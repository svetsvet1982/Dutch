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Le Phare</w:t>
      </w:r>
    </w:p>
    <w:p>
      <w:pPr>
        <w:jc w:val="center"/>
      </w:pPr>
      <w:r>
        <w:rPr>
          <w:rFonts w:ascii="Malgun Gothic" w:hAnsi="Malgun Gothic" w:cs="Malgun Gothic" w:eastAsia="Malgun Gothic"/>
          <w:b w:val="0"/>
          <w:i w:val="0"/>
          <w:sz w:val="26"/>
        </w:rPr>
        <w:t>8부 · La Vérité (진실)</w:t>
      </w:r>
      <w:r>
        <w:br w:type="page"/>
      </w:r>
    </w:p>
    <w:p>
      <w:pPr>
        <w:pStyle w:val="Heading1"/>
      </w:pPr>
      <w:r>
        <w:rPr>
          <w:rFonts w:ascii="Malgun Gothic" w:hAnsi="Malgun Gothic" w:cs="Malgun Gothic" w:eastAsia="Malgun Gothic"/>
          <w:b w:val="0"/>
          <w:i/>
          <w:sz w:val="36"/>
        </w:rPr>
        <w:t>8부 1화. L'audition (소환 조사)</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르발루아페레 DGSI 청사 앞 → 조사실 → 청사 앞 → 편집국 · 시간: 7월 6일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ne révélerai pas mes sources · Nous ne céderons pas · Je ne suis pas autorisé à… · Je prends acte de…</w:t>
      </w:r>
    </w:p>
    <w:p>
      <w:r>
        <w:rPr>
          <w:rFonts w:ascii="Calibri" w:hAnsi="Calibri" w:cs="Calibri" w:eastAsia="Malgun Gothic"/>
          <w:b/>
          <w:i w:val="0"/>
          <w:sz w:val="21"/>
        </w:rPr>
        <w:t>Camille:</w:t>
      </w:r>
      <w:r>
        <w:rPr>
          <w:rFonts w:ascii="Calibri" w:hAnsi="Calibri" w:cs="Calibri" w:eastAsia="Malgun Gothic"/>
          <w:b w:val="0"/>
          <w:i w:val="0"/>
          <w:sz w:val="21"/>
        </w:rPr>
        <w:t xml:space="preserve"> (lundi, six heures ; dans le studio de Julien ; elle pose une tasse de café devant lui ; il n'a pas dormi) Tu as mis ta chemise bleue.</w:t>
      </w:r>
    </w:p>
    <w:p>
      <w:pPr>
        <w:ind w:left="510"/>
      </w:pPr>
      <w:r>
        <w:rPr>
          <w:rFonts w:ascii="Malgun Gothic" w:hAnsi="Malgun Gothic" w:cs="Malgun Gothic" w:eastAsia="Malgun Gothic"/>
          <w:b w:val="0"/>
          <w:i/>
          <w:color w:val="555555"/>
          <w:sz w:val="20"/>
        </w:rPr>
        <w:t>(월요일 새벽 여섯 시. 쥘리앵의 원룸. 그 앞에 커피잔을 놓는다. 그는 잠을 못 잤다) 파란 셔츠 입었네.</w:t>
      </w:r>
    </w:p>
    <w:p>
      <w:r>
        <w:rPr>
          <w:rFonts w:ascii="Calibri" w:hAnsi="Calibri" w:cs="Calibri" w:eastAsia="Malgun Gothic"/>
          <w:b/>
          <w:i w:val="0"/>
          <w:sz w:val="21"/>
        </w:rPr>
        <w:t>Julien:</w:t>
      </w:r>
      <w:r>
        <w:rPr>
          <w:rFonts w:ascii="Calibri" w:hAnsi="Calibri" w:cs="Calibri" w:eastAsia="Malgun Gothic"/>
          <w:b w:val="0"/>
          <w:i w:val="0"/>
          <w:sz w:val="21"/>
        </w:rPr>
        <w:t xml:space="preserve"> Aubry a dit : « Une chemise simple. Pas de cravate. Pas de tee-shirt. Tu vas voir des policiers, pas un jury de mode. »</w:t>
      </w:r>
    </w:p>
    <w:p>
      <w:pPr>
        <w:ind w:left="510"/>
      </w:pPr>
      <w:r>
        <w:rPr>
          <w:rFonts w:ascii="Malgun Gothic" w:hAnsi="Malgun Gothic" w:cs="Malgun Gothic" w:eastAsia="Malgun Gothic"/>
          <w:b w:val="0"/>
          <w:i/>
          <w:color w:val="555555"/>
          <w:sz w:val="20"/>
        </w:rPr>
        <w:t>오브리가 그랬어. «단순한 셔츠. 넥타이 금지. 티셔츠 금지. 패션 심사위원이 아니라 경찰을 만나러 가는 거야.»</w:t>
      </w:r>
    </w:p>
    <w:p>
      <w:r>
        <w:rPr>
          <w:rFonts w:ascii="Calibri" w:hAnsi="Calibri" w:cs="Calibri" w:eastAsia="Malgun Gothic"/>
          <w:b/>
          <w:i w:val="0"/>
          <w:sz w:val="21"/>
        </w:rPr>
        <w:t>Camille:</w:t>
      </w:r>
      <w:r>
        <w:rPr>
          <w:rFonts w:ascii="Calibri" w:hAnsi="Calibri" w:cs="Calibri" w:eastAsia="Malgun Gothic"/>
          <w:b w:val="0"/>
          <w:i w:val="0"/>
          <w:sz w:val="21"/>
        </w:rPr>
        <w:t xml:space="preserve"> (elle s'assoit en face de lui) Tu as répété ?</w:t>
      </w:r>
    </w:p>
    <w:p>
      <w:pPr>
        <w:ind w:left="510"/>
      </w:pPr>
      <w:r>
        <w:rPr>
          <w:rFonts w:ascii="Malgun Gothic" w:hAnsi="Malgun Gothic" w:cs="Malgun Gothic" w:eastAsia="Malgun Gothic"/>
          <w:b w:val="0"/>
          <w:i/>
          <w:color w:val="555555"/>
          <w:sz w:val="20"/>
        </w:rPr>
        <w:t>(그의 맞은편에 앉는다) 연습했어?</w:t>
      </w:r>
    </w:p>
    <w:p>
      <w:r>
        <w:rPr>
          <w:rFonts w:ascii="Calibri" w:hAnsi="Calibri" w:cs="Calibri" w:eastAsia="Malgun Gothic"/>
          <w:b/>
          <w:i w:val="0"/>
          <w:sz w:val="21"/>
        </w:rPr>
        <w:t>Julien:</w:t>
      </w:r>
      <w:r>
        <w:rPr>
          <w:rFonts w:ascii="Calibri" w:hAnsi="Calibri" w:cs="Calibri" w:eastAsia="Malgun Gothic"/>
          <w:b w:val="0"/>
          <w:i w:val="0"/>
          <w:sz w:val="21"/>
        </w:rPr>
        <w:t xml:space="preserve"> Toute la nuit. (un silence) Une seule phrase. « Je ne répondrai pas à cette question. » (un silence) Je l'ai dite deux cents fois au plafond.</w:t>
      </w:r>
    </w:p>
    <w:p>
      <w:pPr>
        <w:ind w:left="510"/>
      </w:pPr>
      <w:r>
        <w:rPr>
          <w:rFonts w:ascii="Malgun Gothic" w:hAnsi="Malgun Gothic" w:cs="Malgun Gothic" w:eastAsia="Malgun Gothic"/>
          <w:b w:val="0"/>
          <w:i/>
          <w:color w:val="555555"/>
          <w:sz w:val="20"/>
        </w:rPr>
        <w:t>밤새. (침묵) 문장 하나. «그 질문엔 답하지 않겠습니다.» (침묵) 천장한테 이백 번 말했어.</w:t>
      </w:r>
    </w:p>
    <w:p>
      <w:r>
        <w:rPr>
          <w:rFonts w:ascii="Calibri" w:hAnsi="Calibri" w:cs="Calibri" w:eastAsia="Malgun Gothic"/>
          <w:b/>
          <w:i w:val="0"/>
          <w:sz w:val="21"/>
        </w:rPr>
        <w:t>Camille:</w:t>
      </w:r>
      <w:r>
        <w:rPr>
          <w:rFonts w:ascii="Calibri" w:hAnsi="Calibri" w:cs="Calibri" w:eastAsia="Malgun Gothic"/>
          <w:b w:val="0"/>
          <w:i w:val="0"/>
          <w:sz w:val="21"/>
        </w:rPr>
        <w:t xml:space="preserve"> (elle sourit) Et le plafond, il a insisté ?</w:t>
      </w:r>
    </w:p>
    <w:p>
      <w:pPr>
        <w:ind w:left="510"/>
      </w:pPr>
      <w:r>
        <w:rPr>
          <w:rFonts w:ascii="Malgun Gothic" w:hAnsi="Malgun Gothic" w:cs="Malgun Gothic" w:eastAsia="Malgun Gothic"/>
          <w:b w:val="0"/>
          <w:i/>
          <w:color w:val="555555"/>
          <w:sz w:val="20"/>
        </w:rPr>
        <w:t>(웃는다) 그래서 천장이 계속 캐물었어?</w:t>
      </w:r>
    </w:p>
    <w:p>
      <w:r>
        <w:rPr>
          <w:rFonts w:ascii="Calibri" w:hAnsi="Calibri" w:cs="Calibri" w:eastAsia="Malgun Gothic"/>
          <w:b/>
          <w:i w:val="0"/>
          <w:sz w:val="21"/>
        </w:rPr>
        <w:t>Julien:</w:t>
      </w:r>
      <w:r>
        <w:rPr>
          <w:rFonts w:ascii="Calibri" w:hAnsi="Calibri" w:cs="Calibri" w:eastAsia="Malgun Gothic"/>
          <w:b w:val="0"/>
          <w:i w:val="0"/>
          <w:sz w:val="21"/>
        </w:rPr>
        <w:t xml:space="preserve"> (un petit rire) Le plafond est très patient. (un silence) Comme Vidal, peut-être. Je ne sais pas encore qui c'est.</w:t>
      </w:r>
    </w:p>
    <w:p>
      <w:pPr>
        <w:ind w:left="510"/>
      </w:pPr>
      <w:r>
        <w:rPr>
          <w:rFonts w:ascii="Malgun Gothic" w:hAnsi="Malgun Gothic" w:cs="Malgun Gothic" w:eastAsia="Malgun Gothic"/>
          <w:b w:val="0"/>
          <w:i/>
          <w:color w:val="555555"/>
          <w:sz w:val="20"/>
        </w:rPr>
        <w:t>(작게 웃는다) 천장은 아주 참을성 있어. (침묵) 어쩌면 비달처럼. 아직 누군지도 모르지만.</w:t>
      </w:r>
    </w:p>
    <w:p>
      <w:r>
        <w:rPr>
          <w:rFonts w:ascii="Calibri" w:hAnsi="Calibri" w:cs="Calibri" w:eastAsia="Malgun Gothic"/>
          <w:b/>
          <w:i w:val="0"/>
          <w:sz w:val="21"/>
        </w:rPr>
        <w:t>Camille:</w:t>
      </w:r>
      <w:r>
        <w:rPr>
          <w:rFonts w:ascii="Calibri" w:hAnsi="Calibri" w:cs="Calibri" w:eastAsia="Malgun Gothic"/>
          <w:b w:val="0"/>
          <w:i w:val="0"/>
          <w:sz w:val="21"/>
        </w:rPr>
        <w:t xml:space="preserve"> (elle lui prend la main) Tu sais ce que je me disais, à la tour, chaque matin ? « Ne rien demander, ne rien oublier. » La phrase de Harmel. (un silence) Aujourd'hui, c'est la tienne. Ne rien dire. Ne rien oublier.</w:t>
      </w:r>
    </w:p>
    <w:p>
      <w:pPr>
        <w:ind w:left="510"/>
      </w:pPr>
      <w:r>
        <w:rPr>
          <w:rFonts w:ascii="Malgun Gothic" w:hAnsi="Malgun Gothic" w:cs="Malgun Gothic" w:eastAsia="Malgun Gothic"/>
          <w:b w:val="0"/>
          <w:i/>
          <w:color w:val="555555"/>
          <w:sz w:val="20"/>
        </w:rPr>
        <w:t>(그의 손을 잡는다) 내가 빌딩에서 매일 아침 무슨 말을 되뇌었는지 알아? «아무것도 묻지 말고, 아무것도 잊지 마라.» 아르멜의 말. (침묵) 오늘은 그게 네 말이야. 아무것도 말하지 말고. 아무것도 잊지 마.</w:t>
      </w:r>
    </w:p>
    <w:p>
      <w:r>
        <w:rPr>
          <w:rFonts w:ascii="Calibri" w:hAnsi="Calibri" w:cs="Calibri" w:eastAsia="Malgun Gothic"/>
          <w:b/>
          <w:i w:val="0"/>
          <w:sz w:val="21"/>
        </w:rPr>
        <w:t>Julien:</w:t>
      </w:r>
      <w:r>
        <w:rPr>
          <w:rFonts w:ascii="Calibri" w:hAnsi="Calibri" w:cs="Calibri" w:eastAsia="Malgun Gothic"/>
          <w:b w:val="0"/>
          <w:i w:val="0"/>
          <w:sz w:val="21"/>
        </w:rPr>
        <w:t xml:space="preserve"> (il boit son café) Ne rien dire. Ne rien oublier. (un silence) On y va.</w:t>
      </w:r>
    </w:p>
    <w:p>
      <w:pPr>
        <w:ind w:left="510"/>
      </w:pPr>
      <w:r>
        <w:rPr>
          <w:rFonts w:ascii="Malgun Gothic" w:hAnsi="Malgun Gothic" w:cs="Malgun Gothic" w:eastAsia="Malgun Gothic"/>
          <w:b w:val="0"/>
          <w:i/>
          <w:color w:val="555555"/>
          <w:sz w:val="20"/>
        </w:rPr>
        <w:t>(커피를 마신다) 아무것도 말하지 말고. 아무것도 잊지 말고. (침묵) 가자.</w:t>
      </w:r>
    </w:p>
    <w:p>
      <w:r>
        <w:rPr>
          <w:rFonts w:ascii="Calibri" w:hAnsi="Calibri" w:cs="Calibri" w:eastAsia="Malgun Gothic"/>
          <w:b/>
          <w:i w:val="0"/>
          <w:sz w:val="21"/>
        </w:rPr>
        <w:t>Momo:</w:t>
      </w:r>
      <w:r>
        <w:rPr>
          <w:rFonts w:ascii="Calibri" w:hAnsi="Calibri" w:cs="Calibri" w:eastAsia="Malgun Gothic"/>
          <w:b w:val="0"/>
          <w:i w:val="0"/>
          <w:sz w:val="21"/>
        </w:rPr>
        <w:t xml:space="preserve"> (lundi, huit heures et demie ; devant un grand bâtiment gris et vitré de Levallois-Perret, il installe une table pliante sur le trottoir ; trois grands sacs de croissants) Voilà. (un silence) Le café du Phare est ouvert. Exceptionnellement. En plein air.</w:t>
      </w:r>
    </w:p>
    <w:p>
      <w:pPr>
        <w:ind w:left="510"/>
      </w:pPr>
      <w:r>
        <w:rPr>
          <w:rFonts w:ascii="Malgun Gothic" w:hAnsi="Malgun Gothic" w:cs="Malgun Gothic" w:eastAsia="Malgun Gothic"/>
          <w:b w:val="0"/>
          <w:i/>
          <w:color w:val="555555"/>
          <w:sz w:val="20"/>
        </w:rPr>
        <w:t>(월요일 아침 여덟 시 반. 르발루아페레의 커다란 회색 유리 건물 앞. 인도에 접이식 탁자를 펼친다. 크루아상이 든 큰 봉지 세 개) 됐다. (침묵) 르 파르 카페 개점. 오늘만 특별히. 야외에서.</w:t>
      </w:r>
    </w:p>
    <w:p>
      <w:r>
        <w:rPr>
          <w:rFonts w:ascii="Calibri" w:hAnsi="Calibri" w:cs="Calibri" w:eastAsia="Malgun Gothic"/>
          <w:b/>
          <w:i w:val="0"/>
          <w:sz w:val="21"/>
        </w:rPr>
        <w:t>Fatou:</w:t>
      </w:r>
      <w:r>
        <w:rPr>
          <w:rFonts w:ascii="Calibri" w:hAnsi="Calibri" w:cs="Calibri" w:eastAsia="Malgun Gothic"/>
          <w:b w:val="0"/>
          <w:i w:val="0"/>
          <w:sz w:val="21"/>
        </w:rPr>
        <w:t xml:space="preserve"> (elle porte une pile de journaux sous le bras) Le Phare ! Le Phare de ce matin ! (un silence) « Un journaliste convoqué par la DGSI pour un article sur des systèmes de surveillance vendus à une dictature. » Gratuit !</w:t>
      </w:r>
    </w:p>
    <w:p>
      <w:pPr>
        <w:ind w:left="510"/>
      </w:pPr>
      <w:r>
        <w:rPr>
          <w:rFonts w:ascii="Malgun Gothic" w:hAnsi="Malgun Gothic" w:cs="Malgun Gothic" w:eastAsia="Malgun Gothic"/>
          <w:b w:val="0"/>
          <w:i/>
          <w:color w:val="555555"/>
          <w:sz w:val="20"/>
        </w:rPr>
        <w:t>(신문 더미를 옆구리에 끼고) 르 파르! 오늘 아침 르 파르! (침묵) «독재 국가에 팔린 감시 시스템 기사로 기자, DGSI에 소환.» 공짜예요!</w:t>
      </w:r>
    </w:p>
    <w:p>
      <w:r>
        <w:rPr>
          <w:rFonts w:ascii="Calibri" w:hAnsi="Calibri" w:cs="Calibri" w:eastAsia="Malgun Gothic"/>
          <w:b/>
          <w:i w:val="0"/>
          <w:sz w:val="21"/>
        </w:rPr>
        <w:t>Policier:</w:t>
      </w:r>
      <w:r>
        <w:rPr>
          <w:rFonts w:ascii="Calibri" w:hAnsi="Calibri" w:cs="Calibri" w:eastAsia="Malgun Gothic"/>
          <w:b w:val="0"/>
          <w:i w:val="0"/>
          <w:sz w:val="21"/>
        </w:rPr>
        <w:t xml:space="preserve"> (un jeune agent en uniforme, devant l'entrée, s'approche, gêné) Madame, vous ne pouvez pas distribuer de tracts devant un bâtiment officiel.</w:t>
      </w:r>
    </w:p>
    <w:p>
      <w:pPr>
        <w:ind w:left="510"/>
      </w:pPr>
      <w:r>
        <w:rPr>
          <w:rFonts w:ascii="Malgun Gothic" w:hAnsi="Malgun Gothic" w:cs="Malgun Gothic" w:eastAsia="Malgun Gothic"/>
          <w:b w:val="0"/>
          <w:i/>
          <w:color w:val="555555"/>
          <w:sz w:val="20"/>
        </w:rPr>
        <w:t>(입구 앞의 젊은 제복 경찰관이 난처한 얼굴로 다가온다) 부인, 관공서 건물 앞에서 전단지를 나눠 주시면 안 됩니다.</w:t>
      </w:r>
    </w:p>
    <w:p>
      <w:r>
        <w:rPr>
          <w:rFonts w:ascii="Calibri" w:hAnsi="Calibri" w:cs="Calibri" w:eastAsia="Malgun Gothic"/>
          <w:b/>
          <w:i w:val="0"/>
          <w:sz w:val="21"/>
        </w:rPr>
        <w:t>Fatou:</w:t>
      </w:r>
      <w:r>
        <w:rPr>
          <w:rFonts w:ascii="Calibri" w:hAnsi="Calibri" w:cs="Calibri" w:eastAsia="Malgun Gothic"/>
          <w:b w:val="0"/>
          <w:i w:val="0"/>
          <w:sz w:val="21"/>
        </w:rPr>
        <w:t xml:space="preserve"> (elle lui tend un exemplaire) Ce n'est pas un tract, monsieur. C'est un journal. (un silence) Un journal, on a le droit de le donner partout. Même ici.</w:t>
      </w:r>
    </w:p>
    <w:p>
      <w:pPr>
        <w:ind w:left="510"/>
      </w:pPr>
      <w:r>
        <w:rPr>
          <w:rFonts w:ascii="Malgun Gothic" w:hAnsi="Malgun Gothic" w:cs="Malgun Gothic" w:eastAsia="Malgun Gothic"/>
          <w:b w:val="0"/>
          <w:i/>
          <w:color w:val="555555"/>
          <w:sz w:val="20"/>
        </w:rPr>
        <w:t>(그에게 한 부를 내민다) 전단지가 아니에요, 경찰관님. 신문이에요. (침묵) 신문은 어디서든 나눠 줄 권리가 있어요. 여기서도.</w:t>
      </w:r>
    </w:p>
    <w:p>
      <w:r>
        <w:rPr>
          <w:rFonts w:ascii="Calibri" w:hAnsi="Calibri" w:cs="Calibri" w:eastAsia="Malgun Gothic"/>
          <w:b/>
          <w:i w:val="0"/>
          <w:sz w:val="21"/>
        </w:rPr>
        <w:t>Policier:</w:t>
      </w:r>
      <w:r>
        <w:rPr>
          <w:rFonts w:ascii="Calibri" w:hAnsi="Calibri" w:cs="Calibri" w:eastAsia="Malgun Gothic"/>
          <w:b w:val="0"/>
          <w:i w:val="0"/>
          <w:sz w:val="21"/>
        </w:rPr>
        <w:t xml:space="preserve"> (il hésite, regarde le journal, puis le prend) Bon. (un silence) Mais pas devant la porte. Trois mètres plus loin.</w:t>
      </w:r>
    </w:p>
    <w:p>
      <w:pPr>
        <w:ind w:left="510"/>
      </w:pPr>
      <w:r>
        <w:rPr>
          <w:rFonts w:ascii="Malgun Gothic" w:hAnsi="Malgun Gothic" w:cs="Malgun Gothic" w:eastAsia="Malgun Gothic"/>
          <w:b w:val="0"/>
          <w:i/>
          <w:color w:val="555555"/>
          <w:sz w:val="20"/>
        </w:rPr>
        <w:t>(망설이다가 신문을 보고 받아 든다) 알겠습니다. (침묵) 하지만 문 앞은 안 돼요. 삼 미터 떨어져서.</w:t>
      </w:r>
    </w:p>
    <w:p>
      <w:r>
        <w:rPr>
          <w:rFonts w:ascii="Calibri" w:hAnsi="Calibri" w:cs="Calibri" w:eastAsia="Malgun Gothic"/>
          <w:b/>
          <w:i w:val="0"/>
          <w:sz w:val="21"/>
        </w:rPr>
        <w:t>Momo:</w:t>
      </w:r>
      <w:r>
        <w:rPr>
          <w:rFonts w:ascii="Calibri" w:hAnsi="Calibri" w:cs="Calibri" w:eastAsia="Malgun Gothic"/>
          <w:b w:val="0"/>
          <w:i w:val="0"/>
          <w:sz w:val="21"/>
        </w:rPr>
        <w:t xml:space="preserve"> (il lui tend un croissant) Et un croissant. Pour la route. (un silence) Les gens qui gardent les portes ont faim aussi.</w:t>
      </w:r>
    </w:p>
    <w:p>
      <w:pPr>
        <w:ind w:left="510"/>
      </w:pPr>
      <w:r>
        <w:rPr>
          <w:rFonts w:ascii="Malgun Gothic" w:hAnsi="Malgun Gothic" w:cs="Malgun Gothic" w:eastAsia="Malgun Gothic"/>
          <w:b w:val="0"/>
          <w:i/>
          <w:color w:val="555555"/>
          <w:sz w:val="20"/>
        </w:rPr>
        <w:t>(그에게 크루아상을 내민다) 그리고 크루아상. 가면서 드세요. (침묵) 문 지키는 사람들도 배고프잖아요.</w:t>
      </w:r>
    </w:p>
    <w:p>
      <w:r>
        <w:rPr>
          <w:rFonts w:ascii="Calibri" w:hAnsi="Calibri" w:cs="Calibri" w:eastAsia="Malgun Gothic"/>
          <w:b/>
          <w:i w:val="0"/>
          <w:sz w:val="21"/>
        </w:rPr>
        <w:t>Policier:</w:t>
      </w:r>
      <w:r>
        <w:rPr>
          <w:rFonts w:ascii="Calibri" w:hAnsi="Calibri" w:cs="Calibri" w:eastAsia="Malgun Gothic"/>
          <w:b w:val="0"/>
          <w:i w:val="0"/>
          <w:sz w:val="21"/>
        </w:rPr>
        <w:t xml:space="preserve"> (il regarde autour de lui, puis prend le croissant, très vite) Merci. (un silence) Ne le dites à personne.</w:t>
      </w:r>
    </w:p>
    <w:p>
      <w:pPr>
        <w:ind w:left="510"/>
      </w:pPr>
      <w:r>
        <w:rPr>
          <w:rFonts w:ascii="Malgun Gothic" w:hAnsi="Malgun Gothic" w:cs="Malgun Gothic" w:eastAsia="Malgun Gothic"/>
          <w:b w:val="0"/>
          <w:i/>
          <w:color w:val="555555"/>
          <w:sz w:val="20"/>
        </w:rPr>
        <w:t>(주위를 둘러보다가 아주 빠르게 크루아상을 받는다) 고맙습니다. (침묵) 아무한테도 말하지 마세요.</w:t>
      </w:r>
    </w:p>
    <w:p>
      <w:r>
        <w:rPr>
          <w:rFonts w:ascii="Calibri" w:hAnsi="Calibri" w:cs="Calibri" w:eastAsia="Malgun Gothic"/>
          <w:b/>
          <w:i w:val="0"/>
          <w:sz w:val="21"/>
        </w:rPr>
        <w:t>Léa:</w:t>
      </w:r>
      <w:r>
        <w:rPr>
          <w:rFonts w:ascii="Calibri" w:hAnsi="Calibri" w:cs="Calibri" w:eastAsia="Malgun Gothic"/>
          <w:b w:val="0"/>
          <w:i w:val="0"/>
          <w:sz w:val="21"/>
        </w:rPr>
        <w:t xml:space="preserve"> (neuf heures ; elle regarde la foule qui grandit sur le trottoir ; des journalistes d'autres journaux, des caméras, des gens avec des pancartes) Il y a du monde. (un silence) Beaucoup de monde.</w:t>
      </w:r>
    </w:p>
    <w:p>
      <w:pPr>
        <w:ind w:left="510"/>
      </w:pPr>
      <w:r>
        <w:rPr>
          <w:rFonts w:ascii="Malgun Gothic" w:hAnsi="Malgun Gothic" w:cs="Malgun Gothic" w:eastAsia="Malgun Gothic"/>
          <w:b w:val="0"/>
          <w:i/>
          <w:color w:val="555555"/>
          <w:sz w:val="20"/>
        </w:rPr>
        <w:t>(아침 아홉 시. 인도 위로 점점 불어나는 사람들을 본다. 다른 신문사 기자들, 카메라들, 피켓을 든 사람들) 사람 많다. (침묵) 엄청 많아.</w:t>
      </w:r>
    </w:p>
    <w:p>
      <w:r>
        <w:rPr>
          <w:rFonts w:ascii="Calibri" w:hAnsi="Calibri" w:cs="Calibri" w:eastAsia="Malgun Gothic"/>
          <w:b/>
          <w:i w:val="0"/>
          <w:sz w:val="21"/>
        </w:rPr>
        <w:t>Karim:</w:t>
      </w:r>
      <w:r>
        <w:rPr>
          <w:rFonts w:ascii="Calibri" w:hAnsi="Calibri" w:cs="Calibri" w:eastAsia="Malgun Gothic"/>
          <w:b w:val="0"/>
          <w:i w:val="0"/>
          <w:sz w:val="21"/>
        </w:rPr>
        <w:t xml:space="preserve"> (il compte) Le syndicat des journalistes. Reporters sans frontières. Trois chaînes de télévision. (un silence) Et des lecteurs. Regarde la dame avec la pancarte.</w:t>
      </w:r>
    </w:p>
    <w:p>
      <w:pPr>
        <w:ind w:left="510"/>
      </w:pPr>
      <w:r>
        <w:rPr>
          <w:rFonts w:ascii="Malgun Gothic" w:hAnsi="Malgun Gothic" w:cs="Malgun Gothic" w:eastAsia="Malgun Gothic"/>
          <w:b w:val="0"/>
          <w:i/>
          <w:color w:val="555555"/>
          <w:sz w:val="20"/>
        </w:rPr>
        <w:t>(센다) 기자 노조. 국경없는기자회. 방송국 세 곳. (침묵) 그리고 독자들. 저 피켓 든 아주머니 봐.</w:t>
      </w:r>
    </w:p>
    <w:p>
      <w:r>
        <w:rPr>
          <w:rFonts w:ascii="Calibri" w:hAnsi="Calibri" w:cs="Calibri" w:eastAsia="Malgun Gothic"/>
          <w:b/>
          <w:i w:val="0"/>
          <w:sz w:val="21"/>
        </w:rPr>
        <w:t>Léa:</w:t>
      </w:r>
      <w:r>
        <w:rPr>
          <w:rFonts w:ascii="Calibri" w:hAnsi="Calibri" w:cs="Calibri" w:eastAsia="Malgun Gothic"/>
          <w:b w:val="0"/>
          <w:i w:val="0"/>
          <w:sz w:val="21"/>
        </w:rPr>
        <w:t xml:space="preserve"> (elle lit la pancarte, écrite à la main) « Je suis abonnée depuis 2019. Je ne veux pas savoir qui vous a parlé. » (un silence ; elle sourit) C'est la plus belle pancarte du monde.</w:t>
      </w:r>
    </w:p>
    <w:p>
      <w:pPr>
        <w:ind w:left="510"/>
      </w:pPr>
      <w:r>
        <w:rPr>
          <w:rFonts w:ascii="Malgun Gothic" w:hAnsi="Malgun Gothic" w:cs="Malgun Gothic" w:eastAsia="Malgun Gothic"/>
          <w:b w:val="0"/>
          <w:i/>
          <w:color w:val="555555"/>
          <w:sz w:val="20"/>
        </w:rPr>
        <w:t>(손글씨로 쓴 피켓을 읽는다) «2019년부터 구독자입니다. 누가 당신들한테 말했는지 알고 싶지 않아요.» (침묵. 웃는다) 세상에서 제일 멋진 피켓이다.</w:t>
      </w:r>
    </w:p>
    <w:p>
      <w:r>
        <w:rPr>
          <w:rFonts w:ascii="Calibri" w:hAnsi="Calibri" w:cs="Calibri" w:eastAsia="Malgun Gothic"/>
          <w:b/>
          <w:i w:val="0"/>
          <w:sz w:val="21"/>
        </w:rPr>
        <w:t>Mira:</w:t>
      </w:r>
      <w:r>
        <w:rPr>
          <w:rFonts w:ascii="Calibri" w:hAnsi="Calibri" w:cs="Calibri" w:eastAsia="Malgun Gothic"/>
          <w:b w:val="0"/>
          <w:i w:val="0"/>
          <w:sz w:val="21"/>
        </w:rPr>
        <w:t xml:space="preserve"> (elle arrive avec Daria, toutes les deux portent un bouquet de fleurs jaunes) On est venues. (un silence) Chez moi, devant un bâtiment comme celui-là, on ne venait jamais. On passait de l'autre côté de la rue.</w:t>
      </w:r>
    </w:p>
    <w:p>
      <w:pPr>
        <w:ind w:left="510"/>
      </w:pPr>
      <w:r>
        <w:rPr>
          <w:rFonts w:ascii="Malgun Gothic" w:hAnsi="Malgun Gothic" w:cs="Malgun Gothic" w:eastAsia="Malgun Gothic"/>
          <w:b w:val="0"/>
          <w:i/>
          <w:color w:val="555555"/>
          <w:sz w:val="20"/>
        </w:rPr>
        <w:t>(다리아와 함께 온다. 둘 다 노란 꽃다발을 들었다) 왔어요. (침묵) 우리나라에선 이런 건물 앞엔 절대 안 왔어요. 길 건너편으로 지나갔죠.</w:t>
      </w:r>
    </w:p>
    <w:p>
      <w:r>
        <w:rPr>
          <w:rFonts w:ascii="Calibri" w:hAnsi="Calibri" w:cs="Calibri" w:eastAsia="Malgun Gothic"/>
          <w:b/>
          <w:i w:val="0"/>
          <w:sz w:val="21"/>
        </w:rPr>
        <w:t>Daria:</w:t>
      </w:r>
      <w:r>
        <w:rPr>
          <w:rFonts w:ascii="Calibri" w:hAnsi="Calibri" w:cs="Calibri" w:eastAsia="Malgun Gothic"/>
          <w:b w:val="0"/>
          <w:i w:val="0"/>
          <w:sz w:val="21"/>
        </w:rPr>
        <w:t xml:space="preserve"> (timidement) Et ici, on peut rester devant ?</w:t>
      </w:r>
    </w:p>
    <w:p>
      <w:pPr>
        <w:ind w:left="510"/>
      </w:pPr>
      <w:r>
        <w:rPr>
          <w:rFonts w:ascii="Malgun Gothic" w:hAnsi="Malgun Gothic" w:cs="Malgun Gothic" w:eastAsia="Malgun Gothic"/>
          <w:b w:val="0"/>
          <w:i/>
          <w:color w:val="555555"/>
          <w:sz w:val="20"/>
        </w:rPr>
        <w:t>(수줍게) 그럼 여기선 앞에 있어도 돼요?</w:t>
      </w:r>
    </w:p>
    <w:p>
      <w:r>
        <w:rPr>
          <w:rFonts w:ascii="Calibri" w:hAnsi="Calibri" w:cs="Calibri" w:eastAsia="Malgun Gothic"/>
          <w:b/>
          <w:i w:val="0"/>
          <w:sz w:val="21"/>
        </w:rPr>
        <w:t>Léa:</w:t>
      </w:r>
      <w:r>
        <w:rPr>
          <w:rFonts w:ascii="Calibri" w:hAnsi="Calibri" w:cs="Calibri" w:eastAsia="Malgun Gothic"/>
          <w:b w:val="0"/>
          <w:i w:val="0"/>
          <w:sz w:val="21"/>
        </w:rPr>
        <w:t xml:space="preserve"> (doucement) Ici, on peut rester devant. (un silence) C'est même pour ça qu'on est là.</w:t>
      </w:r>
    </w:p>
    <w:p>
      <w:pPr>
        <w:ind w:left="510"/>
      </w:pPr>
      <w:r>
        <w:rPr>
          <w:rFonts w:ascii="Malgun Gothic" w:hAnsi="Malgun Gothic" w:cs="Malgun Gothic" w:eastAsia="Malgun Gothic"/>
          <w:b w:val="0"/>
          <w:i/>
          <w:color w:val="555555"/>
          <w:sz w:val="20"/>
        </w:rPr>
        <w:t>(조용히) 여기선 앞에 있어도 돼. (침묵) 우리가 여기 있는 게 바로 그 이유야.</w:t>
      </w:r>
    </w:p>
    <w:p>
      <w:r>
        <w:rPr>
          <w:rFonts w:ascii="Calibri" w:hAnsi="Calibri" w:cs="Calibri" w:eastAsia="Malgun Gothic"/>
          <w:b/>
          <w:i w:val="0"/>
          <w:sz w:val="21"/>
        </w:rPr>
        <w:t>Gilles:</w:t>
      </w:r>
      <w:r>
        <w:rPr>
          <w:rFonts w:ascii="Calibri" w:hAnsi="Calibri" w:cs="Calibri" w:eastAsia="Malgun Gothic"/>
          <w:b w:val="0"/>
          <w:i w:val="0"/>
          <w:sz w:val="21"/>
        </w:rPr>
        <w:t xml:space="preserve"> (il arrive en vélo, essoufflé, un journal sous le bras) Vous avez vu ? Les kiosques de la gare Saint-Lazare sont vides. Plus un seul Phare. (un silence) Cinq mille exemplaires imprimés en plus. Tout est parti avant huit heures.</w:t>
      </w:r>
    </w:p>
    <w:p>
      <w:pPr>
        <w:ind w:left="510"/>
      </w:pPr>
      <w:r>
        <w:rPr>
          <w:rFonts w:ascii="Malgun Gothic" w:hAnsi="Malgun Gothic" w:cs="Malgun Gothic" w:eastAsia="Malgun Gothic"/>
          <w:b w:val="0"/>
          <w:i/>
          <w:color w:val="555555"/>
          <w:sz w:val="20"/>
        </w:rPr>
        <w:t>(자전거를 타고 숨을 헐떡이며 신문을 옆구리에 끼고 온다) 봤어? 생라자르 역 가판대가 텅 비었어. 르 파르가 한 부도 없어. (침묵) 오천 부 더 찍었는데. 여덟 시 전에 다 나갔어.</w:t>
      </w:r>
    </w:p>
    <w:p>
      <w:r>
        <w:rPr>
          <w:rFonts w:ascii="Calibri" w:hAnsi="Calibri" w:cs="Calibri" w:eastAsia="Malgun Gothic"/>
          <w:b/>
          <w:i w:val="0"/>
          <w:sz w:val="21"/>
        </w:rPr>
        <w:t>Lévêque:</w:t>
      </w:r>
      <w:r>
        <w:rPr>
          <w:rFonts w:ascii="Calibri" w:hAnsi="Calibri" w:cs="Calibri" w:eastAsia="Malgun Gothic"/>
          <w:b w:val="0"/>
          <w:i w:val="0"/>
          <w:sz w:val="21"/>
        </w:rPr>
        <w:t xml:space="preserve"> (un vieil homme aux cheveux blancs en désordre, une canne à la main, s'approche lentement) Bonjour, mademoiselle. (un silence) Je suis venu par le métro. À soixante-quinze ans. Ligne trois. Quarante minutes debout.</w:t>
      </w:r>
    </w:p>
    <w:p>
      <w:pPr>
        <w:ind w:left="510"/>
      </w:pPr>
      <w:r>
        <w:rPr>
          <w:rFonts w:ascii="Malgun Gothic" w:hAnsi="Malgun Gothic" w:cs="Malgun Gothic" w:eastAsia="Malgun Gothic"/>
          <w:b w:val="0"/>
          <w:i/>
          <w:color w:val="555555"/>
          <w:sz w:val="20"/>
        </w:rPr>
        <w:t>(흰머리가 헝클어진 노인이 지팡이를 짚고 천천히 다가온다) 안녕하세요, 아가씨. (침묵) 지하철 타고 왔어요. 일흔다섯에. 3호선. 사십 분 서서.</w:t>
      </w:r>
    </w:p>
    <w:p>
      <w:r>
        <w:rPr>
          <w:rFonts w:ascii="Calibri" w:hAnsi="Calibri" w:cs="Calibri" w:eastAsia="Malgun Gothic"/>
          <w:b/>
          <w:i w:val="0"/>
          <w:sz w:val="21"/>
        </w:rPr>
        <w:t>Léa:</w:t>
      </w:r>
      <w:r>
        <w:rPr>
          <w:rFonts w:ascii="Calibri" w:hAnsi="Calibri" w:cs="Calibri" w:eastAsia="Malgun Gothic"/>
          <w:b w:val="0"/>
          <w:i w:val="0"/>
          <w:sz w:val="21"/>
        </w:rPr>
        <w:t xml:space="preserve"> (surprise, émue) Professeur Lévêque !</w:t>
      </w:r>
    </w:p>
    <w:p>
      <w:pPr>
        <w:ind w:left="510"/>
      </w:pPr>
      <w:r>
        <w:rPr>
          <w:rFonts w:ascii="Malgun Gothic" w:hAnsi="Malgun Gothic" w:cs="Malgun Gothic" w:eastAsia="Malgun Gothic"/>
          <w:b w:val="0"/>
          <w:i/>
          <w:color w:val="555555"/>
          <w:sz w:val="20"/>
        </w:rPr>
        <w:t>(놀라고 감동해서) 레베크 교수님!</w:t>
      </w:r>
    </w:p>
    <w:p>
      <w:r>
        <w:rPr>
          <w:rFonts w:ascii="Calibri" w:hAnsi="Calibri" w:cs="Calibri" w:eastAsia="Malgun Gothic"/>
          <w:b/>
          <w:i w:val="0"/>
          <w:sz w:val="21"/>
        </w:rPr>
        <w:t>Lévêque:</w:t>
      </w:r>
      <w:r>
        <w:rPr>
          <w:rFonts w:ascii="Calibri" w:hAnsi="Calibri" w:cs="Calibri" w:eastAsia="Malgun Gothic"/>
          <w:b w:val="0"/>
          <w:i w:val="0"/>
          <w:sz w:val="21"/>
        </w:rPr>
        <w:t xml:space="preserve"> (il s'appuie sur sa canne) J'ai dit mon nom dans votre article. (un silence) Alors je viens le dire aussi sur ce trottoir. Un nom, ça se porte jusqu'au bout.</w:t>
      </w:r>
    </w:p>
    <w:p>
      <w:pPr>
        <w:ind w:left="510"/>
      </w:pPr>
      <w:r>
        <w:rPr>
          <w:rFonts w:ascii="Malgun Gothic" w:hAnsi="Malgun Gothic" w:cs="Malgun Gothic" w:eastAsia="Malgun Gothic"/>
          <w:b w:val="0"/>
          <w:i/>
          <w:color w:val="555555"/>
          <w:sz w:val="20"/>
        </w:rPr>
        <w:t>(지팡이에 기댄다) 당신들 기사에서 내 이름을 말했잖아요. (침묵) 그러니까 이 인도에서도 말하러 왔어요. 이름은 끝까지 지고 가는 거예요.</w:t>
      </w:r>
    </w:p>
    <w:p>
      <w:r>
        <w:rPr>
          <w:rFonts w:ascii="Calibri" w:hAnsi="Calibri" w:cs="Calibri" w:eastAsia="Malgun Gothic"/>
          <w:b/>
          <w:i w:val="0"/>
          <w:sz w:val="21"/>
        </w:rPr>
        <w:t>Karim:</w:t>
      </w:r>
      <w:r>
        <w:rPr>
          <w:rFonts w:ascii="Calibri" w:hAnsi="Calibri" w:cs="Calibri" w:eastAsia="Malgun Gothic"/>
          <w:b w:val="0"/>
          <w:i w:val="0"/>
          <w:sz w:val="21"/>
        </w:rPr>
        <w:t xml:space="preserve"> (il lui apporte une chaise pliante de Momo) Asseyez-vous, professeur. (un silence) Ça peut être long.</w:t>
      </w:r>
    </w:p>
    <w:p>
      <w:pPr>
        <w:ind w:left="510"/>
      </w:pPr>
      <w:r>
        <w:rPr>
          <w:rFonts w:ascii="Malgun Gothic" w:hAnsi="Malgun Gothic" w:cs="Malgun Gothic" w:eastAsia="Malgun Gothic"/>
          <w:b w:val="0"/>
          <w:i/>
          <w:color w:val="555555"/>
          <w:sz w:val="20"/>
        </w:rPr>
        <w:t>(모모의 접이식 의자를 가져다준다) 앉으세요, 교수님. (침묵) 오래 걸릴 수도 있어요.</w:t>
      </w:r>
    </w:p>
    <w:p>
      <w:r>
        <w:rPr>
          <w:rFonts w:ascii="Calibri" w:hAnsi="Calibri" w:cs="Calibri" w:eastAsia="Malgun Gothic"/>
          <w:b/>
          <w:i w:val="0"/>
          <w:sz w:val="21"/>
        </w:rPr>
        <w:t>Julien:</w:t>
      </w:r>
      <w:r>
        <w:rPr>
          <w:rFonts w:ascii="Calibri" w:hAnsi="Calibri" w:cs="Calibri" w:eastAsia="Malgun Gothic"/>
          <w:b w:val="0"/>
          <w:i w:val="0"/>
          <w:sz w:val="21"/>
        </w:rPr>
        <w:t xml:space="preserve"> (neuf heures quarante ; il arrive à pied avec Aubry et Camille ; la foule s'écarte ; quelqu'un applaudit, puis tout le monde) Oh. (un silence) Je ne m'attendais pas à ça.</w:t>
      </w:r>
    </w:p>
    <w:p>
      <w:pPr>
        <w:ind w:left="510"/>
      </w:pPr>
      <w:r>
        <w:rPr>
          <w:rFonts w:ascii="Malgun Gothic" w:hAnsi="Malgun Gothic" w:cs="Malgun Gothic" w:eastAsia="Malgun Gothic"/>
          <w:b w:val="0"/>
          <w:i/>
          <w:color w:val="555555"/>
          <w:sz w:val="20"/>
        </w:rPr>
        <w:t>(아침 아홉 시 사십 분. 오브리, 카미유와 함께 걸어서 도착한다. 사람들이 길을 비킨다. 누군가 박수를 치고, 이어 모두가 친다) 아. (침묵) 이건 예상 못 했는데.</w:t>
      </w:r>
    </w:p>
    <w:p>
      <w:r>
        <w:rPr>
          <w:rFonts w:ascii="Calibri" w:hAnsi="Calibri" w:cs="Calibri" w:eastAsia="Malgun Gothic"/>
          <w:b/>
          <w:i w:val="0"/>
          <w:sz w:val="21"/>
        </w:rPr>
        <w:t>Aubry:</w:t>
      </w:r>
      <w:r>
        <w:rPr>
          <w:rFonts w:ascii="Calibri" w:hAnsi="Calibri" w:cs="Calibri" w:eastAsia="Malgun Gothic"/>
          <w:b w:val="0"/>
          <w:i w:val="0"/>
          <w:sz w:val="21"/>
        </w:rPr>
        <w:t xml:space="preserve"> (à voix basse) Ne souris pas trop. Ne lève pas le poing. Ne fais pas de déclaration. (un silence) Tu entres comme un citoyen qui se rend à une convocation. Pas comme un héros.</w:t>
      </w:r>
    </w:p>
    <w:p>
      <w:pPr>
        <w:ind w:left="510"/>
      </w:pPr>
      <w:r>
        <w:rPr>
          <w:rFonts w:ascii="Malgun Gothic" w:hAnsi="Malgun Gothic" w:cs="Malgun Gothic" w:eastAsia="Malgun Gothic"/>
          <w:b w:val="0"/>
          <w:i/>
          <w:color w:val="555555"/>
          <w:sz w:val="20"/>
        </w:rPr>
        <w:t>(낮은 목소리로) 너무 웃지 마. 주먹 들지 말고. 성명도 하지 마. (침묵) 소환에 응하는 시민처럼 들어가는 거야. 영웅처럼이 아니라.</w:t>
      </w:r>
    </w:p>
    <w:p>
      <w:r>
        <w:rPr>
          <w:rFonts w:ascii="Calibri" w:hAnsi="Calibri" w:cs="Calibri" w:eastAsia="Malgun Gothic"/>
          <w:b/>
          <w:i w:val="0"/>
          <w:sz w:val="21"/>
        </w:rPr>
        <w:t>Julien:</w:t>
      </w:r>
      <w:r>
        <w:rPr>
          <w:rFonts w:ascii="Calibri" w:hAnsi="Calibri" w:cs="Calibri" w:eastAsia="Malgun Gothic"/>
          <w:b w:val="0"/>
          <w:i w:val="0"/>
          <w:sz w:val="21"/>
        </w:rPr>
        <w:t xml:space="preserve"> (il hoche la tête ; il regarde Hélène, qui s'approche) Hélène.</w:t>
      </w:r>
    </w:p>
    <w:p>
      <w:pPr>
        <w:ind w:left="510"/>
      </w:pPr>
      <w:r>
        <w:rPr>
          <w:rFonts w:ascii="Malgun Gothic" w:hAnsi="Malgun Gothic" w:cs="Malgun Gothic" w:eastAsia="Malgun Gothic"/>
          <w:b w:val="0"/>
          <w:i/>
          <w:color w:val="555555"/>
          <w:sz w:val="20"/>
        </w:rPr>
        <w:t>(고개를 끄덕인다. 다가오는 엘렌을 본다) 엘렌.</w:t>
      </w:r>
    </w:p>
    <w:p>
      <w:r>
        <w:rPr>
          <w:rFonts w:ascii="Calibri" w:hAnsi="Calibri" w:cs="Calibri" w:eastAsia="Malgun Gothic"/>
          <w:b/>
          <w:i w:val="0"/>
          <w:sz w:val="21"/>
        </w:rPr>
        <w:t>Hélène:</w:t>
      </w:r>
      <w:r>
        <w:rPr>
          <w:rFonts w:ascii="Calibri" w:hAnsi="Calibri" w:cs="Calibri" w:eastAsia="Malgun Gothic"/>
          <w:b w:val="0"/>
          <w:i w:val="0"/>
          <w:sz w:val="21"/>
        </w:rPr>
        <w:t xml:space="preserve"> (elle lui serre la main, devant les caméras, très calme) On est là. (un silence) Quand tu sortiras, on sera encore là. (un silence ; plus bas) Même si c'est à minuit.</w:t>
      </w:r>
    </w:p>
    <w:p>
      <w:pPr>
        <w:ind w:left="510"/>
      </w:pPr>
      <w:r>
        <w:rPr>
          <w:rFonts w:ascii="Malgun Gothic" w:hAnsi="Malgun Gothic" w:cs="Malgun Gothic" w:eastAsia="Malgun Gothic"/>
          <w:b w:val="0"/>
          <w:i/>
          <w:color w:val="555555"/>
          <w:sz w:val="20"/>
        </w:rPr>
        <w:t>(카메라 앞에서 아주 차분하게 그와 악수한다) 우리 여기 있어. (침묵) 네가 나올 때도 여기 있을 거야. (침묵. 더 낮게) 자정이 되더라도.</w:t>
      </w:r>
    </w:p>
    <w:p>
      <w:r>
        <w:rPr>
          <w:rFonts w:ascii="Calibri" w:hAnsi="Calibri" w:cs="Calibri" w:eastAsia="Malgun Gothic"/>
          <w:b/>
          <w:i w:val="0"/>
          <w:sz w:val="21"/>
        </w:rPr>
        <w:t>Momo:</w:t>
      </w:r>
      <w:r>
        <w:rPr>
          <w:rFonts w:ascii="Calibri" w:hAnsi="Calibri" w:cs="Calibri" w:eastAsia="Malgun Gothic"/>
          <w:b w:val="0"/>
          <w:i w:val="0"/>
          <w:sz w:val="21"/>
        </w:rPr>
        <w:t xml:space="preserve"> (il lui met un croissant dans la poche de sa veste) Pour la pause. (un silence) Ils ne vont pas te nourrir, là-dedans. Les espions ne savent pas cuisiner.</w:t>
      </w:r>
    </w:p>
    <w:p>
      <w:pPr>
        <w:ind w:left="510"/>
      </w:pPr>
      <w:r>
        <w:rPr>
          <w:rFonts w:ascii="Malgun Gothic" w:hAnsi="Malgun Gothic" w:cs="Malgun Gothic" w:eastAsia="Malgun Gothic"/>
          <w:b w:val="0"/>
          <w:i/>
          <w:color w:val="555555"/>
          <w:sz w:val="20"/>
        </w:rPr>
        <w:t>(그의 재킷 주머니에 크루아상을 넣는다) 쉬는 시간에 먹어. (침묵) 저 안에선 밥 안 줄 거야. 스파이들은 요리를 못 하거든.</w:t>
      </w:r>
    </w:p>
    <w:p>
      <w:r>
        <w:rPr>
          <w:rFonts w:ascii="Calibri" w:hAnsi="Calibri" w:cs="Calibri" w:eastAsia="Malgun Gothic"/>
          <w:b/>
          <w:i w:val="0"/>
          <w:sz w:val="21"/>
        </w:rPr>
        <w:t>Julien:</w:t>
      </w:r>
      <w:r>
        <w:rPr>
          <w:rFonts w:ascii="Calibri" w:hAnsi="Calibri" w:cs="Calibri" w:eastAsia="Malgun Gothic"/>
          <w:b w:val="0"/>
          <w:i w:val="0"/>
          <w:sz w:val="21"/>
        </w:rPr>
        <w:t xml:space="preserve"> (il rit malgré lui) Merci, Momo.</w:t>
      </w:r>
    </w:p>
    <w:p>
      <w:pPr>
        <w:ind w:left="510"/>
      </w:pPr>
      <w:r>
        <w:rPr>
          <w:rFonts w:ascii="Malgun Gothic" w:hAnsi="Malgun Gothic" w:cs="Malgun Gothic" w:eastAsia="Malgun Gothic"/>
          <w:b w:val="0"/>
          <w:i/>
          <w:color w:val="555555"/>
          <w:sz w:val="20"/>
        </w:rPr>
        <w:t>(자기도 모르게 웃는다) 고마워, 모모.</w:t>
      </w:r>
    </w:p>
    <w:p>
      <w:r>
        <w:rPr>
          <w:rFonts w:ascii="Calibri" w:hAnsi="Calibri" w:cs="Calibri" w:eastAsia="Malgun Gothic"/>
          <w:b/>
          <w:i w:val="0"/>
          <w:sz w:val="21"/>
        </w:rPr>
        <w:t>Camille:</w:t>
      </w:r>
      <w:r>
        <w:rPr>
          <w:rFonts w:ascii="Calibri" w:hAnsi="Calibri" w:cs="Calibri" w:eastAsia="Malgun Gothic"/>
          <w:b w:val="0"/>
          <w:i w:val="0"/>
          <w:sz w:val="21"/>
        </w:rPr>
        <w:t xml:space="preserve"> (elle lui prend la main une seconde, puis la lâche) Je suis dans la salle d'attente. (un silence) Je fais semblant de lire un magazine. Pendant six heures s'il le faut.</w:t>
      </w:r>
    </w:p>
    <w:p>
      <w:pPr>
        <w:ind w:left="510"/>
      </w:pPr>
      <w:r>
        <w:rPr>
          <w:rFonts w:ascii="Malgun Gothic" w:hAnsi="Malgun Gothic" w:cs="Malgun Gothic" w:eastAsia="Malgun Gothic"/>
          <w:b w:val="0"/>
          <w:i/>
          <w:color w:val="555555"/>
          <w:sz w:val="20"/>
        </w:rPr>
        <w:t>(일 초 그의 손을 잡았다가 놓는다) 대기실에 있을게. (침묵) 잡지 읽는 척하고 있을게. 필요하면 여섯 시간이라도.</w:t>
      </w:r>
    </w:p>
    <w:p>
      <w:r>
        <w:rPr>
          <w:rFonts w:ascii="Calibri" w:hAnsi="Calibri" w:cs="Calibri" w:eastAsia="Malgun Gothic"/>
          <w:b/>
          <w:i w:val="0"/>
          <w:sz w:val="21"/>
        </w:rPr>
        <w:t>Vidal:</w:t>
      </w:r>
      <w:r>
        <w:rPr>
          <w:rFonts w:ascii="Calibri" w:hAnsi="Calibri" w:cs="Calibri" w:eastAsia="Malgun Gothic"/>
          <w:b w:val="0"/>
          <w:i w:val="0"/>
          <w:sz w:val="21"/>
        </w:rPr>
        <w:t xml:space="preserve"> (dix heures ; dans une salle d'audition sans fenêtre, une table, quatre chaises, une caméra au plafond ; un homme de cinquante ans, costume sombre, regard fatigué ; à côté de lui, une jeune femme lieutenant avec un ordinateur) Monsieur Marchetti. Maître Aubry. (un silence) Commandant Vidal. Lieutenant Mercier. Asseyez-vous.</w:t>
      </w:r>
    </w:p>
    <w:p>
      <w:pPr>
        <w:ind w:left="510"/>
      </w:pPr>
      <w:r>
        <w:rPr>
          <w:rFonts w:ascii="Malgun Gothic" w:hAnsi="Malgun Gothic" w:cs="Malgun Gothic" w:eastAsia="Malgun Gothic"/>
          <w:b w:val="0"/>
          <w:i/>
          <w:color w:val="555555"/>
          <w:sz w:val="20"/>
        </w:rPr>
        <w:t>(오전 열 시. 창문 없는 조사실. 탁자 하나, 의자 넷, 천장의 카메라. 어두운 정장에 지친 눈빛의 쉰 살 남자. 옆에 노트북을 든 젊은 여성 경위) 마르케티 씨. 오브리 변호사님. (침묵) 비달 경정입니다. 메르시에 경위고요. 앉으시죠.</w:t>
      </w:r>
    </w:p>
    <w:p>
      <w:r>
        <w:rPr>
          <w:rFonts w:ascii="Calibri" w:hAnsi="Calibri" w:cs="Calibri" w:eastAsia="Malgun Gothic"/>
          <w:b/>
          <w:i w:val="0"/>
          <w:sz w:val="21"/>
        </w:rPr>
        <w:t>Vidal:</w:t>
      </w:r>
      <w:r>
        <w:rPr>
          <w:rFonts w:ascii="Calibri" w:hAnsi="Calibri" w:cs="Calibri" w:eastAsia="Malgun Gothic"/>
          <w:b w:val="0"/>
          <w:i w:val="0"/>
          <w:sz w:val="21"/>
        </w:rPr>
        <w:t xml:space="preserve"> (il lit une feuille, d'une voix neutre) Vous êtes entendu en audition libre. Vous pouvez quitter les locaux à tout moment. Vous avez le droit de garder le silence. Vous êtes assisté de votre avocat. (un silence) Vous avez bien compris ?</w:t>
      </w:r>
    </w:p>
    <w:p>
      <w:pPr>
        <w:ind w:left="510"/>
      </w:pPr>
      <w:r>
        <w:rPr>
          <w:rFonts w:ascii="Malgun Gothic" w:hAnsi="Malgun Gothic" w:cs="Malgun Gothic" w:eastAsia="Malgun Gothic"/>
          <w:b w:val="0"/>
          <w:i/>
          <w:color w:val="555555"/>
          <w:sz w:val="20"/>
        </w:rPr>
        <w:t>(무표정한 목소리로 종이를 읽는다) 임의 출석 조사로 진술을 듣습니다. 언제든 청사를 떠날 수 있습니다. 묵비권이 있습니다. 변호사의 조력을 받고 있습니다. (침묵) 이해하셨습니까?</w:t>
      </w:r>
    </w:p>
    <w:p>
      <w:r>
        <w:rPr>
          <w:rFonts w:ascii="Calibri" w:hAnsi="Calibri" w:cs="Calibri" w:eastAsia="Malgun Gothic"/>
          <w:b/>
          <w:i w:val="0"/>
          <w:sz w:val="21"/>
        </w:rPr>
        <w:t>Julien:</w:t>
      </w:r>
      <w:r>
        <w:rPr>
          <w:rFonts w:ascii="Calibri" w:hAnsi="Calibri" w:cs="Calibri" w:eastAsia="Malgun Gothic"/>
          <w:b w:val="0"/>
          <w:i w:val="0"/>
          <w:sz w:val="21"/>
        </w:rPr>
        <w:t xml:space="preserve"> J'ai compris.</w:t>
      </w:r>
    </w:p>
    <w:p>
      <w:pPr>
        <w:ind w:left="510"/>
      </w:pPr>
      <w:r>
        <w:rPr>
          <w:rFonts w:ascii="Malgun Gothic" w:hAnsi="Malgun Gothic" w:cs="Malgun Gothic" w:eastAsia="Malgun Gothic"/>
          <w:b w:val="0"/>
          <w:i/>
          <w:color w:val="555555"/>
          <w:sz w:val="20"/>
        </w:rPr>
        <w:t>이해했습니다.</w:t>
      </w:r>
    </w:p>
    <w:p>
      <w:r>
        <w:rPr>
          <w:rFonts w:ascii="Calibri" w:hAnsi="Calibri" w:cs="Calibri" w:eastAsia="Malgun Gothic"/>
          <w:b/>
          <w:i w:val="0"/>
          <w:sz w:val="21"/>
        </w:rPr>
        <w:t>Vidal:</w:t>
      </w:r>
      <w:r>
        <w:rPr>
          <w:rFonts w:ascii="Calibri" w:hAnsi="Calibri" w:cs="Calibri" w:eastAsia="Malgun Gothic"/>
          <w:b w:val="0"/>
          <w:i w:val="0"/>
          <w:sz w:val="21"/>
        </w:rPr>
        <w:t xml:space="preserve"> L'audition est enregistrée. (un silence) Commençons par vous. Votre parcours. Votre métier.</w:t>
      </w:r>
    </w:p>
    <w:p>
      <w:pPr>
        <w:ind w:left="510"/>
      </w:pPr>
      <w:r>
        <w:rPr>
          <w:rFonts w:ascii="Malgun Gothic" w:hAnsi="Malgun Gothic" w:cs="Malgun Gothic" w:eastAsia="Malgun Gothic"/>
          <w:b w:val="0"/>
          <w:i/>
          <w:color w:val="555555"/>
          <w:sz w:val="20"/>
        </w:rPr>
        <w:t>조사는 녹화됩니다. (침묵) 본인부터 시작하죠. 경력. 직업.</w:t>
      </w:r>
    </w:p>
    <w:p>
      <w:r>
        <w:rPr>
          <w:rFonts w:ascii="Calibri" w:hAnsi="Calibri" w:cs="Calibri" w:eastAsia="Malgun Gothic"/>
          <w:b/>
          <w:i w:val="0"/>
          <w:sz w:val="21"/>
        </w:rPr>
        <w:t>Julien:</w:t>
      </w:r>
      <w:r>
        <w:rPr>
          <w:rFonts w:ascii="Calibri" w:hAnsi="Calibri" w:cs="Calibri" w:eastAsia="Malgun Gothic"/>
          <w:b w:val="0"/>
          <w:i w:val="0"/>
          <w:sz w:val="21"/>
        </w:rPr>
        <w:t xml:space="preserve"> Julien Marchetti. Trente-huit ans. Né à Bastia. Journaliste depuis seize ans. Au Phare depuis neuf ans. (un silence) Mon père était journaliste aussi. Il est mort en 2003.</w:t>
      </w:r>
    </w:p>
    <w:p>
      <w:pPr>
        <w:ind w:left="510"/>
      </w:pPr>
      <w:r>
        <w:rPr>
          <w:rFonts w:ascii="Malgun Gothic" w:hAnsi="Malgun Gothic" w:cs="Malgun Gothic" w:eastAsia="Malgun Gothic"/>
          <w:b w:val="0"/>
          <w:i/>
          <w:color w:val="555555"/>
          <w:sz w:val="20"/>
        </w:rPr>
        <w:t>쥘리앵 마르케티. 서른여덟 살. 바스티아 출생. 기자 십육 년 차. 르 파르에서 구 년. (침묵) 아버지도 기자였습니다. 2003년에 돌아가셨습니다.</w:t>
      </w:r>
    </w:p>
    <w:p>
      <w:r>
        <w:rPr>
          <w:rFonts w:ascii="Calibri" w:hAnsi="Calibri" w:cs="Calibri" w:eastAsia="Malgun Gothic"/>
          <w:b/>
          <w:i w:val="0"/>
          <w:sz w:val="21"/>
        </w:rPr>
        <w:t>Vidal:</w:t>
      </w:r>
      <w:r>
        <w:rPr>
          <w:rFonts w:ascii="Calibri" w:hAnsi="Calibri" w:cs="Calibri" w:eastAsia="Malgun Gothic"/>
          <w:b w:val="0"/>
          <w:i w:val="0"/>
          <w:sz w:val="21"/>
        </w:rPr>
        <w:t xml:space="preserve"> (il note) Je sais. (un silence) Ange Marchetti. Un quotidien régional, puis un petit hebdomadaire. Une enquête sur des marchés publics qui n'a jamais été publiée.</w:t>
      </w:r>
    </w:p>
    <w:p>
      <w:pPr>
        <w:ind w:left="510"/>
      </w:pPr>
      <w:r>
        <w:rPr>
          <w:rFonts w:ascii="Malgun Gothic" w:hAnsi="Malgun Gothic" w:cs="Malgun Gothic" w:eastAsia="Malgun Gothic"/>
          <w:b w:val="0"/>
          <w:i/>
          <w:color w:val="555555"/>
          <w:sz w:val="20"/>
        </w:rPr>
        <w:t>(적는다) 압니다. (침묵) 앙주 마르케티. 지역 일간지, 그다음엔 작은 주간지. 끝내 보도되지 못한 공공 계약 탐사.</w:t>
      </w:r>
    </w:p>
    <w:p>
      <w:r>
        <w:rPr>
          <w:rFonts w:ascii="Calibri" w:hAnsi="Calibri" w:cs="Calibri" w:eastAsia="Malgun Gothic"/>
          <w:b/>
          <w:i w:val="0"/>
          <w:sz w:val="21"/>
        </w:rPr>
        <w:t>Julien:</w:t>
      </w:r>
      <w:r>
        <w:rPr>
          <w:rFonts w:ascii="Calibri" w:hAnsi="Calibri" w:cs="Calibri" w:eastAsia="Malgun Gothic"/>
          <w:b w:val="0"/>
          <w:i w:val="0"/>
          <w:sz w:val="21"/>
        </w:rPr>
        <w:t xml:space="preserve"> (il se raidit) Vous avez bien préparé.</w:t>
      </w:r>
    </w:p>
    <w:p>
      <w:pPr>
        <w:ind w:left="510"/>
      </w:pPr>
      <w:r>
        <w:rPr>
          <w:rFonts w:ascii="Malgun Gothic" w:hAnsi="Malgun Gothic" w:cs="Malgun Gothic" w:eastAsia="Malgun Gothic"/>
          <w:b w:val="0"/>
          <w:i/>
          <w:color w:val="555555"/>
          <w:sz w:val="20"/>
        </w:rPr>
        <w:t>(몸이 굳는다) 준비 잘하셨네요.</w:t>
      </w:r>
    </w:p>
    <w:p>
      <w:r>
        <w:rPr>
          <w:rFonts w:ascii="Calibri" w:hAnsi="Calibri" w:cs="Calibri" w:eastAsia="Malgun Gothic"/>
          <w:b/>
          <w:i w:val="0"/>
          <w:sz w:val="21"/>
        </w:rPr>
        <w:t>Vidal:</w:t>
      </w:r>
      <w:r>
        <w:rPr>
          <w:rFonts w:ascii="Calibri" w:hAnsi="Calibri" w:cs="Calibri" w:eastAsia="Malgun Gothic"/>
          <w:b w:val="0"/>
          <w:i w:val="0"/>
          <w:sz w:val="21"/>
        </w:rPr>
        <w:t xml:space="preserve"> (sans expression) C'est mon métier, monsieur Marchetti. (un silence) Le vingt-deux juin, vous avez signé un article qui décrit le contenu d'une annexe technique à un contrat entre Orsenne Défense et le ministère de l'Intérieur de la République de Kharzan. (un silence) Cette annexe est classifiée au niveau « Secret ». Vous le saviez ?</w:t>
      </w:r>
    </w:p>
    <w:p>
      <w:pPr>
        <w:ind w:left="510"/>
      </w:pPr>
      <w:r>
        <w:rPr>
          <w:rFonts w:ascii="Malgun Gothic" w:hAnsi="Malgun Gothic" w:cs="Malgun Gothic" w:eastAsia="Malgun Gothic"/>
          <w:b w:val="0"/>
          <w:i/>
          <w:color w:val="555555"/>
          <w:sz w:val="20"/>
        </w:rPr>
        <w:t>(무표정하게) 그게 제 일입니다, 마르케티 씨. (침묵) 유월 이십이일, 당신은 오르센 디펑스와 하르잔 공화국 내무부 간 계약의 기술 부속서 내용을 묘사한 기사에 서명했습니다. (침묵) 그 부속서는 «비밀» 등급으로 분류되어 있습니다. 알고 있었습니까?</w:t>
      </w:r>
    </w:p>
    <w:p>
      <w:r>
        <w:rPr>
          <w:rFonts w:ascii="Calibri" w:hAnsi="Calibri" w:cs="Calibri" w:eastAsia="Malgun Gothic"/>
          <w:b/>
          <w:i w:val="0"/>
          <w:sz w:val="21"/>
        </w:rPr>
        <w:t>Julien:</w:t>
      </w:r>
      <w:r>
        <w:rPr>
          <w:rFonts w:ascii="Calibri" w:hAnsi="Calibri" w:cs="Calibri" w:eastAsia="Malgun Gothic"/>
          <w:b w:val="0"/>
          <w:i w:val="0"/>
          <w:sz w:val="21"/>
        </w:rPr>
        <w:t xml:space="preserve"> (calmement) Non. (un silence) Le document que j'ai consulté ne portait aucune mention de classification. Aucun tampon. Aucune marque.</w:t>
      </w:r>
    </w:p>
    <w:p>
      <w:pPr>
        <w:ind w:left="510"/>
      </w:pPr>
      <w:r>
        <w:rPr>
          <w:rFonts w:ascii="Malgun Gothic" w:hAnsi="Malgun Gothic" w:cs="Malgun Gothic" w:eastAsia="Malgun Gothic"/>
          <w:b w:val="0"/>
          <w:i/>
          <w:color w:val="555555"/>
          <w:sz w:val="20"/>
        </w:rPr>
        <w:t>(침착하게) 아니요. (침묵) 제가 열람한 문서엔 기밀 분류 표시가 전혀 없었습니다. 도장도. 표시도.</w:t>
      </w:r>
    </w:p>
    <w:p>
      <w:r>
        <w:rPr>
          <w:rFonts w:ascii="Calibri" w:hAnsi="Calibri" w:cs="Calibri" w:eastAsia="Malgun Gothic"/>
          <w:b/>
          <w:i w:val="0"/>
          <w:sz w:val="21"/>
        </w:rPr>
        <w:t>Vidal:</w:t>
      </w:r>
      <w:r>
        <w:rPr>
          <w:rFonts w:ascii="Calibri" w:hAnsi="Calibri" w:cs="Calibri" w:eastAsia="Malgun Gothic"/>
          <w:b w:val="0"/>
          <w:i w:val="0"/>
          <w:sz w:val="21"/>
        </w:rPr>
        <w:t xml:space="preserve"> Vous l'avez consulté. Où ? Quand ? (un silence) Par quel moyen ?</w:t>
      </w:r>
    </w:p>
    <w:p>
      <w:pPr>
        <w:ind w:left="510"/>
      </w:pPr>
      <w:r>
        <w:rPr>
          <w:rFonts w:ascii="Malgun Gothic" w:hAnsi="Malgun Gothic" w:cs="Malgun Gothic" w:eastAsia="Malgun Gothic"/>
          <w:b w:val="0"/>
          <w:i/>
          <w:color w:val="555555"/>
          <w:sz w:val="20"/>
        </w:rPr>
        <w:t>열람했다고요. 어디서요? 언제요? (침묵) 어떤 방법으로?</w:t>
      </w:r>
    </w:p>
    <w:p>
      <w:r>
        <w:rPr>
          <w:rFonts w:ascii="Calibri" w:hAnsi="Calibri" w:cs="Calibri" w:eastAsia="Malgun Gothic"/>
          <w:b/>
          <w:i w:val="0"/>
          <w:sz w:val="21"/>
        </w:rPr>
        <w:t>Julien:</w:t>
      </w:r>
      <w:r>
        <w:rPr>
          <w:rFonts w:ascii="Calibri" w:hAnsi="Calibri" w:cs="Calibri" w:eastAsia="Malgun Gothic"/>
          <w:b w:val="0"/>
          <w:i w:val="0"/>
          <w:sz w:val="21"/>
        </w:rPr>
        <w:t xml:space="preserve"> (il regarde Aubry, qui hoche la tête imperceptiblement) Je ne répondrai pas à cette question. (un silence) Elle porte sur mes sources.</w:t>
      </w:r>
    </w:p>
    <w:p>
      <w:pPr>
        <w:ind w:left="510"/>
      </w:pPr>
      <w:r>
        <w:rPr>
          <w:rFonts w:ascii="Malgun Gothic" w:hAnsi="Malgun Gothic" w:cs="Malgun Gothic" w:eastAsia="Malgun Gothic"/>
          <w:b w:val="0"/>
          <w:i/>
          <w:color w:val="555555"/>
          <w:sz w:val="20"/>
        </w:rPr>
        <w:t>(오브리를 본다. 오브리가 거의 보이지 않게 고개를 끄덕인다) 그 질문엔 답하지 않겠습니다. (침묵) 제 출처에 관한 질문이니까요.</w:t>
      </w:r>
    </w:p>
    <w:p>
      <w:r>
        <w:rPr>
          <w:rFonts w:ascii="Calibri" w:hAnsi="Calibri" w:cs="Calibri" w:eastAsia="Malgun Gothic"/>
          <w:b/>
          <w:i w:val="0"/>
          <w:sz w:val="21"/>
        </w:rPr>
        <w:t>Vidal:</w:t>
      </w:r>
      <w:r>
        <w:rPr>
          <w:rFonts w:ascii="Calibri" w:hAnsi="Calibri" w:cs="Calibri" w:eastAsia="Malgun Gothic"/>
          <w:b w:val="0"/>
          <w:i w:val="0"/>
          <w:sz w:val="21"/>
        </w:rPr>
        <w:t xml:space="preserve"> (il pose son stylo) Monsieur Marchetti, il ne s'agit pas d'une banale affaire de diffamation. Il s'agit de la sécurité nationale. (un silence) Des informations classifiées sur des systèmes de surveillance ont été rendues publiques. Des pays étrangers peuvent les lire.</w:t>
      </w:r>
    </w:p>
    <w:p>
      <w:pPr>
        <w:ind w:left="510"/>
      </w:pPr>
      <w:r>
        <w:rPr>
          <w:rFonts w:ascii="Malgun Gothic" w:hAnsi="Malgun Gothic" w:cs="Malgun Gothic" w:eastAsia="Malgun Gothic"/>
          <w:b w:val="0"/>
          <w:i/>
          <w:color w:val="555555"/>
          <w:sz w:val="20"/>
        </w:rPr>
        <w:t>(펜을 내려놓는다) 마르케티 씨, 이건 평범한 명예훼손 사건이 아닙니다. 국가 안보 문제입니다. (침묵) 감시 시스템에 관한 기밀 정보가 공개되었습니다. 외국들이 그걸 읽을 수 있습니다.</w:t>
      </w:r>
    </w:p>
    <w:p>
      <w:r>
        <w:rPr>
          <w:rFonts w:ascii="Calibri" w:hAnsi="Calibri" w:cs="Calibri" w:eastAsia="Malgun Gothic"/>
          <w:b/>
          <w:i w:val="0"/>
          <w:sz w:val="21"/>
        </w:rPr>
        <w:t>Julien:</w:t>
      </w:r>
      <w:r>
        <w:rPr>
          <w:rFonts w:ascii="Calibri" w:hAnsi="Calibri" w:cs="Calibri" w:eastAsia="Malgun Gothic"/>
          <w:b w:val="0"/>
          <w:i w:val="0"/>
          <w:sz w:val="21"/>
        </w:rPr>
        <w:t xml:space="preserve"> (après un silence) Un pays étranger les a déjà. (un silence) Kharzan. C'est lui qui les a achetées. Pour retrouver des journalistes à ses frontières.</w:t>
      </w:r>
    </w:p>
    <w:p>
      <w:pPr>
        <w:ind w:left="510"/>
      </w:pPr>
      <w:r>
        <w:rPr>
          <w:rFonts w:ascii="Malgun Gothic" w:hAnsi="Malgun Gothic" w:cs="Malgun Gothic" w:eastAsia="Malgun Gothic"/>
          <w:b w:val="0"/>
          <w:i/>
          <w:color w:val="555555"/>
          <w:sz w:val="20"/>
        </w:rPr>
        <w:t>(침묵 끝에) 한 외국은 이미 갖고 있습니다. (침묵) 하르잔. 그걸 산 나라죠. 국경에서 기자들을 찾아내려고.</w:t>
      </w:r>
    </w:p>
    <w:p>
      <w:r>
        <w:rPr>
          <w:rFonts w:ascii="Calibri" w:hAnsi="Calibri" w:cs="Calibri" w:eastAsia="Malgun Gothic"/>
          <w:b/>
          <w:i w:val="0"/>
          <w:sz w:val="21"/>
        </w:rPr>
        <w:t>Mercier:</w:t>
      </w:r>
      <w:r>
        <w:rPr>
          <w:rFonts w:ascii="Calibri" w:hAnsi="Calibri" w:cs="Calibri" w:eastAsia="Malgun Gothic"/>
          <w:b w:val="0"/>
          <w:i w:val="0"/>
          <w:sz w:val="21"/>
        </w:rPr>
        <w:t xml:space="preserve"> (elle lève les yeux de son ordinateur, puis les baisse aussitôt)</w:t>
      </w:r>
    </w:p>
    <w:p>
      <w:pPr>
        <w:ind w:left="510"/>
      </w:pPr>
      <w:r>
        <w:rPr>
          <w:rFonts w:ascii="Malgun Gothic" w:hAnsi="Malgun Gothic" w:cs="Malgun Gothic" w:eastAsia="Malgun Gothic"/>
          <w:b w:val="0"/>
          <w:i/>
          <w:color w:val="555555"/>
          <w:sz w:val="20"/>
        </w:rPr>
        <w:t>(노트북에서 눈을 들었다가 곧바로 내린다)</w:t>
      </w:r>
    </w:p>
    <w:p>
      <w:r>
        <w:rPr>
          <w:rFonts w:ascii="Calibri" w:hAnsi="Calibri" w:cs="Calibri" w:eastAsia="Malgun Gothic"/>
          <w:b/>
          <w:i w:val="0"/>
          <w:sz w:val="21"/>
        </w:rPr>
        <w:t>Aubry:</w:t>
      </w:r>
      <w:r>
        <w:rPr>
          <w:rFonts w:ascii="Calibri" w:hAnsi="Calibri" w:cs="Calibri" w:eastAsia="Malgun Gothic"/>
          <w:b w:val="0"/>
          <w:i w:val="0"/>
          <w:sz w:val="21"/>
        </w:rPr>
        <w:t xml:space="preserve"> (calmement) Commandant, si vous permettez. (un silence) L'article 2 de la loi du vingt-neuf juillet 1881 protège le secret des sources des journalistes. Il ne peut y être porté atteinte qu'en cas d'impératif prépondérant d'intérêt public, et si les mesures envisagées sont strictement nécessaires et proportionnées.</w:t>
      </w:r>
    </w:p>
    <w:p>
      <w:pPr>
        <w:ind w:left="510"/>
      </w:pPr>
      <w:r>
        <w:rPr>
          <w:rFonts w:ascii="Malgun Gothic" w:hAnsi="Malgun Gothic" w:cs="Malgun Gothic" w:eastAsia="Malgun Gothic"/>
          <w:b w:val="0"/>
          <w:i/>
          <w:color w:val="555555"/>
          <w:sz w:val="20"/>
        </w:rPr>
        <w:t>(차분하게) 경정님, 괜찮으시다면. (침묵) 1881년 7월 29일 법 제2조는 기자의 취재원 비밀을 보호합니다. 압도적인 공익상의 필요가 있고, 고려되는 조치가 엄격히 필요하고 비례적인 경우에만 이를 침해할 수 있습니다.</w:t>
      </w:r>
    </w:p>
    <w:p>
      <w:r>
        <w:rPr>
          <w:rFonts w:ascii="Calibri" w:hAnsi="Calibri" w:cs="Calibri" w:eastAsia="Malgun Gothic"/>
          <w:b/>
          <w:i w:val="0"/>
          <w:sz w:val="21"/>
        </w:rPr>
        <w:t>Vidal:</w:t>
      </w:r>
      <w:r>
        <w:rPr>
          <w:rFonts w:ascii="Calibri" w:hAnsi="Calibri" w:cs="Calibri" w:eastAsia="Malgun Gothic"/>
          <w:b w:val="0"/>
          <w:i w:val="0"/>
          <w:sz w:val="21"/>
        </w:rPr>
        <w:t xml:space="preserve"> Je connais la loi, maître.</w:t>
      </w:r>
    </w:p>
    <w:p>
      <w:pPr>
        <w:ind w:left="510"/>
      </w:pPr>
      <w:r>
        <w:rPr>
          <w:rFonts w:ascii="Malgun Gothic" w:hAnsi="Malgun Gothic" w:cs="Malgun Gothic" w:eastAsia="Malgun Gothic"/>
          <w:b w:val="0"/>
          <w:i/>
          <w:color w:val="555555"/>
          <w:sz w:val="20"/>
        </w:rPr>
        <w:t>법은 압니다, 변호사님.</w:t>
      </w:r>
    </w:p>
    <w:p>
      <w:r>
        <w:rPr>
          <w:rFonts w:ascii="Calibri" w:hAnsi="Calibri" w:cs="Calibri" w:eastAsia="Malgun Gothic"/>
          <w:b/>
          <w:i w:val="0"/>
          <w:sz w:val="21"/>
        </w:rPr>
        <w:t>Aubry:</w:t>
      </w:r>
      <w:r>
        <w:rPr>
          <w:rFonts w:ascii="Calibri" w:hAnsi="Calibri" w:cs="Calibri" w:eastAsia="Malgun Gothic"/>
          <w:b w:val="0"/>
          <w:i w:val="0"/>
          <w:sz w:val="21"/>
        </w:rPr>
        <w:t xml:space="preserve"> Alors vous savez aussi que la Cour européenne des droits de l'homme a jugé, à de nombreuses reprises, que le secret des sources est « l'une des pierres angulaires de la liberté de la presse ». (un silence) Mon client ne répondra à aucune question qui permettrait d'identifier, directement ou indirectement, une source.</w:t>
      </w:r>
    </w:p>
    <w:p>
      <w:pPr>
        <w:ind w:left="510"/>
      </w:pPr>
      <w:r>
        <w:rPr>
          <w:rFonts w:ascii="Malgun Gothic" w:hAnsi="Malgun Gothic" w:cs="Malgun Gothic" w:eastAsia="Malgun Gothic"/>
          <w:b w:val="0"/>
          <w:i/>
          <w:color w:val="555555"/>
          <w:sz w:val="20"/>
        </w:rPr>
        <w:t>그럼 유럽인권재판소가 여러 차례 취재원 비밀을 «언론 자유의 초석 가운데 하나»라고 판결했다는 것도 아시겠군요. (침묵) 제 의뢰인은 직접적으로든 간접적으로든 출처를 식별할 수 있게 하는 어떤 질문에도 답하지 않을 겁니다.</w:t>
      </w:r>
    </w:p>
    <w:p>
      <w:r>
        <w:rPr>
          <w:rFonts w:ascii="Calibri" w:hAnsi="Calibri" w:cs="Calibri" w:eastAsia="Malgun Gothic"/>
          <w:b/>
          <w:i w:val="0"/>
          <w:sz w:val="21"/>
        </w:rPr>
        <w:t>Vidal:</w:t>
      </w:r>
      <w:r>
        <w:rPr>
          <w:rFonts w:ascii="Calibri" w:hAnsi="Calibri" w:cs="Calibri" w:eastAsia="Malgun Gothic"/>
          <w:b w:val="0"/>
          <w:i w:val="0"/>
          <w:sz w:val="21"/>
        </w:rPr>
        <w:t xml:space="preserve"> (il regarde Aubry longuement, puis Julien) Je prends acte de votre refus. (un silence) Lieutenant, notez : « M. Marchetti refuse de répondre aux questions relatives à l'origine du document. »</w:t>
      </w:r>
    </w:p>
    <w:p>
      <w:pPr>
        <w:ind w:left="510"/>
      </w:pPr>
      <w:r>
        <w:rPr>
          <w:rFonts w:ascii="Malgun Gothic" w:hAnsi="Malgun Gothic" w:cs="Malgun Gothic" w:eastAsia="Malgun Gothic"/>
          <w:b w:val="0"/>
          <w:i/>
          <w:color w:val="555555"/>
          <w:sz w:val="20"/>
        </w:rPr>
        <w:t>(오브리를 오래 바라보고, 쥘리앵을 본다) 거부 의사를 확인했습니다. (침묵) 경위, 기록하게. «마르케티 씨는 문서 출처에 관한 질문에 답변을 거부함.»</w:t>
      </w:r>
    </w:p>
    <w:p>
      <w:r>
        <w:rPr>
          <w:rFonts w:ascii="Calibri" w:hAnsi="Calibri" w:cs="Calibri" w:eastAsia="Malgun Gothic"/>
          <w:b/>
          <w:i w:val="0"/>
          <w:sz w:val="21"/>
        </w:rPr>
        <w:t>Mercier:</w:t>
      </w:r>
      <w:r>
        <w:rPr>
          <w:rFonts w:ascii="Calibri" w:hAnsi="Calibri" w:cs="Calibri" w:eastAsia="Malgun Gothic"/>
          <w:b w:val="0"/>
          <w:i w:val="0"/>
          <w:sz w:val="21"/>
        </w:rPr>
        <w:t xml:space="preserve"> (elle tape) Noté.</w:t>
      </w:r>
    </w:p>
    <w:p>
      <w:pPr>
        <w:ind w:left="510"/>
      </w:pPr>
      <w:r>
        <w:rPr>
          <w:rFonts w:ascii="Malgun Gothic" w:hAnsi="Malgun Gothic" w:cs="Malgun Gothic" w:eastAsia="Malgun Gothic"/>
          <w:b w:val="0"/>
          <w:i/>
          <w:color w:val="555555"/>
          <w:sz w:val="20"/>
        </w:rPr>
        <w:t>(입력한다) 기록했습니다.</w:t>
      </w:r>
    </w:p>
    <w:p>
      <w:r>
        <w:rPr>
          <w:rFonts w:ascii="Calibri" w:hAnsi="Calibri" w:cs="Calibri" w:eastAsia="Malgun Gothic"/>
          <w:b/>
          <w:i w:val="0"/>
          <w:sz w:val="21"/>
        </w:rPr>
        <w:t>Vidal:</w:t>
      </w:r>
      <w:r>
        <w:rPr>
          <w:rFonts w:ascii="Calibri" w:hAnsi="Calibri" w:cs="Calibri" w:eastAsia="Malgun Gothic"/>
          <w:b w:val="0"/>
          <w:i w:val="0"/>
          <w:sz w:val="21"/>
        </w:rPr>
        <w:t xml:space="preserve"> (il change de dossier) Parlons de vos collègues. (un silence) Une ressortissante kharzane travaille dans votre rédaction. Mira Askarova. Elle a eu accès à ce document ?</w:t>
      </w:r>
    </w:p>
    <w:p>
      <w:pPr>
        <w:ind w:left="510"/>
      </w:pPr>
      <w:r>
        <w:rPr>
          <w:rFonts w:ascii="Malgun Gothic" w:hAnsi="Malgun Gothic" w:cs="Malgun Gothic" w:eastAsia="Malgun Gothic"/>
          <w:b w:val="0"/>
          <w:i/>
          <w:color w:val="555555"/>
          <w:sz w:val="20"/>
        </w:rPr>
        <w:t>(서류철을 바꾼다) 동료들 얘기를 하죠. (침묵) 하르잔 국적자 한 명이 당신 편집국에서 일하죠. 미라 아스카로바. 그 사람이 이 문서에 접근했습니까?</w:t>
      </w:r>
    </w:p>
    <w:p>
      <w:r>
        <w:rPr>
          <w:rFonts w:ascii="Calibri" w:hAnsi="Calibri" w:cs="Calibri" w:eastAsia="Malgun Gothic"/>
          <w:b/>
          <w:i w:val="0"/>
          <w:sz w:val="21"/>
        </w:rPr>
        <w:t>Julien:</w:t>
      </w:r>
      <w:r>
        <w:rPr>
          <w:rFonts w:ascii="Calibri" w:hAnsi="Calibri" w:cs="Calibri" w:eastAsia="Malgun Gothic"/>
          <w:b w:val="0"/>
          <w:i w:val="0"/>
          <w:sz w:val="21"/>
        </w:rPr>
        <w:t xml:space="preserve"> (calmement) Mira Askarova est journaliste au Phare. Elle a obtenu le statut de réfugiée il y a dix jours. (un silence) Le travail interne de notre rédaction, qui lit quoi, qui vérifie quoi, fait partie du secret des sources.</w:t>
      </w:r>
    </w:p>
    <w:p>
      <w:pPr>
        <w:ind w:left="510"/>
      </w:pPr>
      <w:r>
        <w:rPr>
          <w:rFonts w:ascii="Malgun Gothic" w:hAnsi="Malgun Gothic" w:cs="Malgun Gothic" w:eastAsia="Malgun Gothic"/>
          <w:b w:val="0"/>
          <w:i/>
          <w:color w:val="555555"/>
          <w:sz w:val="20"/>
        </w:rPr>
        <w:t>(침착하게) 미라 아스카로바는 르 파르 기자입니다. 열흘 전 난민 지위를 얻었습니다. (침묵) 우리 편집국의 내부 작업, 누가 무엇을 읽고 누가 무엇을 확인하는지는 취재원 비밀에 속합니다.</w:t>
      </w:r>
    </w:p>
    <w:p>
      <w:r>
        <w:rPr>
          <w:rFonts w:ascii="Calibri" w:hAnsi="Calibri" w:cs="Calibri" w:eastAsia="Malgun Gothic"/>
          <w:b/>
          <w:i w:val="0"/>
          <w:sz w:val="21"/>
        </w:rPr>
        <w:t>Vidal:</w:t>
      </w:r>
      <w:r>
        <w:rPr>
          <w:rFonts w:ascii="Calibri" w:hAnsi="Calibri" w:cs="Calibri" w:eastAsia="Malgun Gothic"/>
          <w:b w:val="0"/>
          <w:i w:val="0"/>
          <w:sz w:val="21"/>
        </w:rPr>
        <w:t xml:space="preserve"> Ce n'est pas une source. C'est une collègue.</w:t>
      </w:r>
    </w:p>
    <w:p>
      <w:pPr>
        <w:ind w:left="510"/>
      </w:pPr>
      <w:r>
        <w:rPr>
          <w:rFonts w:ascii="Malgun Gothic" w:hAnsi="Malgun Gothic" w:cs="Malgun Gothic" w:eastAsia="Malgun Gothic"/>
          <w:b w:val="0"/>
          <w:i/>
          <w:color w:val="555555"/>
          <w:sz w:val="20"/>
        </w:rPr>
        <w:t>그건 출처가 아닙니다. 동료죠.</w:t>
      </w:r>
    </w:p>
    <w:p>
      <w:r>
        <w:rPr>
          <w:rFonts w:ascii="Calibri" w:hAnsi="Calibri" w:cs="Calibri" w:eastAsia="Malgun Gothic"/>
          <w:b/>
          <w:i w:val="0"/>
          <w:sz w:val="21"/>
        </w:rPr>
        <w:t>Aubry:</w:t>
      </w:r>
      <w:r>
        <w:rPr>
          <w:rFonts w:ascii="Calibri" w:hAnsi="Calibri" w:cs="Calibri" w:eastAsia="Malgun Gothic"/>
          <w:b w:val="0"/>
          <w:i w:val="0"/>
          <w:sz w:val="21"/>
        </w:rPr>
        <w:t xml:space="preserve"> (sans hausser le ton) La jurisprudence protège aussi ce qu'on appelle « la chaîne de l'information », commandant. Si vous savez qui a lu un document dans une rédaction, vous savez par où il est entré.</w:t>
      </w:r>
    </w:p>
    <w:p>
      <w:pPr>
        <w:ind w:left="510"/>
      </w:pPr>
      <w:r>
        <w:rPr>
          <w:rFonts w:ascii="Malgun Gothic" w:hAnsi="Malgun Gothic" w:cs="Malgun Gothic" w:eastAsia="Malgun Gothic"/>
          <w:b w:val="0"/>
          <w:i/>
          <w:color w:val="555555"/>
          <w:sz w:val="20"/>
        </w:rPr>
        <w:t>(목소리를 높이지 않고) 판례는 이른바 «정보의 사슬»도 보호합니다, 경정님. 편집국에서 누가 문서를 읽었는지 알면 그 문서가 어디로 들어왔는지 알게 되니까요.</w:t>
      </w:r>
    </w:p>
    <w:p>
      <w:r>
        <w:rPr>
          <w:rFonts w:ascii="Calibri" w:hAnsi="Calibri" w:cs="Calibri" w:eastAsia="Malgun Gothic"/>
          <w:b/>
          <w:i w:val="0"/>
          <w:sz w:val="21"/>
        </w:rPr>
        <w:t>Vidal:</w:t>
      </w:r>
      <w:r>
        <w:rPr>
          <w:rFonts w:ascii="Calibri" w:hAnsi="Calibri" w:cs="Calibri" w:eastAsia="Malgun Gothic"/>
          <w:b w:val="0"/>
          <w:i w:val="0"/>
          <w:sz w:val="21"/>
        </w:rPr>
        <w:t xml:space="preserve"> (un silence) Je prends acte. (un silence) Lieutenant.</w:t>
      </w:r>
    </w:p>
    <w:p>
      <w:pPr>
        <w:ind w:left="510"/>
      </w:pPr>
      <w:r>
        <w:rPr>
          <w:rFonts w:ascii="Malgun Gothic" w:hAnsi="Malgun Gothic" w:cs="Malgun Gothic" w:eastAsia="Malgun Gothic"/>
          <w:b w:val="0"/>
          <w:i/>
          <w:color w:val="555555"/>
          <w:sz w:val="20"/>
        </w:rPr>
        <w:t>(침묵) 확인했습니다. (침묵) 경위.</w:t>
      </w:r>
    </w:p>
    <w:p>
      <w:r>
        <w:rPr>
          <w:rFonts w:ascii="Calibri" w:hAnsi="Calibri" w:cs="Calibri" w:eastAsia="Malgun Gothic"/>
          <w:b/>
          <w:i w:val="0"/>
          <w:sz w:val="21"/>
        </w:rPr>
        <w:t>Mercier:</w:t>
      </w:r>
      <w:r>
        <w:rPr>
          <w:rFonts w:ascii="Calibri" w:hAnsi="Calibri" w:cs="Calibri" w:eastAsia="Malgun Gothic"/>
          <w:b w:val="0"/>
          <w:i w:val="0"/>
          <w:sz w:val="21"/>
        </w:rPr>
        <w:t xml:space="preserve"> (elle tape) Noté.</w:t>
      </w:r>
    </w:p>
    <w:p>
      <w:pPr>
        <w:ind w:left="510"/>
      </w:pPr>
      <w:r>
        <w:rPr>
          <w:rFonts w:ascii="Malgun Gothic" w:hAnsi="Malgun Gothic" w:cs="Malgun Gothic" w:eastAsia="Malgun Gothic"/>
          <w:b w:val="0"/>
          <w:i/>
          <w:color w:val="555555"/>
          <w:sz w:val="20"/>
        </w:rPr>
        <w:t>(입력한다) 기록했습니다.</w:t>
      </w:r>
    </w:p>
    <w:p>
      <w:r>
        <w:rPr>
          <w:rFonts w:ascii="Calibri" w:hAnsi="Calibri" w:cs="Calibri" w:eastAsia="Malgun Gothic"/>
          <w:b/>
          <w:i w:val="0"/>
          <w:sz w:val="21"/>
        </w:rPr>
        <w:t>Vidal:</w:t>
      </w:r>
      <w:r>
        <w:rPr>
          <w:rFonts w:ascii="Calibri" w:hAnsi="Calibri" w:cs="Calibri" w:eastAsia="Malgun Gothic"/>
          <w:b w:val="0"/>
          <w:i w:val="0"/>
          <w:sz w:val="21"/>
        </w:rPr>
        <w:t xml:space="preserve"> (il regarde Julien) Madame Askarova a été la cible d'une tentative d'enlèvement à Roissy, en avril. Par des agents d'un État étranger. (un silence) Vous comprenez que nous aussi, nous nous intéressons à ceux qui surveillent vos collègues ?</w:t>
      </w:r>
    </w:p>
    <w:p>
      <w:pPr>
        <w:ind w:left="510"/>
      </w:pPr>
      <w:r>
        <w:rPr>
          <w:rFonts w:ascii="Malgun Gothic" w:hAnsi="Malgun Gothic" w:cs="Malgun Gothic" w:eastAsia="Malgun Gothic"/>
          <w:b w:val="0"/>
          <w:i/>
          <w:color w:val="555555"/>
          <w:sz w:val="20"/>
        </w:rPr>
        <w:t>(쥘리앵을 본다) 아스카로바 씨는 사월에 루아시에서 외국 요원들에게 납치될 뻔했죠. (침묵) 우리도 당신 동료들을 감시하는 사람들에게 관심이 있다는 거 이해합니까?</w:t>
      </w:r>
    </w:p>
    <w:p>
      <w:r>
        <w:rPr>
          <w:rFonts w:ascii="Calibri" w:hAnsi="Calibri" w:cs="Calibri" w:eastAsia="Malgun Gothic"/>
          <w:b/>
          <w:i w:val="0"/>
          <w:sz w:val="21"/>
        </w:rPr>
        <w:t>Julien:</w:t>
      </w:r>
      <w:r>
        <w:rPr>
          <w:rFonts w:ascii="Calibri" w:hAnsi="Calibri" w:cs="Calibri" w:eastAsia="Malgun Gothic"/>
          <w:b w:val="0"/>
          <w:i w:val="0"/>
          <w:sz w:val="21"/>
        </w:rPr>
        <w:t xml:space="preserve"> (après un silence) Je le comprends. (un silence) Mais ce n'est pas en me demandant mes sources que vous les trouverez. C'est en regardant qui a acheté ces systèmes. Et qui les a vendus.</w:t>
      </w:r>
    </w:p>
    <w:p>
      <w:pPr>
        <w:ind w:left="510"/>
      </w:pPr>
      <w:r>
        <w:rPr>
          <w:rFonts w:ascii="Malgun Gothic" w:hAnsi="Malgun Gothic" w:cs="Malgun Gothic" w:eastAsia="Malgun Gothic"/>
          <w:b w:val="0"/>
          <w:i/>
          <w:color w:val="555555"/>
          <w:sz w:val="20"/>
        </w:rPr>
        <w:t>(침묵 끝에) 이해합니다. (침묵) 하지만 제 출처를 물어서는 그들을 찾지 못하실 겁니다. 누가 그 시스템을 샀는지, 그리고 누가 팔았는지 봐야 찾으실 겁니다.</w:t>
      </w:r>
    </w:p>
    <w:p>
      <w:r>
        <w:rPr>
          <w:rFonts w:ascii="Calibri" w:hAnsi="Calibri" w:cs="Calibri" w:eastAsia="Malgun Gothic"/>
          <w:b/>
          <w:i w:val="0"/>
          <w:sz w:val="21"/>
        </w:rPr>
        <w:t>Vidal:</w:t>
      </w:r>
      <w:r>
        <w:rPr>
          <w:rFonts w:ascii="Calibri" w:hAnsi="Calibri" w:cs="Calibri" w:eastAsia="Malgun Gothic"/>
          <w:b w:val="0"/>
          <w:i w:val="0"/>
          <w:sz w:val="21"/>
        </w:rPr>
        <w:t xml:space="preserve"> (il ouvre un dossier) Autre question. (un silence) Connaissez-vous une salariée de la société Orsenne Défense, travaillant au service de la conformité, dont le nom commence par F. ?</w:t>
      </w:r>
    </w:p>
    <w:p>
      <w:pPr>
        <w:ind w:left="510"/>
      </w:pPr>
      <w:r>
        <w:rPr>
          <w:rFonts w:ascii="Malgun Gothic" w:hAnsi="Malgun Gothic" w:cs="Malgun Gothic" w:eastAsia="Malgun Gothic"/>
          <w:b w:val="0"/>
          <w:i/>
          <w:color w:val="555555"/>
          <w:sz w:val="20"/>
        </w:rPr>
        <w:t>(서류철을 연다) 다른 질문. (침묵) 오르센 디펑스 준법감시 부서에서 일하는, 이름이 F로 시작하는 여직원을 압니까?</w:t>
      </w:r>
    </w:p>
    <w:p>
      <w:r>
        <w:rPr>
          <w:rFonts w:ascii="Calibri" w:hAnsi="Calibri" w:cs="Calibri" w:eastAsia="Malgun Gothic"/>
          <w:b/>
          <w:i w:val="0"/>
          <w:sz w:val="21"/>
        </w:rPr>
        <w:t>Julien:</w:t>
      </w:r>
      <w:r>
        <w:rPr>
          <w:rFonts w:ascii="Calibri" w:hAnsi="Calibri" w:cs="Calibri" w:eastAsia="Malgun Gothic"/>
          <w:b w:val="0"/>
          <w:i w:val="0"/>
          <w:sz w:val="21"/>
        </w:rPr>
        <w:t xml:space="preserve"> (un silence ; il est sincèrement surpris) Non.</w:t>
      </w:r>
    </w:p>
    <w:p>
      <w:pPr>
        <w:ind w:left="510"/>
      </w:pPr>
      <w:r>
        <w:rPr>
          <w:rFonts w:ascii="Malgun Gothic" w:hAnsi="Malgun Gothic" w:cs="Malgun Gothic" w:eastAsia="Malgun Gothic"/>
          <w:b w:val="0"/>
          <w:i/>
          <w:color w:val="555555"/>
          <w:sz w:val="20"/>
        </w:rPr>
        <w:t>(침묵. 진심으로 놀란다) 아니요.</w:t>
      </w:r>
    </w:p>
    <w:p>
      <w:r>
        <w:rPr>
          <w:rFonts w:ascii="Calibri" w:hAnsi="Calibri" w:cs="Calibri" w:eastAsia="Malgun Gothic"/>
          <w:b/>
          <w:i w:val="0"/>
          <w:sz w:val="21"/>
        </w:rPr>
        <w:t>Vidal:</w:t>
      </w:r>
      <w:r>
        <w:rPr>
          <w:rFonts w:ascii="Calibri" w:hAnsi="Calibri" w:cs="Calibri" w:eastAsia="Malgun Gothic"/>
          <w:b w:val="0"/>
          <w:i w:val="0"/>
          <w:sz w:val="21"/>
        </w:rPr>
        <w:t xml:space="preserve"> (il le fixe) Vous êtes sûr ?</w:t>
      </w:r>
    </w:p>
    <w:p>
      <w:pPr>
        <w:ind w:left="510"/>
      </w:pPr>
      <w:r>
        <w:rPr>
          <w:rFonts w:ascii="Malgun Gothic" w:hAnsi="Malgun Gothic" w:cs="Malgun Gothic" w:eastAsia="Malgun Gothic"/>
          <w:b w:val="0"/>
          <w:i/>
          <w:color w:val="555555"/>
          <w:sz w:val="20"/>
        </w:rPr>
        <w:t>(그를 응시한다) 확실합니까?</w:t>
      </w:r>
    </w:p>
    <w:p>
      <w:r>
        <w:rPr>
          <w:rFonts w:ascii="Calibri" w:hAnsi="Calibri" w:cs="Calibri" w:eastAsia="Malgun Gothic"/>
          <w:b/>
          <w:i w:val="0"/>
          <w:sz w:val="21"/>
        </w:rPr>
        <w:t>Aubry:</w:t>
      </w:r>
      <w:r>
        <w:rPr>
          <w:rFonts w:ascii="Calibri" w:hAnsi="Calibri" w:cs="Calibri" w:eastAsia="Malgun Gothic"/>
          <w:b w:val="0"/>
          <w:i w:val="0"/>
          <w:sz w:val="21"/>
        </w:rPr>
        <w:t xml:space="preserve"> (il pose la main sur le bras de Julien) Mon client a répondu, commandant.</w:t>
      </w:r>
    </w:p>
    <w:p>
      <w:pPr>
        <w:ind w:left="510"/>
      </w:pPr>
      <w:r>
        <w:rPr>
          <w:rFonts w:ascii="Malgun Gothic" w:hAnsi="Malgun Gothic" w:cs="Malgun Gothic" w:eastAsia="Malgun Gothic"/>
          <w:b w:val="0"/>
          <w:i/>
          <w:color w:val="555555"/>
          <w:sz w:val="20"/>
        </w:rPr>
        <w:t>(쥘리앵의 팔에 손을 얹는다) 제 의뢰인은 답했습니다, 경정님.</w:t>
      </w:r>
    </w:p>
    <w:p>
      <w:r>
        <w:rPr>
          <w:rFonts w:ascii="Calibri" w:hAnsi="Calibri" w:cs="Calibri" w:eastAsia="Malgun Gothic"/>
          <w:b/>
          <w:i w:val="0"/>
          <w:sz w:val="21"/>
        </w:rPr>
        <w:t>Julien:</w:t>
      </w:r>
      <w:r>
        <w:rPr>
          <w:rFonts w:ascii="Calibri" w:hAnsi="Calibri" w:cs="Calibri" w:eastAsia="Malgun Gothic"/>
          <w:b w:val="0"/>
          <w:i w:val="0"/>
          <w:sz w:val="21"/>
        </w:rPr>
        <w:t xml:space="preserve"> (calmement) Je vais répondre quand même. (un silence) Je ne connais aucune salariée d'Orsenne Défense dont le nom commence par F. Je n'ai jamais rencontré personne au service de la conformité d'Orsenne. (un silence) C'est vrai. Et vous pouvez le noter.</w:t>
      </w:r>
    </w:p>
    <w:p>
      <w:pPr>
        <w:ind w:left="510"/>
      </w:pPr>
      <w:r>
        <w:rPr>
          <w:rFonts w:ascii="Malgun Gothic" w:hAnsi="Malgun Gothic" w:cs="Malgun Gothic" w:eastAsia="Malgun Gothic"/>
          <w:b w:val="0"/>
          <w:i/>
          <w:color w:val="555555"/>
          <w:sz w:val="20"/>
        </w:rPr>
        <w:t>(침착하게) 그래도 답하겠습니다. (침묵) 이름이 F로 시작하는 오르센 디펑스 여직원은 한 명도 모릅니다. 오르센 준법감시 부서의 누구도 만난 적이 없습니다. (침묵) 사실입니다. 기록하셔도 됩니다.</w:t>
      </w:r>
    </w:p>
    <w:p>
      <w:r>
        <w:rPr>
          <w:rFonts w:ascii="Calibri" w:hAnsi="Calibri" w:cs="Calibri" w:eastAsia="Malgun Gothic"/>
          <w:b/>
          <w:i w:val="0"/>
          <w:sz w:val="21"/>
        </w:rPr>
        <w:t>Vidal:</w:t>
      </w:r>
      <w:r>
        <w:rPr>
          <w:rFonts w:ascii="Calibri" w:hAnsi="Calibri" w:cs="Calibri" w:eastAsia="Malgun Gothic"/>
          <w:b w:val="0"/>
          <w:i w:val="0"/>
          <w:sz w:val="21"/>
        </w:rPr>
        <w:t xml:space="preserve"> (un long silence ; il le regarde comme s'il essayait de lire derrière ses yeux) Notez, lieutenant.</w:t>
      </w:r>
    </w:p>
    <w:p>
      <w:pPr>
        <w:ind w:left="510"/>
      </w:pPr>
      <w:r>
        <w:rPr>
          <w:rFonts w:ascii="Malgun Gothic" w:hAnsi="Malgun Gothic" w:cs="Malgun Gothic" w:eastAsia="Malgun Gothic"/>
          <w:b w:val="0"/>
          <w:i/>
          <w:color w:val="555555"/>
          <w:sz w:val="20"/>
        </w:rPr>
        <w:t>(긴 침묵. 그의 눈 너머를 읽으려는 듯 바라본다) 기록하게, 경위.</w:t>
      </w:r>
    </w:p>
    <w:p>
      <w:r>
        <w:rPr>
          <w:rFonts w:ascii="Calibri" w:hAnsi="Calibri" w:cs="Calibri" w:eastAsia="Malgun Gothic"/>
          <w:b/>
          <w:i w:val="0"/>
          <w:sz w:val="21"/>
        </w:rPr>
        <w:t>Julien:</w:t>
      </w:r>
      <w:r>
        <w:rPr>
          <w:rFonts w:ascii="Calibri" w:hAnsi="Calibri" w:cs="Calibri" w:eastAsia="Malgun Gothic"/>
          <w:b w:val="0"/>
          <w:i w:val="0"/>
          <w:sz w:val="21"/>
        </w:rPr>
        <w:t xml:space="preserve"> (après un temps) Commandant, je peux vous poser une question ?</w:t>
      </w:r>
    </w:p>
    <w:p>
      <w:pPr>
        <w:ind w:left="510"/>
      </w:pPr>
      <w:r>
        <w:rPr>
          <w:rFonts w:ascii="Malgun Gothic" w:hAnsi="Malgun Gothic" w:cs="Malgun Gothic" w:eastAsia="Malgun Gothic"/>
          <w:b w:val="0"/>
          <w:i/>
          <w:color w:val="555555"/>
          <w:sz w:val="20"/>
        </w:rPr>
        <w:t>(잠시 뒤) 경정님, 질문 하나 해도 될까요?</w:t>
      </w:r>
    </w:p>
    <w:p>
      <w:r>
        <w:rPr>
          <w:rFonts w:ascii="Calibri" w:hAnsi="Calibri" w:cs="Calibri" w:eastAsia="Malgun Gothic"/>
          <w:b/>
          <w:i w:val="0"/>
          <w:sz w:val="21"/>
        </w:rPr>
        <w:t>Vidal:</w:t>
      </w:r>
      <w:r>
        <w:rPr>
          <w:rFonts w:ascii="Calibri" w:hAnsi="Calibri" w:cs="Calibri" w:eastAsia="Malgun Gothic"/>
          <w:b w:val="0"/>
          <w:i w:val="0"/>
          <w:sz w:val="21"/>
        </w:rPr>
        <w:t xml:space="preserve"> (surpris) Vous pouvez. Je ne suis pas obligé de répondre.</w:t>
      </w:r>
    </w:p>
    <w:p>
      <w:pPr>
        <w:ind w:left="510"/>
      </w:pPr>
      <w:r>
        <w:rPr>
          <w:rFonts w:ascii="Malgun Gothic" w:hAnsi="Malgun Gothic" w:cs="Malgun Gothic" w:eastAsia="Malgun Gothic"/>
          <w:b w:val="0"/>
          <w:i/>
          <w:color w:val="555555"/>
          <w:sz w:val="20"/>
        </w:rPr>
        <w:t>(놀라서) 해도 됩니다. 제가 답할 의무는 없지만.</w:t>
      </w:r>
    </w:p>
    <w:p>
      <w:r>
        <w:rPr>
          <w:rFonts w:ascii="Calibri" w:hAnsi="Calibri" w:cs="Calibri" w:eastAsia="Malgun Gothic"/>
          <w:b/>
          <w:i w:val="0"/>
          <w:sz w:val="21"/>
        </w:rPr>
        <w:t>Julien:</w:t>
      </w:r>
      <w:r>
        <w:rPr>
          <w:rFonts w:ascii="Calibri" w:hAnsi="Calibri" w:cs="Calibri" w:eastAsia="Malgun Gothic"/>
          <w:b w:val="0"/>
          <w:i w:val="0"/>
          <w:sz w:val="21"/>
        </w:rPr>
        <w:t xml:space="preserve"> À quelle date cette annexe a-t-elle été classifiée ?</w:t>
      </w:r>
    </w:p>
    <w:p>
      <w:pPr>
        <w:ind w:left="510"/>
      </w:pPr>
      <w:r>
        <w:rPr>
          <w:rFonts w:ascii="Malgun Gothic" w:hAnsi="Malgun Gothic" w:cs="Malgun Gothic" w:eastAsia="Malgun Gothic"/>
          <w:b w:val="0"/>
          <w:i/>
          <w:color w:val="555555"/>
          <w:sz w:val="20"/>
        </w:rPr>
        <w:t>그 부속서는 언제 기밀로 분류됐습니까?</w:t>
      </w:r>
    </w:p>
    <w:p>
      <w:r>
        <w:rPr>
          <w:rFonts w:ascii="Calibri" w:hAnsi="Calibri" w:cs="Calibri" w:eastAsia="Malgun Gothic"/>
          <w:b/>
          <w:i w:val="0"/>
          <w:sz w:val="21"/>
        </w:rPr>
        <w:t>Vidal:</w:t>
      </w:r>
      <w:r>
        <w:rPr>
          <w:rFonts w:ascii="Calibri" w:hAnsi="Calibri" w:cs="Calibri" w:eastAsia="Malgun Gothic"/>
          <w:b w:val="0"/>
          <w:i w:val="0"/>
          <w:sz w:val="21"/>
        </w:rPr>
        <w:t xml:space="preserve"> (une seconde de trop) Je ne suis pas autorisé à vous communiquer cette information.</w:t>
      </w:r>
    </w:p>
    <w:p>
      <w:pPr>
        <w:ind w:left="510"/>
      </w:pPr>
      <w:r>
        <w:rPr>
          <w:rFonts w:ascii="Malgun Gothic" w:hAnsi="Malgun Gothic" w:cs="Malgun Gothic" w:eastAsia="Malgun Gothic"/>
          <w:b w:val="0"/>
          <w:i/>
          <w:color w:val="555555"/>
          <w:sz w:val="20"/>
        </w:rPr>
        <w:t>(일 초 늦게) 그 정보는 알려 드릴 권한이 없습니다.</w:t>
      </w:r>
    </w:p>
    <w:p>
      <w:r>
        <w:rPr>
          <w:rFonts w:ascii="Calibri" w:hAnsi="Calibri" w:cs="Calibri" w:eastAsia="Malgun Gothic"/>
          <w:b/>
          <w:i w:val="0"/>
          <w:sz w:val="21"/>
        </w:rPr>
        <w:t>Aubry:</w:t>
      </w:r>
      <w:r>
        <w:rPr>
          <w:rFonts w:ascii="Calibri" w:hAnsi="Calibri" w:cs="Calibri" w:eastAsia="Malgun Gothic"/>
          <w:b w:val="0"/>
          <w:i w:val="0"/>
          <w:sz w:val="21"/>
        </w:rPr>
        <w:t xml:space="preserve"> (doucement) Avant ou après le vingt-deux juin, commandant ? (un silence) C'est une question simple. Avant ou après.</w:t>
      </w:r>
    </w:p>
    <w:p>
      <w:pPr>
        <w:ind w:left="510"/>
      </w:pPr>
      <w:r>
        <w:rPr>
          <w:rFonts w:ascii="Malgun Gothic" w:hAnsi="Malgun Gothic" w:cs="Malgun Gothic" w:eastAsia="Malgun Gothic"/>
          <w:b w:val="0"/>
          <w:i/>
          <w:color w:val="555555"/>
          <w:sz w:val="20"/>
        </w:rPr>
        <w:t>(부드럽게) 유월 이십이일 전입니까, 후입니까, 경정님? (침묵) 간단한 질문입니다. 전이냐 후냐.</w:t>
      </w:r>
    </w:p>
    <w:p>
      <w:r>
        <w:rPr>
          <w:rFonts w:ascii="Calibri" w:hAnsi="Calibri" w:cs="Calibri" w:eastAsia="Malgun Gothic"/>
          <w:b/>
          <w:i w:val="0"/>
          <w:sz w:val="21"/>
        </w:rPr>
        <w:t>Vidal:</w:t>
      </w:r>
      <w:r>
        <w:rPr>
          <w:rFonts w:ascii="Calibri" w:hAnsi="Calibri" w:cs="Calibri" w:eastAsia="Malgun Gothic"/>
          <w:b w:val="0"/>
          <w:i w:val="0"/>
          <w:sz w:val="21"/>
        </w:rPr>
        <w:t xml:space="preserve"> (il referme son dossier) Je ne suis pas autorisé à répondre, maître. (un silence) Vous pourrez poser la question au juge, si l'enquête va jusque-là.</w:t>
      </w:r>
    </w:p>
    <w:p>
      <w:pPr>
        <w:ind w:left="510"/>
      </w:pPr>
      <w:r>
        <w:rPr>
          <w:rFonts w:ascii="Malgun Gothic" w:hAnsi="Malgun Gothic" w:cs="Malgun Gothic" w:eastAsia="Malgun Gothic"/>
          <w:b w:val="0"/>
          <w:i/>
          <w:color w:val="555555"/>
          <w:sz w:val="20"/>
        </w:rPr>
        <w:t>(서류철을 덮는다) 답할 권한이 없습니다, 변호사님. (침묵) 수사가 거기까지 가면 판사에게 물어보시면 됩니다.</w:t>
      </w:r>
    </w:p>
    <w:p>
      <w:r>
        <w:rPr>
          <w:rFonts w:ascii="Calibri" w:hAnsi="Calibri" w:cs="Calibri" w:eastAsia="Malgun Gothic"/>
          <w:b/>
          <w:i w:val="0"/>
          <w:sz w:val="21"/>
        </w:rPr>
        <w:t>Aubry:</w:t>
      </w:r>
      <w:r>
        <w:rPr>
          <w:rFonts w:ascii="Calibri" w:hAnsi="Calibri" w:cs="Calibri" w:eastAsia="Malgun Gothic"/>
          <w:b w:val="0"/>
          <w:i w:val="0"/>
          <w:sz w:val="21"/>
        </w:rPr>
        <w:t xml:space="preserve"> (il note quelque chose dans son carnet, avec un petit sourire) Je prends acte, moi aussi. (un silence) Lieutenant, vous pouvez noter que la défense a posé la question de la date de classification, et qu'il n'y a pas été répondu.</w:t>
      </w:r>
    </w:p>
    <w:p>
      <w:pPr>
        <w:ind w:left="510"/>
      </w:pPr>
      <w:r>
        <w:rPr>
          <w:rFonts w:ascii="Malgun Gothic" w:hAnsi="Malgun Gothic" w:cs="Malgun Gothic" w:eastAsia="Malgun Gothic"/>
          <w:b w:val="0"/>
          <w:i/>
          <w:color w:val="555555"/>
          <w:sz w:val="20"/>
        </w:rPr>
        <w:t>(작게 웃으며 수첩에 뭔가를 적는다) 저도 확인하겠습니다. (침묵) 경위님, 변호인이 기밀 분류 날짜를 질문했고 답변이 없었다고 기록해 주시죠.</w:t>
      </w:r>
    </w:p>
    <w:p>
      <w:r>
        <w:rPr>
          <w:rFonts w:ascii="Calibri" w:hAnsi="Calibri" w:cs="Calibri" w:eastAsia="Malgun Gothic"/>
          <w:b/>
          <w:i w:val="0"/>
          <w:sz w:val="21"/>
        </w:rPr>
        <w:t>Mercier:</w:t>
      </w:r>
      <w:r>
        <w:rPr>
          <w:rFonts w:ascii="Calibri" w:hAnsi="Calibri" w:cs="Calibri" w:eastAsia="Malgun Gothic"/>
          <w:b w:val="0"/>
          <w:i w:val="0"/>
          <w:sz w:val="21"/>
        </w:rPr>
        <w:t xml:space="preserve"> (elle regarde Vidal ; il hoche la tête) Noté.</w:t>
      </w:r>
    </w:p>
    <w:p>
      <w:pPr>
        <w:ind w:left="510"/>
      </w:pPr>
      <w:r>
        <w:rPr>
          <w:rFonts w:ascii="Malgun Gothic" w:hAnsi="Malgun Gothic" w:cs="Malgun Gothic" w:eastAsia="Malgun Gothic"/>
          <w:b w:val="0"/>
          <w:i/>
          <w:color w:val="555555"/>
          <w:sz w:val="20"/>
        </w:rPr>
        <w:t>(비달을 본다. 그가 고개를 끄덕인다) 기록했습니다.</w:t>
      </w:r>
    </w:p>
    <w:p>
      <w:r>
        <w:rPr>
          <w:rFonts w:ascii="Calibri" w:hAnsi="Calibri" w:cs="Calibri" w:eastAsia="Malgun Gothic"/>
          <w:b/>
          <w:i w:val="0"/>
          <w:sz w:val="21"/>
        </w:rPr>
        <w:t>Vidal:</w:t>
      </w:r>
      <w:r>
        <w:rPr>
          <w:rFonts w:ascii="Calibri" w:hAnsi="Calibri" w:cs="Calibri" w:eastAsia="Malgun Gothic"/>
          <w:b w:val="0"/>
          <w:i w:val="0"/>
          <w:sz w:val="21"/>
        </w:rPr>
        <w:t xml:space="preserve"> (onze heures et demie ; il se lève) Pause. Quinze minutes. (un silence) Vous voulez un café ? Il est mauvais.</w:t>
      </w:r>
    </w:p>
    <w:p>
      <w:pPr>
        <w:ind w:left="510"/>
      </w:pPr>
      <w:r>
        <w:rPr>
          <w:rFonts w:ascii="Malgun Gothic" w:hAnsi="Malgun Gothic" w:cs="Malgun Gothic" w:eastAsia="Malgun Gothic"/>
          <w:b w:val="0"/>
          <w:i/>
          <w:color w:val="555555"/>
          <w:sz w:val="20"/>
        </w:rPr>
        <w:t>(오전 열한 시 반. 일어선다) 휴식. 십오 분. (침묵) 커피 드릴까요? 맛없습니다.</w:t>
      </w:r>
    </w:p>
    <w:p>
      <w:r>
        <w:rPr>
          <w:rFonts w:ascii="Calibri" w:hAnsi="Calibri" w:cs="Calibri" w:eastAsia="Malgun Gothic"/>
          <w:b/>
          <w:i w:val="0"/>
          <w:sz w:val="21"/>
        </w:rPr>
        <w:t>Julien:</w:t>
      </w:r>
      <w:r>
        <w:rPr>
          <w:rFonts w:ascii="Calibri" w:hAnsi="Calibri" w:cs="Calibri" w:eastAsia="Malgun Gothic"/>
          <w:b w:val="0"/>
          <w:i w:val="0"/>
          <w:sz w:val="21"/>
        </w:rPr>
        <w:t xml:space="preserve"> (il sort le croissant écrasé de sa poche, le regarde, le remet) Non, merci. J'ai ce qu'il faut.</w:t>
      </w:r>
    </w:p>
    <w:p>
      <w:pPr>
        <w:ind w:left="510"/>
      </w:pPr>
      <w:r>
        <w:rPr>
          <w:rFonts w:ascii="Malgun Gothic" w:hAnsi="Malgun Gothic" w:cs="Malgun Gothic" w:eastAsia="Malgun Gothic"/>
          <w:b w:val="0"/>
          <w:i/>
          <w:color w:val="555555"/>
          <w:sz w:val="20"/>
        </w:rPr>
        <w:t>(주머니에서 짓눌린 크루아상을 꺼내 보고 다시 넣는다) 아니요, 괜찮습니다. 필요한 건 있어요.</w:t>
      </w:r>
    </w:p>
    <w:p>
      <w:r>
        <w:rPr>
          <w:rFonts w:ascii="Calibri" w:hAnsi="Calibri" w:cs="Calibri" w:eastAsia="Malgun Gothic"/>
          <w:b/>
          <w:i w:val="0"/>
          <w:sz w:val="21"/>
        </w:rPr>
        <w:t>Vidal:</w:t>
      </w:r>
      <w:r>
        <w:rPr>
          <w:rFonts w:ascii="Calibri" w:hAnsi="Calibri" w:cs="Calibri" w:eastAsia="Malgun Gothic"/>
          <w:b w:val="0"/>
          <w:i w:val="0"/>
          <w:sz w:val="21"/>
        </w:rPr>
        <w:t xml:space="preserve"> (il regarde la poche, presque amusé) Un croissant. (un silence) Le monsieur sur le trottoir. Avec la table pliante.</w:t>
      </w:r>
    </w:p>
    <w:p>
      <w:pPr>
        <w:ind w:left="510"/>
      </w:pPr>
      <w:r>
        <w:rPr>
          <w:rFonts w:ascii="Malgun Gothic" w:hAnsi="Malgun Gothic" w:cs="Malgun Gothic" w:eastAsia="Malgun Gothic"/>
          <w:b w:val="0"/>
          <w:i/>
          <w:color w:val="555555"/>
          <w:sz w:val="20"/>
        </w:rPr>
        <w:t>(주머니를 본다. 거의 재미있다는 듯) 크루아상이라. (침묵) 인도 위의 그 아저씨. 접이식 탁자 놓은.</w:t>
      </w:r>
    </w:p>
    <w:p>
      <w:r>
        <w:rPr>
          <w:rFonts w:ascii="Calibri" w:hAnsi="Calibri" w:cs="Calibri" w:eastAsia="Malgun Gothic"/>
          <w:b/>
          <w:i w:val="0"/>
          <w:sz w:val="21"/>
        </w:rPr>
        <w:t>Julien:</w:t>
      </w:r>
      <w:r>
        <w:rPr>
          <w:rFonts w:ascii="Calibri" w:hAnsi="Calibri" w:cs="Calibri" w:eastAsia="Malgun Gothic"/>
          <w:b w:val="0"/>
          <w:i w:val="0"/>
          <w:sz w:val="21"/>
        </w:rPr>
        <w:t xml:space="preserve"> Momo. (un silence) Il en a donné un à votre agent de l'entrée. Il m'a demandé de ne le dire à personne.</w:t>
      </w:r>
    </w:p>
    <w:p>
      <w:pPr>
        <w:ind w:left="510"/>
      </w:pPr>
      <w:r>
        <w:rPr>
          <w:rFonts w:ascii="Malgun Gothic" w:hAnsi="Malgun Gothic" w:cs="Malgun Gothic" w:eastAsia="Malgun Gothic"/>
          <w:b w:val="0"/>
          <w:i/>
          <w:color w:val="555555"/>
          <w:sz w:val="20"/>
        </w:rPr>
        <w:t>모모예요. (침묵) 입구에 있는 당신 쪽 직원한테도 하나 줬어요. 아무한테도 말하지 말라고 하더군요.</w:t>
      </w:r>
    </w:p>
    <w:p>
      <w:r>
        <w:rPr>
          <w:rFonts w:ascii="Calibri" w:hAnsi="Calibri" w:cs="Calibri" w:eastAsia="Malgun Gothic"/>
          <w:b/>
          <w:i w:val="0"/>
          <w:sz w:val="21"/>
        </w:rPr>
        <w:t>Vidal:</w:t>
      </w:r>
      <w:r>
        <w:rPr>
          <w:rFonts w:ascii="Calibri" w:hAnsi="Calibri" w:cs="Calibri" w:eastAsia="Malgun Gothic"/>
          <w:b w:val="0"/>
          <w:i w:val="0"/>
          <w:sz w:val="21"/>
        </w:rPr>
        <w:t xml:space="preserve"> (pour la première fois, un vrai sourire, très bref) Je n'ai rien entendu. (un silence) Quinze minutes.</w:t>
      </w:r>
    </w:p>
    <w:p>
      <w:pPr>
        <w:ind w:left="510"/>
      </w:pPr>
      <w:r>
        <w:rPr>
          <w:rFonts w:ascii="Malgun Gothic" w:hAnsi="Malgun Gothic" w:cs="Malgun Gothic" w:eastAsia="Malgun Gothic"/>
          <w:b w:val="0"/>
          <w:i/>
          <w:color w:val="555555"/>
          <w:sz w:val="20"/>
        </w:rPr>
        <w:t>(처음으로 아주 짧게 진짜 웃는다) 아무것도 못 들었습니다. (침묵) 십오 분.</w:t>
      </w:r>
    </w:p>
    <w:p>
      <w:r>
        <w:rPr>
          <w:rFonts w:ascii="Calibri" w:hAnsi="Calibri" w:cs="Calibri" w:eastAsia="Malgun Gothic"/>
          <w:b/>
          <w:i w:val="0"/>
          <w:sz w:val="21"/>
        </w:rPr>
        <w:t>Aubry:</w:t>
      </w:r>
      <w:r>
        <w:rPr>
          <w:rFonts w:ascii="Calibri" w:hAnsi="Calibri" w:cs="Calibri" w:eastAsia="Malgun Gothic"/>
          <w:b w:val="0"/>
          <w:i w:val="0"/>
          <w:sz w:val="21"/>
        </w:rPr>
        <w:t xml:space="preserve"> (dans le couloir, pendant la pause, à voix très basse) Tu tiens ?</w:t>
      </w:r>
    </w:p>
    <w:p>
      <w:pPr>
        <w:ind w:left="510"/>
      </w:pPr>
      <w:r>
        <w:rPr>
          <w:rFonts w:ascii="Malgun Gothic" w:hAnsi="Malgun Gothic" w:cs="Malgun Gothic" w:eastAsia="Malgun Gothic"/>
          <w:b w:val="0"/>
          <w:i/>
          <w:color w:val="555555"/>
          <w:sz w:val="20"/>
        </w:rPr>
        <w:t>(휴식 시간 복도에서 아주 낮은 목소리로) 버틸 만해?</w:t>
      </w:r>
    </w:p>
    <w:p>
      <w:r>
        <w:rPr>
          <w:rFonts w:ascii="Calibri" w:hAnsi="Calibri" w:cs="Calibri" w:eastAsia="Malgun Gothic"/>
          <w:b/>
          <w:i w:val="0"/>
          <w:sz w:val="21"/>
        </w:rPr>
        <w:t>Julien:</w:t>
      </w:r>
      <w:r>
        <w:rPr>
          <w:rFonts w:ascii="Calibri" w:hAnsi="Calibri" w:cs="Calibri" w:eastAsia="Malgun Gothic"/>
          <w:b w:val="0"/>
          <w:i w:val="0"/>
          <w:sz w:val="21"/>
        </w:rPr>
        <w:t xml:space="preserve"> (il s'appuie contre le mur) « Une salariée dont le nom commence par F. » (un silence) Ils savent déjà qui elle est, Pierre.</w:t>
      </w:r>
    </w:p>
    <w:p>
      <w:pPr>
        <w:ind w:left="510"/>
      </w:pPr>
      <w:r>
        <w:rPr>
          <w:rFonts w:ascii="Malgun Gothic" w:hAnsi="Malgun Gothic" w:cs="Malgun Gothic" w:eastAsia="Malgun Gothic"/>
          <w:b w:val="0"/>
          <w:i/>
          <w:color w:val="555555"/>
          <w:sz w:val="20"/>
        </w:rPr>
        <w:t>(벽에 기댄다) «이름이 F로 시작하는 여직원.» (침묵) 이미 누군지 알고 있어요, 피에르.</w:t>
      </w:r>
    </w:p>
    <w:p>
      <w:r>
        <w:rPr>
          <w:rFonts w:ascii="Calibri" w:hAnsi="Calibri" w:cs="Calibri" w:eastAsia="Malgun Gothic"/>
          <w:b/>
          <w:i w:val="0"/>
          <w:sz w:val="21"/>
        </w:rPr>
        <w:t>Aubry:</w:t>
      </w:r>
      <w:r>
        <w:rPr>
          <w:rFonts w:ascii="Calibri" w:hAnsi="Calibri" w:cs="Calibri" w:eastAsia="Malgun Gothic"/>
          <w:b w:val="0"/>
          <w:i w:val="0"/>
          <w:sz w:val="21"/>
        </w:rPr>
        <w:t xml:space="preserve"> Ils savent qui elle est. Ils ne savent pas si c'est elle. (un silence) C'est pour ça qu'ils ont besoin de toi. Et c'est pour ça que tu ne leur donneras rien.</w:t>
      </w:r>
    </w:p>
    <w:p>
      <w:pPr>
        <w:ind w:left="510"/>
      </w:pPr>
      <w:r>
        <w:rPr>
          <w:rFonts w:ascii="Malgun Gothic" w:hAnsi="Malgun Gothic" w:cs="Malgun Gothic" w:eastAsia="Malgun Gothic"/>
          <w:b w:val="0"/>
          <w:i/>
          <w:color w:val="555555"/>
          <w:sz w:val="20"/>
        </w:rPr>
        <w:t>누군지는 알지. 그 사람이 맞는지는 모르고. (침묵) 그래서 네가 필요한 거야. 그리고 그래서 넌 아무것도 주지 않을 거고.</w:t>
      </w:r>
    </w:p>
    <w:p>
      <w:r>
        <w:rPr>
          <w:rFonts w:ascii="Calibri" w:hAnsi="Calibri" w:cs="Calibri" w:eastAsia="Malgun Gothic"/>
          <w:b/>
          <w:i w:val="0"/>
          <w:sz w:val="21"/>
        </w:rPr>
        <w:t>Julien:</w:t>
      </w:r>
      <w:r>
        <w:rPr>
          <w:rFonts w:ascii="Calibri" w:hAnsi="Calibri" w:cs="Calibri" w:eastAsia="Malgun Gothic"/>
          <w:b w:val="0"/>
          <w:i w:val="0"/>
          <w:sz w:val="21"/>
        </w:rPr>
        <w:t xml:space="preserve"> (après un silence) Et si elle est arrêtée à cause de mon article ?</w:t>
      </w:r>
    </w:p>
    <w:p>
      <w:pPr>
        <w:ind w:left="510"/>
      </w:pPr>
      <w:r>
        <w:rPr>
          <w:rFonts w:ascii="Malgun Gothic" w:hAnsi="Malgun Gothic" w:cs="Malgun Gothic" w:eastAsia="Malgun Gothic"/>
          <w:b w:val="0"/>
          <w:i/>
          <w:color w:val="555555"/>
          <w:sz w:val="20"/>
        </w:rPr>
        <w:t>(침묵 끝에) 그런데 내 기사 때문에 그 사람이 체포되면요?</w:t>
      </w:r>
    </w:p>
    <w:p>
      <w:r>
        <w:rPr>
          <w:rFonts w:ascii="Calibri" w:hAnsi="Calibri" w:cs="Calibri" w:eastAsia="Malgun Gothic"/>
          <w:b/>
          <w:i w:val="0"/>
          <w:sz w:val="21"/>
        </w:rPr>
        <w:t>Aubry:</w:t>
      </w:r>
      <w:r>
        <w:rPr>
          <w:rFonts w:ascii="Calibri" w:hAnsi="Calibri" w:cs="Calibri" w:eastAsia="Malgun Gothic"/>
          <w:b w:val="0"/>
          <w:i w:val="0"/>
          <w:sz w:val="21"/>
        </w:rPr>
        <w:t xml:space="preserve"> (il pose la main sur son épaule) Alors ce sera à cause de ceux qui ont fabriqué un secret. Pas à cause de toi. (un silence) Retiens bien ça. Tu en auras besoin.</w:t>
      </w:r>
    </w:p>
    <w:p>
      <w:pPr>
        <w:ind w:left="510"/>
      </w:pPr>
      <w:r>
        <w:rPr>
          <w:rFonts w:ascii="Malgun Gothic" w:hAnsi="Malgun Gothic" w:cs="Malgun Gothic" w:eastAsia="Malgun Gothic"/>
          <w:b w:val="0"/>
          <w:i/>
          <w:color w:val="555555"/>
          <w:sz w:val="20"/>
        </w:rPr>
        <w:t>(그의 어깨에 손을 얹는다) 그럼 그건 비밀을 만들어 낸 사람들 때문이야. 너 때문이 아니라. (침묵) 잘 기억해 둬. 필요할 거야.</w:t>
      </w:r>
    </w:p>
    <w:p>
      <w:r>
        <w:rPr>
          <w:rFonts w:ascii="Calibri" w:hAnsi="Calibri" w:cs="Calibri" w:eastAsia="Malgun Gothic"/>
          <w:b/>
          <w:i w:val="0"/>
          <w:sz w:val="21"/>
        </w:rPr>
        <w:t>Camille:</w:t>
      </w:r>
      <w:r>
        <w:rPr>
          <w:rFonts w:ascii="Calibri" w:hAnsi="Calibri" w:cs="Calibri" w:eastAsia="Malgun Gothic"/>
          <w:b w:val="0"/>
          <w:i w:val="0"/>
          <w:sz w:val="21"/>
        </w:rPr>
        <w:t xml:space="preserve"> (midi ; dans la salle d'attente, elle tourne les pages d'un magazine qu'elle ne lit pas ; un homme en civil passe et la regarde) …</w:t>
      </w:r>
    </w:p>
    <w:p>
      <w:pPr>
        <w:ind w:left="510"/>
      </w:pPr>
      <w:r>
        <w:rPr>
          <w:rFonts w:ascii="Malgun Gothic" w:hAnsi="Malgun Gothic" w:cs="Malgun Gothic" w:eastAsia="Malgun Gothic"/>
          <w:b w:val="0"/>
          <w:i/>
          <w:color w:val="555555"/>
          <w:sz w:val="20"/>
        </w:rPr>
        <w:t>(정오. 대기실. 읽지도 않는 잡지 책장을 넘긴다. 사복 차림의 남자가 지나가다 그녀를 본다) …</w:t>
      </w:r>
    </w:p>
    <w:p>
      <w:r>
        <w:rPr>
          <w:rFonts w:ascii="Calibri" w:hAnsi="Calibri" w:cs="Calibri" w:eastAsia="Malgun Gothic"/>
          <w:b/>
          <w:i w:val="0"/>
          <w:sz w:val="21"/>
        </w:rPr>
        <w:t>Agent:</w:t>
      </w:r>
      <w:r>
        <w:rPr>
          <w:rFonts w:ascii="Calibri" w:hAnsi="Calibri" w:cs="Calibri" w:eastAsia="Malgun Gothic"/>
          <w:b w:val="0"/>
          <w:i w:val="0"/>
          <w:sz w:val="21"/>
        </w:rPr>
        <w:t xml:space="preserve"> (c'est l'homme qui est venu chez Julien vendredi ; il s'arrête) Madame Roche. (un silence) Vous attendez depuis deux heures.</w:t>
      </w:r>
    </w:p>
    <w:p>
      <w:pPr>
        <w:ind w:left="510"/>
      </w:pPr>
      <w:r>
        <w:rPr>
          <w:rFonts w:ascii="Malgun Gothic" w:hAnsi="Malgun Gothic" w:cs="Malgun Gothic" w:eastAsia="Malgun Gothic"/>
          <w:b w:val="0"/>
          <w:i/>
          <w:color w:val="555555"/>
          <w:sz w:val="20"/>
        </w:rPr>
        <w:t>(금요일 쥘리앵 집에 왔던 남자다. 멈춰 선다) 로슈 씨. (침묵) 두 시간째 기다리시네요.</w:t>
      </w:r>
    </w:p>
    <w:p>
      <w:r>
        <w:rPr>
          <w:rFonts w:ascii="Calibri" w:hAnsi="Calibri" w:cs="Calibri" w:eastAsia="Malgun Gothic"/>
          <w:b/>
          <w:i w:val="0"/>
          <w:sz w:val="21"/>
        </w:rPr>
        <w:t>Camille:</w:t>
      </w:r>
      <w:r>
        <w:rPr>
          <w:rFonts w:ascii="Calibri" w:hAnsi="Calibri" w:cs="Calibri" w:eastAsia="Malgun Gothic"/>
          <w:b w:val="0"/>
          <w:i w:val="0"/>
          <w:sz w:val="21"/>
        </w:rPr>
        <w:t xml:space="preserve"> (sans lever les yeux) J'ai l'habitude. (un silence) Pendant trois mois, j'ai attendu devant le bureau d'un homme beaucoup plus dangereux que vous.</w:t>
      </w:r>
    </w:p>
    <w:p>
      <w:pPr>
        <w:ind w:left="510"/>
      </w:pPr>
      <w:r>
        <w:rPr>
          <w:rFonts w:ascii="Malgun Gothic" w:hAnsi="Malgun Gothic" w:cs="Malgun Gothic" w:eastAsia="Malgun Gothic"/>
          <w:b w:val="0"/>
          <w:i/>
          <w:color w:val="555555"/>
          <w:sz w:val="20"/>
        </w:rPr>
        <w:t>(눈도 들지 않고) 익숙해요. (침묵) 석 달 동안 당신보다 훨씬 위험한 남자의 사무실 앞에서 기다렸거든요.</w:t>
      </w:r>
    </w:p>
    <w:p>
      <w:r>
        <w:rPr>
          <w:rFonts w:ascii="Calibri" w:hAnsi="Calibri" w:cs="Calibri" w:eastAsia="Malgun Gothic"/>
          <w:b/>
          <w:i w:val="0"/>
          <w:sz w:val="21"/>
        </w:rPr>
        <w:t>Agent:</w:t>
      </w:r>
      <w:r>
        <w:rPr>
          <w:rFonts w:ascii="Calibri" w:hAnsi="Calibri" w:cs="Calibri" w:eastAsia="Malgun Gothic"/>
          <w:b w:val="0"/>
          <w:i w:val="0"/>
          <w:sz w:val="21"/>
        </w:rPr>
        <w:t xml:space="preserve"> (un très léger sourire) Victor Harmel. (un silence) Nous aussi, nous l'attendons. Depuis plus longtemps que vous.</w:t>
      </w:r>
    </w:p>
    <w:p>
      <w:pPr>
        <w:ind w:left="510"/>
      </w:pPr>
      <w:r>
        <w:rPr>
          <w:rFonts w:ascii="Malgun Gothic" w:hAnsi="Malgun Gothic" w:cs="Malgun Gothic" w:eastAsia="Malgun Gothic"/>
          <w:b w:val="0"/>
          <w:i/>
          <w:color w:val="555555"/>
          <w:sz w:val="20"/>
        </w:rPr>
        <w:t>(아주 살짝 웃는다) 빅토르 아르멜. (침묵) 우리도 그 사람을 기다리고 있죠. 당신보다 더 오래.</w:t>
      </w:r>
    </w:p>
    <w:p>
      <w:r>
        <w:rPr>
          <w:rFonts w:ascii="Calibri" w:hAnsi="Calibri" w:cs="Calibri" w:eastAsia="Malgun Gothic"/>
          <w:b/>
          <w:i w:val="0"/>
          <w:sz w:val="21"/>
        </w:rPr>
        <w:t>Camille:</w:t>
      </w:r>
      <w:r>
        <w:rPr>
          <w:rFonts w:ascii="Calibri" w:hAnsi="Calibri" w:cs="Calibri" w:eastAsia="Malgun Gothic"/>
          <w:b w:val="0"/>
          <w:i w:val="0"/>
          <w:sz w:val="21"/>
        </w:rPr>
        <w:t xml:space="preserve"> (elle lève les yeux, surprise) Vous enquêtez sur Argos ?</w:t>
      </w:r>
    </w:p>
    <w:p>
      <w:pPr>
        <w:ind w:left="510"/>
      </w:pPr>
      <w:r>
        <w:rPr>
          <w:rFonts w:ascii="Malgun Gothic" w:hAnsi="Malgun Gothic" w:cs="Malgun Gothic" w:eastAsia="Malgun Gothic"/>
          <w:b w:val="0"/>
          <w:i/>
          <w:color w:val="555555"/>
          <w:sz w:val="20"/>
        </w:rPr>
        <w:t>(놀라서 고개를 든다) 아르고스를 수사하세요?</w:t>
      </w:r>
    </w:p>
    <w:p>
      <w:r>
        <w:rPr>
          <w:rFonts w:ascii="Calibri" w:hAnsi="Calibri" w:cs="Calibri" w:eastAsia="Malgun Gothic"/>
          <w:b/>
          <w:i w:val="0"/>
          <w:sz w:val="21"/>
        </w:rPr>
        <w:t>Agent:</w:t>
      </w:r>
      <w:r>
        <w:rPr>
          <w:rFonts w:ascii="Calibri" w:hAnsi="Calibri" w:cs="Calibri" w:eastAsia="Malgun Gothic"/>
          <w:b w:val="0"/>
          <w:i w:val="0"/>
          <w:sz w:val="21"/>
        </w:rPr>
        <w:t xml:space="preserve"> (il se reprend, neutre) Je n'ai rien dit, madame. (un silence) Bonne journée.</w:t>
      </w:r>
    </w:p>
    <w:p>
      <w:pPr>
        <w:ind w:left="510"/>
      </w:pPr>
      <w:r>
        <w:rPr>
          <w:rFonts w:ascii="Malgun Gothic" w:hAnsi="Malgun Gothic" w:cs="Malgun Gothic" w:eastAsia="Malgun Gothic"/>
          <w:b w:val="0"/>
          <w:i/>
          <w:color w:val="555555"/>
          <w:sz w:val="20"/>
        </w:rPr>
        <w:t>(다시 무표정해진다) 아무 말도 안 했습니다. (침묵) 좋은 하루 되십시오.</w:t>
      </w:r>
    </w:p>
    <w:p>
      <w:r>
        <w:rPr>
          <w:rFonts w:ascii="Calibri" w:hAnsi="Calibri" w:cs="Calibri" w:eastAsia="Malgun Gothic"/>
          <w:b/>
          <w:i w:val="0"/>
          <w:sz w:val="21"/>
        </w:rPr>
        <w:t>Femme RSF:</w:t>
      </w:r>
      <w:r>
        <w:rPr>
          <w:rFonts w:ascii="Calibri" w:hAnsi="Calibri" w:cs="Calibri" w:eastAsia="Malgun Gothic"/>
          <w:b w:val="0"/>
          <w:i w:val="0"/>
          <w:sz w:val="21"/>
        </w:rPr>
        <w:t xml:space="preserve"> (une femme de quarante ans, un badge de Reporters sans frontières, s'approche de Léa) Vous êtes du Phare ? (un silence) Nous allons publier un communiqué. Quarante organisations de journalistes, dans douze pays. (un silence) La convocation d'un journaliste pour ses sources, en France, en 2026… ça fait le tour de l'Europe.</w:t>
      </w:r>
    </w:p>
    <w:p>
      <w:pPr>
        <w:ind w:left="510"/>
      </w:pPr>
      <w:r>
        <w:rPr>
          <w:rFonts w:ascii="Malgun Gothic" w:hAnsi="Malgun Gothic" w:cs="Malgun Gothic" w:eastAsia="Malgun Gothic"/>
          <w:b w:val="0"/>
          <w:i/>
          <w:color w:val="555555"/>
          <w:sz w:val="20"/>
        </w:rPr>
        <w:t>(국경없는기자회 배지를 단 사십 대 여성이 레아에게 다가온다) 르 파르세요? (침묵) 성명을 낼 거예요. 열두 나라의 기자 단체 마흔 곳. (침묵) 2026년 프랑스에서 기자를 출처 때문에 소환하다니… 유럽 전체에 퍼지고 있어요.</w:t>
      </w:r>
    </w:p>
    <w:p>
      <w:r>
        <w:rPr>
          <w:rFonts w:ascii="Calibri" w:hAnsi="Calibri" w:cs="Calibri" w:eastAsia="Malgun Gothic"/>
          <w:b/>
          <w:i w:val="0"/>
          <w:sz w:val="21"/>
        </w:rPr>
        <w:t>Léa:</w:t>
      </w:r>
      <w:r>
        <w:rPr>
          <w:rFonts w:ascii="Calibri" w:hAnsi="Calibri" w:cs="Calibri" w:eastAsia="Malgun Gothic"/>
          <w:b w:val="0"/>
          <w:i w:val="0"/>
          <w:sz w:val="21"/>
        </w:rPr>
        <w:t xml:space="preserve"> (émue) Merci.</w:t>
      </w:r>
    </w:p>
    <w:p>
      <w:pPr>
        <w:ind w:left="510"/>
      </w:pPr>
      <w:r>
        <w:rPr>
          <w:rFonts w:ascii="Malgun Gothic" w:hAnsi="Malgun Gothic" w:cs="Malgun Gothic" w:eastAsia="Malgun Gothic"/>
          <w:b w:val="0"/>
          <w:i/>
          <w:color w:val="555555"/>
          <w:sz w:val="20"/>
        </w:rPr>
        <w:t>(감동해서) 고맙습니다.</w:t>
      </w:r>
    </w:p>
    <w:p>
      <w:r>
        <w:rPr>
          <w:rFonts w:ascii="Calibri" w:hAnsi="Calibri" w:cs="Calibri" w:eastAsia="Malgun Gothic"/>
          <w:b/>
          <w:i w:val="0"/>
          <w:sz w:val="21"/>
        </w:rPr>
        <w:t>Femme RSF:</w:t>
      </w:r>
      <w:r>
        <w:rPr>
          <w:rFonts w:ascii="Calibri" w:hAnsi="Calibri" w:cs="Calibri" w:eastAsia="Malgun Gothic"/>
          <w:b w:val="0"/>
          <w:i w:val="0"/>
          <w:sz w:val="21"/>
        </w:rPr>
        <w:t xml:space="preserve"> Ne nous remerciez pas. (un silence) Si nous ne défendons pas votre journaliste aujourd'hui, demain ce sera le nôtre. Et après-demain, celui de quelqu'un d'autre.</w:t>
      </w:r>
    </w:p>
    <w:p>
      <w:pPr>
        <w:ind w:left="510"/>
      </w:pPr>
      <w:r>
        <w:rPr>
          <w:rFonts w:ascii="Malgun Gothic" w:hAnsi="Malgun Gothic" w:cs="Malgun Gothic" w:eastAsia="Malgun Gothic"/>
          <w:b w:val="0"/>
          <w:i/>
          <w:color w:val="555555"/>
          <w:sz w:val="20"/>
        </w:rPr>
        <w:t>고마워하지 마세요. (침묵) 오늘 당신들 기자를 지키지 않으면 내일은 우리 기자일 거예요. 그리고 모레는 또 다른 누군가의 기자고요.</w:t>
      </w:r>
    </w:p>
    <w:p>
      <w:r>
        <w:rPr>
          <w:rFonts w:ascii="Calibri" w:hAnsi="Calibri" w:cs="Calibri" w:eastAsia="Malgun Gothic"/>
          <w:b/>
          <w:i w:val="0"/>
          <w:sz w:val="21"/>
        </w:rPr>
        <w:t>Karim:</w:t>
      </w:r>
      <w:r>
        <w:rPr>
          <w:rFonts w:ascii="Calibri" w:hAnsi="Calibri" w:cs="Calibri" w:eastAsia="Malgun Gothic"/>
          <w:b w:val="0"/>
          <w:i w:val="0"/>
          <w:sz w:val="21"/>
        </w:rPr>
        <w:t xml:space="preserve"> (son téléphone vibre ; il lit, et sourit) Marie, de Bruxelles. (il lit) « La Gazette publie demain en une : "Nous aurions publié la même chose. Convoquez-nous aussi." » (un silence) Et Jonas a mis la même phrase. En allemand.</w:t>
      </w:r>
    </w:p>
    <w:p>
      <w:pPr>
        <w:ind w:left="510"/>
      </w:pPr>
      <w:r>
        <w:rPr>
          <w:rFonts w:ascii="Malgun Gothic" w:hAnsi="Malgun Gothic" w:cs="Malgun Gothic" w:eastAsia="Malgun Gothic"/>
          <w:b w:val="0"/>
          <w:i/>
          <w:color w:val="555555"/>
          <w:sz w:val="20"/>
        </w:rPr>
        <w:t>(휴대폰이 진동한다. 읽고 웃는다) 브뤼셀의 마리야. (읽는다) «가제트가 내일 일면에 실을 거예요. "우리도 같은 걸 보도했을 것이다. 우리도 소환하라."» (침묵) 그리고 요나스도 같은 문장을 실었대. 독일어로.</w:t>
      </w:r>
    </w:p>
    <w:p>
      <w:r>
        <w:rPr>
          <w:rFonts w:ascii="Calibri" w:hAnsi="Calibri" w:cs="Calibri" w:eastAsia="Malgun Gothic"/>
          <w:b/>
          <w:i w:val="0"/>
          <w:sz w:val="21"/>
        </w:rPr>
        <w:t>Léa:</w:t>
      </w:r>
      <w:r>
        <w:rPr>
          <w:rFonts w:ascii="Calibri" w:hAnsi="Calibri" w:cs="Calibri" w:eastAsia="Malgun Gothic"/>
          <w:b w:val="0"/>
          <w:i w:val="0"/>
          <w:sz w:val="21"/>
        </w:rPr>
        <w:t xml:space="preserve"> (à voix basse) « Convoquez-nous aussi. » (un silence) Quatre journaux. Trois pays. La même phrase.</w:t>
      </w:r>
    </w:p>
    <w:p>
      <w:pPr>
        <w:ind w:left="510"/>
      </w:pPr>
      <w:r>
        <w:rPr>
          <w:rFonts w:ascii="Malgun Gothic" w:hAnsi="Malgun Gothic" w:cs="Malgun Gothic" w:eastAsia="Malgun Gothic"/>
          <w:b w:val="0"/>
          <w:i/>
          <w:color w:val="555555"/>
          <w:sz w:val="20"/>
        </w:rPr>
        <w:t>(낮은 목소리로) «우리도 소환하라.» (침묵) 신문사 네 곳. 세 나라. 같은 문장.</w:t>
      </w:r>
    </w:p>
    <w:p>
      <w:r>
        <w:rPr>
          <w:rFonts w:ascii="Calibri" w:hAnsi="Calibri" w:cs="Calibri" w:eastAsia="Malgun Gothic"/>
          <w:b/>
          <w:i w:val="0"/>
          <w:sz w:val="21"/>
        </w:rPr>
        <w:t>Hélène:</w:t>
      </w:r>
      <w:r>
        <w:rPr>
          <w:rFonts w:ascii="Calibri" w:hAnsi="Calibri" w:cs="Calibri" w:eastAsia="Malgun Gothic"/>
          <w:b w:val="0"/>
          <w:i w:val="0"/>
          <w:sz w:val="21"/>
        </w:rPr>
        <w:t xml:space="preserve"> (treize heures ; devant le bâtiment, devant les caméras et la foule ; elle lit une feuille, d'une voix claire) Je suis Hélène Vasseur. Je dirige Le Phare. (un silence) En ce moment, derrière ces murs, un de nos journalistes est interrogé parce qu'il a écrit qu'une entreprise française vendait à une dictature des outils pour surveiller des journalistes.</w:t>
      </w:r>
    </w:p>
    <w:p>
      <w:pPr>
        <w:ind w:left="510"/>
      </w:pPr>
      <w:r>
        <w:rPr>
          <w:rFonts w:ascii="Malgun Gothic" w:hAnsi="Malgun Gothic" w:cs="Malgun Gothic" w:eastAsia="Malgun Gothic"/>
          <w:b w:val="0"/>
          <w:i/>
          <w:color w:val="555555"/>
          <w:sz w:val="20"/>
        </w:rPr>
        <w:t>(오후 한 시. 건물 앞. 카메라와 군중 앞에서 종이를 들고 또렷한 목소리로 읽는다) 저는 엘렌 바쇠르입니다. 르 파르를 이끌고 있습니다. (침묵) 지금 이 벽 너머에서 우리 기자 한 명이 조사를 받고 있습니다. 한 프랑스 기업이 독재 국가에 기자들을 감시할 도구를 팔았다고 썼다는 이유로.</w:t>
      </w:r>
    </w:p>
    <w:p>
      <w:r>
        <w:rPr>
          <w:rFonts w:ascii="Calibri" w:hAnsi="Calibri" w:cs="Calibri" w:eastAsia="Malgun Gothic"/>
          <w:b/>
          <w:i w:val="0"/>
          <w:sz w:val="21"/>
        </w:rPr>
        <w:t>Hélène:</w:t>
      </w:r>
      <w:r>
        <w:rPr>
          <w:rFonts w:ascii="Calibri" w:hAnsi="Calibri" w:cs="Calibri" w:eastAsia="Malgun Gothic"/>
          <w:b w:val="0"/>
          <w:i w:val="0"/>
          <w:sz w:val="21"/>
        </w:rPr>
        <w:t xml:space="preserve"> (un silence) On lui demande qui lui a parlé. (un silence) Il ne le dira pas. Aucun d'entre nous ne le dira. Pas parce que nous sommes au-dessus des lois. Parce que la loi elle-même protège ce silence.</w:t>
      </w:r>
    </w:p>
    <w:p>
      <w:pPr>
        <w:ind w:left="510"/>
      </w:pPr>
      <w:r>
        <w:rPr>
          <w:rFonts w:ascii="Malgun Gothic" w:hAnsi="Malgun Gothic" w:cs="Malgun Gothic" w:eastAsia="Malgun Gothic"/>
          <w:b w:val="0"/>
          <w:i/>
          <w:color w:val="555555"/>
          <w:sz w:val="20"/>
        </w:rPr>
        <w:t>(침묵) 그에게 누가 말해 주었는지 묻고 있습니다. (침묵) 그는 말하지 않을 겁니다. 우리 중 누구도 말하지 않을 겁니다. 우리가 법 위에 있어서가 아닙니다. 법 자체가 그 침묵을 보호하기 때문입니다.</w:t>
      </w:r>
    </w:p>
    <w:p>
      <w:r>
        <w:rPr>
          <w:rFonts w:ascii="Calibri" w:hAnsi="Calibri" w:cs="Calibri" w:eastAsia="Malgun Gothic"/>
          <w:b/>
          <w:i w:val="0"/>
          <w:sz w:val="21"/>
        </w:rPr>
        <w:t>Hélène:</w:t>
      </w:r>
      <w:r>
        <w:rPr>
          <w:rFonts w:ascii="Calibri" w:hAnsi="Calibri" w:cs="Calibri" w:eastAsia="Malgun Gothic"/>
          <w:b w:val="0"/>
          <w:i w:val="0"/>
          <w:sz w:val="21"/>
        </w:rPr>
        <w:t xml:space="preserve"> Une source qui parle à un journaliste prend un risque. Si nous la trahissons, plus personne ne parlera jamais. Ni demain, ni dans dix ans. (un silence) Et ce jour-là, ce ne sont pas les journalistes qui perdront. Ce sont les citoyens. Qui ne sauront plus rien.</w:t>
      </w:r>
    </w:p>
    <w:p>
      <w:pPr>
        <w:ind w:left="510"/>
      </w:pPr>
      <w:r>
        <w:rPr>
          <w:rFonts w:ascii="Malgun Gothic" w:hAnsi="Malgun Gothic" w:cs="Malgun Gothic" w:eastAsia="Malgun Gothic"/>
          <w:b w:val="0"/>
          <w:i/>
          <w:color w:val="555555"/>
          <w:sz w:val="20"/>
        </w:rPr>
        <w:t>출처가 기자에게 말할 때는 위험을 무릅씁니다. 우리가 그 사람을 배신하면 다시는 아무도 말하지 않을 겁니다. 내일도, 십 년 뒤에도. (침묵) 그리고 그날, 지는 건 기자들이 아닙니다. 시민들입니다. 더는 아무것도 알 수 없게 될 시민들.</w:t>
      </w:r>
    </w:p>
    <w:p>
      <w:r>
        <w:rPr>
          <w:rFonts w:ascii="Calibri" w:hAnsi="Calibri" w:cs="Calibri" w:eastAsia="Malgun Gothic"/>
          <w:b/>
          <w:i w:val="0"/>
          <w:sz w:val="21"/>
        </w:rPr>
        <w:t>Hélène:</w:t>
      </w:r>
      <w:r>
        <w:rPr>
          <w:rFonts w:ascii="Calibri" w:hAnsi="Calibri" w:cs="Calibri" w:eastAsia="Malgun Gothic"/>
          <w:b w:val="0"/>
          <w:i w:val="0"/>
          <w:sz w:val="21"/>
        </w:rPr>
        <w:t xml:space="preserve"> (elle lève les yeux vers le bâtiment) Orsenne nous réclame dix millions d'euros. L'État convoque notre journaliste. (un silence) Nous ne céderons pas. (un silence) Ni à l'argent. Ni à la peur. Ni au silence.</w:t>
      </w:r>
    </w:p>
    <w:p>
      <w:pPr>
        <w:ind w:left="510"/>
      </w:pPr>
      <w:r>
        <w:rPr>
          <w:rFonts w:ascii="Malgun Gothic" w:hAnsi="Malgun Gothic" w:cs="Malgun Gothic" w:eastAsia="Malgun Gothic"/>
          <w:b w:val="0"/>
          <w:i/>
          <w:color w:val="555555"/>
          <w:sz w:val="20"/>
        </w:rPr>
        <w:t>(건물을 올려다본다) 오르센은 우리에게 천만 유로를 요구합니다. 국가는 우리 기자를 소환합니다. (침묵) 우리는 굴복하지 않을 것입니다. (침묵) 돈에도. 두려움에도. 침묵에도.</w:t>
      </w:r>
    </w:p>
    <w:p>
      <w:r>
        <w:rPr>
          <w:rFonts w:ascii="Calibri" w:hAnsi="Calibri" w:cs="Calibri" w:eastAsia="Malgun Gothic"/>
          <w:b/>
          <w:i w:val="0"/>
          <w:sz w:val="21"/>
        </w:rPr>
        <w:t>Foule:</w:t>
      </w:r>
      <w:r>
        <w:rPr>
          <w:rFonts w:ascii="Calibri" w:hAnsi="Calibri" w:cs="Calibri" w:eastAsia="Malgun Gothic"/>
          <w:b w:val="0"/>
          <w:i w:val="0"/>
          <w:sz w:val="21"/>
        </w:rPr>
        <w:t xml:space="preserve"> (des applaudissements ; quelqu'un crie) Tenez bon !</w:t>
      </w:r>
    </w:p>
    <w:p>
      <w:pPr>
        <w:ind w:left="510"/>
      </w:pPr>
      <w:r>
        <w:rPr>
          <w:rFonts w:ascii="Malgun Gothic" w:hAnsi="Malgun Gothic" w:cs="Malgun Gothic" w:eastAsia="Malgun Gothic"/>
          <w:b w:val="0"/>
          <w:i/>
          <w:color w:val="555555"/>
          <w:sz w:val="20"/>
        </w:rPr>
        <w:t>(박수. 누군가 외친다) 버텨요!</w:t>
      </w:r>
    </w:p>
    <w:p>
      <w:r>
        <w:rPr>
          <w:rFonts w:ascii="Calibri" w:hAnsi="Calibri" w:cs="Calibri" w:eastAsia="Malgun Gothic"/>
          <w:b/>
          <w:i w:val="0"/>
          <w:sz w:val="21"/>
        </w:rPr>
        <w:t>Léa:</w:t>
      </w:r>
      <w:r>
        <w:rPr>
          <w:rFonts w:ascii="Calibri" w:hAnsi="Calibri" w:cs="Calibri" w:eastAsia="Malgun Gothic"/>
          <w:b w:val="0"/>
          <w:i w:val="0"/>
          <w:sz w:val="21"/>
        </w:rPr>
        <w:t xml:space="preserve"> (à voix basse, à Karim, les yeux brillants) Elle ne lit plus sa feuille. (un silence) Depuis deux phrases, elle parle sans papier.</w:t>
      </w:r>
    </w:p>
    <w:p>
      <w:pPr>
        <w:ind w:left="510"/>
      </w:pPr>
      <w:r>
        <w:rPr>
          <w:rFonts w:ascii="Malgun Gothic" w:hAnsi="Malgun Gothic" w:cs="Malgun Gothic" w:eastAsia="Malgun Gothic"/>
          <w:b w:val="0"/>
          <w:i/>
          <w:color w:val="555555"/>
          <w:sz w:val="20"/>
        </w:rPr>
        <w:t>(눈을 반짝이며 카림에게 낮은 목소리로) 이제 종이를 안 읽어. (침묵) 두 문장 전부터 종이 없이 말하고 있어.</w:t>
      </w:r>
    </w:p>
    <w:p>
      <w:r>
        <w:rPr>
          <w:rFonts w:ascii="Calibri" w:hAnsi="Calibri" w:cs="Calibri" w:eastAsia="Malgun Gothic"/>
          <w:b/>
          <w:i w:val="0"/>
          <w:sz w:val="21"/>
        </w:rPr>
        <w:t>Karim:</w:t>
      </w:r>
      <w:r>
        <w:rPr>
          <w:rFonts w:ascii="Calibri" w:hAnsi="Calibri" w:cs="Calibri" w:eastAsia="Malgun Gothic"/>
          <w:b w:val="0"/>
          <w:i w:val="0"/>
          <w:sz w:val="21"/>
        </w:rPr>
        <w:t xml:space="preserve"> (à voix basse) Elle a écrit ce discours il y a douze ans. Dans un sous-sol. (un silence) Elle l'attendait.</w:t>
      </w:r>
    </w:p>
    <w:p>
      <w:pPr>
        <w:ind w:left="510"/>
      </w:pPr>
      <w:r>
        <w:rPr>
          <w:rFonts w:ascii="Malgun Gothic" w:hAnsi="Malgun Gothic" w:cs="Malgun Gothic" w:eastAsia="Malgun Gothic"/>
          <w:b w:val="0"/>
          <w:i/>
          <w:color w:val="555555"/>
          <w:sz w:val="20"/>
        </w:rPr>
        <w:t>(낮은 목소리로) 십이 년 전에 지하실에서 쓴 연설이야. (침묵) 이 순간을 기다리고 있었던 거지.</w:t>
      </w:r>
    </w:p>
    <w:p>
      <w:r>
        <w:rPr>
          <w:rFonts w:ascii="Calibri" w:hAnsi="Calibri" w:cs="Calibri" w:eastAsia="Malgun Gothic"/>
          <w:b/>
          <w:i w:val="0"/>
          <w:sz w:val="21"/>
        </w:rPr>
        <w:t>Lévêque:</w:t>
      </w:r>
      <w:r>
        <w:rPr>
          <w:rFonts w:ascii="Calibri" w:hAnsi="Calibri" w:cs="Calibri" w:eastAsia="Malgun Gothic"/>
          <w:b w:val="0"/>
          <w:i w:val="0"/>
          <w:sz w:val="21"/>
        </w:rPr>
        <w:t xml:space="preserve"> (quatorze heures ; une journaliste de télévision lui tend un micro ; il se lève de sa chaise pliante, appuyé sur sa canne) Je suis métallurgiste. Je ne suis pas un homme politique. (un silence) Mais je sais une chose. Quand on punit celui qui montre la fissure, la fissure ne disparaît pas. Elle grandit.</w:t>
      </w:r>
    </w:p>
    <w:p>
      <w:pPr>
        <w:ind w:left="510"/>
      </w:pPr>
      <w:r>
        <w:rPr>
          <w:rFonts w:ascii="Malgun Gothic" w:hAnsi="Malgun Gothic" w:cs="Malgun Gothic" w:eastAsia="Malgun Gothic"/>
          <w:b w:val="0"/>
          <w:i/>
          <w:color w:val="555555"/>
          <w:sz w:val="20"/>
        </w:rPr>
        <w:t>(오후 두 시. 텔레비전 기자가 마이크를 내민다. 지팡이를 짚고 접이식 의자에서 일어선다) 저는 야금학자입니다. 정치인이 아닙니다. (침묵) 하지만 하나는 압니다. 균열을 보여 주는 사람을 벌하면 균열은 사라지지 않습니다. 커집니다.</w:t>
      </w:r>
    </w:p>
    <w:p>
      <w:r>
        <w:rPr>
          <w:rFonts w:ascii="Calibri" w:hAnsi="Calibri" w:cs="Calibri" w:eastAsia="Malgun Gothic"/>
          <w:b/>
          <w:i w:val="0"/>
          <w:sz w:val="21"/>
        </w:rPr>
        <w:t>Journaliste TV:</w:t>
      </w:r>
      <w:r>
        <w:rPr>
          <w:rFonts w:ascii="Calibri" w:hAnsi="Calibri" w:cs="Calibri" w:eastAsia="Malgun Gothic"/>
          <w:b w:val="0"/>
          <w:i w:val="0"/>
          <w:sz w:val="21"/>
        </w:rPr>
        <w:t xml:space="preserve"> Vous soutenez Le Phare ?</w:t>
      </w:r>
    </w:p>
    <w:p>
      <w:pPr>
        <w:ind w:left="510"/>
      </w:pPr>
      <w:r>
        <w:rPr>
          <w:rFonts w:ascii="Malgun Gothic" w:hAnsi="Malgun Gothic" w:cs="Malgun Gothic" w:eastAsia="Malgun Gothic"/>
          <w:b w:val="0"/>
          <w:i/>
          <w:color w:val="555555"/>
          <w:sz w:val="20"/>
        </w:rPr>
        <w:t>르 파르를 지지하십니까?</w:t>
      </w:r>
    </w:p>
    <w:p>
      <w:r>
        <w:rPr>
          <w:rFonts w:ascii="Calibri" w:hAnsi="Calibri" w:cs="Calibri" w:eastAsia="Malgun Gothic"/>
          <w:b/>
          <w:i w:val="0"/>
          <w:sz w:val="21"/>
        </w:rPr>
        <w:t>Lévêque:</w:t>
      </w:r>
      <w:r>
        <w:rPr>
          <w:rFonts w:ascii="Calibri" w:hAnsi="Calibri" w:cs="Calibri" w:eastAsia="Malgun Gothic"/>
          <w:b w:val="0"/>
          <w:i w:val="0"/>
          <w:sz w:val="21"/>
        </w:rPr>
        <w:t xml:space="preserve"> (il réfléchit) Je soutiens les documents. (un silence) Les documents de cette forge mentaient. Le Phare l'a montré. Le reste, c'est de la politique. Et à mon âge, je n'ai plus le temps pour la politique.</w:t>
      </w:r>
    </w:p>
    <w:p>
      <w:pPr>
        <w:ind w:left="510"/>
      </w:pPr>
      <w:r>
        <w:rPr>
          <w:rFonts w:ascii="Malgun Gothic" w:hAnsi="Malgun Gothic" w:cs="Malgun Gothic" w:eastAsia="Malgun Gothic"/>
          <w:b w:val="0"/>
          <w:i/>
          <w:color w:val="555555"/>
          <w:sz w:val="20"/>
        </w:rPr>
        <w:t>(생각한다) 저는 문서를 지지합니다. (침묵) 그 단조 공장의 문서는 거짓말을 했습니다. 르 파르는 그걸 보여 줬죠. 나머지는 정치입니다. 그리고 내 나이엔 정치에 쓸 시간이 없어요.</w:t>
      </w:r>
    </w:p>
    <w:p>
      <w:r>
        <w:rPr>
          <w:rFonts w:ascii="Calibri" w:hAnsi="Calibri" w:cs="Calibri" w:eastAsia="Malgun Gothic"/>
          <w:b/>
          <w:i w:val="0"/>
          <w:sz w:val="21"/>
        </w:rPr>
        <w:t>Momo:</w:t>
      </w:r>
      <w:r>
        <w:rPr>
          <w:rFonts w:ascii="Calibri" w:hAnsi="Calibri" w:cs="Calibri" w:eastAsia="Malgun Gothic"/>
          <w:b w:val="0"/>
          <w:i w:val="0"/>
          <w:sz w:val="21"/>
        </w:rPr>
        <w:t xml:space="preserve"> (il lui tend un croissant quand la caméra s'éloigne) Professeur. (un silence) Vous parlez mieux que les ministres.</w:t>
      </w:r>
    </w:p>
    <w:p>
      <w:pPr>
        <w:ind w:left="510"/>
      </w:pPr>
      <w:r>
        <w:rPr>
          <w:rFonts w:ascii="Malgun Gothic" w:hAnsi="Malgun Gothic" w:cs="Malgun Gothic" w:eastAsia="Malgun Gothic"/>
          <w:b w:val="0"/>
          <w:i/>
          <w:color w:val="555555"/>
          <w:sz w:val="20"/>
        </w:rPr>
        <w:t>(카메라가 멀어지자 그에게 크루아상을 내민다) 교수님. (침묵) 장관들보다 말씀을 잘하시네요.</w:t>
      </w:r>
    </w:p>
    <w:p>
      <w:r>
        <w:rPr>
          <w:rFonts w:ascii="Calibri" w:hAnsi="Calibri" w:cs="Calibri" w:eastAsia="Malgun Gothic"/>
          <w:b/>
          <w:i w:val="0"/>
          <w:sz w:val="21"/>
        </w:rPr>
        <w:t>Vidal:</w:t>
      </w:r>
      <w:r>
        <w:rPr>
          <w:rFonts w:ascii="Calibri" w:hAnsi="Calibri" w:cs="Calibri" w:eastAsia="Malgun Gothic"/>
          <w:b w:val="0"/>
          <w:i w:val="0"/>
          <w:sz w:val="21"/>
        </w:rPr>
        <w:t xml:space="preserve"> (quinze heures ; dans la salle d'audition ; il pousse une photo vers Julien) Une dernière chose. (un silence) Connaissez-vous cet homme ?</w:t>
      </w:r>
    </w:p>
    <w:p>
      <w:pPr>
        <w:ind w:left="510"/>
      </w:pPr>
      <w:r>
        <w:rPr>
          <w:rFonts w:ascii="Malgun Gothic" w:hAnsi="Malgun Gothic" w:cs="Malgun Gothic" w:eastAsia="Malgun Gothic"/>
          <w:b w:val="0"/>
          <w:i/>
          <w:color w:val="555555"/>
          <w:sz w:val="20"/>
        </w:rPr>
        <w:t>(오후 세 시. 조사실. 쥘리앵 쪽으로 사진 한 장을 민다) 마지막으로 하나. (침묵) 이 남자를 압니까?</w:t>
      </w:r>
    </w:p>
    <w:p>
      <w:r>
        <w:rPr>
          <w:rFonts w:ascii="Calibri" w:hAnsi="Calibri" w:cs="Calibri" w:eastAsia="Malgun Gothic"/>
          <w:b/>
          <w:i w:val="0"/>
          <w:sz w:val="21"/>
        </w:rPr>
        <w:t>Julien:</w:t>
      </w:r>
      <w:r>
        <w:rPr>
          <w:rFonts w:ascii="Calibri" w:hAnsi="Calibri" w:cs="Calibri" w:eastAsia="Malgun Gothic"/>
          <w:b w:val="0"/>
          <w:i w:val="0"/>
          <w:sz w:val="21"/>
        </w:rPr>
        <w:t xml:space="preserve"> (il regarde la photo : un homme souriant, veste en lin, sur une terrasse de café) Oui. (un silence) Il s'est présenté à moi sous le nom de Luca Ferri. Journaliste italien. À Bruxelles, le quinze juin.</w:t>
      </w:r>
    </w:p>
    <w:p>
      <w:pPr>
        <w:ind w:left="510"/>
      </w:pPr>
      <w:r>
        <w:rPr>
          <w:rFonts w:ascii="Malgun Gothic" w:hAnsi="Malgun Gothic" w:cs="Malgun Gothic" w:eastAsia="Malgun Gothic"/>
          <w:b w:val="0"/>
          <w:i/>
          <w:color w:val="555555"/>
          <w:sz w:val="20"/>
        </w:rPr>
        <w:t>(사진을 본다. 카페 테라스의 웃는 남자, 리넨 재킷) 네. (침묵) 루카 페리라는 이름으로 저한테 자기를 소개했습니다. 이탈리아 기자. 유월 십오일 브뤼셀에서.</w:t>
      </w:r>
    </w:p>
    <w:p>
      <w:r>
        <w:rPr>
          <w:rFonts w:ascii="Calibri" w:hAnsi="Calibri" w:cs="Calibri" w:eastAsia="Malgun Gothic"/>
          <w:b/>
          <w:i w:val="0"/>
          <w:sz w:val="21"/>
        </w:rPr>
        <w:t>Vidal:</w:t>
      </w:r>
      <w:r>
        <w:rPr>
          <w:rFonts w:ascii="Calibri" w:hAnsi="Calibri" w:cs="Calibri" w:eastAsia="Malgun Gothic"/>
          <w:b w:val="0"/>
          <w:i w:val="0"/>
          <w:sz w:val="21"/>
        </w:rPr>
        <w:t xml:space="preserve"> « Sous le nom de ». (un silence) Vous doutez de son nom ?</w:t>
      </w:r>
    </w:p>
    <w:p>
      <w:pPr>
        <w:ind w:left="510"/>
      </w:pPr>
      <w:r>
        <w:rPr>
          <w:rFonts w:ascii="Malgun Gothic" w:hAnsi="Malgun Gothic" w:cs="Malgun Gothic" w:eastAsia="Malgun Gothic"/>
          <w:b w:val="0"/>
          <w:i/>
          <w:color w:val="555555"/>
          <w:sz w:val="20"/>
        </w:rPr>
        <w:t>«~라는 이름으로»라. (침묵) 그 이름을 의심합니까?</w:t>
      </w:r>
    </w:p>
    <w:p>
      <w:r>
        <w:rPr>
          <w:rFonts w:ascii="Calibri" w:hAnsi="Calibri" w:cs="Calibri" w:eastAsia="Malgun Gothic"/>
          <w:b/>
          <w:i w:val="0"/>
          <w:sz w:val="21"/>
        </w:rPr>
        <w:t>Julien:</w:t>
      </w:r>
      <w:r>
        <w:rPr>
          <w:rFonts w:ascii="Calibri" w:hAnsi="Calibri" w:cs="Calibri" w:eastAsia="Malgun Gothic"/>
          <w:b w:val="0"/>
          <w:i w:val="0"/>
          <w:sz w:val="21"/>
        </w:rPr>
        <w:t xml:space="preserve"> (calmement) Je doute de tout ce qui sourit trop. (un silence) Et lui, vous le connaissez, commandant ?</w:t>
      </w:r>
    </w:p>
    <w:p>
      <w:pPr>
        <w:ind w:left="510"/>
      </w:pPr>
      <w:r>
        <w:rPr>
          <w:rFonts w:ascii="Malgun Gothic" w:hAnsi="Malgun Gothic" w:cs="Malgun Gothic" w:eastAsia="Malgun Gothic"/>
          <w:b w:val="0"/>
          <w:i/>
          <w:color w:val="555555"/>
          <w:sz w:val="20"/>
        </w:rPr>
        <w:t>(침착하게) 너무 많이 웃는 건 다 의심합니다. (침묵) 그럼 경정님은 이 사람을 아십니까?</w:t>
      </w:r>
    </w:p>
    <w:p>
      <w:r>
        <w:rPr>
          <w:rFonts w:ascii="Calibri" w:hAnsi="Calibri" w:cs="Calibri" w:eastAsia="Malgun Gothic"/>
          <w:b/>
          <w:i w:val="0"/>
          <w:sz w:val="21"/>
        </w:rPr>
        <w:t>Vidal:</w:t>
      </w:r>
      <w:r>
        <w:rPr>
          <w:rFonts w:ascii="Calibri" w:hAnsi="Calibri" w:cs="Calibri" w:eastAsia="Malgun Gothic"/>
          <w:b w:val="0"/>
          <w:i w:val="0"/>
          <w:sz w:val="21"/>
        </w:rPr>
        <w:t xml:space="preserve"> (un silence ; il reprend la photo) Je ne suis pas autorisé à vous répondre. (un silence ; puis, presque malgré lui) Mais je ne vous ai pas montré cette photo par hasard.</w:t>
      </w:r>
    </w:p>
    <w:p>
      <w:pPr>
        <w:ind w:left="510"/>
      </w:pPr>
      <w:r>
        <w:rPr>
          <w:rFonts w:ascii="Malgun Gothic" w:hAnsi="Malgun Gothic" w:cs="Malgun Gothic" w:eastAsia="Malgun Gothic"/>
          <w:b w:val="0"/>
          <w:i/>
          <w:color w:val="555555"/>
          <w:sz w:val="20"/>
        </w:rPr>
        <w:t>(침묵. 사진을 다시 가져간다) 답할 권한이 없습니다. (침묵. 그러고는 거의 자기도 모르게) 하지만 우연히 이 사진을 보여 드린 건 아닙니다.</w:t>
      </w:r>
    </w:p>
    <w:p>
      <w:r>
        <w:rPr>
          <w:rFonts w:ascii="Calibri" w:hAnsi="Calibri" w:cs="Calibri" w:eastAsia="Malgun Gothic"/>
          <w:b/>
          <w:i w:val="0"/>
          <w:sz w:val="21"/>
        </w:rPr>
        <w:t>Aubry:</w:t>
      </w:r>
      <w:r>
        <w:rPr>
          <w:rFonts w:ascii="Calibri" w:hAnsi="Calibri" w:cs="Calibri" w:eastAsia="Malgun Gothic"/>
          <w:b w:val="0"/>
          <w:i w:val="0"/>
          <w:sz w:val="21"/>
        </w:rPr>
        <w:t xml:space="preserve"> (il le regarde longtemps) Commandant… (un silence) Est-ce que cette enquête vise vraiment mon client ? Ou est-ce qu'elle vise ceux qui voulaient savoir qui était sa source ?</w:t>
      </w:r>
    </w:p>
    <w:p>
      <w:pPr>
        <w:ind w:left="510"/>
      </w:pPr>
      <w:r>
        <w:rPr>
          <w:rFonts w:ascii="Malgun Gothic" w:hAnsi="Malgun Gothic" w:cs="Malgun Gothic" w:eastAsia="Malgun Gothic"/>
          <w:b w:val="0"/>
          <w:i/>
          <w:color w:val="555555"/>
          <w:sz w:val="20"/>
        </w:rPr>
        <w:t>(그를 오래 바라본다) 경정님… (침묵) 이 수사가 정말 제 의뢰인을 겨냥하는 겁니까? 아니면 그의 출처가 누군지 알고 싶어 했던 사람들을 겨냥하는 겁니까?</w:t>
      </w:r>
    </w:p>
    <w:p>
      <w:r>
        <w:rPr>
          <w:rFonts w:ascii="Calibri" w:hAnsi="Calibri" w:cs="Calibri" w:eastAsia="Malgun Gothic"/>
          <w:b/>
          <w:i w:val="0"/>
          <w:sz w:val="21"/>
        </w:rPr>
        <w:t>Vidal:</w:t>
      </w:r>
      <w:r>
        <w:rPr>
          <w:rFonts w:ascii="Calibri" w:hAnsi="Calibri" w:cs="Calibri" w:eastAsia="Malgun Gothic"/>
          <w:b w:val="0"/>
          <w:i w:val="0"/>
          <w:sz w:val="21"/>
        </w:rPr>
        <w:t xml:space="preserve"> (il se lève) L'audition est terminée. (un silence) Monsieur Marchetti, vous êtes libre. Vous serez peut-être recontacté. (un silence ; à la porte, plus bas) Et maître… Les classifications rétroactives existent. Elles laissent des traces. Des dates. (un silence) Bonne fin de journée.</w:t>
      </w:r>
    </w:p>
    <w:p>
      <w:pPr>
        <w:ind w:left="510"/>
      </w:pPr>
      <w:r>
        <w:rPr>
          <w:rFonts w:ascii="Malgun Gothic" w:hAnsi="Malgun Gothic" w:cs="Malgun Gothic" w:eastAsia="Malgun Gothic"/>
          <w:b w:val="0"/>
          <w:i/>
          <w:color w:val="555555"/>
          <w:sz w:val="20"/>
        </w:rPr>
        <w:t>(일어선다) 조사는 끝났습니다. (침묵) 마르케티 씨, 가셔도 됩니다. 다시 연락드릴 수도 있습니다. (침묵. 문 앞에서 더 낮게) 그리고 변호사님… 소급 기밀 분류라는 게 존재합니다. 흔적을 남기죠. 날짜를. (침묵) 좋은 오후 되십시오.</w:t>
      </w:r>
    </w:p>
    <w:p>
      <w:r>
        <w:rPr>
          <w:rFonts w:ascii="Calibri" w:hAnsi="Calibri" w:cs="Calibri" w:eastAsia="Malgun Gothic"/>
          <w:b/>
          <w:i w:val="0"/>
          <w:sz w:val="21"/>
        </w:rPr>
        <w:t>Aubry:</w:t>
      </w:r>
      <w:r>
        <w:rPr>
          <w:rFonts w:ascii="Calibri" w:hAnsi="Calibri" w:cs="Calibri" w:eastAsia="Malgun Gothic"/>
          <w:b w:val="0"/>
          <w:i w:val="0"/>
          <w:sz w:val="21"/>
        </w:rPr>
        <w:t xml:space="preserve"> (dans le couloir, à voix très basse, à Julien) Tu as entendu ?</w:t>
      </w:r>
    </w:p>
    <w:p>
      <w:pPr>
        <w:ind w:left="510"/>
      </w:pPr>
      <w:r>
        <w:rPr>
          <w:rFonts w:ascii="Malgun Gothic" w:hAnsi="Malgun Gothic" w:cs="Malgun Gothic" w:eastAsia="Malgun Gothic"/>
          <w:b w:val="0"/>
          <w:i/>
          <w:color w:val="555555"/>
          <w:sz w:val="20"/>
        </w:rPr>
        <w:t>(복도에서 아주 낮은 목소리로 쥘리앵에게) 들었어?</w:t>
      </w:r>
    </w:p>
    <w:p>
      <w:r>
        <w:rPr>
          <w:rFonts w:ascii="Calibri" w:hAnsi="Calibri" w:cs="Calibri" w:eastAsia="Malgun Gothic"/>
          <w:b/>
          <w:i w:val="0"/>
          <w:sz w:val="21"/>
        </w:rPr>
        <w:t>Julien:</w:t>
      </w:r>
      <w:r>
        <w:rPr>
          <w:rFonts w:ascii="Calibri" w:hAnsi="Calibri" w:cs="Calibri" w:eastAsia="Malgun Gothic"/>
          <w:b w:val="0"/>
          <w:i w:val="0"/>
          <w:sz w:val="21"/>
        </w:rPr>
        <w:t xml:space="preserve"> (à voix basse) « Les classifications rétroactives existent. » (un silence) Il nous a donné la réponse. Sans répondre.</w:t>
      </w:r>
    </w:p>
    <w:p>
      <w:pPr>
        <w:ind w:left="510"/>
      </w:pPr>
      <w:r>
        <w:rPr>
          <w:rFonts w:ascii="Malgun Gothic" w:hAnsi="Malgun Gothic" w:cs="Malgun Gothic" w:eastAsia="Malgun Gothic"/>
          <w:b w:val="0"/>
          <w:i/>
          <w:color w:val="555555"/>
          <w:sz w:val="20"/>
        </w:rPr>
        <w:t>(낮은 목소리로) «소급 기밀 분류라는 게 존재한다.» (침묵) 대답하지 않으면서 대답을 줬네요.</w:t>
      </w:r>
    </w:p>
    <w:p>
      <w:r>
        <w:rPr>
          <w:rFonts w:ascii="Calibri" w:hAnsi="Calibri" w:cs="Calibri" w:eastAsia="Malgun Gothic"/>
          <w:b/>
          <w:i w:val="0"/>
          <w:sz w:val="21"/>
        </w:rPr>
        <w:t>Aubry:</w:t>
      </w:r>
      <w:r>
        <w:rPr>
          <w:rFonts w:ascii="Calibri" w:hAnsi="Calibri" w:cs="Calibri" w:eastAsia="Malgun Gothic"/>
          <w:b w:val="0"/>
          <w:i w:val="0"/>
          <w:sz w:val="21"/>
        </w:rPr>
        <w:t xml:space="preserve"> Comme Lacombe à Nouméa. Comme Delmas à Montrouge. (un silence) Les fonctionnaires honnêtes ont toujours une phrase vraie à la fin. Il faut juste attendre la porte.</w:t>
      </w:r>
    </w:p>
    <w:p>
      <w:pPr>
        <w:ind w:left="510"/>
      </w:pPr>
      <w:r>
        <w:rPr>
          <w:rFonts w:ascii="Malgun Gothic" w:hAnsi="Malgun Gothic" w:cs="Malgun Gothic" w:eastAsia="Malgun Gothic"/>
          <w:b w:val="0"/>
          <w:i/>
          <w:color w:val="555555"/>
          <w:sz w:val="20"/>
        </w:rPr>
        <w:t>누메아의 라콩브처럼. 몽루주의 델마처럼. (침묵) 정직한 공무원들은 끝에 늘 진짜 문장 하나가 있어. 문 앞까지 기다리기만 하면 돼.</w:t>
      </w:r>
    </w:p>
    <w:p>
      <w:r>
        <w:rPr>
          <w:rFonts w:ascii="Calibri" w:hAnsi="Calibri" w:cs="Calibri" w:eastAsia="Malgun Gothic"/>
          <w:b/>
          <w:i w:val="0"/>
          <w:sz w:val="21"/>
        </w:rPr>
        <w:t>Camille:</w:t>
      </w:r>
      <w:r>
        <w:rPr>
          <w:rFonts w:ascii="Calibri" w:hAnsi="Calibri" w:cs="Calibri" w:eastAsia="Malgun Gothic"/>
          <w:b w:val="0"/>
          <w:i w:val="0"/>
          <w:sz w:val="21"/>
        </w:rPr>
        <w:t xml:space="preserve"> (dans la salle d'attente, elle se lève d'un bond quand elle les voit) Julien !</w:t>
      </w:r>
    </w:p>
    <w:p>
      <w:pPr>
        <w:ind w:left="510"/>
      </w:pPr>
      <w:r>
        <w:rPr>
          <w:rFonts w:ascii="Malgun Gothic" w:hAnsi="Malgun Gothic" w:cs="Malgun Gothic" w:eastAsia="Malgun Gothic"/>
          <w:b w:val="0"/>
          <w:i/>
          <w:color w:val="555555"/>
          <w:sz w:val="20"/>
        </w:rPr>
        <w:t>(대기실에서 그들을 보자 벌떡 일어선다) 쥘리앵!</w:t>
      </w:r>
    </w:p>
    <w:p>
      <w:r>
        <w:rPr>
          <w:rFonts w:ascii="Calibri" w:hAnsi="Calibri" w:cs="Calibri" w:eastAsia="Malgun Gothic"/>
          <w:b/>
          <w:i w:val="0"/>
          <w:sz w:val="21"/>
        </w:rPr>
        <w:t>Julien:</w:t>
      </w:r>
      <w:r>
        <w:rPr>
          <w:rFonts w:ascii="Calibri" w:hAnsi="Calibri" w:cs="Calibri" w:eastAsia="Malgun Gothic"/>
          <w:b w:val="0"/>
          <w:i w:val="0"/>
          <w:sz w:val="21"/>
        </w:rPr>
        <w:t xml:space="preserve"> (il la prend dans ses bras) Cinq heures. (un silence) Ils m'ont posé cent questions. J'ai répondu à soixante. J'ai refusé quarante.</w:t>
      </w:r>
    </w:p>
    <w:p>
      <w:pPr>
        <w:ind w:left="510"/>
      </w:pPr>
      <w:r>
        <w:rPr>
          <w:rFonts w:ascii="Malgun Gothic" w:hAnsi="Malgun Gothic" w:cs="Malgun Gothic" w:eastAsia="Malgun Gothic"/>
          <w:b w:val="0"/>
          <w:i/>
          <w:color w:val="555555"/>
          <w:sz w:val="20"/>
        </w:rPr>
        <w:t>(그녀를 안는다) 다섯 시간. (침묵) 질문 백 개를 했어. 예순 개에 답했고. 마흔 개를 거부했어.</w:t>
      </w:r>
    </w:p>
    <w:p>
      <w:r>
        <w:rPr>
          <w:rFonts w:ascii="Calibri" w:hAnsi="Calibri" w:cs="Calibri" w:eastAsia="Malgun Gothic"/>
          <w:b/>
          <w:i w:val="0"/>
          <w:sz w:val="21"/>
        </w:rPr>
        <w:t>Camille:</w:t>
      </w:r>
      <w:r>
        <w:rPr>
          <w:rFonts w:ascii="Calibri" w:hAnsi="Calibri" w:cs="Calibri" w:eastAsia="Malgun Gothic"/>
          <w:b w:val="0"/>
          <w:i w:val="0"/>
          <w:sz w:val="21"/>
        </w:rPr>
        <w:t xml:space="preserve"> (elle sort le croissant écrasé de la poche de sa veste) Tu n'as pas mangé le croissant de Momo.</w:t>
      </w:r>
    </w:p>
    <w:p>
      <w:pPr>
        <w:ind w:left="510"/>
      </w:pPr>
      <w:r>
        <w:rPr>
          <w:rFonts w:ascii="Malgun Gothic" w:hAnsi="Malgun Gothic" w:cs="Malgun Gothic" w:eastAsia="Malgun Gothic"/>
          <w:b w:val="0"/>
          <w:i/>
          <w:color w:val="555555"/>
          <w:sz w:val="20"/>
        </w:rPr>
        <w:t>(그의 재킷 주머니에서 짓눌린 크루아상을 꺼낸다) 모모 크루아상 안 먹었네.</w:t>
      </w:r>
    </w:p>
    <w:p>
      <w:r>
        <w:rPr>
          <w:rFonts w:ascii="Calibri" w:hAnsi="Calibri" w:cs="Calibri" w:eastAsia="Malgun Gothic"/>
          <w:b/>
          <w:i w:val="0"/>
          <w:sz w:val="21"/>
        </w:rPr>
        <w:t>Julien:</w:t>
      </w:r>
      <w:r>
        <w:rPr>
          <w:rFonts w:ascii="Calibri" w:hAnsi="Calibri" w:cs="Calibri" w:eastAsia="Malgun Gothic"/>
          <w:b w:val="0"/>
          <w:i w:val="0"/>
          <w:sz w:val="21"/>
        </w:rPr>
        <w:t xml:space="preserve"> (il rit) J'avais oublié qu'il était là.</w:t>
      </w:r>
    </w:p>
    <w:p>
      <w:pPr>
        <w:ind w:left="510"/>
      </w:pPr>
      <w:r>
        <w:rPr>
          <w:rFonts w:ascii="Malgun Gothic" w:hAnsi="Malgun Gothic" w:cs="Malgun Gothic" w:eastAsia="Malgun Gothic"/>
          <w:b w:val="0"/>
          <w:i/>
          <w:color w:val="555555"/>
          <w:sz w:val="20"/>
        </w:rPr>
        <w:t>(웃는다) 거기 있는 줄 잊어버렸어.</w:t>
      </w:r>
    </w:p>
    <w:p>
      <w:r>
        <w:rPr>
          <w:rFonts w:ascii="Calibri" w:hAnsi="Calibri" w:cs="Calibri" w:eastAsia="Malgun Gothic"/>
          <w:b/>
          <w:i w:val="0"/>
          <w:sz w:val="21"/>
        </w:rPr>
        <w:t>Camille:</w:t>
      </w:r>
      <w:r>
        <w:rPr>
          <w:rFonts w:ascii="Calibri" w:hAnsi="Calibri" w:cs="Calibri" w:eastAsia="Malgun Gothic"/>
          <w:b w:val="0"/>
          <w:i w:val="0"/>
          <w:sz w:val="21"/>
        </w:rPr>
        <w:t xml:space="preserve"> Momo va être vexé. (un silence) Mange-le maintenant. Devant les caméras. Il regarde.</w:t>
      </w:r>
    </w:p>
    <w:p>
      <w:pPr>
        <w:ind w:left="510"/>
      </w:pPr>
      <w:r>
        <w:rPr>
          <w:rFonts w:ascii="Malgun Gothic" w:hAnsi="Malgun Gothic" w:cs="Malgun Gothic" w:eastAsia="Malgun Gothic"/>
          <w:b w:val="0"/>
          <w:i/>
          <w:color w:val="555555"/>
          <w:sz w:val="20"/>
        </w:rPr>
        <w:t>모모가 서운해할 거야. (침묵) 지금 먹어. 카메라 앞에서. 모모가 보고 있어.</w:t>
      </w:r>
    </w:p>
    <w:p>
      <w:r>
        <w:rPr>
          <w:rFonts w:ascii="Calibri" w:hAnsi="Calibri" w:cs="Calibri" w:eastAsia="Malgun Gothic"/>
          <w:b/>
          <w:i w:val="0"/>
          <w:sz w:val="21"/>
        </w:rPr>
        <w:t>Foule:</w:t>
      </w:r>
      <w:r>
        <w:rPr>
          <w:rFonts w:ascii="Calibri" w:hAnsi="Calibri" w:cs="Calibri" w:eastAsia="Malgun Gothic"/>
          <w:b w:val="0"/>
          <w:i w:val="0"/>
          <w:sz w:val="21"/>
        </w:rPr>
        <w:t xml:space="preserve"> (quinze heures dix ; quand Julien sort du bâtiment, une ovation ; les caméras se pressent)</w:t>
      </w:r>
    </w:p>
    <w:p>
      <w:pPr>
        <w:ind w:left="510"/>
      </w:pPr>
      <w:r>
        <w:rPr>
          <w:rFonts w:ascii="Malgun Gothic" w:hAnsi="Malgun Gothic" w:cs="Malgun Gothic" w:eastAsia="Malgun Gothic"/>
          <w:b w:val="0"/>
          <w:i/>
          <w:color w:val="555555"/>
          <w:sz w:val="20"/>
        </w:rPr>
        <w:t>(오후 세 시 십 분. 쥘리앵이 건물에서 나오자 환호가 터진다. 카메라들이 몰려든다)</w:t>
      </w:r>
    </w:p>
    <w:p>
      <w:r>
        <w:rPr>
          <w:rFonts w:ascii="Calibri" w:hAnsi="Calibri" w:cs="Calibri" w:eastAsia="Malgun Gothic"/>
          <w:b/>
          <w:i w:val="0"/>
          <w:sz w:val="21"/>
        </w:rPr>
        <w:t>Journaliste TV:</w:t>
      </w:r>
      <w:r>
        <w:rPr>
          <w:rFonts w:ascii="Calibri" w:hAnsi="Calibri" w:cs="Calibri" w:eastAsia="Malgun Gothic"/>
          <w:b w:val="0"/>
          <w:i w:val="0"/>
          <w:sz w:val="21"/>
        </w:rPr>
        <w:t xml:space="preserve"> (elle lui tend un micro) Monsieur Marchetti ! Avez-vous révélé votre source ?</w:t>
      </w:r>
    </w:p>
    <w:p>
      <w:pPr>
        <w:ind w:left="510"/>
      </w:pPr>
      <w:r>
        <w:rPr>
          <w:rFonts w:ascii="Malgun Gothic" w:hAnsi="Malgun Gothic" w:cs="Malgun Gothic" w:eastAsia="Malgun Gothic"/>
          <w:b w:val="0"/>
          <w:i/>
          <w:color w:val="555555"/>
          <w:sz w:val="20"/>
        </w:rPr>
        <w:t>(마이크를 내민다) 마르케티 씨! 출처를 밝혔습니까?</w:t>
      </w:r>
    </w:p>
    <w:p>
      <w:r>
        <w:rPr>
          <w:rFonts w:ascii="Calibri" w:hAnsi="Calibri" w:cs="Calibri" w:eastAsia="Malgun Gothic"/>
          <w:b/>
          <w:i w:val="0"/>
          <w:sz w:val="21"/>
        </w:rPr>
        <w:t>Julien:</w:t>
      </w:r>
      <w:r>
        <w:rPr>
          <w:rFonts w:ascii="Calibri" w:hAnsi="Calibri" w:cs="Calibri" w:eastAsia="Malgun Gothic"/>
          <w:b w:val="0"/>
          <w:i w:val="0"/>
          <w:sz w:val="21"/>
        </w:rPr>
        <w:t xml:space="preserve"> (il regarde Aubry, qui lui fait un petit signe ; il parle lentement) Je ne révélerai pas mes sources. (un silence) Ni aujourd'hui. Ni demain. Ni jamais.</w:t>
      </w:r>
    </w:p>
    <w:p>
      <w:pPr>
        <w:ind w:left="510"/>
      </w:pPr>
      <w:r>
        <w:rPr>
          <w:rFonts w:ascii="Malgun Gothic" w:hAnsi="Malgun Gothic" w:cs="Malgun Gothic" w:eastAsia="Malgun Gothic"/>
          <w:b w:val="0"/>
          <w:i/>
          <w:color w:val="555555"/>
          <w:sz w:val="20"/>
        </w:rPr>
        <w:t>(작게 신호하는 오브리를 본다. 천천히 말한다) 저는 제 출처를 밝히지 않을 것입니다. (침묵) 오늘도. 내일도. 앞으로도 영원히.</w:t>
      </w:r>
    </w:p>
    <w:p>
      <w:r>
        <w:rPr>
          <w:rFonts w:ascii="Calibri" w:hAnsi="Calibri" w:cs="Calibri" w:eastAsia="Malgun Gothic"/>
          <w:b/>
          <w:i w:val="0"/>
          <w:sz w:val="21"/>
        </w:rPr>
        <w:t>Journaliste TV:</w:t>
      </w:r>
      <w:r>
        <w:rPr>
          <w:rFonts w:ascii="Calibri" w:hAnsi="Calibri" w:cs="Calibri" w:eastAsia="Malgun Gothic"/>
          <w:b w:val="0"/>
          <w:i w:val="0"/>
          <w:sz w:val="21"/>
        </w:rPr>
        <w:t xml:space="preserve"> Vous risquez cinq ans de prison !</w:t>
      </w:r>
    </w:p>
    <w:p>
      <w:pPr>
        <w:ind w:left="510"/>
      </w:pPr>
      <w:r>
        <w:rPr>
          <w:rFonts w:ascii="Malgun Gothic" w:hAnsi="Malgun Gothic" w:cs="Malgun Gothic" w:eastAsia="Malgun Gothic"/>
          <w:b w:val="0"/>
          <w:i/>
          <w:color w:val="555555"/>
          <w:sz w:val="20"/>
        </w:rPr>
        <w:t>징역 오 년에 처할 수 있는데요!</w:t>
      </w:r>
    </w:p>
    <w:p>
      <w:r>
        <w:rPr>
          <w:rFonts w:ascii="Calibri" w:hAnsi="Calibri" w:cs="Calibri" w:eastAsia="Malgun Gothic"/>
          <w:b/>
          <w:i w:val="0"/>
          <w:sz w:val="21"/>
        </w:rPr>
        <w:t>Julien:</w:t>
      </w:r>
      <w:r>
        <w:rPr>
          <w:rFonts w:ascii="Calibri" w:hAnsi="Calibri" w:cs="Calibri" w:eastAsia="Malgun Gothic"/>
          <w:b w:val="0"/>
          <w:i w:val="0"/>
          <w:sz w:val="21"/>
        </w:rPr>
        <w:t xml:space="preserve"> (un silence) Mon père a passé sa vie à chercher la vérité sur les marchés publics en Corse. Il est mort sans pouvoir la publier. Parce qu'une source a été trahie, dans son journal. (un silence) Je ne serai pas ce journal-là.</w:t>
      </w:r>
    </w:p>
    <w:p>
      <w:pPr>
        <w:ind w:left="510"/>
      </w:pPr>
      <w:r>
        <w:rPr>
          <w:rFonts w:ascii="Malgun Gothic" w:hAnsi="Malgun Gothic" w:cs="Malgun Gothic" w:eastAsia="Malgun Gothic"/>
          <w:b w:val="0"/>
          <w:i/>
          <w:color w:val="555555"/>
          <w:sz w:val="20"/>
        </w:rPr>
        <w:t>(침묵) 우리 아버지는 평생 코르시카 공공 계약의 진실을 좇았습니다. 그걸 보도하지 못하고 돌아가셨습니다. 그 신문사에서 출처 하나가 배신당했기 때문에. (침묵) 저는 그런 신문사가 되지 않을 겁니다.</w:t>
      </w:r>
    </w:p>
    <w:p>
      <w:r>
        <w:rPr>
          <w:rFonts w:ascii="Calibri" w:hAnsi="Calibri" w:cs="Calibri" w:eastAsia="Malgun Gothic"/>
          <w:b/>
          <w:i w:val="0"/>
          <w:sz w:val="21"/>
        </w:rPr>
        <w:t>Momo:</w:t>
      </w:r>
      <w:r>
        <w:rPr>
          <w:rFonts w:ascii="Calibri" w:hAnsi="Calibri" w:cs="Calibri" w:eastAsia="Malgun Gothic"/>
          <w:b w:val="0"/>
          <w:i w:val="0"/>
          <w:sz w:val="21"/>
        </w:rPr>
        <w:t xml:space="preserve"> (il s'avance dans la foule et lui tend un nouveau croissant, chaud) Celui-là, tu le manges. Tout de suite.</w:t>
      </w:r>
    </w:p>
    <w:p>
      <w:pPr>
        <w:ind w:left="510"/>
      </w:pPr>
      <w:r>
        <w:rPr>
          <w:rFonts w:ascii="Malgun Gothic" w:hAnsi="Malgun Gothic" w:cs="Malgun Gothic" w:eastAsia="Malgun Gothic"/>
          <w:b w:val="0"/>
          <w:i/>
          <w:color w:val="555555"/>
          <w:sz w:val="20"/>
        </w:rPr>
        <w:t>(군중 사이로 나와 따뜻한 새 크루아상을 내민다) 이건 먹어. 지금 당장.</w:t>
      </w:r>
    </w:p>
    <w:p>
      <w:r>
        <w:rPr>
          <w:rFonts w:ascii="Calibri" w:hAnsi="Calibri" w:cs="Calibri" w:eastAsia="Malgun Gothic"/>
          <w:b/>
          <w:i w:val="0"/>
          <w:sz w:val="21"/>
        </w:rPr>
        <w:t>Julien:</w:t>
      </w:r>
      <w:r>
        <w:rPr>
          <w:rFonts w:ascii="Calibri" w:hAnsi="Calibri" w:cs="Calibri" w:eastAsia="Malgun Gothic"/>
          <w:b w:val="0"/>
          <w:i w:val="0"/>
          <w:sz w:val="21"/>
        </w:rPr>
        <w:t xml:space="preserve"> (devant les caméras, il mord dans le croissant ; quelqu'un rit, puis tout le monde) Il est bon.</w:t>
      </w:r>
    </w:p>
    <w:p>
      <w:pPr>
        <w:ind w:left="510"/>
      </w:pPr>
      <w:r>
        <w:rPr>
          <w:rFonts w:ascii="Malgun Gothic" w:hAnsi="Malgun Gothic" w:cs="Malgun Gothic" w:eastAsia="Malgun Gothic"/>
          <w:b w:val="0"/>
          <w:i/>
          <w:color w:val="555555"/>
          <w:sz w:val="20"/>
        </w:rPr>
        <w:t>(카메라 앞에서 크루아상을 한 입 베어 문다. 누군가 웃고, 이어 모두가 웃는다) 맛있다.</w:t>
      </w:r>
    </w:p>
    <w:p>
      <w:r>
        <w:rPr>
          <w:rFonts w:ascii="Calibri" w:hAnsi="Calibri" w:cs="Calibri" w:eastAsia="Malgun Gothic"/>
          <w:b/>
          <w:i w:val="0"/>
          <w:sz w:val="21"/>
        </w:rPr>
        <w:t>Momo:</w:t>
      </w:r>
      <w:r>
        <w:rPr>
          <w:rFonts w:ascii="Calibri" w:hAnsi="Calibri" w:cs="Calibri" w:eastAsia="Malgun Gothic"/>
          <w:b w:val="0"/>
          <w:i w:val="0"/>
          <w:sz w:val="21"/>
        </w:rPr>
        <w:t xml:space="preserve"> (fier, aux caméras) Café Le Zinc. (un silence) Les croissants de la liberté de la presse.</w:t>
      </w:r>
    </w:p>
    <w:p>
      <w:pPr>
        <w:ind w:left="510"/>
      </w:pPr>
      <w:r>
        <w:rPr>
          <w:rFonts w:ascii="Malgun Gothic" w:hAnsi="Malgun Gothic" w:cs="Malgun Gothic" w:eastAsia="Malgun Gothic"/>
          <w:b w:val="0"/>
          <w:i/>
          <w:color w:val="555555"/>
          <w:sz w:val="20"/>
        </w:rPr>
        <w:t>(뿌듯하게 카메라를 향해) 카페 르 쟁. (침묵) 언론 자유의 크루아상.</w:t>
      </w:r>
    </w:p>
    <w:p>
      <w:r>
        <w:rPr>
          <w:rFonts w:ascii="Calibri" w:hAnsi="Calibri" w:cs="Calibri" w:eastAsia="Malgun Gothic"/>
          <w:b/>
          <w:i w:val="0"/>
          <w:sz w:val="21"/>
        </w:rPr>
        <w:t>Hélène:</w:t>
      </w:r>
      <w:r>
        <w:rPr>
          <w:rFonts w:ascii="Calibri" w:hAnsi="Calibri" w:cs="Calibri" w:eastAsia="Malgun Gothic"/>
          <w:b w:val="0"/>
          <w:i w:val="0"/>
          <w:sz w:val="21"/>
        </w:rPr>
        <w:t xml:space="preserve"> (dix-neuf heures ; à la rédaction ; tout le monde est assis autour de la grande table, épuisé) Alors ? (un silence) Raconte-nous. Tout ce que tu as le droit de raconter.</w:t>
      </w:r>
    </w:p>
    <w:p>
      <w:pPr>
        <w:ind w:left="510"/>
      </w:pPr>
      <w:r>
        <w:rPr>
          <w:rFonts w:ascii="Malgun Gothic" w:hAnsi="Malgun Gothic" w:cs="Malgun Gothic" w:eastAsia="Malgun Gothic"/>
          <w:b w:val="0"/>
          <w:i/>
          <w:color w:val="555555"/>
          <w:sz w:val="20"/>
        </w:rPr>
        <w:t>(저녁 일곱 시. 편집국. 모두 지쳐서 큰 탁자에 둘러앉아 있다) 그래서? (침묵) 얘기해 줘. 네가 말할 수 있는 건 전부.</w:t>
      </w:r>
    </w:p>
    <w:p>
      <w:r>
        <w:rPr>
          <w:rFonts w:ascii="Calibri" w:hAnsi="Calibri" w:cs="Calibri" w:eastAsia="Malgun Gothic"/>
          <w:b/>
          <w:i w:val="0"/>
          <w:sz w:val="21"/>
        </w:rPr>
        <w:t>Julien:</w:t>
      </w:r>
      <w:r>
        <w:rPr>
          <w:rFonts w:ascii="Calibri" w:hAnsi="Calibri" w:cs="Calibri" w:eastAsia="Malgun Gothic"/>
          <w:b w:val="0"/>
          <w:i w:val="0"/>
          <w:sz w:val="21"/>
        </w:rPr>
        <w:t xml:space="preserve"> Cinq heures. Un commandant fatigué. Une lieutenante qui tape très vite. (un silence) Ils connaissaient mon père. Ils connaissaient Mira. Ils connaissaient Luca.</w:t>
      </w:r>
    </w:p>
    <w:p>
      <w:pPr>
        <w:ind w:left="510"/>
      </w:pPr>
      <w:r>
        <w:rPr>
          <w:rFonts w:ascii="Malgun Gothic" w:hAnsi="Malgun Gothic" w:cs="Malgun Gothic" w:eastAsia="Malgun Gothic"/>
          <w:b w:val="0"/>
          <w:i/>
          <w:color w:val="555555"/>
          <w:sz w:val="20"/>
        </w:rPr>
        <w:t>다섯 시간. 지친 경정 한 명. 아주 빨리 타자 치는 경위 한 명. (침묵) 우리 아버지를 알더라. 미라도 알고. 루카도 알고.</w:t>
      </w:r>
    </w:p>
    <w:p>
      <w:r>
        <w:rPr>
          <w:rFonts w:ascii="Calibri" w:hAnsi="Calibri" w:cs="Calibri" w:eastAsia="Malgun Gothic"/>
          <w:b/>
          <w:i w:val="0"/>
          <w:sz w:val="21"/>
        </w:rPr>
        <w:t>Mira:</w:t>
      </w:r>
      <w:r>
        <w:rPr>
          <w:rFonts w:ascii="Calibri" w:hAnsi="Calibri" w:cs="Calibri" w:eastAsia="Malgun Gothic"/>
          <w:b w:val="0"/>
          <w:i w:val="0"/>
          <w:sz w:val="21"/>
        </w:rPr>
        <w:t xml:space="preserve"> (elle pâlit) Ils ont parlé de moi ?</w:t>
      </w:r>
    </w:p>
    <w:p>
      <w:pPr>
        <w:ind w:left="510"/>
      </w:pPr>
      <w:r>
        <w:rPr>
          <w:rFonts w:ascii="Malgun Gothic" w:hAnsi="Malgun Gothic" w:cs="Malgun Gothic" w:eastAsia="Malgun Gothic"/>
          <w:b w:val="0"/>
          <w:i/>
          <w:color w:val="555555"/>
          <w:sz w:val="20"/>
        </w:rPr>
        <w:t>(창백해진다) 내 얘기를 했어요?</w:t>
      </w:r>
    </w:p>
    <w:p>
      <w:r>
        <w:rPr>
          <w:rFonts w:ascii="Calibri" w:hAnsi="Calibri" w:cs="Calibri" w:eastAsia="Malgun Gothic"/>
          <w:b/>
          <w:i w:val="0"/>
          <w:sz w:val="21"/>
        </w:rPr>
        <w:t>Julien:</w:t>
      </w:r>
      <w:r>
        <w:rPr>
          <w:rFonts w:ascii="Calibri" w:hAnsi="Calibri" w:cs="Calibri" w:eastAsia="Malgun Gothic"/>
          <w:b w:val="0"/>
          <w:i w:val="0"/>
          <w:sz w:val="21"/>
        </w:rPr>
        <w:t xml:space="preserve"> (doucement) Ils ont parlé de Roissy. (un silence) Le commandant a dit qu'ils s'intéressaient aussi à ceux qui surveillent nos collègues. (un silence) Je crois qu'il était sincère.</w:t>
      </w:r>
    </w:p>
    <w:p>
      <w:pPr>
        <w:ind w:left="510"/>
      </w:pPr>
      <w:r>
        <w:rPr>
          <w:rFonts w:ascii="Malgun Gothic" w:hAnsi="Malgun Gothic" w:cs="Malgun Gothic" w:eastAsia="Malgun Gothic"/>
          <w:b w:val="0"/>
          <w:i/>
          <w:color w:val="555555"/>
          <w:sz w:val="20"/>
        </w:rPr>
        <w:t>(부드럽게) 루아시 얘기를 했어. (침묵) 경정이 그러더라. 우리 동료들을 감시하는 사람들한테도 관심이 있다고. (침묵) 진심이었던 것 같아.</w:t>
      </w:r>
    </w:p>
    <w:p>
      <w:r>
        <w:rPr>
          <w:rFonts w:ascii="Calibri" w:hAnsi="Calibri" w:cs="Calibri" w:eastAsia="Malgun Gothic"/>
          <w:b/>
          <w:i w:val="0"/>
          <w:sz w:val="21"/>
        </w:rPr>
        <w:t>Aubry:</w:t>
      </w:r>
      <w:r>
        <w:rPr>
          <w:rFonts w:ascii="Calibri" w:hAnsi="Calibri" w:cs="Calibri" w:eastAsia="Malgun Gothic"/>
          <w:b w:val="0"/>
          <w:i w:val="0"/>
          <w:sz w:val="21"/>
        </w:rPr>
        <w:t xml:space="preserve"> (il pose son carnet sur la table) Et il nous a dit l'essentiel. À la porte. (un silence) « Les classifications rétroactives existent. Elles laissent des traces. Des dates. »</w:t>
      </w:r>
    </w:p>
    <w:p>
      <w:pPr>
        <w:ind w:left="510"/>
      </w:pPr>
      <w:r>
        <w:rPr>
          <w:rFonts w:ascii="Malgun Gothic" w:hAnsi="Malgun Gothic" w:cs="Malgun Gothic" w:eastAsia="Malgun Gothic"/>
          <w:b w:val="0"/>
          <w:i/>
          <w:color w:val="555555"/>
          <w:sz w:val="20"/>
        </w:rPr>
        <w:t>(수첩을 탁자에 내려놓는다) 그리고 핵심을 말해 줬지. 문 앞에서. (침묵) «소급 기밀 분류라는 게 존재한다. 흔적을 남긴다. 날짜를.»</w:t>
      </w:r>
    </w:p>
    <w:p>
      <w:r>
        <w:rPr>
          <w:rFonts w:ascii="Calibri" w:hAnsi="Calibri" w:cs="Calibri" w:eastAsia="Malgun Gothic"/>
          <w:b/>
          <w:i w:val="0"/>
          <w:sz w:val="21"/>
        </w:rPr>
        <w:t>Gilles:</w:t>
      </w:r>
      <w:r>
        <w:rPr>
          <w:rFonts w:ascii="Calibri" w:hAnsi="Calibri" w:cs="Calibri" w:eastAsia="Malgun Gothic"/>
          <w:b w:val="0"/>
          <w:i w:val="0"/>
          <w:sz w:val="21"/>
        </w:rPr>
        <w:t xml:space="preserve"> Ça veut dire quoi, pour nous ?</w:t>
      </w:r>
    </w:p>
    <w:p>
      <w:pPr>
        <w:ind w:left="510"/>
      </w:pPr>
      <w:r>
        <w:rPr>
          <w:rFonts w:ascii="Malgun Gothic" w:hAnsi="Malgun Gothic" w:cs="Malgun Gothic" w:eastAsia="Malgun Gothic"/>
          <w:b w:val="0"/>
          <w:i/>
          <w:color w:val="555555"/>
          <w:sz w:val="20"/>
        </w:rPr>
        <w:t>그게 우리한테 무슨 뜻이에요?</w:t>
      </w:r>
    </w:p>
    <w:p>
      <w:r>
        <w:rPr>
          <w:rFonts w:ascii="Calibri" w:hAnsi="Calibri" w:cs="Calibri" w:eastAsia="Malgun Gothic"/>
          <w:b/>
          <w:i w:val="0"/>
          <w:sz w:val="21"/>
        </w:rPr>
        <w:t>Aubry:</w:t>
      </w:r>
      <w:r>
        <w:rPr>
          <w:rFonts w:ascii="Calibri" w:hAnsi="Calibri" w:cs="Calibri" w:eastAsia="Malgun Gothic"/>
          <w:b w:val="0"/>
          <w:i w:val="0"/>
          <w:sz w:val="21"/>
        </w:rPr>
        <w:t xml:space="preserve"> Ça veut dire que si l'annexe a été classifiée après le vingt-deux juin, l'accusation s'effondre. (un silence) On ne peut pas compromettre un secret qui n'existait pas encore. (un silence) Et ça voudrait dire que quelqu'un, chez Orsenne ou au ministère, a fabriqué ce secret pour nous punir.</w:t>
      </w:r>
    </w:p>
    <w:p>
      <w:pPr>
        <w:ind w:left="510"/>
      </w:pPr>
      <w:r>
        <w:rPr>
          <w:rFonts w:ascii="Malgun Gothic" w:hAnsi="Malgun Gothic" w:cs="Malgun Gothic" w:eastAsia="Malgun Gothic"/>
          <w:b w:val="0"/>
          <w:i/>
          <w:color w:val="555555"/>
          <w:sz w:val="20"/>
        </w:rPr>
        <w:t>그 부속서가 유월 이십이일 이후에 기밀로 분류됐다면 혐의가 무너진다는 뜻이야. (침묵) 아직 존재하지도 않던 비밀을 누설할 수는 없으니까. (침묵) 그리고 오르센이나 국방부의 누군가가 우리를 벌하려고 그 비밀을 만들어 냈다는 뜻이 되겠지.</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Fabriquer un secret. (un silence) Saint-Clair a été directeur de cabinet à la Défense.</w:t>
      </w:r>
    </w:p>
    <w:p>
      <w:pPr>
        <w:ind w:left="510"/>
      </w:pPr>
      <w:r>
        <w:rPr>
          <w:rFonts w:ascii="Malgun Gothic" w:hAnsi="Malgun Gothic" w:cs="Malgun Gothic" w:eastAsia="Malgun Gothic"/>
          <w:b w:val="0"/>
          <w:i/>
          <w:color w:val="555555"/>
          <w:sz w:val="20"/>
        </w:rPr>
        <w:t>(긴 침묵) 비밀을 만들어 낸다. (침묵) 생클레르가 국방부 비서실장이었지.</w:t>
      </w:r>
    </w:p>
    <w:p>
      <w:r>
        <w:rPr>
          <w:rFonts w:ascii="Calibri" w:hAnsi="Calibri" w:cs="Calibri" w:eastAsia="Malgun Gothic"/>
          <w:b/>
          <w:i w:val="0"/>
          <w:sz w:val="21"/>
        </w:rPr>
        <w:t>Aubry:</w:t>
      </w:r>
      <w:r>
        <w:rPr>
          <w:rFonts w:ascii="Calibri" w:hAnsi="Calibri" w:cs="Calibri" w:eastAsia="Malgun Gothic"/>
          <w:b w:val="0"/>
          <w:i w:val="0"/>
          <w:sz w:val="21"/>
        </w:rPr>
        <w:t xml:space="preserve"> Nous n'avons aucune preuve. (un silence) Mais nous avons une date à chercher. Et quelqu'un, quelque part, connaît cette date.</w:t>
      </w:r>
    </w:p>
    <w:p>
      <w:pPr>
        <w:ind w:left="510"/>
      </w:pPr>
      <w:r>
        <w:rPr>
          <w:rFonts w:ascii="Malgun Gothic" w:hAnsi="Malgun Gothic" w:cs="Malgun Gothic" w:eastAsia="Malgun Gothic"/>
          <w:b w:val="0"/>
          <w:i/>
          <w:color w:val="555555"/>
          <w:sz w:val="20"/>
        </w:rPr>
        <w:t>증거는 하나도 없어. (침묵) 하지만 찾아야 할 날짜가 생겼지. 그리고 어딘가의 누군가는 그 날짜를 알고 있어.</w:t>
      </w:r>
    </w:p>
    <w:p>
      <w:r>
        <w:rPr>
          <w:rFonts w:ascii="Calibri" w:hAnsi="Calibri" w:cs="Calibri" w:eastAsia="Malgun Gothic"/>
          <w:b/>
          <w:i w:val="0"/>
          <w:sz w:val="21"/>
        </w:rPr>
        <w:t>Camille:</w:t>
      </w:r>
      <w:r>
        <w:rPr>
          <w:rFonts w:ascii="Calibri" w:hAnsi="Calibri" w:cs="Calibri" w:eastAsia="Malgun Gothic"/>
          <w:b w:val="0"/>
          <w:i w:val="0"/>
          <w:sz w:val="21"/>
        </w:rPr>
        <w:t xml:space="preserve"> (elle regarde Léa) Quelqu'un qui travaille au service de la conformité d'Orsenne. (un silence) Dont le nom commence par F.</w:t>
      </w:r>
    </w:p>
    <w:p>
      <w:pPr>
        <w:ind w:left="510"/>
      </w:pPr>
      <w:r>
        <w:rPr>
          <w:rFonts w:ascii="Malgun Gothic" w:hAnsi="Malgun Gothic" w:cs="Malgun Gothic" w:eastAsia="Malgun Gothic"/>
          <w:b w:val="0"/>
          <w:i/>
          <w:color w:val="555555"/>
          <w:sz w:val="20"/>
        </w:rPr>
        <w:t>(레아를 본다) 오르센 준법감시 부서에서 일하는 누군가. (침묵) 이름이 F로 시작하는.</w:t>
      </w:r>
    </w:p>
    <w:p>
      <w:r>
        <w:rPr>
          <w:rFonts w:ascii="Calibri" w:hAnsi="Calibri" w:cs="Calibri" w:eastAsia="Malgun Gothic"/>
          <w:b/>
          <w:i w:val="0"/>
          <w:sz w:val="21"/>
        </w:rPr>
        <w:t>Julien:</w:t>
      </w:r>
      <w:r>
        <w:rPr>
          <w:rFonts w:ascii="Calibri" w:hAnsi="Calibri" w:cs="Calibri" w:eastAsia="Malgun Gothic"/>
          <w:b w:val="0"/>
          <w:i w:val="0"/>
          <w:sz w:val="21"/>
        </w:rPr>
        <w:t xml:space="preserve"> (il se tourne vers elle) Ils m'ont posé la question. Je ne savais pas. (un silence) Je ne sais toujours pas. Et c'est la seule chose qui m'a protégé, aujourd'hui.</w:t>
      </w:r>
    </w:p>
    <w:p>
      <w:pPr>
        <w:ind w:left="510"/>
      </w:pPr>
      <w:r>
        <w:rPr>
          <w:rFonts w:ascii="Malgun Gothic" w:hAnsi="Malgun Gothic" w:cs="Malgun Gothic" w:eastAsia="Malgun Gothic"/>
          <w:b w:val="0"/>
          <w:i/>
          <w:color w:val="555555"/>
          <w:sz w:val="20"/>
        </w:rPr>
        <w:t>(그녀 쪽으로 돌아선다) 그 질문을 받았어. 난 몰랐어. (침묵) 지금도 몰라. 그리고 그게 오늘 나를 지켜 준 유일한 거야.</w:t>
      </w:r>
    </w:p>
    <w:p>
      <w:r>
        <w:rPr>
          <w:rFonts w:ascii="Calibri" w:hAnsi="Calibri" w:cs="Calibri" w:eastAsia="Malgun Gothic"/>
          <w:b/>
          <w:i w:val="0"/>
          <w:sz w:val="21"/>
        </w:rPr>
        <w:t>Camille:</w:t>
      </w:r>
      <w:r>
        <w:rPr>
          <w:rFonts w:ascii="Calibri" w:hAnsi="Calibri" w:cs="Calibri" w:eastAsia="Malgun Gothic"/>
          <w:b w:val="0"/>
          <w:i w:val="0"/>
          <w:sz w:val="21"/>
        </w:rPr>
        <w:t xml:space="preserve"> (vingt et une heures ; elle prend la veste de Julien et la lui tend) On rentre. (un silence) Tu dors. Douze heures. C'est un ordre.</w:t>
      </w:r>
    </w:p>
    <w:p>
      <w:pPr>
        <w:ind w:left="510"/>
      </w:pPr>
      <w:r>
        <w:rPr>
          <w:rFonts w:ascii="Malgun Gothic" w:hAnsi="Malgun Gothic" w:cs="Malgun Gothic" w:eastAsia="Malgun Gothic"/>
          <w:b w:val="0"/>
          <w:i/>
          <w:color w:val="555555"/>
          <w:sz w:val="20"/>
        </w:rPr>
        <w:t>(밤 아홉 시. 쥘리앵의 재킷을 집어 건넨다) 집에 가자. (침묵) 넌 자는 거야. 열두 시간. 명령이야.</w:t>
      </w:r>
    </w:p>
    <w:p>
      <w:r>
        <w:rPr>
          <w:rFonts w:ascii="Calibri" w:hAnsi="Calibri" w:cs="Calibri" w:eastAsia="Malgun Gothic"/>
          <w:b/>
          <w:i w:val="0"/>
          <w:sz w:val="21"/>
        </w:rPr>
        <w:t>Julien:</w:t>
      </w:r>
      <w:r>
        <w:rPr>
          <w:rFonts w:ascii="Calibri" w:hAnsi="Calibri" w:cs="Calibri" w:eastAsia="Malgun Gothic"/>
          <w:b w:val="0"/>
          <w:i w:val="0"/>
          <w:sz w:val="21"/>
        </w:rPr>
        <w:t xml:space="preserve"> (il se lève, épuisé) Et toi ?</w:t>
      </w:r>
    </w:p>
    <w:p>
      <w:pPr>
        <w:ind w:left="510"/>
      </w:pPr>
      <w:r>
        <w:rPr>
          <w:rFonts w:ascii="Malgun Gothic" w:hAnsi="Malgun Gothic" w:cs="Malgun Gothic" w:eastAsia="Malgun Gothic"/>
          <w:b w:val="0"/>
          <w:i/>
          <w:color w:val="555555"/>
          <w:sz w:val="20"/>
        </w:rPr>
        <w:t>(지친 얼굴로 일어선다) 그럼 너는?</w:t>
      </w:r>
    </w:p>
    <w:p>
      <w:r>
        <w:rPr>
          <w:rFonts w:ascii="Calibri" w:hAnsi="Calibri" w:cs="Calibri" w:eastAsia="Malgun Gothic"/>
          <w:b/>
          <w:i w:val="0"/>
          <w:sz w:val="21"/>
        </w:rPr>
        <w:t>Camille:</w:t>
      </w:r>
      <w:r>
        <w:rPr>
          <w:rFonts w:ascii="Calibri" w:hAnsi="Calibri" w:cs="Calibri" w:eastAsia="Malgun Gothic"/>
          <w:b w:val="0"/>
          <w:i w:val="0"/>
          <w:sz w:val="21"/>
        </w:rPr>
        <w:t xml:space="preserve"> Moi, je fais des pâtes. (un silence) Beaucoup trop.</w:t>
      </w:r>
    </w:p>
    <w:p>
      <w:pPr>
        <w:ind w:left="510"/>
      </w:pPr>
      <w:r>
        <w:rPr>
          <w:rFonts w:ascii="Malgun Gothic" w:hAnsi="Malgun Gothic" w:cs="Malgun Gothic" w:eastAsia="Malgun Gothic"/>
          <w:b w:val="0"/>
          <w:i/>
          <w:color w:val="555555"/>
          <w:sz w:val="20"/>
        </w:rPr>
        <w:t>나는 파스타 만들 거야. (침묵) 엄청 많이.</w:t>
      </w:r>
    </w:p>
    <w:p>
      <w:r>
        <w:rPr>
          <w:rFonts w:ascii="Calibri" w:hAnsi="Calibri" w:cs="Calibri" w:eastAsia="Malgun Gothic"/>
          <w:b/>
          <w:i w:val="0"/>
          <w:sz w:val="21"/>
        </w:rPr>
        <w:t>Léa:</w:t>
      </w:r>
      <w:r>
        <w:rPr>
          <w:rFonts w:ascii="Calibri" w:hAnsi="Calibri" w:cs="Calibri" w:eastAsia="Malgun Gothic"/>
          <w:b w:val="0"/>
          <w:i w:val="0"/>
          <w:sz w:val="21"/>
        </w:rPr>
        <w:t xml:space="preserve"> (elle reste assise devant son ordinateur quand les autres partent) Je reste encore un peu. (un silence) Je veux revoir quelque chose.</w:t>
      </w:r>
    </w:p>
    <w:p>
      <w:pPr>
        <w:ind w:left="510"/>
      </w:pPr>
      <w:r>
        <w:rPr>
          <w:rFonts w:ascii="Malgun Gothic" w:hAnsi="Malgun Gothic" w:cs="Malgun Gothic" w:eastAsia="Malgun Gothic"/>
          <w:b w:val="0"/>
          <w:i/>
          <w:color w:val="555555"/>
          <w:sz w:val="20"/>
        </w:rPr>
        <w:t>(다른 사람들이 나가는 동안 컴퓨터 앞에 앉아 있다) 저는 조금 더 있을게요. (침묵) 다시 보고 싶은 게 있어요.</w:t>
      </w:r>
    </w:p>
    <w:p>
      <w:r>
        <w:rPr>
          <w:rFonts w:ascii="Calibri" w:hAnsi="Calibri" w:cs="Calibri" w:eastAsia="Malgun Gothic"/>
          <w:b/>
          <w:i w:val="0"/>
          <w:sz w:val="21"/>
        </w:rPr>
        <w:t>Hélène:</w:t>
      </w:r>
      <w:r>
        <w:rPr>
          <w:rFonts w:ascii="Calibri" w:hAnsi="Calibri" w:cs="Calibri" w:eastAsia="Malgun Gothic"/>
          <w:b w:val="0"/>
          <w:i w:val="0"/>
          <w:sz w:val="21"/>
        </w:rPr>
        <w:t xml:space="preserve"> (à la porte, elle se retourne) Pas après minuit, Léa. (un silence) Tu as Nicolas. Et le Jura dans douze jours.</w:t>
      </w:r>
    </w:p>
    <w:p>
      <w:pPr>
        <w:ind w:left="510"/>
      </w:pPr>
      <w:r>
        <w:rPr>
          <w:rFonts w:ascii="Malgun Gothic" w:hAnsi="Malgun Gothic" w:cs="Malgun Gothic" w:eastAsia="Malgun Gothic"/>
          <w:b w:val="0"/>
          <w:i/>
          <w:color w:val="555555"/>
          <w:sz w:val="20"/>
        </w:rPr>
        <w:t>(문 앞에서 돌아선다) 자정 넘기지 마, 레아. (침묵) 니콜라가 있잖아. 그리고 열이틀 뒤엔 쥐라고.</w:t>
      </w:r>
    </w:p>
    <w:p>
      <w:r>
        <w:rPr>
          <w:rFonts w:ascii="Calibri" w:hAnsi="Calibri" w:cs="Calibri" w:eastAsia="Malgun Gothic"/>
          <w:b/>
          <w:i w:val="0"/>
          <w:sz w:val="21"/>
        </w:rPr>
        <w:t>Léa:</w:t>
      </w:r>
      <w:r>
        <w:rPr>
          <w:rFonts w:ascii="Calibri" w:hAnsi="Calibri" w:cs="Calibri" w:eastAsia="Malgun Gothic"/>
          <w:b w:val="0"/>
          <w:i w:val="0"/>
          <w:sz w:val="21"/>
        </w:rPr>
        <w:t xml:space="preserve"> (vingt-trois heures ; seule à la rédaction, devant son ordinateur ; elle ouvre un dossier nommé « Villepinte — 8 janvier » ; des dizaines de photos du salon de l'armement défilent) Au fond du stand. (un silence) La femme en tailleur gris.</w:t>
      </w:r>
    </w:p>
    <w:p>
      <w:pPr>
        <w:ind w:left="510"/>
      </w:pPr>
      <w:r>
        <w:rPr>
          <w:rFonts w:ascii="Malgun Gothic" w:hAnsi="Malgun Gothic" w:cs="Malgun Gothic" w:eastAsia="Malgun Gothic"/>
          <w:b w:val="0"/>
          <w:i/>
          <w:color w:val="555555"/>
          <w:sz w:val="20"/>
        </w:rPr>
        <w:t>(밤 열한 시. 편집국에 혼자 남아 컴퓨터 앞에 있다. «빌팽트 — 1월 8일»이라는 폴더를 연다. 방산 전시회 사진 수십 장이 넘어간다) 부스 안쪽. (침묵) 회색 정장 차림의 여자.</w:t>
      </w:r>
    </w:p>
    <w:p>
      <w:r>
        <w:rPr>
          <w:rFonts w:ascii="Calibri" w:hAnsi="Calibri" w:cs="Calibri" w:eastAsia="Malgun Gothic"/>
          <w:b/>
          <w:i w:val="0"/>
          <w:sz w:val="21"/>
        </w:rPr>
        <w:t>Léa:</w:t>
      </w:r>
      <w:r>
        <w:rPr>
          <w:rFonts w:ascii="Calibri" w:hAnsi="Calibri" w:cs="Calibri" w:eastAsia="Malgun Gothic"/>
          <w:b w:val="0"/>
          <w:i w:val="0"/>
          <w:sz w:val="21"/>
        </w:rPr>
        <w:t xml:space="preserve"> (elle s'arrête sur une photo ; une maquette de drone au premier plan ; au fond, floue, une femme de quarante ans, cheveux châtains attachés, qui tourne la tête vers le côté) La voilà. (un silence) Elle ne regarde pas l'objectif. (un silence) Elle regarde… moi.</w:t>
      </w:r>
    </w:p>
    <w:p>
      <w:pPr>
        <w:ind w:left="510"/>
      </w:pPr>
      <w:r>
        <w:rPr>
          <w:rFonts w:ascii="Malgun Gothic" w:hAnsi="Malgun Gothic" w:cs="Malgun Gothic" w:eastAsia="Malgun Gothic"/>
          <w:b w:val="0"/>
          <w:i/>
          <w:color w:val="555555"/>
          <w:sz w:val="20"/>
        </w:rPr>
        <w:t>(사진 한 장에서 멈춘다. 앞쪽엔 드론 모형. 뒤쪽에 흐릿하게, 갈색 머리를 묶은 사십 대 여자가 옆으로 고개를 돌리고 있다) 여기 있다. (침묵) 카메라를 안 보고 있어. (침묵) 보고 있는 건… 나야.</w:t>
      </w:r>
    </w:p>
    <w:p>
      <w:r>
        <w:rPr>
          <w:rFonts w:ascii="Calibri" w:hAnsi="Calibri" w:cs="Calibri" w:eastAsia="Malgun Gothic"/>
          <w:b/>
          <w:i w:val="0"/>
          <w:sz w:val="21"/>
        </w:rPr>
        <w:t>Léa:</w:t>
      </w:r>
      <w:r>
        <w:rPr>
          <w:rFonts w:ascii="Calibri" w:hAnsi="Calibri" w:cs="Calibri" w:eastAsia="Malgun Gothic"/>
          <w:b w:val="0"/>
          <w:i w:val="0"/>
          <w:sz w:val="21"/>
        </w:rPr>
        <w:t xml:space="preserve"> (elle zoome ; le visage se précise, un peu flou ; elle reste immobile ; puis elle ouvre une autre photo, prise ce matin devant la DGSI, de la foule) Non…</w:t>
      </w:r>
    </w:p>
    <w:p>
      <w:pPr>
        <w:ind w:left="510"/>
      </w:pPr>
      <w:r>
        <w:rPr>
          <w:rFonts w:ascii="Malgun Gothic" w:hAnsi="Malgun Gothic" w:cs="Malgun Gothic" w:eastAsia="Malgun Gothic"/>
          <w:b w:val="0"/>
          <w:i/>
          <w:color w:val="555555"/>
          <w:sz w:val="20"/>
        </w:rPr>
        <w:t>(확대한다. 얼굴이 조금 흐릿하게나마 또렷해진다. 꼼짝하지 않는다. 그러고는 오늘 아침 DGSI 앞에서 찍은 군중 사진을 연다) 설마…</w:t>
      </w:r>
    </w:p>
    <w:p>
      <w:r>
        <w:rPr>
          <w:rFonts w:ascii="Calibri" w:hAnsi="Calibri" w:cs="Calibri" w:eastAsia="Malgun Gothic"/>
          <w:b/>
          <w:i w:val="0"/>
          <w:sz w:val="21"/>
        </w:rPr>
        <w:t>Léa:</w:t>
      </w:r>
      <w:r>
        <w:rPr>
          <w:rFonts w:ascii="Calibri" w:hAnsi="Calibri" w:cs="Calibri" w:eastAsia="Malgun Gothic"/>
          <w:b w:val="0"/>
          <w:i w:val="0"/>
          <w:sz w:val="21"/>
        </w:rPr>
        <w:t xml:space="preserve"> (elle agrandit un coin de la photo de ce matin ; au dernier rang de la foule, une femme en tailleur gris, des lunettes de soleil, qui ne tient aucune pancarte) Elle était là. (un silence) Ce matin. Au fond. À gauche. (un silence) Elle est venue voir Julien sortir.</w:t>
      </w:r>
    </w:p>
    <w:p>
      <w:pPr>
        <w:ind w:left="510"/>
      </w:pPr>
      <w:r>
        <w:rPr>
          <w:rFonts w:ascii="Malgun Gothic" w:hAnsi="Malgun Gothic" w:cs="Malgun Gothic" w:eastAsia="Malgun Gothic"/>
          <w:b w:val="0"/>
          <w:i/>
          <w:color w:val="555555"/>
          <w:sz w:val="20"/>
        </w:rPr>
        <w:t>(오늘 아침 사진의 한구석을 확대한다. 군중 맨 뒷줄, 선글라스를 쓰고 피켓은 들지 않은 회색 정장 차림의 여자) 거기 있었어. (침묵) 오늘 아침. 뒤쪽. 왼편. (침묵) 쥘리앵이 나오는 걸 보러 왔던 거야.</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 un message sans numéro, sur le canal chiffré qu'Ariane utilisait ; elle lit, la main tremblante) « Merci pour son silence. (un silence) Jeudi. Sept heures du matin. Jardin du Luxembourg. Près de la fontaine Médicis. Venez seule, Léa. C'est à vous que j'ai parlé la première, en janvier. — A. »</w:t>
      </w:r>
    </w:p>
    <w:p>
      <w:pPr>
        <w:ind w:left="510"/>
      </w:pPr>
      <w:r>
        <w:rPr>
          <w:rFonts w:ascii="Malgun Gothic" w:hAnsi="Malgun Gothic" w:cs="Malgun Gothic" w:eastAsia="Malgun Gothic"/>
          <w:b w:val="0"/>
          <w:i/>
          <w:color w:val="555555"/>
          <w:sz w:val="20"/>
        </w:rPr>
        <w:t>(휴대폰이 진동한다. 아리안이 쓰던 암호화 채널로 번호 없이 온 메시지. 떨리는 손으로 읽는다) «그의 침묵에 감사해요. (침묵) 목요일. 아침 일곱 시. 뤽상부르 공원. 메디치 분수 옆. 혼자 오세요, 레아. 일월에 내가 처음 말을 건 사람이 당신이었으니까요. — A.»</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tract</w:t>
            </w:r>
          </w:p>
        </w:tc>
        <w:tc>
          <w:tcPr>
            <w:tcW w:type="dxa" w:w="3213"/>
          </w:tcPr>
          <w:p>
            <w:r>
              <w:rPr>
                <w:rFonts w:ascii="Malgun Gothic" w:hAnsi="Malgun Gothic" w:cs="Malgun Gothic" w:eastAsia="Malgun Gothic"/>
                <w:b w:val="0"/>
                <w:i w:val="0"/>
                <w:sz w:val="19"/>
              </w:rPr>
              <w:t>르 트락뜨</w:t>
            </w:r>
          </w:p>
        </w:tc>
        <w:tc>
          <w:tcPr>
            <w:tcW w:type="dxa" w:w="3213"/>
          </w:tcPr>
          <w:p>
            <w:r>
              <w:rPr>
                <w:rFonts w:ascii="Malgun Gothic" w:hAnsi="Malgun Gothic" w:cs="Malgun Gothic" w:eastAsia="Malgun Gothic"/>
                <w:b w:val="0"/>
                <w:i w:val="0"/>
                <w:sz w:val="19"/>
              </w:rPr>
              <w:t>전단지 (B2)</w:t>
            </w:r>
          </w:p>
        </w:tc>
      </w:tr>
      <w:tr>
        <w:tc>
          <w:tcPr>
            <w:tcW w:type="dxa" w:w="3213"/>
          </w:tcPr>
          <w:p>
            <w:r>
              <w:rPr>
                <w:rFonts w:ascii="Calibri" w:hAnsi="Calibri" w:cs="Calibri" w:eastAsia="Malgun Gothic"/>
                <w:b w:val="0"/>
                <w:i w:val="0"/>
                <w:sz w:val="19"/>
              </w:rPr>
              <w:t>la pancarte</w:t>
            </w:r>
          </w:p>
        </w:tc>
        <w:tc>
          <w:tcPr>
            <w:tcW w:type="dxa" w:w="3213"/>
          </w:tcPr>
          <w:p>
            <w:r>
              <w:rPr>
                <w:rFonts w:ascii="Malgun Gothic" w:hAnsi="Malgun Gothic" w:cs="Malgun Gothic" w:eastAsia="Malgun Gothic"/>
                <w:b w:val="0"/>
                <w:i w:val="0"/>
                <w:sz w:val="19"/>
              </w:rPr>
              <w:t>라 빵까르뜨</w:t>
            </w:r>
          </w:p>
        </w:tc>
        <w:tc>
          <w:tcPr>
            <w:tcW w:type="dxa" w:w="3213"/>
          </w:tcPr>
          <w:p>
            <w:r>
              <w:rPr>
                <w:rFonts w:ascii="Malgun Gothic" w:hAnsi="Malgun Gothic" w:cs="Malgun Gothic" w:eastAsia="Malgun Gothic"/>
                <w:b w:val="0"/>
                <w:i w:val="0"/>
                <w:sz w:val="19"/>
              </w:rPr>
              <w:t>피켓 (B1)</w:t>
            </w:r>
          </w:p>
        </w:tc>
      </w:tr>
      <w:tr>
        <w:tc>
          <w:tcPr>
            <w:tcW w:type="dxa" w:w="3213"/>
          </w:tcPr>
          <w:p>
            <w:r>
              <w:rPr>
                <w:rFonts w:ascii="Calibri" w:hAnsi="Calibri" w:cs="Calibri" w:eastAsia="Malgun Gothic"/>
                <w:b w:val="0"/>
                <w:i w:val="0"/>
                <w:sz w:val="19"/>
              </w:rPr>
              <w:t>l'ovation (f.)</w:t>
            </w:r>
          </w:p>
        </w:tc>
        <w:tc>
          <w:tcPr>
            <w:tcW w:type="dxa" w:w="3213"/>
          </w:tcPr>
          <w:p>
            <w:r>
              <w:rPr>
                <w:rFonts w:ascii="Malgun Gothic" w:hAnsi="Malgun Gothic" w:cs="Malgun Gothic" w:eastAsia="Malgun Gothic"/>
                <w:b w:val="0"/>
                <w:i w:val="0"/>
                <w:sz w:val="19"/>
              </w:rPr>
              <w:t>로바시옹</w:t>
            </w:r>
          </w:p>
        </w:tc>
        <w:tc>
          <w:tcPr>
            <w:tcW w:type="dxa" w:w="3213"/>
          </w:tcPr>
          <w:p>
            <w:r>
              <w:rPr>
                <w:rFonts w:ascii="Malgun Gothic" w:hAnsi="Malgun Gothic" w:cs="Malgun Gothic" w:eastAsia="Malgun Gothic"/>
                <w:b w:val="0"/>
                <w:i w:val="0"/>
                <w:sz w:val="19"/>
              </w:rPr>
              <w:t>환호, 갈채 (C1)</w:t>
            </w:r>
          </w:p>
        </w:tc>
      </w:tr>
      <w:tr>
        <w:tc>
          <w:tcPr>
            <w:tcW w:type="dxa" w:w="3213"/>
          </w:tcPr>
          <w:p>
            <w:r>
              <w:rPr>
                <w:rFonts w:ascii="Calibri" w:hAnsi="Calibri" w:cs="Calibri" w:eastAsia="Malgun Gothic"/>
                <w:b w:val="0"/>
                <w:i w:val="0"/>
                <w:sz w:val="19"/>
              </w:rPr>
              <w:t>l'audition libre (f.)</w:t>
            </w:r>
          </w:p>
        </w:tc>
        <w:tc>
          <w:tcPr>
            <w:tcW w:type="dxa" w:w="3213"/>
          </w:tcPr>
          <w:p>
            <w:r>
              <w:rPr>
                <w:rFonts w:ascii="Malgun Gothic" w:hAnsi="Malgun Gothic" w:cs="Malgun Gothic" w:eastAsia="Malgun Gothic"/>
                <w:b w:val="0"/>
                <w:i w:val="0"/>
                <w:sz w:val="19"/>
              </w:rPr>
              <w:t>로디시옹 리브르</w:t>
            </w:r>
          </w:p>
        </w:tc>
        <w:tc>
          <w:tcPr>
            <w:tcW w:type="dxa" w:w="3213"/>
          </w:tcPr>
          <w:p>
            <w:r>
              <w:rPr>
                <w:rFonts w:ascii="Malgun Gothic" w:hAnsi="Malgun Gothic" w:cs="Malgun Gothic" w:eastAsia="Malgun Gothic"/>
                <w:b w:val="0"/>
                <w:i w:val="0"/>
                <w:sz w:val="19"/>
              </w:rPr>
              <w:t>임의 출석 조사 (C1)</w:t>
            </w:r>
          </w:p>
        </w:tc>
      </w:tr>
      <w:tr>
        <w:tc>
          <w:tcPr>
            <w:tcW w:type="dxa" w:w="3213"/>
          </w:tcPr>
          <w:p>
            <w:r>
              <w:rPr>
                <w:rFonts w:ascii="Calibri" w:hAnsi="Calibri" w:cs="Calibri" w:eastAsia="Malgun Gothic"/>
                <w:b w:val="0"/>
                <w:i w:val="0"/>
                <w:sz w:val="19"/>
              </w:rPr>
              <w:t>le commandant</w:t>
            </w:r>
          </w:p>
        </w:tc>
        <w:tc>
          <w:tcPr>
            <w:tcW w:type="dxa" w:w="3213"/>
          </w:tcPr>
          <w:p>
            <w:r>
              <w:rPr>
                <w:rFonts w:ascii="Malgun Gothic" w:hAnsi="Malgun Gothic" w:cs="Malgun Gothic" w:eastAsia="Malgun Gothic"/>
                <w:b w:val="0"/>
                <w:i w:val="0"/>
                <w:sz w:val="19"/>
              </w:rPr>
              <w:t>르 꼬망당</w:t>
            </w:r>
          </w:p>
        </w:tc>
        <w:tc>
          <w:tcPr>
            <w:tcW w:type="dxa" w:w="3213"/>
          </w:tcPr>
          <w:p>
            <w:r>
              <w:rPr>
                <w:rFonts w:ascii="Malgun Gothic" w:hAnsi="Malgun Gothic" w:cs="Malgun Gothic" w:eastAsia="Malgun Gothic"/>
                <w:b w:val="0"/>
                <w:i w:val="0"/>
                <w:sz w:val="19"/>
              </w:rPr>
              <w:t>(경찰) 경정 (B2)</w:t>
            </w:r>
          </w:p>
        </w:tc>
      </w:tr>
      <w:tr>
        <w:tc>
          <w:tcPr>
            <w:tcW w:type="dxa" w:w="3213"/>
          </w:tcPr>
          <w:p>
            <w:r>
              <w:rPr>
                <w:rFonts w:ascii="Calibri" w:hAnsi="Calibri" w:cs="Calibri" w:eastAsia="Malgun Gothic"/>
                <w:b w:val="0"/>
                <w:i w:val="0"/>
                <w:sz w:val="19"/>
              </w:rPr>
              <w:t>le lieutenant</w:t>
            </w:r>
          </w:p>
        </w:tc>
        <w:tc>
          <w:tcPr>
            <w:tcW w:type="dxa" w:w="3213"/>
          </w:tcPr>
          <w:p>
            <w:r>
              <w:rPr>
                <w:rFonts w:ascii="Malgun Gothic" w:hAnsi="Malgun Gothic" w:cs="Malgun Gothic" w:eastAsia="Malgun Gothic"/>
                <w:b w:val="0"/>
                <w:i w:val="0"/>
                <w:sz w:val="19"/>
              </w:rPr>
              <w:t>르 리외뜨낭</w:t>
            </w:r>
          </w:p>
        </w:tc>
        <w:tc>
          <w:tcPr>
            <w:tcW w:type="dxa" w:w="3213"/>
          </w:tcPr>
          <w:p>
            <w:r>
              <w:rPr>
                <w:rFonts w:ascii="Malgun Gothic" w:hAnsi="Malgun Gothic" w:cs="Malgun Gothic" w:eastAsia="Malgun Gothic"/>
                <w:b w:val="0"/>
                <w:i w:val="0"/>
                <w:sz w:val="19"/>
              </w:rPr>
              <w:t>(경찰) 경위 (B2)</w:t>
            </w:r>
          </w:p>
        </w:tc>
      </w:tr>
      <w:tr>
        <w:tc>
          <w:tcPr>
            <w:tcW w:type="dxa" w:w="3213"/>
          </w:tcPr>
          <w:p>
            <w:r>
              <w:rPr>
                <w:rFonts w:ascii="Calibri" w:hAnsi="Calibri" w:cs="Calibri" w:eastAsia="Malgun Gothic"/>
                <w:b w:val="0"/>
                <w:i w:val="0"/>
                <w:sz w:val="19"/>
              </w:rPr>
              <w:t>le parcours</w:t>
            </w:r>
          </w:p>
        </w:tc>
        <w:tc>
          <w:tcPr>
            <w:tcW w:type="dxa" w:w="3213"/>
          </w:tcPr>
          <w:p>
            <w:r>
              <w:rPr>
                <w:rFonts w:ascii="Malgun Gothic" w:hAnsi="Malgun Gothic" w:cs="Malgun Gothic" w:eastAsia="Malgun Gothic"/>
                <w:b w:val="0"/>
                <w:i w:val="0"/>
                <w:sz w:val="19"/>
              </w:rPr>
              <w:t>르 빠르꾸르</w:t>
            </w:r>
          </w:p>
        </w:tc>
        <w:tc>
          <w:tcPr>
            <w:tcW w:type="dxa" w:w="3213"/>
          </w:tcPr>
          <w:p>
            <w:r>
              <w:rPr>
                <w:rFonts w:ascii="Malgun Gothic" w:hAnsi="Malgun Gothic" w:cs="Malgun Gothic" w:eastAsia="Malgun Gothic"/>
                <w:b w:val="0"/>
                <w:i w:val="0"/>
                <w:sz w:val="19"/>
              </w:rPr>
              <w:t>경력, 이력 (B1)</w:t>
            </w:r>
          </w:p>
        </w:tc>
      </w:tr>
      <w:tr>
        <w:tc>
          <w:tcPr>
            <w:tcW w:type="dxa" w:w="3213"/>
          </w:tcPr>
          <w:p>
            <w:r>
              <w:rPr>
                <w:rFonts w:ascii="Calibri" w:hAnsi="Calibri" w:cs="Calibri" w:eastAsia="Malgun Gothic"/>
                <w:b w:val="0"/>
                <w:i w:val="0"/>
                <w:sz w:val="19"/>
              </w:rPr>
              <w:t>l'hebdomadaire (m.)</w:t>
            </w:r>
          </w:p>
        </w:tc>
        <w:tc>
          <w:tcPr>
            <w:tcW w:type="dxa" w:w="3213"/>
          </w:tcPr>
          <w:p>
            <w:r>
              <w:rPr>
                <w:rFonts w:ascii="Malgun Gothic" w:hAnsi="Malgun Gothic" w:cs="Malgun Gothic" w:eastAsia="Malgun Gothic"/>
                <w:b w:val="0"/>
                <w:i w:val="0"/>
                <w:sz w:val="19"/>
              </w:rPr>
              <w:t>레브도마데르</w:t>
            </w:r>
          </w:p>
        </w:tc>
        <w:tc>
          <w:tcPr>
            <w:tcW w:type="dxa" w:w="3213"/>
          </w:tcPr>
          <w:p>
            <w:r>
              <w:rPr>
                <w:rFonts w:ascii="Malgun Gothic" w:hAnsi="Malgun Gothic" w:cs="Malgun Gothic" w:eastAsia="Malgun Gothic"/>
                <w:b w:val="0"/>
                <w:i w:val="0"/>
                <w:sz w:val="19"/>
              </w:rPr>
              <w:t>주간지 (B2)</w:t>
            </w:r>
          </w:p>
        </w:tc>
      </w:tr>
      <w:tr>
        <w:tc>
          <w:tcPr>
            <w:tcW w:type="dxa" w:w="3213"/>
          </w:tcPr>
          <w:p>
            <w:r>
              <w:rPr>
                <w:rFonts w:ascii="Calibri" w:hAnsi="Calibri" w:cs="Calibri" w:eastAsia="Malgun Gothic"/>
                <w:b w:val="0"/>
                <w:i w:val="0"/>
                <w:sz w:val="19"/>
              </w:rPr>
              <w:t>classifié(e)</w:t>
            </w:r>
          </w:p>
        </w:tc>
        <w:tc>
          <w:tcPr>
            <w:tcW w:type="dxa" w:w="3213"/>
          </w:tcPr>
          <w:p>
            <w:r>
              <w:rPr>
                <w:rFonts w:ascii="Malgun Gothic" w:hAnsi="Malgun Gothic" w:cs="Malgun Gothic" w:eastAsia="Malgun Gothic"/>
                <w:b w:val="0"/>
                <w:i w:val="0"/>
                <w:sz w:val="19"/>
              </w:rPr>
              <w:t>끌라시피에</w:t>
            </w:r>
          </w:p>
        </w:tc>
        <w:tc>
          <w:tcPr>
            <w:tcW w:type="dxa" w:w="3213"/>
          </w:tcPr>
          <w:p>
            <w:r>
              <w:rPr>
                <w:rFonts w:ascii="Malgun Gothic" w:hAnsi="Malgun Gothic" w:cs="Malgun Gothic" w:eastAsia="Malgun Gothic"/>
                <w:b w:val="0"/>
                <w:i w:val="0"/>
                <w:sz w:val="19"/>
              </w:rPr>
              <w:t>기밀로 분류된 (C1)</w:t>
            </w:r>
          </w:p>
        </w:tc>
      </w:tr>
      <w:tr>
        <w:tc>
          <w:tcPr>
            <w:tcW w:type="dxa" w:w="3213"/>
          </w:tcPr>
          <w:p>
            <w:r>
              <w:rPr>
                <w:rFonts w:ascii="Calibri" w:hAnsi="Calibri" w:cs="Calibri" w:eastAsia="Malgun Gothic"/>
                <w:b w:val="0"/>
                <w:i w:val="0"/>
                <w:sz w:val="19"/>
              </w:rPr>
              <w:t>porter atteinte à</w:t>
            </w:r>
          </w:p>
        </w:tc>
        <w:tc>
          <w:tcPr>
            <w:tcW w:type="dxa" w:w="3213"/>
          </w:tcPr>
          <w:p>
            <w:r>
              <w:rPr>
                <w:rFonts w:ascii="Malgun Gothic" w:hAnsi="Malgun Gothic" w:cs="Malgun Gothic" w:eastAsia="Malgun Gothic"/>
                <w:b w:val="0"/>
                <w:i w:val="0"/>
                <w:sz w:val="19"/>
              </w:rPr>
              <w:t>뽀르떼 아땡뜨 아</w:t>
            </w:r>
          </w:p>
        </w:tc>
        <w:tc>
          <w:tcPr>
            <w:tcW w:type="dxa" w:w="3213"/>
          </w:tcPr>
          <w:p>
            <w:r>
              <w:rPr>
                <w:rFonts w:ascii="Malgun Gothic" w:hAnsi="Malgun Gothic" w:cs="Malgun Gothic" w:eastAsia="Malgun Gothic"/>
                <w:b w:val="0"/>
                <w:i w:val="0"/>
                <w:sz w:val="19"/>
              </w:rPr>
              <w:t>~을 침해하다 (C1)</w:t>
            </w:r>
          </w:p>
        </w:tc>
      </w:tr>
      <w:tr>
        <w:tc>
          <w:tcPr>
            <w:tcW w:type="dxa" w:w="3213"/>
          </w:tcPr>
          <w:p>
            <w:r>
              <w:rPr>
                <w:rFonts w:ascii="Calibri" w:hAnsi="Calibri" w:cs="Calibri" w:eastAsia="Malgun Gothic"/>
                <w:b w:val="0"/>
                <w:i w:val="0"/>
                <w:sz w:val="19"/>
              </w:rPr>
              <w:t>proportionné(e)</w:t>
            </w:r>
          </w:p>
        </w:tc>
        <w:tc>
          <w:tcPr>
            <w:tcW w:type="dxa" w:w="3213"/>
          </w:tcPr>
          <w:p>
            <w:r>
              <w:rPr>
                <w:rFonts w:ascii="Malgun Gothic" w:hAnsi="Malgun Gothic" w:cs="Malgun Gothic" w:eastAsia="Malgun Gothic"/>
                <w:b w:val="0"/>
                <w:i w:val="0"/>
                <w:sz w:val="19"/>
              </w:rPr>
              <w:t>프로뽀르시오네</w:t>
            </w:r>
          </w:p>
        </w:tc>
        <w:tc>
          <w:tcPr>
            <w:tcW w:type="dxa" w:w="3213"/>
          </w:tcPr>
          <w:p>
            <w:r>
              <w:rPr>
                <w:rFonts w:ascii="Malgun Gothic" w:hAnsi="Malgun Gothic" w:cs="Malgun Gothic" w:eastAsia="Malgun Gothic"/>
                <w:b w:val="0"/>
                <w:i w:val="0"/>
                <w:sz w:val="19"/>
              </w:rPr>
              <w:t>비례적인, 적절한 (C1)</w:t>
            </w:r>
          </w:p>
        </w:tc>
      </w:tr>
      <w:tr>
        <w:tc>
          <w:tcPr>
            <w:tcW w:type="dxa" w:w="3213"/>
          </w:tcPr>
          <w:p>
            <w:r>
              <w:rPr>
                <w:rFonts w:ascii="Calibri" w:hAnsi="Calibri" w:cs="Calibri" w:eastAsia="Malgun Gothic"/>
                <w:b w:val="0"/>
                <w:i w:val="0"/>
                <w:sz w:val="19"/>
              </w:rPr>
              <w:t>la pierre angulaire</w:t>
            </w:r>
          </w:p>
        </w:tc>
        <w:tc>
          <w:tcPr>
            <w:tcW w:type="dxa" w:w="3213"/>
          </w:tcPr>
          <w:p>
            <w:r>
              <w:rPr>
                <w:rFonts w:ascii="Malgun Gothic" w:hAnsi="Malgun Gothic" w:cs="Malgun Gothic" w:eastAsia="Malgun Gothic"/>
                <w:b w:val="0"/>
                <w:i w:val="0"/>
                <w:sz w:val="19"/>
              </w:rPr>
              <w:t>라 삐에르 앙귈레르</w:t>
            </w:r>
          </w:p>
        </w:tc>
        <w:tc>
          <w:tcPr>
            <w:tcW w:type="dxa" w:w="3213"/>
          </w:tcPr>
          <w:p>
            <w:r>
              <w:rPr>
                <w:rFonts w:ascii="Malgun Gothic" w:hAnsi="Malgun Gothic" w:cs="Malgun Gothic" w:eastAsia="Malgun Gothic"/>
                <w:b w:val="0"/>
                <w:i w:val="0"/>
                <w:sz w:val="19"/>
              </w:rPr>
              <w:t>초석 (C1)</w:t>
            </w:r>
          </w:p>
        </w:tc>
      </w:tr>
      <w:tr>
        <w:tc>
          <w:tcPr>
            <w:tcW w:type="dxa" w:w="3213"/>
          </w:tcPr>
          <w:p>
            <w:r>
              <w:rPr>
                <w:rFonts w:ascii="Calibri" w:hAnsi="Calibri" w:cs="Calibri" w:eastAsia="Malgun Gothic"/>
                <w:b w:val="0"/>
                <w:i w:val="0"/>
                <w:sz w:val="19"/>
              </w:rPr>
              <w:t>prendre acte de</w:t>
            </w:r>
          </w:p>
        </w:tc>
        <w:tc>
          <w:tcPr>
            <w:tcW w:type="dxa" w:w="3213"/>
          </w:tcPr>
          <w:p>
            <w:r>
              <w:rPr>
                <w:rFonts w:ascii="Malgun Gothic" w:hAnsi="Malgun Gothic" w:cs="Malgun Gothic" w:eastAsia="Malgun Gothic"/>
                <w:b w:val="0"/>
                <w:i w:val="0"/>
                <w:sz w:val="19"/>
              </w:rPr>
              <w:t>프랑드르 악뜨 드</w:t>
            </w:r>
          </w:p>
        </w:tc>
        <w:tc>
          <w:tcPr>
            <w:tcW w:type="dxa" w:w="3213"/>
          </w:tcPr>
          <w:p>
            <w:r>
              <w:rPr>
                <w:rFonts w:ascii="Malgun Gothic" w:hAnsi="Malgun Gothic" w:cs="Malgun Gothic" w:eastAsia="Malgun Gothic"/>
                <w:b w:val="0"/>
                <w:i w:val="0"/>
                <w:sz w:val="19"/>
              </w:rPr>
              <w:t>~을 확인하다, 기록해 두다 (C1)</w:t>
            </w:r>
          </w:p>
        </w:tc>
      </w:tr>
      <w:tr>
        <w:tc>
          <w:tcPr>
            <w:tcW w:type="dxa" w:w="3213"/>
          </w:tcPr>
          <w:p>
            <w:r>
              <w:rPr>
                <w:rFonts w:ascii="Calibri" w:hAnsi="Calibri" w:cs="Calibri" w:eastAsia="Malgun Gothic"/>
                <w:b w:val="0"/>
                <w:i w:val="0"/>
                <w:sz w:val="19"/>
              </w:rPr>
              <w:t>rétroactif, rétroactive</w:t>
            </w:r>
          </w:p>
        </w:tc>
        <w:tc>
          <w:tcPr>
            <w:tcW w:type="dxa" w:w="3213"/>
          </w:tcPr>
          <w:p>
            <w:r>
              <w:rPr>
                <w:rFonts w:ascii="Malgun Gothic" w:hAnsi="Malgun Gothic" w:cs="Malgun Gothic" w:eastAsia="Malgun Gothic"/>
                <w:b w:val="0"/>
                <w:i w:val="0"/>
                <w:sz w:val="19"/>
              </w:rPr>
              <w:t>레트로악띠프</w:t>
            </w:r>
          </w:p>
        </w:tc>
        <w:tc>
          <w:tcPr>
            <w:tcW w:type="dxa" w:w="3213"/>
          </w:tcPr>
          <w:p>
            <w:r>
              <w:rPr>
                <w:rFonts w:ascii="Malgun Gothic" w:hAnsi="Malgun Gothic" w:cs="Malgun Gothic" w:eastAsia="Malgun Gothic"/>
                <w:b w:val="0"/>
                <w:i w:val="0"/>
                <w:sz w:val="19"/>
              </w:rPr>
              <w:t>소급하는 (C1)</w:t>
            </w:r>
          </w:p>
        </w:tc>
      </w:tr>
      <w:tr>
        <w:tc>
          <w:tcPr>
            <w:tcW w:type="dxa" w:w="3213"/>
          </w:tcPr>
          <w:p>
            <w:r>
              <w:rPr>
                <w:rFonts w:ascii="Calibri" w:hAnsi="Calibri" w:cs="Calibri" w:eastAsia="Malgun Gothic"/>
                <w:b w:val="0"/>
                <w:i w:val="0"/>
                <w:sz w:val="19"/>
              </w:rPr>
              <w:t>céder</w:t>
            </w:r>
          </w:p>
        </w:tc>
        <w:tc>
          <w:tcPr>
            <w:tcW w:type="dxa" w:w="3213"/>
          </w:tcPr>
          <w:p>
            <w:r>
              <w:rPr>
                <w:rFonts w:ascii="Malgun Gothic" w:hAnsi="Malgun Gothic" w:cs="Malgun Gothic" w:eastAsia="Malgun Gothic"/>
                <w:b w:val="0"/>
                <w:i w:val="0"/>
                <w:sz w:val="19"/>
              </w:rPr>
              <w:t>세데</w:t>
            </w:r>
          </w:p>
        </w:tc>
        <w:tc>
          <w:tcPr>
            <w:tcW w:type="dxa" w:w="3213"/>
          </w:tcPr>
          <w:p>
            <w:r>
              <w:rPr>
                <w:rFonts w:ascii="Malgun Gothic" w:hAnsi="Malgun Gothic" w:cs="Malgun Gothic" w:eastAsia="Malgun Gothic"/>
                <w:b w:val="0"/>
                <w:i w:val="0"/>
                <w:sz w:val="19"/>
              </w:rPr>
              <w:t>굴복하다 (B2)</w:t>
            </w:r>
          </w:p>
        </w:tc>
      </w:tr>
      <w:tr>
        <w:tc>
          <w:tcPr>
            <w:tcW w:type="dxa" w:w="3213"/>
          </w:tcPr>
          <w:p>
            <w:r>
              <w:rPr>
                <w:rFonts w:ascii="Calibri" w:hAnsi="Calibri" w:cs="Calibri" w:eastAsia="Malgun Gothic"/>
                <w:b w:val="0"/>
                <w:i w:val="0"/>
                <w:sz w:val="19"/>
              </w:rPr>
              <w:t>vexé(e)</w:t>
            </w:r>
          </w:p>
        </w:tc>
        <w:tc>
          <w:tcPr>
            <w:tcW w:type="dxa" w:w="3213"/>
          </w:tcPr>
          <w:p>
            <w:r>
              <w:rPr>
                <w:rFonts w:ascii="Malgun Gothic" w:hAnsi="Malgun Gothic" w:cs="Malgun Gothic" w:eastAsia="Malgun Gothic"/>
                <w:b w:val="0"/>
                <w:i w:val="0"/>
                <w:sz w:val="19"/>
              </w:rPr>
              <w:t>벡세</w:t>
            </w:r>
          </w:p>
        </w:tc>
        <w:tc>
          <w:tcPr>
            <w:tcW w:type="dxa" w:w="3213"/>
          </w:tcPr>
          <w:p>
            <w:r>
              <w:rPr>
                <w:rFonts w:ascii="Malgun Gothic" w:hAnsi="Malgun Gothic" w:cs="Malgun Gothic" w:eastAsia="Malgun Gothic"/>
                <w:b w:val="0"/>
                <w:i w:val="0"/>
                <w:sz w:val="19"/>
              </w:rPr>
              <w:t>서운한, 기분 상한 (B1)</w:t>
            </w:r>
          </w:p>
        </w:tc>
      </w:tr>
      <w:tr>
        <w:tc>
          <w:tcPr>
            <w:tcW w:type="dxa" w:w="3213"/>
          </w:tcPr>
          <w:p>
            <w:r>
              <w:rPr>
                <w:rFonts w:ascii="Calibri" w:hAnsi="Calibri" w:cs="Calibri" w:eastAsia="Malgun Gothic"/>
                <w:b w:val="0"/>
                <w:i w:val="0"/>
                <w:sz w:val="19"/>
              </w:rPr>
              <w:t>flou(e)</w:t>
            </w:r>
          </w:p>
        </w:tc>
        <w:tc>
          <w:tcPr>
            <w:tcW w:type="dxa" w:w="3213"/>
          </w:tcPr>
          <w:p>
            <w:r>
              <w:rPr>
                <w:rFonts w:ascii="Malgun Gothic" w:hAnsi="Malgun Gothic" w:cs="Malgun Gothic" w:eastAsia="Malgun Gothic"/>
                <w:b w:val="0"/>
                <w:i w:val="0"/>
                <w:sz w:val="19"/>
              </w:rPr>
              <w:t>플루</w:t>
            </w:r>
          </w:p>
        </w:tc>
        <w:tc>
          <w:tcPr>
            <w:tcW w:type="dxa" w:w="3213"/>
          </w:tcPr>
          <w:p>
            <w:r>
              <w:rPr>
                <w:rFonts w:ascii="Malgun Gothic" w:hAnsi="Malgun Gothic" w:cs="Malgun Gothic" w:eastAsia="Malgun Gothic"/>
                <w:b w:val="0"/>
                <w:i w:val="0"/>
                <w:sz w:val="19"/>
              </w:rPr>
              <w:t>흐릿한 (B1)</w:t>
            </w:r>
          </w:p>
        </w:tc>
      </w:tr>
      <w:tr>
        <w:tc>
          <w:tcPr>
            <w:tcW w:type="dxa" w:w="3213"/>
          </w:tcPr>
          <w:p>
            <w:r>
              <w:rPr>
                <w:rFonts w:ascii="Calibri" w:hAnsi="Calibri" w:cs="Calibri" w:eastAsia="Malgun Gothic"/>
                <w:b w:val="0"/>
                <w:i w:val="0"/>
                <w:sz w:val="19"/>
              </w:rPr>
              <w:t>la fontaine</w:t>
            </w:r>
          </w:p>
        </w:tc>
        <w:tc>
          <w:tcPr>
            <w:tcW w:type="dxa" w:w="3213"/>
          </w:tcPr>
          <w:p>
            <w:r>
              <w:rPr>
                <w:rFonts w:ascii="Malgun Gothic" w:hAnsi="Malgun Gothic" w:cs="Malgun Gothic" w:eastAsia="Malgun Gothic"/>
                <w:b w:val="0"/>
                <w:i w:val="0"/>
                <w:sz w:val="19"/>
              </w:rPr>
              <w:t>라 퐁뗀</w:t>
            </w:r>
          </w:p>
        </w:tc>
        <w:tc>
          <w:tcPr>
            <w:tcW w:type="dxa" w:w="3213"/>
          </w:tcPr>
          <w:p>
            <w:r>
              <w:rPr>
                <w:rFonts w:ascii="Malgun Gothic" w:hAnsi="Malgun Gothic" w:cs="Malgun Gothic" w:eastAsia="Malgun Gothic"/>
                <w:b w:val="0"/>
                <w:i w:val="0"/>
                <w:sz w:val="19"/>
              </w:rPr>
              <w:t>분수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ne révélerai pas mes sources (B2):</w:t>
      </w:r>
      <w:r>
        <w:rPr>
          <w:rFonts w:ascii="Malgun Gothic" w:hAnsi="Malgun Gothic" w:cs="Malgun Gothic" w:eastAsia="Malgun Gothic"/>
          <w:b w:val="0"/>
          <w:i w:val="0"/>
          <w:sz w:val="21"/>
        </w:rPr>
        <w:t xml:space="preserve"> 단순미래 부정 = 단호한 의지. révéler → je révélerai. Ni aujourd'hui. Ni demain. Ni jamais.</w:t>
      </w:r>
    </w:p>
    <w:p>
      <w:r>
        <w:rPr>
          <w:rFonts w:ascii="Calibri" w:hAnsi="Calibri" w:cs="Calibri" w:eastAsia="Malgun Gothic"/>
          <w:b w:val="0"/>
          <w:i w:val="0"/>
          <w:sz w:val="21"/>
        </w:rPr>
        <w:t xml:space="preserve">2. </w:t>
      </w:r>
      <w:r>
        <w:rPr>
          <w:rFonts w:ascii="Malgun Gothic" w:hAnsi="Malgun Gothic" w:cs="Malgun Gothic" w:eastAsia="Malgun Gothic"/>
          <w:b/>
          <w:i w:val="0"/>
          <w:sz w:val="21"/>
        </w:rPr>
        <w:t>Nous ne céderons pas (B2):</w:t>
      </w:r>
      <w:r>
        <w:rPr>
          <w:rFonts w:ascii="Malgun Gothic" w:hAnsi="Malgun Gothic" w:cs="Malgun Gothic" w:eastAsia="Malgun Gothic"/>
          <w:b w:val="0"/>
          <w:i w:val="0"/>
          <w:sz w:val="21"/>
        </w:rPr>
        <w:t xml:space="preserve"> céder à quelque chose = ~에 굴복하다. Ni à l'argent. Ni à la peur. Ni au silence. (연설의 3단 반복)</w:t>
      </w:r>
    </w:p>
    <w:p>
      <w:r>
        <w:rPr>
          <w:rFonts w:ascii="Calibri" w:hAnsi="Calibri" w:cs="Calibri" w:eastAsia="Malgun Gothic"/>
          <w:b w:val="0"/>
          <w:i w:val="0"/>
          <w:sz w:val="21"/>
        </w:rPr>
        <w:t xml:space="preserve">3. </w:t>
      </w:r>
      <w:r>
        <w:rPr>
          <w:rFonts w:ascii="Malgun Gothic" w:hAnsi="Malgun Gothic" w:cs="Malgun Gothic" w:eastAsia="Malgun Gothic"/>
          <w:b/>
          <w:i w:val="0"/>
          <w:sz w:val="21"/>
        </w:rPr>
        <w:t>Je ne suis pas autorisé à + 부정법 (C1):</w:t>
      </w:r>
      <w:r>
        <w:rPr>
          <w:rFonts w:ascii="Malgun Gothic" w:hAnsi="Malgun Gothic" w:cs="Malgun Gothic" w:eastAsia="Malgun Gothic"/>
          <w:b w:val="0"/>
          <w:i w:val="0"/>
          <w:sz w:val="21"/>
        </w:rPr>
        <w:t xml:space="preserve"> 공무원의 거절 공식. Je ne suis pas autorisé à vous communiquer cette information.</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prends acte de (C1):</w:t>
      </w:r>
      <w:r>
        <w:rPr>
          <w:rFonts w:ascii="Malgun Gothic" w:hAnsi="Malgun Gothic" w:cs="Malgun Gothic" w:eastAsia="Malgun Gothic"/>
          <w:b w:val="0"/>
          <w:i w:val="0"/>
          <w:sz w:val="21"/>
        </w:rPr>
        <w:t xml:space="preserve"> "~을 확인(기록)해 둡니다". 법률·행정 화법. Je prends acte de votre refus.</w:t>
      </w:r>
    </w:p>
    <w:p>
      <w:r>
        <w:rPr>
          <w:rFonts w:ascii="Calibri" w:hAnsi="Calibri" w:cs="Calibri" w:eastAsia="Malgun Gothic"/>
          <w:b w:val="0"/>
          <w:i w:val="0"/>
          <w:sz w:val="21"/>
        </w:rPr>
        <w:t xml:space="preserve">5. </w:t>
      </w:r>
      <w:r>
        <w:rPr>
          <w:rFonts w:ascii="Malgun Gothic" w:hAnsi="Malgun Gothic" w:cs="Malgun Gothic" w:eastAsia="Malgun Gothic"/>
          <w:b/>
          <w:i w:val="0"/>
          <w:sz w:val="21"/>
        </w:rPr>
        <w:t>법률 프랑스어 (C1):</w:t>
      </w:r>
      <w:r>
        <w:rPr>
          <w:rFonts w:ascii="Malgun Gothic" w:hAnsi="Malgun Gothic" w:cs="Malgun Gothic" w:eastAsia="Malgun Gothic"/>
          <w:b w:val="0"/>
          <w:i w:val="0"/>
          <w:sz w:val="21"/>
        </w:rPr>
        <w:t xml:space="preserve"> être entendu en audition libre / garder le silence / être assisté de son avocat / porter atteinte au secret des sources.</w:t>
      </w:r>
    </w:p>
    <w:p>
      <w:r>
        <w:rPr>
          <w:rFonts w:ascii="Calibri" w:hAnsi="Calibri" w:cs="Calibri" w:eastAsia="Malgun Gothic"/>
          <w:b w:val="0"/>
          <w:i w:val="0"/>
          <w:sz w:val="21"/>
        </w:rPr>
        <w:t xml:space="preserve">6. </w:t>
      </w:r>
      <w:r>
        <w:rPr>
          <w:rFonts w:ascii="Malgun Gothic" w:hAnsi="Malgun Gothic" w:cs="Malgun Gothic" w:eastAsia="Malgun Gothic"/>
          <w:b/>
          <w:i w:val="0"/>
          <w:sz w:val="21"/>
        </w:rPr>
        <w:t>il ne peut y être porté atteinte que si… (C1):</w:t>
      </w:r>
      <w:r>
        <w:rPr>
          <w:rFonts w:ascii="Malgun Gothic" w:hAnsi="Malgun Gothic" w:cs="Malgun Gothic" w:eastAsia="Malgun Gothic"/>
          <w:b w:val="0"/>
          <w:i w:val="0"/>
          <w:sz w:val="21"/>
        </w:rPr>
        <w:t xml:space="preserve"> 비인칭 수동 + ne… que. 법조문 문체.</w:t>
      </w:r>
    </w:p>
    <w:p>
      <w:r>
        <w:rPr>
          <w:rFonts w:ascii="Calibri" w:hAnsi="Calibri" w:cs="Calibri" w:eastAsia="Malgun Gothic"/>
          <w:b w:val="0"/>
          <w:i w:val="0"/>
          <w:sz w:val="21"/>
        </w:rPr>
        <w:t xml:space="preserve">7. </w:t>
      </w:r>
      <w:r>
        <w:rPr>
          <w:rFonts w:ascii="Malgun Gothic" w:hAnsi="Malgun Gothic" w:cs="Malgun Gothic" w:eastAsia="Malgun Gothic"/>
          <w:b/>
          <w:i w:val="0"/>
          <w:sz w:val="21"/>
        </w:rPr>
        <w:t>il s'agit de (B2):</w:t>
      </w:r>
      <w:r>
        <w:rPr>
          <w:rFonts w:ascii="Malgun Gothic" w:hAnsi="Malgun Gothic" w:cs="Malgun Gothic" w:eastAsia="Malgun Gothic"/>
          <w:b w:val="0"/>
          <w:i w:val="0"/>
          <w:sz w:val="21"/>
        </w:rPr>
        <w:t xml:space="preserve"> ~의 문제다. Il ne s'agit pas d'une banale affaire. Il s'agit de la sécurité nationale.</w:t>
      </w:r>
    </w:p>
    <w:p>
      <w:r>
        <w:rPr>
          <w:rFonts w:ascii="Calibri" w:hAnsi="Calibri" w:cs="Calibri" w:eastAsia="Malgun Gothic"/>
          <w:b w:val="0"/>
          <w:i w:val="0"/>
          <w:sz w:val="21"/>
        </w:rPr>
        <w:t xml:space="preserve">8. </w:t>
      </w:r>
      <w:r>
        <w:rPr>
          <w:rFonts w:ascii="Malgun Gothic" w:hAnsi="Malgun Gothic" w:cs="Malgun Gothic" w:eastAsia="Malgun Gothic"/>
          <w:b/>
          <w:i w:val="0"/>
          <w:sz w:val="21"/>
        </w:rPr>
        <w:t>연설 수사 (C1):</w:t>
      </w:r>
      <w:r>
        <w:rPr>
          <w:rFonts w:ascii="Malgun Gothic" w:hAnsi="Malgun Gothic" w:cs="Malgun Gothic" w:eastAsia="Malgun Gothic"/>
          <w:b w:val="0"/>
          <w:i w:val="0"/>
          <w:sz w:val="21"/>
        </w:rPr>
        <w:t xml:space="preserve"> 반복(Ni… ni… ni…) / 대조(Ce ne sont pas les journalistes qui perdront. Ce sont les citoyens.) / 짧은 문장의 리듬.</w:t>
      </w:r>
    </w:p>
    <w:p>
      <w:r>
        <w:rPr>
          <w:rFonts w:ascii="Calibri" w:hAnsi="Calibri" w:cs="Calibri" w:eastAsia="Malgun Gothic"/>
          <w:b w:val="0"/>
          <w:i w:val="0"/>
          <w:sz w:val="21"/>
        </w:rPr>
        <w:t xml:space="preserve">9. </w:t>
      </w:r>
      <w:r>
        <w:rPr>
          <w:rFonts w:ascii="Malgun Gothic" w:hAnsi="Malgun Gothic" w:cs="Malgun Gothic" w:eastAsia="Malgun Gothic"/>
          <w:b/>
          <w:i w:val="0"/>
          <w:sz w:val="21"/>
        </w:rPr>
        <w:t>ce ne sont pas… ce sont… (B2):</w:t>
      </w:r>
      <w:r>
        <w:rPr>
          <w:rFonts w:ascii="Malgun Gothic" w:hAnsi="Malgun Gothic" w:cs="Malgun Gothic" w:eastAsia="Malgun Gothic"/>
          <w:b w:val="0"/>
          <w:i w:val="0"/>
          <w:sz w:val="21"/>
        </w:rPr>
        <w:t xml:space="preserve"> 강조 대조. 복수형 강조 구문.</w:t>
      </w:r>
    </w:p>
    <w:p>
      <w:r>
        <w:rPr>
          <w:rFonts w:ascii="Calibri" w:hAnsi="Calibri" w:cs="Calibri" w:eastAsia="Malgun Gothic"/>
          <w:b w:val="0"/>
          <w:i w:val="0"/>
          <w:sz w:val="21"/>
        </w:rPr>
        <w:t xml:space="preserve">10. </w:t>
      </w:r>
      <w:r>
        <w:rPr>
          <w:rFonts w:ascii="Malgun Gothic" w:hAnsi="Malgun Gothic" w:cs="Malgun Gothic" w:eastAsia="Malgun Gothic"/>
          <w:b/>
          <w:i w:val="0"/>
          <w:sz w:val="21"/>
        </w:rPr>
        <w:t>à de nombreuses reprises (C1):</w:t>
      </w:r>
      <w:r>
        <w:rPr>
          <w:rFonts w:ascii="Malgun Gothic" w:hAnsi="Malgun Gothic" w:cs="Malgun Gothic" w:eastAsia="Malgun Gothic"/>
          <w:b w:val="0"/>
          <w:i w:val="0"/>
          <w:sz w:val="21"/>
        </w:rPr>
        <w:t xml:space="preserve"> 여러 차례.</w:t>
      </w:r>
    </w:p>
    <w:p>
      <w:r>
        <w:rPr>
          <w:rFonts w:ascii="Calibri" w:hAnsi="Calibri" w:cs="Calibri" w:eastAsia="Malgun Gothic"/>
          <w:b w:val="0"/>
          <w:i w:val="0"/>
          <w:sz w:val="21"/>
        </w:rPr>
        <w:t xml:space="preserve">11. </w:t>
      </w:r>
      <w:r>
        <w:rPr>
          <w:rFonts w:ascii="Malgun Gothic" w:hAnsi="Malgun Gothic" w:cs="Malgun Gothic" w:eastAsia="Malgun Gothic"/>
          <w:b/>
          <w:i w:val="0"/>
          <w:sz w:val="21"/>
        </w:rPr>
        <w:t>si + 직설법 (B1):</w:t>
      </w:r>
      <w:r>
        <w:rPr>
          <w:rFonts w:ascii="Malgun Gothic" w:hAnsi="Malgun Gothic" w:cs="Malgun Gothic" w:eastAsia="Malgun Gothic"/>
          <w:b w:val="0"/>
          <w:i w:val="0"/>
          <w:sz w:val="21"/>
        </w:rPr>
        <w:t xml:space="preserve"> si l'enquête va jusque-là.</w:t>
      </w:r>
    </w:p>
    <w:p>
      <w:r>
        <w:rPr>
          <w:rFonts w:ascii="Calibri" w:hAnsi="Calibri" w:cs="Calibri" w:eastAsia="Malgun Gothic"/>
          <w:b w:val="0"/>
          <w:i w:val="0"/>
          <w:sz w:val="21"/>
        </w:rPr>
        <w:t xml:space="preserve">12. </w:t>
      </w:r>
      <w:r>
        <w:rPr>
          <w:rFonts w:ascii="Malgun Gothic" w:hAnsi="Malgun Gothic" w:cs="Malgun Gothic" w:eastAsia="Malgun Gothic"/>
          <w:b/>
          <w:i w:val="0"/>
          <w:sz w:val="21"/>
        </w:rPr>
        <w:t>comme si + 반과거 (B2):</w:t>
      </w:r>
      <w:r>
        <w:rPr>
          <w:rFonts w:ascii="Malgun Gothic" w:hAnsi="Malgun Gothic" w:cs="Malgun Gothic" w:eastAsia="Malgun Gothic"/>
          <w:b w:val="0"/>
          <w:i w:val="0"/>
          <w:sz w:val="21"/>
        </w:rPr>
        <w:t xml:space="preserve"> comme s'il essayait de lire derrière ses yeux.</w:t>
      </w:r>
    </w:p>
    <w:p>
      <w:r>
        <w:rPr>
          <w:rFonts w:ascii="Calibri" w:hAnsi="Calibri" w:cs="Calibri" w:eastAsia="Malgun Gothic"/>
          <w:b w:val="0"/>
          <w:i w:val="0"/>
          <w:sz w:val="21"/>
        </w:rPr>
        <w:t xml:space="preserve">13. </w:t>
      </w:r>
      <w:r>
        <w:rPr>
          <w:rFonts w:ascii="Malgun Gothic" w:hAnsi="Malgun Gothic" w:cs="Malgun Gothic" w:eastAsia="Malgun Gothic"/>
          <w:b/>
          <w:i w:val="0"/>
          <w:sz w:val="21"/>
        </w:rPr>
        <w:t>presque malgré lui (B2):</w:t>
      </w:r>
      <w:r>
        <w:rPr>
          <w:rFonts w:ascii="Malgun Gothic" w:hAnsi="Malgun Gothic" w:cs="Malgun Gothic" w:eastAsia="Malgun Gothic"/>
          <w:b w:val="0"/>
          <w:i w:val="0"/>
          <w:sz w:val="21"/>
        </w:rPr>
        <w:t xml:space="preserve"> 거의 자기도 모르게.</w:t>
      </w:r>
    </w:p>
    <w:p>
      <w:r>
        <w:rPr>
          <w:rFonts w:ascii="Calibri" w:hAnsi="Calibri" w:cs="Calibri" w:eastAsia="Malgun Gothic"/>
          <w:b w:val="0"/>
          <w:i w:val="0"/>
          <w:sz w:val="21"/>
        </w:rPr>
        <w:t xml:space="preserve">14. </w:t>
      </w:r>
      <w:r>
        <w:rPr>
          <w:rFonts w:ascii="Malgun Gothic" w:hAnsi="Malgun Gothic" w:cs="Malgun Gothic" w:eastAsia="Malgun Gothic"/>
          <w:b/>
          <w:i w:val="0"/>
          <w:sz w:val="21"/>
        </w:rPr>
        <w:t>C'est à vous que… (B1):</w:t>
      </w:r>
      <w:r>
        <w:rPr>
          <w:rFonts w:ascii="Malgun Gothic" w:hAnsi="Malgun Gothic" w:cs="Malgun Gothic" w:eastAsia="Malgun Gothic"/>
          <w:b w:val="0"/>
          <w:i w:val="0"/>
          <w:sz w:val="21"/>
        </w:rPr>
        <w:t xml:space="preserve"> 강조 구문. C'est à vous que j'ai parlé la première.</w:t>
      </w:r>
    </w:p>
    <w:p>
      <w:r>
        <w:br w:type="page"/>
      </w:r>
    </w:p>
    <w:p>
      <w:pPr>
        <w:pStyle w:val="Heading1"/>
      </w:pPr>
      <w:r>
        <w:rPr>
          <w:rFonts w:ascii="Malgun Gothic" w:hAnsi="Malgun Gothic" w:cs="Malgun Gothic" w:eastAsia="Malgun Gothic"/>
          <w:b w:val="0"/>
          <w:i/>
          <w:sz w:val="36"/>
        </w:rPr>
        <w:t>8부 2화. La procédure-bâillon (입막음 소송)</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오브리의 사무실 → 파리 법원 → 편집국 · 시간: 7월 7일 화요일 ~ 8일 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la bonne foi · Les comptes sont gelés · On tiendra combien de temps ? · d'une part… d'autre part…</w:t>
      </w:r>
    </w:p>
    <w:p>
      <w:r>
        <w:rPr>
          <w:rFonts w:ascii="Calibri" w:hAnsi="Calibri" w:cs="Calibri" w:eastAsia="Malgun Gothic"/>
          <w:b/>
          <w:i w:val="0"/>
          <w:sz w:val="21"/>
        </w:rPr>
        <w:t>Momo:</w:t>
      </w:r>
      <w:r>
        <w:rPr>
          <w:rFonts w:ascii="Calibri" w:hAnsi="Calibri" w:cs="Calibri" w:eastAsia="Malgun Gothic"/>
          <w:b w:val="0"/>
          <w:i w:val="0"/>
          <w:sz w:val="21"/>
        </w:rPr>
        <w:t xml:space="preserve"> (mardi, sept heures et demie ; au café ; il pose le journal du jour sur le comptoir, ouvert à la page trois) Regardez. (un silence) Une photo de Julien. Avec mon croissant.</w:t>
      </w:r>
    </w:p>
    <w:p>
      <w:pPr>
        <w:ind w:left="510"/>
      </w:pPr>
      <w:r>
        <w:rPr>
          <w:rFonts w:ascii="Malgun Gothic" w:hAnsi="Malgun Gothic" w:cs="Malgun Gothic" w:eastAsia="Malgun Gothic"/>
          <w:b w:val="0"/>
          <w:i/>
          <w:color w:val="555555"/>
          <w:sz w:val="20"/>
        </w:rPr>
        <w:t>(화요일 아침 일곱 시 반. 카페. 오늘 자 신문을 삼 면을 펼쳐 카운터에 놓는다) 봐. (침묵) 쥘리앵 사진. 내 크루아상이랑.</w:t>
      </w:r>
    </w:p>
    <w:p>
      <w:r>
        <w:rPr>
          <w:rFonts w:ascii="Calibri" w:hAnsi="Calibri" w:cs="Calibri" w:eastAsia="Malgun Gothic"/>
          <w:b/>
          <w:i w:val="0"/>
          <w:sz w:val="21"/>
        </w:rPr>
        <w:t>Julien:</w:t>
      </w:r>
      <w:r>
        <w:rPr>
          <w:rFonts w:ascii="Calibri" w:hAnsi="Calibri" w:cs="Calibri" w:eastAsia="Malgun Gothic"/>
          <w:b w:val="0"/>
          <w:i w:val="0"/>
          <w:sz w:val="21"/>
        </w:rPr>
        <w:t xml:space="preserve"> (il regarde la photo, gêné) « Le croissant de la liberté ». (un silence) Ils ont mis ça en légende.</w:t>
      </w:r>
    </w:p>
    <w:p>
      <w:pPr>
        <w:ind w:left="510"/>
      </w:pPr>
      <w:r>
        <w:rPr>
          <w:rFonts w:ascii="Malgun Gothic" w:hAnsi="Malgun Gothic" w:cs="Malgun Gothic" w:eastAsia="Malgun Gothic"/>
          <w:b w:val="0"/>
          <w:i/>
          <w:color w:val="555555"/>
          <w:sz w:val="20"/>
        </w:rPr>
        <w:t>(민망한 얼굴로 사진을 본다) «자유의 크루아상». (침묵) 그걸 사진 설명으로 달았네.</w:t>
      </w:r>
    </w:p>
    <w:p>
      <w:r>
        <w:rPr>
          <w:rFonts w:ascii="Calibri" w:hAnsi="Calibri" w:cs="Calibri" w:eastAsia="Malgun Gothic"/>
          <w:b/>
          <w:i w:val="0"/>
          <w:sz w:val="21"/>
        </w:rPr>
        <w:t>Camille:</w:t>
      </w:r>
      <w:r>
        <w:rPr>
          <w:rFonts w:ascii="Calibri" w:hAnsi="Calibri" w:cs="Calibri" w:eastAsia="Malgun Gothic"/>
          <w:b w:val="0"/>
          <w:i w:val="0"/>
          <w:sz w:val="21"/>
        </w:rPr>
        <w:t xml:space="preserve"> (elle rit) Tu es célèbre. (un silence) Pour un croissant.</w:t>
      </w:r>
    </w:p>
    <w:p>
      <w:pPr>
        <w:ind w:left="510"/>
      </w:pPr>
      <w:r>
        <w:rPr>
          <w:rFonts w:ascii="Malgun Gothic" w:hAnsi="Malgun Gothic" w:cs="Malgun Gothic" w:eastAsia="Malgun Gothic"/>
          <w:b w:val="0"/>
          <w:i/>
          <w:color w:val="555555"/>
          <w:sz w:val="20"/>
        </w:rPr>
        <w:t>(웃는다) 유명해졌네. (침묵) 크루아상으로.</w:t>
      </w:r>
    </w:p>
    <w:p>
      <w:r>
        <w:rPr>
          <w:rFonts w:ascii="Calibri" w:hAnsi="Calibri" w:cs="Calibri" w:eastAsia="Malgun Gothic"/>
          <w:b/>
          <w:i w:val="0"/>
          <w:sz w:val="21"/>
        </w:rPr>
        <w:t>Momo:</w:t>
      </w:r>
      <w:r>
        <w:rPr>
          <w:rFonts w:ascii="Calibri" w:hAnsi="Calibri" w:cs="Calibri" w:eastAsia="Malgun Gothic"/>
          <w:b w:val="0"/>
          <w:i w:val="0"/>
          <w:sz w:val="21"/>
        </w:rPr>
        <w:t xml:space="preserve"> (fier) Depuis hier soir, j'ai fait trois cents croissants. Il y a une file d'attente jusqu'au coin de la rue. (un silence) Des gens que je n'ai jamais vus. Ils disent : « Un croissant de la liberté, s'il vous plaît. »</w:t>
      </w:r>
    </w:p>
    <w:p>
      <w:pPr>
        <w:ind w:left="510"/>
      </w:pPr>
      <w:r>
        <w:rPr>
          <w:rFonts w:ascii="Malgun Gothic" w:hAnsi="Malgun Gothic" w:cs="Malgun Gothic" w:eastAsia="Malgun Gothic"/>
          <w:b w:val="0"/>
          <w:i/>
          <w:color w:val="555555"/>
          <w:sz w:val="20"/>
        </w:rPr>
        <w:t>(뿌듯하게) 어젯밤부터 크루아상 삼백 개를 만들었어. 길모퉁이까지 줄이 섰어. (침묵) 한 번도 본 적 없는 사람들. «자유의 크루아상 하나 주세요» 그래.</w:t>
      </w:r>
    </w:p>
    <w:p>
      <w:r>
        <w:rPr>
          <w:rFonts w:ascii="Calibri" w:hAnsi="Calibri" w:cs="Calibri" w:eastAsia="Malgun Gothic"/>
          <w:b/>
          <w:i w:val="0"/>
          <w:sz w:val="21"/>
        </w:rPr>
        <w:t>Mira:</w:t>
      </w:r>
      <w:r>
        <w:rPr>
          <w:rFonts w:ascii="Calibri" w:hAnsi="Calibri" w:cs="Calibri" w:eastAsia="Malgun Gothic"/>
          <w:b w:val="0"/>
          <w:i w:val="0"/>
          <w:sz w:val="21"/>
        </w:rPr>
        <w:t xml:space="preserve"> (elle entre, son téléphone à la main) Ma mère a vu la photo. Sur internet. (un silence) Elle demande si c'est le monsieur qui nourrit tout le monde.</w:t>
      </w:r>
    </w:p>
    <w:p>
      <w:pPr>
        <w:ind w:left="510"/>
      </w:pPr>
      <w:r>
        <w:rPr>
          <w:rFonts w:ascii="Malgun Gothic" w:hAnsi="Malgun Gothic" w:cs="Malgun Gothic" w:eastAsia="Malgun Gothic"/>
          <w:b w:val="0"/>
          <w:i/>
          <w:color w:val="555555"/>
          <w:sz w:val="20"/>
        </w:rPr>
        <w:t>(휴대폰을 들고 들어온다) 우리 엄마가 그 사진 봤대요. 인터넷에서. (침묵) 다들 먹여 주는 그 아저씨냐고 물어요.</w:t>
      </w:r>
    </w:p>
    <w:p>
      <w:r>
        <w:rPr>
          <w:rFonts w:ascii="Calibri" w:hAnsi="Calibri" w:cs="Calibri" w:eastAsia="Malgun Gothic"/>
          <w:b/>
          <w:i w:val="0"/>
          <w:sz w:val="21"/>
        </w:rPr>
        <w:t>Momo:</w:t>
      </w:r>
      <w:r>
        <w:rPr>
          <w:rFonts w:ascii="Calibri" w:hAnsi="Calibri" w:cs="Calibri" w:eastAsia="Malgun Gothic"/>
          <w:b w:val="0"/>
          <w:i w:val="0"/>
          <w:sz w:val="21"/>
        </w:rPr>
        <w:t xml:space="preserve"> (il pose la main sur son cœur) Dis-lui que oui. (un silence) Et que si elle vient à Paris, son croissant est gratuit. À vie.</w:t>
      </w:r>
    </w:p>
    <w:p>
      <w:pPr>
        <w:ind w:left="510"/>
      </w:pPr>
      <w:r>
        <w:rPr>
          <w:rFonts w:ascii="Malgun Gothic" w:hAnsi="Malgun Gothic" w:cs="Malgun Gothic" w:eastAsia="Malgun Gothic"/>
          <w:b w:val="0"/>
          <w:i/>
          <w:color w:val="555555"/>
          <w:sz w:val="20"/>
        </w:rPr>
        <w:t>(가슴에 손을 얹는다) 그렇다고 전해. (침묵) 그리고 파리에 오시면 크루아상은 평생 공짜라고.</w:t>
      </w:r>
    </w:p>
    <w:p>
      <w:r>
        <w:rPr>
          <w:rFonts w:ascii="Calibri" w:hAnsi="Calibri" w:cs="Calibri" w:eastAsia="Malgun Gothic"/>
          <w:b/>
          <w:i w:val="0"/>
          <w:sz w:val="21"/>
        </w:rPr>
        <w:t>Aubry:</w:t>
      </w:r>
      <w:r>
        <w:rPr>
          <w:rFonts w:ascii="Calibri" w:hAnsi="Calibri" w:cs="Calibri" w:eastAsia="Malgun Gothic"/>
          <w:b w:val="0"/>
          <w:i w:val="0"/>
          <w:sz w:val="21"/>
        </w:rPr>
        <w:t xml:space="preserve"> (mardi, neuf heures ; dans son cabinet de la rue du Cherche-Midi ; il a posé sur la table quatre grandes chemises de couleurs différentes) La diffamation, en France, c'est simple. (un silence) On vous accuse d'avoir porté atteinte à l'honneur de quelqu'un. Vous avez deux façons de vous défendre.</w:t>
      </w:r>
    </w:p>
    <w:p>
      <w:pPr>
        <w:ind w:left="510"/>
      </w:pPr>
      <w:r>
        <w:rPr>
          <w:rFonts w:ascii="Malgun Gothic" w:hAnsi="Malgun Gothic" w:cs="Malgun Gothic" w:eastAsia="Malgun Gothic"/>
          <w:b w:val="0"/>
          <w:i/>
          <w:color w:val="555555"/>
          <w:sz w:val="20"/>
        </w:rPr>
        <w:t>(화요일 아침 아홉 시. 셰르슈미디 거리 사무실. 탁자에 색깔이 다른 커다란 서류철 네 개를 놓았다) 프랑스에서 명예훼손은 간단해. (침묵) 누군가의 명예를 훼손했다고 고발당하는 거지. 방어하는 방법은 두 가지야.</w:t>
      </w:r>
    </w:p>
    <w:p>
      <w:r>
        <w:rPr>
          <w:rFonts w:ascii="Calibri" w:hAnsi="Calibri" w:cs="Calibri" w:eastAsia="Malgun Gothic"/>
          <w:b/>
          <w:i w:val="0"/>
          <w:sz w:val="21"/>
        </w:rPr>
        <w:t>Léa:</w:t>
      </w:r>
      <w:r>
        <w:rPr>
          <w:rFonts w:ascii="Calibri" w:hAnsi="Calibri" w:cs="Calibri" w:eastAsia="Malgun Gothic"/>
          <w:b w:val="0"/>
          <w:i w:val="0"/>
          <w:sz w:val="21"/>
        </w:rPr>
        <w:t xml:space="preserve"> (elle prend des notes) Lesquelles ?</w:t>
      </w:r>
    </w:p>
    <w:p>
      <w:pPr>
        <w:ind w:left="510"/>
      </w:pPr>
      <w:r>
        <w:rPr>
          <w:rFonts w:ascii="Malgun Gothic" w:hAnsi="Malgun Gothic" w:cs="Malgun Gothic" w:eastAsia="Malgun Gothic"/>
          <w:b w:val="0"/>
          <w:i/>
          <w:color w:val="555555"/>
          <w:sz w:val="20"/>
        </w:rPr>
        <w:t>(메모한다) 어떤 거요?</w:t>
      </w:r>
    </w:p>
    <w:p>
      <w:r>
        <w:rPr>
          <w:rFonts w:ascii="Calibri" w:hAnsi="Calibri" w:cs="Calibri" w:eastAsia="Malgun Gothic"/>
          <w:b/>
          <w:i w:val="0"/>
          <w:sz w:val="21"/>
        </w:rPr>
        <w:t>Aubry:</w:t>
      </w:r>
      <w:r>
        <w:rPr>
          <w:rFonts w:ascii="Calibri" w:hAnsi="Calibri" w:cs="Calibri" w:eastAsia="Malgun Gothic"/>
          <w:b w:val="0"/>
          <w:i w:val="0"/>
          <w:sz w:val="21"/>
        </w:rPr>
        <w:t xml:space="preserve"> D'une part, prouver que ce que vous avez écrit est vrai. Entièrement vrai. C'est « l'exception de vérité ». (un silence) D'autre part, si vous ne pouvez pas tout prouver, montrer que vous avez travaillé de bonne foi.</w:t>
      </w:r>
    </w:p>
    <w:p>
      <w:pPr>
        <w:ind w:left="510"/>
      </w:pPr>
      <w:r>
        <w:rPr>
          <w:rFonts w:ascii="Malgun Gothic" w:hAnsi="Malgun Gothic" w:cs="Malgun Gothic" w:eastAsia="Malgun Gothic"/>
          <w:b w:val="0"/>
          <w:i/>
          <w:color w:val="555555"/>
          <w:sz w:val="20"/>
        </w:rPr>
        <w:t>하나는 쓴 게 사실이라는 걸 증명하는 거야. 전부 사실이라는 걸. 그게 «진실의 항변»이지. (침묵) 다른 하나는, 전부 증명할 수 없다면 선의로 일했다는 걸 보여 주는 거고.</w:t>
      </w:r>
    </w:p>
    <w:p>
      <w:r>
        <w:rPr>
          <w:rFonts w:ascii="Calibri" w:hAnsi="Calibri" w:cs="Calibri" w:eastAsia="Malgun Gothic"/>
          <w:b/>
          <w:i w:val="0"/>
          <w:sz w:val="21"/>
        </w:rPr>
        <w:t>Karim:</w:t>
      </w:r>
      <w:r>
        <w:rPr>
          <w:rFonts w:ascii="Calibri" w:hAnsi="Calibri" w:cs="Calibri" w:eastAsia="Malgun Gothic"/>
          <w:b w:val="0"/>
          <w:i w:val="0"/>
          <w:sz w:val="21"/>
        </w:rPr>
        <w:t xml:space="preserve"> La bonne foi. (un silence) Comment on prouve qu'on est de bonne foi ? On ne peut pas montrer l'intérieur de sa tête.</w:t>
      </w:r>
    </w:p>
    <w:p>
      <w:pPr>
        <w:ind w:left="510"/>
      </w:pPr>
      <w:r>
        <w:rPr>
          <w:rFonts w:ascii="Malgun Gothic" w:hAnsi="Malgun Gothic" w:cs="Malgun Gothic" w:eastAsia="Malgun Gothic"/>
          <w:b w:val="0"/>
          <w:i/>
          <w:color w:val="555555"/>
          <w:sz w:val="20"/>
        </w:rPr>
        <w:t>선의라. (침묵) 선의였다는 걸 어떻게 증명해요? 머릿속을 보여 줄 수는 없잖아요.</w:t>
      </w:r>
    </w:p>
    <w:p>
      <w:r>
        <w:rPr>
          <w:rFonts w:ascii="Calibri" w:hAnsi="Calibri" w:cs="Calibri" w:eastAsia="Malgun Gothic"/>
          <w:b/>
          <w:i w:val="0"/>
          <w:sz w:val="21"/>
        </w:rPr>
        <w:t>Aubry:</w:t>
      </w:r>
      <w:r>
        <w:rPr>
          <w:rFonts w:ascii="Calibri" w:hAnsi="Calibri" w:cs="Calibri" w:eastAsia="Malgun Gothic"/>
          <w:b w:val="0"/>
          <w:i w:val="0"/>
          <w:sz w:val="21"/>
        </w:rPr>
        <w:t xml:space="preserve"> (il ouvre la première chemise, bleue) Les juges ont inventé quatre critères. (un silence) Un : la légitimité du but. Est-ce que le sujet intéresse le public ? Des réacteurs nucléaires, un port, une mine… Oui.</w:t>
      </w:r>
    </w:p>
    <w:p>
      <w:pPr>
        <w:ind w:left="510"/>
      </w:pPr>
      <w:r>
        <w:rPr>
          <w:rFonts w:ascii="Malgun Gothic" w:hAnsi="Malgun Gothic" w:cs="Malgun Gothic" w:eastAsia="Malgun Gothic"/>
          <w:b w:val="0"/>
          <w:i/>
          <w:color w:val="555555"/>
          <w:sz w:val="20"/>
        </w:rPr>
        <w:t>(첫 번째 파란 서류철을 연다) 판사들이 기준 네 가지를 만들었어. (침묵) 하나: 목적의 정당성. 그 주제가 공공의 관심사냐? 원자로, 항구, 광산… 그렇지.</w:t>
      </w:r>
    </w:p>
    <w:p>
      <w:r>
        <w:rPr>
          <w:rFonts w:ascii="Calibri" w:hAnsi="Calibri" w:cs="Calibri" w:eastAsia="Malgun Gothic"/>
          <w:b/>
          <w:i w:val="0"/>
          <w:sz w:val="21"/>
        </w:rPr>
        <w:t>Aubry:</w:t>
      </w:r>
      <w:r>
        <w:rPr>
          <w:rFonts w:ascii="Calibri" w:hAnsi="Calibri" w:cs="Calibri" w:eastAsia="Malgun Gothic"/>
          <w:b w:val="0"/>
          <w:i w:val="0"/>
          <w:sz w:val="21"/>
        </w:rPr>
        <w:t xml:space="preserve"> (la deuxième, verte) Deux : l'absence d'animosité personnelle. Est-ce que vous détestez Orsenne ? Est-ce que vous avez un compte à régler ? (un silence) Non. Nous n'avions jamais écrit sur eux avant l'année dernière.</w:t>
      </w:r>
    </w:p>
    <w:p>
      <w:pPr>
        <w:ind w:left="510"/>
      </w:pPr>
      <w:r>
        <w:rPr>
          <w:rFonts w:ascii="Malgun Gothic" w:hAnsi="Malgun Gothic" w:cs="Malgun Gothic" w:eastAsia="Malgun Gothic"/>
          <w:b w:val="0"/>
          <w:i/>
          <w:color w:val="555555"/>
          <w:sz w:val="20"/>
        </w:rPr>
        <w:t>(두 번째 초록 서류철) 둘: 개인적 적의의 부재. 오르센을 미워하느냐? 갚아야 할 원한이 있느냐? (침묵) 아니. 작년 전엔 그들에 대해 쓴 적도 없어.</w:t>
      </w:r>
    </w:p>
    <w:p>
      <w:r>
        <w:rPr>
          <w:rFonts w:ascii="Calibri" w:hAnsi="Calibri" w:cs="Calibri" w:eastAsia="Malgun Gothic"/>
          <w:b/>
          <w:i w:val="0"/>
          <w:sz w:val="21"/>
        </w:rPr>
        <w:t>Aubry:</w:t>
      </w:r>
      <w:r>
        <w:rPr>
          <w:rFonts w:ascii="Calibri" w:hAnsi="Calibri" w:cs="Calibri" w:eastAsia="Malgun Gothic"/>
          <w:b w:val="0"/>
          <w:i w:val="0"/>
          <w:sz w:val="21"/>
        </w:rPr>
        <w:t xml:space="preserve"> (la troisième, jaune) Trois : la prudence et la mesure dans l'expression. Est-ce que vous avez écrit « catastrophe » ? Est-ce que vous avez écrit « criminels » ? (un silence ; il sourit) Non. Nous avons écrit « des pièces dont la documentation a été modifiée ». Et « aurait reçu ». Au conditionnel.</w:t>
      </w:r>
    </w:p>
    <w:p>
      <w:pPr>
        <w:ind w:left="510"/>
      </w:pPr>
      <w:r>
        <w:rPr>
          <w:rFonts w:ascii="Malgun Gothic" w:hAnsi="Malgun Gothic" w:cs="Malgun Gothic" w:eastAsia="Malgun Gothic"/>
          <w:b w:val="0"/>
          <w:i/>
          <w:color w:val="555555"/>
          <w:sz w:val="20"/>
        </w:rPr>
        <w:t>(세 번째 노란 서류철) 셋: 표현의 신중함과 절제. «재앙»이라고 썼느냐? «범죄자들»이라고 썼느냐? (침묵. 웃는다) 아니. «서류가 수정된 부품»이라고 썼지. 그리고 «받은 것으로 보인다». 조건법으로.</w:t>
      </w:r>
    </w:p>
    <w:p>
      <w:r>
        <w:rPr>
          <w:rFonts w:ascii="Calibri" w:hAnsi="Calibri" w:cs="Calibri" w:eastAsia="Malgun Gothic"/>
          <w:b/>
          <w:i w:val="0"/>
          <w:sz w:val="21"/>
        </w:rPr>
        <w:t>Julien:</w:t>
      </w:r>
      <w:r>
        <w:rPr>
          <w:rFonts w:ascii="Calibri" w:hAnsi="Calibri" w:cs="Calibri" w:eastAsia="Malgun Gothic"/>
          <w:b w:val="0"/>
          <w:i w:val="0"/>
          <w:sz w:val="21"/>
        </w:rPr>
        <w:t xml:space="preserve"> (doucement) C'est pour ça que vous rayiez nos mots au crayon bleu.</w:t>
      </w:r>
    </w:p>
    <w:p>
      <w:pPr>
        <w:ind w:left="510"/>
      </w:pPr>
      <w:r>
        <w:rPr>
          <w:rFonts w:ascii="Malgun Gothic" w:hAnsi="Malgun Gothic" w:cs="Malgun Gothic" w:eastAsia="Malgun Gothic"/>
          <w:b w:val="0"/>
          <w:i/>
          <w:color w:val="555555"/>
          <w:sz w:val="20"/>
        </w:rPr>
        <w:t>(조용히) 그래서 파란 연필로 우리 단어에 줄을 그으셨던 거네요.</w:t>
      </w:r>
    </w:p>
    <w:p>
      <w:r>
        <w:rPr>
          <w:rFonts w:ascii="Calibri" w:hAnsi="Calibri" w:cs="Calibri" w:eastAsia="Malgun Gothic"/>
          <w:b/>
          <w:i w:val="0"/>
          <w:sz w:val="21"/>
        </w:rPr>
        <w:t>Aubry:</w:t>
      </w:r>
      <w:r>
        <w:rPr>
          <w:rFonts w:ascii="Calibri" w:hAnsi="Calibri" w:cs="Calibri" w:eastAsia="Malgun Gothic"/>
          <w:b w:val="0"/>
          <w:i w:val="0"/>
          <w:sz w:val="21"/>
        </w:rPr>
        <w:t xml:space="preserve"> Pour aujourd'hui. Exactement. (un silence) Chaque mot que j'ai rayé, c'est un mot qu'Orsenne ne pourra pas utiliser contre vous.</w:t>
      </w:r>
    </w:p>
    <w:p>
      <w:pPr>
        <w:ind w:left="510"/>
      </w:pPr>
      <w:r>
        <w:rPr>
          <w:rFonts w:ascii="Malgun Gothic" w:hAnsi="Malgun Gothic" w:cs="Malgun Gothic" w:eastAsia="Malgun Gothic"/>
          <w:b w:val="0"/>
          <w:i/>
          <w:color w:val="555555"/>
          <w:sz w:val="20"/>
        </w:rPr>
        <w:t>바로 오늘을 위해서. 정확히. (침묵) 내가 줄 그은 단어 하나하나가 오르센이 너희한테 쓸 수 없는 단어야.</w:t>
      </w:r>
    </w:p>
    <w:p>
      <w:r>
        <w:rPr>
          <w:rFonts w:ascii="Calibri" w:hAnsi="Calibri" w:cs="Calibri" w:eastAsia="Malgun Gothic"/>
          <w:b/>
          <w:i w:val="0"/>
          <w:sz w:val="21"/>
        </w:rPr>
        <w:t>Aubry:</w:t>
      </w:r>
      <w:r>
        <w:rPr>
          <w:rFonts w:ascii="Calibri" w:hAnsi="Calibri" w:cs="Calibri" w:eastAsia="Malgun Gothic"/>
          <w:b w:val="0"/>
          <w:i w:val="0"/>
          <w:sz w:val="21"/>
        </w:rPr>
        <w:t xml:space="preserve"> (la quatrième, rouge, très épaisse) Quatre : le sérieux de l'enquête. (un silence) Les sources. Les documents. Les droits de réponse. Les experts. (il tapote la chemise) Celle-là, c'est la plus lourde. Huit cents pages.</w:t>
      </w:r>
    </w:p>
    <w:p>
      <w:pPr>
        <w:ind w:left="510"/>
      </w:pPr>
      <w:r>
        <w:rPr>
          <w:rFonts w:ascii="Malgun Gothic" w:hAnsi="Malgun Gothic" w:cs="Malgun Gothic" w:eastAsia="Malgun Gothic"/>
          <w:b w:val="0"/>
          <w:i/>
          <w:color w:val="555555"/>
          <w:sz w:val="20"/>
        </w:rPr>
        <w:t>(네 번째 빨간 서류철, 아주 두툼하다) 넷: 취재의 성실성. (침묵) 출처. 문서. 반론권. 전문가. (서류철을 두드린다) 이게 제일 무거워. 팔백 쪽.</w:t>
      </w:r>
    </w:p>
    <w:p>
      <w:r>
        <w:rPr>
          <w:rFonts w:ascii="Calibri" w:hAnsi="Calibri" w:cs="Calibri" w:eastAsia="Malgun Gothic"/>
          <w:b/>
          <w:i w:val="0"/>
          <w:sz w:val="21"/>
        </w:rPr>
        <w:t>Léa:</w:t>
      </w:r>
      <w:r>
        <w:rPr>
          <w:rFonts w:ascii="Calibri" w:hAnsi="Calibri" w:cs="Calibri" w:eastAsia="Malgun Gothic"/>
          <w:b w:val="0"/>
          <w:i w:val="0"/>
          <w:sz w:val="21"/>
        </w:rPr>
        <w:t xml:space="preserve"> Huit cents pages ?</w:t>
      </w:r>
    </w:p>
    <w:p>
      <w:pPr>
        <w:ind w:left="510"/>
      </w:pPr>
      <w:r>
        <w:rPr>
          <w:rFonts w:ascii="Malgun Gothic" w:hAnsi="Malgun Gothic" w:cs="Malgun Gothic" w:eastAsia="Malgun Gothic"/>
          <w:b w:val="0"/>
          <w:i/>
          <w:color w:val="555555"/>
          <w:sz w:val="20"/>
        </w:rPr>
        <w:t>팔백 쪽이요?</w:t>
      </w:r>
    </w:p>
    <w:p>
      <w:r>
        <w:rPr>
          <w:rFonts w:ascii="Calibri" w:hAnsi="Calibri" w:cs="Calibri" w:eastAsia="Malgun Gothic"/>
          <w:b/>
          <w:i w:val="0"/>
          <w:sz w:val="21"/>
        </w:rPr>
        <w:t>Aubry:</w:t>
      </w:r>
      <w:r>
        <w:rPr>
          <w:rFonts w:ascii="Calibri" w:hAnsi="Calibri" w:cs="Calibri" w:eastAsia="Malgun Gothic"/>
          <w:b w:val="0"/>
          <w:i w:val="0"/>
          <w:sz w:val="21"/>
        </w:rPr>
        <w:t xml:space="preserve"> Chaque courriel envoyé à Orsenne. Chaque réponse. Chaque date. L'expert Lévêque. La directrice Delmas. Le registre du port de Nouméa. La vidéo de Marseille. (un silence) Tout ce que vous avez fait correctement depuis un an. Et vous avez tout fait correctement.</w:t>
      </w:r>
    </w:p>
    <w:p>
      <w:pPr>
        <w:ind w:left="510"/>
      </w:pPr>
      <w:r>
        <w:rPr>
          <w:rFonts w:ascii="Malgun Gothic" w:hAnsi="Malgun Gothic" w:cs="Malgun Gothic" w:eastAsia="Malgun Gothic"/>
          <w:b w:val="0"/>
          <w:i/>
          <w:color w:val="555555"/>
          <w:sz w:val="20"/>
        </w:rPr>
        <w:t>오르센에 보낸 이메일 하나하나. 답변 하나하나. 날짜 하나하나. 레베크 전문가. 델마 국장. 누메아 항 장부. 마르세유 영상. (침묵) 일 년 동안 너희가 올바르게 한 모든 것. 그리고 너흰 다 올바르게 했어.</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la chemise jaune) En 2013, j'ai perdu sur celle-là. (un silence) La prudence. Un seul mot. J'avais écrit qu'un promoteur était « un escroc ». (un silence) J'avais toutes les preuves. Mais j'avais écrit « escroc ». Pas « soupçonné d'escroquerie ».</w:t>
      </w:r>
    </w:p>
    <w:p>
      <w:pPr>
        <w:ind w:left="510"/>
      </w:pPr>
      <w:r>
        <w:rPr>
          <w:rFonts w:ascii="Malgun Gothic" w:hAnsi="Malgun Gothic" w:cs="Malgun Gothic" w:eastAsia="Malgun Gothic"/>
          <w:b w:val="0"/>
          <w:i/>
          <w:color w:val="555555"/>
          <w:sz w:val="20"/>
        </w:rPr>
        <w:t>(노란 서류철을 본다) 2013년에 난 그 기준에서 졌어. (침묵) 신중함. 단어 하나. 어떤 부동산 개발업자를 «사기꾼»이라고 썼거든. (침묵) 증거는 다 있었어. 근데 «사기꾼»이라고 썼지. «사기 혐의를 받는»이 아니라.</w:t>
      </w:r>
    </w:p>
    <w:p>
      <w:r>
        <w:rPr>
          <w:rFonts w:ascii="Calibri" w:hAnsi="Calibri" w:cs="Calibri" w:eastAsia="Malgun Gothic"/>
          <w:b/>
          <w:i w:val="0"/>
          <w:sz w:val="21"/>
        </w:rPr>
        <w:t>Léa:</w:t>
      </w:r>
      <w:r>
        <w:rPr>
          <w:rFonts w:ascii="Calibri" w:hAnsi="Calibri" w:cs="Calibri" w:eastAsia="Malgun Gothic"/>
          <w:b w:val="0"/>
          <w:i w:val="0"/>
          <w:sz w:val="21"/>
        </w:rPr>
        <w:t xml:space="preserve"> (doucement) Un seul mot.</w:t>
      </w:r>
    </w:p>
    <w:p>
      <w:pPr>
        <w:ind w:left="510"/>
      </w:pPr>
      <w:r>
        <w:rPr>
          <w:rFonts w:ascii="Malgun Gothic" w:hAnsi="Malgun Gothic" w:cs="Malgun Gothic" w:eastAsia="Malgun Gothic"/>
          <w:b w:val="0"/>
          <w:i/>
          <w:color w:val="555555"/>
          <w:sz w:val="20"/>
        </w:rPr>
        <w:t>(조용히) 단어 하나.</w:t>
      </w:r>
    </w:p>
    <w:p>
      <w:r>
        <w:rPr>
          <w:rFonts w:ascii="Calibri" w:hAnsi="Calibri" w:cs="Calibri" w:eastAsia="Malgun Gothic"/>
          <w:b/>
          <w:i w:val="0"/>
          <w:sz w:val="21"/>
        </w:rPr>
        <w:t>Hélène:</w:t>
      </w:r>
      <w:r>
        <w:rPr>
          <w:rFonts w:ascii="Calibri" w:hAnsi="Calibri" w:cs="Calibri" w:eastAsia="Malgun Gothic"/>
          <w:b w:val="0"/>
          <w:i w:val="0"/>
          <w:sz w:val="21"/>
        </w:rPr>
        <w:t xml:space="preserve"> Un seul mot m'a coûté mon premier journal. Mon associé. Et deux ans de ma vie. (un silence) Depuis, Pierre relit tout. Chaque virgule. Et je le remercie tous les jours.</w:t>
      </w:r>
    </w:p>
    <w:p>
      <w:pPr>
        <w:ind w:left="510"/>
      </w:pPr>
      <w:r>
        <w:rPr>
          <w:rFonts w:ascii="Malgun Gothic" w:hAnsi="Malgun Gothic" w:cs="Malgun Gothic" w:eastAsia="Malgun Gothic"/>
          <w:b w:val="0"/>
          <w:i/>
          <w:color w:val="555555"/>
          <w:sz w:val="20"/>
        </w:rPr>
        <w:t>단어 하나 때문에 내 첫 신문사를 잃었어. 동업자도. 그리고 내 인생 이 년도. (침묵) 그 뒤로 피에르가 다 다시 읽어. 쉼표 하나하나. 그리고 난 매일 고마워하고.</w:t>
      </w:r>
    </w:p>
    <w:p>
      <w:r>
        <w:rPr>
          <w:rFonts w:ascii="Calibri" w:hAnsi="Calibri" w:cs="Calibri" w:eastAsia="Malgun Gothic"/>
          <w:b/>
          <w:i w:val="0"/>
          <w:sz w:val="21"/>
        </w:rPr>
        <w:t>Aubry:</w:t>
      </w:r>
      <w:r>
        <w:rPr>
          <w:rFonts w:ascii="Calibri" w:hAnsi="Calibri" w:cs="Calibri" w:eastAsia="Malgun Gothic"/>
          <w:b w:val="0"/>
          <w:i w:val="0"/>
          <w:sz w:val="21"/>
        </w:rPr>
        <w:t xml:space="preserve"> (sans lever les yeux) Tu ne me remercies jamais, Hélène.</w:t>
      </w:r>
    </w:p>
    <w:p>
      <w:pPr>
        <w:ind w:left="510"/>
      </w:pPr>
      <w:r>
        <w:rPr>
          <w:rFonts w:ascii="Malgun Gothic" w:hAnsi="Malgun Gothic" w:cs="Malgun Gothic" w:eastAsia="Malgun Gothic"/>
          <w:b w:val="0"/>
          <w:i/>
          <w:color w:val="555555"/>
          <w:sz w:val="20"/>
        </w:rPr>
        <w:t>(눈도 들지 않고) 넌 한 번도 고맙다고 안 했어, 엘렌.</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Je te remercie dans ma tête. (un silence) C'est plus prudent.</w:t>
      </w:r>
    </w:p>
    <w:p>
      <w:pPr>
        <w:ind w:left="510"/>
      </w:pPr>
      <w:r>
        <w:rPr>
          <w:rFonts w:ascii="Malgun Gothic" w:hAnsi="Malgun Gothic" w:cs="Malgun Gothic" w:eastAsia="Malgun Gothic"/>
          <w:b w:val="0"/>
          <w:i/>
          <w:color w:val="555555"/>
          <w:sz w:val="20"/>
        </w:rPr>
        <w:t>(작게 웃으며) 머릿속으로 고마워하지. (침묵) 그게 더 신중하잖아.</w:t>
      </w:r>
    </w:p>
    <w:p>
      <w:r>
        <w:rPr>
          <w:rFonts w:ascii="Calibri" w:hAnsi="Calibri" w:cs="Calibri" w:eastAsia="Malgun Gothic"/>
          <w:b/>
          <w:i w:val="0"/>
          <w:sz w:val="21"/>
        </w:rPr>
        <w:t>Julien:</w:t>
      </w:r>
      <w:r>
        <w:rPr>
          <w:rFonts w:ascii="Calibri" w:hAnsi="Calibri" w:cs="Calibri" w:eastAsia="Malgun Gothic"/>
          <w:b w:val="0"/>
          <w:i w:val="0"/>
          <w:sz w:val="21"/>
        </w:rPr>
        <w:t xml:space="preserve"> (il rit doucement) La prudence et la mesure dans l'expression.</w:t>
      </w:r>
    </w:p>
    <w:p>
      <w:pPr>
        <w:ind w:left="510"/>
      </w:pPr>
      <w:r>
        <w:rPr>
          <w:rFonts w:ascii="Malgun Gothic" w:hAnsi="Malgun Gothic" w:cs="Malgun Gothic" w:eastAsia="Malgun Gothic"/>
          <w:b w:val="0"/>
          <w:i/>
          <w:color w:val="555555"/>
          <w:sz w:val="20"/>
        </w:rPr>
        <w:t>(조용히 웃는다) 표현의 신중함과 절제라.</w:t>
      </w:r>
    </w:p>
    <w:p>
      <w:r>
        <w:rPr>
          <w:rFonts w:ascii="Calibri" w:hAnsi="Calibri" w:cs="Calibri" w:eastAsia="Malgun Gothic"/>
          <w:b/>
          <w:i w:val="0"/>
          <w:sz w:val="21"/>
        </w:rPr>
        <w:t>Gilles:</w:t>
      </w:r>
      <w:r>
        <w:rPr>
          <w:rFonts w:ascii="Calibri" w:hAnsi="Calibri" w:cs="Calibri" w:eastAsia="Malgun Gothic"/>
          <w:b w:val="0"/>
          <w:i w:val="0"/>
          <w:sz w:val="21"/>
        </w:rPr>
        <w:t xml:space="preserve"> (il est assis dans un coin, pâle) Le procès, c'est en septembre. (un silence) Mais demain, c'est la saisie.</w:t>
      </w:r>
    </w:p>
    <w:p>
      <w:pPr>
        <w:ind w:left="510"/>
      </w:pPr>
      <w:r>
        <w:rPr>
          <w:rFonts w:ascii="Malgun Gothic" w:hAnsi="Malgun Gothic" w:cs="Malgun Gothic" w:eastAsia="Malgun Gothic"/>
          <w:b w:val="0"/>
          <w:i/>
          <w:color w:val="555555"/>
          <w:sz w:val="20"/>
        </w:rPr>
        <w:t>(구석에 창백한 얼굴로 앉아 있다) 재판은 구월이야. (침묵) 하지만 내일은 압류 심리야.</w:t>
      </w:r>
    </w:p>
    <w:p>
      <w:r>
        <w:rPr>
          <w:rFonts w:ascii="Calibri" w:hAnsi="Calibri" w:cs="Calibri" w:eastAsia="Malgun Gothic"/>
          <w:b/>
          <w:i w:val="0"/>
          <w:sz w:val="21"/>
        </w:rPr>
        <w:t>Aubry:</w:t>
      </w:r>
      <w:r>
        <w:rPr>
          <w:rFonts w:ascii="Calibri" w:hAnsi="Calibri" w:cs="Calibri" w:eastAsia="Malgun Gothic"/>
          <w:b w:val="0"/>
          <w:i w:val="0"/>
          <w:sz w:val="21"/>
        </w:rPr>
        <w:t xml:space="preserve"> (il referme les chemises) Demain, c'est autre chose. (un silence) Demain, le juge ne décidera pas si nous avons raison. Il décidera si Orsenne a le droit de bloquer notre argent en attendant de savoir qui a raison.</w:t>
      </w:r>
    </w:p>
    <w:p>
      <w:pPr>
        <w:ind w:left="510"/>
      </w:pPr>
      <w:r>
        <w:rPr>
          <w:rFonts w:ascii="Malgun Gothic" w:hAnsi="Malgun Gothic" w:cs="Malgun Gothic" w:eastAsia="Malgun Gothic"/>
          <w:b w:val="0"/>
          <w:i/>
          <w:color w:val="555555"/>
          <w:sz w:val="20"/>
        </w:rPr>
        <w:t>(서류철을 덮는다) 내일은 다른 문제야. (침묵) 내일 판사는 우리가 옳은지를 정하지 않아. 누가 옳은지 알 때까지 오르센이 우리 돈을 묶어 둘 권리가 있는지를 정하지.</w:t>
      </w:r>
    </w:p>
    <w:p>
      <w:r>
        <w:rPr>
          <w:rFonts w:ascii="Calibri" w:hAnsi="Calibri" w:cs="Calibri" w:eastAsia="Malgun Gothic"/>
          <w:b/>
          <w:i w:val="0"/>
          <w:sz w:val="21"/>
        </w:rPr>
        <w:t>Hélène:</w:t>
      </w:r>
      <w:r>
        <w:rPr>
          <w:rFonts w:ascii="Calibri" w:hAnsi="Calibri" w:cs="Calibri" w:eastAsia="Malgun Gothic"/>
          <w:b w:val="0"/>
          <w:i w:val="0"/>
          <w:sz w:val="21"/>
        </w:rPr>
        <w:t xml:space="preserve"> Et Orsenne demande combien ?</w:t>
      </w:r>
    </w:p>
    <w:p>
      <w:pPr>
        <w:ind w:left="510"/>
      </w:pPr>
      <w:r>
        <w:rPr>
          <w:rFonts w:ascii="Malgun Gothic" w:hAnsi="Malgun Gothic" w:cs="Malgun Gothic" w:eastAsia="Malgun Gothic"/>
          <w:b w:val="0"/>
          <w:i/>
          <w:color w:val="555555"/>
          <w:sz w:val="20"/>
        </w:rPr>
        <w:t>그럼 오르센은 얼마를 요구해요?</w:t>
      </w:r>
    </w:p>
    <w:p>
      <w:r>
        <w:rPr>
          <w:rFonts w:ascii="Calibri" w:hAnsi="Calibri" w:cs="Calibri" w:eastAsia="Malgun Gothic"/>
          <w:b/>
          <w:i w:val="0"/>
          <w:sz w:val="21"/>
        </w:rPr>
        <w:t>Aubry:</w:t>
      </w:r>
      <w:r>
        <w:rPr>
          <w:rFonts w:ascii="Calibri" w:hAnsi="Calibri" w:cs="Calibri" w:eastAsia="Malgun Gothic"/>
          <w:b w:val="0"/>
          <w:i w:val="0"/>
          <w:sz w:val="21"/>
        </w:rPr>
        <w:t xml:space="preserve"> Tout. (un silence) Une saisie conservatoire sur la totalité de nos comptes. À hauteur de dix millions. (un silence) Or nous n'avons pas dix millions. Donc, en pratique, ils demandent que nous n'ayons plus rien.</w:t>
      </w:r>
    </w:p>
    <w:p>
      <w:pPr>
        <w:ind w:left="510"/>
      </w:pPr>
      <w:r>
        <w:rPr>
          <w:rFonts w:ascii="Malgun Gothic" w:hAnsi="Malgun Gothic" w:cs="Malgun Gothic" w:eastAsia="Malgun Gothic"/>
          <w:b w:val="0"/>
          <w:i/>
          <w:color w:val="555555"/>
          <w:sz w:val="20"/>
        </w:rPr>
        <w:t>전부. (침묵) 우리 계좌 전체에 대한 보전 압류. 천만 유로 한도로. (침묵) 그런데 우린 천만 유로가 없지. 그러니까 사실상 우리한테 아무것도 남지 않게 해 달라는 거야.</w:t>
      </w:r>
    </w:p>
    <w:p>
      <w:r>
        <w:rPr>
          <w:rFonts w:ascii="Calibri" w:hAnsi="Calibri" w:cs="Calibri" w:eastAsia="Malgun Gothic"/>
          <w:b/>
          <w:i w:val="0"/>
          <w:sz w:val="21"/>
        </w:rPr>
        <w:t>Gilles:</w:t>
      </w:r>
      <w:r>
        <w:rPr>
          <w:rFonts w:ascii="Calibri" w:hAnsi="Calibri" w:cs="Calibri" w:eastAsia="Malgun Gothic"/>
          <w:b w:val="0"/>
          <w:i w:val="0"/>
          <w:sz w:val="21"/>
        </w:rPr>
        <w:t xml:space="preserve"> (il sort une feuille) Sur le compte, ce matin : un million huit cent mille euros. (un silence) Grâce aux nouveaux abonnés. Il y a un mois, nous avions quatre cent mille.</w:t>
      </w:r>
    </w:p>
    <w:p>
      <w:pPr>
        <w:ind w:left="510"/>
      </w:pPr>
      <w:r>
        <w:rPr>
          <w:rFonts w:ascii="Malgun Gothic" w:hAnsi="Malgun Gothic" w:cs="Malgun Gothic" w:eastAsia="Malgun Gothic"/>
          <w:b w:val="0"/>
          <w:i/>
          <w:color w:val="555555"/>
          <w:sz w:val="20"/>
        </w:rPr>
        <w:t>(종이 한 장을 꺼낸다) 오늘 아침 계좌에: 백팔십만 유로. (침묵) 신규 구독자들 덕분이지. 한 달 전엔 사십만이었어.</w:t>
      </w:r>
    </w:p>
    <w:p>
      <w:r>
        <w:rPr>
          <w:rFonts w:ascii="Calibri" w:hAnsi="Calibri" w:cs="Calibri" w:eastAsia="Malgun Gothic"/>
          <w:b/>
          <w:i w:val="0"/>
          <w:sz w:val="21"/>
        </w:rPr>
        <w:t>Karim:</w:t>
      </w:r>
      <w:r>
        <w:rPr>
          <w:rFonts w:ascii="Calibri" w:hAnsi="Calibri" w:cs="Calibri" w:eastAsia="Malgun Gothic"/>
          <w:b w:val="0"/>
          <w:i w:val="0"/>
          <w:sz w:val="21"/>
        </w:rPr>
        <w:t xml:space="preserve"> (amer) Plus nos lecteurs nous donnent d'argent, plus Orsenne peut en bloquer.</w:t>
      </w:r>
    </w:p>
    <w:p>
      <w:pPr>
        <w:ind w:left="510"/>
      </w:pPr>
      <w:r>
        <w:rPr>
          <w:rFonts w:ascii="Malgun Gothic" w:hAnsi="Malgun Gothic" w:cs="Malgun Gothic" w:eastAsia="Malgun Gothic"/>
          <w:b w:val="0"/>
          <w:i/>
          <w:color w:val="555555"/>
          <w:sz w:val="20"/>
        </w:rPr>
        <w:t>(씁쓸하게) 독자들이 돈을 많이 줄수록 오르센이 더 많이 묶을 수 있는 거네.</w:t>
      </w:r>
    </w:p>
    <w:p>
      <w:r>
        <w:rPr>
          <w:rFonts w:ascii="Calibri" w:hAnsi="Calibri" w:cs="Calibri" w:eastAsia="Malgun Gothic"/>
          <w:b/>
          <w:i w:val="0"/>
          <w:sz w:val="21"/>
        </w:rPr>
        <w:t>Aubry:</w:t>
      </w:r>
      <w:r>
        <w:rPr>
          <w:rFonts w:ascii="Calibri" w:hAnsi="Calibri" w:cs="Calibri" w:eastAsia="Malgun Gothic"/>
          <w:b w:val="0"/>
          <w:i w:val="0"/>
          <w:sz w:val="21"/>
        </w:rPr>
        <w:t xml:space="preserve"> C'est le principe de la procédure-bâillon. (un silence) Le but n'est pas de gagner le procès. Le but est de vous épuiser avant. Financièrement. Moralement. (un silence) Un journal qui ne peut plus payer ses journalistes ne peut plus enquêter. Et un journal qui n'enquête plus n'a plus besoin d'être poursuivi.</w:t>
      </w:r>
    </w:p>
    <w:p>
      <w:pPr>
        <w:ind w:left="510"/>
      </w:pPr>
      <w:r>
        <w:rPr>
          <w:rFonts w:ascii="Malgun Gothic" w:hAnsi="Malgun Gothic" w:cs="Malgun Gothic" w:eastAsia="Malgun Gothic"/>
          <w:b w:val="0"/>
          <w:i/>
          <w:color w:val="555555"/>
          <w:sz w:val="20"/>
        </w:rPr>
        <w:t>그게 입막음 소송의 원리야. (침묵) 목적은 재판에서 이기는 게 아니야. 그 전에 지치게 만드는 거지. 재정적으로. 정신적으로. (침묵) 기자들에게 월급을 줄 수 없는 신문사는 더 이상 취재를 못 해. 그리고 취재를 안 하는 신문사는 더 이상 고소할 필요도 없지.</w:t>
      </w:r>
    </w:p>
    <w:p>
      <w:r>
        <w:rPr>
          <w:rFonts w:ascii="Calibri" w:hAnsi="Calibri" w:cs="Calibri" w:eastAsia="Malgun Gothic"/>
          <w:b/>
          <w:i w:val="0"/>
          <w:sz w:val="21"/>
        </w:rPr>
        <w:t>Léa:</w:t>
      </w:r>
      <w:r>
        <w:rPr>
          <w:rFonts w:ascii="Calibri" w:hAnsi="Calibri" w:cs="Calibri" w:eastAsia="Malgun Gothic"/>
          <w:b w:val="0"/>
          <w:i w:val="0"/>
          <w:sz w:val="21"/>
        </w:rPr>
        <w:t xml:space="preserve"> (à voix basse) « Décourager durablement. »</w:t>
      </w:r>
    </w:p>
    <w:p>
      <w:pPr>
        <w:ind w:left="510"/>
      </w:pPr>
      <w:r>
        <w:rPr>
          <w:rFonts w:ascii="Malgun Gothic" w:hAnsi="Malgun Gothic" w:cs="Malgun Gothic" w:eastAsia="Malgun Gothic"/>
          <w:b w:val="0"/>
          <w:i/>
          <w:color w:val="555555"/>
          <w:sz w:val="20"/>
        </w:rPr>
        <w:t>(낮은 목소리로) «오랫동안 단념시킨다.»</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La note de Saint-Clair. (un silence) Et c'est elle qui va nous sauver demain.</w:t>
      </w:r>
    </w:p>
    <w:p>
      <w:pPr>
        <w:ind w:left="510"/>
      </w:pPr>
      <w:r>
        <w:rPr>
          <w:rFonts w:ascii="Malgun Gothic" w:hAnsi="Malgun Gothic" w:cs="Malgun Gothic" w:eastAsia="Malgun Gothic"/>
          <w:b w:val="0"/>
          <w:i/>
          <w:color w:val="555555"/>
          <w:sz w:val="20"/>
        </w:rPr>
        <w:t>(고개를 끄덕인다) 생클레르의 메모. (침묵) 그리고 내일 우릴 구할 게 바로 그거야.</w:t>
      </w:r>
    </w:p>
    <w:p>
      <w:r>
        <w:rPr>
          <w:rFonts w:ascii="Calibri" w:hAnsi="Calibri" w:cs="Calibri" w:eastAsia="Malgun Gothic"/>
          <w:b/>
          <w:i w:val="0"/>
          <w:sz w:val="21"/>
        </w:rPr>
        <w:t>Karim:</w:t>
      </w:r>
      <w:r>
        <w:rPr>
          <w:rFonts w:ascii="Calibri" w:hAnsi="Calibri" w:cs="Calibri" w:eastAsia="Malgun Gothic"/>
          <w:b w:val="0"/>
          <w:i w:val="0"/>
          <w:sz w:val="21"/>
        </w:rPr>
        <w:t xml:space="preserve"> Et si le juge pense que la note vient d'un vol ? (un silence) Leur avocat va le dire.</w:t>
      </w:r>
    </w:p>
    <w:p>
      <w:pPr>
        <w:ind w:left="510"/>
      </w:pPr>
      <w:r>
        <w:rPr>
          <w:rFonts w:ascii="Malgun Gothic" w:hAnsi="Malgun Gothic" w:cs="Malgun Gothic" w:eastAsia="Malgun Gothic"/>
          <w:b w:val="0"/>
          <w:i/>
          <w:color w:val="555555"/>
          <w:sz w:val="20"/>
        </w:rPr>
        <w:t>그런데 판사가 그 메모가 훔친 데서 나왔다고 생각하면요? (침묵) 상대 변호사가 그렇게 말할 텐데요.</w:t>
      </w:r>
    </w:p>
    <w:p>
      <w:r>
        <w:rPr>
          <w:rFonts w:ascii="Calibri" w:hAnsi="Calibri" w:cs="Calibri" w:eastAsia="Malgun Gothic"/>
          <w:b/>
          <w:i w:val="0"/>
          <w:sz w:val="21"/>
        </w:rPr>
        <w:t>Aubry:</w:t>
      </w:r>
      <w:r>
        <w:rPr>
          <w:rFonts w:ascii="Calibri" w:hAnsi="Calibri" w:cs="Calibri" w:eastAsia="Malgun Gothic"/>
          <w:b w:val="0"/>
          <w:i w:val="0"/>
          <w:sz w:val="21"/>
        </w:rPr>
        <w:t xml:space="preserve"> Il le dira. (un silence) Et je répondrai qu'elle a été remise par une lanceuse d'alerte, dans le respect de la loi, après un signalement resté sans réponse. (un silence) Et que je ne dirai rien de plus sur elle.</w:t>
      </w:r>
    </w:p>
    <w:p>
      <w:pPr>
        <w:ind w:left="510"/>
      </w:pPr>
      <w:r>
        <w:rPr>
          <w:rFonts w:ascii="Malgun Gothic" w:hAnsi="Malgun Gothic" w:cs="Malgun Gothic" w:eastAsia="Malgun Gothic"/>
          <w:b w:val="0"/>
          <w:i/>
          <w:color w:val="555555"/>
          <w:sz w:val="20"/>
        </w:rPr>
        <w:t>그렇게 말하겠지. (침묵) 그럼 난 그 메모가 응답 없는 신고 이후 법을 지키며 한 내부고발자를 통해 전달됐다고 대답할 거야. (침묵) 그리고 그 사람에 대해선 더는 아무 말도 하지 않겠다고.</w:t>
      </w:r>
    </w:p>
    <w:p>
      <w:r>
        <w:rPr>
          <w:rFonts w:ascii="Calibri" w:hAnsi="Calibri" w:cs="Calibri" w:eastAsia="Malgun Gothic"/>
          <w:b/>
          <w:i w:val="0"/>
          <w:sz w:val="21"/>
        </w:rPr>
        <w:t>Karim:</w:t>
      </w:r>
      <w:r>
        <w:rPr>
          <w:rFonts w:ascii="Calibri" w:hAnsi="Calibri" w:cs="Calibri" w:eastAsia="Malgun Gothic"/>
          <w:b w:val="0"/>
          <w:i w:val="0"/>
          <w:sz w:val="21"/>
        </w:rPr>
        <w:t xml:space="preserve"> (doucement) Une lanceuse. (un silence) Vous avez dit « une lanceuse ». Au féminin.</w:t>
      </w:r>
    </w:p>
    <w:p>
      <w:pPr>
        <w:ind w:left="510"/>
      </w:pPr>
      <w:r>
        <w:rPr>
          <w:rFonts w:ascii="Malgun Gothic" w:hAnsi="Malgun Gothic" w:cs="Malgun Gothic" w:eastAsia="Malgun Gothic"/>
          <w:b w:val="0"/>
          <w:i/>
          <w:color w:val="555555"/>
          <w:sz w:val="20"/>
        </w:rPr>
        <w:t>(조용히) 내부고발자라. (침묵) «여성 내부고발자»라고 하셨어요. 여성형으로.</w:t>
      </w:r>
    </w:p>
    <w:p>
      <w:r>
        <w:rPr>
          <w:rFonts w:ascii="Calibri" w:hAnsi="Calibri" w:cs="Calibri" w:eastAsia="Malgun Gothic"/>
          <w:b/>
          <w:i w:val="0"/>
          <w:sz w:val="21"/>
        </w:rPr>
        <w:t>Aubry:</w:t>
      </w:r>
      <w:r>
        <w:rPr>
          <w:rFonts w:ascii="Calibri" w:hAnsi="Calibri" w:cs="Calibri" w:eastAsia="Malgun Gothic"/>
          <w:b w:val="0"/>
          <w:i w:val="0"/>
          <w:sz w:val="21"/>
        </w:rPr>
        <w:t xml:space="preserve"> (il le regarde par-dessus ses lunettes ; un silence) J'ai soixante-deux ans, Karim. Ma grammaire est fatiguée. (un silence) Oublie ce que tu as entendu.</w:t>
      </w:r>
    </w:p>
    <w:p>
      <w:pPr>
        <w:ind w:left="510"/>
      </w:pPr>
      <w:r>
        <w:rPr>
          <w:rFonts w:ascii="Malgun Gothic" w:hAnsi="Malgun Gothic" w:cs="Malgun Gothic" w:eastAsia="Malgun Gothic"/>
          <w:b w:val="0"/>
          <w:i/>
          <w:color w:val="555555"/>
          <w:sz w:val="20"/>
        </w:rPr>
        <w:t>(안경 너머로 그를 본다. 침묵) 난 예순두 살이야, 카림. 문법이 지쳤어. (침묵) 들은 건 잊어.</w:t>
      </w:r>
    </w:p>
    <w:p>
      <w:r>
        <w:rPr>
          <w:rFonts w:ascii="Calibri" w:hAnsi="Calibri" w:cs="Calibri" w:eastAsia="Malgun Gothic"/>
          <w:b/>
          <w:i w:val="0"/>
          <w:sz w:val="21"/>
        </w:rPr>
        <w:t>Julien:</w:t>
      </w:r>
      <w:r>
        <w:rPr>
          <w:rFonts w:ascii="Calibri" w:hAnsi="Calibri" w:cs="Calibri" w:eastAsia="Malgun Gothic"/>
          <w:b w:val="0"/>
          <w:i w:val="0"/>
          <w:sz w:val="21"/>
        </w:rPr>
        <w:t xml:space="preserve"> (surpris) La note ? Mais elle vient des documents d'Ariane. On ne peut pas la montrer.</w:t>
      </w:r>
    </w:p>
    <w:p>
      <w:pPr>
        <w:ind w:left="510"/>
      </w:pPr>
      <w:r>
        <w:rPr>
          <w:rFonts w:ascii="Malgun Gothic" w:hAnsi="Malgun Gothic" w:cs="Malgun Gothic" w:eastAsia="Malgun Gothic"/>
          <w:b w:val="0"/>
          <w:i/>
          <w:color w:val="555555"/>
          <w:sz w:val="20"/>
        </w:rPr>
        <w:t>(놀라서) 그 메모요? 그건 아리안 서류에서 나온 거잖아요. 보여 줄 수 없어요.</w:t>
      </w:r>
    </w:p>
    <w:p>
      <w:r>
        <w:rPr>
          <w:rFonts w:ascii="Calibri" w:hAnsi="Calibri" w:cs="Calibri" w:eastAsia="Malgun Gothic"/>
          <w:b/>
          <w:i w:val="0"/>
          <w:sz w:val="21"/>
        </w:rPr>
        <w:t>Aubry:</w:t>
      </w:r>
      <w:r>
        <w:rPr>
          <w:rFonts w:ascii="Calibri" w:hAnsi="Calibri" w:cs="Calibri" w:eastAsia="Malgun Gothic"/>
          <w:b w:val="0"/>
          <w:i w:val="0"/>
          <w:sz w:val="21"/>
        </w:rPr>
        <w:t xml:space="preserve"> Nous ne la montrerons pas. (un silence) Mais nous l'avons publiée. Le vingt-deux juin. Un paragraphe entier. Avec la phrase « décourager durablement leurs lecteurs, leurs annonceurs et leur banque ». (un silence) Elle est dans le domaine public, maintenant. Orsenne ne l'a jamais démentie.</w:t>
      </w:r>
    </w:p>
    <w:p>
      <w:pPr>
        <w:ind w:left="510"/>
      </w:pPr>
      <w:r>
        <w:rPr>
          <w:rFonts w:ascii="Malgun Gothic" w:hAnsi="Malgun Gothic" w:cs="Malgun Gothic" w:eastAsia="Malgun Gothic"/>
          <w:b w:val="0"/>
          <w:i/>
          <w:color w:val="555555"/>
          <w:sz w:val="20"/>
        </w:rPr>
        <w:t>보여 주진 않을 거야. (침묵) 하지만 우리가 보도했잖아. 유월 이십이일에. 한 문단 전체를. «그들의 독자, 광고주, 은행을 오랫동안 단념시키겠다»는 문장까지. (침묵) 이제 공공 영역에 있는 거야. 오르센은 한 번도 그걸 부인한 적이 없고.</w:t>
      </w:r>
    </w:p>
    <w:p>
      <w:r>
        <w:rPr>
          <w:rFonts w:ascii="Calibri" w:hAnsi="Calibri" w:cs="Calibri" w:eastAsia="Malgun Gothic"/>
          <w:b/>
          <w:i w:val="0"/>
          <w:sz w:val="21"/>
        </w:rPr>
        <w:t>Hélène:</w:t>
      </w:r>
      <w:r>
        <w:rPr>
          <w:rFonts w:ascii="Calibri" w:hAnsi="Calibri" w:cs="Calibri" w:eastAsia="Malgun Gothic"/>
          <w:b w:val="0"/>
          <w:i w:val="0"/>
          <w:sz w:val="21"/>
        </w:rPr>
        <w:t xml:space="preserve"> (lentement) Donc le juge pourra lire, dans notre article, que l'objectif d'Orsenne est de nous faire taire.</w:t>
      </w:r>
    </w:p>
    <w:p>
      <w:pPr>
        <w:ind w:left="510"/>
      </w:pPr>
      <w:r>
        <w:rPr>
          <w:rFonts w:ascii="Malgun Gothic" w:hAnsi="Malgun Gothic" w:cs="Malgun Gothic" w:eastAsia="Malgun Gothic"/>
          <w:b w:val="0"/>
          <w:i/>
          <w:color w:val="555555"/>
          <w:sz w:val="20"/>
        </w:rPr>
        <w:t>(천천히) 그러니까 판사는 우리 기사에서 오르센의 목적이 우리 입을 막는 거라는 걸 읽을 수 있겠네요.</w:t>
      </w:r>
    </w:p>
    <w:p>
      <w:r>
        <w:rPr>
          <w:rFonts w:ascii="Calibri" w:hAnsi="Calibri" w:cs="Calibri" w:eastAsia="Malgun Gothic"/>
          <w:b/>
          <w:i w:val="0"/>
          <w:sz w:val="21"/>
        </w:rPr>
        <w:t>Aubry:</w:t>
      </w:r>
      <w:r>
        <w:rPr>
          <w:rFonts w:ascii="Calibri" w:hAnsi="Calibri" w:cs="Calibri" w:eastAsia="Malgun Gothic"/>
          <w:b w:val="0"/>
          <w:i w:val="0"/>
          <w:sz w:val="21"/>
        </w:rPr>
        <w:t xml:space="preserve"> Et il verra Orsenne lui demander exactement ce que la note annonçait. (un silence) Un juge n'aime pas qu'on l'utilise comme un outil.</w:t>
      </w:r>
    </w:p>
    <w:p>
      <w:pPr>
        <w:ind w:left="510"/>
      </w:pPr>
      <w:r>
        <w:rPr>
          <w:rFonts w:ascii="Malgun Gothic" w:hAnsi="Malgun Gothic" w:cs="Malgun Gothic" w:eastAsia="Malgun Gothic"/>
          <w:b w:val="0"/>
          <w:i/>
          <w:color w:val="555555"/>
          <w:sz w:val="20"/>
        </w:rPr>
        <w:t>그리고 오르센이 그 메모가 예고한 걸 그대로 자기한테 요구하는 걸 보게 되겠지. (침묵) 판사는 자기가 도구로 이용당하는 걸 좋아하지 않아.</w:t>
      </w:r>
    </w:p>
    <w:p>
      <w:r>
        <w:rPr>
          <w:rFonts w:ascii="Calibri" w:hAnsi="Calibri" w:cs="Calibri" w:eastAsia="Malgun Gothic"/>
          <w:b/>
          <w:i w:val="0"/>
          <w:sz w:val="21"/>
        </w:rPr>
        <w:t>Gilles:</w:t>
      </w:r>
      <w:r>
        <w:rPr>
          <w:rFonts w:ascii="Calibri" w:hAnsi="Calibri" w:cs="Calibri" w:eastAsia="Malgun Gothic"/>
          <w:b w:val="0"/>
          <w:i w:val="0"/>
          <w:sz w:val="21"/>
        </w:rPr>
        <w:t xml:space="preserve"> (mardi, midi ; seul avec Hélène sur le trottoir devant le cabinet d'Aubry) Tu te souviens du sous-sol ? (un silence) Rue Saint-Maur. 2014. Une table de cuisine, deux ordinateurs, une imprimante qui faisait un bruit de tracteur.</w:t>
      </w:r>
    </w:p>
    <w:p>
      <w:pPr>
        <w:ind w:left="510"/>
      </w:pPr>
      <w:r>
        <w:rPr>
          <w:rFonts w:ascii="Malgun Gothic" w:hAnsi="Malgun Gothic" w:cs="Malgun Gothic" w:eastAsia="Malgun Gothic"/>
          <w:b w:val="0"/>
          <w:i/>
          <w:color w:val="555555"/>
          <w:sz w:val="20"/>
        </w:rPr>
        <w:t>(화요일 정오. 오브리 사무실 앞 인도에서 엘렌과 단둘이) 지하실 기억나? (침묵) 생모르 거리. 2014년. 부엌 식탁 하나, 컴퓨터 두 대, 트랙터 소리 나던 프린터 하나.</w:t>
      </w:r>
    </w:p>
    <w:p>
      <w:r>
        <w:rPr>
          <w:rFonts w:ascii="Calibri" w:hAnsi="Calibri" w:cs="Calibri" w:eastAsia="Malgun Gothic"/>
          <w:b/>
          <w:i w:val="0"/>
          <w:sz w:val="21"/>
        </w:rPr>
        <w:t>Hélène:</w:t>
      </w:r>
      <w:r>
        <w:rPr>
          <w:rFonts w:ascii="Calibri" w:hAnsi="Calibri" w:cs="Calibri" w:eastAsia="Malgun Gothic"/>
          <w:b w:val="0"/>
          <w:i w:val="0"/>
          <w:sz w:val="21"/>
        </w:rPr>
        <w:t xml:space="preserve"> Et un abonné. (un silence) Ta mère.</w:t>
      </w:r>
    </w:p>
    <w:p>
      <w:pPr>
        <w:ind w:left="510"/>
      </w:pPr>
      <w:r>
        <w:rPr>
          <w:rFonts w:ascii="Malgun Gothic" w:hAnsi="Malgun Gothic" w:cs="Malgun Gothic" w:eastAsia="Malgun Gothic"/>
          <w:b w:val="0"/>
          <w:i/>
          <w:color w:val="555555"/>
          <w:sz w:val="20"/>
        </w:rPr>
        <w:t>그리고 구독자 한 명. (침묵) 너희 어머니.</w:t>
      </w:r>
    </w:p>
    <w:p>
      <w:r>
        <w:rPr>
          <w:rFonts w:ascii="Calibri" w:hAnsi="Calibri" w:cs="Calibri" w:eastAsia="Malgun Gothic"/>
          <w:b/>
          <w:i w:val="0"/>
          <w:sz w:val="21"/>
        </w:rPr>
        <w:t>Gilles:</w:t>
      </w:r>
      <w:r>
        <w:rPr>
          <w:rFonts w:ascii="Calibri" w:hAnsi="Calibri" w:cs="Calibri" w:eastAsia="Malgun Gothic"/>
          <w:b w:val="0"/>
          <w:i w:val="0"/>
          <w:sz w:val="21"/>
        </w:rPr>
        <w:t xml:space="preserve"> (il rit) Elle a payé un an d'avance. Elle disait : « Je fais un placement sur mon fils. » (un silence) Elle est morte l'année dernière. Abonnée jusqu'au bout.</w:t>
      </w:r>
    </w:p>
    <w:p>
      <w:pPr>
        <w:ind w:left="510"/>
      </w:pPr>
      <w:r>
        <w:rPr>
          <w:rFonts w:ascii="Malgun Gothic" w:hAnsi="Malgun Gothic" w:cs="Malgun Gothic" w:eastAsia="Malgun Gothic"/>
          <w:b w:val="0"/>
          <w:i/>
          <w:color w:val="555555"/>
          <w:sz w:val="20"/>
        </w:rPr>
        <w:t>(웃는다) 일 년 치를 선불로 내셨지. «아들한테 투자하는 거야» 그러셨어. (침묵) 작년에 돌아가셨어. 끝까지 구독자셨지.</w:t>
      </w:r>
    </w:p>
    <w:p>
      <w:r>
        <w:rPr>
          <w:rFonts w:ascii="Calibri" w:hAnsi="Calibri" w:cs="Calibri" w:eastAsia="Malgun Gothic"/>
          <w:b/>
          <w:i w:val="0"/>
          <w:sz w:val="21"/>
        </w:rPr>
        <w:t>Hélène:</w:t>
      </w:r>
      <w:r>
        <w:rPr>
          <w:rFonts w:ascii="Calibri" w:hAnsi="Calibri" w:cs="Calibri" w:eastAsia="Malgun Gothic"/>
          <w:b w:val="0"/>
          <w:i w:val="0"/>
          <w:sz w:val="21"/>
        </w:rPr>
        <w:t xml:space="preserve"> (elle lui prend le bras) Gilles. (un silence) Si on ferme…</w:t>
      </w:r>
    </w:p>
    <w:p>
      <w:pPr>
        <w:ind w:left="510"/>
      </w:pPr>
      <w:r>
        <w:rPr>
          <w:rFonts w:ascii="Malgun Gothic" w:hAnsi="Malgun Gothic" w:cs="Malgun Gothic" w:eastAsia="Malgun Gothic"/>
          <w:b w:val="0"/>
          <w:i/>
          <w:color w:val="555555"/>
          <w:sz w:val="20"/>
        </w:rPr>
        <w:t>(그의 팔을 잡는다) 질. (침묵) 만약 문을 닫게 되면…</w:t>
      </w:r>
    </w:p>
    <w:p>
      <w:r>
        <w:rPr>
          <w:rFonts w:ascii="Calibri" w:hAnsi="Calibri" w:cs="Calibri" w:eastAsia="Malgun Gothic"/>
          <w:b/>
          <w:i w:val="0"/>
          <w:sz w:val="21"/>
        </w:rPr>
        <w:t>Gilles:</w:t>
      </w:r>
      <w:r>
        <w:rPr>
          <w:rFonts w:ascii="Calibri" w:hAnsi="Calibri" w:cs="Calibri" w:eastAsia="Malgun Gothic"/>
          <w:b w:val="0"/>
          <w:i w:val="0"/>
          <w:sz w:val="21"/>
        </w:rPr>
        <w:t xml:space="preserve"> (il secoue la tête) Ne dis pas ça. (un silence) Douze ans. Quinze personnes. Quarante mille abonnés, maintenant. (un silence) Je refuse que trois avocats et un vieil homme avenue Foch décident qu'on n'existe plus.</w:t>
      </w:r>
    </w:p>
    <w:p>
      <w:pPr>
        <w:ind w:left="510"/>
      </w:pPr>
      <w:r>
        <w:rPr>
          <w:rFonts w:ascii="Malgun Gothic" w:hAnsi="Malgun Gothic" w:cs="Malgun Gothic" w:eastAsia="Malgun Gothic"/>
          <w:b w:val="0"/>
          <w:i/>
          <w:color w:val="555555"/>
          <w:sz w:val="20"/>
        </w:rPr>
        <w:t>(고개를 젓는다) 그 말 하지 마. (침묵) 십이 년. 열다섯 명. 이제 구독자 사만 명. (침묵) 변호사 셋이랑 포슈 거리의 노인 한 명이 우리가 더 이상 존재하지 않는다고 결정하는 건 받아들일 수 없어.</w:t>
      </w:r>
    </w:p>
    <w:p>
      <w:r>
        <w:rPr>
          <w:rFonts w:ascii="Calibri" w:hAnsi="Calibri" w:cs="Calibri" w:eastAsia="Malgun Gothic"/>
          <w:b/>
          <w:i w:val="0"/>
          <w:sz w:val="21"/>
        </w:rPr>
        <w:t>Hélène:</w:t>
      </w:r>
      <w:r>
        <w:rPr>
          <w:rFonts w:ascii="Calibri" w:hAnsi="Calibri" w:cs="Calibri" w:eastAsia="Malgun Gothic"/>
          <w:b w:val="0"/>
          <w:i w:val="0"/>
          <w:sz w:val="21"/>
        </w:rPr>
        <w:t xml:space="preserve"> (après un silence) Alors on ne ferme pas.</w:t>
      </w:r>
    </w:p>
    <w:p>
      <w:pPr>
        <w:ind w:left="510"/>
      </w:pPr>
      <w:r>
        <w:rPr>
          <w:rFonts w:ascii="Malgun Gothic" w:hAnsi="Malgun Gothic" w:cs="Malgun Gothic" w:eastAsia="Malgun Gothic"/>
          <w:b w:val="0"/>
          <w:i/>
          <w:color w:val="555555"/>
          <w:sz w:val="20"/>
        </w:rPr>
        <w:t>(침묵 끝에) 그럼 문 닫지 않는 거야.</w:t>
      </w:r>
    </w:p>
    <w:p>
      <w:r>
        <w:rPr>
          <w:rFonts w:ascii="Calibri" w:hAnsi="Calibri" w:cs="Calibri" w:eastAsia="Malgun Gothic"/>
          <w:b/>
          <w:i w:val="0"/>
          <w:sz w:val="21"/>
        </w:rPr>
        <w:t>Gilles:</w:t>
      </w:r>
      <w:r>
        <w:rPr>
          <w:rFonts w:ascii="Calibri" w:hAnsi="Calibri" w:cs="Calibri" w:eastAsia="Malgun Gothic"/>
          <w:b w:val="0"/>
          <w:i w:val="0"/>
          <w:sz w:val="21"/>
        </w:rPr>
        <w:t xml:space="preserve"> (il sourit, fatigué) C'est une décision ou une prière ?</w:t>
      </w:r>
    </w:p>
    <w:p>
      <w:pPr>
        <w:ind w:left="510"/>
      </w:pPr>
      <w:r>
        <w:rPr>
          <w:rFonts w:ascii="Malgun Gothic" w:hAnsi="Malgun Gothic" w:cs="Malgun Gothic" w:eastAsia="Malgun Gothic"/>
          <w:b w:val="0"/>
          <w:i/>
          <w:color w:val="555555"/>
          <w:sz w:val="20"/>
        </w:rPr>
        <w:t>(지친 얼굴로 웃는다) 그건 결정이야, 기도야?</w:t>
      </w:r>
    </w:p>
    <w:p>
      <w:r>
        <w:rPr>
          <w:rFonts w:ascii="Calibri" w:hAnsi="Calibri" w:cs="Calibri" w:eastAsia="Malgun Gothic"/>
          <w:b/>
          <w:i w:val="0"/>
          <w:sz w:val="21"/>
        </w:rPr>
        <w:t>Hélène:</w:t>
      </w:r>
      <w:r>
        <w:rPr>
          <w:rFonts w:ascii="Calibri" w:hAnsi="Calibri" w:cs="Calibri" w:eastAsia="Malgun Gothic"/>
          <w:b w:val="0"/>
          <w:i w:val="0"/>
          <w:sz w:val="21"/>
        </w:rPr>
        <w:t xml:space="preserve"> (elle réfléchit) Les deux. (un silence) Comme toujours, chez nous.</w:t>
      </w:r>
    </w:p>
    <w:p>
      <w:pPr>
        <w:ind w:left="510"/>
      </w:pPr>
      <w:r>
        <w:rPr>
          <w:rFonts w:ascii="Malgun Gothic" w:hAnsi="Malgun Gothic" w:cs="Malgun Gothic" w:eastAsia="Malgun Gothic"/>
          <w:b w:val="0"/>
          <w:i/>
          <w:color w:val="555555"/>
          <w:sz w:val="20"/>
        </w:rPr>
        <w:t>(생각한다) 둘 다. (침묵) 우리 쪽은 늘 그렇잖아.</w:t>
      </w:r>
    </w:p>
    <w:p>
      <w:r>
        <w:rPr>
          <w:rFonts w:ascii="Calibri" w:hAnsi="Calibri" w:cs="Calibri" w:eastAsia="Malgun Gothic"/>
          <w:b/>
          <w:i w:val="0"/>
          <w:sz w:val="21"/>
        </w:rPr>
        <w:t>Momo:</w:t>
      </w:r>
      <w:r>
        <w:rPr>
          <w:rFonts w:ascii="Calibri" w:hAnsi="Calibri" w:cs="Calibri" w:eastAsia="Malgun Gothic"/>
          <w:b w:val="0"/>
          <w:i w:val="0"/>
          <w:sz w:val="21"/>
        </w:rPr>
        <w:t xml:space="preserve"> (mardi, quatorze heures ; au café, en bas de la rédaction ; il pose des cafés devant toute l'équipe) Alors ? Demain, on gagne ?</w:t>
      </w:r>
    </w:p>
    <w:p>
      <w:pPr>
        <w:ind w:left="510"/>
      </w:pPr>
      <w:r>
        <w:rPr>
          <w:rFonts w:ascii="Malgun Gothic" w:hAnsi="Malgun Gothic" w:cs="Malgun Gothic" w:eastAsia="Malgun Gothic"/>
          <w:b w:val="0"/>
          <w:i/>
          <w:color w:val="555555"/>
          <w:sz w:val="20"/>
        </w:rPr>
        <w:t>(화요일 오후 두 시. 편집국 아래 카페. 팀 전원 앞에 커피를 놓는다) 그래서? 내일 이겨?</w:t>
      </w:r>
    </w:p>
    <w:p>
      <w:r>
        <w:rPr>
          <w:rFonts w:ascii="Calibri" w:hAnsi="Calibri" w:cs="Calibri" w:eastAsia="Malgun Gothic"/>
          <w:b/>
          <w:i w:val="0"/>
          <w:sz w:val="21"/>
        </w:rPr>
        <w:t>Gilles:</w:t>
      </w:r>
      <w:r>
        <w:rPr>
          <w:rFonts w:ascii="Calibri" w:hAnsi="Calibri" w:cs="Calibri" w:eastAsia="Malgun Gothic"/>
          <w:b w:val="0"/>
          <w:i w:val="0"/>
          <w:sz w:val="21"/>
        </w:rPr>
        <w:t xml:space="preserve"> (il fait tourner sa cuillère) Demain, on ne gagne pas, Momo. On perd moins. Ou on perd tout.</w:t>
      </w:r>
    </w:p>
    <w:p>
      <w:pPr>
        <w:ind w:left="510"/>
      </w:pPr>
      <w:r>
        <w:rPr>
          <w:rFonts w:ascii="Malgun Gothic" w:hAnsi="Malgun Gothic" w:cs="Malgun Gothic" w:eastAsia="Malgun Gothic"/>
          <w:b w:val="0"/>
          <w:i/>
          <w:color w:val="555555"/>
          <w:sz w:val="20"/>
        </w:rPr>
        <w:t>(숟가락을 빙빙 돌린다) 내일은 이기는 게 아니야, 모모. 덜 지거나. 다 지거나.</w:t>
      </w:r>
    </w:p>
    <w:p>
      <w:r>
        <w:rPr>
          <w:rFonts w:ascii="Calibri" w:hAnsi="Calibri" w:cs="Calibri" w:eastAsia="Malgun Gothic"/>
          <w:b/>
          <w:i w:val="0"/>
          <w:sz w:val="21"/>
        </w:rPr>
        <w:t>Momo:</w:t>
      </w:r>
      <w:r>
        <w:rPr>
          <w:rFonts w:ascii="Calibri" w:hAnsi="Calibri" w:cs="Calibri" w:eastAsia="Malgun Gothic"/>
          <w:b w:val="0"/>
          <w:i w:val="0"/>
          <w:sz w:val="21"/>
        </w:rPr>
        <w:t xml:space="preserve"> (il s'assoit avec eux, ce qu'il ne fait jamais) Combien vous payez par mois ? Pour tout le monde ?</w:t>
      </w:r>
    </w:p>
    <w:p>
      <w:pPr>
        <w:ind w:left="510"/>
      </w:pPr>
      <w:r>
        <w:rPr>
          <w:rFonts w:ascii="Malgun Gothic" w:hAnsi="Malgun Gothic" w:cs="Malgun Gothic" w:eastAsia="Malgun Gothic"/>
          <w:b w:val="0"/>
          <w:i/>
          <w:color w:val="555555"/>
          <w:sz w:val="20"/>
        </w:rPr>
        <w:t>(평소엔 절대 안 그러는데 그들과 함께 앉는다) 한 달에 얼마 줘? 전부 다 해서?</w:t>
      </w:r>
    </w:p>
    <w:p>
      <w:r>
        <w:rPr>
          <w:rFonts w:ascii="Calibri" w:hAnsi="Calibri" w:cs="Calibri" w:eastAsia="Malgun Gothic"/>
          <w:b/>
          <w:i w:val="0"/>
          <w:sz w:val="21"/>
        </w:rPr>
        <w:t>Gilles:</w:t>
      </w:r>
      <w:r>
        <w:rPr>
          <w:rFonts w:ascii="Calibri" w:hAnsi="Calibri" w:cs="Calibri" w:eastAsia="Malgun Gothic"/>
          <w:b w:val="0"/>
          <w:i w:val="0"/>
          <w:sz w:val="21"/>
        </w:rPr>
        <w:t xml:space="preserve"> Salaires, charges, loyer, serveur, imprimerie… (un silence) Cent quatre-vingt mille euros par mois.</w:t>
      </w:r>
    </w:p>
    <w:p>
      <w:pPr>
        <w:ind w:left="510"/>
      </w:pPr>
      <w:r>
        <w:rPr>
          <w:rFonts w:ascii="Malgun Gothic" w:hAnsi="Malgun Gothic" w:cs="Malgun Gothic" w:eastAsia="Malgun Gothic"/>
          <w:b w:val="0"/>
          <w:i/>
          <w:color w:val="555555"/>
          <w:sz w:val="20"/>
        </w:rPr>
        <w:t>월급, 사회보험료, 임대료, 서버, 인쇄소… (침묵) 한 달에 십팔만 유로.</w:t>
      </w:r>
    </w:p>
    <w:p>
      <w:r>
        <w:rPr>
          <w:rFonts w:ascii="Calibri" w:hAnsi="Calibri" w:cs="Calibri" w:eastAsia="Malgun Gothic"/>
          <w:b/>
          <w:i w:val="0"/>
          <w:sz w:val="21"/>
        </w:rPr>
        <w:t>Momo:</w:t>
      </w:r>
      <w:r>
        <w:rPr>
          <w:rFonts w:ascii="Calibri" w:hAnsi="Calibri" w:cs="Calibri" w:eastAsia="Malgun Gothic"/>
          <w:b w:val="0"/>
          <w:i w:val="0"/>
          <w:sz w:val="21"/>
        </w:rPr>
        <w:t xml:space="preserve"> (il siffle) Cent quatre-vingt mille. (un silence) Je gagne ça en… (il compte sur ses doigts) en douze ans. À peu près.</w:t>
      </w:r>
    </w:p>
    <w:p>
      <w:pPr>
        <w:ind w:left="510"/>
      </w:pPr>
      <w:r>
        <w:rPr>
          <w:rFonts w:ascii="Malgun Gothic" w:hAnsi="Malgun Gothic" w:cs="Malgun Gothic" w:eastAsia="Malgun Gothic"/>
          <w:b w:val="0"/>
          <w:i/>
          <w:color w:val="555555"/>
          <w:sz w:val="20"/>
        </w:rPr>
        <w:t>(휘파람을 분다) 십팔만이라. (침묵) 난 그거 버는 데… (손가락으로 센다) 십이 년. 대충.</w:t>
      </w:r>
    </w:p>
    <w:p>
      <w:r>
        <w:rPr>
          <w:rFonts w:ascii="Calibri" w:hAnsi="Calibri" w:cs="Calibri" w:eastAsia="Malgun Gothic"/>
          <w:b/>
          <w:i w:val="0"/>
          <w:sz w:val="21"/>
        </w:rPr>
        <w:t>Fatou:</w:t>
      </w:r>
      <w:r>
        <w:rPr>
          <w:rFonts w:ascii="Calibri" w:hAnsi="Calibri" w:cs="Calibri" w:eastAsia="Malgun Gothic"/>
          <w:b w:val="0"/>
          <w:i w:val="0"/>
          <w:sz w:val="21"/>
        </w:rPr>
        <w:t xml:space="preserve"> (inquiète) Et si les comptes sont gelés… les salaires de juillet ?</w:t>
      </w:r>
    </w:p>
    <w:p>
      <w:pPr>
        <w:ind w:left="510"/>
      </w:pPr>
      <w:r>
        <w:rPr>
          <w:rFonts w:ascii="Malgun Gothic" w:hAnsi="Malgun Gothic" w:cs="Malgun Gothic" w:eastAsia="Malgun Gothic"/>
          <w:b w:val="0"/>
          <w:i/>
          <w:color w:val="555555"/>
          <w:sz w:val="20"/>
        </w:rPr>
        <w:t>(걱정스럽게) 그런데 계좌가 동결되면… 칠월 월급은요?</w:t>
      </w:r>
    </w:p>
    <w:p>
      <w:r>
        <w:rPr>
          <w:rFonts w:ascii="Calibri" w:hAnsi="Calibri" w:cs="Calibri" w:eastAsia="Malgun Gothic"/>
          <w:b/>
          <w:i w:val="0"/>
          <w:sz w:val="21"/>
        </w:rPr>
        <w:t>Gilles:</w:t>
      </w:r>
      <w:r>
        <w:rPr>
          <w:rFonts w:ascii="Calibri" w:hAnsi="Calibri" w:cs="Calibri" w:eastAsia="Malgun Gothic"/>
          <w:b w:val="0"/>
          <w:i w:val="0"/>
          <w:sz w:val="21"/>
        </w:rPr>
        <w:t xml:space="preserve"> (après un silence) Les salaires de juillet sont payés le trente et un. (un silence) S'ils gèlent tout demain, je ne pourrai pas les payer.</w:t>
      </w:r>
    </w:p>
    <w:p>
      <w:pPr>
        <w:ind w:left="510"/>
      </w:pPr>
      <w:r>
        <w:rPr>
          <w:rFonts w:ascii="Malgun Gothic" w:hAnsi="Malgun Gothic" w:cs="Malgun Gothic" w:eastAsia="Malgun Gothic"/>
          <w:b w:val="0"/>
          <w:i/>
          <w:color w:val="555555"/>
          <w:sz w:val="20"/>
        </w:rPr>
        <w:t>(침묵 끝에) 칠월 월급은 삼십일일에 나가. (침묵) 내일 전부 동결되면 못 줘.</w:t>
      </w:r>
    </w:p>
    <w:p>
      <w:r>
        <w:rPr>
          <w:rFonts w:ascii="Calibri" w:hAnsi="Calibri" w:cs="Calibri" w:eastAsia="Malgun Gothic"/>
          <w:b/>
          <w:i w:val="0"/>
          <w:sz w:val="21"/>
        </w:rPr>
        <w:t>Fatou:</w:t>
      </w:r>
      <w:r>
        <w:rPr>
          <w:rFonts w:ascii="Calibri" w:hAnsi="Calibri" w:cs="Calibri" w:eastAsia="Malgun Gothic"/>
          <w:b w:val="0"/>
          <w:i w:val="0"/>
          <w:sz w:val="21"/>
        </w:rPr>
        <w:t xml:space="preserve"> (elle baisse les yeux) Moi, j'envoie la moitié de mon salaire à ma mère. À Dakar. (un silence) Le premier du mois.</w:t>
      </w:r>
    </w:p>
    <w:p>
      <w:pPr>
        <w:ind w:left="510"/>
      </w:pPr>
      <w:r>
        <w:rPr>
          <w:rFonts w:ascii="Malgun Gothic" w:hAnsi="Malgun Gothic" w:cs="Malgun Gothic" w:eastAsia="Malgun Gothic"/>
          <w:b w:val="0"/>
          <w:i/>
          <w:color w:val="555555"/>
          <w:sz w:val="20"/>
        </w:rPr>
        <w:t>(눈을 내리깐다) 전 월급 절반을 엄마한테 보내요. 다카르로. (침묵) 매달 일일에.</w:t>
      </w:r>
    </w:p>
    <w:p>
      <w:r>
        <w:rPr>
          <w:rFonts w:ascii="Calibri" w:hAnsi="Calibri" w:cs="Calibri" w:eastAsia="Malgun Gothic"/>
          <w:b/>
          <w:i w:val="0"/>
          <w:sz w:val="21"/>
        </w:rPr>
        <w:t>Hélène:</w:t>
      </w:r>
      <w:r>
        <w:rPr>
          <w:rFonts w:ascii="Calibri" w:hAnsi="Calibri" w:cs="Calibri" w:eastAsia="Malgun Gothic"/>
          <w:b w:val="0"/>
          <w:i w:val="0"/>
          <w:sz w:val="21"/>
        </w:rPr>
        <w:t xml:space="preserve"> (elle pose la main sur celle de Fatou) Fatou. (un silence) Quoi qu'il arrive demain, tu seras payée. La première. Avant moi. Avant Gilles. Avant tout le monde.</w:t>
      </w:r>
    </w:p>
    <w:p>
      <w:pPr>
        <w:ind w:left="510"/>
      </w:pPr>
      <w:r>
        <w:rPr>
          <w:rFonts w:ascii="Malgun Gothic" w:hAnsi="Malgun Gothic" w:cs="Malgun Gothic" w:eastAsia="Malgun Gothic"/>
          <w:b w:val="0"/>
          <w:i/>
          <w:color w:val="555555"/>
          <w:sz w:val="20"/>
        </w:rPr>
        <w:t>(파투의 손 위에 자기 손을 얹는다) 파투. (침묵) 내일 무슨 일이 있어도 넌 월급 받을 거야. 제일 먼저. 나보다 먼저. 질보다 먼저. 누구보다 먼저.</w:t>
      </w:r>
    </w:p>
    <w:p>
      <w:r>
        <w:rPr>
          <w:rFonts w:ascii="Calibri" w:hAnsi="Calibri" w:cs="Calibri" w:eastAsia="Malgun Gothic"/>
          <w:b/>
          <w:i w:val="0"/>
          <w:sz w:val="21"/>
        </w:rPr>
        <w:t>Gilles:</w:t>
      </w:r>
      <w:r>
        <w:rPr>
          <w:rFonts w:ascii="Calibri" w:hAnsi="Calibri" w:cs="Calibri" w:eastAsia="Malgun Gothic"/>
          <w:b w:val="0"/>
          <w:i w:val="0"/>
          <w:sz w:val="21"/>
        </w:rPr>
        <w:t xml:space="preserve"> (il hoche la tête) Les plus petits salaires d'abord. (un silence) C'est écrit dans nos statuts depuis le sous-sol.</w:t>
      </w:r>
    </w:p>
    <w:p>
      <w:pPr>
        <w:ind w:left="510"/>
      </w:pPr>
      <w:r>
        <w:rPr>
          <w:rFonts w:ascii="Malgun Gothic" w:hAnsi="Malgun Gothic" w:cs="Malgun Gothic" w:eastAsia="Malgun Gothic"/>
          <w:b w:val="0"/>
          <w:i/>
          <w:color w:val="555555"/>
          <w:sz w:val="20"/>
        </w:rPr>
        <w:t>(고개를 끄덕인다) 가장 낮은 월급부터. (침묵) 지하실 시절부터 정관에 적혀 있어.</w:t>
      </w:r>
    </w:p>
    <w:p>
      <w:r>
        <w:rPr>
          <w:rFonts w:ascii="Calibri" w:hAnsi="Calibri" w:cs="Calibri" w:eastAsia="Malgun Gothic"/>
          <w:b/>
          <w:i w:val="0"/>
          <w:sz w:val="21"/>
        </w:rPr>
        <w:t>Julien:</w:t>
      </w:r>
      <w:r>
        <w:rPr>
          <w:rFonts w:ascii="Calibri" w:hAnsi="Calibri" w:cs="Calibri" w:eastAsia="Malgun Gothic"/>
          <w:b w:val="0"/>
          <w:i w:val="0"/>
          <w:sz w:val="21"/>
        </w:rPr>
        <w:t xml:space="preserve"> (il pose sa tasse) Moi, je peux attendre. Un mois. Deux. (un silence) J'ai des économies. Pas beaucoup. Mais assez.</w:t>
      </w:r>
    </w:p>
    <w:p>
      <w:pPr>
        <w:ind w:left="510"/>
      </w:pPr>
      <w:r>
        <w:rPr>
          <w:rFonts w:ascii="Malgun Gothic" w:hAnsi="Malgun Gothic" w:cs="Malgun Gothic" w:eastAsia="Malgun Gothic"/>
          <w:b w:val="0"/>
          <w:i/>
          <w:color w:val="555555"/>
          <w:sz w:val="20"/>
        </w:rPr>
        <w:t>(잔을 내려놓는다) 전 기다릴 수 있어요. 한 달. 두 달. (침묵) 저축이 있어요. 많진 않지만. 충분해요.</w:t>
      </w:r>
    </w:p>
    <w:p>
      <w:r>
        <w:rPr>
          <w:rFonts w:ascii="Calibri" w:hAnsi="Calibri" w:cs="Calibri" w:eastAsia="Malgun Gothic"/>
          <w:b/>
          <w:i w:val="0"/>
          <w:sz w:val="21"/>
        </w:rPr>
        <w:t>Camille:</w:t>
      </w:r>
      <w:r>
        <w:rPr>
          <w:rFonts w:ascii="Calibri" w:hAnsi="Calibri" w:cs="Calibri" w:eastAsia="Malgun Gothic"/>
          <w:b w:val="0"/>
          <w:i w:val="0"/>
          <w:sz w:val="21"/>
        </w:rPr>
        <w:t xml:space="preserve"> Moi aussi.</w:t>
      </w:r>
    </w:p>
    <w:p>
      <w:pPr>
        <w:ind w:left="510"/>
      </w:pPr>
      <w:r>
        <w:rPr>
          <w:rFonts w:ascii="Malgun Gothic" w:hAnsi="Malgun Gothic" w:cs="Malgun Gothic" w:eastAsia="Malgun Gothic"/>
          <w:b w:val="0"/>
          <w:i/>
          <w:color w:val="555555"/>
          <w:sz w:val="20"/>
        </w:rPr>
        <w:t>나도.</w:t>
      </w:r>
    </w:p>
    <w:p>
      <w:r>
        <w:rPr>
          <w:rFonts w:ascii="Calibri" w:hAnsi="Calibri" w:cs="Calibri" w:eastAsia="Malgun Gothic"/>
          <w:b/>
          <w:i w:val="0"/>
          <w:sz w:val="21"/>
        </w:rPr>
        <w:t>Karim:</w:t>
      </w:r>
      <w:r>
        <w:rPr>
          <w:rFonts w:ascii="Calibri" w:hAnsi="Calibri" w:cs="Calibri" w:eastAsia="Malgun Gothic"/>
          <w:b w:val="0"/>
          <w:i w:val="0"/>
          <w:sz w:val="21"/>
        </w:rPr>
        <w:t xml:space="preserve"> Moi… (un silence) Moi, j'ai six kilos de panisses congelées. Je peux tenir trois semaines.</w:t>
      </w:r>
    </w:p>
    <w:p>
      <w:pPr>
        <w:ind w:left="510"/>
      </w:pPr>
      <w:r>
        <w:rPr>
          <w:rFonts w:ascii="Malgun Gothic" w:hAnsi="Malgun Gothic" w:cs="Malgun Gothic" w:eastAsia="Malgun Gothic"/>
          <w:b w:val="0"/>
          <w:i/>
          <w:color w:val="555555"/>
          <w:sz w:val="20"/>
        </w:rPr>
        <w:t>나는… (침묵) 나는 냉동 파니스 육 킬로가 있어. 삼 주는 버틸 수 있어.</w:t>
      </w:r>
    </w:p>
    <w:p>
      <w:r>
        <w:rPr>
          <w:rFonts w:ascii="Calibri" w:hAnsi="Calibri" w:cs="Calibri" w:eastAsia="Malgun Gothic"/>
          <w:b/>
          <w:i w:val="0"/>
          <w:sz w:val="21"/>
        </w:rPr>
        <w:t>Momo:</w:t>
      </w:r>
      <w:r>
        <w:rPr>
          <w:rFonts w:ascii="Calibri" w:hAnsi="Calibri" w:cs="Calibri" w:eastAsia="Malgun Gothic"/>
          <w:b w:val="0"/>
          <w:i w:val="0"/>
          <w:sz w:val="21"/>
        </w:rPr>
        <w:t xml:space="preserve"> (il rit, puis redevient sérieux) Et le café reste gratuit. (un silence) Et le déjeuner aussi. Pour tout le monde. Jusqu'à la fin.</w:t>
      </w:r>
    </w:p>
    <w:p>
      <w:pPr>
        <w:ind w:left="510"/>
      </w:pPr>
      <w:r>
        <w:rPr>
          <w:rFonts w:ascii="Malgun Gothic" w:hAnsi="Malgun Gothic" w:cs="Malgun Gothic" w:eastAsia="Malgun Gothic"/>
          <w:b w:val="0"/>
          <w:i/>
          <w:color w:val="555555"/>
          <w:sz w:val="20"/>
        </w:rPr>
        <w:t>(웃다가 다시 진지해진다) 그리고 커피는 계속 공짜야. (침묵) 점심도. 다들. 끝까지.</w:t>
      </w:r>
    </w:p>
    <w:p>
      <w:r>
        <w:rPr>
          <w:rFonts w:ascii="Calibri" w:hAnsi="Calibri" w:cs="Calibri" w:eastAsia="Malgun Gothic"/>
          <w:b/>
          <w:i w:val="0"/>
          <w:sz w:val="21"/>
        </w:rPr>
        <w:t>Gilles:</w:t>
      </w:r>
      <w:r>
        <w:rPr>
          <w:rFonts w:ascii="Calibri" w:hAnsi="Calibri" w:cs="Calibri" w:eastAsia="Malgun Gothic"/>
          <w:b w:val="0"/>
          <w:i w:val="0"/>
          <w:sz w:val="21"/>
        </w:rPr>
        <w:t xml:space="preserve"> (ému) Momo… tu ne peux pas nourrir quinze personnes gratuitement.</w:t>
      </w:r>
    </w:p>
    <w:p>
      <w:pPr>
        <w:ind w:left="510"/>
      </w:pPr>
      <w:r>
        <w:rPr>
          <w:rFonts w:ascii="Malgun Gothic" w:hAnsi="Malgun Gothic" w:cs="Malgun Gothic" w:eastAsia="Malgun Gothic"/>
          <w:b w:val="0"/>
          <w:i/>
          <w:color w:val="555555"/>
          <w:sz w:val="20"/>
        </w:rPr>
        <w:t>(감동해서) 모모… 열다섯 명을 공짜로 먹일 순 없잖아.</w:t>
      </w:r>
    </w:p>
    <w:p>
      <w:r>
        <w:rPr>
          <w:rFonts w:ascii="Calibri" w:hAnsi="Calibri" w:cs="Calibri" w:eastAsia="Malgun Gothic"/>
          <w:b/>
          <w:i w:val="0"/>
          <w:sz w:val="21"/>
        </w:rPr>
        <w:t>Momo:</w:t>
      </w:r>
      <w:r>
        <w:rPr>
          <w:rFonts w:ascii="Calibri" w:hAnsi="Calibri" w:cs="Calibri" w:eastAsia="Malgun Gothic"/>
          <w:b w:val="0"/>
          <w:i w:val="0"/>
          <w:sz w:val="21"/>
        </w:rPr>
        <w:t xml:space="preserve"> (il hausse les épaules) Pendant le confinement, j'ai nourri tout l'immeuble pendant deux mois. (un silence) Je sais faire. Il faut juste beaucoup de lentilles.</w:t>
      </w:r>
    </w:p>
    <w:p>
      <w:pPr>
        <w:ind w:left="510"/>
      </w:pPr>
      <w:r>
        <w:rPr>
          <w:rFonts w:ascii="Malgun Gothic" w:hAnsi="Malgun Gothic" w:cs="Malgun Gothic" w:eastAsia="Malgun Gothic"/>
          <w:b w:val="0"/>
          <w:i/>
          <w:color w:val="555555"/>
          <w:sz w:val="20"/>
        </w:rPr>
        <w:t>(어깨를 으쓱한다) 봉쇄 때 두 달 동안 건물 전체를 먹였어. (침묵) 할 줄 알아. 렌틸콩만 많으면 돼.</w:t>
      </w:r>
    </w:p>
    <w:p>
      <w:r>
        <w:rPr>
          <w:rFonts w:ascii="Calibri" w:hAnsi="Calibri" w:cs="Calibri" w:eastAsia="Malgun Gothic"/>
          <w:b/>
          <w:i w:val="0"/>
          <w:sz w:val="21"/>
        </w:rPr>
        <w:t>Léa:</w:t>
      </w:r>
      <w:r>
        <w:rPr>
          <w:rFonts w:ascii="Calibri" w:hAnsi="Calibri" w:cs="Calibri" w:eastAsia="Malgun Gothic"/>
          <w:b w:val="0"/>
          <w:i w:val="0"/>
          <w:sz w:val="21"/>
        </w:rPr>
        <w:t xml:space="preserve"> (mardi, dix-huit heures ; elle frappe à la porte du bureau d'Hélène, entre, et ferme derrière elle) Hélène. (un silence) Je dois vous dire quelque chose. À vous seulement. Et à Aubry.</w:t>
      </w:r>
    </w:p>
    <w:p>
      <w:pPr>
        <w:ind w:left="510"/>
      </w:pPr>
      <w:r>
        <w:rPr>
          <w:rFonts w:ascii="Malgun Gothic" w:hAnsi="Malgun Gothic" w:cs="Malgun Gothic" w:eastAsia="Malgun Gothic"/>
          <w:b w:val="0"/>
          <w:i/>
          <w:color w:val="555555"/>
          <w:sz w:val="20"/>
        </w:rPr>
        <w:t>(화요일 저녁 여섯 시. 엘렌 사무실 문을 두드리고 들어가 문을 닫는다) 엘렌. (침묵) 드릴 말씀이 있어요. 엘렌한테만요. 그리고 오브리 변호사님한테.</w:t>
      </w:r>
    </w:p>
    <w:p>
      <w:r>
        <w:rPr>
          <w:rFonts w:ascii="Calibri" w:hAnsi="Calibri" w:cs="Calibri" w:eastAsia="Malgun Gothic"/>
          <w:b/>
          <w:i w:val="0"/>
          <w:sz w:val="21"/>
        </w:rPr>
        <w:t>Hélène:</w:t>
      </w:r>
      <w:r>
        <w:rPr>
          <w:rFonts w:ascii="Calibri" w:hAnsi="Calibri" w:cs="Calibri" w:eastAsia="Malgun Gothic"/>
          <w:b w:val="0"/>
          <w:i w:val="0"/>
          <w:sz w:val="21"/>
        </w:rPr>
        <w:t xml:space="preserve"> (elle lève les yeux, voit son visage, pose son stylo) Assieds-toi.</w:t>
      </w:r>
    </w:p>
    <w:p>
      <w:pPr>
        <w:ind w:left="510"/>
      </w:pPr>
      <w:r>
        <w:rPr>
          <w:rFonts w:ascii="Malgun Gothic" w:hAnsi="Malgun Gothic" w:cs="Malgun Gothic" w:eastAsia="Malgun Gothic"/>
          <w:b w:val="0"/>
          <w:i/>
          <w:color w:val="555555"/>
          <w:sz w:val="20"/>
        </w:rPr>
        <w:t>(고개를 들어 그녀 얼굴을 보고 펜을 내려놓는다) 앉아.</w:t>
      </w:r>
    </w:p>
    <w:p>
      <w:r>
        <w:rPr>
          <w:rFonts w:ascii="Calibri" w:hAnsi="Calibri" w:cs="Calibri" w:eastAsia="Malgun Gothic"/>
          <w:b/>
          <w:i w:val="0"/>
          <w:sz w:val="21"/>
        </w:rPr>
        <w:t>Léa:</w:t>
      </w:r>
      <w:r>
        <w:rPr>
          <w:rFonts w:ascii="Calibri" w:hAnsi="Calibri" w:cs="Calibri" w:eastAsia="Malgun Gothic"/>
          <w:b w:val="0"/>
          <w:i w:val="0"/>
          <w:sz w:val="21"/>
        </w:rPr>
        <w:t xml:space="preserve"> (elle s'assoit ; à voix très basse) Ariane m'a écrit. Hier soir. (un silence) Elle veut me voir. Jeudi matin. Seule.</w:t>
      </w:r>
    </w:p>
    <w:p>
      <w:pPr>
        <w:ind w:left="510"/>
      </w:pPr>
      <w:r>
        <w:rPr>
          <w:rFonts w:ascii="Malgun Gothic" w:hAnsi="Malgun Gothic" w:cs="Malgun Gothic" w:eastAsia="Malgun Gothic"/>
          <w:b w:val="0"/>
          <w:i/>
          <w:color w:val="555555"/>
          <w:sz w:val="20"/>
        </w:rPr>
        <w:t>(앉는다. 아주 낮은 목소리로) 아리안이 저한테 연락했어요. 어젯밤에. (침묵) 저를 만나고 싶대요. 목요일 아침에. 혼자.</w:t>
      </w:r>
    </w:p>
    <w:p>
      <w:r>
        <w:rPr>
          <w:rFonts w:ascii="Calibri" w:hAnsi="Calibri" w:cs="Calibri" w:eastAsia="Malgun Gothic"/>
          <w:b/>
          <w:i w:val="0"/>
          <w:sz w:val="21"/>
        </w:rPr>
        <w:t>Hélène:</w:t>
      </w:r>
      <w:r>
        <w:rPr>
          <w:rFonts w:ascii="Calibri" w:hAnsi="Calibri" w:cs="Calibri" w:eastAsia="Malgun Gothic"/>
          <w:b w:val="0"/>
          <w:i w:val="0"/>
          <w:sz w:val="21"/>
        </w:rPr>
        <w:t xml:space="preserve"> (un très long silence) Toi.</w:t>
      </w:r>
    </w:p>
    <w:p>
      <w:pPr>
        <w:ind w:left="510"/>
      </w:pPr>
      <w:r>
        <w:rPr>
          <w:rFonts w:ascii="Malgun Gothic" w:hAnsi="Malgun Gothic" w:cs="Malgun Gothic" w:eastAsia="Malgun Gothic"/>
          <w:b w:val="0"/>
          <w:i/>
          <w:color w:val="555555"/>
          <w:sz w:val="20"/>
        </w:rPr>
        <w:t>(아주 긴 침묵) 너를.</w:t>
      </w:r>
    </w:p>
    <w:p>
      <w:r>
        <w:rPr>
          <w:rFonts w:ascii="Calibri" w:hAnsi="Calibri" w:cs="Calibri" w:eastAsia="Malgun Gothic"/>
          <w:b/>
          <w:i w:val="0"/>
          <w:sz w:val="21"/>
        </w:rPr>
        <w:t>Léa:</w:t>
      </w:r>
      <w:r>
        <w:rPr>
          <w:rFonts w:ascii="Calibri" w:hAnsi="Calibri" w:cs="Calibri" w:eastAsia="Malgun Gothic"/>
          <w:b w:val="0"/>
          <w:i w:val="0"/>
          <w:sz w:val="21"/>
        </w:rPr>
        <w:t xml:space="preserve"> Elle dit que c'est à moi qu'elle a parlé la première. En janvier. Au salon de l'armement. (un silence) Une femme en tailleur gris m'a frôlée. Elle m'a dit : « Faites bon usage des photos. » Je l'ai retrouvée sur mes photos hier soir. (un silence) Et elle était devant la DGSI, hier matin.</w:t>
      </w:r>
    </w:p>
    <w:p>
      <w:pPr>
        <w:ind w:left="510"/>
      </w:pPr>
      <w:r>
        <w:rPr>
          <w:rFonts w:ascii="Malgun Gothic" w:hAnsi="Malgun Gothic" w:cs="Malgun Gothic" w:eastAsia="Malgun Gothic"/>
          <w:b w:val="0"/>
          <w:i/>
          <w:color w:val="555555"/>
          <w:sz w:val="20"/>
        </w:rPr>
        <w:t>처음 말을 건 사람이 저였대요. 일월에. 방산 전시회에서. (침묵) 회색 정장 차림의 여자가 저를 스치고 지나갔어요. «사진 잘 쓰세요»라고 했어요. 어젯밤 제 사진에서 그 사람을 찾았어요. (침묵) 그리고 어제 아침 DGSI 앞에도 있었어요.</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va à la fenêtre) La DGSI cherche une femme du service de conformité d'Orsenne. Ils ont pris son ordinateur. (un silence) Si tu la rencontres jeudi, et qu'ils la suivent…</w:t>
      </w:r>
    </w:p>
    <w:p>
      <w:pPr>
        <w:ind w:left="510"/>
      </w:pPr>
      <w:r>
        <w:rPr>
          <w:rFonts w:ascii="Malgun Gothic" w:hAnsi="Malgun Gothic" w:cs="Malgun Gothic" w:eastAsia="Malgun Gothic"/>
          <w:b w:val="0"/>
          <w:i/>
          <w:color w:val="555555"/>
          <w:sz w:val="20"/>
        </w:rPr>
        <w:t>(일어나 창가로 간다) DGSI는 오르센 준법감시 부서의 여자를 찾고 있어. 그 사람 컴퓨터를 가져갔고. (침묵) 네가 목요일에 그 사람을 만나는데, 그들이 그 사람을 미행하고 있으면…</w:t>
      </w:r>
    </w:p>
    <w:p>
      <w:r>
        <w:rPr>
          <w:rFonts w:ascii="Calibri" w:hAnsi="Calibri" w:cs="Calibri" w:eastAsia="Malgun Gothic"/>
          <w:b/>
          <w:i w:val="0"/>
          <w:sz w:val="21"/>
        </w:rPr>
        <w:t>Léa:</w:t>
      </w:r>
      <w:r>
        <w:rPr>
          <w:rFonts w:ascii="Calibri" w:hAnsi="Calibri" w:cs="Calibri" w:eastAsia="Malgun Gothic"/>
          <w:b w:val="0"/>
          <w:i w:val="0"/>
          <w:sz w:val="21"/>
        </w:rPr>
        <w:t xml:space="preserve"> Je sais. (un silence) Alors je ne prendrai rien. Pas un papier. Pas une clé USB. Pas une photo. (un silence) Je vais seulement l'écouter. Et lui dire merci.</w:t>
      </w:r>
    </w:p>
    <w:p>
      <w:pPr>
        <w:ind w:left="510"/>
      </w:pPr>
      <w:r>
        <w:rPr>
          <w:rFonts w:ascii="Malgun Gothic" w:hAnsi="Malgun Gothic" w:cs="Malgun Gothic" w:eastAsia="Malgun Gothic"/>
          <w:b w:val="0"/>
          <w:i/>
          <w:color w:val="555555"/>
          <w:sz w:val="20"/>
        </w:rPr>
        <w:t>알아요. (침묵) 그래서 아무것도 안 받을 거예요. 종이 한 장도. USB도. 사진도. (침묵) 그냥 얘기를 들을 거예요. 그리고 고맙다고 할 거예요.</w:t>
      </w:r>
    </w:p>
    <w:p>
      <w:r>
        <w:rPr>
          <w:rFonts w:ascii="Calibri" w:hAnsi="Calibri" w:cs="Calibri" w:eastAsia="Malgun Gothic"/>
          <w:b/>
          <w:i w:val="0"/>
          <w:sz w:val="21"/>
        </w:rPr>
        <w:t>Hélène:</w:t>
      </w:r>
      <w:r>
        <w:rPr>
          <w:rFonts w:ascii="Calibri" w:hAnsi="Calibri" w:cs="Calibri" w:eastAsia="Malgun Gothic"/>
          <w:b w:val="0"/>
          <w:i w:val="0"/>
          <w:sz w:val="21"/>
        </w:rPr>
        <w:t xml:space="preserve"> (elle se retourne) Et si elle te donne son nom ?</w:t>
      </w:r>
    </w:p>
    <w:p>
      <w:pPr>
        <w:ind w:left="510"/>
      </w:pPr>
      <w:r>
        <w:rPr>
          <w:rFonts w:ascii="Malgun Gothic" w:hAnsi="Malgun Gothic" w:cs="Malgun Gothic" w:eastAsia="Malgun Gothic"/>
          <w:b w:val="0"/>
          <w:i/>
          <w:color w:val="555555"/>
          <w:sz w:val="20"/>
        </w:rPr>
        <w:t>(돌아선다) 그런데 그 사람이 이름을 말해 주면?</w:t>
      </w:r>
    </w:p>
    <w:p>
      <w:r>
        <w:rPr>
          <w:rFonts w:ascii="Calibri" w:hAnsi="Calibri" w:cs="Calibri" w:eastAsia="Malgun Gothic"/>
          <w:b/>
          <w:i w:val="0"/>
          <w:sz w:val="21"/>
        </w:rPr>
        <w:t>Léa:</w:t>
      </w:r>
      <w:r>
        <w:rPr>
          <w:rFonts w:ascii="Calibri" w:hAnsi="Calibri" w:cs="Calibri" w:eastAsia="Malgun Gothic"/>
          <w:b w:val="0"/>
          <w:i w:val="0"/>
          <w:sz w:val="21"/>
        </w:rPr>
        <w:t xml:space="preserve"> (un silence) Alors je le garderai. (un silence) Comme Julien a gardé son silence.</w:t>
      </w:r>
    </w:p>
    <w:p>
      <w:pPr>
        <w:ind w:left="510"/>
      </w:pPr>
      <w:r>
        <w:rPr>
          <w:rFonts w:ascii="Malgun Gothic" w:hAnsi="Malgun Gothic" w:cs="Malgun Gothic" w:eastAsia="Malgun Gothic"/>
          <w:b w:val="0"/>
          <w:i/>
          <w:color w:val="555555"/>
          <w:sz w:val="20"/>
        </w:rPr>
        <w:t>(침묵) 그럼 간직할 거예요. (침묵) 쥘리앵이 침묵을 지킨 것처럼.</w:t>
      </w:r>
    </w:p>
    <w:p>
      <w:r>
        <w:rPr>
          <w:rFonts w:ascii="Calibri" w:hAnsi="Calibri" w:cs="Calibri" w:eastAsia="Malgun Gothic"/>
          <w:b/>
          <w:i w:val="0"/>
          <w:sz w:val="21"/>
        </w:rPr>
        <w:t>Hélène:</w:t>
      </w:r>
      <w:r>
        <w:rPr>
          <w:rFonts w:ascii="Calibri" w:hAnsi="Calibri" w:cs="Calibri" w:eastAsia="Malgun Gothic"/>
          <w:b w:val="0"/>
          <w:i w:val="0"/>
          <w:sz w:val="21"/>
        </w:rPr>
        <w:t xml:space="preserve"> (après un temps) J'appelle Aubry. (un silence) Et Léa… tu ne dis rien à personne. Ni à Karim. Ni à Julien. Ni à Nicolas. (un silence) Moins on sait, moins on peut nous obliger à dire.</w:t>
      </w:r>
    </w:p>
    <w:p>
      <w:pPr>
        <w:ind w:left="510"/>
      </w:pPr>
      <w:r>
        <w:rPr>
          <w:rFonts w:ascii="Malgun Gothic" w:hAnsi="Malgun Gothic" w:cs="Malgun Gothic" w:eastAsia="Malgun Gothic"/>
          <w:b w:val="0"/>
          <w:i/>
          <w:color w:val="555555"/>
          <w:sz w:val="20"/>
        </w:rPr>
        <w:t>(잠시 뒤) 오브리한테 전화할게. (침묵) 그리고 레아… 아무한테도 말하지 마. 카림한테도. 쥘리앵한테도. 니콜라한테도. (침묵) 적게 알수록 말하라고 강요당할 것도 적어.</w:t>
      </w:r>
    </w:p>
    <w:p>
      <w:r>
        <w:rPr>
          <w:rFonts w:ascii="Calibri" w:hAnsi="Calibri" w:cs="Calibri" w:eastAsia="Malgun Gothic"/>
          <w:b/>
          <w:i w:val="0"/>
          <w:sz w:val="21"/>
        </w:rPr>
        <w:t>Aubry:</w:t>
      </w:r>
      <w:r>
        <w:rPr>
          <w:rFonts w:ascii="Calibri" w:hAnsi="Calibri" w:cs="Calibri" w:eastAsia="Malgun Gothic"/>
          <w:b w:val="0"/>
          <w:i w:val="0"/>
          <w:sz w:val="21"/>
        </w:rPr>
        <w:t xml:space="preserve"> (mardi, dix-neuf heures ; au téléphone avec Hélène et Léa, en haut-parleur, dans le bureau fermé) Trois règles pour jeudi. (un silence) Un : ton téléphone reste chez toi. Éteint. Deux : tu prends le métro, puis un bus, puis tu marches. Trois : si tu vois quelqu'un qui te suit, tu ne vas pas à la fontaine. Tu vas acheter des croissants. Et tu rentres.</w:t>
      </w:r>
    </w:p>
    <w:p>
      <w:pPr>
        <w:ind w:left="510"/>
      </w:pPr>
      <w:r>
        <w:rPr>
          <w:rFonts w:ascii="Malgun Gothic" w:hAnsi="Malgun Gothic" w:cs="Malgun Gothic" w:eastAsia="Malgun Gothic"/>
          <w:b w:val="0"/>
          <w:i/>
          <w:color w:val="555555"/>
          <w:sz w:val="20"/>
        </w:rPr>
        <w:t>(화요일 저녁 일곱 시. 닫힌 사무실에서 엘렌, 레아와 스피커폰으로 통화) 목요일 규칙 세 가지. (침묵) 하나: 휴대폰은 집에 둬. 꺼서. 둘: 지하철 타고, 버스 타고, 걸어. 셋: 누가 따라오는 것 같으면 분수로 가지 마. 크루아상 사러 가. 그리고 집에 가.</w:t>
      </w:r>
    </w:p>
    <w:p>
      <w:r>
        <w:rPr>
          <w:rFonts w:ascii="Calibri" w:hAnsi="Calibri" w:cs="Calibri" w:eastAsia="Malgun Gothic"/>
          <w:b/>
          <w:i w:val="0"/>
          <w:sz w:val="21"/>
        </w:rPr>
        <w:t>Léa:</w:t>
      </w:r>
      <w:r>
        <w:rPr>
          <w:rFonts w:ascii="Calibri" w:hAnsi="Calibri" w:cs="Calibri" w:eastAsia="Malgun Gothic"/>
          <w:b w:val="0"/>
          <w:i w:val="0"/>
          <w:sz w:val="21"/>
        </w:rPr>
        <w:t xml:space="preserve"> Et si elle me donne un document ?</w:t>
      </w:r>
    </w:p>
    <w:p>
      <w:pPr>
        <w:ind w:left="510"/>
      </w:pPr>
      <w:r>
        <w:rPr>
          <w:rFonts w:ascii="Malgun Gothic" w:hAnsi="Malgun Gothic" w:cs="Malgun Gothic" w:eastAsia="Malgun Gothic"/>
          <w:b w:val="0"/>
          <w:i/>
          <w:color w:val="555555"/>
          <w:sz w:val="20"/>
        </w:rPr>
        <w:t>그런데 그 사람이 문서를 주면요?</w:t>
      </w:r>
    </w:p>
    <w:p>
      <w:r>
        <w:rPr>
          <w:rFonts w:ascii="Calibri" w:hAnsi="Calibri" w:cs="Calibri" w:eastAsia="Malgun Gothic"/>
          <w:b/>
          <w:i w:val="0"/>
          <w:sz w:val="21"/>
        </w:rPr>
        <w:t>Aubry:</w:t>
      </w:r>
      <w:r>
        <w:rPr>
          <w:rFonts w:ascii="Calibri" w:hAnsi="Calibri" w:cs="Calibri" w:eastAsia="Malgun Gothic"/>
          <w:b w:val="0"/>
          <w:i w:val="0"/>
          <w:sz w:val="21"/>
        </w:rPr>
        <w:t xml:space="preserve"> Tu refuses. Poliment. (un silence) Si la DGSI la suit et te voit prendre un papier, tu deviens complice. Si tu ne prends rien, tu es une journaliste qui a parlé à quelqu'un dans un jardin public. Ce n'est pas un délit. Pas encore.</w:t>
      </w:r>
    </w:p>
    <w:p>
      <w:pPr>
        <w:ind w:left="510"/>
      </w:pPr>
      <w:r>
        <w:rPr>
          <w:rFonts w:ascii="Malgun Gothic" w:hAnsi="Malgun Gothic" w:cs="Malgun Gothic" w:eastAsia="Malgun Gothic"/>
          <w:b w:val="0"/>
          <w:i/>
          <w:color w:val="555555"/>
          <w:sz w:val="20"/>
        </w:rPr>
        <w:t>거절해. 정중하게. (침묵) DGSI가 그 사람을 미행하다가 네가 종이를 받는 걸 보면 넌 공범이 돼. 아무것도 안 받으면 넌 공원에서 누군가와 얘기한 기자일 뿐이야. 그건 범죄가 아니야. 아직은.</w:t>
      </w:r>
    </w:p>
    <w:p>
      <w:r>
        <w:rPr>
          <w:rFonts w:ascii="Calibri" w:hAnsi="Calibri" w:cs="Calibri" w:eastAsia="Malgun Gothic"/>
          <w:b/>
          <w:i w:val="0"/>
          <w:sz w:val="21"/>
        </w:rPr>
        <w:t>Léa:</w:t>
      </w:r>
      <w:r>
        <w:rPr>
          <w:rFonts w:ascii="Calibri" w:hAnsi="Calibri" w:cs="Calibri" w:eastAsia="Malgun Gothic"/>
          <w:b w:val="0"/>
          <w:i w:val="0"/>
          <w:sz w:val="21"/>
        </w:rPr>
        <w:t xml:space="preserve"> (un silence) « Pas encore. »</w:t>
      </w:r>
    </w:p>
    <w:p>
      <w:pPr>
        <w:ind w:left="510"/>
      </w:pPr>
      <w:r>
        <w:rPr>
          <w:rFonts w:ascii="Malgun Gothic" w:hAnsi="Malgun Gothic" w:cs="Malgun Gothic" w:eastAsia="Malgun Gothic"/>
          <w:b w:val="0"/>
          <w:i/>
          <w:color w:val="555555"/>
          <w:sz w:val="20"/>
        </w:rPr>
        <w:t>(침묵) «아직은.»</w:t>
      </w:r>
    </w:p>
    <w:p>
      <w:r>
        <w:rPr>
          <w:rFonts w:ascii="Calibri" w:hAnsi="Calibri" w:cs="Calibri" w:eastAsia="Malgun Gothic"/>
          <w:b/>
          <w:i w:val="0"/>
          <w:sz w:val="21"/>
        </w:rPr>
        <w:t>Aubry:</w:t>
      </w:r>
      <w:r>
        <w:rPr>
          <w:rFonts w:ascii="Calibri" w:hAnsi="Calibri" w:cs="Calibri" w:eastAsia="Malgun Gothic"/>
          <w:b w:val="0"/>
          <w:i w:val="0"/>
          <w:sz w:val="21"/>
        </w:rPr>
        <w:t xml:space="preserve"> (un petit rire triste) C'est l'humour d'un vieil avocat, Léa. (un silence) Fais attention à toi. Et à elle.</w:t>
      </w:r>
    </w:p>
    <w:p>
      <w:pPr>
        <w:ind w:left="510"/>
      </w:pPr>
      <w:r>
        <w:rPr>
          <w:rFonts w:ascii="Malgun Gothic" w:hAnsi="Malgun Gothic" w:cs="Malgun Gothic" w:eastAsia="Malgun Gothic"/>
          <w:b w:val="0"/>
          <w:i/>
          <w:color w:val="555555"/>
          <w:sz w:val="20"/>
        </w:rPr>
        <w:t>(슬프게 작게 웃는다) 늙은 변호사의 유머야, 레아. (침묵) 몸조심해. 그리고 그 사람도.</w:t>
      </w:r>
    </w:p>
    <w:p>
      <w:r>
        <w:rPr>
          <w:rFonts w:ascii="Calibri" w:hAnsi="Calibri" w:cs="Calibri" w:eastAsia="Malgun Gothic"/>
          <w:b/>
          <w:i w:val="0"/>
          <w:sz w:val="21"/>
        </w:rPr>
        <w:t>Camille:</w:t>
      </w:r>
      <w:r>
        <w:rPr>
          <w:rFonts w:ascii="Calibri" w:hAnsi="Calibri" w:cs="Calibri" w:eastAsia="Malgun Gothic"/>
          <w:b w:val="0"/>
          <w:i w:val="0"/>
          <w:sz w:val="21"/>
        </w:rPr>
        <w:t xml:space="preserve"> (mercredi, neuf heures ; devant le grand tribunal de verre des Batignolles ; elle lève les yeux vers la tour) Les Batignolles. (un silence) Mon studio d'Inès est à deux rues d'ici. (un silence) Je n'y suis jamais retournée.</w:t>
      </w:r>
    </w:p>
    <w:p>
      <w:pPr>
        <w:ind w:left="510"/>
      </w:pPr>
      <w:r>
        <w:rPr>
          <w:rFonts w:ascii="Malgun Gothic" w:hAnsi="Malgun Gothic" w:cs="Malgun Gothic" w:eastAsia="Malgun Gothic"/>
          <w:b w:val="0"/>
          <w:i/>
          <w:color w:val="555555"/>
          <w:sz w:val="20"/>
        </w:rPr>
        <w:t>(수요일 아침 아홉 시. 바티뇰의 커다란 유리 법원 앞. 건물을 올려다본다) 바티뇰. (침묵) 이네스 시절 내 원룸이 여기서 두 블록이야. (침묵) 한 번도 다시 안 갔어.</w:t>
      </w:r>
    </w:p>
    <w:p>
      <w:r>
        <w:rPr>
          <w:rFonts w:ascii="Calibri" w:hAnsi="Calibri" w:cs="Calibri" w:eastAsia="Malgun Gothic"/>
          <w:b/>
          <w:i w:val="0"/>
          <w:sz w:val="21"/>
        </w:rPr>
        <w:t>Julien:</w:t>
      </w:r>
      <w:r>
        <w:rPr>
          <w:rFonts w:ascii="Calibri" w:hAnsi="Calibri" w:cs="Calibri" w:eastAsia="Malgun Gothic"/>
          <w:b w:val="0"/>
          <w:i w:val="0"/>
          <w:sz w:val="21"/>
        </w:rPr>
        <w:t xml:space="preserve"> (il lui prend la main) Tu veux y passer, après ?</w:t>
      </w:r>
    </w:p>
    <w:p>
      <w:pPr>
        <w:ind w:left="510"/>
      </w:pPr>
      <w:r>
        <w:rPr>
          <w:rFonts w:ascii="Malgun Gothic" w:hAnsi="Malgun Gothic" w:cs="Malgun Gothic" w:eastAsia="Malgun Gothic"/>
          <w:b w:val="0"/>
          <w:i/>
          <w:color w:val="555555"/>
          <w:sz w:val="20"/>
        </w:rPr>
        <w:t>(그녀의 손을 잡는다) 끝나고 들러 볼래?</w:t>
      </w:r>
    </w:p>
    <w:p>
      <w:r>
        <w:rPr>
          <w:rFonts w:ascii="Calibri" w:hAnsi="Calibri" w:cs="Calibri" w:eastAsia="Malgun Gothic"/>
          <w:b/>
          <w:i w:val="0"/>
          <w:sz w:val="21"/>
        </w:rPr>
        <w:t>Camille:</w:t>
      </w:r>
      <w:r>
        <w:rPr>
          <w:rFonts w:ascii="Calibri" w:hAnsi="Calibri" w:cs="Calibri" w:eastAsia="Malgun Gothic"/>
          <w:b w:val="0"/>
          <w:i w:val="0"/>
          <w:sz w:val="21"/>
        </w:rPr>
        <w:t xml:space="preserve"> (elle secoue la tête) Non. (un silence) Inès habite là-bas. Moi, j'habite à Belleville. Avec un vélo moche dans le couloir.</w:t>
      </w:r>
    </w:p>
    <w:p>
      <w:pPr>
        <w:ind w:left="510"/>
      </w:pPr>
      <w:r>
        <w:rPr>
          <w:rFonts w:ascii="Malgun Gothic" w:hAnsi="Malgun Gothic" w:cs="Malgun Gothic" w:eastAsia="Malgun Gothic"/>
          <w:b w:val="0"/>
          <w:i/>
          <w:color w:val="555555"/>
          <w:sz w:val="20"/>
        </w:rPr>
        <w:t>(고개를 젓는다) 아니. (침묵) 이네스는 거기 살아. 난 벨빌에 살고. 복도에 못생긴 자전거 있는 데.</w:t>
      </w:r>
    </w:p>
    <w:p>
      <w:r>
        <w:rPr>
          <w:rFonts w:ascii="Calibri" w:hAnsi="Calibri" w:cs="Calibri" w:eastAsia="Malgun Gothic"/>
          <w:b/>
          <w:i w:val="0"/>
          <w:sz w:val="21"/>
        </w:rPr>
        <w:t>Julien:</w:t>
      </w:r>
      <w:r>
        <w:rPr>
          <w:rFonts w:ascii="Calibri" w:hAnsi="Calibri" w:cs="Calibri" w:eastAsia="Malgun Gothic"/>
          <w:b w:val="0"/>
          <w:i w:val="0"/>
          <w:sz w:val="21"/>
        </w:rPr>
        <w:t xml:space="preserve"> (il sourit) Tu as déménagé ?</w:t>
      </w:r>
    </w:p>
    <w:p>
      <w:pPr>
        <w:ind w:left="510"/>
      </w:pPr>
      <w:r>
        <w:rPr>
          <w:rFonts w:ascii="Malgun Gothic" w:hAnsi="Malgun Gothic" w:cs="Malgun Gothic" w:eastAsia="Malgun Gothic"/>
          <w:b w:val="0"/>
          <w:i/>
          <w:color w:val="555555"/>
          <w:sz w:val="20"/>
        </w:rPr>
        <w:t>(웃는다) 이사 왔어?</w:t>
      </w:r>
    </w:p>
    <w:p>
      <w:r>
        <w:rPr>
          <w:rFonts w:ascii="Calibri" w:hAnsi="Calibri" w:cs="Calibri" w:eastAsia="Malgun Gothic"/>
          <w:b/>
          <w:i w:val="0"/>
          <w:sz w:val="21"/>
        </w:rPr>
        <w:t>Camille:</w:t>
      </w:r>
      <w:r>
        <w:rPr>
          <w:rFonts w:ascii="Calibri" w:hAnsi="Calibri" w:cs="Calibri" w:eastAsia="Malgun Gothic"/>
          <w:b w:val="0"/>
          <w:i w:val="0"/>
          <w:sz w:val="21"/>
        </w:rPr>
        <w:t xml:space="preserve"> (elle rit) Pas officiellement. (un silence) Mais Madame Lucienne m'a déjà donné une clé de la cave.</w:t>
      </w:r>
    </w:p>
    <w:p>
      <w:pPr>
        <w:ind w:left="510"/>
      </w:pPr>
      <w:r>
        <w:rPr>
          <w:rFonts w:ascii="Malgun Gothic" w:hAnsi="Malgun Gothic" w:cs="Malgun Gothic" w:eastAsia="Malgun Gothic"/>
          <w:b w:val="0"/>
          <w:i/>
          <w:color w:val="555555"/>
          <w:sz w:val="20"/>
        </w:rPr>
        <w:t>(웃는다) 공식적으로는 아니고. (침묵) 근데 뤼시엔 할머니가 벌써 지하실 열쇠를 줬어.</w:t>
      </w:r>
    </w:p>
    <w:p>
      <w:r>
        <w:rPr>
          <w:rFonts w:ascii="Calibri" w:hAnsi="Calibri" w:cs="Calibri" w:eastAsia="Malgun Gothic"/>
          <w:b/>
          <w:i w:val="0"/>
          <w:sz w:val="21"/>
        </w:rPr>
        <w:t>Greffière:</w:t>
      </w:r>
      <w:r>
        <w:rPr>
          <w:rFonts w:ascii="Calibri" w:hAnsi="Calibri" w:cs="Calibri" w:eastAsia="Malgun Gothic"/>
          <w:b w:val="0"/>
          <w:i w:val="0"/>
          <w:sz w:val="21"/>
        </w:rPr>
        <w:t xml:space="preserve"> (mercredi, neuf heures trente ; dans une petite salle d'audience du tribunal judiciaire de Paris, aux Batignolles ; une jeune femme en robe noire) Affaire Orsenne contre Société éditrice du Phare. Requête en saisie conservatoire.</w:t>
      </w:r>
    </w:p>
    <w:p>
      <w:pPr>
        <w:ind w:left="510"/>
      </w:pPr>
      <w:r>
        <w:rPr>
          <w:rFonts w:ascii="Malgun Gothic" w:hAnsi="Malgun Gothic" w:cs="Malgun Gothic" w:eastAsia="Malgun Gothic"/>
          <w:b w:val="0"/>
          <w:i/>
          <w:color w:val="555555"/>
          <w:sz w:val="20"/>
        </w:rPr>
        <w:t>(수요일 오전 아홉 시 반. 바티뇰의 파리 법원 작은 법정. 검은 법복을 입은 젊은 여성) 오르센 대 르 파르 발행 회사 사건. 보전 압류 신청.</w:t>
      </w:r>
    </w:p>
    <w:p>
      <w:r>
        <w:rPr>
          <w:rFonts w:ascii="Calibri" w:hAnsi="Calibri" w:cs="Calibri" w:eastAsia="Malgun Gothic"/>
          <w:b/>
          <w:i w:val="0"/>
          <w:sz w:val="21"/>
        </w:rPr>
        <w:t>Juge:</w:t>
      </w:r>
      <w:r>
        <w:rPr>
          <w:rFonts w:ascii="Calibri" w:hAnsi="Calibri" w:cs="Calibri" w:eastAsia="Malgun Gothic"/>
          <w:b w:val="0"/>
          <w:i w:val="0"/>
          <w:sz w:val="21"/>
        </w:rPr>
        <w:t xml:space="preserve"> (une femme de soixante ans, lunettes, voix sèche) Maître Dumont-Laval, pour Orsenne. Vous avez la parole. Dix minutes.</w:t>
      </w:r>
    </w:p>
    <w:p>
      <w:pPr>
        <w:ind w:left="510"/>
      </w:pPr>
      <w:r>
        <w:rPr>
          <w:rFonts w:ascii="Malgun Gothic" w:hAnsi="Malgun Gothic" w:cs="Malgun Gothic" w:eastAsia="Malgun Gothic"/>
          <w:b w:val="0"/>
          <w:i/>
          <w:color w:val="555555"/>
          <w:sz w:val="20"/>
        </w:rPr>
        <w:t>(안경을 쓴 육십 대 여성, 메마른 목소리) 오르센 측 뒤몽라발 변호사. 발언하세요. 십 분.</w:t>
      </w:r>
    </w:p>
    <w:p>
      <w:r>
        <w:rPr>
          <w:rFonts w:ascii="Calibri" w:hAnsi="Calibri" w:cs="Calibri" w:eastAsia="Malgun Gothic"/>
          <w:b/>
          <w:i w:val="0"/>
          <w:sz w:val="21"/>
        </w:rPr>
        <w:t>Dumont-Laval:</w:t>
      </w:r>
      <w:r>
        <w:rPr>
          <w:rFonts w:ascii="Calibri" w:hAnsi="Calibri" w:cs="Calibri" w:eastAsia="Malgun Gothic"/>
          <w:b w:val="0"/>
          <w:i w:val="0"/>
          <w:sz w:val="21"/>
        </w:rPr>
        <w:t xml:space="preserve"> (un homme de cinquante ans, robe impeccable, voix douce) Madame la présidente. (un silence) Mon client, un groupe industriel européen employant quarante mille personnes, a été victime, le vingt-deux juin, d'une campagne médiatique d'une violence inouïe.</w:t>
      </w:r>
    </w:p>
    <w:p>
      <w:pPr>
        <w:ind w:left="510"/>
      </w:pPr>
      <w:r>
        <w:rPr>
          <w:rFonts w:ascii="Malgun Gothic" w:hAnsi="Malgun Gothic" w:cs="Malgun Gothic" w:eastAsia="Malgun Gothic"/>
          <w:b w:val="0"/>
          <w:i/>
          <w:color w:val="555555"/>
          <w:sz w:val="20"/>
        </w:rPr>
        <w:t>(흠잡을 데 없는 법복에 부드러운 목소리의 쉰 살 남자) 재판장님. (침묵) 제 의뢰인은 사만 명을 고용한 유럽 산업 그룹으로, 유월 이십이일 전례 없이 폭력적인 언론 캠페인의 피해자가 되었습니다.</w:t>
      </w:r>
    </w:p>
    <w:p>
      <w:r>
        <w:rPr>
          <w:rFonts w:ascii="Calibri" w:hAnsi="Calibri" w:cs="Calibri" w:eastAsia="Malgun Gothic"/>
          <w:b/>
          <w:i w:val="0"/>
          <w:sz w:val="21"/>
        </w:rPr>
        <w:t>Dumont-Laval:</w:t>
      </w:r>
      <w:r>
        <w:rPr>
          <w:rFonts w:ascii="Calibri" w:hAnsi="Calibri" w:cs="Calibri" w:eastAsia="Malgun Gothic"/>
          <w:b w:val="0"/>
          <w:i w:val="0"/>
          <w:sz w:val="21"/>
        </w:rPr>
        <w:t xml:space="preserve"> En une matinée, l'action a perdu dix-huit pour cent. Deux réacteurs ont été arrêtés. Des contrats sont menacés. Des emplois aussi. (un silence) Le préjudice est considérable. Et il est dû à des allégations non vérifiées.</w:t>
      </w:r>
    </w:p>
    <w:p>
      <w:pPr>
        <w:ind w:left="510"/>
      </w:pPr>
      <w:r>
        <w:rPr>
          <w:rFonts w:ascii="Malgun Gothic" w:hAnsi="Malgun Gothic" w:cs="Malgun Gothic" w:eastAsia="Malgun Gothic"/>
          <w:b w:val="0"/>
          <w:i/>
          <w:color w:val="555555"/>
          <w:sz w:val="20"/>
        </w:rPr>
        <w:t>한나절 만에 주가가 십팔 퍼센트 떨어졌습니다. 원자로 두 기가 멈췄습니다. 계약들이 위협받고 있습니다. 일자리도요. (침묵) 손해가 막대합니다. 그리고 그건 검증되지 않은 주장 때문입니다.</w:t>
      </w:r>
    </w:p>
    <w:p>
      <w:r>
        <w:rPr>
          <w:rFonts w:ascii="Calibri" w:hAnsi="Calibri" w:cs="Calibri" w:eastAsia="Malgun Gothic"/>
          <w:b/>
          <w:i w:val="0"/>
          <w:sz w:val="21"/>
        </w:rPr>
        <w:t>Dumont-Laval:</w:t>
      </w:r>
      <w:r>
        <w:rPr>
          <w:rFonts w:ascii="Calibri" w:hAnsi="Calibri" w:cs="Calibri" w:eastAsia="Malgun Gothic"/>
          <w:b w:val="0"/>
          <w:i w:val="0"/>
          <w:sz w:val="21"/>
        </w:rPr>
        <w:t xml:space="preserve"> (un silence) Or la société éditrice du Phare est une petite structure. Fragile. Si mon client obtient gain de cause en septembre, rien ne garantit qu'il pourra récupérer les sommes dues. (un silence) C'est pourquoi nous demandons une saisie conservatoire. À titre de simple précaution.</w:t>
      </w:r>
    </w:p>
    <w:p>
      <w:pPr>
        <w:ind w:left="510"/>
      </w:pPr>
      <w:r>
        <w:rPr>
          <w:rFonts w:ascii="Malgun Gothic" w:hAnsi="Malgun Gothic" w:cs="Malgun Gothic" w:eastAsia="Malgun Gothic"/>
          <w:b w:val="0"/>
          <w:i/>
          <w:color w:val="555555"/>
          <w:sz w:val="20"/>
        </w:rPr>
        <w:t>(침묵) 그런데 르 파르 발행 회사는 작은 조직입니다. 취약하죠. 제 의뢰인이 구월에 승소하더라도 배상금을 회수할 수 있다는 보장이 없습니다. (침묵) 그래서 보전 압류를 신청하는 것입니다. 단순한 예방 차원에서.</w:t>
      </w:r>
    </w:p>
    <w:p>
      <w:r>
        <w:rPr>
          <w:rFonts w:ascii="Calibri" w:hAnsi="Calibri" w:cs="Calibri" w:eastAsia="Malgun Gothic"/>
          <w:b/>
          <w:i w:val="0"/>
          <w:sz w:val="21"/>
        </w:rPr>
        <w:t>Gilles:</w:t>
      </w:r>
      <w:r>
        <w:rPr>
          <w:rFonts w:ascii="Calibri" w:hAnsi="Calibri" w:cs="Calibri" w:eastAsia="Malgun Gothic"/>
          <w:b w:val="0"/>
          <w:i w:val="0"/>
          <w:sz w:val="21"/>
        </w:rPr>
        <w:t xml:space="preserve"> (dans la salle, à voix très basse, à Hélène) « À titre de simple précaution. » (un silence) Comme les réacteurs.</w:t>
      </w:r>
    </w:p>
    <w:p>
      <w:pPr>
        <w:ind w:left="510"/>
      </w:pPr>
      <w:r>
        <w:rPr>
          <w:rFonts w:ascii="Malgun Gothic" w:hAnsi="Malgun Gothic" w:cs="Malgun Gothic" w:eastAsia="Malgun Gothic"/>
          <w:b w:val="0"/>
          <w:i/>
          <w:color w:val="555555"/>
          <w:sz w:val="20"/>
        </w:rPr>
        <w:t>(법정 안에서 아주 낮은 목소리로 엘렌에게) «단순한 예방 차원에서.» (침묵) 원자로처럼.</w:t>
      </w:r>
    </w:p>
    <w:p>
      <w:r>
        <w:rPr>
          <w:rFonts w:ascii="Calibri" w:hAnsi="Calibri" w:cs="Calibri" w:eastAsia="Malgun Gothic"/>
          <w:b/>
          <w:i w:val="0"/>
          <w:sz w:val="21"/>
        </w:rPr>
        <w:t>Dumont-Laval:</w:t>
      </w:r>
      <w:r>
        <w:rPr>
          <w:rFonts w:ascii="Calibri" w:hAnsi="Calibri" w:cs="Calibri" w:eastAsia="Malgun Gothic"/>
          <w:b w:val="0"/>
          <w:i w:val="0"/>
          <w:sz w:val="21"/>
        </w:rPr>
        <w:t xml:space="preserve"> (il continue, plus fort) Mon confrère invoquera certainement la liberté de la presse. (un silence) La liberté de la presse n'est pas la liberté de détruire une entreprise avec des documents volés.</w:t>
      </w:r>
    </w:p>
    <w:p>
      <w:pPr>
        <w:ind w:left="510"/>
      </w:pPr>
      <w:r>
        <w:rPr>
          <w:rFonts w:ascii="Malgun Gothic" w:hAnsi="Malgun Gothic" w:cs="Malgun Gothic" w:eastAsia="Malgun Gothic"/>
          <w:b w:val="0"/>
          <w:i/>
          <w:color w:val="555555"/>
          <w:sz w:val="20"/>
        </w:rPr>
        <w:t>(더 크게 계속한다) 제 상대 변호인께서는 틀림없이 언론의 자유를 내세우실 겁니다. (침묵) 언론의 자유는 훔친 문서로 기업을 파괴할 자유가 아닙니다.</w:t>
      </w:r>
    </w:p>
    <w:p>
      <w:r>
        <w:rPr>
          <w:rFonts w:ascii="Calibri" w:hAnsi="Calibri" w:cs="Calibri" w:eastAsia="Malgun Gothic"/>
          <w:b/>
          <w:i w:val="0"/>
          <w:sz w:val="21"/>
        </w:rPr>
        <w:t>Julien:</w:t>
      </w:r>
      <w:r>
        <w:rPr>
          <w:rFonts w:ascii="Calibri" w:hAnsi="Calibri" w:cs="Calibri" w:eastAsia="Malgun Gothic"/>
          <w:b w:val="0"/>
          <w:i w:val="0"/>
          <w:sz w:val="21"/>
        </w:rPr>
        <w:t xml:space="preserve"> (dans la salle, il serre les poings ; Camille pose la main sur son genou)</w:t>
      </w:r>
    </w:p>
    <w:p>
      <w:pPr>
        <w:ind w:left="510"/>
      </w:pPr>
      <w:r>
        <w:rPr>
          <w:rFonts w:ascii="Malgun Gothic" w:hAnsi="Malgun Gothic" w:cs="Malgun Gothic" w:eastAsia="Malgun Gothic"/>
          <w:b w:val="0"/>
          <w:i/>
          <w:color w:val="555555"/>
          <w:sz w:val="20"/>
        </w:rPr>
        <w:t>(법정 안에서 주먹을 쥔다. 카미유가 그의 무릎에 손을 얹는다)</w:t>
      </w:r>
    </w:p>
    <w:p>
      <w:r>
        <w:rPr>
          <w:rFonts w:ascii="Calibri" w:hAnsi="Calibri" w:cs="Calibri" w:eastAsia="Malgun Gothic"/>
          <w:b/>
          <w:i w:val="0"/>
          <w:sz w:val="21"/>
        </w:rPr>
        <w:t>Dumont-Laval:</w:t>
      </w:r>
      <w:r>
        <w:rPr>
          <w:rFonts w:ascii="Calibri" w:hAnsi="Calibri" w:cs="Calibri" w:eastAsia="Malgun Gothic"/>
          <w:b w:val="0"/>
          <w:i w:val="0"/>
          <w:sz w:val="21"/>
        </w:rPr>
        <w:t xml:space="preserve"> Un journaliste de ce journal est d'ailleurs, en ce moment même, visé par une enquête pour compromission du secret de la défense nationale. (un silence) Voilà le sérieux de leur travail.</w:t>
      </w:r>
    </w:p>
    <w:p>
      <w:pPr>
        <w:ind w:left="510"/>
      </w:pPr>
      <w:r>
        <w:rPr>
          <w:rFonts w:ascii="Malgun Gothic" w:hAnsi="Malgun Gothic" w:cs="Malgun Gothic" w:eastAsia="Malgun Gothic"/>
          <w:b w:val="0"/>
          <w:i/>
          <w:color w:val="555555"/>
          <w:sz w:val="20"/>
        </w:rPr>
        <w:t>게다가 이 신문사 기자 한 명은 바로 지금 국가 방위 비밀 누설 혐의로 수사 대상이 되어 있습니다. (침묵) 그게 그들 작업의 성실성입니다.</w:t>
      </w:r>
    </w:p>
    <w:p>
      <w:r>
        <w:rPr>
          <w:rFonts w:ascii="Calibri" w:hAnsi="Calibri" w:cs="Calibri" w:eastAsia="Malgun Gothic"/>
          <w:b/>
          <w:i w:val="0"/>
          <w:sz w:val="21"/>
        </w:rPr>
        <w:t>Juge:</w:t>
      </w:r>
      <w:r>
        <w:rPr>
          <w:rFonts w:ascii="Calibri" w:hAnsi="Calibri" w:cs="Calibri" w:eastAsia="Malgun Gothic"/>
          <w:b w:val="0"/>
          <w:i w:val="0"/>
          <w:sz w:val="21"/>
        </w:rPr>
        <w:t xml:space="preserve"> (sans lever les yeux) Maître, je statue sur une saisie conservatoire. Pas sur une enquête pénale en cours. (un silence) Restez dans votre dossier.</w:t>
      </w:r>
    </w:p>
    <w:p>
      <w:pPr>
        <w:ind w:left="510"/>
      </w:pPr>
      <w:r>
        <w:rPr>
          <w:rFonts w:ascii="Malgun Gothic" w:hAnsi="Malgun Gothic" w:cs="Malgun Gothic" w:eastAsia="Malgun Gothic"/>
          <w:b w:val="0"/>
          <w:i/>
          <w:color w:val="555555"/>
          <w:sz w:val="20"/>
        </w:rPr>
        <w:t>(눈도 들지 않고) 변호사님, 저는 보전 압류에 대해 결정하는 겁니다. 진행 중인 형사 수사가 아니라. (침묵) 사건 범위 안에서 말씀하세요.</w:t>
      </w:r>
    </w:p>
    <w:p>
      <w:r>
        <w:rPr>
          <w:rFonts w:ascii="Calibri" w:hAnsi="Calibri" w:cs="Calibri" w:eastAsia="Malgun Gothic"/>
          <w:b/>
          <w:i w:val="0"/>
          <w:sz w:val="21"/>
        </w:rPr>
        <w:t>Dumont-Laval:</w:t>
      </w:r>
      <w:r>
        <w:rPr>
          <w:rFonts w:ascii="Calibri" w:hAnsi="Calibri" w:cs="Calibri" w:eastAsia="Malgun Gothic"/>
          <w:b w:val="0"/>
          <w:i w:val="0"/>
          <w:sz w:val="21"/>
        </w:rPr>
        <w:t xml:space="preserve"> (il s'incline légèrement) Bien sûr, madame la présidente. (un silence) J'ai terminé.</w:t>
      </w:r>
    </w:p>
    <w:p>
      <w:pPr>
        <w:ind w:left="510"/>
      </w:pPr>
      <w:r>
        <w:rPr>
          <w:rFonts w:ascii="Malgun Gothic" w:hAnsi="Malgun Gothic" w:cs="Malgun Gothic" w:eastAsia="Malgun Gothic"/>
          <w:b w:val="0"/>
          <w:i/>
          <w:color w:val="555555"/>
          <w:sz w:val="20"/>
        </w:rPr>
        <w:t>(가볍게 고개를 숙인다) 물론입니다, 재판장님. (침묵) 이상입니다.</w:t>
      </w:r>
    </w:p>
    <w:p>
      <w:r>
        <w:rPr>
          <w:rFonts w:ascii="Calibri" w:hAnsi="Calibri" w:cs="Calibri" w:eastAsia="Malgun Gothic"/>
          <w:b/>
          <w:i w:val="0"/>
          <w:sz w:val="21"/>
        </w:rPr>
        <w:t>Juge:</w:t>
      </w:r>
      <w:r>
        <w:rPr>
          <w:rFonts w:ascii="Calibri" w:hAnsi="Calibri" w:cs="Calibri" w:eastAsia="Malgun Gothic"/>
          <w:b w:val="0"/>
          <w:i w:val="0"/>
          <w:sz w:val="21"/>
        </w:rPr>
        <w:t xml:space="preserve"> (elle regarde Aubry) Maître Aubry. Pour Le Phare.</w:t>
      </w:r>
    </w:p>
    <w:p>
      <w:pPr>
        <w:ind w:left="510"/>
      </w:pPr>
      <w:r>
        <w:rPr>
          <w:rFonts w:ascii="Malgun Gothic" w:hAnsi="Malgun Gothic" w:cs="Malgun Gothic" w:eastAsia="Malgun Gothic"/>
          <w:b w:val="0"/>
          <w:i/>
          <w:color w:val="555555"/>
          <w:sz w:val="20"/>
        </w:rPr>
        <w:t>(오브리를 본다) 오브리 변호사. 르 파르 측.</w:t>
      </w:r>
    </w:p>
    <w:p>
      <w:r>
        <w:rPr>
          <w:rFonts w:ascii="Calibri" w:hAnsi="Calibri" w:cs="Calibri" w:eastAsia="Malgun Gothic"/>
          <w:b/>
          <w:i w:val="0"/>
          <w:sz w:val="21"/>
        </w:rPr>
        <w:t>Aubry:</w:t>
      </w:r>
      <w:r>
        <w:rPr>
          <w:rFonts w:ascii="Calibri" w:hAnsi="Calibri" w:cs="Calibri" w:eastAsia="Malgun Gothic"/>
          <w:b w:val="0"/>
          <w:i w:val="0"/>
          <w:sz w:val="21"/>
        </w:rPr>
        <w:t xml:space="preserve"> (il se lève lentement ; il ne prend aucune note) Madame la présidente. (un silence) Mon confrère a parlé de précaution. Je vais vous parler de proportion.</w:t>
      </w:r>
    </w:p>
    <w:p>
      <w:pPr>
        <w:ind w:left="510"/>
      </w:pPr>
      <w:r>
        <w:rPr>
          <w:rFonts w:ascii="Malgun Gothic" w:hAnsi="Malgun Gothic" w:cs="Malgun Gothic" w:eastAsia="Malgun Gothic"/>
          <w:b w:val="0"/>
          <w:i/>
          <w:color w:val="555555"/>
          <w:sz w:val="20"/>
        </w:rPr>
        <w:t>(천천히 일어선다. 메모를 하나도 들지 않았다) 재판장님. (침묵) 제 상대 변호인께서 예방을 말씀하셨습니다. 저는 비례를 말씀드리겠습니다.</w:t>
      </w:r>
    </w:p>
    <w:p>
      <w:r>
        <w:rPr>
          <w:rFonts w:ascii="Calibri" w:hAnsi="Calibri" w:cs="Calibri" w:eastAsia="Malgun Gothic"/>
          <w:b/>
          <w:i w:val="0"/>
          <w:sz w:val="21"/>
        </w:rPr>
        <w:t>Aubry:</w:t>
      </w:r>
      <w:r>
        <w:rPr>
          <w:rFonts w:ascii="Calibri" w:hAnsi="Calibri" w:cs="Calibri" w:eastAsia="Malgun Gothic"/>
          <w:b w:val="0"/>
          <w:i w:val="0"/>
          <w:sz w:val="21"/>
        </w:rPr>
        <w:t xml:space="preserve"> Orsenne réclame dix millions d'euros. Le chiffre d'affaires annuel du Phare est de deux millions et demi. (un silence) Orsenne ne demande pas réparation. Elle demande l'équivalent de quatre années de vie d'un journal. D'une part, c'est disproportionné. D'autre part, c'est volontaire.</w:t>
      </w:r>
    </w:p>
    <w:p>
      <w:pPr>
        <w:ind w:left="510"/>
      </w:pPr>
      <w:r>
        <w:rPr>
          <w:rFonts w:ascii="Malgun Gothic" w:hAnsi="Malgun Gothic" w:cs="Malgun Gothic" w:eastAsia="Malgun Gothic"/>
          <w:b w:val="0"/>
          <w:i/>
          <w:color w:val="555555"/>
          <w:sz w:val="20"/>
        </w:rPr>
        <w:t>오르센은 천만 유로를 청구합니다. 르 파르의 연 매출은 이백오십만 유로입니다. (침묵) 오르센은 배상을 요구하는 게 아닙니다. 한 신문사의 사 년 치 삶에 해당하는 금액을 요구하는 겁니다. 한편으로 그건 불비례하고, 다른 한편으로 그건 의도적입니다.</w:t>
      </w:r>
    </w:p>
    <w:p>
      <w:r>
        <w:rPr>
          <w:rFonts w:ascii="Calibri" w:hAnsi="Calibri" w:cs="Calibri" w:eastAsia="Malgun Gothic"/>
          <w:b/>
          <w:i w:val="0"/>
          <w:sz w:val="21"/>
        </w:rPr>
        <w:t>Aubry:</w:t>
      </w:r>
      <w:r>
        <w:rPr>
          <w:rFonts w:ascii="Calibri" w:hAnsi="Calibri" w:cs="Calibri" w:eastAsia="Malgun Gothic"/>
          <w:b w:val="0"/>
          <w:i w:val="0"/>
          <w:sz w:val="21"/>
        </w:rPr>
        <w:t xml:space="preserve"> (il prend un exemplaire du journal sur la table) Volontaire, parce que nous avons publié, le vingt-deux juin, une note interne de la Fondation Orsenne, datée du douze avril. Une note qu'Orsenne n'a jamais démentie. (un silence ; il lit) « Je propose d'engager à l'automne une action en diffamation d'un montant suffisant pour décourager durablement leurs lecteurs, leurs annonceurs et leur banque. »</w:t>
      </w:r>
    </w:p>
    <w:p>
      <w:pPr>
        <w:ind w:left="510"/>
      </w:pPr>
      <w:r>
        <w:rPr>
          <w:rFonts w:ascii="Malgun Gothic" w:hAnsi="Malgun Gothic" w:cs="Malgun Gothic" w:eastAsia="Malgun Gothic"/>
          <w:b w:val="0"/>
          <w:i/>
          <w:color w:val="555555"/>
          <w:sz w:val="20"/>
        </w:rPr>
        <w:t>(탁자 위 신문 한 부를 집는다) 의도적이라는 건, 우리가 유월 이십이일에 사월 십이일 자 오르센 재단 내부 메모를 보도했기 때문입니다. 오르센이 한 번도 부인하지 않은 메모죠. (침묵. 읽는다) «가을에 그들의 독자, 광고주, 은행을 오랫동안 단념시킬 만한 금액의 명예훼손 소송을 제기할 것을 제안하네.»</w:t>
      </w:r>
    </w:p>
    <w:p>
      <w:r>
        <w:rPr>
          <w:rFonts w:ascii="Calibri" w:hAnsi="Calibri" w:cs="Calibri" w:eastAsia="Malgun Gothic"/>
          <w:b/>
          <w:i w:val="0"/>
          <w:sz w:val="21"/>
        </w:rPr>
        <w:t>Dumont-Laval:</w:t>
      </w:r>
      <w:r>
        <w:rPr>
          <w:rFonts w:ascii="Calibri" w:hAnsi="Calibri" w:cs="Calibri" w:eastAsia="Malgun Gothic"/>
          <w:b w:val="0"/>
          <w:i w:val="0"/>
          <w:sz w:val="21"/>
        </w:rPr>
        <w:t xml:space="preserve"> (il se lève) Madame la présidente, ce document n'a aucune valeur. Il provient de sources illégales…</w:t>
      </w:r>
    </w:p>
    <w:p>
      <w:pPr>
        <w:ind w:left="510"/>
      </w:pPr>
      <w:r>
        <w:rPr>
          <w:rFonts w:ascii="Malgun Gothic" w:hAnsi="Malgun Gothic" w:cs="Malgun Gothic" w:eastAsia="Malgun Gothic"/>
          <w:b w:val="0"/>
          <w:i/>
          <w:color w:val="555555"/>
          <w:sz w:val="20"/>
        </w:rPr>
        <w:t>(일어선다) 재판장님, 이 문서는 아무 가치가 없습니다. 불법적인 출처에서…</w:t>
      </w:r>
    </w:p>
    <w:p>
      <w:r>
        <w:rPr>
          <w:rFonts w:ascii="Calibri" w:hAnsi="Calibri" w:cs="Calibri" w:eastAsia="Malgun Gothic"/>
          <w:b/>
          <w:i w:val="0"/>
          <w:sz w:val="21"/>
        </w:rPr>
        <w:t>Juge:</w:t>
      </w:r>
      <w:r>
        <w:rPr>
          <w:rFonts w:ascii="Calibri" w:hAnsi="Calibri" w:cs="Calibri" w:eastAsia="Malgun Gothic"/>
          <w:b w:val="0"/>
          <w:i w:val="0"/>
          <w:sz w:val="21"/>
        </w:rPr>
        <w:t xml:space="preserve"> (sèchement) Asseyez-vous, maître. (un silence) Votre client a-t-il démenti l'authenticité de cette note, depuis le vingt-deux juin ?</w:t>
      </w:r>
    </w:p>
    <w:p>
      <w:pPr>
        <w:ind w:left="510"/>
      </w:pPr>
      <w:r>
        <w:rPr>
          <w:rFonts w:ascii="Malgun Gothic" w:hAnsi="Malgun Gothic" w:cs="Malgun Gothic" w:eastAsia="Malgun Gothic"/>
          <w:b w:val="0"/>
          <w:i/>
          <w:color w:val="555555"/>
          <w:sz w:val="20"/>
        </w:rPr>
        <w:t>(딱딱하게) 앉으세요, 변호사님. (침묵) 귀하의 의뢰인은 유월 이십이일 이후 이 메모의 진위를 부인한 적이 있습니까?</w:t>
      </w:r>
    </w:p>
    <w:p>
      <w:r>
        <w:rPr>
          <w:rFonts w:ascii="Calibri" w:hAnsi="Calibri" w:cs="Calibri" w:eastAsia="Malgun Gothic"/>
          <w:b/>
          <w:i w:val="0"/>
          <w:sz w:val="21"/>
        </w:rPr>
        <w:t>Dumont-Laval:</w:t>
      </w:r>
      <w:r>
        <w:rPr>
          <w:rFonts w:ascii="Calibri" w:hAnsi="Calibri" w:cs="Calibri" w:eastAsia="Malgun Gothic"/>
          <w:b w:val="0"/>
          <w:i w:val="0"/>
          <w:sz w:val="21"/>
        </w:rPr>
        <w:t xml:space="preserve"> (un silence) Mon client n'a pas à commenter des documents dont l'origine…</w:t>
      </w:r>
    </w:p>
    <w:p>
      <w:pPr>
        <w:ind w:left="510"/>
      </w:pPr>
      <w:r>
        <w:rPr>
          <w:rFonts w:ascii="Malgun Gothic" w:hAnsi="Malgun Gothic" w:cs="Malgun Gothic" w:eastAsia="Malgun Gothic"/>
          <w:b w:val="0"/>
          <w:i/>
          <w:color w:val="555555"/>
          <w:sz w:val="20"/>
        </w:rPr>
        <w:t>(침묵) 제 의뢰인은 출처가… 불분명한 문서에 대해 논평할 의무가…</w:t>
      </w:r>
    </w:p>
    <w:p>
      <w:r>
        <w:rPr>
          <w:rFonts w:ascii="Calibri" w:hAnsi="Calibri" w:cs="Calibri" w:eastAsia="Malgun Gothic"/>
          <w:b/>
          <w:i w:val="0"/>
          <w:sz w:val="21"/>
        </w:rPr>
        <w:t>Juge:</w:t>
      </w:r>
      <w:r>
        <w:rPr>
          <w:rFonts w:ascii="Calibri" w:hAnsi="Calibri" w:cs="Calibri" w:eastAsia="Malgun Gothic"/>
          <w:b w:val="0"/>
          <w:i w:val="0"/>
          <w:sz w:val="21"/>
        </w:rPr>
        <w:t xml:space="preserve"> Oui ou non, maître ?</w:t>
      </w:r>
    </w:p>
    <w:p>
      <w:pPr>
        <w:ind w:left="510"/>
      </w:pPr>
      <w:r>
        <w:rPr>
          <w:rFonts w:ascii="Malgun Gothic" w:hAnsi="Malgun Gothic" w:cs="Malgun Gothic" w:eastAsia="Malgun Gothic"/>
          <w:b w:val="0"/>
          <w:i/>
          <w:color w:val="555555"/>
          <w:sz w:val="20"/>
        </w:rPr>
        <w:t>예입니까, 아니오입니까, 변호사님?</w:t>
      </w:r>
    </w:p>
    <w:p>
      <w:r>
        <w:rPr>
          <w:rFonts w:ascii="Calibri" w:hAnsi="Calibri" w:cs="Calibri" w:eastAsia="Malgun Gothic"/>
          <w:b/>
          <w:i w:val="0"/>
          <w:sz w:val="21"/>
        </w:rPr>
        <w:t>Dumont-Laval:</w:t>
      </w:r>
      <w:r>
        <w:rPr>
          <w:rFonts w:ascii="Calibri" w:hAnsi="Calibri" w:cs="Calibri" w:eastAsia="Malgun Gothic"/>
          <w:b w:val="0"/>
          <w:i w:val="0"/>
          <w:sz w:val="21"/>
        </w:rPr>
        <w:t xml:space="preserve"> (un long silence) Non, madame la présidente.</w:t>
      </w:r>
    </w:p>
    <w:p>
      <w:pPr>
        <w:ind w:left="510"/>
      </w:pPr>
      <w:r>
        <w:rPr>
          <w:rFonts w:ascii="Malgun Gothic" w:hAnsi="Malgun Gothic" w:cs="Malgun Gothic" w:eastAsia="Malgun Gothic"/>
          <w:b w:val="0"/>
          <w:i/>
          <w:color w:val="555555"/>
          <w:sz w:val="20"/>
        </w:rPr>
        <w:t>(긴 침묵) 아니오, 재판장님.</w:t>
      </w:r>
    </w:p>
    <w:p>
      <w:r>
        <w:rPr>
          <w:rFonts w:ascii="Calibri" w:hAnsi="Calibri" w:cs="Calibri" w:eastAsia="Malgun Gothic"/>
          <w:b/>
          <w:i w:val="0"/>
          <w:sz w:val="21"/>
        </w:rPr>
        <w:t>Aubry:</w:t>
      </w:r>
      <w:r>
        <w:rPr>
          <w:rFonts w:ascii="Calibri" w:hAnsi="Calibri" w:cs="Calibri" w:eastAsia="Malgun Gothic"/>
          <w:b w:val="0"/>
          <w:i w:val="0"/>
          <w:sz w:val="21"/>
        </w:rPr>
        <w:t xml:space="preserve"> (calmement) Alors, madame la présidente, on vous demande aujourd'hui d'exécuter un plan annoncé par écrit. (un silence) Une saisie totale, c'est la mort du journal avant le procès. Ce n'est plus une précaution. C'est une condamnation sans jugement.</w:t>
      </w:r>
    </w:p>
    <w:p>
      <w:pPr>
        <w:ind w:left="510"/>
      </w:pPr>
      <w:r>
        <w:rPr>
          <w:rFonts w:ascii="Malgun Gothic" w:hAnsi="Malgun Gothic" w:cs="Malgun Gothic" w:eastAsia="Malgun Gothic"/>
          <w:b w:val="0"/>
          <w:i/>
          <w:color w:val="555555"/>
          <w:sz w:val="20"/>
        </w:rPr>
        <w:t>(침착하게) 그렇다면, 재판장님, 오늘 재판부께 요구되는 건 서면으로 예고된 계획을 실행하는 겁니다. (침묵) 전부 압류하면 재판 전에 신문사가 죽습니다. 그건 더 이상 예방이 아닙니다. 판결 없는 유죄 선고입니다.</w:t>
      </w:r>
    </w:p>
    <w:p>
      <w:r>
        <w:rPr>
          <w:rFonts w:ascii="Calibri" w:hAnsi="Calibri" w:cs="Calibri" w:eastAsia="Malgun Gothic"/>
          <w:b/>
          <w:i w:val="0"/>
          <w:sz w:val="21"/>
        </w:rPr>
        <w:t>Aubry:</w:t>
      </w:r>
      <w:r>
        <w:rPr>
          <w:rFonts w:ascii="Calibri" w:hAnsi="Calibri" w:cs="Calibri" w:eastAsia="Malgun Gothic"/>
          <w:b w:val="0"/>
          <w:i w:val="0"/>
          <w:sz w:val="21"/>
        </w:rPr>
        <w:t xml:space="preserve"> (un silence) Le Phare ne refuse pas d'être jugé. Il demande seulement d'être vivant le jour de son procès.</w:t>
      </w:r>
    </w:p>
    <w:p>
      <w:pPr>
        <w:ind w:left="510"/>
      </w:pPr>
      <w:r>
        <w:rPr>
          <w:rFonts w:ascii="Malgun Gothic" w:hAnsi="Malgun Gothic" w:cs="Malgun Gothic" w:eastAsia="Malgun Gothic"/>
          <w:b w:val="0"/>
          <w:i/>
          <w:color w:val="555555"/>
          <w:sz w:val="20"/>
        </w:rPr>
        <w:t>(침묵) 르 파르는 재판받기를 거부하지 않습니다. 다만 자기 재판 날 살아 있기를 요청할 뿐입니다.</w:t>
      </w:r>
    </w:p>
    <w:p>
      <w:r>
        <w:rPr>
          <w:rFonts w:ascii="Calibri" w:hAnsi="Calibri" w:cs="Calibri" w:eastAsia="Malgun Gothic"/>
          <w:b/>
          <w:i w:val="0"/>
          <w:sz w:val="21"/>
        </w:rPr>
        <w:t>Juge:</w:t>
      </w:r>
      <w:r>
        <w:rPr>
          <w:rFonts w:ascii="Calibri" w:hAnsi="Calibri" w:cs="Calibri" w:eastAsia="Malgun Gothic"/>
          <w:b w:val="0"/>
          <w:i w:val="0"/>
          <w:sz w:val="21"/>
        </w:rPr>
        <w:t xml:space="preserve"> (elle note quelque chose ; un silence) La décision sera rendue cet après-midi. Dix-sept heures. (un silence) L'audience est levée.</w:t>
      </w:r>
    </w:p>
    <w:p>
      <w:pPr>
        <w:ind w:left="510"/>
      </w:pPr>
      <w:r>
        <w:rPr>
          <w:rFonts w:ascii="Malgun Gothic" w:hAnsi="Malgun Gothic" w:cs="Malgun Gothic" w:eastAsia="Malgun Gothic"/>
          <w:b w:val="0"/>
          <w:i/>
          <w:color w:val="555555"/>
          <w:sz w:val="20"/>
        </w:rPr>
        <w:t>(뭔가를 적는다. 침묵) 결정은 오늘 오후에 내리겠습니다. 다섯 시. (침묵) 폐정합니다.</w:t>
      </w:r>
    </w:p>
    <w:p>
      <w:r>
        <w:rPr>
          <w:rFonts w:ascii="Calibri" w:hAnsi="Calibri" w:cs="Calibri" w:eastAsia="Malgun Gothic"/>
          <w:b/>
          <w:i w:val="0"/>
          <w:sz w:val="21"/>
        </w:rPr>
        <w:t>Hélène:</w:t>
      </w:r>
      <w:r>
        <w:rPr>
          <w:rFonts w:ascii="Calibri" w:hAnsi="Calibri" w:cs="Calibri" w:eastAsia="Malgun Gothic"/>
          <w:b w:val="0"/>
          <w:i w:val="0"/>
          <w:sz w:val="21"/>
        </w:rPr>
        <w:t xml:space="preserve"> (dans le couloir du tribunal) Pierre… (un silence) « Être vivant le jour de son procès. » Tu l'avais préparée, celle-là ?</w:t>
      </w:r>
    </w:p>
    <w:p>
      <w:pPr>
        <w:ind w:left="510"/>
      </w:pPr>
      <w:r>
        <w:rPr>
          <w:rFonts w:ascii="Malgun Gothic" w:hAnsi="Malgun Gothic" w:cs="Malgun Gothic" w:eastAsia="Malgun Gothic"/>
          <w:b w:val="0"/>
          <w:i/>
          <w:color w:val="555555"/>
          <w:sz w:val="20"/>
        </w:rPr>
        <w:t>(법원 복도에서) 피에르… (침묵) «자기 재판 날 살아 있기를.» 그 말 준비했던 거야?</w:t>
      </w:r>
    </w:p>
    <w:p>
      <w:r>
        <w:rPr>
          <w:rFonts w:ascii="Calibri" w:hAnsi="Calibri" w:cs="Calibri" w:eastAsia="Malgun Gothic"/>
          <w:b/>
          <w:i w:val="0"/>
          <w:sz w:val="21"/>
        </w:rPr>
        <w:t>Aubry:</w:t>
      </w:r>
      <w:r>
        <w:rPr>
          <w:rFonts w:ascii="Calibri" w:hAnsi="Calibri" w:cs="Calibri" w:eastAsia="Malgun Gothic"/>
          <w:b w:val="0"/>
          <w:i w:val="0"/>
          <w:sz w:val="21"/>
        </w:rPr>
        <w:t xml:space="preserve"> (il enlève sa robe, épuisé) Depuis 1998. (un silence) Je n'avais jamais eu l'occasion de la dire.</w:t>
      </w:r>
    </w:p>
    <w:p>
      <w:pPr>
        <w:ind w:left="510"/>
      </w:pPr>
      <w:r>
        <w:rPr>
          <w:rFonts w:ascii="Malgun Gothic" w:hAnsi="Malgun Gothic" w:cs="Malgun Gothic" w:eastAsia="Malgun Gothic"/>
          <w:b w:val="0"/>
          <w:i/>
          <w:color w:val="555555"/>
          <w:sz w:val="20"/>
        </w:rPr>
        <w:t>(지친 얼굴로 법복을 벗는다) 1998년부터. (침묵) 말할 기회가 한 번도 없었지.</w:t>
      </w:r>
    </w:p>
    <w:p>
      <w:r>
        <w:rPr>
          <w:rFonts w:ascii="Calibri" w:hAnsi="Calibri" w:cs="Calibri" w:eastAsia="Malgun Gothic"/>
          <w:b/>
          <w:i w:val="0"/>
          <w:sz w:val="21"/>
        </w:rPr>
        <w:t>Karim:</w:t>
      </w:r>
      <w:r>
        <w:rPr>
          <w:rFonts w:ascii="Calibri" w:hAnsi="Calibri" w:cs="Calibri" w:eastAsia="Malgun Gothic"/>
          <w:b w:val="0"/>
          <w:i w:val="0"/>
          <w:sz w:val="21"/>
        </w:rPr>
        <w:t xml:space="preserve"> (midi ; dans le parc Martin-Luther-King, en face du tribunal ; toute l'équipe est assise sur l'herbe avec les sandwichs de Momo) Cinq heures à attendre. (un silence) Comme devant la DGSI.</w:t>
      </w:r>
    </w:p>
    <w:p>
      <w:pPr>
        <w:ind w:left="510"/>
      </w:pPr>
      <w:r>
        <w:rPr>
          <w:rFonts w:ascii="Malgun Gothic" w:hAnsi="Malgun Gothic" w:cs="Malgun Gothic" w:eastAsia="Malgun Gothic"/>
          <w:b w:val="0"/>
          <w:i/>
          <w:color w:val="555555"/>
          <w:sz w:val="20"/>
        </w:rPr>
        <w:t>(정오. 법원 맞은편 마르틴 루터 킹 공원. 팀 전원이 모모의 샌드위치를 들고 잔디에 앉아 있다) 다섯 시간 기다려야 해. (침묵) DGSI 앞에서처럼.</w:t>
      </w:r>
    </w:p>
    <w:p>
      <w:r>
        <w:rPr>
          <w:rFonts w:ascii="Calibri" w:hAnsi="Calibri" w:cs="Calibri" w:eastAsia="Malgun Gothic"/>
          <w:b/>
          <w:i w:val="0"/>
          <w:sz w:val="21"/>
        </w:rPr>
        <w:t>Léa:</w:t>
      </w:r>
      <w:r>
        <w:rPr>
          <w:rFonts w:ascii="Calibri" w:hAnsi="Calibri" w:cs="Calibri" w:eastAsia="Malgun Gothic"/>
          <w:b w:val="0"/>
          <w:i w:val="0"/>
          <w:sz w:val="21"/>
        </w:rPr>
        <w:t xml:space="preserve"> (elle regarde les enfants qui jouent) Tu sais à quoi je pense ? (un silence) À Daria, dans le square, en mars. Elle attendait aussi. Elle ne savait pas si elle pourrait partir.</w:t>
      </w:r>
    </w:p>
    <w:p>
      <w:pPr>
        <w:ind w:left="510"/>
      </w:pPr>
      <w:r>
        <w:rPr>
          <w:rFonts w:ascii="Malgun Gothic" w:hAnsi="Malgun Gothic" w:cs="Malgun Gothic" w:eastAsia="Malgun Gothic"/>
          <w:b w:val="0"/>
          <w:i/>
          <w:color w:val="555555"/>
          <w:sz w:val="20"/>
        </w:rPr>
        <w:t>(노는 아이들을 바라본다) 내가 무슨 생각하는지 알아? (침묵) 삼월에 광장의 다리아. 그 애도 기다렸지. 떠날 수 있을지 모르면서.</w:t>
      </w:r>
    </w:p>
    <w:p>
      <w:r>
        <w:rPr>
          <w:rFonts w:ascii="Calibri" w:hAnsi="Calibri" w:cs="Calibri" w:eastAsia="Malgun Gothic"/>
          <w:b/>
          <w:i w:val="0"/>
          <w:sz w:val="21"/>
        </w:rPr>
        <w:t>Julien:</w:t>
      </w:r>
      <w:r>
        <w:rPr>
          <w:rFonts w:ascii="Calibri" w:hAnsi="Calibri" w:cs="Calibri" w:eastAsia="Malgun Gothic"/>
          <w:b w:val="0"/>
          <w:i w:val="0"/>
          <w:sz w:val="21"/>
        </w:rPr>
        <w:t xml:space="preserve"> (il s'assoit à côté d'elle) Tu es bizarre depuis hier, Léa. (un silence) Tu regardes ton téléphone toutes les cinq minutes. Et tu ne réponds à personne.</w:t>
      </w:r>
    </w:p>
    <w:p>
      <w:pPr>
        <w:ind w:left="510"/>
      </w:pPr>
      <w:r>
        <w:rPr>
          <w:rFonts w:ascii="Malgun Gothic" w:hAnsi="Malgun Gothic" w:cs="Malgun Gothic" w:eastAsia="Malgun Gothic"/>
          <w:b w:val="0"/>
          <w:i/>
          <w:color w:val="555555"/>
          <w:sz w:val="20"/>
        </w:rPr>
        <w:t>(그녀 옆에 앉는다) 너 어제부터 이상해, 레아. (침묵) 오 분마다 휴대폰을 보고. 아무한테도 답을 안 해.</w:t>
      </w:r>
    </w:p>
    <w:p>
      <w:r>
        <w:rPr>
          <w:rFonts w:ascii="Calibri" w:hAnsi="Calibri" w:cs="Calibri" w:eastAsia="Malgun Gothic"/>
          <w:b/>
          <w:i w:val="0"/>
          <w:sz w:val="21"/>
        </w:rPr>
        <w:t>Léa:</w:t>
      </w:r>
      <w:r>
        <w:rPr>
          <w:rFonts w:ascii="Calibri" w:hAnsi="Calibri" w:cs="Calibri" w:eastAsia="Malgun Gothic"/>
          <w:b w:val="0"/>
          <w:i w:val="0"/>
          <w:sz w:val="21"/>
        </w:rPr>
        <w:t xml:space="preserve"> (elle range son téléphone) Je suis fatiguée. C'est tout.</w:t>
      </w:r>
    </w:p>
    <w:p>
      <w:pPr>
        <w:ind w:left="510"/>
      </w:pPr>
      <w:r>
        <w:rPr>
          <w:rFonts w:ascii="Malgun Gothic" w:hAnsi="Malgun Gothic" w:cs="Malgun Gothic" w:eastAsia="Malgun Gothic"/>
          <w:b w:val="0"/>
          <w:i/>
          <w:color w:val="555555"/>
          <w:sz w:val="20"/>
        </w:rPr>
        <w:t>(휴대폰을 집어넣는다) 피곤해서 그래. 그게 다야.</w:t>
      </w:r>
    </w:p>
    <w:p>
      <w:r>
        <w:rPr>
          <w:rFonts w:ascii="Calibri" w:hAnsi="Calibri" w:cs="Calibri" w:eastAsia="Malgun Gothic"/>
          <w:b/>
          <w:i w:val="0"/>
          <w:sz w:val="21"/>
        </w:rPr>
        <w:t>Julien:</w:t>
      </w:r>
      <w:r>
        <w:rPr>
          <w:rFonts w:ascii="Calibri" w:hAnsi="Calibri" w:cs="Calibri" w:eastAsia="Malgun Gothic"/>
          <w:b w:val="0"/>
          <w:i w:val="0"/>
          <w:sz w:val="21"/>
        </w:rPr>
        <w:t xml:space="preserve"> (il la regarde longtemps, puis hoche la tête) D'accord. (un silence) Si un jour tu as besoin de parler… de quelque chose que tu n'as pas le droit de dire… je sais écouter sans poser de questions. J'ai appris lundi.</w:t>
      </w:r>
    </w:p>
    <w:p>
      <w:pPr>
        <w:ind w:left="510"/>
      </w:pPr>
      <w:r>
        <w:rPr>
          <w:rFonts w:ascii="Malgun Gothic" w:hAnsi="Malgun Gothic" w:cs="Malgun Gothic" w:eastAsia="Malgun Gothic"/>
          <w:b w:val="0"/>
          <w:i/>
          <w:color w:val="555555"/>
          <w:sz w:val="20"/>
        </w:rPr>
        <w:t>(그녀를 오래 바라보다가 고개를 끄덕인다) 알았어. (침묵) 언젠가 얘기가 필요하면… 말하면 안 되는 거라도… 질문 안 하고 들을 줄 알아. 월요일에 배웠거든.</w:t>
      </w:r>
    </w:p>
    <w:p>
      <w:r>
        <w:rPr>
          <w:rFonts w:ascii="Calibri" w:hAnsi="Calibri" w:cs="Calibri" w:eastAsia="Malgun Gothic"/>
          <w:b/>
          <w:i w:val="0"/>
          <w:sz w:val="21"/>
        </w:rPr>
        <w:t>Léa:</w:t>
      </w:r>
      <w:r>
        <w:rPr>
          <w:rFonts w:ascii="Calibri" w:hAnsi="Calibri" w:cs="Calibri" w:eastAsia="Malgun Gothic"/>
          <w:b w:val="0"/>
          <w:i w:val="0"/>
          <w:sz w:val="21"/>
        </w:rPr>
        <w:t xml:space="preserve"> (elle sourit, émue) Je sais. (un silence) Merci, Julien.</w:t>
      </w:r>
    </w:p>
    <w:p>
      <w:pPr>
        <w:ind w:left="510"/>
      </w:pPr>
      <w:r>
        <w:rPr>
          <w:rFonts w:ascii="Malgun Gothic" w:hAnsi="Malgun Gothic" w:cs="Malgun Gothic" w:eastAsia="Malgun Gothic"/>
          <w:b w:val="0"/>
          <w:i/>
          <w:color w:val="555555"/>
          <w:sz w:val="20"/>
        </w:rPr>
        <w:t>(감동해서 웃는다) 알아. (침묵) 고마워, 쥘리앵.</w:t>
      </w:r>
    </w:p>
    <w:p>
      <w:r>
        <w:rPr>
          <w:rFonts w:ascii="Calibri" w:hAnsi="Calibri" w:cs="Calibri" w:eastAsia="Malgun Gothic"/>
          <w:b/>
          <w:i w:val="0"/>
          <w:sz w:val="21"/>
        </w:rPr>
        <w:t>Hélène:</w:t>
      </w:r>
      <w:r>
        <w:rPr>
          <w:rFonts w:ascii="Calibri" w:hAnsi="Calibri" w:cs="Calibri" w:eastAsia="Malgun Gothic"/>
          <w:b w:val="0"/>
          <w:i w:val="0"/>
          <w:sz w:val="21"/>
        </w:rPr>
        <w:t xml:space="preserve"> (elle les observe de loin ; elle ne dit rien ; elle mange son sandwich)</w:t>
      </w:r>
    </w:p>
    <w:p>
      <w:pPr>
        <w:ind w:left="510"/>
      </w:pPr>
      <w:r>
        <w:rPr>
          <w:rFonts w:ascii="Malgun Gothic" w:hAnsi="Malgun Gothic" w:cs="Malgun Gothic" w:eastAsia="Malgun Gothic"/>
          <w:b w:val="0"/>
          <w:i/>
          <w:color w:val="555555"/>
          <w:sz w:val="20"/>
        </w:rPr>
        <w:t>(멀리서 그들을 지켜본다. 아무 말 없이 샌드위치를 먹는다)</w:t>
      </w:r>
    </w:p>
    <w:p>
      <w:r>
        <w:rPr>
          <w:rFonts w:ascii="Calibri" w:hAnsi="Calibri" w:cs="Calibri" w:eastAsia="Malgun Gothic"/>
          <w:b/>
          <w:i w:val="0"/>
          <w:sz w:val="21"/>
        </w:rPr>
        <w:t>Gilles:</w:t>
      </w:r>
      <w:r>
        <w:rPr>
          <w:rFonts w:ascii="Calibri" w:hAnsi="Calibri" w:cs="Calibri" w:eastAsia="Malgun Gothic"/>
          <w:b w:val="0"/>
          <w:i w:val="0"/>
          <w:sz w:val="21"/>
        </w:rPr>
        <w:t xml:space="preserve"> (dix-sept heures ; dans le couloir, il lit la décision que la greffière vient de lui donner ; ses mains tremblent) « Ordonne la saisie conservatoire… à hauteur d'un million cinq cent mille euros… » (un silence) Un million cinq.</w:t>
      </w:r>
    </w:p>
    <w:p>
      <w:pPr>
        <w:ind w:left="510"/>
      </w:pPr>
      <w:r>
        <w:rPr>
          <w:rFonts w:ascii="Malgun Gothic" w:hAnsi="Malgun Gothic" w:cs="Malgun Gothic" w:eastAsia="Malgun Gothic"/>
          <w:b w:val="0"/>
          <w:i/>
          <w:color w:val="555555"/>
          <w:sz w:val="20"/>
        </w:rPr>
        <w:t>(오후 다섯 시. 복도에서 서기가 막 건넨 결정문을 읽는다. 손이 떨린다) «보전 압류를 명한다… 백오십만 유로 한도로…» (침묵) 백오십만.</w:t>
      </w:r>
    </w:p>
    <w:p>
      <w:r>
        <w:rPr>
          <w:rFonts w:ascii="Calibri" w:hAnsi="Calibri" w:cs="Calibri" w:eastAsia="Malgun Gothic"/>
          <w:b/>
          <w:i w:val="0"/>
          <w:sz w:val="21"/>
        </w:rPr>
        <w:t>Hélène:</w:t>
      </w:r>
      <w:r>
        <w:rPr>
          <w:rFonts w:ascii="Calibri" w:hAnsi="Calibri" w:cs="Calibri" w:eastAsia="Malgun Gothic"/>
          <w:b w:val="0"/>
          <w:i w:val="0"/>
          <w:sz w:val="21"/>
        </w:rPr>
        <w:t xml:space="preserve"> (elle ferme les yeux) Sur un million huit.</w:t>
      </w:r>
    </w:p>
    <w:p>
      <w:pPr>
        <w:ind w:left="510"/>
      </w:pPr>
      <w:r>
        <w:rPr>
          <w:rFonts w:ascii="Malgun Gothic" w:hAnsi="Malgun Gothic" w:cs="Malgun Gothic" w:eastAsia="Malgun Gothic"/>
          <w:b w:val="0"/>
          <w:i/>
          <w:color w:val="555555"/>
          <w:sz w:val="20"/>
        </w:rPr>
        <w:t>(눈을 감는다) 백팔십만 중에서.</w:t>
      </w:r>
    </w:p>
    <w:p>
      <w:r>
        <w:rPr>
          <w:rFonts w:ascii="Calibri" w:hAnsi="Calibri" w:cs="Calibri" w:eastAsia="Malgun Gothic"/>
          <w:b/>
          <w:i w:val="0"/>
          <w:sz w:val="21"/>
        </w:rPr>
        <w:t>Gilles:</w:t>
      </w:r>
      <w:r>
        <w:rPr>
          <w:rFonts w:ascii="Calibri" w:hAnsi="Calibri" w:cs="Calibri" w:eastAsia="Malgun Gothic"/>
          <w:b w:val="0"/>
          <w:i w:val="0"/>
          <w:sz w:val="21"/>
        </w:rPr>
        <w:t xml:space="preserve"> (il fait le calcul à voix haute) Un million huit moins un million cinq… trois cent mille euros. (un silence) Les comptes sont gelés. Pas tous. Mais presque.</w:t>
      </w:r>
    </w:p>
    <w:p>
      <w:pPr>
        <w:ind w:left="510"/>
      </w:pPr>
      <w:r>
        <w:rPr>
          <w:rFonts w:ascii="Malgun Gothic" w:hAnsi="Malgun Gothic" w:cs="Malgun Gothic" w:eastAsia="Malgun Gothic"/>
          <w:b w:val="0"/>
          <w:i/>
          <w:color w:val="555555"/>
          <w:sz w:val="20"/>
        </w:rPr>
        <w:t>(소리 내어 계산한다) 백팔십만 빼기 백오십만… 삼십만 유로. (침묵) 계좌가 동결됐어. 전부는 아니야. 하지만 거의.</w:t>
      </w:r>
    </w:p>
    <w:p>
      <w:r>
        <w:rPr>
          <w:rFonts w:ascii="Calibri" w:hAnsi="Calibri" w:cs="Calibri" w:eastAsia="Malgun Gothic"/>
          <w:b/>
          <w:i w:val="0"/>
          <w:sz w:val="21"/>
        </w:rPr>
        <w:t>Aubry:</w:t>
      </w:r>
      <w:r>
        <w:rPr>
          <w:rFonts w:ascii="Calibri" w:hAnsi="Calibri" w:cs="Calibri" w:eastAsia="Malgun Gothic"/>
          <w:b w:val="0"/>
          <w:i w:val="0"/>
          <w:sz w:val="21"/>
        </w:rPr>
        <w:t xml:space="preserve"> (il lit la suite par-dessus l'épaule de Gilles) « …considérant que la mesure sollicitée à hauteur de dix millions d'euros apparaît manifestement disproportionnée au regard de la situation financière de la défenderesse… » (un silence) Elle a refusé les dix millions. Elle a coupé la poire.</w:t>
      </w:r>
    </w:p>
    <w:p>
      <w:pPr>
        <w:ind w:left="510"/>
      </w:pPr>
      <w:r>
        <w:rPr>
          <w:rFonts w:ascii="Malgun Gothic" w:hAnsi="Malgun Gothic" w:cs="Malgun Gothic" w:eastAsia="Malgun Gothic"/>
          <w:b w:val="0"/>
          <w:i/>
          <w:color w:val="555555"/>
          <w:sz w:val="20"/>
        </w:rPr>
        <w:t>(질의 어깨 너머로 뒷부분을 읽는다) «…천만 유로 한도의 신청 조치는 피신청인의 재정 상황에 비추어 명백히 불비례한 것으로 보이므로…» (침묵) 천만은 기각했어. 절충한 거지.</w:t>
      </w:r>
    </w:p>
    <w:p>
      <w:r>
        <w:rPr>
          <w:rFonts w:ascii="Calibri" w:hAnsi="Calibri" w:cs="Calibri" w:eastAsia="Malgun Gothic"/>
          <w:b/>
          <w:i w:val="0"/>
          <w:sz w:val="21"/>
        </w:rPr>
        <w:t>Gilles:</w:t>
      </w:r>
      <w:r>
        <w:rPr>
          <w:rFonts w:ascii="Calibri" w:hAnsi="Calibri" w:cs="Calibri" w:eastAsia="Malgun Gothic"/>
          <w:b w:val="0"/>
          <w:i w:val="0"/>
          <w:sz w:val="21"/>
        </w:rPr>
        <w:t xml:space="preserve"> (il s'assoit sur un banc) Couper la poire… (un silence) Il nous reste trois cent mille euros. Cent quatre-vingt mille par mois. (un silence) On tiendra combien de temps ?</w:t>
      </w:r>
    </w:p>
    <w:p>
      <w:pPr>
        <w:ind w:left="510"/>
      </w:pPr>
      <w:r>
        <w:rPr>
          <w:rFonts w:ascii="Malgun Gothic" w:hAnsi="Malgun Gothic" w:cs="Malgun Gothic" w:eastAsia="Malgun Gothic"/>
          <w:b w:val="0"/>
          <w:i/>
          <w:color w:val="555555"/>
          <w:sz w:val="20"/>
        </w:rPr>
        <w:t>(벤치에 앉는다) 절충이라… (침묵) 우리한테 삼십만 유로가 남았어. 한 달에 십팔만. (침묵) 얼마나 버틸 수 있을까?</w:t>
      </w:r>
    </w:p>
    <w:p>
      <w:r>
        <w:rPr>
          <w:rFonts w:ascii="Calibri" w:hAnsi="Calibri" w:cs="Calibri" w:eastAsia="Malgun Gothic"/>
          <w:b/>
          <w:i w:val="0"/>
          <w:sz w:val="21"/>
        </w:rPr>
        <w:t>Karim:</w:t>
      </w:r>
      <w:r>
        <w:rPr>
          <w:rFonts w:ascii="Calibri" w:hAnsi="Calibri" w:cs="Calibri" w:eastAsia="Malgun Gothic"/>
          <w:b w:val="0"/>
          <w:i w:val="0"/>
          <w:sz w:val="21"/>
        </w:rPr>
        <w:t xml:space="preserve"> (il calcule) Un mois et demi. (un silence) Jusqu'à la mi-août. Si personne ne s'abonne plus. Si personne ne se désabonne.</w:t>
      </w:r>
    </w:p>
    <w:p>
      <w:pPr>
        <w:ind w:left="510"/>
      </w:pPr>
      <w:r>
        <w:rPr>
          <w:rFonts w:ascii="Malgun Gothic" w:hAnsi="Malgun Gothic" w:cs="Malgun Gothic" w:eastAsia="Malgun Gothic"/>
          <w:b w:val="0"/>
          <w:i/>
          <w:color w:val="555555"/>
          <w:sz w:val="20"/>
        </w:rPr>
        <w:t>(계산한다) 한 달 반. (침묵) 팔월 중순까지. 더 이상 아무도 구독하지 않고. 아무도 해지하지 않는다면.</w:t>
      </w:r>
    </w:p>
    <w:p>
      <w:r>
        <w:rPr>
          <w:rFonts w:ascii="Calibri" w:hAnsi="Calibri" w:cs="Calibri" w:eastAsia="Malgun Gothic"/>
          <w:b/>
          <w:i w:val="0"/>
          <w:sz w:val="21"/>
        </w:rPr>
        <w:t>Aubry:</w:t>
      </w:r>
      <w:r>
        <w:rPr>
          <w:rFonts w:ascii="Calibri" w:hAnsi="Calibri" w:cs="Calibri" w:eastAsia="Malgun Gothic"/>
          <w:b w:val="0"/>
          <w:i w:val="0"/>
          <w:sz w:val="21"/>
        </w:rPr>
        <w:t xml:space="preserve"> Nous ferons appel. (un silence) Mais l'appel prendra trois mois. Et le procès est en septembre.</w:t>
      </w:r>
    </w:p>
    <w:p>
      <w:pPr>
        <w:ind w:left="510"/>
      </w:pPr>
      <w:r>
        <w:rPr>
          <w:rFonts w:ascii="Malgun Gothic" w:hAnsi="Malgun Gothic" w:cs="Malgun Gothic" w:eastAsia="Malgun Gothic"/>
          <w:b w:val="0"/>
          <w:i/>
          <w:color w:val="555555"/>
          <w:sz w:val="20"/>
        </w:rPr>
        <w:t>항소할 거야. (침묵) 하지만 항소는 석 달 걸려. 그리고 재판은 구월이야.</w:t>
      </w:r>
    </w:p>
    <w:p>
      <w:r>
        <w:rPr>
          <w:rFonts w:ascii="Calibri" w:hAnsi="Calibri" w:cs="Calibri" w:eastAsia="Malgun Gothic"/>
          <w:b/>
          <w:i w:val="0"/>
          <w:sz w:val="21"/>
        </w:rPr>
        <w:t>Hélène:</w:t>
      </w:r>
      <w:r>
        <w:rPr>
          <w:rFonts w:ascii="Calibri" w:hAnsi="Calibri" w:cs="Calibri" w:eastAsia="Malgun Gothic"/>
          <w:b w:val="0"/>
          <w:i w:val="0"/>
          <w:sz w:val="21"/>
        </w:rPr>
        <w:t xml:space="preserve"> (après un long silence) Alors on a six semaines pour trouver une solution. (un silence) Ou pour mourir.</w:t>
      </w:r>
    </w:p>
    <w:p>
      <w:pPr>
        <w:ind w:left="510"/>
      </w:pPr>
      <w:r>
        <w:rPr>
          <w:rFonts w:ascii="Malgun Gothic" w:hAnsi="Malgun Gothic" w:cs="Malgun Gothic" w:eastAsia="Malgun Gothic"/>
          <w:b w:val="0"/>
          <w:i/>
          <w:color w:val="555555"/>
          <w:sz w:val="20"/>
        </w:rPr>
        <w:t>(긴 침묵 끝에) 그럼 해결책을 찾을 시간이 육 주 있는 거네. (침묵) 아니면 죽을 시간이거나.</w:t>
      </w:r>
    </w:p>
    <w:p>
      <w:r>
        <w:rPr>
          <w:rFonts w:ascii="Calibri" w:hAnsi="Calibri" w:cs="Calibri" w:eastAsia="Malgun Gothic"/>
          <w:b/>
          <w:i w:val="0"/>
          <w:sz w:val="21"/>
        </w:rPr>
        <w:t>Karim:</w:t>
      </w:r>
      <w:r>
        <w:rPr>
          <w:rFonts w:ascii="Calibri" w:hAnsi="Calibri" w:cs="Calibri" w:eastAsia="Malgun Gothic"/>
          <w:b w:val="0"/>
          <w:i w:val="0"/>
          <w:sz w:val="21"/>
        </w:rPr>
        <w:t xml:space="preserve"> (dix-huit heures ; dans le métro du retour ; il lit son téléphone) Les gens ont appris la décision. (un silence) Six cents nouveaux abonnés depuis dix-sept heures. (il lit un message) « Ils gèlent vos comptes ? Je réchauffe le mien. Abonnement de soutien, cent euros. »</w:t>
      </w:r>
    </w:p>
    <w:p>
      <w:pPr>
        <w:ind w:left="510"/>
      </w:pPr>
      <w:r>
        <w:rPr>
          <w:rFonts w:ascii="Malgun Gothic" w:hAnsi="Malgun Gothic" w:cs="Malgun Gothic" w:eastAsia="Malgun Gothic"/>
          <w:b w:val="0"/>
          <w:i/>
          <w:color w:val="555555"/>
          <w:sz w:val="20"/>
        </w:rPr>
        <w:t>(저녁 여섯 시. 돌아가는 지하철 안. 휴대폰을 읽는다) 사람들이 결정 소식을 들었어. (침묵) 다섯 시 이후로 신규 구독자 육백 명. (메시지 하나를 읽는다) «계좌를 얼린다고요? 그럼 제 계좌를 녹이죠. 후원 구독, 백 유로.»</w:t>
      </w:r>
    </w:p>
    <w:p>
      <w:r>
        <w:rPr>
          <w:rFonts w:ascii="Calibri" w:hAnsi="Calibri" w:cs="Calibri" w:eastAsia="Malgun Gothic"/>
          <w:b/>
          <w:i w:val="0"/>
          <w:sz w:val="21"/>
        </w:rPr>
        <w:t>Léa:</w:t>
      </w:r>
      <w:r>
        <w:rPr>
          <w:rFonts w:ascii="Calibri" w:hAnsi="Calibri" w:cs="Calibri" w:eastAsia="Malgun Gothic"/>
          <w:b w:val="0"/>
          <w:i w:val="0"/>
          <w:sz w:val="21"/>
        </w:rPr>
        <w:t xml:space="preserve"> (elle rit malgré elle) « Je réchauffe le mien. »</w:t>
      </w:r>
    </w:p>
    <w:p>
      <w:pPr>
        <w:ind w:left="510"/>
      </w:pPr>
      <w:r>
        <w:rPr>
          <w:rFonts w:ascii="Malgun Gothic" w:hAnsi="Malgun Gothic" w:cs="Malgun Gothic" w:eastAsia="Malgun Gothic"/>
          <w:b w:val="0"/>
          <w:i/>
          <w:color w:val="555555"/>
          <w:sz w:val="20"/>
        </w:rPr>
        <w:t>(자기도 모르게 웃는다) «제 계좌를 녹이죠.»</w:t>
      </w:r>
    </w:p>
    <w:p>
      <w:r>
        <w:rPr>
          <w:rFonts w:ascii="Calibri" w:hAnsi="Calibri" w:cs="Calibri" w:eastAsia="Malgun Gothic"/>
          <w:b/>
          <w:i w:val="0"/>
          <w:sz w:val="21"/>
        </w:rPr>
        <w:t>Gilles:</w:t>
      </w:r>
      <w:r>
        <w:rPr>
          <w:rFonts w:ascii="Calibri" w:hAnsi="Calibri" w:cs="Calibri" w:eastAsia="Malgun Gothic"/>
          <w:b w:val="0"/>
          <w:i w:val="0"/>
          <w:sz w:val="21"/>
        </w:rPr>
        <w:t xml:space="preserve"> (il regarde par-dessus l'épaule de Karim) Six cents. (un silence) Ce n'est pas assez. Mais c'est quelque chose.</w:t>
      </w:r>
    </w:p>
    <w:p>
      <w:pPr>
        <w:ind w:left="510"/>
      </w:pPr>
      <w:r>
        <w:rPr>
          <w:rFonts w:ascii="Malgun Gothic" w:hAnsi="Malgun Gothic" w:cs="Malgun Gothic" w:eastAsia="Malgun Gothic"/>
          <w:b w:val="0"/>
          <w:i/>
          <w:color w:val="555555"/>
          <w:sz w:val="20"/>
        </w:rPr>
        <w:t>(카림의 어깨 너머로 본다) 육백 명. (침묵) 충분하진 않아. 그래도 뭔가는 되지.</w:t>
      </w:r>
    </w:p>
    <w:p>
      <w:r>
        <w:rPr>
          <w:rFonts w:ascii="Calibri" w:hAnsi="Calibri" w:cs="Calibri" w:eastAsia="Malgun Gothic"/>
          <w:b/>
          <w:i w:val="0"/>
          <w:sz w:val="21"/>
        </w:rPr>
        <w:t>Daria:</w:t>
      </w:r>
      <w:r>
        <w:rPr>
          <w:rFonts w:ascii="Calibri" w:hAnsi="Calibri" w:cs="Calibri" w:eastAsia="Malgun Gothic"/>
          <w:b w:val="0"/>
          <w:i w:val="0"/>
          <w:sz w:val="21"/>
        </w:rPr>
        <w:t xml:space="preserve"> (dans le métro, elle s'approche de Gilles, timide) Monsieur… (un silence) Je n'ai pas beaucoup d'argent. Mais je sais coudre. (un silence) Si vous voulez, je fais des sacs. Avec le logo du Phare. Vous les vendez.</w:t>
      </w:r>
    </w:p>
    <w:p>
      <w:pPr>
        <w:ind w:left="510"/>
      </w:pPr>
      <w:r>
        <w:rPr>
          <w:rFonts w:ascii="Malgun Gothic" w:hAnsi="Malgun Gothic" w:cs="Malgun Gothic" w:eastAsia="Malgun Gothic"/>
          <w:b w:val="0"/>
          <w:i/>
          <w:color w:val="555555"/>
          <w:sz w:val="20"/>
        </w:rPr>
        <w:t>(지하철 안에서 수줍게 질에게 다가온다) 아저씨… (침묵) 저 돈은 별로 없어요. 근데 바느질은 할 줄 알아요. (침묵) 원하시면 가방을 만들게요. 르 파르 로고 달린. 그걸 파세요.</w:t>
      </w:r>
    </w:p>
    <w:p>
      <w:r>
        <w:rPr>
          <w:rFonts w:ascii="Calibri" w:hAnsi="Calibri" w:cs="Calibri" w:eastAsia="Malgun Gothic"/>
          <w:b/>
          <w:i w:val="0"/>
          <w:sz w:val="21"/>
        </w:rPr>
        <w:t>Gilles:</w:t>
      </w:r>
      <w:r>
        <w:rPr>
          <w:rFonts w:ascii="Calibri" w:hAnsi="Calibri" w:cs="Calibri" w:eastAsia="Malgun Gothic"/>
          <w:b w:val="0"/>
          <w:i w:val="0"/>
          <w:sz w:val="21"/>
        </w:rPr>
        <w:t xml:space="preserve"> (il la regarde, la gorge serrée) Des sacs ?</w:t>
      </w:r>
    </w:p>
    <w:p>
      <w:pPr>
        <w:ind w:left="510"/>
      </w:pPr>
      <w:r>
        <w:rPr>
          <w:rFonts w:ascii="Malgun Gothic" w:hAnsi="Malgun Gothic" w:cs="Malgun Gothic" w:eastAsia="Malgun Gothic"/>
          <w:b w:val="0"/>
          <w:i/>
          <w:color w:val="555555"/>
          <w:sz w:val="20"/>
        </w:rPr>
        <w:t>(목이 메어 그녀를 본다) 가방?</w:t>
      </w:r>
    </w:p>
    <w:p>
      <w:r>
        <w:rPr>
          <w:rFonts w:ascii="Calibri" w:hAnsi="Calibri" w:cs="Calibri" w:eastAsia="Malgun Gothic"/>
          <w:b/>
          <w:i w:val="0"/>
          <w:sz w:val="21"/>
        </w:rPr>
        <w:t>Daria:</w:t>
      </w:r>
      <w:r>
        <w:rPr>
          <w:rFonts w:ascii="Calibri" w:hAnsi="Calibri" w:cs="Calibri" w:eastAsia="Malgun Gothic"/>
          <w:b w:val="0"/>
          <w:i w:val="0"/>
          <w:sz w:val="21"/>
        </w:rPr>
        <w:t xml:space="preserve"> (elle hoche la tête) Fatou m'aide. On peut en faire cinquante par semaine. (un silence) Page deux cent onze. « Solidarité. »</w:t>
      </w:r>
    </w:p>
    <w:p>
      <w:pPr>
        <w:ind w:left="510"/>
      </w:pPr>
      <w:r>
        <w:rPr>
          <w:rFonts w:ascii="Malgun Gothic" w:hAnsi="Malgun Gothic" w:cs="Malgun Gothic" w:eastAsia="Malgun Gothic"/>
          <w:b w:val="0"/>
          <w:i/>
          <w:color w:val="555555"/>
          <w:sz w:val="20"/>
        </w:rPr>
        <w:t>(고개를 끄덕인다) 파투가 도와줘요. 일주일에 쉰 개 만들 수 있어요. (침묵) 이백십일 쪽. «연대.»</w:t>
      </w:r>
    </w:p>
    <w:p>
      <w:r>
        <w:rPr>
          <w:rFonts w:ascii="Calibri" w:hAnsi="Calibri" w:cs="Calibri" w:eastAsia="Malgun Gothic"/>
          <w:b/>
          <w:i w:val="0"/>
          <w:sz w:val="21"/>
        </w:rPr>
        <w:t>Gilles:</w:t>
      </w:r>
      <w:r>
        <w:rPr>
          <w:rFonts w:ascii="Calibri" w:hAnsi="Calibri" w:cs="Calibri" w:eastAsia="Malgun Gothic"/>
          <w:b w:val="0"/>
          <w:i w:val="0"/>
          <w:sz w:val="21"/>
        </w:rPr>
        <w:t xml:space="preserve"> (il lui serre la main, très fort) Mademoiselle Daria. (un silence) Vous êtes engagée. Directrice de la maroquinerie du Phare.</w:t>
      </w:r>
    </w:p>
    <w:p>
      <w:pPr>
        <w:ind w:left="510"/>
      </w:pPr>
      <w:r>
        <w:rPr>
          <w:rFonts w:ascii="Malgun Gothic" w:hAnsi="Malgun Gothic" w:cs="Malgun Gothic" w:eastAsia="Malgun Gothic"/>
          <w:b w:val="0"/>
          <w:i/>
          <w:color w:val="555555"/>
          <w:sz w:val="20"/>
        </w:rPr>
        <w:t>(그녀의 손을 아주 세게 잡는다) 다리아 양. (침묵) 채용됐습니다. 르 파르 가죽 소품 부장으로.</w:t>
      </w:r>
    </w:p>
    <w:p>
      <w:r>
        <w:rPr>
          <w:rFonts w:ascii="Calibri" w:hAnsi="Calibri" w:cs="Calibri" w:eastAsia="Malgun Gothic"/>
          <w:b/>
          <w:i w:val="0"/>
          <w:sz w:val="21"/>
        </w:rPr>
        <w:t>Daria:</w:t>
      </w:r>
      <w:r>
        <w:rPr>
          <w:rFonts w:ascii="Calibri" w:hAnsi="Calibri" w:cs="Calibri" w:eastAsia="Malgun Gothic"/>
          <w:b w:val="0"/>
          <w:i w:val="0"/>
          <w:sz w:val="21"/>
        </w:rPr>
        <w:t xml:space="preserve"> (elle rit, puis devient sérieuse) Pas de salaire. (un silence) Vous m'avez donné un nom. Je vous donne des sacs.</w:t>
      </w:r>
    </w:p>
    <w:p>
      <w:pPr>
        <w:ind w:left="510"/>
      </w:pPr>
      <w:r>
        <w:rPr>
          <w:rFonts w:ascii="Malgun Gothic" w:hAnsi="Malgun Gothic" w:cs="Malgun Gothic" w:eastAsia="Malgun Gothic"/>
          <w:b w:val="0"/>
          <w:i/>
          <w:color w:val="555555"/>
          <w:sz w:val="20"/>
        </w:rPr>
        <w:t>(웃다가 진지해진다) 월급은 필요 없어요. (침묵) 당신들이 나한테 이름을 줬잖아요. 난 가방을 드릴게요.</w:t>
      </w:r>
    </w:p>
    <w:p>
      <w:r>
        <w:rPr>
          <w:rFonts w:ascii="Calibri" w:hAnsi="Calibri" w:cs="Calibri" w:eastAsia="Malgun Gothic"/>
          <w:b/>
          <w:i w:val="0"/>
          <w:sz w:val="21"/>
        </w:rPr>
        <w:t>Fatou:</w:t>
      </w:r>
      <w:r>
        <w:rPr>
          <w:rFonts w:ascii="Calibri" w:hAnsi="Calibri" w:cs="Calibri" w:eastAsia="Malgun Gothic"/>
          <w:b w:val="0"/>
          <w:i w:val="0"/>
          <w:sz w:val="21"/>
        </w:rPr>
        <w:t xml:space="preserve"> (elle prend la main de Daria) Cinquante par semaine. (un silence) Et cent si Momo nous apporte du café.</w:t>
      </w:r>
    </w:p>
    <w:p>
      <w:pPr>
        <w:ind w:left="510"/>
      </w:pPr>
      <w:r>
        <w:rPr>
          <w:rFonts w:ascii="Malgun Gothic" w:hAnsi="Malgun Gothic" w:cs="Malgun Gothic" w:eastAsia="Malgun Gothic"/>
          <w:b w:val="0"/>
          <w:i/>
          <w:color w:val="555555"/>
          <w:sz w:val="20"/>
        </w:rPr>
        <w:t>(다리아의 손을 잡는다) 일주일에 쉰 개. (침묵) 모모가 커피를 가져다주면 백 개.</w:t>
      </w:r>
    </w:p>
    <w:p>
      <w:r>
        <w:rPr>
          <w:rFonts w:ascii="Calibri" w:hAnsi="Calibri" w:cs="Calibri" w:eastAsia="Malgun Gothic"/>
          <w:b/>
          <w:i w:val="0"/>
          <w:sz w:val="21"/>
        </w:rPr>
        <w:t>Julien:</w:t>
      </w:r>
      <w:r>
        <w:rPr>
          <w:rFonts w:ascii="Calibri" w:hAnsi="Calibri" w:cs="Calibri" w:eastAsia="Malgun Gothic"/>
          <w:b w:val="0"/>
          <w:i w:val="0"/>
          <w:sz w:val="21"/>
        </w:rPr>
        <w:t xml:space="preserve"> (mercredi, vingt heures ; à la rédaction ; tout le monde est là, même Momo, même Mira et Daria) Six semaines. (un silence) Le Phare a survécu au sous-sol. À trois ministres. À un évêque. (un silence) Il peut survivre à six semaines.</w:t>
      </w:r>
    </w:p>
    <w:p>
      <w:pPr>
        <w:ind w:left="510"/>
      </w:pPr>
      <w:r>
        <w:rPr>
          <w:rFonts w:ascii="Malgun Gothic" w:hAnsi="Malgun Gothic" w:cs="Malgun Gothic" w:eastAsia="Malgun Gothic"/>
          <w:b w:val="0"/>
          <w:i/>
          <w:color w:val="555555"/>
          <w:sz w:val="20"/>
        </w:rPr>
        <w:t>(수요일 밤 여덟 시. 편집국. 모두 있다. 모모도, 미라와 다리아도) 육 주. (침묵) 르 파르는 지하실도 살아남았어. 장관 셋도. 주교 하나도. (침묵) 육 주쯤은 살아남을 수 있어.</w:t>
      </w:r>
    </w:p>
    <w:p>
      <w:r>
        <w:rPr>
          <w:rFonts w:ascii="Calibri" w:hAnsi="Calibri" w:cs="Calibri" w:eastAsia="Malgun Gothic"/>
          <w:b/>
          <w:i w:val="0"/>
          <w:sz w:val="21"/>
        </w:rPr>
        <w:t>Gilles:</w:t>
      </w:r>
      <w:r>
        <w:rPr>
          <w:rFonts w:ascii="Calibri" w:hAnsi="Calibri" w:cs="Calibri" w:eastAsia="Malgun Gothic"/>
          <w:b w:val="0"/>
          <w:i w:val="0"/>
          <w:sz w:val="21"/>
        </w:rPr>
        <w:t xml:space="preserve"> (il secoue la tête) Avec quoi ? (un silence) Les salaires de juillet, oui. Ceux d'août, à moitié. Septembre… rien.</w:t>
      </w:r>
    </w:p>
    <w:p>
      <w:pPr>
        <w:ind w:left="510"/>
      </w:pPr>
      <w:r>
        <w:rPr>
          <w:rFonts w:ascii="Malgun Gothic" w:hAnsi="Malgun Gothic" w:cs="Malgun Gothic" w:eastAsia="Malgun Gothic"/>
          <w:b w:val="0"/>
          <w:i/>
          <w:color w:val="555555"/>
          <w:sz w:val="20"/>
        </w:rPr>
        <w:t>(고개를 젓는다) 뭐로? (침묵) 칠월 월급은 돼. 팔월은 반. 구월은… 아무것도.</w:t>
      </w:r>
    </w:p>
    <w:p>
      <w:r>
        <w:rPr>
          <w:rFonts w:ascii="Calibri" w:hAnsi="Calibri" w:cs="Calibri" w:eastAsia="Malgun Gothic"/>
          <w:b/>
          <w:i w:val="0"/>
          <w:sz w:val="21"/>
        </w:rPr>
        <w:t>Mira:</w:t>
      </w:r>
      <w:r>
        <w:rPr>
          <w:rFonts w:ascii="Calibri" w:hAnsi="Calibri" w:cs="Calibri" w:eastAsia="Malgun Gothic"/>
          <w:b w:val="0"/>
          <w:i w:val="0"/>
          <w:sz w:val="21"/>
        </w:rPr>
        <w:t xml:space="preserve"> (doucement) Chez moi, quand un journal était menacé, il disparaissait. On ne demandait l'avis de personne. (un silence) Ici, vous avez des lecteurs. Quatorze mille nouveaux en un mois. (un silence) Demandez-leur.</w:t>
      </w:r>
    </w:p>
    <w:p>
      <w:pPr>
        <w:ind w:left="510"/>
      </w:pPr>
      <w:r>
        <w:rPr>
          <w:rFonts w:ascii="Malgun Gothic" w:hAnsi="Malgun Gothic" w:cs="Malgun Gothic" w:eastAsia="Malgun Gothic"/>
          <w:b w:val="0"/>
          <w:i/>
          <w:color w:val="555555"/>
          <w:sz w:val="20"/>
        </w:rPr>
        <w:t>(조용히) 우리나라에선 신문사가 위협받으면 사라졌어요. 아무한테도 의견을 묻지 않았죠. (침묵) 여기엔 독자들이 있잖아요. 한 달 만에 새 독자 만 사천 명. (침묵) 그 사람들한테 물어보세요.</w:t>
      </w:r>
    </w:p>
    <w:p>
      <w:r>
        <w:rPr>
          <w:rFonts w:ascii="Calibri" w:hAnsi="Calibri" w:cs="Calibri" w:eastAsia="Malgun Gothic"/>
          <w:b/>
          <w:i w:val="0"/>
          <w:sz w:val="21"/>
        </w:rPr>
        <w:t>Hélène:</w:t>
      </w:r>
      <w:r>
        <w:rPr>
          <w:rFonts w:ascii="Calibri" w:hAnsi="Calibri" w:cs="Calibri" w:eastAsia="Malgun Gothic"/>
          <w:b w:val="0"/>
          <w:i w:val="0"/>
          <w:sz w:val="21"/>
        </w:rPr>
        <w:t xml:space="preserve"> (elle la regarde) Demander de l'argent à nos lecteurs ? (un silence) On ne l'a jamais fait. En douze ans.</w:t>
      </w:r>
    </w:p>
    <w:p>
      <w:pPr>
        <w:ind w:left="510"/>
      </w:pPr>
      <w:r>
        <w:rPr>
          <w:rFonts w:ascii="Malgun Gothic" w:hAnsi="Malgun Gothic" w:cs="Malgun Gothic" w:eastAsia="Malgun Gothic"/>
          <w:b w:val="0"/>
          <w:i/>
          <w:color w:val="555555"/>
          <w:sz w:val="20"/>
        </w:rPr>
        <w:t>(그녀를 본다) 독자들한테 돈을 달라고? (침묵) 그런 적 없어. 십이 년 동안.</w:t>
      </w:r>
    </w:p>
    <w:p>
      <w:r>
        <w:rPr>
          <w:rFonts w:ascii="Calibri" w:hAnsi="Calibri" w:cs="Calibri" w:eastAsia="Malgun Gothic"/>
          <w:b/>
          <w:i w:val="0"/>
          <w:sz w:val="21"/>
        </w:rPr>
        <w:t>Momo:</w:t>
      </w:r>
      <w:r>
        <w:rPr>
          <w:rFonts w:ascii="Calibri" w:hAnsi="Calibri" w:cs="Calibri" w:eastAsia="Malgun Gothic"/>
          <w:b w:val="0"/>
          <w:i w:val="0"/>
          <w:sz w:val="21"/>
        </w:rPr>
        <w:t xml:space="preserve"> (il croise les bras) En douze ans, personne ne vous a jamais réclamé dix millions non plus.</w:t>
      </w:r>
    </w:p>
    <w:p>
      <w:pPr>
        <w:ind w:left="510"/>
      </w:pPr>
      <w:r>
        <w:rPr>
          <w:rFonts w:ascii="Malgun Gothic" w:hAnsi="Malgun Gothic" w:cs="Malgun Gothic" w:eastAsia="Malgun Gothic"/>
          <w:b w:val="0"/>
          <w:i/>
          <w:color w:val="555555"/>
          <w:sz w:val="20"/>
        </w:rPr>
        <w:t>(팔짱을 낀다) 십이 년 동안 아무도 천만 유로를 청구한 적도 없잖아.</w:t>
      </w:r>
    </w:p>
    <w:p>
      <w:r>
        <w:rPr>
          <w:rFonts w:ascii="Calibri" w:hAnsi="Calibri" w:cs="Calibri" w:eastAsia="Malgun Gothic"/>
          <w:b/>
          <w:i w:val="0"/>
          <w:sz w:val="21"/>
        </w:rPr>
        <w:t>Aubry:</w:t>
      </w:r>
      <w:r>
        <w:rPr>
          <w:rFonts w:ascii="Calibri" w:hAnsi="Calibri" w:cs="Calibri" w:eastAsia="Malgun Gothic"/>
          <w:b w:val="0"/>
          <w:i w:val="0"/>
          <w:sz w:val="21"/>
        </w:rPr>
        <w:t xml:space="preserve"> (un petit sourire) Momo a raison. (un silence) Et un appel à nos lecteurs, c'est aussi une réponse au juge. Il montre que Le Phare n'est pas « une petite structure fragile ». Il montre qu'il a des milliers de gens derrière lui.</w:t>
      </w:r>
    </w:p>
    <w:p>
      <w:pPr>
        <w:ind w:left="510"/>
      </w:pPr>
      <w:r>
        <w:rPr>
          <w:rFonts w:ascii="Malgun Gothic" w:hAnsi="Malgun Gothic" w:cs="Malgun Gothic" w:eastAsia="Malgun Gothic"/>
          <w:b w:val="0"/>
          <w:i/>
          <w:color w:val="555555"/>
          <w:sz w:val="20"/>
        </w:rPr>
        <w:t>(작게 웃으며) 모모 말이 맞아. (침묵) 그리고 독자들에게 호소하는 건 판사에 대한 답변이기도 해. 르 파르가 «작고 취약한 조직»이 아니라는 걸 보여 주지. 뒤에 수천 명이 있다는 걸 보여 주는 거야.</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 elle regarde toute son équipe) Pas encore. (un silence) D'abord, on termine ce qu'on a commencé. On a une source à protéger. Un procès à préparer. (un silence) Et quand on demandera de l'aide, on la demandera debout. Pas à genoux.</w:t>
      </w:r>
    </w:p>
    <w:p>
      <w:pPr>
        <w:ind w:left="510"/>
      </w:pPr>
      <w:r>
        <w:rPr>
          <w:rFonts w:ascii="Malgun Gothic" w:hAnsi="Malgun Gothic" w:cs="Malgun Gothic" w:eastAsia="Malgun Gothic"/>
          <w:b w:val="0"/>
          <w:i/>
          <w:color w:val="555555"/>
          <w:sz w:val="20"/>
        </w:rPr>
        <w:t>(긴 침묵. 팀 전원을 바라본다) 아직은 아니야. (침묵) 먼저 시작한 걸 끝내자. 지켜야 할 출처가 있고. 준비할 재판이 있어. (침묵) 그리고 도움을 청할 땐 서서 청할 거야. 무릎 꿇고가 아니라.</w:t>
      </w:r>
    </w:p>
    <w:p>
      <w:r>
        <w:rPr>
          <w:rFonts w:ascii="Calibri" w:hAnsi="Calibri" w:cs="Calibri" w:eastAsia="Malgun Gothic"/>
          <w:b/>
          <w:i w:val="0"/>
          <w:sz w:val="21"/>
        </w:rPr>
        <w:t>Julien:</w:t>
      </w:r>
      <w:r>
        <w:rPr>
          <w:rFonts w:ascii="Calibri" w:hAnsi="Calibri" w:cs="Calibri" w:eastAsia="Malgun Gothic"/>
          <w:b w:val="0"/>
          <w:i w:val="0"/>
          <w:sz w:val="21"/>
        </w:rPr>
        <w:t xml:space="preserve"> (vingt et une heures ; il se lève) Je propose une chose. (un silence) Ceux qui le peuvent renoncent à leur salaire d'août. Pas tous. Ceux qui ont des économies. Ça fait un mois de plus pour le journal.</w:t>
      </w:r>
    </w:p>
    <w:p>
      <w:pPr>
        <w:ind w:left="510"/>
      </w:pPr>
      <w:r>
        <w:rPr>
          <w:rFonts w:ascii="Malgun Gothic" w:hAnsi="Malgun Gothic" w:cs="Malgun Gothic" w:eastAsia="Malgun Gothic"/>
          <w:b w:val="0"/>
          <w:i/>
          <w:color w:val="555555"/>
          <w:sz w:val="20"/>
        </w:rPr>
        <w:t>(밤 아홉 시. 일어선다) 하나 제안할게요. (침묵) 할 수 있는 사람은 팔월 월급을 포기하는 거예요. 다는 아니고. 저축이 있는 사람들만. 그럼 신문사가 한 달 더 버틸 수 있어요.</w:t>
      </w:r>
    </w:p>
    <w:p>
      <w:r>
        <w:rPr>
          <w:rFonts w:ascii="Calibri" w:hAnsi="Calibri" w:cs="Calibri" w:eastAsia="Malgun Gothic"/>
          <w:b/>
          <w:i w:val="0"/>
          <w:sz w:val="21"/>
        </w:rPr>
        <w:t>Camille:</w:t>
      </w:r>
      <w:r>
        <w:rPr>
          <w:rFonts w:ascii="Calibri" w:hAnsi="Calibri" w:cs="Calibri" w:eastAsia="Malgun Gothic"/>
          <w:b w:val="0"/>
          <w:i w:val="0"/>
          <w:sz w:val="21"/>
        </w:rPr>
        <w:t xml:space="preserve"> D'accord.</w:t>
      </w:r>
    </w:p>
    <w:p>
      <w:pPr>
        <w:ind w:left="510"/>
      </w:pPr>
      <w:r>
        <w:rPr>
          <w:rFonts w:ascii="Malgun Gothic" w:hAnsi="Malgun Gothic" w:cs="Malgun Gothic" w:eastAsia="Malgun Gothic"/>
          <w:b w:val="0"/>
          <w:i/>
          <w:color w:val="555555"/>
          <w:sz w:val="20"/>
        </w:rPr>
        <w:t>좋아.</w:t>
      </w:r>
    </w:p>
    <w:p>
      <w:r>
        <w:rPr>
          <w:rFonts w:ascii="Calibri" w:hAnsi="Calibri" w:cs="Calibri" w:eastAsia="Malgun Gothic"/>
          <w:b/>
          <w:i w:val="0"/>
          <w:sz w:val="21"/>
        </w:rPr>
        <w:t>Karim:</w:t>
      </w:r>
      <w:r>
        <w:rPr>
          <w:rFonts w:ascii="Calibri" w:hAnsi="Calibri" w:cs="Calibri" w:eastAsia="Malgun Gothic"/>
          <w:b w:val="0"/>
          <w:i w:val="0"/>
          <w:sz w:val="21"/>
        </w:rPr>
        <w:t xml:space="preserve"> (il soupire) D'accord. (un silence) Je mangerai les panisses.</w:t>
      </w:r>
    </w:p>
    <w:p>
      <w:pPr>
        <w:ind w:left="510"/>
      </w:pPr>
      <w:r>
        <w:rPr>
          <w:rFonts w:ascii="Malgun Gothic" w:hAnsi="Malgun Gothic" w:cs="Malgun Gothic" w:eastAsia="Malgun Gothic"/>
          <w:b w:val="0"/>
          <w:i/>
          <w:color w:val="555555"/>
          <w:sz w:val="20"/>
        </w:rPr>
        <w:t>(한숨을 쉰다) 좋아. (침묵) 파니스 먹지 뭐.</w:t>
      </w:r>
    </w:p>
    <w:p>
      <w:r>
        <w:rPr>
          <w:rFonts w:ascii="Calibri" w:hAnsi="Calibri" w:cs="Calibri" w:eastAsia="Malgun Gothic"/>
          <w:b/>
          <w:i w:val="0"/>
          <w:sz w:val="21"/>
        </w:rPr>
        <w:t>Fatou:</w:t>
      </w:r>
      <w:r>
        <w:rPr>
          <w:rFonts w:ascii="Calibri" w:hAnsi="Calibri" w:cs="Calibri" w:eastAsia="Malgun Gothic"/>
          <w:b w:val="0"/>
          <w:i w:val="0"/>
          <w:sz w:val="21"/>
        </w:rPr>
        <w:t xml:space="preserve"> (elle lève la main) Moi aussi, je…</w:t>
      </w:r>
    </w:p>
    <w:p>
      <w:pPr>
        <w:ind w:left="510"/>
      </w:pPr>
      <w:r>
        <w:rPr>
          <w:rFonts w:ascii="Malgun Gothic" w:hAnsi="Malgun Gothic" w:cs="Malgun Gothic" w:eastAsia="Malgun Gothic"/>
          <w:b w:val="0"/>
          <w:i/>
          <w:color w:val="555555"/>
          <w:sz w:val="20"/>
        </w:rPr>
        <w:t>(손을 든다) 저도요, 저…</w:t>
      </w:r>
    </w:p>
    <w:p>
      <w:r>
        <w:rPr>
          <w:rFonts w:ascii="Calibri" w:hAnsi="Calibri" w:cs="Calibri" w:eastAsia="Malgun Gothic"/>
          <w:b/>
          <w:i w:val="0"/>
          <w:sz w:val="21"/>
        </w:rPr>
        <w:t>Hélène:</w:t>
      </w:r>
      <w:r>
        <w:rPr>
          <w:rFonts w:ascii="Calibri" w:hAnsi="Calibri" w:cs="Calibri" w:eastAsia="Malgun Gothic"/>
          <w:b w:val="0"/>
          <w:i w:val="0"/>
          <w:sz w:val="21"/>
        </w:rPr>
        <w:t xml:space="preserve"> (fermement) Non, Fatou. (un silence) Toi, non. Ni Momo, qui n'est même pas salarié. Ni Mira, qui commence à peine. (un silence) Les plus petits salaires d'abord. Ça veut dire aussi : les plus petits salaires ne sacrifient rien.</w:t>
      </w:r>
    </w:p>
    <w:p>
      <w:pPr>
        <w:ind w:left="510"/>
      </w:pPr>
      <w:r>
        <w:rPr>
          <w:rFonts w:ascii="Malgun Gothic" w:hAnsi="Malgun Gothic" w:cs="Malgun Gothic" w:eastAsia="Malgun Gothic"/>
          <w:b w:val="0"/>
          <w:i/>
          <w:color w:val="555555"/>
          <w:sz w:val="20"/>
        </w:rPr>
        <w:t>(단호하게) 안 돼, 파투. (침묵) 넌 안 돼. 직원도 아닌 모모도. 이제 막 시작한 미라도. (침묵) 가장 낮은 월급부터. 그건 가장 낮은 월급은 아무것도 희생하지 않는다는 뜻이기도 해.</w:t>
      </w:r>
    </w:p>
    <w:p>
      <w:r>
        <w:rPr>
          <w:rFonts w:ascii="Calibri" w:hAnsi="Calibri" w:cs="Calibri" w:eastAsia="Malgun Gothic"/>
          <w:b/>
          <w:i w:val="0"/>
          <w:sz w:val="21"/>
        </w:rPr>
        <w:t>Fatou:</w:t>
      </w:r>
      <w:r>
        <w:rPr>
          <w:rFonts w:ascii="Calibri" w:hAnsi="Calibri" w:cs="Calibri" w:eastAsia="Malgun Gothic"/>
          <w:b w:val="0"/>
          <w:i w:val="0"/>
          <w:sz w:val="21"/>
        </w:rPr>
        <w:t xml:space="preserve"> (les larmes aux yeux) Mais je veux aider…</w:t>
      </w:r>
    </w:p>
    <w:p>
      <w:pPr>
        <w:ind w:left="510"/>
      </w:pPr>
      <w:r>
        <w:rPr>
          <w:rFonts w:ascii="Malgun Gothic" w:hAnsi="Malgun Gothic" w:cs="Malgun Gothic" w:eastAsia="Malgun Gothic"/>
          <w:b w:val="0"/>
          <w:i/>
          <w:color w:val="555555"/>
          <w:sz w:val="20"/>
        </w:rPr>
        <w:t>(눈물을 글썽이며) 그래도 돕고 싶어요…</w:t>
      </w:r>
    </w:p>
    <w:p>
      <w:r>
        <w:rPr>
          <w:rFonts w:ascii="Calibri" w:hAnsi="Calibri" w:cs="Calibri" w:eastAsia="Malgun Gothic"/>
          <w:b/>
          <w:i w:val="0"/>
          <w:sz w:val="21"/>
        </w:rPr>
        <w:t>Hélène:</w:t>
      </w:r>
      <w:r>
        <w:rPr>
          <w:rFonts w:ascii="Calibri" w:hAnsi="Calibri" w:cs="Calibri" w:eastAsia="Malgun Gothic"/>
          <w:b w:val="0"/>
          <w:i w:val="0"/>
          <w:sz w:val="21"/>
        </w:rPr>
        <w:t xml:space="preserve"> (doucement) Tu aides déjà. Tu distribues le journal devant la DGSI. Tu fais des sacs avec Daria. (un silence) Et tu envoies la moitié de ton salaire à ta mère. Ça, personne ne te le prendra. Pas Orsenne. Pas moi.</w:t>
      </w:r>
    </w:p>
    <w:p>
      <w:pPr>
        <w:ind w:left="510"/>
      </w:pPr>
      <w:r>
        <w:rPr>
          <w:rFonts w:ascii="Malgun Gothic" w:hAnsi="Malgun Gothic" w:cs="Malgun Gothic" w:eastAsia="Malgun Gothic"/>
          <w:b w:val="0"/>
          <w:i/>
          <w:color w:val="555555"/>
          <w:sz w:val="20"/>
        </w:rPr>
        <w:t>(부드럽게) 넌 이미 돕고 있어. DGSI 앞에서 신문을 나눠 주고. 다리아랑 가방을 만들고. (침묵) 그리고 월급 절반을 어머니한테 보내잖아. 그건 아무도 못 빼앗아. 오르센도. 나도.</w:t>
      </w:r>
    </w:p>
    <w:p>
      <w:r>
        <w:rPr>
          <w:rFonts w:ascii="Calibri" w:hAnsi="Calibri" w:cs="Calibri" w:eastAsia="Malgun Gothic"/>
          <w:b/>
          <w:i w:val="0"/>
          <w:sz w:val="21"/>
        </w:rPr>
        <w:t>Léa:</w:t>
      </w:r>
      <w:r>
        <w:rPr>
          <w:rFonts w:ascii="Calibri" w:hAnsi="Calibri" w:cs="Calibri" w:eastAsia="Malgun Gothic"/>
          <w:b w:val="0"/>
          <w:i w:val="0"/>
          <w:sz w:val="21"/>
        </w:rPr>
        <w:t xml:space="preserve"> (vingt-trois heures ; dans sa cuisine à Montreuil ; Nicolas dort ; elle met son réveil à cinq heures et demie ; elle écrit sur un papier, puis le déchire) « Jeudi. Sept heures. Médicis. »</w:t>
      </w:r>
    </w:p>
    <w:p>
      <w:pPr>
        <w:ind w:left="510"/>
      </w:pPr>
      <w:r>
        <w:rPr>
          <w:rFonts w:ascii="Malgun Gothic" w:hAnsi="Malgun Gothic" w:cs="Malgun Gothic" w:eastAsia="Malgun Gothic"/>
          <w:b w:val="0"/>
          <w:i/>
          <w:color w:val="555555"/>
          <w:sz w:val="20"/>
        </w:rPr>
        <w:t>(밤 열한 시. 몽트뢰유의 부엌. 니콜라는 자고 있다. 알람을 다섯 시 반에 맞춘다. 종이에 뭔가를 적었다가 찢는다) «목요일. 일곱 시. 메디치.»</w:t>
      </w:r>
    </w:p>
    <w:p>
      <w:r>
        <w:rPr>
          <w:rFonts w:ascii="Calibri" w:hAnsi="Calibri" w:cs="Calibri" w:eastAsia="Malgun Gothic"/>
          <w:b/>
          <w:i w:val="0"/>
          <w:sz w:val="21"/>
        </w:rPr>
        <w:t>Léa:</w:t>
      </w:r>
      <w:r>
        <w:rPr>
          <w:rFonts w:ascii="Calibri" w:hAnsi="Calibri" w:cs="Calibri" w:eastAsia="Malgun Gothic"/>
          <w:b w:val="0"/>
          <w:i w:val="0"/>
          <w:sz w:val="21"/>
        </w:rPr>
        <w:t xml:space="preserve"> (elle jette les morceaux dans la poubelle, puis les reprend et les met dans sa poche ; à voix basse) Rien d'écrit. (un silence) Rien à oublier.</w:t>
      </w:r>
    </w:p>
    <w:p>
      <w:pPr>
        <w:ind w:left="510"/>
      </w:pPr>
      <w:r>
        <w:rPr>
          <w:rFonts w:ascii="Malgun Gothic" w:hAnsi="Malgun Gothic" w:cs="Malgun Gothic" w:eastAsia="Malgun Gothic"/>
          <w:b w:val="0"/>
          <w:i/>
          <w:color w:val="555555"/>
          <w:sz w:val="20"/>
        </w:rPr>
        <w:t>(조각들을 쓰레기통에 버렸다가 다시 꺼내 주머니에 넣는다. 낮은 목소리로) 아무것도 적지 않기. (침묵) 잊을 것도 없게.</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procédure-bâillon</w:t>
            </w:r>
          </w:p>
        </w:tc>
        <w:tc>
          <w:tcPr>
            <w:tcW w:type="dxa" w:w="3213"/>
          </w:tcPr>
          <w:p>
            <w:r>
              <w:rPr>
                <w:rFonts w:ascii="Malgun Gothic" w:hAnsi="Malgun Gothic" w:cs="Malgun Gothic" w:eastAsia="Malgun Gothic"/>
                <w:b w:val="0"/>
                <w:i w:val="0"/>
                <w:sz w:val="19"/>
              </w:rPr>
              <w:t>라 프로세뒤르 바이용</w:t>
            </w:r>
          </w:p>
        </w:tc>
        <w:tc>
          <w:tcPr>
            <w:tcW w:type="dxa" w:w="3213"/>
          </w:tcPr>
          <w:p>
            <w:r>
              <w:rPr>
                <w:rFonts w:ascii="Malgun Gothic" w:hAnsi="Malgun Gothic" w:cs="Malgun Gothic" w:eastAsia="Malgun Gothic"/>
                <w:b w:val="0"/>
                <w:i w:val="0"/>
                <w:sz w:val="19"/>
              </w:rPr>
              <w:t>입막음 소송 (C1)</w:t>
            </w:r>
          </w:p>
        </w:tc>
      </w:tr>
      <w:tr>
        <w:tc>
          <w:tcPr>
            <w:tcW w:type="dxa" w:w="3213"/>
          </w:tcPr>
          <w:p>
            <w:r>
              <w:rPr>
                <w:rFonts w:ascii="Calibri" w:hAnsi="Calibri" w:cs="Calibri" w:eastAsia="Malgun Gothic"/>
                <w:b w:val="0"/>
                <w:i w:val="0"/>
                <w:sz w:val="19"/>
              </w:rPr>
              <w:t>porter atteinte à l'honneur</w:t>
            </w:r>
          </w:p>
        </w:tc>
        <w:tc>
          <w:tcPr>
            <w:tcW w:type="dxa" w:w="3213"/>
          </w:tcPr>
          <w:p>
            <w:r>
              <w:rPr>
                <w:rFonts w:ascii="Malgun Gothic" w:hAnsi="Malgun Gothic" w:cs="Malgun Gothic" w:eastAsia="Malgun Gothic"/>
                <w:b w:val="0"/>
                <w:i w:val="0"/>
                <w:sz w:val="19"/>
              </w:rPr>
              <w:t>뽀르떼 아땡뜨 아 로뇌르</w:t>
            </w:r>
          </w:p>
        </w:tc>
        <w:tc>
          <w:tcPr>
            <w:tcW w:type="dxa" w:w="3213"/>
          </w:tcPr>
          <w:p>
            <w:r>
              <w:rPr>
                <w:rFonts w:ascii="Malgun Gothic" w:hAnsi="Malgun Gothic" w:cs="Malgun Gothic" w:eastAsia="Malgun Gothic"/>
                <w:b w:val="0"/>
                <w:i w:val="0"/>
                <w:sz w:val="19"/>
              </w:rPr>
              <w:t>명예를 훼손하다 (C1)</w:t>
            </w:r>
          </w:p>
        </w:tc>
      </w:tr>
      <w:tr>
        <w:tc>
          <w:tcPr>
            <w:tcW w:type="dxa" w:w="3213"/>
          </w:tcPr>
          <w:p>
            <w:r>
              <w:rPr>
                <w:rFonts w:ascii="Calibri" w:hAnsi="Calibri" w:cs="Calibri" w:eastAsia="Malgun Gothic"/>
                <w:b w:val="0"/>
                <w:i w:val="0"/>
                <w:sz w:val="19"/>
              </w:rPr>
              <w:t>l'exception de vérité (f.)</w:t>
            </w:r>
          </w:p>
        </w:tc>
        <w:tc>
          <w:tcPr>
            <w:tcW w:type="dxa" w:w="3213"/>
          </w:tcPr>
          <w:p>
            <w:r>
              <w:rPr>
                <w:rFonts w:ascii="Malgun Gothic" w:hAnsi="Malgun Gothic" w:cs="Malgun Gothic" w:eastAsia="Malgun Gothic"/>
                <w:b w:val="0"/>
                <w:i w:val="0"/>
                <w:sz w:val="19"/>
              </w:rPr>
              <w:t>렉셉시옹 드 베리떼</w:t>
            </w:r>
          </w:p>
        </w:tc>
        <w:tc>
          <w:tcPr>
            <w:tcW w:type="dxa" w:w="3213"/>
          </w:tcPr>
          <w:p>
            <w:r>
              <w:rPr>
                <w:rFonts w:ascii="Malgun Gothic" w:hAnsi="Malgun Gothic" w:cs="Malgun Gothic" w:eastAsia="Malgun Gothic"/>
                <w:b w:val="0"/>
                <w:i w:val="0"/>
                <w:sz w:val="19"/>
              </w:rPr>
              <w:t>진실의 항변 (C1)</w:t>
            </w:r>
          </w:p>
        </w:tc>
      </w:tr>
      <w:tr>
        <w:tc>
          <w:tcPr>
            <w:tcW w:type="dxa" w:w="3213"/>
          </w:tcPr>
          <w:p>
            <w:r>
              <w:rPr>
                <w:rFonts w:ascii="Calibri" w:hAnsi="Calibri" w:cs="Calibri" w:eastAsia="Malgun Gothic"/>
                <w:b w:val="0"/>
                <w:i w:val="0"/>
                <w:sz w:val="19"/>
              </w:rPr>
              <w:t>la bonne foi</w:t>
            </w:r>
          </w:p>
        </w:tc>
        <w:tc>
          <w:tcPr>
            <w:tcW w:type="dxa" w:w="3213"/>
          </w:tcPr>
          <w:p>
            <w:r>
              <w:rPr>
                <w:rFonts w:ascii="Malgun Gothic" w:hAnsi="Malgun Gothic" w:cs="Malgun Gothic" w:eastAsia="Malgun Gothic"/>
                <w:b w:val="0"/>
                <w:i w:val="0"/>
                <w:sz w:val="19"/>
              </w:rPr>
              <w:t>라 본 푸아</w:t>
            </w:r>
          </w:p>
        </w:tc>
        <w:tc>
          <w:tcPr>
            <w:tcW w:type="dxa" w:w="3213"/>
          </w:tcPr>
          <w:p>
            <w:r>
              <w:rPr>
                <w:rFonts w:ascii="Malgun Gothic" w:hAnsi="Malgun Gothic" w:cs="Malgun Gothic" w:eastAsia="Malgun Gothic"/>
                <w:b w:val="0"/>
                <w:i w:val="0"/>
                <w:sz w:val="19"/>
              </w:rPr>
              <w:t>선의 (B2)</w:t>
            </w:r>
          </w:p>
        </w:tc>
      </w:tr>
      <w:tr>
        <w:tc>
          <w:tcPr>
            <w:tcW w:type="dxa" w:w="3213"/>
          </w:tcPr>
          <w:p>
            <w:r>
              <w:rPr>
                <w:rFonts w:ascii="Calibri" w:hAnsi="Calibri" w:cs="Calibri" w:eastAsia="Malgun Gothic"/>
                <w:b w:val="0"/>
                <w:i w:val="0"/>
                <w:sz w:val="19"/>
              </w:rPr>
              <w:t>l'animosité (f.)</w:t>
            </w:r>
          </w:p>
        </w:tc>
        <w:tc>
          <w:tcPr>
            <w:tcW w:type="dxa" w:w="3213"/>
          </w:tcPr>
          <w:p>
            <w:r>
              <w:rPr>
                <w:rFonts w:ascii="Malgun Gothic" w:hAnsi="Malgun Gothic" w:cs="Malgun Gothic" w:eastAsia="Malgun Gothic"/>
                <w:b w:val="0"/>
                <w:i w:val="0"/>
                <w:sz w:val="19"/>
              </w:rPr>
              <w:t>라니모지떼</w:t>
            </w:r>
          </w:p>
        </w:tc>
        <w:tc>
          <w:tcPr>
            <w:tcW w:type="dxa" w:w="3213"/>
          </w:tcPr>
          <w:p>
            <w:r>
              <w:rPr>
                <w:rFonts w:ascii="Malgun Gothic" w:hAnsi="Malgun Gothic" w:cs="Malgun Gothic" w:eastAsia="Malgun Gothic"/>
                <w:b w:val="0"/>
                <w:i w:val="0"/>
                <w:sz w:val="19"/>
              </w:rPr>
              <w:t>적의 (C1)</w:t>
            </w:r>
          </w:p>
        </w:tc>
      </w:tr>
      <w:tr>
        <w:tc>
          <w:tcPr>
            <w:tcW w:type="dxa" w:w="3213"/>
          </w:tcPr>
          <w:p>
            <w:r>
              <w:rPr>
                <w:rFonts w:ascii="Calibri" w:hAnsi="Calibri" w:cs="Calibri" w:eastAsia="Malgun Gothic"/>
                <w:b w:val="0"/>
                <w:i w:val="0"/>
                <w:sz w:val="19"/>
              </w:rPr>
              <w:t>avoir un compte à régler</w:t>
            </w:r>
          </w:p>
        </w:tc>
        <w:tc>
          <w:tcPr>
            <w:tcW w:type="dxa" w:w="3213"/>
          </w:tcPr>
          <w:p>
            <w:r>
              <w:rPr>
                <w:rFonts w:ascii="Malgun Gothic" w:hAnsi="Malgun Gothic" w:cs="Malgun Gothic" w:eastAsia="Malgun Gothic"/>
                <w:b w:val="0"/>
                <w:i w:val="0"/>
                <w:sz w:val="19"/>
              </w:rPr>
              <w:t>아부아르 엉 꽁뜨 아 레글레</w:t>
            </w:r>
          </w:p>
        </w:tc>
        <w:tc>
          <w:tcPr>
            <w:tcW w:type="dxa" w:w="3213"/>
          </w:tcPr>
          <w:p>
            <w:r>
              <w:rPr>
                <w:rFonts w:ascii="Malgun Gothic" w:hAnsi="Malgun Gothic" w:cs="Malgun Gothic" w:eastAsia="Malgun Gothic"/>
                <w:b w:val="0"/>
                <w:i w:val="0"/>
                <w:sz w:val="19"/>
              </w:rPr>
              <w:t>갚을 원한이 있다 (B2)</w:t>
            </w:r>
          </w:p>
        </w:tc>
      </w:tr>
      <w:tr>
        <w:tc>
          <w:tcPr>
            <w:tcW w:type="dxa" w:w="3213"/>
          </w:tcPr>
          <w:p>
            <w:r>
              <w:rPr>
                <w:rFonts w:ascii="Calibri" w:hAnsi="Calibri" w:cs="Calibri" w:eastAsia="Malgun Gothic"/>
                <w:b w:val="0"/>
                <w:i w:val="0"/>
                <w:sz w:val="19"/>
              </w:rPr>
              <w:t>la saisie conservatoire</w:t>
            </w:r>
          </w:p>
        </w:tc>
        <w:tc>
          <w:tcPr>
            <w:tcW w:type="dxa" w:w="3213"/>
          </w:tcPr>
          <w:p>
            <w:r>
              <w:rPr>
                <w:rFonts w:ascii="Malgun Gothic" w:hAnsi="Malgun Gothic" w:cs="Malgun Gothic" w:eastAsia="Malgun Gothic"/>
                <w:b w:val="0"/>
                <w:i w:val="0"/>
                <w:sz w:val="19"/>
              </w:rPr>
              <w:t>라 세지 꽁세르바뚜아르</w:t>
            </w:r>
          </w:p>
        </w:tc>
        <w:tc>
          <w:tcPr>
            <w:tcW w:type="dxa" w:w="3213"/>
          </w:tcPr>
          <w:p>
            <w:r>
              <w:rPr>
                <w:rFonts w:ascii="Malgun Gothic" w:hAnsi="Malgun Gothic" w:cs="Malgun Gothic" w:eastAsia="Malgun Gothic"/>
                <w:b w:val="0"/>
                <w:i w:val="0"/>
                <w:sz w:val="19"/>
              </w:rPr>
              <w:t>보전 압류 (C1)</w:t>
            </w:r>
          </w:p>
        </w:tc>
      </w:tr>
      <w:tr>
        <w:tc>
          <w:tcPr>
            <w:tcW w:type="dxa" w:w="3213"/>
          </w:tcPr>
          <w:p>
            <w:r>
              <w:rPr>
                <w:rFonts w:ascii="Calibri" w:hAnsi="Calibri" w:cs="Calibri" w:eastAsia="Malgun Gothic"/>
                <w:b w:val="0"/>
                <w:i w:val="0"/>
                <w:sz w:val="19"/>
              </w:rPr>
              <w:t>démentir</w:t>
            </w:r>
          </w:p>
        </w:tc>
        <w:tc>
          <w:tcPr>
            <w:tcW w:type="dxa" w:w="3213"/>
          </w:tcPr>
          <w:p>
            <w:r>
              <w:rPr>
                <w:rFonts w:ascii="Malgun Gothic" w:hAnsi="Malgun Gothic" w:cs="Malgun Gothic" w:eastAsia="Malgun Gothic"/>
                <w:b w:val="0"/>
                <w:i w:val="0"/>
                <w:sz w:val="19"/>
              </w:rPr>
              <w:t>데망띠르</w:t>
            </w:r>
          </w:p>
        </w:tc>
        <w:tc>
          <w:tcPr>
            <w:tcW w:type="dxa" w:w="3213"/>
          </w:tcPr>
          <w:p>
            <w:r>
              <w:rPr>
                <w:rFonts w:ascii="Malgun Gothic" w:hAnsi="Malgun Gothic" w:cs="Malgun Gothic" w:eastAsia="Malgun Gothic"/>
                <w:b w:val="0"/>
                <w:i w:val="0"/>
                <w:sz w:val="19"/>
              </w:rPr>
              <w:t>부인하다 (B2)</w:t>
            </w:r>
          </w:p>
        </w:tc>
      </w:tr>
      <w:tr>
        <w:tc>
          <w:tcPr>
            <w:tcW w:type="dxa" w:w="3213"/>
          </w:tcPr>
          <w:p>
            <w:r>
              <w:rPr>
                <w:rFonts w:ascii="Calibri" w:hAnsi="Calibri" w:cs="Calibri" w:eastAsia="Malgun Gothic"/>
                <w:b w:val="0"/>
                <w:i w:val="0"/>
                <w:sz w:val="19"/>
              </w:rPr>
              <w:t>les statuts (m. pl.)</w:t>
            </w:r>
          </w:p>
        </w:tc>
        <w:tc>
          <w:tcPr>
            <w:tcW w:type="dxa" w:w="3213"/>
          </w:tcPr>
          <w:p>
            <w:r>
              <w:rPr>
                <w:rFonts w:ascii="Malgun Gothic" w:hAnsi="Malgun Gothic" w:cs="Malgun Gothic" w:eastAsia="Malgun Gothic"/>
                <w:b w:val="0"/>
                <w:i w:val="0"/>
                <w:sz w:val="19"/>
              </w:rPr>
              <w:t>레 스따뛰</w:t>
            </w:r>
          </w:p>
        </w:tc>
        <w:tc>
          <w:tcPr>
            <w:tcW w:type="dxa" w:w="3213"/>
          </w:tcPr>
          <w:p>
            <w:r>
              <w:rPr>
                <w:rFonts w:ascii="Malgun Gothic" w:hAnsi="Malgun Gothic" w:cs="Malgun Gothic" w:eastAsia="Malgun Gothic"/>
                <w:b w:val="0"/>
                <w:i w:val="0"/>
                <w:sz w:val="19"/>
              </w:rPr>
              <w:t>정관 (C1)</w:t>
            </w:r>
          </w:p>
        </w:tc>
      </w:tr>
      <w:tr>
        <w:tc>
          <w:tcPr>
            <w:tcW w:type="dxa" w:w="3213"/>
          </w:tcPr>
          <w:p>
            <w:r>
              <w:rPr>
                <w:rFonts w:ascii="Calibri" w:hAnsi="Calibri" w:cs="Calibri" w:eastAsia="Malgun Gothic"/>
                <w:b w:val="0"/>
                <w:i w:val="0"/>
                <w:sz w:val="19"/>
              </w:rPr>
              <w:t>le confinement</w:t>
            </w:r>
          </w:p>
        </w:tc>
        <w:tc>
          <w:tcPr>
            <w:tcW w:type="dxa" w:w="3213"/>
          </w:tcPr>
          <w:p>
            <w:r>
              <w:rPr>
                <w:rFonts w:ascii="Malgun Gothic" w:hAnsi="Malgun Gothic" w:cs="Malgun Gothic" w:eastAsia="Malgun Gothic"/>
                <w:b w:val="0"/>
                <w:i w:val="0"/>
                <w:sz w:val="19"/>
              </w:rPr>
              <w:t>르 꽁핀느망</w:t>
            </w:r>
          </w:p>
        </w:tc>
        <w:tc>
          <w:tcPr>
            <w:tcW w:type="dxa" w:w="3213"/>
          </w:tcPr>
          <w:p>
            <w:r>
              <w:rPr>
                <w:rFonts w:ascii="Malgun Gothic" w:hAnsi="Malgun Gothic" w:cs="Malgun Gothic" w:eastAsia="Malgun Gothic"/>
                <w:b w:val="0"/>
                <w:i w:val="0"/>
                <w:sz w:val="19"/>
              </w:rPr>
              <w:t>(방역) 봉쇄 (B1)</w:t>
            </w:r>
          </w:p>
        </w:tc>
      </w:tr>
      <w:tr>
        <w:tc>
          <w:tcPr>
            <w:tcW w:type="dxa" w:w="3213"/>
          </w:tcPr>
          <w:p>
            <w:r>
              <w:rPr>
                <w:rFonts w:ascii="Calibri" w:hAnsi="Calibri" w:cs="Calibri" w:eastAsia="Malgun Gothic"/>
                <w:b w:val="0"/>
                <w:i w:val="0"/>
                <w:sz w:val="19"/>
              </w:rPr>
              <w:t>la requête</w:t>
            </w:r>
          </w:p>
        </w:tc>
        <w:tc>
          <w:tcPr>
            <w:tcW w:type="dxa" w:w="3213"/>
          </w:tcPr>
          <w:p>
            <w:r>
              <w:rPr>
                <w:rFonts w:ascii="Malgun Gothic" w:hAnsi="Malgun Gothic" w:cs="Malgun Gothic" w:eastAsia="Malgun Gothic"/>
                <w:b w:val="0"/>
                <w:i w:val="0"/>
                <w:sz w:val="19"/>
              </w:rPr>
              <w:t>라 르께뜨</w:t>
            </w:r>
          </w:p>
        </w:tc>
        <w:tc>
          <w:tcPr>
            <w:tcW w:type="dxa" w:w="3213"/>
          </w:tcPr>
          <w:p>
            <w:r>
              <w:rPr>
                <w:rFonts w:ascii="Malgun Gothic" w:hAnsi="Malgun Gothic" w:cs="Malgun Gothic" w:eastAsia="Malgun Gothic"/>
                <w:b w:val="0"/>
                <w:i w:val="0"/>
                <w:sz w:val="19"/>
              </w:rPr>
              <w:t>신청 (C1)</w:t>
            </w:r>
          </w:p>
        </w:tc>
      </w:tr>
      <w:tr>
        <w:tc>
          <w:tcPr>
            <w:tcW w:type="dxa" w:w="3213"/>
          </w:tcPr>
          <w:p>
            <w:r>
              <w:rPr>
                <w:rFonts w:ascii="Calibri" w:hAnsi="Calibri" w:cs="Calibri" w:eastAsia="Malgun Gothic"/>
                <w:b w:val="0"/>
                <w:i w:val="0"/>
                <w:sz w:val="19"/>
              </w:rPr>
              <w:t>inouï(e)</w:t>
            </w:r>
          </w:p>
        </w:tc>
        <w:tc>
          <w:tcPr>
            <w:tcW w:type="dxa" w:w="3213"/>
          </w:tcPr>
          <w:p>
            <w:r>
              <w:rPr>
                <w:rFonts w:ascii="Malgun Gothic" w:hAnsi="Malgun Gothic" w:cs="Malgun Gothic" w:eastAsia="Malgun Gothic"/>
                <w:b w:val="0"/>
                <w:i w:val="0"/>
                <w:sz w:val="19"/>
              </w:rPr>
              <w:t>이누이</w:t>
            </w:r>
          </w:p>
        </w:tc>
        <w:tc>
          <w:tcPr>
            <w:tcW w:type="dxa" w:w="3213"/>
          </w:tcPr>
          <w:p>
            <w:r>
              <w:rPr>
                <w:rFonts w:ascii="Malgun Gothic" w:hAnsi="Malgun Gothic" w:cs="Malgun Gothic" w:eastAsia="Malgun Gothic"/>
                <w:b w:val="0"/>
                <w:i w:val="0"/>
                <w:sz w:val="19"/>
              </w:rPr>
              <w:t>전례 없는 (C1)</w:t>
            </w:r>
          </w:p>
        </w:tc>
      </w:tr>
      <w:tr>
        <w:tc>
          <w:tcPr>
            <w:tcW w:type="dxa" w:w="3213"/>
          </w:tcPr>
          <w:p>
            <w:r>
              <w:rPr>
                <w:rFonts w:ascii="Calibri" w:hAnsi="Calibri" w:cs="Calibri" w:eastAsia="Malgun Gothic"/>
                <w:b w:val="0"/>
                <w:i w:val="0"/>
                <w:sz w:val="19"/>
              </w:rPr>
              <w:t>le préjudice</w:t>
            </w:r>
          </w:p>
        </w:tc>
        <w:tc>
          <w:tcPr>
            <w:tcW w:type="dxa" w:w="3213"/>
          </w:tcPr>
          <w:p>
            <w:r>
              <w:rPr>
                <w:rFonts w:ascii="Malgun Gothic" w:hAnsi="Malgun Gothic" w:cs="Malgun Gothic" w:eastAsia="Malgun Gothic"/>
                <w:b w:val="0"/>
                <w:i w:val="0"/>
                <w:sz w:val="19"/>
              </w:rPr>
              <w:t>르 프레쥐디스</w:t>
            </w:r>
          </w:p>
        </w:tc>
        <w:tc>
          <w:tcPr>
            <w:tcW w:type="dxa" w:w="3213"/>
          </w:tcPr>
          <w:p>
            <w:r>
              <w:rPr>
                <w:rFonts w:ascii="Malgun Gothic" w:hAnsi="Malgun Gothic" w:cs="Malgun Gothic" w:eastAsia="Malgun Gothic"/>
                <w:b w:val="0"/>
                <w:i w:val="0"/>
                <w:sz w:val="19"/>
              </w:rPr>
              <w:t>손해 (C1)</w:t>
            </w:r>
          </w:p>
        </w:tc>
      </w:tr>
      <w:tr>
        <w:tc>
          <w:tcPr>
            <w:tcW w:type="dxa" w:w="3213"/>
          </w:tcPr>
          <w:p>
            <w:r>
              <w:rPr>
                <w:rFonts w:ascii="Calibri" w:hAnsi="Calibri" w:cs="Calibri" w:eastAsia="Malgun Gothic"/>
                <w:b w:val="0"/>
                <w:i w:val="0"/>
                <w:sz w:val="19"/>
              </w:rPr>
              <w:t>obtenir gain de cause</w:t>
            </w:r>
          </w:p>
        </w:tc>
        <w:tc>
          <w:tcPr>
            <w:tcW w:type="dxa" w:w="3213"/>
          </w:tcPr>
          <w:p>
            <w:r>
              <w:rPr>
                <w:rFonts w:ascii="Malgun Gothic" w:hAnsi="Malgun Gothic" w:cs="Malgun Gothic" w:eastAsia="Malgun Gothic"/>
                <w:b w:val="0"/>
                <w:i w:val="0"/>
                <w:sz w:val="19"/>
              </w:rPr>
              <w:t>옵뜨니르 갱 드 꼬즈</w:t>
            </w:r>
          </w:p>
        </w:tc>
        <w:tc>
          <w:tcPr>
            <w:tcW w:type="dxa" w:w="3213"/>
          </w:tcPr>
          <w:p>
            <w:r>
              <w:rPr>
                <w:rFonts w:ascii="Malgun Gothic" w:hAnsi="Malgun Gothic" w:cs="Malgun Gothic" w:eastAsia="Malgun Gothic"/>
                <w:b w:val="0"/>
                <w:i w:val="0"/>
                <w:sz w:val="19"/>
              </w:rPr>
              <w:t>승소하다 (C1)</w:t>
            </w:r>
          </w:p>
        </w:tc>
      </w:tr>
      <w:tr>
        <w:tc>
          <w:tcPr>
            <w:tcW w:type="dxa" w:w="3213"/>
          </w:tcPr>
          <w:p>
            <w:r>
              <w:rPr>
                <w:rFonts w:ascii="Calibri" w:hAnsi="Calibri" w:cs="Calibri" w:eastAsia="Malgun Gothic"/>
                <w:b w:val="0"/>
                <w:i w:val="0"/>
                <w:sz w:val="19"/>
              </w:rPr>
              <w:t>disproportionné(e)</w:t>
            </w:r>
          </w:p>
        </w:tc>
        <w:tc>
          <w:tcPr>
            <w:tcW w:type="dxa" w:w="3213"/>
          </w:tcPr>
          <w:p>
            <w:r>
              <w:rPr>
                <w:rFonts w:ascii="Malgun Gothic" w:hAnsi="Malgun Gothic" w:cs="Malgun Gothic" w:eastAsia="Malgun Gothic"/>
                <w:b w:val="0"/>
                <w:i w:val="0"/>
                <w:sz w:val="19"/>
              </w:rPr>
              <w:t>디스프로뽀르시오네</w:t>
            </w:r>
          </w:p>
        </w:tc>
        <w:tc>
          <w:tcPr>
            <w:tcW w:type="dxa" w:w="3213"/>
          </w:tcPr>
          <w:p>
            <w:r>
              <w:rPr>
                <w:rFonts w:ascii="Malgun Gothic" w:hAnsi="Malgun Gothic" w:cs="Malgun Gothic" w:eastAsia="Malgun Gothic"/>
                <w:b w:val="0"/>
                <w:i w:val="0"/>
                <w:sz w:val="19"/>
              </w:rPr>
              <w:t>불비례한, 지나친 (C1)</w:t>
            </w:r>
          </w:p>
        </w:tc>
      </w:tr>
      <w:tr>
        <w:tc>
          <w:tcPr>
            <w:tcW w:type="dxa" w:w="3213"/>
          </w:tcPr>
          <w:p>
            <w:r>
              <w:rPr>
                <w:rFonts w:ascii="Calibri" w:hAnsi="Calibri" w:cs="Calibri" w:eastAsia="Malgun Gothic"/>
                <w:b w:val="0"/>
                <w:i w:val="0"/>
                <w:sz w:val="19"/>
              </w:rPr>
              <w:t>couper la poire en deux</w:t>
            </w:r>
          </w:p>
        </w:tc>
        <w:tc>
          <w:tcPr>
            <w:tcW w:type="dxa" w:w="3213"/>
          </w:tcPr>
          <w:p>
            <w:r>
              <w:rPr>
                <w:rFonts w:ascii="Malgun Gothic" w:hAnsi="Malgun Gothic" w:cs="Malgun Gothic" w:eastAsia="Malgun Gothic"/>
                <w:b w:val="0"/>
                <w:i w:val="0"/>
                <w:sz w:val="19"/>
              </w:rPr>
              <w:t>꾸뻬 라 쁘와르 앙 되</w:t>
            </w:r>
          </w:p>
        </w:tc>
        <w:tc>
          <w:tcPr>
            <w:tcW w:type="dxa" w:w="3213"/>
          </w:tcPr>
          <w:p>
            <w:r>
              <w:rPr>
                <w:rFonts w:ascii="Malgun Gothic" w:hAnsi="Malgun Gothic" w:cs="Malgun Gothic" w:eastAsia="Malgun Gothic"/>
                <w:b w:val="0"/>
                <w:i w:val="0"/>
                <w:sz w:val="19"/>
              </w:rPr>
              <w:t>절충하다 (B2)</w:t>
            </w:r>
          </w:p>
        </w:tc>
      </w:tr>
      <w:tr>
        <w:tc>
          <w:tcPr>
            <w:tcW w:type="dxa" w:w="3213"/>
          </w:tcPr>
          <w:p>
            <w:r>
              <w:rPr>
                <w:rFonts w:ascii="Calibri" w:hAnsi="Calibri" w:cs="Calibri" w:eastAsia="Malgun Gothic"/>
                <w:b w:val="0"/>
                <w:i w:val="0"/>
                <w:sz w:val="19"/>
              </w:rPr>
              <w:t>faire appel</w:t>
            </w:r>
          </w:p>
        </w:tc>
        <w:tc>
          <w:tcPr>
            <w:tcW w:type="dxa" w:w="3213"/>
          </w:tcPr>
          <w:p>
            <w:r>
              <w:rPr>
                <w:rFonts w:ascii="Malgun Gothic" w:hAnsi="Malgun Gothic" w:cs="Malgun Gothic" w:eastAsia="Malgun Gothic"/>
                <w:b w:val="0"/>
                <w:i w:val="0"/>
                <w:sz w:val="19"/>
              </w:rPr>
              <w:t>페르 아뻴</w:t>
            </w:r>
          </w:p>
        </w:tc>
        <w:tc>
          <w:tcPr>
            <w:tcW w:type="dxa" w:w="3213"/>
          </w:tcPr>
          <w:p>
            <w:r>
              <w:rPr>
                <w:rFonts w:ascii="Malgun Gothic" w:hAnsi="Malgun Gothic" w:cs="Malgun Gothic" w:eastAsia="Malgun Gothic"/>
                <w:b w:val="0"/>
                <w:i w:val="0"/>
                <w:sz w:val="19"/>
              </w:rPr>
              <w:t>항소하다 (B2)</w:t>
            </w:r>
          </w:p>
        </w:tc>
      </w:tr>
      <w:tr>
        <w:tc>
          <w:tcPr>
            <w:tcW w:type="dxa" w:w="3213"/>
          </w:tcPr>
          <w:p>
            <w:r>
              <w:rPr>
                <w:rFonts w:ascii="Calibri" w:hAnsi="Calibri" w:cs="Calibri" w:eastAsia="Malgun Gothic"/>
                <w:b w:val="0"/>
                <w:i w:val="0"/>
                <w:sz w:val="19"/>
              </w:rPr>
              <w:t>à genoux</w:t>
            </w:r>
          </w:p>
        </w:tc>
        <w:tc>
          <w:tcPr>
            <w:tcW w:type="dxa" w:w="3213"/>
          </w:tcPr>
          <w:p>
            <w:r>
              <w:rPr>
                <w:rFonts w:ascii="Malgun Gothic" w:hAnsi="Malgun Gothic" w:cs="Malgun Gothic" w:eastAsia="Malgun Gothic"/>
                <w:b w:val="0"/>
                <w:i w:val="0"/>
                <w:sz w:val="19"/>
              </w:rPr>
              <w:t>아 즈누</w:t>
            </w:r>
          </w:p>
        </w:tc>
        <w:tc>
          <w:tcPr>
            <w:tcW w:type="dxa" w:w="3213"/>
          </w:tcPr>
          <w:p>
            <w:r>
              <w:rPr>
                <w:rFonts w:ascii="Malgun Gothic" w:hAnsi="Malgun Gothic" w:cs="Malgun Gothic" w:eastAsia="Malgun Gothic"/>
                <w:b w:val="0"/>
                <w:i w:val="0"/>
                <w:sz w:val="19"/>
              </w:rPr>
              <w:t>무릎 꿇고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la bonne foi (B2):</w:t>
      </w:r>
      <w:r>
        <w:rPr>
          <w:rFonts w:ascii="Malgun Gothic" w:hAnsi="Malgun Gothic" w:cs="Malgun Gothic" w:eastAsia="Malgun Gothic"/>
          <w:b w:val="0"/>
          <w:i w:val="0"/>
          <w:sz w:val="21"/>
        </w:rPr>
        <w:t xml:space="preserve"> 명예훼손 소송의 핵심 방어. 네 가지 기준: légitimité du but / absence d'animosité personnelle / prudence et mesure dans l'expression / sérieux de l'enquête.</w:t>
      </w:r>
    </w:p>
    <w:p>
      <w:r>
        <w:rPr>
          <w:rFonts w:ascii="Calibri" w:hAnsi="Calibri" w:cs="Calibri" w:eastAsia="Malgun Gothic"/>
          <w:b w:val="0"/>
          <w:i w:val="0"/>
          <w:sz w:val="21"/>
        </w:rPr>
        <w:t xml:space="preserve">2. </w:t>
      </w:r>
      <w:r>
        <w:rPr>
          <w:rFonts w:ascii="Malgun Gothic" w:hAnsi="Malgun Gothic" w:cs="Malgun Gothic" w:eastAsia="Malgun Gothic"/>
          <w:b/>
          <w:i w:val="0"/>
          <w:sz w:val="21"/>
        </w:rPr>
        <w:t>Les comptes sont gelés (B2):</w:t>
      </w:r>
      <w:r>
        <w:rPr>
          <w:rFonts w:ascii="Malgun Gothic" w:hAnsi="Malgun Gothic" w:cs="Malgun Gothic" w:eastAsia="Malgun Gothic"/>
          <w:b w:val="0"/>
          <w:i w:val="0"/>
          <w:sz w:val="21"/>
        </w:rPr>
        <w:t xml:space="preserve"> être + 과거분사 = 상태. geler(얼리다) → 동결하다. Les comptes ont été gelés. (행위, 수동태)</w:t>
      </w:r>
    </w:p>
    <w:p>
      <w:r>
        <w:rPr>
          <w:rFonts w:ascii="Calibri" w:hAnsi="Calibri" w:cs="Calibri" w:eastAsia="Malgun Gothic"/>
          <w:b w:val="0"/>
          <w:i w:val="0"/>
          <w:sz w:val="21"/>
        </w:rPr>
        <w:t xml:space="preserve">3. </w:t>
      </w:r>
      <w:r>
        <w:rPr>
          <w:rFonts w:ascii="Malgun Gothic" w:hAnsi="Malgun Gothic" w:cs="Malgun Gothic" w:eastAsia="Malgun Gothic"/>
          <w:b/>
          <w:i w:val="0"/>
          <w:sz w:val="21"/>
        </w:rPr>
        <w:t>On tiendra combien de temps ? (B1):</w:t>
      </w:r>
      <w:r>
        <w:rPr>
          <w:rFonts w:ascii="Malgun Gothic" w:hAnsi="Malgun Gothic" w:cs="Malgun Gothic" w:eastAsia="Malgun Gothic"/>
          <w:b w:val="0"/>
          <w:i w:val="0"/>
          <w:sz w:val="21"/>
        </w:rPr>
        <w:t xml:space="preserve"> tenir = 버티다. 단순미래 의문. 구어 어순(의문사 뒤로). = Combien de temps tiendrons-nous ?</w:t>
      </w:r>
    </w:p>
    <w:p>
      <w:r>
        <w:rPr>
          <w:rFonts w:ascii="Calibri" w:hAnsi="Calibri" w:cs="Calibri" w:eastAsia="Malgun Gothic"/>
          <w:b w:val="0"/>
          <w:i w:val="0"/>
          <w:sz w:val="21"/>
        </w:rPr>
        <w:t xml:space="preserve">4. </w:t>
      </w:r>
      <w:r>
        <w:rPr>
          <w:rFonts w:ascii="Malgun Gothic" w:hAnsi="Malgun Gothic" w:cs="Malgun Gothic" w:eastAsia="Malgun Gothic"/>
          <w:b/>
          <w:i w:val="0"/>
          <w:sz w:val="21"/>
        </w:rPr>
        <w:t>d'une part… d'autre part… (B2):</w:t>
      </w:r>
      <w:r>
        <w:rPr>
          <w:rFonts w:ascii="Malgun Gothic" w:hAnsi="Malgun Gothic" w:cs="Malgun Gothic" w:eastAsia="Malgun Gothic"/>
          <w:b w:val="0"/>
          <w:i w:val="0"/>
          <w:sz w:val="21"/>
        </w:rPr>
        <w:t xml:space="preserve"> 논리 접속사. "한편으로는… 다른 한편으로는…". D'une part, c'est disproportionné. D'autre part, c'est volontaire.</w:t>
      </w:r>
    </w:p>
    <w:p>
      <w:r>
        <w:rPr>
          <w:rFonts w:ascii="Calibri" w:hAnsi="Calibri" w:cs="Calibri" w:eastAsia="Malgun Gothic"/>
          <w:b w:val="0"/>
          <w:i w:val="0"/>
          <w:sz w:val="21"/>
        </w:rPr>
        <w:t xml:space="preserve">5. </w:t>
      </w:r>
      <w:r>
        <w:rPr>
          <w:rFonts w:ascii="Malgun Gothic" w:hAnsi="Malgun Gothic" w:cs="Malgun Gothic" w:eastAsia="Malgun Gothic"/>
          <w:b/>
          <w:i w:val="0"/>
          <w:sz w:val="21"/>
        </w:rPr>
        <w:t>or (C1):</w:t>
      </w:r>
      <w:r>
        <w:rPr>
          <w:rFonts w:ascii="Malgun Gothic" w:hAnsi="Malgun Gothic" w:cs="Malgun Gothic" w:eastAsia="Malgun Gothic"/>
          <w:b w:val="0"/>
          <w:i w:val="0"/>
          <w:sz w:val="21"/>
        </w:rPr>
        <w:t xml:space="preserve"> "그런데"(논증에서 새 전제 제시). Or nous n'avons pas dix millions. Donc…</w:t>
      </w:r>
    </w:p>
    <w:p>
      <w:r>
        <w:rPr>
          <w:rFonts w:ascii="Calibri" w:hAnsi="Calibri" w:cs="Calibri" w:eastAsia="Malgun Gothic"/>
          <w:b w:val="0"/>
          <w:i w:val="0"/>
          <w:sz w:val="21"/>
        </w:rPr>
        <w:t xml:space="preserve">6. </w:t>
      </w:r>
      <w:r>
        <w:rPr>
          <w:rFonts w:ascii="Malgun Gothic" w:hAnsi="Malgun Gothic" w:cs="Malgun Gothic" w:eastAsia="Malgun Gothic"/>
          <w:b/>
          <w:i w:val="0"/>
          <w:sz w:val="21"/>
        </w:rPr>
        <w:t>donc / c'est pourquoi (B1):</w:t>
      </w:r>
      <w:r>
        <w:rPr>
          <w:rFonts w:ascii="Malgun Gothic" w:hAnsi="Malgun Gothic" w:cs="Malgun Gothic" w:eastAsia="Malgun Gothic"/>
          <w:b w:val="0"/>
          <w:i w:val="0"/>
          <w:sz w:val="21"/>
        </w:rPr>
        <w:t xml:space="preserve"> 결론. C'est pourquoi nous demandons une saisie.</w:t>
      </w:r>
    </w:p>
    <w:p>
      <w:r>
        <w:rPr>
          <w:rFonts w:ascii="Calibri" w:hAnsi="Calibri" w:cs="Calibri" w:eastAsia="Malgun Gothic"/>
          <w:b w:val="0"/>
          <w:i w:val="0"/>
          <w:sz w:val="21"/>
        </w:rPr>
        <w:t xml:space="preserve">7. </w:t>
      </w:r>
      <w:r>
        <w:rPr>
          <w:rFonts w:ascii="Malgun Gothic" w:hAnsi="Malgun Gothic" w:cs="Malgun Gothic" w:eastAsia="Malgun Gothic"/>
          <w:b/>
          <w:i w:val="0"/>
          <w:sz w:val="21"/>
        </w:rPr>
        <w:t>plus… plus… (B1):</w:t>
      </w:r>
      <w:r>
        <w:rPr>
          <w:rFonts w:ascii="Malgun Gothic" w:hAnsi="Malgun Gothic" w:cs="Malgun Gothic" w:eastAsia="Malgun Gothic"/>
          <w:b w:val="0"/>
          <w:i w:val="0"/>
          <w:sz w:val="21"/>
        </w:rPr>
        <w:t xml:space="preserve"> Plus nos lecteurs nous donnent d'argent, plus Orsenne peut en bloquer.</w:t>
      </w:r>
    </w:p>
    <w:p>
      <w:r>
        <w:rPr>
          <w:rFonts w:ascii="Calibri" w:hAnsi="Calibri" w:cs="Calibri" w:eastAsia="Malgun Gothic"/>
          <w:b w:val="0"/>
          <w:i w:val="0"/>
          <w:sz w:val="21"/>
        </w:rPr>
        <w:t xml:space="preserve">8. </w:t>
      </w:r>
      <w:r>
        <w:rPr>
          <w:rFonts w:ascii="Malgun Gothic" w:hAnsi="Malgun Gothic" w:cs="Malgun Gothic" w:eastAsia="Malgun Gothic"/>
          <w:b/>
          <w:i w:val="0"/>
          <w:sz w:val="21"/>
        </w:rPr>
        <w:t>quoi qu'il arrive (B2):</w:t>
      </w:r>
      <w:r>
        <w:rPr>
          <w:rFonts w:ascii="Malgun Gothic" w:hAnsi="Malgun Gothic" w:cs="Malgun Gothic" w:eastAsia="Malgun Gothic"/>
          <w:b w:val="0"/>
          <w:i w:val="0"/>
          <w:sz w:val="21"/>
        </w:rPr>
        <w:t xml:space="preserve"> 무슨 일이 있어도. Quoi qu'il arrive demain, tu seras payée.</w:t>
      </w:r>
    </w:p>
    <w:p>
      <w:r>
        <w:rPr>
          <w:rFonts w:ascii="Calibri" w:hAnsi="Calibri" w:cs="Calibri" w:eastAsia="Malgun Gothic"/>
          <w:b w:val="0"/>
          <w:i w:val="0"/>
          <w:sz w:val="21"/>
        </w:rPr>
        <w:t xml:space="preserve">9. </w:t>
      </w:r>
      <w:r>
        <w:rPr>
          <w:rFonts w:ascii="Malgun Gothic" w:hAnsi="Malgun Gothic" w:cs="Malgun Gothic" w:eastAsia="Malgun Gothic"/>
          <w:b/>
          <w:i w:val="0"/>
          <w:sz w:val="21"/>
        </w:rPr>
        <w:t>단순미래 (B1):</w:t>
      </w:r>
      <w:r>
        <w:rPr>
          <w:rFonts w:ascii="Malgun Gothic" w:hAnsi="Malgun Gothic" w:cs="Malgun Gothic" w:eastAsia="Malgun Gothic"/>
          <w:b w:val="0"/>
          <w:i w:val="0"/>
          <w:sz w:val="21"/>
        </w:rPr>
        <w:t xml:space="preserve"> Nous ferons appel. / L'appel prendra trois mois. / Je ne pourrai pas les payer. / Je le garderai.</w:t>
      </w:r>
    </w:p>
    <w:p>
      <w:r>
        <w:rPr>
          <w:rFonts w:ascii="Calibri" w:hAnsi="Calibri" w:cs="Calibri" w:eastAsia="Malgun Gothic"/>
          <w:b w:val="0"/>
          <w:i w:val="0"/>
          <w:sz w:val="21"/>
        </w:rPr>
        <w:t xml:space="preserve">10. </w:t>
      </w:r>
      <w:r>
        <w:rPr>
          <w:rFonts w:ascii="Malgun Gothic" w:hAnsi="Malgun Gothic" w:cs="Malgun Gothic" w:eastAsia="Malgun Gothic"/>
          <w:b/>
          <w:i w:val="0"/>
          <w:sz w:val="21"/>
        </w:rPr>
        <w:t>ne… plus (A2):</w:t>
      </w:r>
      <w:r>
        <w:rPr>
          <w:rFonts w:ascii="Malgun Gothic" w:hAnsi="Malgun Gothic" w:cs="Malgun Gothic" w:eastAsia="Malgun Gothic"/>
          <w:b w:val="0"/>
          <w:i w:val="0"/>
          <w:sz w:val="21"/>
        </w:rPr>
        <w:t xml:space="preserve"> Un journal qui n'enquête plus n'a plus besoin d'être poursuivi.</w:t>
      </w:r>
    </w:p>
    <w:p>
      <w:r>
        <w:rPr>
          <w:rFonts w:ascii="Calibri" w:hAnsi="Calibri" w:cs="Calibri" w:eastAsia="Malgun Gothic"/>
          <w:b w:val="0"/>
          <w:i w:val="0"/>
          <w:sz w:val="21"/>
        </w:rPr>
        <w:t xml:space="preserve">11. </w:t>
      </w:r>
      <w:r>
        <w:rPr>
          <w:rFonts w:ascii="Malgun Gothic" w:hAnsi="Malgun Gothic" w:cs="Malgun Gothic" w:eastAsia="Malgun Gothic"/>
          <w:b/>
          <w:i w:val="0"/>
          <w:sz w:val="21"/>
        </w:rPr>
        <w:t>rien ne garantit que + 접속법 (C1):</w:t>
      </w:r>
      <w:r>
        <w:rPr>
          <w:rFonts w:ascii="Malgun Gothic" w:hAnsi="Malgun Gothic" w:cs="Malgun Gothic" w:eastAsia="Malgun Gothic"/>
          <w:b w:val="0"/>
          <w:i w:val="0"/>
          <w:sz w:val="21"/>
        </w:rPr>
        <w:t xml:space="preserve"> rien ne garantit qu'il pourra (구어에선 직설법도) récupérer les sommes.</w:t>
      </w:r>
    </w:p>
    <w:p>
      <w:r>
        <w:rPr>
          <w:rFonts w:ascii="Calibri" w:hAnsi="Calibri" w:cs="Calibri" w:eastAsia="Malgun Gothic"/>
          <w:b w:val="0"/>
          <w:i w:val="0"/>
          <w:sz w:val="21"/>
        </w:rPr>
        <w:t xml:space="preserve">12. </w:t>
      </w:r>
      <w:r>
        <w:rPr>
          <w:rFonts w:ascii="Malgun Gothic" w:hAnsi="Malgun Gothic" w:cs="Malgun Gothic" w:eastAsia="Malgun Gothic"/>
          <w:b/>
          <w:i w:val="0"/>
          <w:sz w:val="21"/>
        </w:rPr>
        <w:t>au regard de (C1):</w:t>
      </w:r>
      <w:r>
        <w:rPr>
          <w:rFonts w:ascii="Malgun Gothic" w:hAnsi="Malgun Gothic" w:cs="Malgun Gothic" w:eastAsia="Malgun Gothic"/>
          <w:b w:val="0"/>
          <w:i w:val="0"/>
          <w:sz w:val="21"/>
        </w:rPr>
        <w:t xml:space="preserve"> ~에 비추어. au regard de la situation financière.</w:t>
      </w:r>
    </w:p>
    <w:p>
      <w:r>
        <w:rPr>
          <w:rFonts w:ascii="Calibri" w:hAnsi="Calibri" w:cs="Calibri" w:eastAsia="Malgun Gothic"/>
          <w:b w:val="0"/>
          <w:i w:val="0"/>
          <w:sz w:val="21"/>
        </w:rPr>
        <w:t xml:space="preserve">13. </w:t>
      </w:r>
      <w:r>
        <w:rPr>
          <w:rFonts w:ascii="Malgun Gothic" w:hAnsi="Malgun Gothic" w:cs="Malgun Gothic" w:eastAsia="Malgun Gothic"/>
          <w:b/>
          <w:i w:val="0"/>
          <w:sz w:val="21"/>
        </w:rPr>
        <w:t>법정 화법 (C1):</w:t>
      </w:r>
      <w:r>
        <w:rPr>
          <w:rFonts w:ascii="Malgun Gothic" w:hAnsi="Malgun Gothic" w:cs="Malgun Gothic" w:eastAsia="Malgun Gothic"/>
          <w:b w:val="0"/>
          <w:i w:val="0"/>
          <w:sz w:val="21"/>
        </w:rPr>
        <w:t xml:space="preserve"> Vous avez la parole. / L'audience est levée. / La décision sera rendue. / Oui ou non, maître ?</w:t>
      </w:r>
    </w:p>
    <w:p>
      <w:r>
        <w:rPr>
          <w:rFonts w:ascii="Calibri" w:hAnsi="Calibri" w:cs="Calibri" w:eastAsia="Malgun Gothic"/>
          <w:b w:val="0"/>
          <w:i w:val="0"/>
          <w:sz w:val="21"/>
        </w:rPr>
        <w:t xml:space="preserve">14. </w:t>
      </w:r>
      <w:r>
        <w:rPr>
          <w:rFonts w:ascii="Malgun Gothic" w:hAnsi="Malgun Gothic" w:cs="Malgun Gothic" w:eastAsia="Malgun Gothic"/>
          <w:b/>
          <w:i w:val="0"/>
          <w:sz w:val="21"/>
        </w:rPr>
        <w:t>moins… moins… (B1):</w:t>
      </w:r>
      <w:r>
        <w:rPr>
          <w:rFonts w:ascii="Malgun Gothic" w:hAnsi="Malgun Gothic" w:cs="Malgun Gothic" w:eastAsia="Malgun Gothic"/>
          <w:b w:val="0"/>
          <w:i w:val="0"/>
          <w:sz w:val="21"/>
        </w:rPr>
        <w:t xml:space="preserve"> Moins on sait, moins on peut nous obliger à dire.</w:t>
      </w:r>
    </w:p>
    <w:p>
      <w:r>
        <w:br w:type="page"/>
      </w:r>
    </w:p>
    <w:p>
      <w:pPr>
        <w:pStyle w:val="Heading1"/>
      </w:pPr>
      <w:r>
        <w:rPr>
          <w:rFonts w:ascii="Malgun Gothic" w:hAnsi="Malgun Gothic" w:cs="Malgun Gothic" w:eastAsia="Malgun Gothic"/>
          <w:b w:val="0"/>
          <w:i/>
          <w:sz w:val="36"/>
        </w:rPr>
        <w:t>8부 3화. Ariane (아리안)</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몽트뢰유 → 지하철·버스 → 뤽상부르 공원 메디치 분수 → 편집국 · 시간: 7월 9일 목요일 새벽</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Pourquoi moi ? · Je n'en pouvais plus · le fil d'Ariane · Je suis heureuse que vous soyez venue</w:t>
      </w:r>
    </w:p>
    <w:p>
      <w:r>
        <w:rPr>
          <w:rFonts w:ascii="Calibri" w:hAnsi="Calibri" w:cs="Calibri" w:eastAsia="Malgun Gothic"/>
          <w:b/>
          <w:i w:val="0"/>
          <w:sz w:val="21"/>
        </w:rPr>
        <w:t>Nicolas:</w:t>
      </w:r>
      <w:r>
        <w:rPr>
          <w:rFonts w:ascii="Calibri" w:hAnsi="Calibri" w:cs="Calibri" w:eastAsia="Malgun Gothic"/>
          <w:b w:val="0"/>
          <w:i w:val="0"/>
          <w:sz w:val="21"/>
        </w:rPr>
        <w:t xml:space="preserve"> (jeudi, cinq heures et demie ; dans la cuisine, en pyjama, les yeux à moitié fermés ; Léa met ses chaussures) Tu pars où ? Il fait encore nuit.</w:t>
      </w:r>
    </w:p>
    <w:p>
      <w:pPr>
        <w:ind w:left="510"/>
      </w:pPr>
      <w:r>
        <w:rPr>
          <w:rFonts w:ascii="Malgun Gothic" w:hAnsi="Malgun Gothic" w:cs="Malgun Gothic" w:eastAsia="Malgun Gothic"/>
          <w:b w:val="0"/>
          <w:i/>
          <w:color w:val="555555"/>
          <w:sz w:val="20"/>
        </w:rPr>
        <w:t>(목요일 새벽 다섯 시 반. 잠옷 차림으로 눈을 반쯤 감은 채 부엌에 있다. 레아는 신발을 신는다) 어디 가? 아직 밤인데.</w:t>
      </w:r>
    </w:p>
    <w:p>
      <w:r>
        <w:rPr>
          <w:rFonts w:ascii="Calibri" w:hAnsi="Calibri" w:cs="Calibri" w:eastAsia="Malgun Gothic"/>
          <w:b/>
          <w:i w:val="0"/>
          <w:sz w:val="21"/>
        </w:rPr>
        <w:t>Léa:</w:t>
      </w:r>
      <w:r>
        <w:rPr>
          <w:rFonts w:ascii="Calibri" w:hAnsi="Calibri" w:cs="Calibri" w:eastAsia="Malgun Gothic"/>
          <w:b w:val="0"/>
          <w:i w:val="0"/>
          <w:sz w:val="21"/>
        </w:rPr>
        <w:t xml:space="preserve"> (elle hésite) Au travail. (un silence) Un rendez-vous tôt.</w:t>
      </w:r>
    </w:p>
    <w:p>
      <w:pPr>
        <w:ind w:left="510"/>
      </w:pPr>
      <w:r>
        <w:rPr>
          <w:rFonts w:ascii="Malgun Gothic" w:hAnsi="Malgun Gothic" w:cs="Malgun Gothic" w:eastAsia="Malgun Gothic"/>
          <w:b w:val="0"/>
          <w:i/>
          <w:color w:val="555555"/>
          <w:sz w:val="20"/>
        </w:rPr>
        <w:t>(망설인다) 일하러. (침묵) 이른 약속이 있어.</w:t>
      </w:r>
    </w:p>
    <w:p>
      <w:r>
        <w:rPr>
          <w:rFonts w:ascii="Calibri" w:hAnsi="Calibri" w:cs="Calibri" w:eastAsia="Malgun Gothic"/>
          <w:b/>
          <w:i w:val="0"/>
          <w:sz w:val="21"/>
        </w:rPr>
        <w:t>Nicolas:</w:t>
      </w:r>
      <w:r>
        <w:rPr>
          <w:rFonts w:ascii="Calibri" w:hAnsi="Calibri" w:cs="Calibri" w:eastAsia="Malgun Gothic"/>
          <w:b w:val="0"/>
          <w:i w:val="0"/>
          <w:sz w:val="21"/>
        </w:rPr>
        <w:t xml:space="preserve"> (il la regarde, plus réveillé) Un rendez-vous à cinq heures et demie. (un silence) Sans ton téléphone ?</w:t>
      </w:r>
    </w:p>
    <w:p>
      <w:pPr>
        <w:ind w:left="510"/>
      </w:pPr>
      <w:r>
        <w:rPr>
          <w:rFonts w:ascii="Malgun Gothic" w:hAnsi="Malgun Gothic" w:cs="Malgun Gothic" w:eastAsia="Malgun Gothic"/>
          <w:b w:val="0"/>
          <w:i/>
          <w:color w:val="555555"/>
          <w:sz w:val="20"/>
        </w:rPr>
        <w:t>(더 정신이 들어서 그녀를 본다) 다섯 시 반에 약속이라. (침묵) 휴대폰도 없이?</w:t>
      </w:r>
    </w:p>
    <w:p>
      <w:r>
        <w:rPr>
          <w:rFonts w:ascii="Calibri" w:hAnsi="Calibri" w:cs="Calibri" w:eastAsia="Malgun Gothic"/>
          <w:b/>
          <w:i w:val="0"/>
          <w:sz w:val="21"/>
        </w:rPr>
        <w:t>Léa:</w:t>
      </w:r>
      <w:r>
        <w:rPr>
          <w:rFonts w:ascii="Calibri" w:hAnsi="Calibri" w:cs="Calibri" w:eastAsia="Malgun Gothic"/>
          <w:b w:val="0"/>
          <w:i w:val="0"/>
          <w:sz w:val="21"/>
        </w:rPr>
        <w:t xml:space="preserve"> (elle regarde son téléphone, éteint sur la table) Je le laisse ici. (un silence) Je ne peux pas t'expliquer, Nicolas. Pas aujourd'hui.</w:t>
      </w:r>
    </w:p>
    <w:p>
      <w:pPr>
        <w:ind w:left="510"/>
      </w:pPr>
      <w:r>
        <w:rPr>
          <w:rFonts w:ascii="Malgun Gothic" w:hAnsi="Malgun Gothic" w:cs="Malgun Gothic" w:eastAsia="Malgun Gothic"/>
          <w:b w:val="0"/>
          <w:i/>
          <w:color w:val="555555"/>
          <w:sz w:val="20"/>
        </w:rPr>
        <w:t>(탁자 위에 꺼 둔 휴대폰을 본다) 여기 두고 갈 거야. (침묵) 설명할 수 없어, 니콜라. 오늘은.</w:t>
      </w:r>
    </w:p>
    <w:p>
      <w:r>
        <w:rPr>
          <w:rFonts w:ascii="Calibri" w:hAnsi="Calibri" w:cs="Calibri" w:eastAsia="Malgun Gothic"/>
          <w:b/>
          <w:i w:val="0"/>
          <w:sz w:val="21"/>
        </w:rPr>
        <w:t>Nicolas:</w:t>
      </w:r>
      <w:r>
        <w:rPr>
          <w:rFonts w:ascii="Calibri" w:hAnsi="Calibri" w:cs="Calibri" w:eastAsia="Malgun Gothic"/>
          <w:b w:val="0"/>
          <w:i w:val="0"/>
          <w:sz w:val="21"/>
        </w:rPr>
        <w:t xml:space="preserve"> (un long silence ; il s'approche et lui met une écharpe autour du cou) Il fait frais, le matin. (un silence) Tu rentres ce soir ?</w:t>
      </w:r>
    </w:p>
    <w:p>
      <w:pPr>
        <w:ind w:left="510"/>
      </w:pPr>
      <w:r>
        <w:rPr>
          <w:rFonts w:ascii="Malgun Gothic" w:hAnsi="Malgun Gothic" w:cs="Malgun Gothic" w:eastAsia="Malgun Gothic"/>
          <w:b w:val="0"/>
          <w:i/>
          <w:color w:val="555555"/>
          <w:sz w:val="20"/>
        </w:rPr>
        <w:t>(긴 침묵. 다가와 그녀 목에 스카프를 둘러 준다) 아침엔 쌀쌀해. (침묵) 오늘 밤에 들어와?</w:t>
      </w:r>
    </w:p>
    <w:p>
      <w:r>
        <w:rPr>
          <w:rFonts w:ascii="Calibri" w:hAnsi="Calibri" w:cs="Calibri" w:eastAsia="Malgun Gothic"/>
          <w:b/>
          <w:i w:val="0"/>
          <w:sz w:val="21"/>
        </w:rPr>
        <w:t>Léa:</w:t>
      </w:r>
      <w:r>
        <w:rPr>
          <w:rFonts w:ascii="Calibri" w:hAnsi="Calibri" w:cs="Calibri" w:eastAsia="Malgun Gothic"/>
          <w:b w:val="0"/>
          <w:i w:val="0"/>
          <w:sz w:val="21"/>
        </w:rPr>
        <w:t xml:space="preserve"> (elle le serre dans ses bras) Je rentre ce soir. Tous les soirs. (un silence) Promis.</w:t>
      </w:r>
    </w:p>
    <w:p>
      <w:pPr>
        <w:ind w:left="510"/>
      </w:pPr>
      <w:r>
        <w:rPr>
          <w:rFonts w:ascii="Malgun Gothic" w:hAnsi="Malgun Gothic" w:cs="Malgun Gothic" w:eastAsia="Malgun Gothic"/>
          <w:b w:val="0"/>
          <w:i/>
          <w:color w:val="555555"/>
          <w:sz w:val="20"/>
        </w:rPr>
        <w:t>(그를 꼭 안는다) 오늘 밤에 들어와. 매일 밤. (침묵) 약속해.</w:t>
      </w:r>
    </w:p>
    <w:p>
      <w:r>
        <w:rPr>
          <w:rFonts w:ascii="Calibri" w:hAnsi="Calibri" w:cs="Calibri" w:eastAsia="Malgun Gothic"/>
          <w:b/>
          <w:i w:val="0"/>
          <w:sz w:val="21"/>
        </w:rPr>
        <w:t>Nicolas:</w:t>
      </w:r>
      <w:r>
        <w:rPr>
          <w:rFonts w:ascii="Calibri" w:hAnsi="Calibri" w:cs="Calibri" w:eastAsia="Malgun Gothic"/>
          <w:b w:val="0"/>
          <w:i w:val="0"/>
          <w:sz w:val="21"/>
        </w:rPr>
        <w:t xml:space="preserve"> (il sourit) Alors va. (un silence) Et si quelqu'un te suit, tu achètes des croissants.</w:t>
      </w:r>
    </w:p>
    <w:p>
      <w:pPr>
        <w:ind w:left="510"/>
      </w:pPr>
      <w:r>
        <w:rPr>
          <w:rFonts w:ascii="Malgun Gothic" w:hAnsi="Malgun Gothic" w:cs="Malgun Gothic" w:eastAsia="Malgun Gothic"/>
          <w:b w:val="0"/>
          <w:i/>
          <w:color w:val="555555"/>
          <w:sz w:val="20"/>
        </w:rPr>
        <w:t>(웃는다) 그럼 가. (침묵) 그리고 누가 따라오면 크루아상 사.</w:t>
      </w:r>
    </w:p>
    <w:p>
      <w:r>
        <w:rPr>
          <w:rFonts w:ascii="Calibri" w:hAnsi="Calibri" w:cs="Calibri" w:eastAsia="Malgun Gothic"/>
          <w:b/>
          <w:i w:val="0"/>
          <w:sz w:val="21"/>
        </w:rPr>
        <w:t>Léa:</w:t>
      </w:r>
      <w:r>
        <w:rPr>
          <w:rFonts w:ascii="Calibri" w:hAnsi="Calibri" w:cs="Calibri" w:eastAsia="Malgun Gothic"/>
          <w:b w:val="0"/>
          <w:i w:val="0"/>
          <w:sz w:val="21"/>
        </w:rPr>
        <w:t xml:space="preserve"> (surprise) Comment tu sais ça ?</w:t>
      </w:r>
    </w:p>
    <w:p>
      <w:pPr>
        <w:ind w:left="510"/>
      </w:pPr>
      <w:r>
        <w:rPr>
          <w:rFonts w:ascii="Malgun Gothic" w:hAnsi="Malgun Gothic" w:cs="Malgun Gothic" w:eastAsia="Malgun Gothic"/>
          <w:b w:val="0"/>
          <w:i/>
          <w:color w:val="555555"/>
          <w:sz w:val="20"/>
        </w:rPr>
        <w:t>(놀라서) 그거 어떻게 알아?</w:t>
      </w:r>
    </w:p>
    <w:p>
      <w:r>
        <w:rPr>
          <w:rFonts w:ascii="Calibri" w:hAnsi="Calibri" w:cs="Calibri" w:eastAsia="Malgun Gothic"/>
          <w:b/>
          <w:i w:val="0"/>
          <w:sz w:val="21"/>
        </w:rPr>
        <w:t>Nicolas:</w:t>
      </w:r>
      <w:r>
        <w:rPr>
          <w:rFonts w:ascii="Calibri" w:hAnsi="Calibri" w:cs="Calibri" w:eastAsia="Malgun Gothic"/>
          <w:b w:val="0"/>
          <w:i w:val="0"/>
          <w:sz w:val="21"/>
        </w:rPr>
        <w:t xml:space="preserve"> (il hausse les épaules) Tu parles en dormant. (un silence) Depuis mardi, tu dis « croissants » toutes les nuits.</w:t>
      </w:r>
    </w:p>
    <w:p>
      <w:pPr>
        <w:ind w:left="510"/>
      </w:pPr>
      <w:r>
        <w:rPr>
          <w:rFonts w:ascii="Malgun Gothic" w:hAnsi="Malgun Gothic" w:cs="Malgun Gothic" w:eastAsia="Malgun Gothic"/>
          <w:b w:val="0"/>
          <w:i/>
          <w:color w:val="555555"/>
          <w:sz w:val="20"/>
        </w:rPr>
        <w:t>(어깨를 으쓱한다) 너 잠꼬대해. (침묵) 화요일부터 매일 밤 «크루아상»이라고 해.</w:t>
      </w:r>
    </w:p>
    <w:p>
      <w:r>
        <w:rPr>
          <w:rFonts w:ascii="Calibri" w:hAnsi="Calibri" w:cs="Calibri" w:eastAsia="Malgun Gothic"/>
          <w:b/>
          <w:i w:val="0"/>
          <w:sz w:val="21"/>
        </w:rPr>
        <w:t>Léa:</w:t>
      </w:r>
      <w:r>
        <w:rPr>
          <w:rFonts w:ascii="Calibri" w:hAnsi="Calibri" w:cs="Calibri" w:eastAsia="Malgun Gothic"/>
          <w:b w:val="0"/>
          <w:i w:val="0"/>
          <w:sz w:val="21"/>
        </w:rPr>
        <w:t xml:space="preserve"> (six heures ; dans le métro, ligne neuf, presque vide ; elle regarde son reflet dans la vitre ; elle change à République sans regarder derrière elle, comme Karim le lui a appris)</w:t>
      </w:r>
    </w:p>
    <w:p>
      <w:pPr>
        <w:ind w:left="510"/>
      </w:pPr>
      <w:r>
        <w:rPr>
          <w:rFonts w:ascii="Malgun Gothic" w:hAnsi="Malgun Gothic" w:cs="Malgun Gothic" w:eastAsia="Malgun Gothic"/>
          <w:b w:val="0"/>
          <w:i/>
          <w:color w:val="555555"/>
          <w:sz w:val="20"/>
        </w:rPr>
        <w:t>(아침 여섯 시. 거의 빈 지하철 9호선. 유리창에 비친 자기 모습을 본다. 카림이 가르쳐 준 대로 뒤를 돌아보지 않고 레퓌블리크에서 갈아탄다)</w:t>
      </w:r>
    </w:p>
    <w:p>
      <w:r>
        <w:rPr>
          <w:rFonts w:ascii="Calibri" w:hAnsi="Calibri" w:cs="Calibri" w:eastAsia="Malgun Gothic"/>
          <w:b/>
          <w:i w:val="0"/>
          <w:sz w:val="21"/>
        </w:rPr>
        <w:t>Léa:</w:t>
      </w:r>
      <w:r>
        <w:rPr>
          <w:rFonts w:ascii="Calibri" w:hAnsi="Calibri" w:cs="Calibri" w:eastAsia="Malgun Gothic"/>
          <w:b w:val="0"/>
          <w:i w:val="0"/>
          <w:sz w:val="21"/>
        </w:rPr>
        <w:t xml:space="preserve"> (dans le métro, elle regarde les rares passagers : une infirmière qui dort, un ouvrier avec un casque de chantier, une vieille dame avec un caddie ; à voix basse, pour elle-même) Un an. (un silence) Un an d'enveloppes. Et dans une heure, un visage.</w:t>
      </w:r>
    </w:p>
    <w:p>
      <w:pPr>
        <w:ind w:left="510"/>
      </w:pPr>
      <w:r>
        <w:rPr>
          <w:rFonts w:ascii="Malgun Gothic" w:hAnsi="Malgun Gothic" w:cs="Malgun Gothic" w:eastAsia="Malgun Gothic"/>
          <w:b w:val="0"/>
          <w:i/>
          <w:color w:val="555555"/>
          <w:sz w:val="20"/>
        </w:rPr>
        <w:t>(지하철 안. 몇 안 되는 승객을 본다. 졸고 있는 간호사, 공사장 헬멧을 든 노동자, 장바구니 카트를 끄는 할머니. 낮은 목소리로 혼잣말한다) 일 년. (침묵) 일 년 동안의 봉투들. 그리고 한 시간 뒤면, 얼굴 하나.</w:t>
      </w:r>
    </w:p>
    <w:p>
      <w:r>
        <w:rPr>
          <w:rFonts w:ascii="Calibri" w:hAnsi="Calibri" w:cs="Calibri" w:eastAsia="Malgun Gothic"/>
          <w:b/>
          <w:i w:val="0"/>
          <w:sz w:val="21"/>
        </w:rPr>
        <w:t>Vieille dame:</w:t>
      </w:r>
      <w:r>
        <w:rPr>
          <w:rFonts w:ascii="Calibri" w:hAnsi="Calibri" w:cs="Calibri" w:eastAsia="Malgun Gothic"/>
          <w:b w:val="0"/>
          <w:i w:val="0"/>
          <w:sz w:val="21"/>
        </w:rPr>
        <w:t xml:space="preserve"> (elle la regarde) Vous parlez toute seule, mademoiselle ?</w:t>
      </w:r>
    </w:p>
    <w:p>
      <w:pPr>
        <w:ind w:left="510"/>
      </w:pPr>
      <w:r>
        <w:rPr>
          <w:rFonts w:ascii="Malgun Gothic" w:hAnsi="Malgun Gothic" w:cs="Malgun Gothic" w:eastAsia="Malgun Gothic"/>
          <w:b w:val="0"/>
          <w:i/>
          <w:color w:val="555555"/>
          <w:sz w:val="20"/>
        </w:rPr>
        <w:t>(그녀를 본다) 혼잣말하세요, 아가씨?</w:t>
      </w:r>
    </w:p>
    <w:p>
      <w:r>
        <w:rPr>
          <w:rFonts w:ascii="Calibri" w:hAnsi="Calibri" w:cs="Calibri" w:eastAsia="Malgun Gothic"/>
          <w:b/>
          <w:i w:val="0"/>
          <w:sz w:val="21"/>
        </w:rPr>
        <w:t>Léa:</w:t>
      </w:r>
      <w:r>
        <w:rPr>
          <w:rFonts w:ascii="Calibri" w:hAnsi="Calibri" w:cs="Calibri" w:eastAsia="Malgun Gothic"/>
          <w:b w:val="0"/>
          <w:i w:val="0"/>
          <w:sz w:val="21"/>
        </w:rPr>
        <w:t xml:space="preserve"> (elle rougit) Pardon. (un silence) Je vais rencontrer quelqu'un que je connais depuis un an. Mais que je n'ai jamais vu.</w:t>
      </w:r>
    </w:p>
    <w:p>
      <w:pPr>
        <w:ind w:left="510"/>
      </w:pPr>
      <w:r>
        <w:rPr>
          <w:rFonts w:ascii="Malgun Gothic" w:hAnsi="Malgun Gothic" w:cs="Malgun Gothic" w:eastAsia="Malgun Gothic"/>
          <w:b w:val="0"/>
          <w:i/>
          <w:color w:val="555555"/>
          <w:sz w:val="20"/>
        </w:rPr>
        <w:t>(얼굴이 빨개진다) 죄송해요. (침묵) 일 년 동안 알던 사람을 만나러 가요. 근데 한 번도 본 적은 없어요.</w:t>
      </w:r>
    </w:p>
    <w:p>
      <w:r>
        <w:rPr>
          <w:rFonts w:ascii="Calibri" w:hAnsi="Calibri" w:cs="Calibri" w:eastAsia="Malgun Gothic"/>
          <w:b/>
          <w:i w:val="0"/>
          <w:sz w:val="21"/>
        </w:rPr>
        <w:t>Vieille dame:</w:t>
      </w:r>
      <w:r>
        <w:rPr>
          <w:rFonts w:ascii="Calibri" w:hAnsi="Calibri" w:cs="Calibri" w:eastAsia="Malgun Gothic"/>
          <w:b w:val="0"/>
          <w:i w:val="0"/>
          <w:sz w:val="21"/>
        </w:rPr>
        <w:t xml:space="preserve"> (elle sourit) Un amoureux d'internet ? (un silence) Faites attention. Mon petit-fils en a rencontré un. C'était un monsieur de soixante ans qui vendait des aspirateurs.</w:t>
      </w:r>
    </w:p>
    <w:p>
      <w:pPr>
        <w:ind w:left="510"/>
      </w:pPr>
      <w:r>
        <w:rPr>
          <w:rFonts w:ascii="Malgun Gothic" w:hAnsi="Malgun Gothic" w:cs="Malgun Gothic" w:eastAsia="Malgun Gothic"/>
          <w:b w:val="0"/>
          <w:i/>
          <w:color w:val="555555"/>
          <w:sz w:val="20"/>
        </w:rPr>
        <w:t>(웃는다) 인터넷 애인? (침묵) 조심해요. 우리 손자도 하나 만났는데. 청소기 파는 예순 살 아저씨였대요.</w:t>
      </w:r>
    </w:p>
    <w:p>
      <w:r>
        <w:rPr>
          <w:rFonts w:ascii="Calibri" w:hAnsi="Calibri" w:cs="Calibri" w:eastAsia="Malgun Gothic"/>
          <w:b/>
          <w:i w:val="0"/>
          <w:sz w:val="21"/>
        </w:rPr>
        <w:t>Léa:</w:t>
      </w:r>
      <w:r>
        <w:rPr>
          <w:rFonts w:ascii="Calibri" w:hAnsi="Calibri" w:cs="Calibri" w:eastAsia="Malgun Gothic"/>
          <w:b w:val="0"/>
          <w:i w:val="0"/>
          <w:sz w:val="21"/>
        </w:rPr>
        <w:t xml:space="preserve"> (six heures vingt ; elle descend du métro, monte dans un bus, puis descend deux arrêts plus tôt ; elle marche dans une rue vide ; elle s'arrête devant une vitrine de boulangerie et regarde le reflet de la rue derrière elle) Personne. (un silence) Un balayeur. Un chat. Personne.</w:t>
      </w:r>
    </w:p>
    <w:p>
      <w:pPr>
        <w:ind w:left="510"/>
      </w:pPr>
      <w:r>
        <w:rPr>
          <w:rFonts w:ascii="Malgun Gothic" w:hAnsi="Malgun Gothic" w:cs="Malgun Gothic" w:eastAsia="Malgun Gothic"/>
          <w:b w:val="0"/>
          <w:i/>
          <w:color w:val="555555"/>
          <w:sz w:val="20"/>
        </w:rPr>
        <w:t>(여섯 시 이십 분. 지하철에서 내려 버스를 타고, 두 정거장 일찍 내린다. 빈 거리를 걷는다. 빵집 진열창 앞에 멈춰 뒤쪽 거리가 비친 모습을 본다) 아무도 없어. (침묵) 청소부 한 명. 고양이 한 마리. 아무도 없어.</w:t>
      </w:r>
    </w:p>
    <w:p>
      <w:r>
        <w:rPr>
          <w:rFonts w:ascii="Calibri" w:hAnsi="Calibri" w:cs="Calibri" w:eastAsia="Malgun Gothic"/>
          <w:b/>
          <w:i w:val="0"/>
          <w:sz w:val="21"/>
        </w:rPr>
        <w:t>Boulangère:</w:t>
      </w:r>
      <w:r>
        <w:rPr>
          <w:rFonts w:ascii="Calibri" w:hAnsi="Calibri" w:cs="Calibri" w:eastAsia="Malgun Gothic"/>
          <w:b w:val="0"/>
          <w:i w:val="0"/>
          <w:sz w:val="21"/>
        </w:rPr>
        <w:t xml:space="preserve"> (elle ouvre la porte de la boulangerie) Vous voulez quelque chose, mademoiselle ? On ouvre.</w:t>
      </w:r>
    </w:p>
    <w:p>
      <w:pPr>
        <w:ind w:left="510"/>
      </w:pPr>
      <w:r>
        <w:rPr>
          <w:rFonts w:ascii="Malgun Gothic" w:hAnsi="Malgun Gothic" w:cs="Malgun Gothic" w:eastAsia="Malgun Gothic"/>
          <w:b w:val="0"/>
          <w:i/>
          <w:color w:val="555555"/>
          <w:sz w:val="20"/>
        </w:rPr>
        <w:t>(빵집 문을 연다) 뭐 필요하세요, 아가씨? 문 여는 중이에요.</w:t>
      </w:r>
    </w:p>
    <w:p>
      <w:r>
        <w:rPr>
          <w:rFonts w:ascii="Calibri" w:hAnsi="Calibri" w:cs="Calibri" w:eastAsia="Malgun Gothic"/>
          <w:b/>
          <w:i w:val="0"/>
          <w:sz w:val="21"/>
        </w:rPr>
        <w:t>Léa:</w:t>
      </w:r>
      <w:r>
        <w:rPr>
          <w:rFonts w:ascii="Calibri" w:hAnsi="Calibri" w:cs="Calibri" w:eastAsia="Malgun Gothic"/>
          <w:b w:val="0"/>
          <w:i w:val="0"/>
          <w:sz w:val="21"/>
        </w:rPr>
        <w:t xml:space="preserve"> (elle sourit) Deux croissants, s'il vous plaît. (un silence) On ne sait jamais.</w:t>
      </w:r>
    </w:p>
    <w:p>
      <w:pPr>
        <w:ind w:left="510"/>
      </w:pPr>
      <w:r>
        <w:rPr>
          <w:rFonts w:ascii="Malgun Gothic" w:hAnsi="Malgun Gothic" w:cs="Malgun Gothic" w:eastAsia="Malgun Gothic"/>
          <w:b w:val="0"/>
          <w:i/>
          <w:color w:val="555555"/>
          <w:sz w:val="20"/>
        </w:rPr>
        <w:t>(웃는다) 크루아상 두 개 주세요. (침묵) 모르는 일이니까요.</w:t>
      </w:r>
    </w:p>
    <w:p>
      <w:r>
        <w:rPr>
          <w:rFonts w:ascii="Calibri" w:hAnsi="Calibri" w:cs="Calibri" w:eastAsia="Malgun Gothic"/>
          <w:b/>
          <w:i w:val="0"/>
          <w:sz w:val="21"/>
        </w:rPr>
        <w:t>Léa:</w:t>
      </w:r>
      <w:r>
        <w:rPr>
          <w:rFonts w:ascii="Calibri" w:hAnsi="Calibri" w:cs="Calibri" w:eastAsia="Malgun Gothic"/>
          <w:b w:val="0"/>
          <w:i w:val="0"/>
          <w:sz w:val="21"/>
        </w:rPr>
        <w:t xml:space="preserve"> (six heures cinquante ; elle entre dans le jardin du Luxembourg par la grille de la rue de Médicis ; les allées sont vides ; un jardinier arrose les fleurs ; la fontaine Médicis est verte et silencieuse sous les arbres)</w:t>
      </w:r>
    </w:p>
    <w:p>
      <w:pPr>
        <w:ind w:left="510"/>
      </w:pPr>
      <w:r>
        <w:rPr>
          <w:rFonts w:ascii="Malgun Gothic" w:hAnsi="Malgun Gothic" w:cs="Malgun Gothic" w:eastAsia="Malgun Gothic"/>
          <w:b w:val="0"/>
          <w:i/>
          <w:color w:val="555555"/>
          <w:sz w:val="20"/>
        </w:rPr>
        <w:t>(여섯 시 오십 분. 메디치 거리 철문으로 뤽상부르 공원에 들어선다. 산책로는 비어 있다. 정원사 한 명이 꽃에 물을 준다. 나무 아래 메디치 분수가 초록빛으로 고요하다)</w:t>
      </w:r>
    </w:p>
    <w:p>
      <w:r>
        <w:rPr>
          <w:rFonts w:ascii="Calibri" w:hAnsi="Calibri" w:cs="Calibri" w:eastAsia="Malgun Gothic"/>
          <w:b/>
          <w:i w:val="0"/>
          <w:sz w:val="21"/>
        </w:rPr>
        <w:t>Léa:</w:t>
      </w:r>
      <w:r>
        <w:rPr>
          <w:rFonts w:ascii="Calibri" w:hAnsi="Calibri" w:cs="Calibri" w:eastAsia="Malgun Gothic"/>
          <w:b w:val="0"/>
          <w:i w:val="0"/>
          <w:sz w:val="21"/>
        </w:rPr>
        <w:t xml:space="preserve"> (elle s'assoit sur une chaise verte, face à la fontaine ; elle pose le sac de croissants sur ses genoux ; elle attend)</w:t>
      </w:r>
    </w:p>
    <w:p>
      <w:pPr>
        <w:ind w:left="510"/>
      </w:pPr>
      <w:r>
        <w:rPr>
          <w:rFonts w:ascii="Malgun Gothic" w:hAnsi="Malgun Gothic" w:cs="Malgun Gothic" w:eastAsia="Malgun Gothic"/>
          <w:b w:val="0"/>
          <w:i/>
          <w:color w:val="555555"/>
          <w:sz w:val="20"/>
        </w:rPr>
        <w:t>(분수를 마주한 초록 의자에 앉는다. 크루아상 봉지를 무릎에 올리고 기다린다)</w:t>
      </w:r>
    </w:p>
    <w:p>
      <w:r>
        <w:rPr>
          <w:rFonts w:ascii="Calibri" w:hAnsi="Calibri" w:cs="Calibri" w:eastAsia="Malgun Gothic"/>
          <w:b/>
          <w:i w:val="0"/>
          <w:sz w:val="21"/>
        </w:rPr>
        <w:t>Claire:</w:t>
      </w:r>
      <w:r>
        <w:rPr>
          <w:rFonts w:ascii="Calibri" w:hAnsi="Calibri" w:cs="Calibri" w:eastAsia="Malgun Gothic"/>
          <w:b w:val="0"/>
          <w:i w:val="0"/>
          <w:sz w:val="21"/>
        </w:rPr>
        <w:t xml:space="preserve"> (sept heures pile ; une femme de quarante-cinq ans arrive par l'allée, en imperméable beige, cheveux châtains attachés, sans lunettes de soleil cette fois ; elle s'arrête à deux mètres) Bonjour, Léa.</w:t>
      </w:r>
    </w:p>
    <w:p>
      <w:pPr>
        <w:ind w:left="510"/>
      </w:pPr>
      <w:r>
        <w:rPr>
          <w:rFonts w:ascii="Malgun Gothic" w:hAnsi="Malgun Gothic" w:cs="Malgun Gothic" w:eastAsia="Malgun Gothic"/>
          <w:b w:val="0"/>
          <w:i/>
          <w:color w:val="555555"/>
          <w:sz w:val="20"/>
        </w:rPr>
        <w:t>(일곱 시 정각. 베이지색 트렌치코트에 갈색 머리를 묶은 마흔다섯 살 여자가 산책로로 걸어온다. 이번엔 선글라스를 쓰지 않았다. 이 미터 앞에서 멈춘다) 안녕하세요, 레아.</w:t>
      </w:r>
    </w:p>
    <w:p>
      <w:r>
        <w:rPr>
          <w:rFonts w:ascii="Calibri" w:hAnsi="Calibri" w:cs="Calibri" w:eastAsia="Malgun Gothic"/>
          <w:b/>
          <w:i w:val="0"/>
          <w:sz w:val="21"/>
        </w:rPr>
        <w:t>Léa:</w:t>
      </w:r>
      <w:r>
        <w:rPr>
          <w:rFonts w:ascii="Calibri" w:hAnsi="Calibri" w:cs="Calibri" w:eastAsia="Malgun Gothic"/>
          <w:b w:val="0"/>
          <w:i w:val="0"/>
          <w:sz w:val="21"/>
        </w:rPr>
        <w:t xml:space="preserve"> (elle se lève ; sa voix tremble un peu) Bonjour.</w:t>
      </w:r>
    </w:p>
    <w:p>
      <w:pPr>
        <w:ind w:left="510"/>
      </w:pPr>
      <w:r>
        <w:rPr>
          <w:rFonts w:ascii="Malgun Gothic" w:hAnsi="Malgun Gothic" w:cs="Malgun Gothic" w:eastAsia="Malgun Gothic"/>
          <w:b w:val="0"/>
          <w:i/>
          <w:color w:val="555555"/>
          <w:sz w:val="20"/>
        </w:rPr>
        <w:t>(일어선다. 목소리가 조금 떨린다) 안녕하세요.</w:t>
      </w:r>
    </w:p>
    <w:p>
      <w:r>
        <w:rPr>
          <w:rFonts w:ascii="Calibri" w:hAnsi="Calibri" w:cs="Calibri" w:eastAsia="Malgun Gothic"/>
          <w:b/>
          <w:i w:val="0"/>
          <w:sz w:val="21"/>
        </w:rPr>
        <w:t>Claire:</w:t>
      </w:r>
      <w:r>
        <w:rPr>
          <w:rFonts w:ascii="Calibri" w:hAnsi="Calibri" w:cs="Calibri" w:eastAsia="Malgun Gothic"/>
          <w:b w:val="0"/>
          <w:i w:val="0"/>
          <w:sz w:val="21"/>
        </w:rPr>
        <w:t xml:space="preserve"> (elle sourit, un peu tristement) Vous avez apporté des croissants. (un silence) Quelqu'un vous a suivie ?</w:t>
      </w:r>
    </w:p>
    <w:p>
      <w:pPr>
        <w:ind w:left="510"/>
      </w:pPr>
      <w:r>
        <w:rPr>
          <w:rFonts w:ascii="Malgun Gothic" w:hAnsi="Malgun Gothic" w:cs="Malgun Gothic" w:eastAsia="Malgun Gothic"/>
          <w:b w:val="0"/>
          <w:i/>
          <w:color w:val="555555"/>
          <w:sz w:val="20"/>
        </w:rPr>
        <w:t>(조금 슬프게 웃는다) 크루아상을 가져왔네요. (침묵) 누가 따라왔어요?</w:t>
      </w:r>
    </w:p>
    <w:p>
      <w:r>
        <w:rPr>
          <w:rFonts w:ascii="Calibri" w:hAnsi="Calibri" w:cs="Calibri" w:eastAsia="Malgun Gothic"/>
          <w:b/>
          <w:i w:val="0"/>
          <w:sz w:val="21"/>
        </w:rPr>
        <w:t>Léa:</w:t>
      </w:r>
      <w:r>
        <w:rPr>
          <w:rFonts w:ascii="Calibri" w:hAnsi="Calibri" w:cs="Calibri" w:eastAsia="Malgun Gothic"/>
          <w:b w:val="0"/>
          <w:i w:val="0"/>
          <w:sz w:val="21"/>
        </w:rPr>
        <w:t xml:space="preserve"> Non. (un silence) Ce sont des croissants de précaution. Je n'en ai pas eu besoin.</w:t>
      </w:r>
    </w:p>
    <w:p>
      <w:pPr>
        <w:ind w:left="510"/>
      </w:pPr>
      <w:r>
        <w:rPr>
          <w:rFonts w:ascii="Malgun Gothic" w:hAnsi="Malgun Gothic" w:cs="Malgun Gothic" w:eastAsia="Malgun Gothic"/>
          <w:b w:val="0"/>
          <w:i/>
          <w:color w:val="555555"/>
          <w:sz w:val="20"/>
        </w:rPr>
        <w:t>아니요. (침묵) 예방용 크루아상이에요. 쓸 일은 없었어요.</w:t>
      </w:r>
    </w:p>
    <w:p>
      <w:r>
        <w:rPr>
          <w:rFonts w:ascii="Calibri" w:hAnsi="Calibri" w:cs="Calibri" w:eastAsia="Malgun Gothic"/>
          <w:b/>
          <w:i w:val="0"/>
          <w:sz w:val="21"/>
        </w:rPr>
        <w:t>Claire:</w:t>
      </w:r>
      <w:r>
        <w:rPr>
          <w:rFonts w:ascii="Calibri" w:hAnsi="Calibri" w:cs="Calibri" w:eastAsia="Malgun Gothic"/>
          <w:b w:val="0"/>
          <w:i w:val="0"/>
          <w:sz w:val="21"/>
        </w:rPr>
        <w:t xml:space="preserve"> (elle s'assoit sur une chaise verte, à côté d'elle) Alors on va les manger. (un silence) Je n'ai pas pris de petit-déjeuner. Je ne mange plus le matin, depuis une semaine.</w:t>
      </w:r>
    </w:p>
    <w:p>
      <w:pPr>
        <w:ind w:left="510"/>
      </w:pPr>
      <w:r>
        <w:rPr>
          <w:rFonts w:ascii="Malgun Gothic" w:hAnsi="Malgun Gothic" w:cs="Malgun Gothic" w:eastAsia="Malgun Gothic"/>
          <w:b w:val="0"/>
          <w:i/>
          <w:color w:val="555555"/>
          <w:sz w:val="20"/>
        </w:rPr>
        <w:t>(그녀 옆 초록 의자에 앉는다) 그럼 먹죠. (침묵) 아침을 안 먹었어요. 일주일째 아침을 못 먹고 있어요.</w:t>
      </w:r>
    </w:p>
    <w:p>
      <w:r>
        <w:rPr>
          <w:rFonts w:ascii="Calibri" w:hAnsi="Calibri" w:cs="Calibri" w:eastAsia="Malgun Gothic"/>
          <w:b/>
          <w:i w:val="0"/>
          <w:sz w:val="21"/>
        </w:rPr>
        <w:t>Léa:</w:t>
      </w:r>
      <w:r>
        <w:rPr>
          <w:rFonts w:ascii="Calibri" w:hAnsi="Calibri" w:cs="Calibri" w:eastAsia="Malgun Gothic"/>
          <w:b w:val="0"/>
          <w:i w:val="0"/>
          <w:sz w:val="21"/>
        </w:rPr>
        <w:t xml:space="preserve"> (elle lui tend un croissant ; elle la regarde ; c'est le visage de la photo de janvier, en plus fatigué) C'est vous. (un silence) Au salon de l'armement. Vous m'avez frôlée. Vous m'avez dit : « Faites bon usage des photos. »</w:t>
      </w:r>
    </w:p>
    <w:p>
      <w:pPr>
        <w:ind w:left="510"/>
      </w:pPr>
      <w:r>
        <w:rPr>
          <w:rFonts w:ascii="Malgun Gothic" w:hAnsi="Malgun Gothic" w:cs="Malgun Gothic" w:eastAsia="Malgun Gothic"/>
          <w:b w:val="0"/>
          <w:i/>
          <w:color w:val="555555"/>
          <w:sz w:val="20"/>
        </w:rPr>
        <w:t>(크루아상을 건넨다. 그녀를 바라본다. 일월 사진 속 얼굴인데 더 지쳐 보인다) 당신이에요. (침묵) 방산 전시회에서. 저를 스치고 지나갔죠. «사진 잘 쓰세요»라고 했어요.</w:t>
      </w:r>
    </w:p>
    <w:p>
      <w:r>
        <w:rPr>
          <w:rFonts w:ascii="Calibri" w:hAnsi="Calibri" w:cs="Calibri" w:eastAsia="Malgun Gothic"/>
          <w:b/>
          <w:i w:val="0"/>
          <w:sz w:val="21"/>
        </w:rPr>
        <w:t>Claire:</w:t>
      </w:r>
      <w:r>
        <w:rPr>
          <w:rFonts w:ascii="Calibri" w:hAnsi="Calibri" w:cs="Calibri" w:eastAsia="Malgun Gothic"/>
          <w:b w:val="0"/>
          <w:i w:val="0"/>
          <w:sz w:val="21"/>
        </w:rPr>
        <w:t xml:space="preserve"> (elle prend le croissant) C'était moi. (un silence) Et lundi, devant la DGSI, c'était moi aussi. Au fond, à gauche. (un petit sourire) Je voulais voir de mes yeux un homme sortir de là sans avoir dit mon nom.</w:t>
      </w:r>
    </w:p>
    <w:p>
      <w:pPr>
        <w:ind w:left="510"/>
      </w:pPr>
      <w:r>
        <w:rPr>
          <w:rFonts w:ascii="Malgun Gothic" w:hAnsi="Malgun Gothic" w:cs="Malgun Gothic" w:eastAsia="Malgun Gothic"/>
          <w:b w:val="0"/>
          <w:i/>
          <w:color w:val="555555"/>
          <w:sz w:val="20"/>
        </w:rPr>
        <w:t>(크루아상을 받는다) 나였어요. (침묵) 그리고 월요일 DGSI 앞에서도 나였고요. 뒤쪽, 왼편. (작게 웃으며) 내 이름을 말하지 않고 거기서 나오는 남자를 내 눈으로 보고 싶었어요.</w:t>
      </w:r>
    </w:p>
    <w:p>
      <w:r>
        <w:rPr>
          <w:rFonts w:ascii="Calibri" w:hAnsi="Calibri" w:cs="Calibri" w:eastAsia="Malgun Gothic"/>
          <w:b/>
          <w:i w:val="0"/>
          <w:sz w:val="21"/>
        </w:rPr>
        <w:t>Léa:</w:t>
      </w:r>
      <w:r>
        <w:rPr>
          <w:rFonts w:ascii="Calibri" w:hAnsi="Calibri" w:cs="Calibri" w:eastAsia="Malgun Gothic"/>
          <w:b w:val="0"/>
          <w:i w:val="0"/>
          <w:sz w:val="21"/>
        </w:rPr>
        <w:t xml:space="preserve"> (doucement) Il ne connaît pas votre nom.</w:t>
      </w:r>
    </w:p>
    <w:p>
      <w:pPr>
        <w:ind w:left="510"/>
      </w:pPr>
      <w:r>
        <w:rPr>
          <w:rFonts w:ascii="Malgun Gothic" w:hAnsi="Malgun Gothic" w:cs="Malgun Gothic" w:eastAsia="Malgun Gothic"/>
          <w:b w:val="0"/>
          <w:i/>
          <w:color w:val="555555"/>
          <w:sz w:val="20"/>
        </w:rPr>
        <w:t>(조용히) 그 사람은 당신 이름을 몰라요.</w:t>
      </w:r>
    </w:p>
    <w:p>
      <w:r>
        <w:rPr>
          <w:rFonts w:ascii="Calibri" w:hAnsi="Calibri" w:cs="Calibri" w:eastAsia="Malgun Gothic"/>
          <w:b/>
          <w:i w:val="0"/>
          <w:sz w:val="21"/>
        </w:rPr>
        <w:t>Claire:</w:t>
      </w:r>
      <w:r>
        <w:rPr>
          <w:rFonts w:ascii="Calibri" w:hAnsi="Calibri" w:cs="Calibri" w:eastAsia="Malgun Gothic"/>
          <w:b w:val="0"/>
          <w:i w:val="0"/>
          <w:sz w:val="21"/>
        </w:rPr>
        <w:t xml:space="preserve"> Je sais. (un silence) C'est pour ça qu'il n'a pas pu le dire. (un silence) Et c'est pour ça que je vais vous le dire, à vous. Maintenant. Parce que vous, vous saurez le garder.</w:t>
      </w:r>
    </w:p>
    <w:p>
      <w:pPr>
        <w:ind w:left="510"/>
      </w:pPr>
      <w:r>
        <w:rPr>
          <w:rFonts w:ascii="Malgun Gothic" w:hAnsi="Malgun Gothic" w:cs="Malgun Gothic" w:eastAsia="Malgun Gothic"/>
          <w:b w:val="0"/>
          <w:i/>
          <w:color w:val="555555"/>
          <w:sz w:val="20"/>
        </w:rPr>
        <w:t>알아요. (침묵) 그래서 말할 수 없었던 거죠. (침묵) 그리고 그래서 당신한테 말하려는 거예요. 지금. 당신은 간직할 수 있을 테니까.</w:t>
      </w:r>
    </w:p>
    <w:p>
      <w:r>
        <w:rPr>
          <w:rFonts w:ascii="Calibri" w:hAnsi="Calibri" w:cs="Calibri" w:eastAsia="Malgun Gothic"/>
          <w:b/>
          <w:i w:val="0"/>
          <w:sz w:val="21"/>
        </w:rPr>
        <w:t>Léa:</w:t>
      </w:r>
      <w:r>
        <w:rPr>
          <w:rFonts w:ascii="Calibri" w:hAnsi="Calibri" w:cs="Calibri" w:eastAsia="Malgun Gothic"/>
          <w:b w:val="0"/>
          <w:i w:val="0"/>
          <w:sz w:val="21"/>
        </w:rPr>
        <w:t xml:space="preserve"> (elle retient son souffle)</w:t>
      </w:r>
    </w:p>
    <w:p>
      <w:pPr>
        <w:ind w:left="510"/>
      </w:pPr>
      <w:r>
        <w:rPr>
          <w:rFonts w:ascii="Malgun Gothic" w:hAnsi="Malgun Gothic" w:cs="Malgun Gothic" w:eastAsia="Malgun Gothic"/>
          <w:b w:val="0"/>
          <w:i/>
          <w:color w:val="555555"/>
          <w:sz w:val="20"/>
        </w:rPr>
        <w:t>(숨을 죽인다)</w:t>
      </w:r>
    </w:p>
    <w:p>
      <w:r>
        <w:rPr>
          <w:rFonts w:ascii="Calibri" w:hAnsi="Calibri" w:cs="Calibri" w:eastAsia="Malgun Gothic"/>
          <w:b/>
          <w:i w:val="0"/>
          <w:sz w:val="21"/>
        </w:rPr>
        <w:t>Claire:</w:t>
      </w:r>
      <w:r>
        <w:rPr>
          <w:rFonts w:ascii="Calibri" w:hAnsi="Calibri" w:cs="Calibri" w:eastAsia="Malgun Gothic"/>
          <w:b w:val="0"/>
          <w:i w:val="0"/>
          <w:sz w:val="21"/>
        </w:rPr>
        <w:t xml:space="preserve"> (elle regarde la fontaine) Je m'appelle Claire. Claire Fontaine. (un petit rire) Oui. Fontaine. Et on se voit devant une fontaine. Je n'ai pas fait exprès. (un silence) Je suis directrice de la conformité chez Orsenne Défense. Depuis neuf ans. Chez Orsenne depuis dix-huit.</w:t>
      </w:r>
    </w:p>
    <w:p>
      <w:pPr>
        <w:ind w:left="510"/>
      </w:pPr>
      <w:r>
        <w:rPr>
          <w:rFonts w:ascii="Malgun Gothic" w:hAnsi="Malgun Gothic" w:cs="Malgun Gothic" w:eastAsia="Malgun Gothic"/>
          <w:b w:val="0"/>
          <w:i/>
          <w:color w:val="555555"/>
          <w:sz w:val="20"/>
        </w:rPr>
        <w:t>(분수를 바라본다) 내 이름은 클레르예요. 클레르 퐁텐. (작게 웃는다) 맞아요. 퐁텐, 분수. 그리고 분수 앞에서 만나네요. 일부러 그런 건 아니에요. (침묵) 오르센 디펑스의 준법감시 책임자예요. 구 년째. 오르센에선 십팔 년째고요.</w:t>
      </w:r>
    </w:p>
    <w:p>
      <w:r>
        <w:rPr>
          <w:rFonts w:ascii="Calibri" w:hAnsi="Calibri" w:cs="Calibri" w:eastAsia="Malgun Gothic"/>
          <w:b/>
          <w:i w:val="0"/>
          <w:sz w:val="21"/>
        </w:rPr>
        <w:t>Léa:</w:t>
      </w:r>
      <w:r>
        <w:rPr>
          <w:rFonts w:ascii="Calibri" w:hAnsi="Calibri" w:cs="Calibri" w:eastAsia="Malgun Gothic"/>
          <w:b w:val="0"/>
          <w:i w:val="0"/>
          <w:sz w:val="21"/>
        </w:rPr>
        <w:t xml:space="preserve"> (à voix basse) Claire Fontaine. (un silence) Ariane.</w:t>
      </w:r>
    </w:p>
    <w:p>
      <w:pPr>
        <w:ind w:left="510"/>
      </w:pPr>
      <w:r>
        <w:rPr>
          <w:rFonts w:ascii="Malgun Gothic" w:hAnsi="Malgun Gothic" w:cs="Malgun Gothic" w:eastAsia="Malgun Gothic"/>
          <w:b w:val="0"/>
          <w:i/>
          <w:color w:val="555555"/>
          <w:sz w:val="20"/>
        </w:rPr>
        <w:t>(낮은 목소리로) 클레르 퐁텐. (침묵) 아리안.</w:t>
      </w:r>
    </w:p>
    <w:p>
      <w:r>
        <w:rPr>
          <w:rFonts w:ascii="Calibri" w:hAnsi="Calibri" w:cs="Calibri" w:eastAsia="Malgun Gothic"/>
          <w:b/>
          <w:i w:val="0"/>
          <w:sz w:val="21"/>
        </w:rPr>
        <w:t>Claire:</w:t>
      </w:r>
      <w:r>
        <w:rPr>
          <w:rFonts w:ascii="Calibri" w:hAnsi="Calibri" w:cs="Calibri" w:eastAsia="Malgun Gothic"/>
          <w:b w:val="0"/>
          <w:i w:val="0"/>
          <w:sz w:val="21"/>
        </w:rPr>
        <w:t xml:space="preserve"> (elle hoche la tête) Ariane. (un silence) Vous connaissez l'histoire ? Le fil d'Ariane ?</w:t>
      </w:r>
    </w:p>
    <w:p>
      <w:pPr>
        <w:ind w:left="510"/>
      </w:pPr>
      <w:r>
        <w:rPr>
          <w:rFonts w:ascii="Malgun Gothic" w:hAnsi="Malgun Gothic" w:cs="Malgun Gothic" w:eastAsia="Malgun Gothic"/>
          <w:b w:val="0"/>
          <w:i/>
          <w:color w:val="555555"/>
          <w:sz w:val="20"/>
        </w:rPr>
        <w:t>(고개를 끄덕인다) 아리안. (침묵) 그 이야기 알아요? 아리아드네의 실?</w:t>
      </w:r>
    </w:p>
    <w:p>
      <w:r>
        <w:rPr>
          <w:rFonts w:ascii="Calibri" w:hAnsi="Calibri" w:cs="Calibri" w:eastAsia="Malgun Gothic"/>
          <w:b/>
          <w:i w:val="0"/>
          <w:sz w:val="21"/>
        </w:rPr>
        <w:t>Léa:</w:t>
      </w:r>
      <w:r>
        <w:rPr>
          <w:rFonts w:ascii="Calibri" w:hAnsi="Calibri" w:cs="Calibri" w:eastAsia="Malgun Gothic"/>
          <w:b w:val="0"/>
          <w:i w:val="0"/>
          <w:sz w:val="21"/>
        </w:rPr>
        <w:t xml:space="preserve"> Le labyrinthe. Le Minotaure. (un silence) Ariane donne un fil à Thésée. Pour qu'il puisse sortir.</w:t>
      </w:r>
    </w:p>
    <w:p>
      <w:pPr>
        <w:ind w:left="510"/>
      </w:pPr>
      <w:r>
        <w:rPr>
          <w:rFonts w:ascii="Malgun Gothic" w:hAnsi="Malgun Gothic" w:cs="Malgun Gothic" w:eastAsia="Malgun Gothic"/>
          <w:b w:val="0"/>
          <w:i/>
          <w:color w:val="555555"/>
          <w:sz w:val="20"/>
        </w:rPr>
        <w:t>미궁. 미노타우로스. (침묵) 아리아드네가 테세우스한테 실을 줘요. 빠져나올 수 있게.</w:t>
      </w:r>
    </w:p>
    <w:p>
      <w:r>
        <w:rPr>
          <w:rFonts w:ascii="Calibri" w:hAnsi="Calibri" w:cs="Calibri" w:eastAsia="Malgun Gothic"/>
          <w:b/>
          <w:i w:val="0"/>
          <w:sz w:val="21"/>
        </w:rPr>
        <w:t>Claire:</w:t>
      </w:r>
      <w:r>
        <w:rPr>
          <w:rFonts w:ascii="Calibri" w:hAnsi="Calibri" w:cs="Calibri" w:eastAsia="Malgun Gothic"/>
          <w:b w:val="0"/>
          <w:i w:val="0"/>
          <w:sz w:val="21"/>
        </w:rPr>
        <w:t xml:space="preserve"> (un petit sourire) Orsenne, c'est un labyrinthe. Des filiales, des fondations, des sociétés écrans, des cabinets de conseil. (un silence) Moi, je connais tous les couloirs. Alors j'ai déroulé un fil. Petit à petit. Enveloppe après enveloppe.</w:t>
      </w:r>
    </w:p>
    <w:p>
      <w:pPr>
        <w:ind w:left="510"/>
      </w:pPr>
      <w:r>
        <w:rPr>
          <w:rFonts w:ascii="Malgun Gothic" w:hAnsi="Malgun Gothic" w:cs="Malgun Gothic" w:eastAsia="Malgun Gothic"/>
          <w:b w:val="0"/>
          <w:i/>
          <w:color w:val="555555"/>
          <w:sz w:val="20"/>
        </w:rPr>
        <w:t>(작게 웃으며) 오르센은 미궁이에요. 자회사, 재단, 페이퍼 컴퍼니, 컨설팅 회사. (침묵) 난 모든 복도를 알죠. 그래서 실을 풀었어요. 조금씩. 봉투 하나씩.</w:t>
      </w:r>
    </w:p>
    <w:p>
      <w:r>
        <w:rPr>
          <w:rFonts w:ascii="Calibri" w:hAnsi="Calibri" w:cs="Calibri" w:eastAsia="Malgun Gothic"/>
          <w:b/>
          <w:i w:val="0"/>
          <w:sz w:val="21"/>
        </w:rPr>
        <w:t>Léa:</w:t>
      </w:r>
      <w:r>
        <w:rPr>
          <w:rFonts w:ascii="Calibri" w:hAnsi="Calibri" w:cs="Calibri" w:eastAsia="Malgun Gothic"/>
          <w:b w:val="0"/>
          <w:i w:val="0"/>
          <w:sz w:val="21"/>
        </w:rPr>
        <w:t xml:space="preserve"> (elle la regarde longtemps) Pourquoi moi ?</w:t>
      </w:r>
    </w:p>
    <w:p>
      <w:pPr>
        <w:ind w:left="510"/>
      </w:pPr>
      <w:r>
        <w:rPr>
          <w:rFonts w:ascii="Malgun Gothic" w:hAnsi="Malgun Gothic" w:cs="Malgun Gothic" w:eastAsia="Malgun Gothic"/>
          <w:b w:val="0"/>
          <w:i/>
          <w:color w:val="555555"/>
          <w:sz w:val="20"/>
        </w:rPr>
        <w:t>(그녀를 오래 바라본다) 왜 저예요?</w:t>
      </w:r>
    </w:p>
    <w:p>
      <w:r>
        <w:rPr>
          <w:rFonts w:ascii="Calibri" w:hAnsi="Calibri" w:cs="Calibri" w:eastAsia="Malgun Gothic"/>
          <w:b/>
          <w:i w:val="0"/>
          <w:sz w:val="21"/>
        </w:rPr>
        <w:t>Claire:</w:t>
      </w:r>
      <w:r>
        <w:rPr>
          <w:rFonts w:ascii="Calibri" w:hAnsi="Calibri" w:cs="Calibri" w:eastAsia="Malgun Gothic"/>
          <w:b w:val="0"/>
          <w:i w:val="0"/>
          <w:sz w:val="21"/>
        </w:rPr>
        <w:t xml:space="preserve"> (elle mange un morceau de croissant, lentement) En septembre dernier, j'ai posté la première enveloppe. Le soir même, j'ai regardé votre site. Il y avait une petite annonce : « Le Phare accueille une nouvelle stagiaire, Léa Morel, vingt-trois ans, de Lyon. » (un silence) Avec une photo de vous. Vous souriez comme quelqu'un qui croit encore que la vérité change les choses.</w:t>
      </w:r>
    </w:p>
    <w:p>
      <w:pPr>
        <w:ind w:left="510"/>
      </w:pPr>
      <w:r>
        <w:rPr>
          <w:rFonts w:ascii="Malgun Gothic" w:hAnsi="Malgun Gothic" w:cs="Malgun Gothic" w:eastAsia="Malgun Gothic"/>
          <w:b w:val="0"/>
          <w:i/>
          <w:color w:val="555555"/>
          <w:sz w:val="20"/>
        </w:rPr>
        <w:t>(크루아상을 천천히 한 입 먹는다) 작년 구월에 첫 봉투를 부쳤어요. 그날 저녁 당신들 사이트를 봤죠. 작은 공지가 있었어요. «르 파르가 새 인턴을 맞이합니다. 레아 모렐, 스물세 살, 리옹 출신.» (침묵) 당신 사진이랑. 진실이 세상을 바꾼다고 아직 믿는 사람처럼 웃고 있었어요.</w:t>
      </w:r>
    </w:p>
    <w:p>
      <w:r>
        <w:rPr>
          <w:rFonts w:ascii="Calibri" w:hAnsi="Calibri" w:cs="Calibri" w:eastAsia="Malgun Gothic"/>
          <w:b/>
          <w:i w:val="0"/>
          <w:sz w:val="21"/>
        </w:rPr>
        <w:t>Léa:</w:t>
      </w:r>
      <w:r>
        <w:rPr>
          <w:rFonts w:ascii="Calibri" w:hAnsi="Calibri" w:cs="Calibri" w:eastAsia="Malgun Gothic"/>
          <w:b w:val="0"/>
          <w:i w:val="0"/>
          <w:sz w:val="21"/>
        </w:rPr>
        <w:t xml:space="preserve"> (émue) Le jour de mon arrivée.</w:t>
      </w:r>
    </w:p>
    <w:p>
      <w:pPr>
        <w:ind w:left="510"/>
      </w:pPr>
      <w:r>
        <w:rPr>
          <w:rFonts w:ascii="Malgun Gothic" w:hAnsi="Malgun Gothic" w:cs="Malgun Gothic" w:eastAsia="Malgun Gothic"/>
          <w:b w:val="0"/>
          <w:i/>
          <w:color w:val="555555"/>
          <w:sz w:val="20"/>
        </w:rPr>
        <w:t>(감동해서) 제가 처음 출근한 날.</w:t>
      </w:r>
    </w:p>
    <w:p>
      <w:r>
        <w:rPr>
          <w:rFonts w:ascii="Calibri" w:hAnsi="Calibri" w:cs="Calibri" w:eastAsia="Malgun Gothic"/>
          <w:b/>
          <w:i w:val="0"/>
          <w:sz w:val="21"/>
        </w:rPr>
        <w:t>Claire:</w:t>
      </w:r>
      <w:r>
        <w:rPr>
          <w:rFonts w:ascii="Calibri" w:hAnsi="Calibri" w:cs="Calibri" w:eastAsia="Malgun Gothic"/>
          <w:b w:val="0"/>
          <w:i w:val="0"/>
          <w:sz w:val="21"/>
        </w:rPr>
        <w:t xml:space="preserve"> Le jour de votre arrivée. (un silence) Je me suis dit : si cette jeune femme travaille dans ce journal, peut-être que ce journal mérite mes enveloppes.</w:t>
      </w:r>
    </w:p>
    <w:p>
      <w:pPr>
        <w:ind w:left="510"/>
      </w:pPr>
      <w:r>
        <w:rPr>
          <w:rFonts w:ascii="Malgun Gothic" w:hAnsi="Malgun Gothic" w:cs="Malgun Gothic" w:eastAsia="Malgun Gothic"/>
          <w:b w:val="0"/>
          <w:i/>
          <w:color w:val="555555"/>
          <w:sz w:val="20"/>
        </w:rPr>
        <w:t>당신이 처음 출근한 날. (침묵) 그래서 생각했죠. 이 젊은 여자가 이 신문사에서 일한다면, 어쩌면 이 신문사는 내 봉투를 받을 자격이 있겠다고.</w:t>
      </w:r>
    </w:p>
    <w:p>
      <w:r>
        <w:rPr>
          <w:rFonts w:ascii="Calibri" w:hAnsi="Calibri" w:cs="Calibri" w:eastAsia="Malgun Gothic"/>
          <w:b/>
          <w:i w:val="0"/>
          <w:sz w:val="21"/>
        </w:rPr>
        <w:t>Léa:</w:t>
      </w:r>
      <w:r>
        <w:rPr>
          <w:rFonts w:ascii="Calibri" w:hAnsi="Calibri" w:cs="Calibri" w:eastAsia="Malgun Gothic"/>
          <w:b w:val="0"/>
          <w:i w:val="0"/>
          <w:sz w:val="21"/>
        </w:rPr>
        <w:t xml:space="preserve"> Mais la première enveloppe… c'était du vin. Un faux Château Belcastel, à Hong Kong. (un silence) Pourquoi du vin ?</w:t>
      </w:r>
    </w:p>
    <w:p>
      <w:pPr>
        <w:ind w:left="510"/>
      </w:pPr>
      <w:r>
        <w:rPr>
          <w:rFonts w:ascii="Malgun Gothic" w:hAnsi="Malgun Gothic" w:cs="Malgun Gothic" w:eastAsia="Malgun Gothic"/>
          <w:b w:val="0"/>
          <w:i/>
          <w:color w:val="555555"/>
          <w:sz w:val="20"/>
        </w:rPr>
        <w:t>그런데 첫 봉투는… 와인이었어요. 홍콩의 가짜 샤토 벨카스텔. (침묵) 왜 와인이었어요?</w:t>
      </w:r>
    </w:p>
    <w:p>
      <w:r>
        <w:rPr>
          <w:rFonts w:ascii="Calibri" w:hAnsi="Calibri" w:cs="Calibri" w:eastAsia="Malgun Gothic"/>
          <w:b/>
          <w:i w:val="0"/>
          <w:sz w:val="21"/>
        </w:rPr>
        <w:t>Claire:</w:t>
      </w:r>
      <w:r>
        <w:rPr>
          <w:rFonts w:ascii="Calibri" w:hAnsi="Calibri" w:cs="Calibri" w:eastAsia="Malgun Gothic"/>
          <w:b w:val="0"/>
          <w:i w:val="0"/>
          <w:sz w:val="21"/>
        </w:rPr>
        <w:t xml:space="preserve"> (elle sourit) Parce que je voulais savoir si vous vérifiiez. (un silence) Le vin, c'était facile à vérifier. Une étiquette, un millésime, un expert. Si vous aviez publié sans vérifier, je n'aurais jamais envoyé la deuxième.</w:t>
      </w:r>
    </w:p>
    <w:p>
      <w:pPr>
        <w:ind w:left="510"/>
      </w:pPr>
      <w:r>
        <w:rPr>
          <w:rFonts w:ascii="Malgun Gothic" w:hAnsi="Malgun Gothic" w:cs="Malgun Gothic" w:eastAsia="Malgun Gothic"/>
          <w:b w:val="0"/>
          <w:i/>
          <w:color w:val="555555"/>
          <w:sz w:val="20"/>
        </w:rPr>
        <w:t>(웃는다) 당신들이 확인하는지 알고 싶었거든요. (침묵) 와인은 확인하기 쉬웠어요. 라벨, 빈티지, 전문가. 확인 없이 보도했다면 두 번째 봉투는 절대 안 보냈을 거예요.</w:t>
      </w:r>
    </w:p>
    <w:p>
      <w:r>
        <w:rPr>
          <w:rFonts w:ascii="Calibri" w:hAnsi="Calibri" w:cs="Calibri" w:eastAsia="Malgun Gothic"/>
          <w:b/>
          <w:i w:val="0"/>
          <w:sz w:val="21"/>
        </w:rPr>
        <w:t>Léa:</w:t>
      </w:r>
      <w:r>
        <w:rPr>
          <w:rFonts w:ascii="Calibri" w:hAnsi="Calibri" w:cs="Calibri" w:eastAsia="Malgun Gothic"/>
          <w:b w:val="0"/>
          <w:i w:val="0"/>
          <w:sz w:val="21"/>
        </w:rPr>
        <w:t xml:space="preserve"> Et nous avons vérifié.</w:t>
      </w:r>
    </w:p>
    <w:p>
      <w:pPr>
        <w:ind w:left="510"/>
      </w:pPr>
      <w:r>
        <w:rPr>
          <w:rFonts w:ascii="Malgun Gothic" w:hAnsi="Malgun Gothic" w:cs="Malgun Gothic" w:eastAsia="Malgun Gothic"/>
          <w:b w:val="0"/>
          <w:i/>
          <w:color w:val="555555"/>
          <w:sz w:val="20"/>
        </w:rPr>
        <w:t>그리고 우린 확인했죠.</w:t>
      </w:r>
    </w:p>
    <w:p>
      <w:r>
        <w:rPr>
          <w:rFonts w:ascii="Calibri" w:hAnsi="Calibri" w:cs="Calibri" w:eastAsia="Malgun Gothic"/>
          <w:b/>
          <w:i w:val="0"/>
          <w:sz w:val="21"/>
        </w:rPr>
        <w:t>Claire:</w:t>
      </w:r>
      <w:r>
        <w:rPr>
          <w:rFonts w:ascii="Calibri" w:hAnsi="Calibri" w:cs="Calibri" w:eastAsia="Malgun Gothic"/>
          <w:b w:val="0"/>
          <w:i w:val="0"/>
          <w:sz w:val="21"/>
        </w:rPr>
        <w:t xml:space="preserve"> Pendant trois semaines. (un silence) Vous êtes même allés à Saint-Émilion. Vous avez goûté le vin. Vous avez parlé à un vieux maître de chai. (un petit rire) J'ai lu chaque article. J'ai pleuré au troisième.</w:t>
      </w:r>
    </w:p>
    <w:p>
      <w:pPr>
        <w:ind w:left="510"/>
      </w:pPr>
      <w:r>
        <w:rPr>
          <w:rFonts w:ascii="Malgun Gothic" w:hAnsi="Malgun Gothic" w:cs="Malgun Gothic" w:eastAsia="Malgun Gothic"/>
          <w:b w:val="0"/>
          <w:i/>
          <w:color w:val="555555"/>
          <w:sz w:val="20"/>
        </w:rPr>
        <w:t>삼 주 동안. (침묵) 생테밀리옹까지 갔죠. 와인을 맛보고. 늙은 셀러 마스터랑 얘기하고. (작게 웃는다) 기사 하나하나 다 읽었어요. 세 번째 기사에선 울었어요.</w:t>
      </w:r>
    </w:p>
    <w:p>
      <w:r>
        <w:rPr>
          <w:rFonts w:ascii="Calibri" w:hAnsi="Calibri" w:cs="Calibri" w:eastAsia="Malgun Gothic"/>
          <w:b/>
          <w:i w:val="0"/>
          <w:sz w:val="21"/>
        </w:rPr>
        <w:t>Léa:</w:t>
      </w:r>
      <w:r>
        <w:rPr>
          <w:rFonts w:ascii="Calibri" w:hAnsi="Calibri" w:cs="Calibri" w:eastAsia="Malgun Gothic"/>
          <w:b w:val="0"/>
          <w:i w:val="0"/>
          <w:sz w:val="21"/>
        </w:rPr>
        <w:t xml:space="preserve"> (surprise) Pourquoi ?</w:t>
      </w:r>
    </w:p>
    <w:p>
      <w:pPr>
        <w:ind w:left="510"/>
      </w:pPr>
      <w:r>
        <w:rPr>
          <w:rFonts w:ascii="Malgun Gothic" w:hAnsi="Malgun Gothic" w:cs="Malgun Gothic" w:eastAsia="Malgun Gothic"/>
          <w:b w:val="0"/>
          <w:i/>
          <w:color w:val="555555"/>
          <w:sz w:val="20"/>
        </w:rPr>
        <w:t>(놀라서) 왜요?</w:t>
      </w:r>
    </w:p>
    <w:p>
      <w:r>
        <w:rPr>
          <w:rFonts w:ascii="Calibri" w:hAnsi="Calibri" w:cs="Calibri" w:eastAsia="Malgun Gothic"/>
          <w:b/>
          <w:i w:val="0"/>
          <w:sz w:val="21"/>
        </w:rPr>
        <w:t>Claire:</w:t>
      </w:r>
      <w:r>
        <w:rPr>
          <w:rFonts w:ascii="Calibri" w:hAnsi="Calibri" w:cs="Calibri" w:eastAsia="Malgun Gothic"/>
          <w:b w:val="0"/>
          <w:i w:val="0"/>
          <w:sz w:val="21"/>
        </w:rPr>
        <w:t xml:space="preserve"> (un silence) Parce que le comte de Belcastel vendait ses fausses bouteilles à la Fondation Orsenne. Pour des cadeaux. À des ministres. À des généraux africains. (un silence) Et personne, chez Orsenne, n'avait jamais posé la question. Sauf moi. Et vous.</w:t>
      </w:r>
    </w:p>
    <w:p>
      <w:pPr>
        <w:ind w:left="510"/>
      </w:pPr>
      <w:r>
        <w:rPr>
          <w:rFonts w:ascii="Malgun Gothic" w:hAnsi="Malgun Gothic" w:cs="Malgun Gothic" w:eastAsia="Malgun Gothic"/>
          <w:b w:val="0"/>
          <w:i/>
          <w:color w:val="555555"/>
          <w:sz w:val="20"/>
        </w:rPr>
        <w:t>(침묵) 벨카스텔 백작이 가짜 병들을 오르센 재단에 팔았거든요. 선물용으로. 장관들한테. 아프리카 장군들한테. (침묵) 그리고 오르센에선 아무도 그걸 묻지 않았어요. 나 말고는. 그리고 당신들 말고는.</w:t>
      </w:r>
    </w:p>
    <w:p>
      <w:r>
        <w:rPr>
          <w:rFonts w:ascii="Calibri" w:hAnsi="Calibri" w:cs="Calibri" w:eastAsia="Malgun Gothic"/>
          <w:b/>
          <w:i w:val="0"/>
          <w:sz w:val="21"/>
        </w:rPr>
        <w:t>Léa:</w:t>
      </w:r>
      <w:r>
        <w:rPr>
          <w:rFonts w:ascii="Calibri" w:hAnsi="Calibri" w:cs="Calibri" w:eastAsia="Malgun Gothic"/>
          <w:b w:val="0"/>
          <w:i w:val="0"/>
          <w:sz w:val="21"/>
        </w:rPr>
        <w:t xml:space="preserve"> (elle pose son croissant) Le vin. Le béton. Le musée. L'otage. Argos. Kharzan. Le port. La forge. (un silence) Tout venait de vous.</w:t>
      </w:r>
    </w:p>
    <w:p>
      <w:pPr>
        <w:ind w:left="510"/>
      </w:pPr>
      <w:r>
        <w:rPr>
          <w:rFonts w:ascii="Malgun Gothic" w:hAnsi="Malgun Gothic" w:cs="Malgun Gothic" w:eastAsia="Malgun Gothic"/>
          <w:b w:val="0"/>
          <w:i/>
          <w:color w:val="555555"/>
          <w:sz w:val="20"/>
        </w:rPr>
        <w:t>(크루아상을 내려놓는다) 와인. 콘크리트. 박물관. 인질. 아르고스. 하르잔. 항구. 단조 공장. (침묵) 다 당신한테서 왔어요.</w:t>
      </w:r>
    </w:p>
    <w:p>
      <w:r>
        <w:rPr>
          <w:rFonts w:ascii="Calibri" w:hAnsi="Calibri" w:cs="Calibri" w:eastAsia="Malgun Gothic"/>
          <w:b/>
          <w:i w:val="0"/>
          <w:sz w:val="21"/>
        </w:rPr>
        <w:t>Claire:</w:t>
      </w:r>
      <w:r>
        <w:rPr>
          <w:rFonts w:ascii="Calibri" w:hAnsi="Calibri" w:cs="Calibri" w:eastAsia="Malgun Gothic"/>
          <w:b w:val="0"/>
          <w:i w:val="0"/>
          <w:sz w:val="21"/>
        </w:rPr>
        <w:t xml:space="preserve"> (elle secoue la tête) Pas tout. (un silence) Je vous ai donné des noms. Des débuts de fil. Le reste, c'est vous. Le pêcheur de Marseille. Le chef coutumier. L'ingénieur au pull vert. (un silence) Moi, je n'ai jamais rencontré aucun d'eux. Je les ai découverts en vous lisant. Comme tout le monde.</w:t>
      </w:r>
    </w:p>
    <w:p>
      <w:pPr>
        <w:ind w:left="510"/>
      </w:pPr>
      <w:r>
        <w:rPr>
          <w:rFonts w:ascii="Malgun Gothic" w:hAnsi="Malgun Gothic" w:cs="Malgun Gothic" w:eastAsia="Malgun Gothic"/>
          <w:b w:val="0"/>
          <w:i/>
          <w:color w:val="555555"/>
          <w:sz w:val="20"/>
        </w:rPr>
        <w:t>(고개를 젓는다) 다는 아니에요. (침묵) 난 이름들을 줬죠. 실의 시작을. 나머지는 당신들이에요. 마르세유 어부. 관습 추장. 초록 스웨터 엔지니어. (침묵) 난 그 사람들 누구도 만난 적 없어요. 당신들 기사를 읽으며 알게 됐죠. 다른 사람들처럼.</w:t>
      </w:r>
    </w:p>
    <w:p>
      <w:r>
        <w:rPr>
          <w:rFonts w:ascii="Calibri" w:hAnsi="Calibri" w:cs="Calibri" w:eastAsia="Malgun Gothic"/>
          <w:b/>
          <w:i w:val="0"/>
          <w:sz w:val="21"/>
        </w:rPr>
        <w:t>Léa:</w:t>
      </w:r>
      <w:r>
        <w:rPr>
          <w:rFonts w:ascii="Calibri" w:hAnsi="Calibri" w:cs="Calibri" w:eastAsia="Malgun Gothic"/>
          <w:b w:val="0"/>
          <w:i w:val="0"/>
          <w:sz w:val="21"/>
        </w:rPr>
        <w:t xml:space="preserve"> (un long silence) Je n'en reviens pas. (un silence) Pendant un an, on a imaginé un homme. Un vieux fonctionnaire. Un militaire à la retraite. (un silence) Hélène pensait que c'était un ancien de la DGSE.</w:t>
      </w:r>
    </w:p>
    <w:p>
      <w:pPr>
        <w:ind w:left="510"/>
      </w:pPr>
      <w:r>
        <w:rPr>
          <w:rFonts w:ascii="Malgun Gothic" w:hAnsi="Malgun Gothic" w:cs="Malgun Gothic" w:eastAsia="Malgun Gothic"/>
          <w:b w:val="0"/>
          <w:i/>
          <w:color w:val="555555"/>
          <w:sz w:val="20"/>
        </w:rPr>
        <w:t>(긴 침묵) 믿기지가 않아요. (침묵) 일 년 동안 우린 남자를 상상했어요. 늙은 공무원. 은퇴한 군인. (침묵) 엘렌은 전직 해외정보국 요원일 거라고 생각했어요.</w:t>
      </w:r>
    </w:p>
    <w:p>
      <w:r>
        <w:rPr>
          <w:rFonts w:ascii="Calibri" w:hAnsi="Calibri" w:cs="Calibri" w:eastAsia="Malgun Gothic"/>
          <w:b/>
          <w:i w:val="0"/>
          <w:sz w:val="21"/>
        </w:rPr>
        <w:t>Claire:</w:t>
      </w:r>
      <w:r>
        <w:rPr>
          <w:rFonts w:ascii="Calibri" w:hAnsi="Calibri" w:cs="Calibri" w:eastAsia="Malgun Gothic"/>
          <w:b w:val="0"/>
          <w:i w:val="0"/>
          <w:sz w:val="21"/>
        </w:rPr>
        <w:t xml:space="preserve"> (elle rit, pour la première fois vraiment) Une femme de quarante-cinq ans, avec deux enfants et un crédit immobilier à Vincennes. (un silence) Les gens ne se méfient jamais des femmes de la conformité. On croit qu'on vérifie des factures. (un silence) C'est vrai. On vérifie des factures. Toutes.</w:t>
      </w:r>
    </w:p>
    <w:p>
      <w:pPr>
        <w:ind w:left="510"/>
      </w:pPr>
      <w:r>
        <w:rPr>
          <w:rFonts w:ascii="Malgun Gothic" w:hAnsi="Malgun Gothic" w:cs="Malgun Gothic" w:eastAsia="Malgun Gothic"/>
          <w:b w:val="0"/>
          <w:i/>
          <w:color w:val="555555"/>
          <w:sz w:val="20"/>
        </w:rPr>
        <w:t>(처음으로 진짜로 웃는다) 아이 둘에 뱅센 주택 대출이 있는 마흔다섯 살 여자예요. (침묵) 사람들은 준법감시 부서 여자들을 절대 의심하지 않아요. 영수증이나 확인하는 줄 알죠. (침묵) 맞아요. 영수증을 확인해요. 전부.</w:t>
      </w:r>
    </w:p>
    <w:p>
      <w:r>
        <w:rPr>
          <w:rFonts w:ascii="Calibri" w:hAnsi="Calibri" w:cs="Calibri" w:eastAsia="Malgun Gothic"/>
          <w:b/>
          <w:i w:val="0"/>
          <w:sz w:val="21"/>
        </w:rPr>
        <w:t>Léa:</w:t>
      </w:r>
      <w:r>
        <w:rPr>
          <w:rFonts w:ascii="Calibri" w:hAnsi="Calibri" w:cs="Calibri" w:eastAsia="Malgun Gothic"/>
          <w:b w:val="0"/>
          <w:i w:val="0"/>
          <w:sz w:val="21"/>
        </w:rPr>
        <w:t xml:space="preserve"> (doucement) Pourquoi vous avez commencé ? (un silence) Il y a eu un jour… un moment ?</w:t>
      </w:r>
    </w:p>
    <w:p>
      <w:pPr>
        <w:ind w:left="510"/>
      </w:pPr>
      <w:r>
        <w:rPr>
          <w:rFonts w:ascii="Malgun Gothic" w:hAnsi="Malgun Gothic" w:cs="Malgun Gothic" w:eastAsia="Malgun Gothic"/>
          <w:b w:val="0"/>
          <w:i/>
          <w:color w:val="555555"/>
          <w:sz w:val="20"/>
        </w:rPr>
        <w:t>(조용히) 왜 시작하셨어요? (침묵) 어떤 날… 어떤 순간이 있었어요?</w:t>
      </w:r>
    </w:p>
    <w:p>
      <w:r>
        <w:rPr>
          <w:rFonts w:ascii="Calibri" w:hAnsi="Calibri" w:cs="Calibri" w:eastAsia="Malgun Gothic"/>
          <w:b/>
          <w:i w:val="0"/>
          <w:sz w:val="21"/>
        </w:rPr>
        <w:t>Claire:</w:t>
      </w:r>
      <w:r>
        <w:rPr>
          <w:rFonts w:ascii="Calibri" w:hAnsi="Calibri" w:cs="Calibri" w:eastAsia="Malgun Gothic"/>
          <w:b w:val="0"/>
          <w:i w:val="0"/>
          <w:sz w:val="21"/>
        </w:rPr>
        <w:t xml:space="preserve"> (elle regarde l'eau de la fontaine ; un long silence) Oui. (un silence) C'était il y a deux ans. Un mardi d'avril. Il pleuvait. (un silence) Je vérifiais un contrat de « mécénat culturel » de la Fondation. Trois tableaux. Achetés à un prix fou. Payés par une holding kharzane.</w:t>
      </w:r>
    </w:p>
    <w:p>
      <w:pPr>
        <w:ind w:left="510"/>
      </w:pPr>
      <w:r>
        <w:rPr>
          <w:rFonts w:ascii="Malgun Gothic" w:hAnsi="Malgun Gothic" w:cs="Malgun Gothic" w:eastAsia="Malgun Gothic"/>
          <w:b w:val="0"/>
          <w:i/>
          <w:color w:val="555555"/>
          <w:sz w:val="20"/>
        </w:rPr>
        <w:t>(분수의 물을 바라본다. 긴 침묵) 네. (침묵) 이 년 전이었어요. 사월의 어느 화요일. 비가 오고 있었죠. (침묵) 재단의 «문화 후원» 계약을 확인하고 있었어요. 그림 세 점. 터무니없는 가격에 산. 하르잔 지주 회사가 낸.</w:t>
      </w:r>
    </w:p>
    <w:p>
      <w:r>
        <w:rPr>
          <w:rFonts w:ascii="Calibri" w:hAnsi="Calibri" w:cs="Calibri" w:eastAsia="Malgun Gothic"/>
          <w:b/>
          <w:i w:val="0"/>
          <w:sz w:val="21"/>
        </w:rPr>
        <w:t>Claire:</w:t>
      </w:r>
      <w:r>
        <w:rPr>
          <w:rFonts w:ascii="Calibri" w:hAnsi="Calibri" w:cs="Calibri" w:eastAsia="Malgun Gothic"/>
          <w:b w:val="0"/>
          <w:i w:val="0"/>
          <w:sz w:val="21"/>
        </w:rPr>
        <w:t xml:space="preserve"> J'ai fait un signalement interne. Comme je le devais. (un silence) Le lendemain, Édouard Saint-Clair m'a invitée à déjeuner. Avenue Foch. Il était charmant. Il m'a parlé de ma fille, de son école de musique. Il connaissait le nom de son professeur de piano.</w:t>
      </w:r>
    </w:p>
    <w:p>
      <w:pPr>
        <w:ind w:left="510"/>
      </w:pPr>
      <w:r>
        <w:rPr>
          <w:rFonts w:ascii="Malgun Gothic" w:hAnsi="Malgun Gothic" w:cs="Malgun Gothic" w:eastAsia="Malgun Gothic"/>
          <w:b w:val="0"/>
          <w:i/>
          <w:color w:val="555555"/>
          <w:sz w:val="20"/>
        </w:rPr>
        <w:t>내부 신고를 했어요. 해야 하는 대로. (침묵) 다음 날 에두아르 생클레르가 날 점심에 초대했어요. 포슈 거리. 매력적이었죠. 우리 딸 얘기를 했어요. 그 애 음악 학교 얘기. 피아노 선생님 이름까지 알더군요.</w:t>
      </w:r>
    </w:p>
    <w:p>
      <w:r>
        <w:rPr>
          <w:rFonts w:ascii="Calibri" w:hAnsi="Calibri" w:cs="Calibri" w:eastAsia="Malgun Gothic"/>
          <w:b/>
          <w:i w:val="0"/>
          <w:sz w:val="21"/>
        </w:rPr>
        <w:t>Léa:</w:t>
      </w:r>
      <w:r>
        <w:rPr>
          <w:rFonts w:ascii="Calibri" w:hAnsi="Calibri" w:cs="Calibri" w:eastAsia="Malgun Gothic"/>
          <w:b w:val="0"/>
          <w:i w:val="0"/>
          <w:sz w:val="21"/>
        </w:rPr>
        <w:t xml:space="preserve"> (elle frissonne) Le nom du professeur de piano.</w:t>
      </w:r>
    </w:p>
    <w:p>
      <w:pPr>
        <w:ind w:left="510"/>
      </w:pPr>
      <w:r>
        <w:rPr>
          <w:rFonts w:ascii="Malgun Gothic" w:hAnsi="Malgun Gothic" w:cs="Malgun Gothic" w:eastAsia="Malgun Gothic"/>
          <w:b w:val="0"/>
          <w:i/>
          <w:color w:val="555555"/>
          <w:sz w:val="20"/>
        </w:rPr>
        <w:t>(몸서리친다) 피아노 선생님 이름까지.</w:t>
      </w:r>
    </w:p>
    <w:p>
      <w:r>
        <w:rPr>
          <w:rFonts w:ascii="Calibri" w:hAnsi="Calibri" w:cs="Calibri" w:eastAsia="Malgun Gothic"/>
          <w:b/>
          <w:i w:val="0"/>
          <w:sz w:val="21"/>
        </w:rPr>
        <w:t>Claire:</w:t>
      </w:r>
      <w:r>
        <w:rPr>
          <w:rFonts w:ascii="Calibri" w:hAnsi="Calibri" w:cs="Calibri" w:eastAsia="Malgun Gothic"/>
          <w:b w:val="0"/>
          <w:i w:val="0"/>
          <w:sz w:val="21"/>
        </w:rPr>
        <w:t xml:space="preserve"> (un silence) À la fin du repas, il m'a dit : « Ma chère Claire, la conformité est un métier admirable. Mais il ne faut pas confondre la loi et la morale. La loi, c'est ce qui est écrit. La morale, c'est ce qu'on peut se permettre. » (un silence) Et il a payé l'addition.</w:t>
      </w:r>
    </w:p>
    <w:p>
      <w:pPr>
        <w:ind w:left="510"/>
      </w:pPr>
      <w:r>
        <w:rPr>
          <w:rFonts w:ascii="Malgun Gothic" w:hAnsi="Malgun Gothic" w:cs="Malgun Gothic" w:eastAsia="Malgun Gothic"/>
          <w:b w:val="0"/>
          <w:i/>
          <w:color w:val="555555"/>
          <w:sz w:val="20"/>
        </w:rPr>
        <w:t>(침묵) 식사가 끝날 때쯤 그러더군요. «친애하는 클레르, 준법감시는 훌륭한 직업이오. 하지만 법과 도덕을 혼동해선 안 되지. 법은 쓰인 것이고. 도덕은 감당할 수 있는 것이오.» (침묵) 그러고는 계산했어요.</w:t>
      </w:r>
    </w:p>
    <w:p>
      <w:r>
        <w:rPr>
          <w:rFonts w:ascii="Calibri" w:hAnsi="Calibri" w:cs="Calibri" w:eastAsia="Malgun Gothic"/>
          <w:b/>
          <w:i w:val="0"/>
          <w:sz w:val="21"/>
        </w:rPr>
        <w:t>Léa:</w:t>
      </w:r>
      <w:r>
        <w:rPr>
          <w:rFonts w:ascii="Calibri" w:hAnsi="Calibri" w:cs="Calibri" w:eastAsia="Malgun Gothic"/>
          <w:b w:val="0"/>
          <w:i w:val="0"/>
          <w:sz w:val="21"/>
        </w:rPr>
        <w:t xml:space="preserve"> Et votre signalement ?</w:t>
      </w:r>
    </w:p>
    <w:p>
      <w:pPr>
        <w:ind w:left="510"/>
      </w:pPr>
      <w:r>
        <w:rPr>
          <w:rFonts w:ascii="Malgun Gothic" w:hAnsi="Malgun Gothic" w:cs="Malgun Gothic" w:eastAsia="Malgun Gothic"/>
          <w:b w:val="0"/>
          <w:i/>
          <w:color w:val="555555"/>
          <w:sz w:val="20"/>
        </w:rPr>
        <w:t>그럼 당신 신고는요?</w:t>
      </w:r>
    </w:p>
    <w:p>
      <w:r>
        <w:rPr>
          <w:rFonts w:ascii="Calibri" w:hAnsi="Calibri" w:cs="Calibri" w:eastAsia="Malgun Gothic"/>
          <w:b/>
          <w:i w:val="0"/>
          <w:sz w:val="21"/>
        </w:rPr>
        <w:t>Claire:</w:t>
      </w:r>
      <w:r>
        <w:rPr>
          <w:rFonts w:ascii="Calibri" w:hAnsi="Calibri" w:cs="Calibri" w:eastAsia="Malgun Gothic"/>
          <w:b w:val="0"/>
          <w:i w:val="0"/>
          <w:sz w:val="21"/>
        </w:rPr>
        <w:t xml:space="preserve"> Classé. Trois jours plus tard. (un silence) Ce soir-là, je suis rentrée chez moi. J'ai fait dîner les enfants. J'ai aidé mon fils à faire ses devoirs. (un silence) Et à deux heures du matin, je me suis assise dans la cuisine. Et je me suis dit : je n'en peux plus.</w:t>
      </w:r>
    </w:p>
    <w:p>
      <w:pPr>
        <w:ind w:left="510"/>
      </w:pPr>
      <w:r>
        <w:rPr>
          <w:rFonts w:ascii="Malgun Gothic" w:hAnsi="Malgun Gothic" w:cs="Malgun Gothic" w:eastAsia="Malgun Gothic"/>
          <w:b w:val="0"/>
          <w:i/>
          <w:color w:val="555555"/>
          <w:sz w:val="20"/>
        </w:rPr>
        <w:t>종결됐어요. 사흘 뒤에. (침묵) 그날 저녁 집에 갔어요. 애들 저녁을 먹이고. 아들 숙제를 도와줬죠. (침묵) 그리고 새벽 두 시에 부엌에 앉았어요. 그리고 생각했죠. 더는 못 하겠다.</w:t>
      </w:r>
    </w:p>
    <w:p>
      <w:r>
        <w:rPr>
          <w:rFonts w:ascii="Calibri" w:hAnsi="Calibri" w:cs="Calibri" w:eastAsia="Malgun Gothic"/>
          <w:b/>
          <w:i w:val="0"/>
          <w:sz w:val="21"/>
        </w:rPr>
        <w:t>Léa:</w:t>
      </w:r>
      <w:r>
        <w:rPr>
          <w:rFonts w:ascii="Calibri" w:hAnsi="Calibri" w:cs="Calibri" w:eastAsia="Malgun Gothic"/>
          <w:b w:val="0"/>
          <w:i w:val="0"/>
          <w:sz w:val="21"/>
        </w:rPr>
        <w:t xml:space="preserve"> (à voix basse) Vous n'en pouviez plus.</w:t>
      </w:r>
    </w:p>
    <w:p>
      <w:pPr>
        <w:ind w:left="510"/>
      </w:pPr>
      <w:r>
        <w:rPr>
          <w:rFonts w:ascii="Malgun Gothic" w:hAnsi="Malgun Gothic" w:cs="Malgun Gothic" w:eastAsia="Malgun Gothic"/>
          <w:b w:val="0"/>
          <w:i/>
          <w:color w:val="555555"/>
          <w:sz w:val="20"/>
        </w:rPr>
        <w:t>(낮은 목소리로) 더는 견딜 수 없었군요.</w:t>
      </w:r>
    </w:p>
    <w:p>
      <w:r>
        <w:rPr>
          <w:rFonts w:ascii="Calibri" w:hAnsi="Calibri" w:cs="Calibri" w:eastAsia="Malgun Gothic"/>
          <w:b/>
          <w:i w:val="0"/>
          <w:sz w:val="21"/>
        </w:rPr>
        <w:t>Claire:</w:t>
      </w:r>
      <w:r>
        <w:rPr>
          <w:rFonts w:ascii="Calibri" w:hAnsi="Calibri" w:cs="Calibri" w:eastAsia="Malgun Gothic"/>
          <w:b w:val="0"/>
          <w:i w:val="0"/>
          <w:sz w:val="21"/>
        </w:rPr>
        <w:t xml:space="preserve"> Je n'en pouvais plus de signer des papiers en sachant qu'ils mentaient. (un silence) Je n'en pouvais plus de sourire à Saint-Clair dans l'ascenseur. Je n'en pouvais plus de rentrer le soir et de dire à mes enfants que mon travail, c'était de vérifier que tout le monde respectait la loi.</w:t>
      </w:r>
    </w:p>
    <w:p>
      <w:pPr>
        <w:ind w:left="510"/>
      </w:pPr>
      <w:r>
        <w:rPr>
          <w:rFonts w:ascii="Malgun Gothic" w:hAnsi="Malgun Gothic" w:cs="Malgun Gothic" w:eastAsia="Malgun Gothic"/>
          <w:b w:val="0"/>
          <w:i/>
          <w:color w:val="555555"/>
          <w:sz w:val="20"/>
        </w:rPr>
        <w:t>거짓말인 줄 알면서 서류에 서명하는 걸 더는 견딜 수 없었어요. (침묵) 엘리베이터에서 생클레르한테 웃어 주는 걸 더는 견딜 수 없었어요. 저녁에 집에 가서 애들한테 내 일은 모두가 법을 지키는지 확인하는 거라고 말하는 걸 더는 견딜 수 없었어요.</w:t>
      </w:r>
    </w:p>
    <w:p>
      <w:r>
        <w:rPr>
          <w:rFonts w:ascii="Calibri" w:hAnsi="Calibri" w:cs="Calibri" w:eastAsia="Malgun Gothic"/>
          <w:b/>
          <w:i w:val="0"/>
          <w:sz w:val="21"/>
        </w:rPr>
        <w:t>Claire:</w:t>
      </w:r>
      <w:r>
        <w:rPr>
          <w:rFonts w:ascii="Calibri" w:hAnsi="Calibri" w:cs="Calibri" w:eastAsia="Malgun Gothic"/>
          <w:b w:val="0"/>
          <w:i w:val="0"/>
          <w:sz w:val="21"/>
        </w:rPr>
        <w:t xml:space="preserve"> (un silence) Mais je ne voulais pas perdre mon travail. Ni ma maison. Ni l'école de piano de ma fille. (un silence) Alors j'ai choisi le fil. Une enveloppe. Un nom. Sans signature. Sans risque. Je croyais.</w:t>
      </w:r>
    </w:p>
    <w:p>
      <w:pPr>
        <w:ind w:left="510"/>
      </w:pPr>
      <w:r>
        <w:rPr>
          <w:rFonts w:ascii="Malgun Gothic" w:hAnsi="Malgun Gothic" w:cs="Malgun Gothic" w:eastAsia="Malgun Gothic"/>
          <w:b w:val="0"/>
          <w:i/>
          <w:color w:val="555555"/>
          <w:sz w:val="20"/>
        </w:rPr>
        <w:t>(침묵) 하지만 일자리를 잃고 싶진 않았어요. 집도. 딸의 피아노 학원도. (침묵) 그래서 실을 택했어요. 봉투 하나. 이름 하나. 서명 없이. 위험 없이. 그렇게 믿었죠.</w:t>
      </w:r>
    </w:p>
    <w:p>
      <w:r>
        <w:rPr>
          <w:rFonts w:ascii="Calibri" w:hAnsi="Calibri" w:cs="Calibri" w:eastAsia="Malgun Gothic"/>
          <w:b/>
          <w:i w:val="0"/>
          <w:sz w:val="21"/>
        </w:rPr>
        <w:t>Léa:</w:t>
      </w:r>
      <w:r>
        <w:rPr>
          <w:rFonts w:ascii="Calibri" w:hAnsi="Calibri" w:cs="Calibri" w:eastAsia="Malgun Gothic"/>
          <w:b w:val="0"/>
          <w:i w:val="0"/>
          <w:sz w:val="21"/>
        </w:rPr>
        <w:t xml:space="preserve"> (doucement) Vous aviez peur.</w:t>
      </w:r>
    </w:p>
    <w:p>
      <w:pPr>
        <w:ind w:left="510"/>
      </w:pPr>
      <w:r>
        <w:rPr>
          <w:rFonts w:ascii="Malgun Gothic" w:hAnsi="Malgun Gothic" w:cs="Malgun Gothic" w:eastAsia="Malgun Gothic"/>
          <w:b w:val="0"/>
          <w:i/>
          <w:color w:val="555555"/>
          <w:sz w:val="20"/>
        </w:rPr>
        <w:t>(조용히) 무서우셨군요.</w:t>
      </w:r>
    </w:p>
    <w:p>
      <w:r>
        <w:rPr>
          <w:rFonts w:ascii="Calibri" w:hAnsi="Calibri" w:cs="Calibri" w:eastAsia="Malgun Gothic"/>
          <w:b/>
          <w:i w:val="0"/>
          <w:sz w:val="21"/>
        </w:rPr>
        <w:t>Claire:</w:t>
      </w:r>
      <w:r>
        <w:rPr>
          <w:rFonts w:ascii="Calibri" w:hAnsi="Calibri" w:cs="Calibri" w:eastAsia="Malgun Gothic"/>
          <w:b w:val="0"/>
          <w:i w:val="0"/>
          <w:sz w:val="21"/>
        </w:rPr>
        <w:t xml:space="preserve"> (elle hoche la tête) Tout le temps. (un silence) Je postais les enveloppes dans des boîtes aux lettres différentes. Une fois à la gare de Lyon. Une fois à Montmartre. Une fois à Orly, en revenant de vacances. (un petit rire) J'ai visité tout Paris pour vous envoyer des lettres.</w:t>
      </w:r>
    </w:p>
    <w:p>
      <w:pPr>
        <w:ind w:left="510"/>
      </w:pPr>
      <w:r>
        <w:rPr>
          <w:rFonts w:ascii="Malgun Gothic" w:hAnsi="Malgun Gothic" w:cs="Malgun Gothic" w:eastAsia="Malgun Gothic"/>
          <w:b w:val="0"/>
          <w:i/>
          <w:color w:val="555555"/>
          <w:sz w:val="20"/>
        </w:rPr>
        <w:t>(고개를 끄덕인다) 늘. (침묵) 봉투를 매번 다른 우체통에 넣었어요. 한 번은 리옹역. 한 번은 몽마르트르. 한 번은 휴가에서 돌아오는 길에 오를리 공항. (작게 웃는다) 당신들한테 편지를 보내려고 파리 전체를 돌아다녔어요.</w:t>
      </w:r>
    </w:p>
    <w:p>
      <w:r>
        <w:rPr>
          <w:rFonts w:ascii="Calibri" w:hAnsi="Calibri" w:cs="Calibri" w:eastAsia="Malgun Gothic"/>
          <w:b/>
          <w:i w:val="0"/>
          <w:sz w:val="21"/>
        </w:rPr>
        <w:t>Léa:</w:t>
      </w:r>
      <w:r>
        <w:rPr>
          <w:rFonts w:ascii="Calibri" w:hAnsi="Calibri" w:cs="Calibri" w:eastAsia="Malgun Gothic"/>
          <w:b w:val="0"/>
          <w:i w:val="0"/>
          <w:sz w:val="21"/>
        </w:rPr>
        <w:t xml:space="preserve"> (elle sourit, les larmes aux yeux) On appelait ça « la poste d'Ariane ». Momo pariait sur l'arrondissement du tampon.</w:t>
      </w:r>
    </w:p>
    <w:p>
      <w:pPr>
        <w:ind w:left="510"/>
      </w:pPr>
      <w:r>
        <w:rPr>
          <w:rFonts w:ascii="Malgun Gothic" w:hAnsi="Malgun Gothic" w:cs="Malgun Gothic" w:eastAsia="Malgun Gothic"/>
          <w:b w:val="0"/>
          <w:i/>
          <w:color w:val="555555"/>
          <w:sz w:val="20"/>
        </w:rPr>
        <w:t>(눈물을 글썽이며 웃는다) 우린 그걸 «아리안 우체국»이라고 불렀어요. 모모가 소인 찍힌 구가 어딜지 내기를 했어요.</w:t>
      </w:r>
    </w:p>
    <w:p>
      <w:r>
        <w:rPr>
          <w:rFonts w:ascii="Calibri" w:hAnsi="Calibri" w:cs="Calibri" w:eastAsia="Malgun Gothic"/>
          <w:b/>
          <w:i w:val="0"/>
          <w:sz w:val="21"/>
        </w:rPr>
        <w:t>Claire:</w:t>
      </w:r>
      <w:r>
        <w:rPr>
          <w:rFonts w:ascii="Calibri" w:hAnsi="Calibri" w:cs="Calibri" w:eastAsia="Malgun Gothic"/>
          <w:b w:val="0"/>
          <w:i w:val="0"/>
          <w:sz w:val="21"/>
        </w:rPr>
        <w:t xml:space="preserve"> (elle rit) Le monsieur aux croissants ? (un silence) Il a gagné souvent ?</w:t>
      </w:r>
    </w:p>
    <w:p>
      <w:pPr>
        <w:ind w:left="510"/>
      </w:pPr>
      <w:r>
        <w:rPr>
          <w:rFonts w:ascii="Malgun Gothic" w:hAnsi="Malgun Gothic" w:cs="Malgun Gothic" w:eastAsia="Malgun Gothic"/>
          <w:b w:val="0"/>
          <w:i/>
          <w:color w:val="555555"/>
          <w:sz w:val="20"/>
        </w:rPr>
        <w:t>(웃는다) 크루아상 아저씨? (침묵) 자주 맞혔어요?</w:t>
      </w:r>
    </w:p>
    <w:p>
      <w:r>
        <w:rPr>
          <w:rFonts w:ascii="Calibri" w:hAnsi="Calibri" w:cs="Calibri" w:eastAsia="Malgun Gothic"/>
          <w:b/>
          <w:i w:val="0"/>
          <w:sz w:val="21"/>
        </w:rPr>
        <w:t>Léa:</w:t>
      </w:r>
      <w:r>
        <w:rPr>
          <w:rFonts w:ascii="Calibri" w:hAnsi="Calibri" w:cs="Calibri" w:eastAsia="Malgun Gothic"/>
          <w:b w:val="0"/>
          <w:i w:val="0"/>
          <w:sz w:val="21"/>
        </w:rPr>
        <w:t xml:space="preserve"> Jamais. (un silence) Une seule fois. Le neuvième.</w:t>
      </w:r>
    </w:p>
    <w:p>
      <w:pPr>
        <w:ind w:left="510"/>
      </w:pPr>
      <w:r>
        <w:rPr>
          <w:rFonts w:ascii="Malgun Gothic" w:hAnsi="Malgun Gothic" w:cs="Malgun Gothic" w:eastAsia="Malgun Gothic"/>
          <w:b w:val="0"/>
          <w:i/>
          <w:color w:val="555555"/>
          <w:sz w:val="20"/>
        </w:rPr>
        <w:t>한 번도요. (침묵) 딱 한 번. 9구.</w:t>
      </w:r>
    </w:p>
    <w:p>
      <w:r>
        <w:rPr>
          <w:rFonts w:ascii="Calibri" w:hAnsi="Calibri" w:cs="Calibri" w:eastAsia="Malgun Gothic"/>
          <w:b/>
          <w:i w:val="0"/>
          <w:sz w:val="21"/>
        </w:rPr>
        <w:t>Claire:</w:t>
      </w:r>
      <w:r>
        <w:rPr>
          <w:rFonts w:ascii="Calibri" w:hAnsi="Calibri" w:cs="Calibri" w:eastAsia="Malgun Gothic"/>
          <w:b w:val="0"/>
          <w:i w:val="0"/>
          <w:sz w:val="21"/>
        </w:rPr>
        <w:t xml:space="preserve"> (un silence ; elle regarde ses mains) Et puis il y a eu Mira. L'aéroport. (un silence) Quand j'ai lu son nom en haut de votre article, j'ai compris que des gens risquaient leur vie pendant que moi, je risquais seulement des timbres.</w:t>
      </w:r>
    </w:p>
    <w:p>
      <w:pPr>
        <w:ind w:left="510"/>
      </w:pPr>
      <w:r>
        <w:rPr>
          <w:rFonts w:ascii="Malgun Gothic" w:hAnsi="Malgun Gothic" w:cs="Malgun Gothic" w:eastAsia="Malgun Gothic"/>
          <w:b w:val="0"/>
          <w:i/>
          <w:color w:val="555555"/>
          <w:sz w:val="20"/>
        </w:rPr>
        <w:t>(침묵. 자기 손을 내려다본다) 그러다 미라가 있었죠. 공항. (침묵) 당신들 기사 위에서 그 이름을 읽었을 때, 나는 우표만 걸고 있는 동안 다른 사람들은 목숨을 걸고 있다는 걸 알았어요.</w:t>
      </w:r>
    </w:p>
    <w:p>
      <w:r>
        <w:rPr>
          <w:rFonts w:ascii="Calibri" w:hAnsi="Calibri" w:cs="Calibri" w:eastAsia="Malgun Gothic"/>
          <w:b/>
          <w:i w:val="0"/>
          <w:sz w:val="21"/>
        </w:rPr>
        <w:t>Léa:</w:t>
      </w:r>
      <w:r>
        <w:rPr>
          <w:rFonts w:ascii="Calibri" w:hAnsi="Calibri" w:cs="Calibri" w:eastAsia="Malgun Gothic"/>
          <w:b w:val="0"/>
          <w:i w:val="0"/>
          <w:sz w:val="21"/>
        </w:rPr>
        <w:t xml:space="preserve"> C'est pour ça que vous avez envoyé l'avocat à Étretat.</w:t>
      </w:r>
    </w:p>
    <w:p>
      <w:pPr>
        <w:ind w:left="510"/>
      </w:pPr>
      <w:r>
        <w:rPr>
          <w:rFonts w:ascii="Malgun Gothic" w:hAnsi="Malgun Gothic" w:cs="Malgun Gothic" w:eastAsia="Malgun Gothic"/>
          <w:b w:val="0"/>
          <w:i/>
          <w:color w:val="555555"/>
          <w:sz w:val="20"/>
        </w:rPr>
        <w:t>그래서 에트르타에 변호사를 보내신 거군요.</w:t>
      </w:r>
    </w:p>
    <w:p>
      <w:r>
        <w:rPr>
          <w:rFonts w:ascii="Calibri" w:hAnsi="Calibri" w:cs="Calibri" w:eastAsia="Malgun Gothic"/>
          <w:b/>
          <w:i w:val="0"/>
          <w:sz w:val="21"/>
        </w:rPr>
        <w:t>Claire:</w:t>
      </w:r>
      <w:r>
        <w:rPr>
          <w:rFonts w:ascii="Calibri" w:hAnsi="Calibri" w:cs="Calibri" w:eastAsia="Malgun Gothic"/>
          <w:b w:val="0"/>
          <w:i w:val="0"/>
          <w:sz w:val="21"/>
        </w:rPr>
        <w:t xml:space="preserve"> (elle hoche la tête) Quatre cents pages. Avec un signalement au parquet. Dans les règles. (un silence) Je savais que ce serait la fin de l'anonymat. Tôt ou tard. (un silence) Je ne pensais pas que ce serait si tôt.</w:t>
      </w:r>
    </w:p>
    <w:p>
      <w:pPr>
        <w:ind w:left="510"/>
      </w:pPr>
      <w:r>
        <w:rPr>
          <w:rFonts w:ascii="Malgun Gothic" w:hAnsi="Malgun Gothic" w:cs="Malgun Gothic" w:eastAsia="Malgun Gothic"/>
          <w:b w:val="0"/>
          <w:i/>
          <w:color w:val="555555"/>
          <w:sz w:val="20"/>
        </w:rPr>
        <w:t>(고개를 끄덕인다) 사백 쪽. 검찰 신고서랑 함께. 규칙대로. (침묵) 익명이 끝나리란 건 알았어요. 조만간. (침묵) 이렇게 빨리일 줄은 몰랐지만.</w:t>
      </w:r>
    </w:p>
    <w:p>
      <w:r>
        <w:rPr>
          <w:rFonts w:ascii="Calibri" w:hAnsi="Calibri" w:cs="Calibri" w:eastAsia="Malgun Gothic"/>
          <w:b/>
          <w:i w:val="0"/>
          <w:sz w:val="21"/>
        </w:rPr>
        <w:t>Léa:</w:t>
      </w:r>
      <w:r>
        <w:rPr>
          <w:rFonts w:ascii="Calibri" w:hAnsi="Calibri" w:cs="Calibri" w:eastAsia="Malgun Gothic"/>
          <w:b w:val="0"/>
          <w:i w:val="0"/>
          <w:sz w:val="21"/>
        </w:rPr>
        <w:t xml:space="preserve"> (inquiète) Votre ordinateur…</w:t>
      </w:r>
    </w:p>
    <w:p>
      <w:pPr>
        <w:ind w:left="510"/>
      </w:pPr>
      <w:r>
        <w:rPr>
          <w:rFonts w:ascii="Malgun Gothic" w:hAnsi="Malgun Gothic" w:cs="Malgun Gothic" w:eastAsia="Malgun Gothic"/>
          <w:b w:val="0"/>
          <w:i/>
          <w:color w:val="555555"/>
          <w:sz w:val="20"/>
        </w:rPr>
        <w:t>(걱정스럽게) 당신 컴퓨터…</w:t>
      </w:r>
    </w:p>
    <w:p>
      <w:r>
        <w:rPr>
          <w:rFonts w:ascii="Calibri" w:hAnsi="Calibri" w:cs="Calibri" w:eastAsia="Malgun Gothic"/>
          <w:b/>
          <w:i w:val="0"/>
          <w:sz w:val="21"/>
        </w:rPr>
        <w:t>Claire:</w:t>
      </w:r>
      <w:r>
        <w:rPr>
          <w:rFonts w:ascii="Calibri" w:hAnsi="Calibri" w:cs="Calibri" w:eastAsia="Malgun Gothic"/>
          <w:b w:val="0"/>
          <w:i w:val="0"/>
          <w:sz w:val="21"/>
        </w:rPr>
        <w:t xml:space="preserve"> Samedi dernier. Deux hommes de la DGSI, avec le directeur de la sécurité d'Orsenne. (un silence) Ils ont pris mon ordinateur, mon téléphone professionnel, mes carnets. Ils m'ont mise en congé. « Pour la durée de l'enquête. »</w:t>
      </w:r>
    </w:p>
    <w:p>
      <w:pPr>
        <w:ind w:left="510"/>
      </w:pPr>
      <w:r>
        <w:rPr>
          <w:rFonts w:ascii="Malgun Gothic" w:hAnsi="Malgun Gothic" w:cs="Malgun Gothic" w:eastAsia="Malgun Gothic"/>
          <w:b w:val="0"/>
          <w:i/>
          <w:color w:val="555555"/>
          <w:sz w:val="20"/>
        </w:rPr>
        <w:t>지난 토요일에요. DGSI 남자 둘이 오르센 보안 책임자랑 같이 왔어요. (침묵) 내 컴퓨터, 업무용 휴대폰, 수첩을 가져갔어요. 날 휴직시켰고요. «수사 기간 동안».</w:t>
      </w:r>
    </w:p>
    <w:p>
      <w:r>
        <w:rPr>
          <w:rFonts w:ascii="Calibri" w:hAnsi="Calibri" w:cs="Calibri" w:eastAsia="Malgun Gothic"/>
          <w:b/>
          <w:i w:val="0"/>
          <w:sz w:val="21"/>
        </w:rPr>
        <w:t>Léa:</w:t>
      </w:r>
      <w:r>
        <w:rPr>
          <w:rFonts w:ascii="Calibri" w:hAnsi="Calibri" w:cs="Calibri" w:eastAsia="Malgun Gothic"/>
          <w:b w:val="0"/>
          <w:i w:val="0"/>
          <w:sz w:val="21"/>
        </w:rPr>
        <w:t xml:space="preserve"> Et votre famille ?</w:t>
      </w:r>
    </w:p>
    <w:p>
      <w:pPr>
        <w:ind w:left="510"/>
      </w:pPr>
      <w:r>
        <w:rPr>
          <w:rFonts w:ascii="Malgun Gothic" w:hAnsi="Malgun Gothic" w:cs="Malgun Gothic" w:eastAsia="Malgun Gothic"/>
          <w:b w:val="0"/>
          <w:i/>
          <w:color w:val="555555"/>
          <w:sz w:val="20"/>
        </w:rPr>
        <w:t>그럼 가족은요?</w:t>
      </w:r>
    </w:p>
    <w:p>
      <w:r>
        <w:rPr>
          <w:rFonts w:ascii="Calibri" w:hAnsi="Calibri" w:cs="Calibri" w:eastAsia="Malgun Gothic"/>
          <w:b/>
          <w:i w:val="0"/>
          <w:sz w:val="21"/>
        </w:rPr>
        <w:t>Claire:</w:t>
      </w:r>
      <w:r>
        <w:rPr>
          <w:rFonts w:ascii="Calibri" w:hAnsi="Calibri" w:cs="Calibri" w:eastAsia="Malgun Gothic"/>
          <w:b w:val="0"/>
          <w:i w:val="0"/>
          <w:sz w:val="21"/>
        </w:rPr>
        <w:t xml:space="preserve"> (un silence) Mon mari sait. Depuis le début. Il m'a aidée à choisir les boîtes aux lettres. (un petit sourire) Les enfants, non. Ils croient que maman est en vacances. (un silence) Ma fille a un concours de piano samedi. J'y serai. Au premier rang.</w:t>
      </w:r>
    </w:p>
    <w:p>
      <w:pPr>
        <w:ind w:left="510"/>
      </w:pPr>
      <w:r>
        <w:rPr>
          <w:rFonts w:ascii="Malgun Gothic" w:hAnsi="Malgun Gothic" w:cs="Malgun Gothic" w:eastAsia="Malgun Gothic"/>
          <w:b w:val="0"/>
          <w:i/>
          <w:color w:val="555555"/>
          <w:sz w:val="20"/>
        </w:rPr>
        <w:t>(침묵) 남편은 알아요. 처음부터. 우체통 고르는 걸 도와줬어요. (작게 웃으며) 애들은 몰라요. 엄마가 휴가 중인 줄 알아요. (침묵) 딸이 토요일에 피아노 대회가 있어요. 갈 거예요. 맨 앞줄에.</w:t>
      </w:r>
    </w:p>
    <w:p>
      <w:r>
        <w:rPr>
          <w:rFonts w:ascii="Calibri" w:hAnsi="Calibri" w:cs="Calibri" w:eastAsia="Malgun Gothic"/>
          <w:b/>
          <w:i w:val="0"/>
          <w:sz w:val="21"/>
        </w:rPr>
        <w:t>Léa:</w:t>
      </w:r>
      <w:r>
        <w:rPr>
          <w:rFonts w:ascii="Calibri" w:hAnsi="Calibri" w:cs="Calibri" w:eastAsia="Malgun Gothic"/>
          <w:b w:val="0"/>
          <w:i w:val="0"/>
          <w:sz w:val="21"/>
        </w:rPr>
        <w:t xml:space="preserve"> (elle hésite) Claire… En janvier, il y avait une taupe dans notre propre rédaction. (un silence) Thomas. Vous le saviez ?</w:t>
      </w:r>
    </w:p>
    <w:p>
      <w:pPr>
        <w:ind w:left="510"/>
      </w:pPr>
      <w:r>
        <w:rPr>
          <w:rFonts w:ascii="Malgun Gothic" w:hAnsi="Malgun Gothic" w:cs="Malgun Gothic" w:eastAsia="Malgun Gothic"/>
          <w:b w:val="0"/>
          <w:i/>
          <w:color w:val="555555"/>
          <w:sz w:val="20"/>
        </w:rPr>
        <w:t>(망설인다) 클레르… 일월에 우리 편집국 안에 두더지가 있었어요. (침묵) 토마. 알고 계셨어요?</w:t>
      </w:r>
    </w:p>
    <w:p>
      <w:r>
        <w:rPr>
          <w:rFonts w:ascii="Calibri" w:hAnsi="Calibri" w:cs="Calibri" w:eastAsia="Malgun Gothic"/>
          <w:b/>
          <w:i w:val="0"/>
          <w:sz w:val="21"/>
        </w:rPr>
        <w:t>Claire:</w:t>
      </w:r>
      <w:r>
        <w:rPr>
          <w:rFonts w:ascii="Calibri" w:hAnsi="Calibri" w:cs="Calibri" w:eastAsia="Malgun Gothic"/>
          <w:b w:val="0"/>
          <w:i w:val="0"/>
          <w:sz w:val="21"/>
        </w:rPr>
        <w:t xml:space="preserve"> (son visage se ferme) Thomas Guérin. (un silence) Je l'ai vu deux fois dans les couloirs d'Orsenne. Avec Harmel. Il portait un badge de visiteur. (un silence) Une fois, il a dit au téléphone : « Le Phare ne se doute de rien. » Je l'ai entendu derrière une porte.</w:t>
      </w:r>
    </w:p>
    <w:p>
      <w:pPr>
        <w:ind w:left="510"/>
      </w:pPr>
      <w:r>
        <w:rPr>
          <w:rFonts w:ascii="Malgun Gothic" w:hAnsi="Malgun Gothic" w:cs="Malgun Gothic" w:eastAsia="Malgun Gothic"/>
          <w:b w:val="0"/>
          <w:i/>
          <w:color w:val="555555"/>
          <w:sz w:val="20"/>
        </w:rPr>
        <w:t>(얼굴이 굳는다) 토마 게랭. (침묵) 오르센 복도에서 두 번 봤어요. 아르멜이랑. 방문객 출입증을 달고. (침묵) 한 번은 전화로 «르 파르는 아무것도 눈치 못 챘어»라고 하더군요. 문 너머로 들었어요.</w:t>
      </w:r>
    </w:p>
    <w:p>
      <w:r>
        <w:rPr>
          <w:rFonts w:ascii="Calibri" w:hAnsi="Calibri" w:cs="Calibri" w:eastAsia="Malgun Gothic"/>
          <w:b/>
          <w:i w:val="0"/>
          <w:sz w:val="21"/>
        </w:rPr>
        <w:t>Léa:</w:t>
      </w:r>
      <w:r>
        <w:rPr>
          <w:rFonts w:ascii="Calibri" w:hAnsi="Calibri" w:cs="Calibri" w:eastAsia="Malgun Gothic"/>
          <w:b w:val="0"/>
          <w:i w:val="0"/>
          <w:sz w:val="21"/>
        </w:rPr>
        <w:t xml:space="preserve"> (à voix basse) Il est parti en février. Il nous a laissé une clé USB. Avec un nom : Argos. (un silence) Depuis, on ne sait pas où il est.</w:t>
      </w:r>
    </w:p>
    <w:p>
      <w:pPr>
        <w:ind w:left="510"/>
      </w:pPr>
      <w:r>
        <w:rPr>
          <w:rFonts w:ascii="Malgun Gothic" w:hAnsi="Malgun Gothic" w:cs="Malgun Gothic" w:eastAsia="Malgun Gothic"/>
          <w:b w:val="0"/>
          <w:i/>
          <w:color w:val="555555"/>
          <w:sz w:val="20"/>
        </w:rPr>
        <w:t>(낮은 목소리로) 이월에 떠났어요. 우리한테 USB 하나를 남기고. 이름 하나가 들어 있었죠. 아르고스. (침묵) 그 뒤로 어디 있는지 몰라요.</w:t>
      </w:r>
    </w:p>
    <w:p>
      <w:r>
        <w:rPr>
          <w:rFonts w:ascii="Calibri" w:hAnsi="Calibri" w:cs="Calibri" w:eastAsia="Malgun Gothic"/>
          <w:b/>
          <w:i w:val="0"/>
          <w:sz w:val="21"/>
        </w:rPr>
        <w:t>Claire:</w:t>
      </w:r>
      <w:r>
        <w:rPr>
          <w:rFonts w:ascii="Calibri" w:hAnsi="Calibri" w:cs="Calibri" w:eastAsia="Malgun Gothic"/>
          <w:b w:val="0"/>
          <w:i w:val="0"/>
          <w:sz w:val="21"/>
        </w:rPr>
        <w:t xml:space="preserve"> (un silence) Moi non plus. (un silence) Mais les gens comme Thomas ne disparaissent jamais complètement. Ils attendent de savoir de quel côté le vent tourne.</w:t>
      </w:r>
    </w:p>
    <w:p>
      <w:pPr>
        <w:ind w:left="510"/>
      </w:pPr>
      <w:r>
        <w:rPr>
          <w:rFonts w:ascii="Malgun Gothic" w:hAnsi="Malgun Gothic" w:cs="Malgun Gothic" w:eastAsia="Malgun Gothic"/>
          <w:b w:val="0"/>
          <w:i/>
          <w:color w:val="555555"/>
          <w:sz w:val="20"/>
        </w:rPr>
        <w:t>(침묵) 나도 몰라요. (침묵) 하지만 토마 같은 사람들은 완전히 사라지지 않아요. 바람이 어느 쪽으로 부는지 알게 될 때까지 기다리죠.</w:t>
      </w:r>
    </w:p>
    <w:p>
      <w:r>
        <w:rPr>
          <w:rFonts w:ascii="Calibri" w:hAnsi="Calibri" w:cs="Calibri" w:eastAsia="Malgun Gothic"/>
          <w:b/>
          <w:i w:val="0"/>
          <w:sz w:val="21"/>
        </w:rPr>
        <w:t>Léa:</w:t>
      </w:r>
      <w:r>
        <w:rPr>
          <w:rFonts w:ascii="Calibri" w:hAnsi="Calibri" w:cs="Calibri" w:eastAsia="Malgun Gothic"/>
          <w:b w:val="0"/>
          <w:i w:val="0"/>
          <w:sz w:val="21"/>
        </w:rPr>
        <w:t xml:space="preserve"> Vous croyez qu'il pourrait revenir ? (un silence) Pour témoigner ?</w:t>
      </w:r>
    </w:p>
    <w:p>
      <w:pPr>
        <w:ind w:left="510"/>
      </w:pPr>
      <w:r>
        <w:rPr>
          <w:rFonts w:ascii="Malgun Gothic" w:hAnsi="Malgun Gothic" w:cs="Malgun Gothic" w:eastAsia="Malgun Gothic"/>
          <w:b w:val="0"/>
          <w:i/>
          <w:color w:val="555555"/>
          <w:sz w:val="20"/>
        </w:rPr>
        <w:t>그 사람이 돌아올 수도 있을까요? (침묵) 증언하러?</w:t>
      </w:r>
    </w:p>
    <w:p>
      <w:r>
        <w:rPr>
          <w:rFonts w:ascii="Calibri" w:hAnsi="Calibri" w:cs="Calibri" w:eastAsia="Malgun Gothic"/>
          <w:b/>
          <w:i w:val="0"/>
          <w:sz w:val="21"/>
        </w:rPr>
        <w:t>Claire:</w:t>
      </w:r>
      <w:r>
        <w:rPr>
          <w:rFonts w:ascii="Calibri" w:hAnsi="Calibri" w:cs="Calibri" w:eastAsia="Malgun Gothic"/>
          <w:b w:val="0"/>
          <w:i w:val="0"/>
          <w:sz w:val="21"/>
        </w:rPr>
        <w:t xml:space="preserve"> (un long silence) Un homme qui laisse une clé USB en partant n'a pas tout à fait choisi son camp. (un silence) Il a laissé une porte entrouverte. Pour lui. Peut-être pour vous.</w:t>
      </w:r>
    </w:p>
    <w:p>
      <w:pPr>
        <w:ind w:left="510"/>
      </w:pPr>
      <w:r>
        <w:rPr>
          <w:rFonts w:ascii="Malgun Gothic" w:hAnsi="Malgun Gothic" w:cs="Malgun Gothic" w:eastAsia="Malgun Gothic"/>
          <w:b w:val="0"/>
          <w:i/>
          <w:color w:val="555555"/>
          <w:sz w:val="20"/>
        </w:rPr>
        <w:t>(긴 침묵) 떠나면서 USB를 남기는 사람은 아직 완전히 편을 정하지 않은 거예요. (침묵) 문을 조금 열어 둔 거죠. 자기를 위해서. 어쩌면 당신들을 위해서.</w:t>
      </w:r>
    </w:p>
    <w:p>
      <w:r>
        <w:rPr>
          <w:rFonts w:ascii="Calibri" w:hAnsi="Calibri" w:cs="Calibri" w:eastAsia="Malgun Gothic"/>
          <w:b/>
          <w:i w:val="0"/>
          <w:sz w:val="21"/>
        </w:rPr>
        <w:t>Léa:</w:t>
      </w:r>
      <w:r>
        <w:rPr>
          <w:rFonts w:ascii="Calibri" w:hAnsi="Calibri" w:cs="Calibri" w:eastAsia="Malgun Gothic"/>
          <w:b w:val="0"/>
          <w:i w:val="0"/>
          <w:sz w:val="21"/>
        </w:rPr>
        <w:t xml:space="preserve"> Et l'Italien ? Celui qui sourit ? (un silence) Luca Ferri.</w:t>
      </w:r>
    </w:p>
    <w:p>
      <w:pPr>
        <w:ind w:left="510"/>
      </w:pPr>
      <w:r>
        <w:rPr>
          <w:rFonts w:ascii="Malgun Gothic" w:hAnsi="Malgun Gothic" w:cs="Malgun Gothic" w:eastAsia="Malgun Gothic"/>
          <w:b w:val="0"/>
          <w:i/>
          <w:color w:val="555555"/>
          <w:sz w:val="20"/>
        </w:rPr>
        <w:t>그럼 이탈리아 사람은요? 웃는 사람? (침묵) 루카 페리.</w:t>
      </w:r>
    </w:p>
    <w:p>
      <w:r>
        <w:rPr>
          <w:rFonts w:ascii="Calibri" w:hAnsi="Calibri" w:cs="Calibri" w:eastAsia="Malgun Gothic"/>
          <w:b/>
          <w:i w:val="0"/>
          <w:sz w:val="21"/>
        </w:rPr>
        <w:t>Claire:</w:t>
      </w:r>
      <w:r>
        <w:rPr>
          <w:rFonts w:ascii="Calibri" w:hAnsi="Calibri" w:cs="Calibri" w:eastAsia="Malgun Gothic"/>
          <w:b w:val="0"/>
          <w:i w:val="0"/>
          <w:sz w:val="21"/>
        </w:rPr>
        <w:t xml:space="preserve"> (elle réfléchit) Je ne connais pas ce nom. (un silence) Mais il y a un homme qui vient de Milan aux réunions de Harmel avec Orsenne. Toujours en lin. Toujours souriant. Harmel l'appelle « mon cher Luca ». (un silence) Dans nos factures, il apparaît sous un autre nom. Une société de conseil à Lugano. « Benedetti Consulting ».</w:t>
      </w:r>
    </w:p>
    <w:p>
      <w:pPr>
        <w:ind w:left="510"/>
      </w:pPr>
      <w:r>
        <w:rPr>
          <w:rFonts w:ascii="Malgun Gothic" w:hAnsi="Malgun Gothic" w:cs="Malgun Gothic" w:eastAsia="Malgun Gothic"/>
          <w:b w:val="0"/>
          <w:i/>
          <w:color w:val="555555"/>
          <w:sz w:val="20"/>
        </w:rPr>
        <w:t>(생각한다) 그 이름은 몰라요. (침묵) 하지만 아르멜이 오르센이랑 하는 회의에 밀라노에서 오는 남자가 있어요. 늘 리넨 차림. 늘 웃고. 아르멜이 «친애하는 루카»라고 불러요. (침묵) 우리 영수증엔 다른 이름으로 나와요. 루가노의 컨설팅 회사. «베네데티 컨설팅».</w:t>
      </w:r>
    </w:p>
    <w:p>
      <w:r>
        <w:rPr>
          <w:rFonts w:ascii="Calibri" w:hAnsi="Calibri" w:cs="Calibri" w:eastAsia="Malgun Gothic"/>
          <w:b/>
          <w:i w:val="0"/>
          <w:sz w:val="21"/>
        </w:rPr>
        <w:t>Léa:</w:t>
      </w:r>
      <w:r>
        <w:rPr>
          <w:rFonts w:ascii="Calibri" w:hAnsi="Calibri" w:cs="Calibri" w:eastAsia="Malgun Gothic"/>
          <w:b w:val="0"/>
          <w:i w:val="0"/>
          <w:sz w:val="21"/>
        </w:rPr>
        <w:t xml:space="preserve"> (elle répète, sans écrire) Benedetti. Lugano. (un silence) Je retiens.</w:t>
      </w:r>
    </w:p>
    <w:p>
      <w:pPr>
        <w:ind w:left="510"/>
      </w:pPr>
      <w:r>
        <w:rPr>
          <w:rFonts w:ascii="Malgun Gothic" w:hAnsi="Malgun Gothic" w:cs="Malgun Gothic" w:eastAsia="Malgun Gothic"/>
          <w:b w:val="0"/>
          <w:i/>
          <w:color w:val="555555"/>
          <w:sz w:val="20"/>
        </w:rPr>
        <w:t>(적지 않고 따라 한다) 베네데티. 루가노. (침묵) 기억할게요.</w:t>
      </w:r>
    </w:p>
    <w:p>
      <w:r>
        <w:rPr>
          <w:rFonts w:ascii="Calibri" w:hAnsi="Calibri" w:cs="Calibri" w:eastAsia="Malgun Gothic"/>
          <w:b/>
          <w:i w:val="0"/>
          <w:sz w:val="21"/>
        </w:rPr>
        <w:t>Claire:</w:t>
      </w:r>
      <w:r>
        <w:rPr>
          <w:rFonts w:ascii="Calibri" w:hAnsi="Calibri" w:cs="Calibri" w:eastAsia="Malgun Gothic"/>
          <w:b w:val="0"/>
          <w:i w:val="0"/>
          <w:sz w:val="21"/>
        </w:rPr>
        <w:t xml:space="preserve"> (un petit sourire) Vous ne notez rien. (un silence) Bien.</w:t>
      </w:r>
    </w:p>
    <w:p>
      <w:pPr>
        <w:ind w:left="510"/>
      </w:pPr>
      <w:r>
        <w:rPr>
          <w:rFonts w:ascii="Malgun Gothic" w:hAnsi="Malgun Gothic" w:cs="Malgun Gothic" w:eastAsia="Malgun Gothic"/>
          <w:b w:val="0"/>
          <w:i/>
          <w:color w:val="555555"/>
          <w:sz w:val="20"/>
        </w:rPr>
        <w:t>(작게 웃으며) 아무것도 안 적네요. (침묵) 좋아요.</w:t>
      </w:r>
    </w:p>
    <w:p>
      <w:r>
        <w:rPr>
          <w:rFonts w:ascii="Calibri" w:hAnsi="Calibri" w:cs="Calibri" w:eastAsia="Malgun Gothic"/>
          <w:b/>
          <w:i w:val="0"/>
          <w:sz w:val="21"/>
        </w:rPr>
        <w:t>Léa:</w:t>
      </w:r>
      <w:r>
        <w:rPr>
          <w:rFonts w:ascii="Calibri" w:hAnsi="Calibri" w:cs="Calibri" w:eastAsia="Malgun Gothic"/>
          <w:b w:val="0"/>
          <w:i w:val="0"/>
          <w:sz w:val="21"/>
        </w:rPr>
        <w:t xml:space="preserve"> (après un silence) Pourquoi vous m'avez fait venir, Claire ? (un silence) Vous m'avez écrit : « Ne cherchez pas à me contacter. » Et puis…</w:t>
      </w:r>
    </w:p>
    <w:p>
      <w:pPr>
        <w:ind w:left="510"/>
      </w:pPr>
      <w:r>
        <w:rPr>
          <w:rFonts w:ascii="Malgun Gothic" w:hAnsi="Malgun Gothic" w:cs="Malgun Gothic" w:eastAsia="Malgun Gothic"/>
          <w:b w:val="0"/>
          <w:i/>
          <w:color w:val="555555"/>
          <w:sz w:val="20"/>
        </w:rPr>
        <w:t>(침묵 끝에) 왜 저를 부르셨어요, 클레르? (침묵) «연락하려고 하지 마세요»라고 쓰셨잖아요. 그런데…</w:t>
      </w:r>
    </w:p>
    <w:p>
      <w:r>
        <w:rPr>
          <w:rFonts w:ascii="Calibri" w:hAnsi="Calibri" w:cs="Calibri" w:eastAsia="Malgun Gothic"/>
          <w:b/>
          <w:i w:val="0"/>
          <w:sz w:val="21"/>
        </w:rPr>
        <w:t>Claire:</w:t>
      </w:r>
      <w:r>
        <w:rPr>
          <w:rFonts w:ascii="Calibri" w:hAnsi="Calibri" w:cs="Calibri" w:eastAsia="Malgun Gothic"/>
          <w:b w:val="0"/>
          <w:i w:val="0"/>
          <w:sz w:val="21"/>
        </w:rPr>
        <w:t xml:space="preserve"> (elle se tourne vers elle, sérieuse) Pour deux raisons. (un silence) La première : pour vous remercier. En face. Une fois. Avant que tout devienne plus compliqué.</w:t>
      </w:r>
    </w:p>
    <w:p>
      <w:pPr>
        <w:ind w:left="510"/>
      </w:pPr>
      <w:r>
        <w:rPr>
          <w:rFonts w:ascii="Malgun Gothic" w:hAnsi="Malgun Gothic" w:cs="Malgun Gothic" w:eastAsia="Malgun Gothic"/>
          <w:b w:val="0"/>
          <w:i/>
          <w:color w:val="555555"/>
          <w:sz w:val="20"/>
        </w:rPr>
        <w:t>(진지하게 그녀 쪽으로 돌아앉는다) 두 가지 이유로요. (침묵) 첫째: 고맙다고 말하려고. 직접. 한 번. 모든 게 더 복잡해지기 전에.</w:t>
      </w:r>
    </w:p>
    <w:p>
      <w:r>
        <w:rPr>
          <w:rFonts w:ascii="Calibri" w:hAnsi="Calibri" w:cs="Calibri" w:eastAsia="Malgun Gothic"/>
          <w:b/>
          <w:i w:val="0"/>
          <w:sz w:val="21"/>
        </w:rPr>
        <w:t>Claire:</w:t>
      </w:r>
      <w:r>
        <w:rPr>
          <w:rFonts w:ascii="Calibri" w:hAnsi="Calibri" w:cs="Calibri" w:eastAsia="Malgun Gothic"/>
          <w:b w:val="0"/>
          <w:i w:val="0"/>
          <w:sz w:val="21"/>
        </w:rPr>
        <w:t xml:space="preserve"> La deuxième : pour vous dire une date. (un silence) Je ne vous donne aucun document. Je sais que vous n'en prendrez pas. Votre avocat a raison. (un silence) Mais une date, ça se dit. Ça se retient.</w:t>
      </w:r>
    </w:p>
    <w:p>
      <w:pPr>
        <w:ind w:left="510"/>
      </w:pPr>
      <w:r>
        <w:rPr>
          <w:rFonts w:ascii="Malgun Gothic" w:hAnsi="Malgun Gothic" w:cs="Malgun Gothic" w:eastAsia="Malgun Gothic"/>
          <w:b w:val="0"/>
          <w:i/>
          <w:color w:val="555555"/>
          <w:sz w:val="20"/>
        </w:rPr>
        <w:t>둘째: 날짜 하나를 말해 주려고. (침묵) 문서는 하나도 안 줄 거예요. 받지 않으리란 것도 알고요. 당신들 변호사가 옳아요. (침묵) 하지만 날짜는 말할 수 있죠. 기억할 수 있고요.</w:t>
      </w:r>
    </w:p>
    <w:p>
      <w:r>
        <w:rPr>
          <w:rFonts w:ascii="Calibri" w:hAnsi="Calibri" w:cs="Calibri" w:eastAsia="Malgun Gothic"/>
          <w:b/>
          <w:i w:val="0"/>
          <w:sz w:val="21"/>
        </w:rPr>
        <w:t>Léa:</w:t>
      </w:r>
      <w:r>
        <w:rPr>
          <w:rFonts w:ascii="Calibri" w:hAnsi="Calibri" w:cs="Calibri" w:eastAsia="Malgun Gothic"/>
          <w:b w:val="0"/>
          <w:i w:val="0"/>
          <w:sz w:val="21"/>
        </w:rPr>
        <w:t xml:space="preserve"> (elle retient son souffle) Quelle date ?</w:t>
      </w:r>
    </w:p>
    <w:p>
      <w:pPr>
        <w:ind w:left="510"/>
      </w:pPr>
      <w:r>
        <w:rPr>
          <w:rFonts w:ascii="Malgun Gothic" w:hAnsi="Malgun Gothic" w:cs="Malgun Gothic" w:eastAsia="Malgun Gothic"/>
          <w:b w:val="0"/>
          <w:i/>
          <w:color w:val="555555"/>
          <w:sz w:val="20"/>
        </w:rPr>
        <w:t>(숨을 죽인다) 무슨 날짜요?</w:t>
      </w:r>
    </w:p>
    <w:p>
      <w:r>
        <w:rPr>
          <w:rFonts w:ascii="Calibri" w:hAnsi="Calibri" w:cs="Calibri" w:eastAsia="Malgun Gothic"/>
          <w:b/>
          <w:i w:val="0"/>
          <w:sz w:val="21"/>
        </w:rPr>
        <w:t>Claire:</w:t>
      </w:r>
      <w:r>
        <w:rPr>
          <w:rFonts w:ascii="Calibri" w:hAnsi="Calibri" w:cs="Calibri" w:eastAsia="Malgun Gothic"/>
          <w:b w:val="0"/>
          <w:i w:val="0"/>
          <w:sz w:val="21"/>
        </w:rPr>
        <w:t xml:space="preserve"> (à voix très basse) L'annexe sur la reconnaissance faciale. Le contrat kharzan. (un silence) Quand je l'ai copiée, en avril, elle n'était pas classifiée. Rien. Pas un tampon.</w:t>
      </w:r>
    </w:p>
    <w:p>
      <w:pPr>
        <w:ind w:left="510"/>
      </w:pPr>
      <w:r>
        <w:rPr>
          <w:rFonts w:ascii="Malgun Gothic" w:hAnsi="Malgun Gothic" w:cs="Malgun Gothic" w:eastAsia="Malgun Gothic"/>
          <w:b w:val="0"/>
          <w:i/>
          <w:color w:val="555555"/>
          <w:sz w:val="20"/>
        </w:rPr>
        <w:t>(아주 낮은 목소리로) 안면 인식 부속서. 하르잔 계약. (침묵) 사월에 내가 그걸 복사했을 때, 기밀로 분류돼 있지 않았어요. 아무것도. 도장 하나 없었어요.</w:t>
      </w:r>
    </w:p>
    <w:p>
      <w:r>
        <w:rPr>
          <w:rFonts w:ascii="Calibri" w:hAnsi="Calibri" w:cs="Calibri" w:eastAsia="Malgun Gothic"/>
          <w:b/>
          <w:i w:val="0"/>
          <w:sz w:val="21"/>
        </w:rPr>
        <w:t>Claire:</w:t>
      </w:r>
      <w:r>
        <w:rPr>
          <w:rFonts w:ascii="Calibri" w:hAnsi="Calibri" w:cs="Calibri" w:eastAsia="Malgun Gothic"/>
          <w:b w:val="0"/>
          <w:i w:val="0"/>
          <w:sz w:val="21"/>
        </w:rPr>
        <w:t xml:space="preserve"> (un silence) Le vingt-quatre juin, deux jours après votre publication, j'ai reçu un courriel interne. Objet : « Classification urgente — annexes contrat KHZ ». (un silence) Signé par le directeur juridique. « À la demande de M. Saint-Clair. »</w:t>
      </w:r>
    </w:p>
    <w:p>
      <w:pPr>
        <w:ind w:left="510"/>
      </w:pPr>
      <w:r>
        <w:rPr>
          <w:rFonts w:ascii="Malgun Gothic" w:hAnsi="Malgun Gothic" w:cs="Malgun Gothic" w:eastAsia="Malgun Gothic"/>
          <w:b w:val="0"/>
          <w:i/>
          <w:color w:val="555555"/>
          <w:sz w:val="20"/>
        </w:rPr>
        <w:t>(침묵) 유월 이십사일, 당신들 보도 이틀 뒤에 내부 이메일을 받았어요. 제목: «긴급 기밀 분류 — KHZ 계약 부속서». (침묵) 법무 책임자 서명. «생클레르 씨의 요청에 따라».</w:t>
      </w:r>
    </w:p>
    <w:p>
      <w:r>
        <w:rPr>
          <w:rFonts w:ascii="Calibri" w:hAnsi="Calibri" w:cs="Calibri" w:eastAsia="Malgun Gothic"/>
          <w:b/>
          <w:i w:val="0"/>
          <w:sz w:val="21"/>
        </w:rPr>
        <w:t>Léa:</w:t>
      </w:r>
      <w:r>
        <w:rPr>
          <w:rFonts w:ascii="Calibri" w:hAnsi="Calibri" w:cs="Calibri" w:eastAsia="Malgun Gothic"/>
          <w:b w:val="0"/>
          <w:i w:val="0"/>
          <w:sz w:val="21"/>
        </w:rPr>
        <w:t xml:space="preserve"> (elle met la main sur sa bouche) Le vingt-quatre juin. (un silence) Après.</w:t>
      </w:r>
    </w:p>
    <w:p>
      <w:pPr>
        <w:ind w:left="510"/>
      </w:pPr>
      <w:r>
        <w:rPr>
          <w:rFonts w:ascii="Malgun Gothic" w:hAnsi="Malgun Gothic" w:cs="Malgun Gothic" w:eastAsia="Malgun Gothic"/>
          <w:b w:val="0"/>
          <w:i/>
          <w:color w:val="555555"/>
          <w:sz w:val="20"/>
        </w:rPr>
        <w:t>(손으로 입을 가린다) 유월 이십사일. (침묵) 이후에.</w:t>
      </w:r>
    </w:p>
    <w:p>
      <w:r>
        <w:rPr>
          <w:rFonts w:ascii="Calibri" w:hAnsi="Calibri" w:cs="Calibri" w:eastAsia="Malgun Gothic"/>
          <w:b/>
          <w:i w:val="0"/>
          <w:sz w:val="21"/>
        </w:rPr>
        <w:t>Claire:</w:t>
      </w:r>
      <w:r>
        <w:rPr>
          <w:rFonts w:ascii="Calibri" w:hAnsi="Calibri" w:cs="Calibri" w:eastAsia="Malgun Gothic"/>
          <w:b w:val="0"/>
          <w:i w:val="0"/>
          <w:sz w:val="21"/>
        </w:rPr>
        <w:t xml:space="preserve"> Après. (un silence) Ils ont fabriqué un secret pour pouvoir accuser Julien de l'avoir trahi. (un silence) Ce courriel est sur mon ordinateur. Celui que la DGSI a pris. (un petit sourire triste) Ils ont emporté eux-mêmes la preuve que l'accusation est fausse.</w:t>
      </w:r>
    </w:p>
    <w:p>
      <w:pPr>
        <w:ind w:left="510"/>
      </w:pPr>
      <w:r>
        <w:rPr>
          <w:rFonts w:ascii="Malgun Gothic" w:hAnsi="Malgun Gothic" w:cs="Malgun Gothic" w:eastAsia="Malgun Gothic"/>
          <w:b w:val="0"/>
          <w:i/>
          <w:color w:val="555555"/>
          <w:sz w:val="20"/>
        </w:rPr>
        <w:t>이후에요. (침묵) 쥘리앵이 비밀을 누설했다고 고발하려고 비밀을 만들어 낸 거예요. (침묵) 그 이메일은 내 컴퓨터에 있어요. DGSI가 가져간 컴퓨터. (슬프게 작게 웃는다) 혐의가 거짓이라는 증거를 자기들이 직접 가져간 거죠.</w:t>
      </w:r>
    </w:p>
    <w:p>
      <w:r>
        <w:rPr>
          <w:rFonts w:ascii="Calibri" w:hAnsi="Calibri" w:cs="Calibri" w:eastAsia="Malgun Gothic"/>
          <w:b/>
          <w:i w:val="0"/>
          <w:sz w:val="21"/>
        </w:rPr>
        <w:t>Léa:</w:t>
      </w:r>
      <w:r>
        <w:rPr>
          <w:rFonts w:ascii="Calibri" w:hAnsi="Calibri" w:cs="Calibri" w:eastAsia="Malgun Gothic"/>
          <w:b w:val="0"/>
          <w:i w:val="0"/>
          <w:sz w:val="21"/>
        </w:rPr>
        <w:t xml:space="preserve"> (un long silence) Le commandant Vidal… (un silence) Il a dit à Aubry : « Les classifications rétroactives existent. Elles laissent des traces. »</w:t>
      </w:r>
    </w:p>
    <w:p>
      <w:pPr>
        <w:ind w:left="510"/>
      </w:pPr>
      <w:r>
        <w:rPr>
          <w:rFonts w:ascii="Malgun Gothic" w:hAnsi="Malgun Gothic" w:cs="Malgun Gothic" w:eastAsia="Malgun Gothic"/>
          <w:b w:val="0"/>
          <w:i/>
          <w:color w:val="555555"/>
          <w:sz w:val="20"/>
        </w:rPr>
        <w:t>(긴 침묵) 비달 경정… (침묵) 오브리 변호사님한테 그랬어요. «소급 기밀 분류라는 게 존재한다. 흔적을 남긴다.»</w:t>
      </w:r>
    </w:p>
    <w:p>
      <w:r>
        <w:rPr>
          <w:rFonts w:ascii="Calibri" w:hAnsi="Calibri" w:cs="Calibri" w:eastAsia="Malgun Gothic"/>
          <w:b/>
          <w:i w:val="0"/>
          <w:sz w:val="21"/>
        </w:rPr>
        <w:t>Claire:</w:t>
      </w:r>
      <w:r>
        <w:rPr>
          <w:rFonts w:ascii="Calibri" w:hAnsi="Calibri" w:cs="Calibri" w:eastAsia="Malgun Gothic"/>
          <w:b w:val="0"/>
          <w:i w:val="0"/>
          <w:sz w:val="21"/>
        </w:rPr>
        <w:t xml:space="preserve"> (elle hoche la tête lentement) Alors il a déjà lu le courriel. (un silence) Peut-être que le fil d'Ariane passe aussi par la DGSI. (un silence) Je ne sais pas. Je ne sais plus qui est dans le labyrinthe et qui est dehors.</w:t>
      </w:r>
    </w:p>
    <w:p>
      <w:pPr>
        <w:ind w:left="510"/>
      </w:pPr>
      <w:r>
        <w:rPr>
          <w:rFonts w:ascii="Malgun Gothic" w:hAnsi="Malgun Gothic" w:cs="Malgun Gothic" w:eastAsia="Malgun Gothic"/>
          <w:b w:val="0"/>
          <w:i/>
          <w:color w:val="555555"/>
          <w:sz w:val="20"/>
        </w:rPr>
        <w:t>(천천히 고개를 끄덕인다) 그럼 벌써 그 이메일을 읽었겠네요. (침묵) 어쩌면 아리아드네의 실은 DGSI도 지나는지 모르죠. (침묵) 모르겠어요. 이제 누가 미궁 안에 있고 누가 밖에 있는지 모르겠어요.</w:t>
      </w:r>
    </w:p>
    <w:p>
      <w:r>
        <w:rPr>
          <w:rFonts w:ascii="Calibri" w:hAnsi="Calibri" w:cs="Calibri" w:eastAsia="Malgun Gothic"/>
          <w:b/>
          <w:i w:val="0"/>
          <w:sz w:val="21"/>
        </w:rPr>
        <w:t>Léa:</w:t>
      </w:r>
      <w:r>
        <w:rPr>
          <w:rFonts w:ascii="Calibri" w:hAnsi="Calibri" w:cs="Calibri" w:eastAsia="Malgun Gothic"/>
          <w:b w:val="0"/>
          <w:i w:val="0"/>
          <w:sz w:val="21"/>
        </w:rPr>
        <w:t xml:space="preserve"> Vous allez le dire ? Au juge ? À la DGSI ?</w:t>
      </w:r>
    </w:p>
    <w:p>
      <w:pPr>
        <w:ind w:left="510"/>
      </w:pPr>
      <w:r>
        <w:rPr>
          <w:rFonts w:ascii="Malgun Gothic" w:hAnsi="Malgun Gothic" w:cs="Malgun Gothic" w:eastAsia="Malgun Gothic"/>
          <w:b w:val="0"/>
          <w:i/>
          <w:color w:val="555555"/>
          <w:sz w:val="20"/>
        </w:rPr>
        <w:t>그걸 말하실 거예요? 판사한테? DGSI한테?</w:t>
      </w:r>
    </w:p>
    <w:p>
      <w:r>
        <w:rPr>
          <w:rFonts w:ascii="Calibri" w:hAnsi="Calibri" w:cs="Calibri" w:eastAsia="Malgun Gothic"/>
          <w:b/>
          <w:i w:val="0"/>
          <w:sz w:val="21"/>
        </w:rPr>
        <w:t>Claire:</w:t>
      </w:r>
      <w:r>
        <w:rPr>
          <w:rFonts w:ascii="Calibri" w:hAnsi="Calibri" w:cs="Calibri" w:eastAsia="Malgun Gothic"/>
          <w:b w:val="0"/>
          <w:i w:val="0"/>
          <w:sz w:val="21"/>
        </w:rPr>
        <w:t xml:space="preserve"> (elle regarde la fontaine) Maître Pagès dit que oui. Que c'est ma meilleure protection. Que la loi protège ceux qui révèlent une infraction. Et fabriquer un secret-défense pour poursuivre un journaliste, c'en est une. (un silence) Lundi, je vais à la DGSI. Avec lui. Je dirai tout. Sur moi.</w:t>
      </w:r>
    </w:p>
    <w:p>
      <w:pPr>
        <w:ind w:left="510"/>
      </w:pPr>
      <w:r>
        <w:rPr>
          <w:rFonts w:ascii="Malgun Gothic" w:hAnsi="Malgun Gothic" w:cs="Malgun Gothic" w:eastAsia="Malgun Gothic"/>
          <w:b w:val="0"/>
          <w:i/>
          <w:color w:val="555555"/>
          <w:sz w:val="20"/>
        </w:rPr>
        <w:t>(분수를 바라본다) 파제스 변호사는 그래야 한대요. 그게 내 가장 좋은 보호막이라고. 법은 위법 행위를 폭로하는 사람을 보호한다고. 그리고 기자를 기소하려고 국방 기밀을 만들어 내는 건 위법 행위라고. (침묵) 월요일에 DGSI에 가요. 그분이랑. 다 말할 거예요. 나에 대해서.</w:t>
      </w:r>
    </w:p>
    <w:p>
      <w:r>
        <w:rPr>
          <w:rFonts w:ascii="Calibri" w:hAnsi="Calibri" w:cs="Calibri" w:eastAsia="Malgun Gothic"/>
          <w:b/>
          <w:i w:val="0"/>
          <w:sz w:val="21"/>
        </w:rPr>
        <w:t>Léa:</w:t>
      </w:r>
      <w:r>
        <w:rPr>
          <w:rFonts w:ascii="Calibri" w:hAnsi="Calibri" w:cs="Calibri" w:eastAsia="Malgun Gothic"/>
          <w:b w:val="0"/>
          <w:i w:val="0"/>
          <w:sz w:val="21"/>
        </w:rPr>
        <w:t xml:space="preserve"> (émue) Sur vous.</w:t>
      </w:r>
    </w:p>
    <w:p>
      <w:pPr>
        <w:ind w:left="510"/>
      </w:pPr>
      <w:r>
        <w:rPr>
          <w:rFonts w:ascii="Malgun Gothic" w:hAnsi="Malgun Gothic" w:cs="Malgun Gothic" w:eastAsia="Malgun Gothic"/>
          <w:b w:val="0"/>
          <w:i/>
          <w:color w:val="555555"/>
          <w:sz w:val="20"/>
        </w:rPr>
        <w:t>(감동해서) 당신에 대해서.</w:t>
      </w:r>
    </w:p>
    <w:p>
      <w:r>
        <w:rPr>
          <w:rFonts w:ascii="Calibri" w:hAnsi="Calibri" w:cs="Calibri" w:eastAsia="Malgun Gothic"/>
          <w:b/>
          <w:i w:val="0"/>
          <w:sz w:val="21"/>
        </w:rPr>
        <w:t>Claire:</w:t>
      </w:r>
      <w:r>
        <w:rPr>
          <w:rFonts w:ascii="Calibri" w:hAnsi="Calibri" w:cs="Calibri" w:eastAsia="Malgun Gothic"/>
          <w:b w:val="0"/>
          <w:i w:val="0"/>
          <w:sz w:val="21"/>
        </w:rPr>
        <w:t xml:space="preserve"> Julien n'a rien dit sur moi. (un silence) Maintenant, c'est moi qui parle. Comme ça, il n'aura plus jamais à se taire à ma place.</w:t>
      </w:r>
    </w:p>
    <w:p>
      <w:pPr>
        <w:ind w:left="510"/>
      </w:pPr>
      <w:r>
        <w:rPr>
          <w:rFonts w:ascii="Malgun Gothic" w:hAnsi="Malgun Gothic" w:cs="Malgun Gothic" w:eastAsia="Malgun Gothic"/>
          <w:b w:val="0"/>
          <w:i/>
          <w:color w:val="555555"/>
          <w:sz w:val="20"/>
        </w:rPr>
        <w:t>쥘리앵은 나에 대해 아무 말도 안 했어요. (침묵) 이제 내가 말할 차례예요. 그럼 그 사람은 다시는 나 대신 침묵할 필요가 없겠죠.</w:t>
      </w:r>
    </w:p>
    <w:p>
      <w:r>
        <w:rPr>
          <w:rFonts w:ascii="Calibri" w:hAnsi="Calibri" w:cs="Calibri" w:eastAsia="Malgun Gothic"/>
          <w:b/>
          <w:i w:val="0"/>
          <w:sz w:val="21"/>
        </w:rPr>
        <w:t>Léa:</w:t>
      </w:r>
      <w:r>
        <w:rPr>
          <w:rFonts w:ascii="Calibri" w:hAnsi="Calibri" w:cs="Calibri" w:eastAsia="Malgun Gothic"/>
          <w:b w:val="0"/>
          <w:i w:val="0"/>
          <w:sz w:val="21"/>
        </w:rPr>
        <w:t xml:space="preserve"> (après un silence) Claire… vous voulez qu'on écrive votre nom ? Un jour ?</w:t>
      </w:r>
    </w:p>
    <w:p>
      <w:pPr>
        <w:ind w:left="510"/>
      </w:pPr>
      <w:r>
        <w:rPr>
          <w:rFonts w:ascii="Malgun Gothic" w:hAnsi="Malgun Gothic" w:cs="Malgun Gothic" w:eastAsia="Malgun Gothic"/>
          <w:b w:val="0"/>
          <w:i/>
          <w:color w:val="555555"/>
          <w:sz w:val="20"/>
        </w:rPr>
        <w:t>(침묵 끝에) 클레르… 언젠가 당신 이름을 써 주길 원하세요?</w:t>
      </w:r>
    </w:p>
    <w:p>
      <w:r>
        <w:rPr>
          <w:rFonts w:ascii="Calibri" w:hAnsi="Calibri" w:cs="Calibri" w:eastAsia="Malgun Gothic"/>
          <w:b/>
          <w:i w:val="0"/>
          <w:sz w:val="21"/>
        </w:rPr>
        <w:t>Claire:</w:t>
      </w:r>
      <w:r>
        <w:rPr>
          <w:rFonts w:ascii="Calibri" w:hAnsi="Calibri" w:cs="Calibri" w:eastAsia="Malgun Gothic"/>
          <w:b w:val="0"/>
          <w:i w:val="0"/>
          <w:sz w:val="21"/>
        </w:rPr>
        <w:t xml:space="preserve"> (elle réfléchit longtemps) En septembre. Au procès. (un silence) Si Maître Pagès est d'accord, je viendrai témoigner. Pour le Phare. Contre Orsenne. (un silence) Après dix-huit ans à vérifier les factures des autres, je veux qu'une fois, une seule, quelqu'un vérifie la mienne. Et la trouve juste.</w:t>
      </w:r>
    </w:p>
    <w:p>
      <w:pPr>
        <w:ind w:left="510"/>
      </w:pPr>
      <w:r>
        <w:rPr>
          <w:rFonts w:ascii="Malgun Gothic" w:hAnsi="Malgun Gothic" w:cs="Malgun Gothic" w:eastAsia="Malgun Gothic"/>
          <w:b w:val="0"/>
          <w:i/>
          <w:color w:val="555555"/>
          <w:sz w:val="20"/>
        </w:rPr>
        <w:t>(오래 생각한다) 구월에. 재판에서. (침묵) 파제스 변호사가 동의하면 증언하러 갈게요. 르 파르를 위해. 오르센에 맞서. (침묵) 십팔 년 동안 남의 영수증을 확인했으니, 한 번은, 딱 한 번은 누군가 내 영수증을 확인하고 정확하다고 해 줬으면 좋겠어요.</w:t>
      </w:r>
    </w:p>
    <w:p>
      <w:r>
        <w:rPr>
          <w:rFonts w:ascii="Calibri" w:hAnsi="Calibri" w:cs="Calibri" w:eastAsia="Malgun Gothic"/>
          <w:b/>
          <w:i w:val="0"/>
          <w:sz w:val="21"/>
        </w:rPr>
        <w:t>Léa:</w:t>
      </w:r>
      <w:r>
        <w:rPr>
          <w:rFonts w:ascii="Calibri" w:hAnsi="Calibri" w:cs="Calibri" w:eastAsia="Malgun Gothic"/>
          <w:b w:val="0"/>
          <w:i w:val="0"/>
          <w:sz w:val="21"/>
        </w:rPr>
        <w:t xml:space="preserve"> (elle lui prend la main) Je suis heureuse que vous soyez venue. (un silence) Et que vous m'ayez choisie. En septembre. Sur une photo de stagiaire.</w:t>
      </w:r>
    </w:p>
    <w:p>
      <w:pPr>
        <w:ind w:left="510"/>
      </w:pPr>
      <w:r>
        <w:rPr>
          <w:rFonts w:ascii="Malgun Gothic" w:hAnsi="Malgun Gothic" w:cs="Malgun Gothic" w:eastAsia="Malgun Gothic"/>
          <w:b w:val="0"/>
          <w:i/>
          <w:color w:val="555555"/>
          <w:sz w:val="20"/>
        </w:rPr>
        <w:t>(그녀의 손을 잡는다) 와 주셔서 기뻐요. (침묵) 그리고 저를 골라 주셔서. 구월에. 인턴 사진 한 장 보고.</w:t>
      </w:r>
    </w:p>
    <w:p>
      <w:r>
        <w:rPr>
          <w:rFonts w:ascii="Calibri" w:hAnsi="Calibri" w:cs="Calibri" w:eastAsia="Malgun Gothic"/>
          <w:b/>
          <w:i w:val="0"/>
          <w:sz w:val="21"/>
        </w:rPr>
        <w:t>Claire:</w:t>
      </w:r>
      <w:r>
        <w:rPr>
          <w:rFonts w:ascii="Calibri" w:hAnsi="Calibri" w:cs="Calibri" w:eastAsia="Malgun Gothic"/>
          <w:b w:val="0"/>
          <w:i w:val="0"/>
          <w:sz w:val="21"/>
        </w:rPr>
        <w:t xml:space="preserve"> (elle sourit) Je ne me suis pas trompée. (un silence) Bien que j'aie eu peur tous les jours, je n'ai jamais regretté de vous avoir écrit.</w:t>
      </w:r>
    </w:p>
    <w:p>
      <w:pPr>
        <w:ind w:left="510"/>
      </w:pPr>
      <w:r>
        <w:rPr>
          <w:rFonts w:ascii="Malgun Gothic" w:hAnsi="Malgun Gothic" w:cs="Malgun Gothic" w:eastAsia="Malgun Gothic"/>
          <w:b w:val="0"/>
          <w:i/>
          <w:color w:val="555555"/>
          <w:sz w:val="20"/>
        </w:rPr>
        <w:t>(웃는다) 내가 틀리지 않았네요. (침묵) 매일 무서웠지만, 당신들한테 편지를 쓴 걸 후회한 적은 한 번도 없어요.</w:t>
      </w:r>
    </w:p>
    <w:p>
      <w:r>
        <w:rPr>
          <w:rFonts w:ascii="Calibri" w:hAnsi="Calibri" w:cs="Calibri" w:eastAsia="Malgun Gothic"/>
          <w:b/>
          <w:i w:val="0"/>
          <w:sz w:val="21"/>
        </w:rPr>
        <w:t>Claire:</w:t>
      </w:r>
      <w:r>
        <w:rPr>
          <w:rFonts w:ascii="Calibri" w:hAnsi="Calibri" w:cs="Calibri" w:eastAsia="Malgun Gothic"/>
          <w:b w:val="0"/>
          <w:i w:val="0"/>
          <w:sz w:val="21"/>
        </w:rPr>
        <w:t xml:space="preserve"> (elle la regarde) Et vous, Léa ? (un silence) Pourquoi vous faites ce métier ?</w:t>
      </w:r>
    </w:p>
    <w:p>
      <w:pPr>
        <w:ind w:left="510"/>
      </w:pPr>
      <w:r>
        <w:rPr>
          <w:rFonts w:ascii="Malgun Gothic" w:hAnsi="Malgun Gothic" w:cs="Malgun Gothic" w:eastAsia="Malgun Gothic"/>
          <w:b w:val="0"/>
          <w:i/>
          <w:color w:val="555555"/>
          <w:sz w:val="20"/>
        </w:rPr>
        <w:t>(그녀를 바라본다) 그럼 당신은요, 레아? (침묵) 왜 이 일을 해요?</w:t>
      </w:r>
    </w:p>
    <w:p>
      <w:r>
        <w:rPr>
          <w:rFonts w:ascii="Calibri" w:hAnsi="Calibri" w:cs="Calibri" w:eastAsia="Malgun Gothic"/>
          <w:b/>
          <w:i w:val="0"/>
          <w:sz w:val="21"/>
        </w:rPr>
        <w:t>Léa:</w:t>
      </w:r>
      <w:r>
        <w:rPr>
          <w:rFonts w:ascii="Calibri" w:hAnsi="Calibri" w:cs="Calibri" w:eastAsia="Malgun Gothic"/>
          <w:b w:val="0"/>
          <w:i w:val="0"/>
          <w:sz w:val="21"/>
        </w:rPr>
        <w:t xml:space="preserve"> (surprise ; un silence) Ma grand-mère. (un silence) Pendant la guerre, à la Croix-Rousse, sa mère cachait des enfants dans le grenier. Un voisin voulait savoir. Elle a dit non. (un silence) Ma grand-mère me l'a raconté le jour de mes vingt ans. En coupant le gâteau.</w:t>
      </w:r>
    </w:p>
    <w:p>
      <w:pPr>
        <w:ind w:left="510"/>
      </w:pPr>
      <w:r>
        <w:rPr>
          <w:rFonts w:ascii="Malgun Gothic" w:hAnsi="Malgun Gothic" w:cs="Malgun Gothic" w:eastAsia="Malgun Gothic"/>
          <w:b w:val="0"/>
          <w:i/>
          <w:color w:val="555555"/>
          <w:sz w:val="20"/>
        </w:rPr>
        <w:t>(놀라서. 침묵) 우리 할머니요. (침묵) 전쟁 때 크루아루스에서 할머니의 엄마가 다락에 아이들을 숨겼어요. 이웃이 알고 싶어 했죠. 거절했어요. (침묵) 할머니가 제 스무 살 생일에 얘기해 줬어요. 케이크 자르면서.</w:t>
      </w:r>
    </w:p>
    <w:p>
      <w:r>
        <w:rPr>
          <w:rFonts w:ascii="Calibri" w:hAnsi="Calibri" w:cs="Calibri" w:eastAsia="Malgun Gothic"/>
          <w:b/>
          <w:i w:val="0"/>
          <w:sz w:val="21"/>
        </w:rPr>
        <w:t>Claire:</w:t>
      </w:r>
      <w:r>
        <w:rPr>
          <w:rFonts w:ascii="Calibri" w:hAnsi="Calibri" w:cs="Calibri" w:eastAsia="Malgun Gothic"/>
          <w:b w:val="0"/>
          <w:i w:val="0"/>
          <w:sz w:val="21"/>
        </w:rPr>
        <w:t xml:space="preserve"> (doucement) Et vous avez voulu dire non, vous aussi.</w:t>
      </w:r>
    </w:p>
    <w:p>
      <w:pPr>
        <w:ind w:left="510"/>
      </w:pPr>
      <w:r>
        <w:rPr>
          <w:rFonts w:ascii="Malgun Gothic" w:hAnsi="Malgun Gothic" w:cs="Malgun Gothic" w:eastAsia="Malgun Gothic"/>
          <w:b w:val="0"/>
          <w:i/>
          <w:color w:val="555555"/>
          <w:sz w:val="20"/>
        </w:rPr>
        <w:t>(부드럽게) 그래서 당신도 거절하고 싶었군요.</w:t>
      </w:r>
    </w:p>
    <w:p>
      <w:r>
        <w:rPr>
          <w:rFonts w:ascii="Calibri" w:hAnsi="Calibri" w:cs="Calibri" w:eastAsia="Malgun Gothic"/>
          <w:b/>
          <w:i w:val="0"/>
          <w:sz w:val="21"/>
        </w:rPr>
        <w:t>Léa:</w:t>
      </w:r>
      <w:r>
        <w:rPr>
          <w:rFonts w:ascii="Calibri" w:hAnsi="Calibri" w:cs="Calibri" w:eastAsia="Malgun Gothic"/>
          <w:b w:val="0"/>
          <w:i w:val="0"/>
          <w:sz w:val="21"/>
        </w:rPr>
        <w:t xml:space="preserve"> (elle réfléchit) Non. (un silence) J'ai voulu être la personne qui raconte. Ma grand-mère a attendu soixante ans pour raconter. Je ne voulais pas que les gens attendent soixante ans.</w:t>
      </w:r>
    </w:p>
    <w:p>
      <w:pPr>
        <w:ind w:left="510"/>
      </w:pPr>
      <w:r>
        <w:rPr>
          <w:rFonts w:ascii="Malgun Gothic" w:hAnsi="Malgun Gothic" w:cs="Malgun Gothic" w:eastAsia="Malgun Gothic"/>
          <w:b w:val="0"/>
          <w:i/>
          <w:color w:val="555555"/>
          <w:sz w:val="20"/>
        </w:rPr>
        <w:t>(생각한다) 아니요. (침묵) 이야기하는 사람이 되고 싶었어요. 할머니는 이야기하는 데 육십 년을 기다렸어요. 사람들이 육십 년을 기다리지 않았으면 했어요.</w:t>
      </w:r>
    </w:p>
    <w:p>
      <w:r>
        <w:rPr>
          <w:rFonts w:ascii="Calibri" w:hAnsi="Calibri" w:cs="Calibri" w:eastAsia="Malgun Gothic"/>
          <w:b/>
          <w:i w:val="0"/>
          <w:sz w:val="21"/>
        </w:rPr>
        <w:t>Claire:</w:t>
      </w:r>
      <w:r>
        <w:rPr>
          <w:rFonts w:ascii="Calibri" w:hAnsi="Calibri" w:cs="Calibri" w:eastAsia="Malgun Gothic"/>
          <w:b w:val="0"/>
          <w:i w:val="0"/>
          <w:sz w:val="21"/>
        </w:rPr>
        <w:t xml:space="preserve"> (un long silence ; elle sourit) Moi, j'ai attendu dix-huit ans. (un silence) Vous m'avez fait gagner quarante-deux ans.</w:t>
      </w:r>
    </w:p>
    <w:p>
      <w:pPr>
        <w:ind w:left="510"/>
      </w:pPr>
      <w:r>
        <w:rPr>
          <w:rFonts w:ascii="Malgun Gothic" w:hAnsi="Malgun Gothic" w:cs="Malgun Gothic" w:eastAsia="Malgun Gothic"/>
          <w:b w:val="0"/>
          <w:i/>
          <w:color w:val="555555"/>
          <w:sz w:val="20"/>
        </w:rPr>
        <w:t>(긴 침묵. 웃는다) 난 십팔 년을 기다렸어요. (침묵) 당신 덕분에 사십이 년을 벌었네요.</w:t>
      </w:r>
    </w:p>
    <w:p>
      <w:r>
        <w:rPr>
          <w:rFonts w:ascii="Calibri" w:hAnsi="Calibri" w:cs="Calibri" w:eastAsia="Malgun Gothic"/>
          <w:b/>
          <w:i w:val="0"/>
          <w:sz w:val="21"/>
        </w:rPr>
        <w:t>Léa:</w:t>
      </w:r>
      <w:r>
        <w:rPr>
          <w:rFonts w:ascii="Calibri" w:hAnsi="Calibri" w:cs="Calibri" w:eastAsia="Malgun Gothic"/>
          <w:b w:val="0"/>
          <w:i w:val="0"/>
          <w:sz w:val="21"/>
        </w:rPr>
        <w:t xml:space="preserve"> (elle rit, émue) Votre mari… il fait quoi ?</w:t>
      </w:r>
    </w:p>
    <w:p>
      <w:pPr>
        <w:ind w:left="510"/>
      </w:pPr>
      <w:r>
        <w:rPr>
          <w:rFonts w:ascii="Malgun Gothic" w:hAnsi="Malgun Gothic" w:cs="Malgun Gothic" w:eastAsia="Malgun Gothic"/>
          <w:b w:val="0"/>
          <w:i/>
          <w:color w:val="555555"/>
          <w:sz w:val="20"/>
        </w:rPr>
        <w:t>(감동해서 웃는다) 남편분은… 뭐 하세요?</w:t>
      </w:r>
    </w:p>
    <w:p>
      <w:r>
        <w:rPr>
          <w:rFonts w:ascii="Calibri" w:hAnsi="Calibri" w:cs="Calibri" w:eastAsia="Malgun Gothic"/>
          <w:b/>
          <w:i w:val="0"/>
          <w:sz w:val="21"/>
        </w:rPr>
        <w:t>Claire:</w:t>
      </w:r>
      <w:r>
        <w:rPr>
          <w:rFonts w:ascii="Calibri" w:hAnsi="Calibri" w:cs="Calibri" w:eastAsia="Malgun Gothic"/>
          <w:b w:val="0"/>
          <w:i w:val="0"/>
          <w:sz w:val="21"/>
        </w:rPr>
        <w:t xml:space="preserve"> Professeur d'histoire. Dans un lycée à Montreuil. (un silence) C'est lui qui a trouvé le nom « Ariane ». Il disait : « Si tu veux sortir du labyrinthe, il faut un fil. Et une femme pour le tenir. »</w:t>
      </w:r>
    </w:p>
    <w:p>
      <w:pPr>
        <w:ind w:left="510"/>
      </w:pPr>
      <w:r>
        <w:rPr>
          <w:rFonts w:ascii="Malgun Gothic" w:hAnsi="Malgun Gothic" w:cs="Malgun Gothic" w:eastAsia="Malgun Gothic"/>
          <w:b w:val="0"/>
          <w:i/>
          <w:color w:val="555555"/>
          <w:sz w:val="20"/>
        </w:rPr>
        <w:t>고등학교 역사 선생님이에요. 몽트뢰유에서. (침묵) «아리안»이라는 이름을 지은 게 그 사람이에요. 그러더군요. «미궁에서 나오고 싶으면 실이 필요해. 그리고 그 실을 잡을 여자가.»</w:t>
      </w:r>
    </w:p>
    <w:p>
      <w:r>
        <w:rPr>
          <w:rFonts w:ascii="Calibri" w:hAnsi="Calibri" w:cs="Calibri" w:eastAsia="Malgun Gothic"/>
          <w:b/>
          <w:i w:val="0"/>
          <w:sz w:val="21"/>
        </w:rPr>
        <w:t>Léa:</w:t>
      </w:r>
      <w:r>
        <w:rPr>
          <w:rFonts w:ascii="Calibri" w:hAnsi="Calibri" w:cs="Calibri" w:eastAsia="Malgun Gothic"/>
          <w:b w:val="0"/>
          <w:i w:val="0"/>
          <w:sz w:val="21"/>
        </w:rPr>
        <w:t xml:space="preserve"> (surprise) Montreuil ? (un silence) Mon copain est professeur de français à Montreuil.</w:t>
      </w:r>
    </w:p>
    <w:p>
      <w:pPr>
        <w:ind w:left="510"/>
      </w:pPr>
      <w:r>
        <w:rPr>
          <w:rFonts w:ascii="Malgun Gothic" w:hAnsi="Malgun Gothic" w:cs="Malgun Gothic" w:eastAsia="Malgun Gothic"/>
          <w:b w:val="0"/>
          <w:i/>
          <w:color w:val="555555"/>
          <w:sz w:val="20"/>
        </w:rPr>
        <w:t>(놀라서) 몽트뢰유요? (침묵) 제 남자 친구가 몽트뢰유에서 프랑스어를 가르쳐요.</w:t>
      </w:r>
    </w:p>
    <w:p>
      <w:r>
        <w:rPr>
          <w:rFonts w:ascii="Calibri" w:hAnsi="Calibri" w:cs="Calibri" w:eastAsia="Malgun Gothic"/>
          <w:b/>
          <w:i w:val="0"/>
          <w:sz w:val="21"/>
        </w:rPr>
        <w:t>Claire:</w:t>
      </w:r>
      <w:r>
        <w:rPr>
          <w:rFonts w:ascii="Calibri" w:hAnsi="Calibri" w:cs="Calibri" w:eastAsia="Malgun Gothic"/>
          <w:b w:val="0"/>
          <w:i w:val="0"/>
          <w:sz w:val="21"/>
        </w:rPr>
        <w:t xml:space="preserve"> (elle rit) Alors ils se connaissent peut-être. (un silence) Les professeurs de Montreuil se connaissent tous. Comme les gens de Nouméa.</w:t>
      </w:r>
    </w:p>
    <w:p>
      <w:pPr>
        <w:ind w:left="510"/>
      </w:pPr>
      <w:r>
        <w:rPr>
          <w:rFonts w:ascii="Malgun Gothic" w:hAnsi="Malgun Gothic" w:cs="Malgun Gothic" w:eastAsia="Malgun Gothic"/>
          <w:b w:val="0"/>
          <w:i/>
          <w:color w:val="555555"/>
          <w:sz w:val="20"/>
        </w:rPr>
        <w:t>(웃는다) 그럼 서로 알지도 모르겠네요. (침묵) 몽트뢰유 선생님들은 다 서로 알아요. 누메아 사람들처럼.</w:t>
      </w:r>
    </w:p>
    <w:p>
      <w:r>
        <w:rPr>
          <w:rFonts w:ascii="Calibri" w:hAnsi="Calibri" w:cs="Calibri" w:eastAsia="Malgun Gothic"/>
          <w:b/>
          <w:i w:val="0"/>
          <w:sz w:val="21"/>
        </w:rPr>
        <w:t>Claire:</w:t>
      </w:r>
      <w:r>
        <w:rPr>
          <w:rFonts w:ascii="Calibri" w:hAnsi="Calibri" w:cs="Calibri" w:eastAsia="Malgun Gothic"/>
          <w:b w:val="0"/>
          <w:i w:val="0"/>
          <w:sz w:val="21"/>
        </w:rPr>
        <w:t xml:space="preserve"> (elle se lève ; elle regarde autour d'elle ; un homme lit un journal sur une chaise, très loin, près des grilles) Je pars la première. Attendez quinze minutes. (un silence) C'est la règle de votre avocat, non ?</w:t>
      </w:r>
    </w:p>
    <w:p>
      <w:pPr>
        <w:ind w:left="510"/>
      </w:pPr>
      <w:r>
        <w:rPr>
          <w:rFonts w:ascii="Malgun Gothic" w:hAnsi="Malgun Gothic" w:cs="Malgun Gothic" w:eastAsia="Malgun Gothic"/>
          <w:b w:val="0"/>
          <w:i/>
          <w:color w:val="555555"/>
          <w:sz w:val="20"/>
        </w:rPr>
        <w:t>(일어선다. 주위를 둘러본다. 아주 멀리 철문 근처 의자에 한 남자가 신문을 읽고 있다) 내가 먼저 갈게요. 십오 분 기다려요. (침묵) 당신들 변호사 규칙이죠?</w:t>
      </w:r>
    </w:p>
    <w:p>
      <w:r>
        <w:rPr>
          <w:rFonts w:ascii="Calibri" w:hAnsi="Calibri" w:cs="Calibri" w:eastAsia="Malgun Gothic"/>
          <w:b/>
          <w:i w:val="0"/>
          <w:sz w:val="21"/>
        </w:rPr>
        <w:t>Léa:</w:t>
      </w:r>
      <w:r>
        <w:rPr>
          <w:rFonts w:ascii="Calibri" w:hAnsi="Calibri" w:cs="Calibri" w:eastAsia="Malgun Gothic"/>
          <w:b w:val="0"/>
          <w:i w:val="0"/>
          <w:sz w:val="21"/>
        </w:rPr>
        <w:t xml:space="preserve"> (surprise) Comment vous savez ?</w:t>
      </w:r>
    </w:p>
    <w:p>
      <w:pPr>
        <w:ind w:left="510"/>
      </w:pPr>
      <w:r>
        <w:rPr>
          <w:rFonts w:ascii="Malgun Gothic" w:hAnsi="Malgun Gothic" w:cs="Malgun Gothic" w:eastAsia="Malgun Gothic"/>
          <w:b w:val="0"/>
          <w:i/>
          <w:color w:val="555555"/>
          <w:sz w:val="20"/>
        </w:rPr>
        <w:t>(놀라서) 어떻게 아세요?</w:t>
      </w:r>
    </w:p>
    <w:p>
      <w:r>
        <w:rPr>
          <w:rFonts w:ascii="Calibri" w:hAnsi="Calibri" w:cs="Calibri" w:eastAsia="Malgun Gothic"/>
          <w:b/>
          <w:i w:val="0"/>
          <w:sz w:val="21"/>
        </w:rPr>
        <w:t>Claire:</w:t>
      </w:r>
      <w:r>
        <w:rPr>
          <w:rFonts w:ascii="Calibri" w:hAnsi="Calibri" w:cs="Calibri" w:eastAsia="Malgun Gothic"/>
          <w:b w:val="0"/>
          <w:i w:val="0"/>
          <w:sz w:val="21"/>
        </w:rPr>
        <w:t xml:space="preserve"> (un petit sourire) Je l'ai lu dans votre article sur la Bourgogne. « Quinze minutes. On ne sort jamais en même temps qu'une source. » (un silence) Vous ne l'avez pas écrit, mais je l'ai compris entre les lignes.</w:t>
      </w:r>
    </w:p>
    <w:p>
      <w:pPr>
        <w:ind w:left="510"/>
      </w:pPr>
      <w:r>
        <w:rPr>
          <w:rFonts w:ascii="Malgun Gothic" w:hAnsi="Malgun Gothic" w:cs="Malgun Gothic" w:eastAsia="Malgun Gothic"/>
          <w:b w:val="0"/>
          <w:i/>
          <w:color w:val="555555"/>
          <w:sz w:val="20"/>
        </w:rPr>
        <w:t>(작게 웃으며) 부르고뉴 기사에서 읽었어요. «십오 분. 출처랑 동시에 나가는 법은 없다.» (침묵) 쓰진 않았지만 행간에서 알았죠.</w:t>
      </w:r>
    </w:p>
    <w:p>
      <w:r>
        <w:rPr>
          <w:rFonts w:ascii="Calibri" w:hAnsi="Calibri" w:cs="Calibri" w:eastAsia="Malgun Gothic"/>
          <w:b/>
          <w:i w:val="0"/>
          <w:sz w:val="21"/>
        </w:rPr>
        <w:t>Léa:</w:t>
      </w:r>
      <w:r>
        <w:rPr>
          <w:rFonts w:ascii="Calibri" w:hAnsi="Calibri" w:cs="Calibri" w:eastAsia="Malgun Gothic"/>
          <w:b w:val="0"/>
          <w:i w:val="0"/>
          <w:sz w:val="21"/>
        </w:rPr>
        <w:t xml:space="preserve"> (elle rit, les larmes aux yeux) Vous lisez trop bien.</w:t>
      </w:r>
    </w:p>
    <w:p>
      <w:pPr>
        <w:ind w:left="510"/>
      </w:pPr>
      <w:r>
        <w:rPr>
          <w:rFonts w:ascii="Malgun Gothic" w:hAnsi="Malgun Gothic" w:cs="Malgun Gothic" w:eastAsia="Malgun Gothic"/>
          <w:b w:val="0"/>
          <w:i/>
          <w:color w:val="555555"/>
          <w:sz w:val="20"/>
        </w:rPr>
        <w:t>(눈물을 글썽이며 웃는다) 너무 잘 읽으시네요.</w:t>
      </w:r>
    </w:p>
    <w:p>
      <w:r>
        <w:rPr>
          <w:rFonts w:ascii="Calibri" w:hAnsi="Calibri" w:cs="Calibri" w:eastAsia="Malgun Gothic"/>
          <w:b/>
          <w:i w:val="0"/>
          <w:sz w:val="21"/>
        </w:rPr>
        <w:t>Claire:</w:t>
      </w:r>
      <w:r>
        <w:rPr>
          <w:rFonts w:ascii="Calibri" w:hAnsi="Calibri" w:cs="Calibri" w:eastAsia="Malgun Gothic"/>
          <w:b w:val="0"/>
          <w:i w:val="0"/>
          <w:sz w:val="21"/>
        </w:rPr>
        <w:t xml:space="preserve"> C'est mon métier. (un silence) Au revoir, Léa. (un silence) Dites à Julien que je suis désolée pour le croissant écrasé. Je l'ai vu à la télévision.</w:t>
      </w:r>
    </w:p>
    <w:p>
      <w:pPr>
        <w:ind w:left="510"/>
      </w:pPr>
      <w:r>
        <w:rPr>
          <w:rFonts w:ascii="Malgun Gothic" w:hAnsi="Malgun Gothic" w:cs="Malgun Gothic" w:eastAsia="Malgun Gothic"/>
          <w:b w:val="0"/>
          <w:i/>
          <w:color w:val="555555"/>
          <w:sz w:val="20"/>
        </w:rPr>
        <w:t>그게 내 일이니까요. (침묵) 안녕히, 레아. (침묵) 쥘리앵한테 짓눌린 크루아상 미안하다고 전해 줘요. 텔레비전에서 봤어요.</w:t>
      </w:r>
    </w:p>
    <w:p>
      <w:r>
        <w:rPr>
          <w:rFonts w:ascii="Calibri" w:hAnsi="Calibri" w:cs="Calibri" w:eastAsia="Malgun Gothic"/>
          <w:b/>
          <w:i w:val="0"/>
          <w:sz w:val="21"/>
        </w:rPr>
        <w:t>Léa:</w:t>
      </w:r>
      <w:r>
        <w:rPr>
          <w:rFonts w:ascii="Calibri" w:hAnsi="Calibri" w:cs="Calibri" w:eastAsia="Malgun Gothic"/>
          <w:b w:val="0"/>
          <w:i w:val="0"/>
          <w:sz w:val="21"/>
        </w:rPr>
        <w:t xml:space="preserve"> (elle la regarde s'éloigner dans l'allée ; l'imperméable beige disparaît entre les arbres ; elle reste assise, immobile, le sac de croissants vide sur ses genoux)</w:t>
      </w:r>
    </w:p>
    <w:p>
      <w:pPr>
        <w:ind w:left="510"/>
      </w:pPr>
      <w:r>
        <w:rPr>
          <w:rFonts w:ascii="Malgun Gothic" w:hAnsi="Malgun Gothic" w:cs="Malgun Gothic" w:eastAsia="Malgun Gothic"/>
          <w:b w:val="0"/>
          <w:i/>
          <w:color w:val="555555"/>
          <w:sz w:val="20"/>
        </w:rPr>
        <w:t>(산책로로 멀어지는 그녀를 바라본다. 베이지색 트렌치코트가 나무 사이로 사라진다. 빈 크루아상 봉지를 무릎에 올린 채 꼼짝 않고 앉아 있다)</w:t>
      </w:r>
    </w:p>
    <w:p>
      <w:r>
        <w:rPr>
          <w:rFonts w:ascii="Calibri" w:hAnsi="Calibri" w:cs="Calibri" w:eastAsia="Malgun Gothic"/>
          <w:b/>
          <w:i w:val="0"/>
          <w:sz w:val="21"/>
        </w:rPr>
        <w:t>Jardinier:</w:t>
      </w:r>
      <w:r>
        <w:rPr>
          <w:rFonts w:ascii="Calibri" w:hAnsi="Calibri" w:cs="Calibri" w:eastAsia="Malgun Gothic"/>
          <w:b w:val="0"/>
          <w:i w:val="0"/>
          <w:sz w:val="21"/>
        </w:rPr>
        <w:t xml:space="preserve"> (il s'approche avec son tuyau d'arrosage ; un vieux monsieur à la casquette verte) Bonjour, mademoiselle. Vous êtes matinale.</w:t>
      </w:r>
    </w:p>
    <w:p>
      <w:pPr>
        <w:ind w:left="510"/>
      </w:pPr>
      <w:r>
        <w:rPr>
          <w:rFonts w:ascii="Malgun Gothic" w:hAnsi="Malgun Gothic" w:cs="Malgun Gothic" w:eastAsia="Malgun Gothic"/>
          <w:b w:val="0"/>
          <w:i/>
          <w:color w:val="555555"/>
          <w:sz w:val="20"/>
        </w:rPr>
        <w:t>(물 호스를 들고 다가온다. 초록 모자를 쓴 노인) 안녕하세요, 아가씨. 일찍 나오셨네.</w:t>
      </w:r>
    </w:p>
    <w:p>
      <w:r>
        <w:rPr>
          <w:rFonts w:ascii="Calibri" w:hAnsi="Calibri" w:cs="Calibri" w:eastAsia="Malgun Gothic"/>
          <w:b/>
          <w:i w:val="0"/>
          <w:sz w:val="21"/>
        </w:rPr>
        <w:t>Léa:</w:t>
      </w:r>
      <w:r>
        <w:rPr>
          <w:rFonts w:ascii="Calibri" w:hAnsi="Calibri" w:cs="Calibri" w:eastAsia="Malgun Gothic"/>
          <w:b w:val="0"/>
          <w:i w:val="0"/>
          <w:sz w:val="21"/>
        </w:rPr>
        <w:t xml:space="preserve"> (elle sursaute, puis sourit) Bonjour. (un silence) J'attends. Quinze minutes.</w:t>
      </w:r>
    </w:p>
    <w:p>
      <w:pPr>
        <w:ind w:left="510"/>
      </w:pPr>
      <w:r>
        <w:rPr>
          <w:rFonts w:ascii="Malgun Gothic" w:hAnsi="Malgun Gothic" w:cs="Malgun Gothic" w:eastAsia="Malgun Gothic"/>
          <w:b w:val="0"/>
          <w:i/>
          <w:color w:val="555555"/>
          <w:sz w:val="20"/>
        </w:rPr>
        <w:t>(움찔했다가 웃는다) 안녕하세요. (침묵) 기다리는 중이에요. 십오 분.</w:t>
      </w:r>
    </w:p>
    <w:p>
      <w:r>
        <w:rPr>
          <w:rFonts w:ascii="Calibri" w:hAnsi="Calibri" w:cs="Calibri" w:eastAsia="Malgun Gothic"/>
          <w:b/>
          <w:i w:val="0"/>
          <w:sz w:val="21"/>
        </w:rPr>
        <w:t>Jardinier:</w:t>
      </w:r>
      <w:r>
        <w:rPr>
          <w:rFonts w:ascii="Calibri" w:hAnsi="Calibri" w:cs="Calibri" w:eastAsia="Malgun Gothic"/>
          <w:b w:val="0"/>
          <w:i w:val="0"/>
          <w:sz w:val="21"/>
        </w:rPr>
        <w:t xml:space="preserve"> (il arrose les fleurs autour de la fontaine) Ici, tout le monde attend quelque chose. Les amoureux. Les étudiants avant les examens. Les vieux comme moi. (un silence) La fontaine, elle, n'attend rien. Elle coule. C'est tout.</w:t>
      </w:r>
    </w:p>
    <w:p>
      <w:pPr>
        <w:ind w:left="510"/>
      </w:pPr>
      <w:r>
        <w:rPr>
          <w:rFonts w:ascii="Malgun Gothic" w:hAnsi="Malgun Gothic" w:cs="Malgun Gothic" w:eastAsia="Malgun Gothic"/>
          <w:b w:val="0"/>
          <w:i/>
          <w:color w:val="555555"/>
          <w:sz w:val="20"/>
        </w:rPr>
        <w:t>(분수 주변 꽃에 물을 준다) 여기선 다들 뭔가를 기다려요. 연인들. 시험 앞둔 학생들. 나 같은 늙은이들. (침묵) 분수는 아무것도 안 기다려요. 그냥 흘러요. 그게 다예요.</w:t>
      </w:r>
    </w:p>
    <w:p>
      <w:r>
        <w:rPr>
          <w:rFonts w:ascii="Calibri" w:hAnsi="Calibri" w:cs="Calibri" w:eastAsia="Malgun Gothic"/>
          <w:b/>
          <w:i w:val="0"/>
          <w:sz w:val="21"/>
        </w:rPr>
        <w:t>Léa:</w:t>
      </w:r>
      <w:r>
        <w:rPr>
          <w:rFonts w:ascii="Calibri" w:hAnsi="Calibri" w:cs="Calibri" w:eastAsia="Malgun Gothic"/>
          <w:b w:val="0"/>
          <w:i w:val="0"/>
          <w:sz w:val="21"/>
        </w:rPr>
        <w:t xml:space="preserve"> (elle regarde l'eau) Elle coule.</w:t>
      </w:r>
    </w:p>
    <w:p>
      <w:pPr>
        <w:ind w:left="510"/>
      </w:pPr>
      <w:r>
        <w:rPr>
          <w:rFonts w:ascii="Malgun Gothic" w:hAnsi="Malgun Gothic" w:cs="Malgun Gothic" w:eastAsia="Malgun Gothic"/>
          <w:b w:val="0"/>
          <w:i/>
          <w:color w:val="555555"/>
          <w:sz w:val="20"/>
        </w:rPr>
        <w:t>(물을 바라본다) 흐르네요.</w:t>
      </w:r>
    </w:p>
    <w:p>
      <w:r>
        <w:rPr>
          <w:rFonts w:ascii="Calibri" w:hAnsi="Calibri" w:cs="Calibri" w:eastAsia="Malgun Gothic"/>
          <w:b/>
          <w:i w:val="0"/>
          <w:sz w:val="21"/>
        </w:rPr>
        <w:t>Jardinier:</w:t>
      </w:r>
      <w:r>
        <w:rPr>
          <w:rFonts w:ascii="Calibri" w:hAnsi="Calibri" w:cs="Calibri" w:eastAsia="Malgun Gothic"/>
          <w:b w:val="0"/>
          <w:i w:val="0"/>
          <w:sz w:val="21"/>
        </w:rPr>
        <w:t xml:space="preserve"> Depuis quatre cents ans. (un silence) Les rois sont partis. Les révolutions sont passées. Elle coule toujours. (un petit sourire) La vérité, c'est un peu comme ça. On peut la retarder. On ne peut pas l'arrêter.</w:t>
      </w:r>
    </w:p>
    <w:p>
      <w:pPr>
        <w:ind w:left="510"/>
      </w:pPr>
      <w:r>
        <w:rPr>
          <w:rFonts w:ascii="Malgun Gothic" w:hAnsi="Malgun Gothic" w:cs="Malgun Gothic" w:eastAsia="Malgun Gothic"/>
          <w:b w:val="0"/>
          <w:i/>
          <w:color w:val="555555"/>
          <w:sz w:val="20"/>
        </w:rPr>
        <w:t>사백 년째. (침묵) 왕들은 떠났고. 혁명도 지나갔죠. 그래도 늘 흘러요. (작게 웃으며) 진실도 좀 그래요. 늦출 수는 있어도. 멈출 수는 없죠.</w:t>
      </w:r>
    </w:p>
    <w:p>
      <w:r>
        <w:rPr>
          <w:rFonts w:ascii="Calibri" w:hAnsi="Calibri" w:cs="Calibri" w:eastAsia="Malgun Gothic"/>
          <w:b/>
          <w:i w:val="0"/>
          <w:sz w:val="21"/>
        </w:rPr>
        <w:t>Léa:</w:t>
      </w:r>
      <w:r>
        <w:rPr>
          <w:rFonts w:ascii="Calibri" w:hAnsi="Calibri" w:cs="Calibri" w:eastAsia="Malgun Gothic"/>
          <w:b w:val="0"/>
          <w:i w:val="0"/>
          <w:sz w:val="21"/>
        </w:rPr>
        <w:t xml:space="preserve"> (elle le regarde, surprise) Vous êtes philosophe ?</w:t>
      </w:r>
    </w:p>
    <w:p>
      <w:pPr>
        <w:ind w:left="510"/>
      </w:pPr>
      <w:r>
        <w:rPr>
          <w:rFonts w:ascii="Malgun Gothic" w:hAnsi="Malgun Gothic" w:cs="Malgun Gothic" w:eastAsia="Malgun Gothic"/>
          <w:b w:val="0"/>
          <w:i/>
          <w:color w:val="555555"/>
          <w:sz w:val="20"/>
        </w:rPr>
        <w:t>(놀라서 그를 본다) 철학자세요?</w:t>
      </w:r>
    </w:p>
    <w:p>
      <w:r>
        <w:rPr>
          <w:rFonts w:ascii="Calibri" w:hAnsi="Calibri" w:cs="Calibri" w:eastAsia="Malgun Gothic"/>
          <w:b/>
          <w:i w:val="0"/>
          <w:sz w:val="21"/>
        </w:rPr>
        <w:t>Jardinier:</w:t>
      </w:r>
      <w:r>
        <w:rPr>
          <w:rFonts w:ascii="Calibri" w:hAnsi="Calibri" w:cs="Calibri" w:eastAsia="Malgun Gothic"/>
          <w:b w:val="0"/>
          <w:i w:val="0"/>
          <w:sz w:val="21"/>
        </w:rPr>
        <w:t xml:space="preserve"> (il rit) Je suis jardinier. (un silence) C'est pareil, mais avec des bottes.</w:t>
      </w:r>
    </w:p>
    <w:p>
      <w:pPr>
        <w:ind w:left="510"/>
      </w:pPr>
      <w:r>
        <w:rPr>
          <w:rFonts w:ascii="Malgun Gothic" w:hAnsi="Malgun Gothic" w:cs="Malgun Gothic" w:eastAsia="Malgun Gothic"/>
          <w:b w:val="0"/>
          <w:i/>
          <w:color w:val="555555"/>
          <w:sz w:val="20"/>
        </w:rPr>
        <w:t>(웃는다) 정원사예요. (침묵) 똑같은 건데 장화를 신었을 뿐이죠.</w:t>
      </w:r>
    </w:p>
    <w:p>
      <w:r>
        <w:rPr>
          <w:rFonts w:ascii="Calibri" w:hAnsi="Calibri" w:cs="Calibri" w:eastAsia="Malgun Gothic"/>
          <w:b/>
          <w:i w:val="0"/>
          <w:sz w:val="21"/>
        </w:rPr>
        <w:t>Léa:</w:t>
      </w:r>
      <w:r>
        <w:rPr>
          <w:rFonts w:ascii="Calibri" w:hAnsi="Calibri" w:cs="Calibri" w:eastAsia="Malgun Gothic"/>
          <w:b w:val="0"/>
          <w:i w:val="0"/>
          <w:sz w:val="21"/>
        </w:rPr>
        <w:t xml:space="preserve"> (sept heures quarante ; l'homme au journal, près des grilles, se lève ; il passe à côté d'elle sans la regarder ; il pose quelque chose sur la chaise d'à côté et continue son chemin ; c'est un croissant, dans un papier de boulangerie)</w:t>
      </w:r>
    </w:p>
    <w:p>
      <w:pPr>
        <w:ind w:left="510"/>
      </w:pPr>
      <w:r>
        <w:rPr>
          <w:rFonts w:ascii="Malgun Gothic" w:hAnsi="Malgun Gothic" w:cs="Malgun Gothic" w:eastAsia="Malgun Gothic"/>
          <w:b w:val="0"/>
          <w:i/>
          <w:color w:val="555555"/>
          <w:sz w:val="20"/>
        </w:rPr>
        <w:t>(일곱 시 사십 분. 철문 근처의 신문 읽던 남자가 일어선다. 그녀를 보지 않고 옆을 지나간다. 옆 의자에 뭔가를 놓고 계속 걸어간다. 빵집 종이에 싼 크루아상이다)</w:t>
      </w:r>
    </w:p>
    <w:p>
      <w:r>
        <w:rPr>
          <w:rFonts w:ascii="Calibri" w:hAnsi="Calibri" w:cs="Calibri" w:eastAsia="Malgun Gothic"/>
          <w:b/>
          <w:i w:val="0"/>
          <w:sz w:val="21"/>
        </w:rPr>
        <w:t>Léa:</w:t>
      </w:r>
      <w:r>
        <w:rPr>
          <w:rFonts w:ascii="Calibri" w:hAnsi="Calibri" w:cs="Calibri" w:eastAsia="Malgun Gothic"/>
          <w:b w:val="0"/>
          <w:i w:val="0"/>
          <w:sz w:val="21"/>
        </w:rPr>
        <w:t xml:space="preserve"> (elle prend le croissant ; sur le papier, quelqu'un a écrit au stylo : « Elle n'a pas été suivie. Nous non plus, nous n'avons rien vu. — V. ») (un silence ; à voix basse) V. (un silence) Vidal.</w:t>
      </w:r>
    </w:p>
    <w:p>
      <w:pPr>
        <w:ind w:left="510"/>
      </w:pPr>
      <w:r>
        <w:rPr>
          <w:rFonts w:ascii="Malgun Gothic" w:hAnsi="Malgun Gothic" w:cs="Malgun Gothic" w:eastAsia="Malgun Gothic"/>
          <w:b w:val="0"/>
          <w:i/>
          <w:color w:val="555555"/>
          <w:sz w:val="20"/>
        </w:rPr>
        <w:t>(크루아상을 집는다. 종이에 누군가 펜으로 썼다. «그 사람은 미행당하지 않았습니다. 우리도 아무것도 보지 못했습니다. — V.») (침묵. 낮은 목소리로) V. (침묵) 비달.</w:t>
      </w:r>
    </w:p>
    <w:p>
      <w:r>
        <w:rPr>
          <w:rFonts w:ascii="Calibri" w:hAnsi="Calibri" w:cs="Calibri" w:eastAsia="Malgun Gothic"/>
          <w:b/>
          <w:i w:val="0"/>
          <w:sz w:val="21"/>
        </w:rPr>
        <w:t>Momo:</w:t>
      </w:r>
      <w:r>
        <w:rPr>
          <w:rFonts w:ascii="Calibri" w:hAnsi="Calibri" w:cs="Calibri" w:eastAsia="Malgun Gothic"/>
          <w:b w:val="0"/>
          <w:i w:val="0"/>
          <w:sz w:val="21"/>
        </w:rPr>
        <w:t xml:space="preserve"> (huit heures et demie ; au café ; il voit Léa entrer avec un papier de boulangerie à la main) Tiens ! (un silence) Tu achètes tes croissants ailleurs, maintenant ? (il fait semblant d'être vexé) Trahison.</w:t>
      </w:r>
    </w:p>
    <w:p>
      <w:pPr>
        <w:ind w:left="510"/>
      </w:pPr>
      <w:r>
        <w:rPr>
          <w:rFonts w:ascii="Malgun Gothic" w:hAnsi="Malgun Gothic" w:cs="Malgun Gothic" w:eastAsia="Malgun Gothic"/>
          <w:b w:val="0"/>
          <w:i/>
          <w:color w:val="555555"/>
          <w:sz w:val="20"/>
        </w:rPr>
        <w:t>(아침 여덟 시 반. 카페. 빵집 종이를 손에 든 레아가 들어오는 걸 본다) 어라! (침묵) 이제 크루아상 딴 데서 사? (서운한 척한다) 배신이다.</w:t>
      </w:r>
    </w:p>
    <w:p>
      <w:r>
        <w:rPr>
          <w:rFonts w:ascii="Calibri" w:hAnsi="Calibri" w:cs="Calibri" w:eastAsia="Malgun Gothic"/>
          <w:b/>
          <w:i w:val="0"/>
          <w:sz w:val="21"/>
        </w:rPr>
        <w:t>Léa:</w:t>
      </w:r>
      <w:r>
        <w:rPr>
          <w:rFonts w:ascii="Calibri" w:hAnsi="Calibri" w:cs="Calibri" w:eastAsia="Malgun Gothic"/>
          <w:b w:val="0"/>
          <w:i w:val="0"/>
          <w:sz w:val="21"/>
        </w:rPr>
        <w:t xml:space="preserve"> (elle rit) C'est un croissant de précaution, Momo. (un silence) Et un autre m'a été offert. Par quelqu'un qui ne voit rien.</w:t>
      </w:r>
    </w:p>
    <w:p>
      <w:pPr>
        <w:ind w:left="510"/>
      </w:pPr>
      <w:r>
        <w:rPr>
          <w:rFonts w:ascii="Malgun Gothic" w:hAnsi="Malgun Gothic" w:cs="Malgun Gothic" w:eastAsia="Malgun Gothic"/>
          <w:b w:val="0"/>
          <w:i/>
          <w:color w:val="555555"/>
          <w:sz w:val="20"/>
        </w:rPr>
        <w:t>(웃는다) 예방용 크루아상이야, 모모. (침묵) 그리고 하나는 선물 받았어. 아무것도 안 보는 사람한테서.</w:t>
      </w:r>
    </w:p>
    <w:p>
      <w:r>
        <w:rPr>
          <w:rFonts w:ascii="Calibri" w:hAnsi="Calibri" w:cs="Calibri" w:eastAsia="Malgun Gothic"/>
          <w:b/>
          <w:i w:val="0"/>
          <w:sz w:val="21"/>
        </w:rPr>
        <w:t>Momo:</w:t>
      </w:r>
      <w:r>
        <w:rPr>
          <w:rFonts w:ascii="Calibri" w:hAnsi="Calibri" w:cs="Calibri" w:eastAsia="Malgun Gothic"/>
          <w:b w:val="0"/>
          <w:i w:val="0"/>
          <w:sz w:val="21"/>
        </w:rPr>
        <w:t xml:space="preserve"> (il plisse les yeux) Quelqu'un qui ne voit rien ? (un silence) Les gens qui ne voient rien, en général, ils voient tout.</w:t>
      </w:r>
    </w:p>
    <w:p>
      <w:pPr>
        <w:ind w:left="510"/>
      </w:pPr>
      <w:r>
        <w:rPr>
          <w:rFonts w:ascii="Malgun Gothic" w:hAnsi="Malgun Gothic" w:cs="Malgun Gothic" w:eastAsia="Malgun Gothic"/>
          <w:b w:val="0"/>
          <w:i/>
          <w:color w:val="555555"/>
          <w:sz w:val="20"/>
        </w:rPr>
        <w:t>(눈을 가늘게 뜬다) 아무것도 안 보는 사람? (침묵) 아무것도 안 보는 사람들은 대개 다 보지.</w:t>
      </w:r>
    </w:p>
    <w:p>
      <w:r>
        <w:rPr>
          <w:rFonts w:ascii="Calibri" w:hAnsi="Calibri" w:cs="Calibri" w:eastAsia="Malgun Gothic"/>
          <w:b/>
          <w:i w:val="0"/>
          <w:sz w:val="21"/>
        </w:rPr>
        <w:t>Julien:</w:t>
      </w:r>
      <w:r>
        <w:rPr>
          <w:rFonts w:ascii="Calibri" w:hAnsi="Calibri" w:cs="Calibri" w:eastAsia="Malgun Gothic"/>
          <w:b w:val="0"/>
          <w:i w:val="0"/>
          <w:sz w:val="21"/>
        </w:rPr>
        <w:t xml:space="preserve"> (il descend l'escalier, une tasse à la main ; il la regarde) Tu as une tête bizarre, Léa. (un silence) Une tête de quelqu'un qui a vu un fantôme.</w:t>
      </w:r>
    </w:p>
    <w:p>
      <w:pPr>
        <w:ind w:left="510"/>
      </w:pPr>
      <w:r>
        <w:rPr>
          <w:rFonts w:ascii="Malgun Gothic" w:hAnsi="Malgun Gothic" w:cs="Malgun Gothic" w:eastAsia="Malgun Gothic"/>
          <w:b w:val="0"/>
          <w:i/>
          <w:color w:val="555555"/>
          <w:sz w:val="20"/>
        </w:rPr>
        <w:t>(머그잔을 들고 계단을 내려온다. 그녀를 본다) 표정이 이상하다, 레아. (침묵) 유령 본 사람 얼굴이야.</w:t>
      </w:r>
    </w:p>
    <w:p>
      <w:r>
        <w:rPr>
          <w:rFonts w:ascii="Calibri" w:hAnsi="Calibri" w:cs="Calibri" w:eastAsia="Malgun Gothic"/>
          <w:b/>
          <w:i w:val="0"/>
          <w:sz w:val="21"/>
        </w:rPr>
        <w:t>Léa:</w:t>
      </w:r>
      <w:r>
        <w:rPr>
          <w:rFonts w:ascii="Calibri" w:hAnsi="Calibri" w:cs="Calibri" w:eastAsia="Malgun Gothic"/>
          <w:b w:val="0"/>
          <w:i w:val="0"/>
          <w:sz w:val="21"/>
        </w:rPr>
        <w:t xml:space="preserve"> (elle le regarde longtemps ; un silence) Pas un fantôme. (un silence) Quelqu'un m'a demandé de te dire une chose. Je ne peux pas te dire qui.</w:t>
      </w:r>
    </w:p>
    <w:p>
      <w:pPr>
        <w:ind w:left="510"/>
      </w:pPr>
      <w:r>
        <w:rPr>
          <w:rFonts w:ascii="Malgun Gothic" w:hAnsi="Malgun Gothic" w:cs="Malgun Gothic" w:eastAsia="Malgun Gothic"/>
          <w:b w:val="0"/>
          <w:i/>
          <w:color w:val="555555"/>
          <w:sz w:val="20"/>
        </w:rPr>
        <w:t>(그를 오래 바라본다. 침묵) 유령 아니야. (침묵) 누가 너한테 전해 달라고 한 말이 있어. 누군지는 말 못 해.</w:t>
      </w:r>
    </w:p>
    <w:p>
      <w:r>
        <w:rPr>
          <w:rFonts w:ascii="Calibri" w:hAnsi="Calibri" w:cs="Calibri" w:eastAsia="Malgun Gothic"/>
          <w:b/>
          <w:i w:val="0"/>
          <w:sz w:val="21"/>
        </w:rPr>
        <w:t>Julien:</w:t>
      </w:r>
      <w:r>
        <w:rPr>
          <w:rFonts w:ascii="Calibri" w:hAnsi="Calibri" w:cs="Calibri" w:eastAsia="Malgun Gothic"/>
          <w:b w:val="0"/>
          <w:i w:val="0"/>
          <w:sz w:val="21"/>
        </w:rPr>
        <w:t xml:space="preserve"> (il pose sa tasse ; il comprend sans rien dire)</w:t>
      </w:r>
    </w:p>
    <w:p>
      <w:pPr>
        <w:ind w:left="510"/>
      </w:pPr>
      <w:r>
        <w:rPr>
          <w:rFonts w:ascii="Malgun Gothic" w:hAnsi="Malgun Gothic" w:cs="Malgun Gothic" w:eastAsia="Malgun Gothic"/>
          <w:b w:val="0"/>
          <w:i/>
          <w:color w:val="555555"/>
          <w:sz w:val="20"/>
        </w:rPr>
        <w:t>(머그잔을 내려놓는다. 아무 말 없이 알아챈다)</w:t>
      </w:r>
    </w:p>
    <w:p>
      <w:r>
        <w:rPr>
          <w:rFonts w:ascii="Calibri" w:hAnsi="Calibri" w:cs="Calibri" w:eastAsia="Malgun Gothic"/>
          <w:b/>
          <w:i w:val="0"/>
          <w:sz w:val="21"/>
        </w:rPr>
        <w:t>Léa:</w:t>
      </w:r>
      <w:r>
        <w:rPr>
          <w:rFonts w:ascii="Calibri" w:hAnsi="Calibri" w:cs="Calibri" w:eastAsia="Malgun Gothic"/>
          <w:b w:val="0"/>
          <w:i w:val="0"/>
          <w:sz w:val="21"/>
        </w:rPr>
        <w:t xml:space="preserve"> (doucement) « Désolée pour le croissant écrasé. Je l'ai vu à la télévision. »</w:t>
      </w:r>
    </w:p>
    <w:p>
      <w:pPr>
        <w:ind w:left="510"/>
      </w:pPr>
      <w:r>
        <w:rPr>
          <w:rFonts w:ascii="Malgun Gothic" w:hAnsi="Malgun Gothic" w:cs="Malgun Gothic" w:eastAsia="Malgun Gothic"/>
          <w:b w:val="0"/>
          <w:i/>
          <w:color w:val="555555"/>
          <w:sz w:val="20"/>
        </w:rPr>
        <w:t>(부드럽게) «짓눌린 크루아상 미안해요. 텔레비전에서 봤어요.»</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 ses yeux brillent ; il sourit) Dis-lui… (un silence) Non. Ne lui dis rien. (un silence) Elle sait déjà.</w:t>
      </w:r>
    </w:p>
    <w:p>
      <w:pPr>
        <w:ind w:left="510"/>
      </w:pPr>
      <w:r>
        <w:rPr>
          <w:rFonts w:ascii="Malgun Gothic" w:hAnsi="Malgun Gothic" w:cs="Malgun Gothic" w:eastAsia="Malgun Gothic"/>
          <w:b w:val="0"/>
          <w:i/>
          <w:color w:val="555555"/>
          <w:sz w:val="20"/>
        </w:rPr>
        <w:t>(긴 침묵. 눈이 반짝인다. 웃는다) 전해 줘… (침묵) 아니. 아무 말도 하지 마. (침묵) 이미 알고 있으니까.</w:t>
      </w:r>
    </w:p>
    <w:p>
      <w:r>
        <w:rPr>
          <w:rFonts w:ascii="Calibri" w:hAnsi="Calibri" w:cs="Calibri" w:eastAsia="Malgun Gothic"/>
          <w:b/>
          <w:i w:val="0"/>
          <w:sz w:val="21"/>
        </w:rPr>
        <w:t>Léa:</w:t>
      </w:r>
      <w:r>
        <w:rPr>
          <w:rFonts w:ascii="Calibri" w:hAnsi="Calibri" w:cs="Calibri" w:eastAsia="Malgun Gothic"/>
          <w:b w:val="0"/>
          <w:i w:val="0"/>
          <w:sz w:val="21"/>
        </w:rPr>
        <w:t xml:space="preserve"> (neuf heures ; dans le bureau d'Hélène, porte fermée, avec Aubry ; elle pose le papier de boulangerie sur la table, sans le croissant) Je n'ai rien pris. Pas un document. (un silence) Juste un croissant. Et ce papier.</w:t>
      </w:r>
    </w:p>
    <w:p>
      <w:pPr>
        <w:ind w:left="510"/>
      </w:pPr>
      <w:r>
        <w:rPr>
          <w:rFonts w:ascii="Malgun Gothic" w:hAnsi="Malgun Gothic" w:cs="Malgun Gothic" w:eastAsia="Malgun Gothic"/>
          <w:b w:val="0"/>
          <w:i/>
          <w:color w:val="555555"/>
          <w:sz w:val="20"/>
        </w:rPr>
        <w:t>(아침 아홉 시. 문을 닫은 엘렌 사무실. 오브리도 있다. 크루아상은 빼고 빵집 종이만 탁자에 놓는다) 아무것도 안 받았어요. 문서 하나도. (침묵) 크루아상 하나만. 그리고 이 종이.</w:t>
      </w:r>
    </w:p>
    <w:p>
      <w:r>
        <w:rPr>
          <w:rFonts w:ascii="Calibri" w:hAnsi="Calibri" w:cs="Calibri" w:eastAsia="Malgun Gothic"/>
          <w:b/>
          <w:i w:val="0"/>
          <w:sz w:val="21"/>
        </w:rPr>
        <w:t>Aubry:</w:t>
      </w:r>
      <w:r>
        <w:rPr>
          <w:rFonts w:ascii="Calibri" w:hAnsi="Calibri" w:cs="Calibri" w:eastAsia="Malgun Gothic"/>
          <w:b w:val="0"/>
          <w:i w:val="0"/>
          <w:sz w:val="21"/>
        </w:rPr>
        <w:t xml:space="preserve"> (il lit le papier ; un long silence ; il enlève ses lunettes) « Nous non plus, nous n'avons rien vu. » (un silence) La DGSI était là. Et elle a décidé de ne rien voir.</w:t>
      </w:r>
    </w:p>
    <w:p>
      <w:pPr>
        <w:ind w:left="510"/>
      </w:pPr>
      <w:r>
        <w:rPr>
          <w:rFonts w:ascii="Malgun Gothic" w:hAnsi="Malgun Gothic" w:cs="Malgun Gothic" w:eastAsia="Malgun Gothic"/>
          <w:b w:val="0"/>
          <w:i/>
          <w:color w:val="555555"/>
          <w:sz w:val="20"/>
        </w:rPr>
        <w:t>(종이를 읽는다. 긴 침묵. 안경을 벗는다) «우리도 아무것도 보지 못했습니다.» (침묵) DGSI가 거기 있었어. 그리고 아무것도 보지 않기로 했지.</w:t>
      </w:r>
    </w:p>
    <w:p>
      <w:r>
        <w:rPr>
          <w:rFonts w:ascii="Calibri" w:hAnsi="Calibri" w:cs="Calibri" w:eastAsia="Malgun Gothic"/>
          <w:b/>
          <w:i w:val="0"/>
          <w:sz w:val="21"/>
        </w:rPr>
        <w:t>Hélène:</w:t>
      </w:r>
      <w:r>
        <w:rPr>
          <w:rFonts w:ascii="Calibri" w:hAnsi="Calibri" w:cs="Calibri" w:eastAsia="Malgun Gothic"/>
          <w:b w:val="0"/>
          <w:i w:val="0"/>
          <w:sz w:val="21"/>
        </w:rPr>
        <w:t xml:space="preserve"> (stupéfaite) Pourquoi ?</w:t>
      </w:r>
    </w:p>
    <w:p>
      <w:pPr>
        <w:ind w:left="510"/>
      </w:pPr>
      <w:r>
        <w:rPr>
          <w:rFonts w:ascii="Malgun Gothic" w:hAnsi="Malgun Gothic" w:cs="Malgun Gothic" w:eastAsia="Malgun Gothic"/>
          <w:b w:val="0"/>
          <w:i/>
          <w:color w:val="555555"/>
          <w:sz w:val="20"/>
        </w:rPr>
        <w:t>(깜짝 놀라서) 왜요?</w:t>
      </w:r>
    </w:p>
    <w:p>
      <w:r>
        <w:rPr>
          <w:rFonts w:ascii="Calibri" w:hAnsi="Calibri" w:cs="Calibri" w:eastAsia="Malgun Gothic"/>
          <w:b/>
          <w:i w:val="0"/>
          <w:sz w:val="21"/>
        </w:rPr>
        <w:t>Léa:</w:t>
      </w:r>
      <w:r>
        <w:rPr>
          <w:rFonts w:ascii="Calibri" w:hAnsi="Calibri" w:cs="Calibri" w:eastAsia="Malgun Gothic"/>
          <w:b w:val="0"/>
          <w:i w:val="0"/>
          <w:sz w:val="21"/>
        </w:rPr>
        <w:t xml:space="preserve"> (à voix basse) Parce qu'ils ont lu le courriel du vingt-quatre juin. (un silence) Elle m'a donné une date. Seulement une date. (un silence) L'annexe a été classifiée deux jours après notre article. À la demande de Saint-Clair.</w:t>
      </w:r>
    </w:p>
    <w:p>
      <w:pPr>
        <w:ind w:left="510"/>
      </w:pPr>
      <w:r>
        <w:rPr>
          <w:rFonts w:ascii="Malgun Gothic" w:hAnsi="Malgun Gothic" w:cs="Malgun Gothic" w:eastAsia="Malgun Gothic"/>
          <w:b w:val="0"/>
          <w:i/>
          <w:color w:val="555555"/>
          <w:sz w:val="20"/>
        </w:rPr>
        <w:t>(낮은 목소리로) 유월 이십사일 이메일을 읽었으니까요. (침묵) 그 사람이 날짜를 줬어요. 날짜만요. (침묵) 그 부속서는 우리 기사 이틀 뒤에 기밀로 분류됐어요. 생클레르의 요청으로.</w:t>
      </w:r>
    </w:p>
    <w:p>
      <w:r>
        <w:rPr>
          <w:rFonts w:ascii="Calibri" w:hAnsi="Calibri" w:cs="Calibri" w:eastAsia="Malgun Gothic"/>
          <w:b/>
          <w:i w:val="0"/>
          <w:sz w:val="21"/>
        </w:rPr>
        <w:t>Aubry:</w:t>
      </w:r>
      <w:r>
        <w:rPr>
          <w:rFonts w:ascii="Calibri" w:hAnsi="Calibri" w:cs="Calibri" w:eastAsia="Malgun Gothic"/>
          <w:b w:val="0"/>
          <w:i w:val="0"/>
          <w:sz w:val="21"/>
        </w:rPr>
        <w:t xml:space="preserve"> (il se lève lentement, va à la fenêtre ; il reste longtemps dos tourné) Vingt-quatre juin. (un silence) Alors le commandant Vidal ne cherche plus la source de Julien. (un silence) Il cherche ceux qui ont fabriqué le secret.</w:t>
      </w:r>
    </w:p>
    <w:p>
      <w:pPr>
        <w:ind w:left="510"/>
      </w:pPr>
      <w:r>
        <w:rPr>
          <w:rFonts w:ascii="Malgun Gothic" w:hAnsi="Malgun Gothic" w:cs="Malgun Gothic" w:eastAsia="Malgun Gothic"/>
          <w:b w:val="0"/>
          <w:i/>
          <w:color w:val="555555"/>
          <w:sz w:val="20"/>
        </w:rPr>
        <w:t>(천천히 일어나 창가로 간다. 오랫동안 등을 돌린 채 서 있다) 유월 이십사일. (침묵) 그럼 비달 경정은 이제 쥘리앵의 출처를 찾는 게 아니야. (침묵) 비밀을 만들어 낸 사람들을 찾고 있지.</w:t>
      </w:r>
    </w:p>
    <w:p>
      <w:r>
        <w:rPr>
          <w:rFonts w:ascii="Calibri" w:hAnsi="Calibri" w:cs="Calibri" w:eastAsia="Malgun Gothic"/>
          <w:b/>
          <w:i w:val="0"/>
          <w:sz w:val="21"/>
        </w:rPr>
        <w:t>Hélène:</w:t>
      </w:r>
      <w:r>
        <w:rPr>
          <w:rFonts w:ascii="Calibri" w:hAnsi="Calibri" w:cs="Calibri" w:eastAsia="Malgun Gothic"/>
          <w:b w:val="0"/>
          <w:i w:val="0"/>
          <w:sz w:val="21"/>
        </w:rPr>
        <w:t xml:space="preserve"> (doucement) Et son nom, Léa ? Elle te l'a dit ?</w:t>
      </w:r>
    </w:p>
    <w:p>
      <w:pPr>
        <w:ind w:left="510"/>
      </w:pPr>
      <w:r>
        <w:rPr>
          <w:rFonts w:ascii="Malgun Gothic" w:hAnsi="Malgun Gothic" w:cs="Malgun Gothic" w:eastAsia="Malgun Gothic"/>
          <w:b w:val="0"/>
          <w:i/>
          <w:color w:val="555555"/>
          <w:sz w:val="20"/>
        </w:rPr>
        <w:t>(조용히) 그럼 그 사람 이름은, 레아? 말해 줬어?</w:t>
      </w:r>
    </w:p>
    <w:p>
      <w:r>
        <w:rPr>
          <w:rFonts w:ascii="Calibri" w:hAnsi="Calibri" w:cs="Calibri" w:eastAsia="Malgun Gothic"/>
          <w:b/>
          <w:i w:val="0"/>
          <w:sz w:val="21"/>
        </w:rPr>
        <w:t>Léa:</w:t>
      </w:r>
      <w:r>
        <w:rPr>
          <w:rFonts w:ascii="Calibri" w:hAnsi="Calibri" w:cs="Calibri" w:eastAsia="Malgun Gothic"/>
          <w:b w:val="0"/>
          <w:i w:val="0"/>
          <w:sz w:val="21"/>
        </w:rPr>
        <w:t xml:space="preserve"> (elle regarde Hélène, puis Aubry ; un long silence) Elle me l'a dit. (un silence) Je le garde. (un silence) En septembre, au procès, elle le dira elle-même. Si elle le veut.</w:t>
      </w:r>
    </w:p>
    <w:p>
      <w:pPr>
        <w:ind w:left="510"/>
      </w:pPr>
      <w:r>
        <w:rPr>
          <w:rFonts w:ascii="Malgun Gothic" w:hAnsi="Malgun Gothic" w:cs="Malgun Gothic" w:eastAsia="Malgun Gothic"/>
          <w:b w:val="0"/>
          <w:i/>
          <w:color w:val="555555"/>
          <w:sz w:val="20"/>
        </w:rPr>
        <w:t>(엘렌을 보고, 오브리를 본다. 긴 침묵) 말해 줬어요. (침묵) 간직할게요. (침묵) 구월 재판에서 본인이 직접 말할 거예요. 원한다면.</w:t>
      </w:r>
    </w:p>
    <w:p>
      <w:r>
        <w:rPr>
          <w:rFonts w:ascii="Calibri" w:hAnsi="Calibri" w:cs="Calibri" w:eastAsia="Malgun Gothic"/>
          <w:b/>
          <w:i w:val="0"/>
          <w:sz w:val="21"/>
        </w:rPr>
        <w:t>Aubry:</w:t>
      </w:r>
      <w:r>
        <w:rPr>
          <w:rFonts w:ascii="Calibri" w:hAnsi="Calibri" w:cs="Calibri" w:eastAsia="Malgun Gothic"/>
          <w:b w:val="0"/>
          <w:i w:val="0"/>
          <w:sz w:val="21"/>
        </w:rPr>
        <w:t xml:space="preserve"> (il se retourne ; il la regarde avec quelque chose qui ressemble à de la fierté) Tu as appris, Léa. (un silence) Il y a dix mois, tu étais une stagiaire qui demandait si on pouvait se tutoyer.</w:t>
      </w:r>
    </w:p>
    <w:p>
      <w:pPr>
        <w:ind w:left="510"/>
      </w:pPr>
      <w:r>
        <w:rPr>
          <w:rFonts w:ascii="Malgun Gothic" w:hAnsi="Malgun Gothic" w:cs="Malgun Gothic" w:eastAsia="Malgun Gothic"/>
          <w:b w:val="0"/>
          <w:i/>
          <w:color w:val="555555"/>
          <w:sz w:val="20"/>
        </w:rPr>
        <w:t>(돌아선다. 자랑스러움 같은 눈빛으로 그녀를 바라본다) 배웠구나, 레아. (침묵) 열 달 전엔 말 놓아도 되냐고 묻던 인턴이었는데.</w:t>
      </w:r>
    </w:p>
    <w:p>
      <w:r>
        <w:rPr>
          <w:rFonts w:ascii="Calibri" w:hAnsi="Calibri" w:cs="Calibri" w:eastAsia="Malgun Gothic"/>
          <w:b/>
          <w:i w:val="0"/>
          <w:sz w:val="21"/>
        </w:rPr>
        <w:t>Léa:</w:t>
      </w:r>
      <w:r>
        <w:rPr>
          <w:rFonts w:ascii="Calibri" w:hAnsi="Calibri" w:cs="Calibri" w:eastAsia="Malgun Gothic"/>
          <w:b w:val="0"/>
          <w:i w:val="0"/>
          <w:sz w:val="21"/>
        </w:rPr>
        <w:t xml:space="preserve"> (un petit sourire) On peut se tutoyer, maître ?</w:t>
      </w:r>
    </w:p>
    <w:p>
      <w:pPr>
        <w:ind w:left="510"/>
      </w:pPr>
      <w:r>
        <w:rPr>
          <w:rFonts w:ascii="Malgun Gothic" w:hAnsi="Malgun Gothic" w:cs="Malgun Gothic" w:eastAsia="Malgun Gothic"/>
          <w:b w:val="0"/>
          <w:i/>
          <w:color w:val="555555"/>
          <w:sz w:val="20"/>
        </w:rPr>
        <w:t>(작게 웃으며) 말 놓아도 돼요, 변호사님?</w:t>
      </w:r>
    </w:p>
    <w:p>
      <w:r>
        <w:rPr>
          <w:rFonts w:ascii="Calibri" w:hAnsi="Calibri" w:cs="Calibri" w:eastAsia="Malgun Gothic"/>
          <w:b/>
          <w:i w:val="0"/>
          <w:sz w:val="21"/>
        </w:rPr>
        <w:t>Aubry:</w:t>
      </w:r>
      <w:r>
        <w:rPr>
          <w:rFonts w:ascii="Calibri" w:hAnsi="Calibri" w:cs="Calibri" w:eastAsia="Malgun Gothic"/>
          <w:b w:val="0"/>
          <w:i w:val="0"/>
          <w:sz w:val="21"/>
        </w:rPr>
        <w:t xml:space="preserve"> (il remet ses lunettes) Non. (un silence) Mais tu peux m'appeler Pierre. Une fois. Aujourd'hui.</w:t>
      </w:r>
    </w:p>
    <w:p>
      <w:pPr>
        <w:ind w:left="510"/>
      </w:pPr>
      <w:r>
        <w:rPr>
          <w:rFonts w:ascii="Malgun Gothic" w:hAnsi="Malgun Gothic" w:cs="Malgun Gothic" w:eastAsia="Malgun Gothic"/>
          <w:b w:val="0"/>
          <w:i/>
          <w:color w:val="555555"/>
          <w:sz w:val="20"/>
        </w:rPr>
        <w:t>(안경을 다시 쓴다) 안 돼. (침묵) 하지만 피에르라고 불러도 돼. 한 번. 오늘만.</w:t>
      </w:r>
    </w:p>
    <w:p>
      <w:r>
        <w:rPr>
          <w:rFonts w:ascii="Calibri" w:hAnsi="Calibri" w:cs="Calibri" w:eastAsia="Malgun Gothic"/>
          <w:b/>
          <w:i w:val="0"/>
          <w:sz w:val="21"/>
        </w:rPr>
        <w:t>Aubry:</w:t>
      </w:r>
      <w:r>
        <w:rPr>
          <w:rFonts w:ascii="Calibri" w:hAnsi="Calibri" w:cs="Calibri" w:eastAsia="Malgun Gothic"/>
          <w:b w:val="0"/>
          <w:i w:val="0"/>
          <w:sz w:val="21"/>
        </w:rPr>
        <w:t xml:space="preserve"> (dix heures ; seul dans le bureau d'Hélène, au téléphone, la porte fermée) Étienne ? Pierre Aubry. (un silence) Je crois que nous avons quelque chose en commun, depuis Étretat. Un fil.</w:t>
      </w:r>
    </w:p>
    <w:p>
      <w:pPr>
        <w:ind w:left="510"/>
      </w:pPr>
      <w:r>
        <w:rPr>
          <w:rFonts w:ascii="Malgun Gothic" w:hAnsi="Malgun Gothic" w:cs="Malgun Gothic" w:eastAsia="Malgun Gothic"/>
          <w:b w:val="0"/>
          <w:i/>
          <w:color w:val="555555"/>
          <w:sz w:val="20"/>
        </w:rPr>
        <w:t>(오전 열 시. 엘렌 사무실에 혼자, 문을 닫고 통화) 에티엔? 피에르 오브리야. (침묵) 에트르타 이후로 우리한테 공통점이 생긴 것 같군. 실 하나.</w:t>
      </w:r>
    </w:p>
    <w:p>
      <w:r>
        <w:rPr>
          <w:rFonts w:ascii="Calibri" w:hAnsi="Calibri" w:cs="Calibri" w:eastAsia="Malgun Gothic"/>
          <w:b/>
          <w:i w:val="0"/>
          <w:sz w:val="21"/>
        </w:rPr>
        <w:t>Pagès:</w:t>
      </w:r>
      <w:r>
        <w:rPr>
          <w:rFonts w:ascii="Calibri" w:hAnsi="Calibri" w:cs="Calibri" w:eastAsia="Malgun Gothic"/>
          <w:b w:val="0"/>
          <w:i w:val="0"/>
          <w:sz w:val="21"/>
        </w:rPr>
        <w:t xml:space="preserve"> (au téléphone, la voix calme) Je sais, Pierre. (un silence) Ma cliente m'a appelé il y a une heure. Elle m'a dit qu'elle avait mangé un croissant. Pour la première fois depuis une semaine.</w:t>
      </w:r>
    </w:p>
    <w:p>
      <w:pPr>
        <w:ind w:left="510"/>
      </w:pPr>
      <w:r>
        <w:rPr>
          <w:rFonts w:ascii="Malgun Gothic" w:hAnsi="Malgun Gothic" w:cs="Malgun Gothic" w:eastAsia="Malgun Gothic"/>
          <w:b w:val="0"/>
          <w:i/>
          <w:color w:val="555555"/>
          <w:sz w:val="20"/>
        </w:rPr>
        <w:t>(전화로, 차분한 목소리) 알아, 피에르. (침묵) 내 의뢰인이 한 시간 전에 전화했어. 크루아상을 먹었다더군. 일주일 만에 처음으로.</w:t>
      </w:r>
    </w:p>
    <w:p>
      <w:r>
        <w:rPr>
          <w:rFonts w:ascii="Calibri" w:hAnsi="Calibri" w:cs="Calibri" w:eastAsia="Malgun Gothic"/>
          <w:b/>
          <w:i w:val="0"/>
          <w:sz w:val="21"/>
        </w:rPr>
        <w:t>Aubry:</w:t>
      </w:r>
      <w:r>
        <w:rPr>
          <w:rFonts w:ascii="Calibri" w:hAnsi="Calibri" w:cs="Calibri" w:eastAsia="Malgun Gothic"/>
          <w:b w:val="0"/>
          <w:i w:val="0"/>
          <w:sz w:val="21"/>
        </w:rPr>
        <w:t xml:space="preserve"> (un petit sourire) Lundi, à la DGSI ?</w:t>
      </w:r>
    </w:p>
    <w:p>
      <w:pPr>
        <w:ind w:left="510"/>
      </w:pPr>
      <w:r>
        <w:rPr>
          <w:rFonts w:ascii="Malgun Gothic" w:hAnsi="Malgun Gothic" w:cs="Malgun Gothic" w:eastAsia="Malgun Gothic"/>
          <w:b w:val="0"/>
          <w:i/>
          <w:color w:val="555555"/>
          <w:sz w:val="20"/>
        </w:rPr>
        <w:t>(작게 웃으며) 월요일에 DGSI?</w:t>
      </w:r>
    </w:p>
    <w:p>
      <w:r>
        <w:rPr>
          <w:rFonts w:ascii="Calibri" w:hAnsi="Calibri" w:cs="Calibri" w:eastAsia="Malgun Gothic"/>
          <w:b/>
          <w:i w:val="0"/>
          <w:sz w:val="21"/>
        </w:rPr>
        <w:t>Pagès:</w:t>
      </w:r>
      <w:r>
        <w:rPr>
          <w:rFonts w:ascii="Calibri" w:hAnsi="Calibri" w:cs="Calibri" w:eastAsia="Malgun Gothic"/>
          <w:b w:val="0"/>
          <w:i w:val="0"/>
          <w:sz w:val="21"/>
        </w:rPr>
        <w:t xml:space="preserve"> Lundi, dix heures. (un silence) Elle dira tout. Le vingt-quatre juin. Le courriel. Le directeur juridique. « À la demande de M. Saint-Clair. »</w:t>
      </w:r>
    </w:p>
    <w:p>
      <w:pPr>
        <w:ind w:left="510"/>
      </w:pPr>
      <w:r>
        <w:rPr>
          <w:rFonts w:ascii="Malgun Gothic" w:hAnsi="Malgun Gothic" w:cs="Malgun Gothic" w:eastAsia="Malgun Gothic"/>
          <w:b w:val="0"/>
          <w:i/>
          <w:color w:val="555555"/>
          <w:sz w:val="20"/>
        </w:rPr>
        <w:t>월요일 열 시. (침묵) 다 말할 거야. 유월 이십사일. 이메일. 법무 책임자. «생클레르 씨의 요청에 따라».</w:t>
      </w:r>
    </w:p>
    <w:p>
      <w:r>
        <w:rPr>
          <w:rFonts w:ascii="Calibri" w:hAnsi="Calibri" w:cs="Calibri" w:eastAsia="Malgun Gothic"/>
          <w:b/>
          <w:i w:val="0"/>
          <w:sz w:val="21"/>
        </w:rPr>
        <w:t>Aubry:</w:t>
      </w:r>
      <w:r>
        <w:rPr>
          <w:rFonts w:ascii="Calibri" w:hAnsi="Calibri" w:cs="Calibri" w:eastAsia="Malgun Gothic"/>
          <w:b w:val="0"/>
          <w:i w:val="0"/>
          <w:sz w:val="21"/>
        </w:rPr>
        <w:t xml:space="preserve"> (il regarde par la fenêtre) Alors l'accusation contre Julien tombera.</w:t>
      </w:r>
    </w:p>
    <w:p>
      <w:pPr>
        <w:ind w:left="510"/>
      </w:pPr>
      <w:r>
        <w:rPr>
          <w:rFonts w:ascii="Malgun Gothic" w:hAnsi="Malgun Gothic" w:cs="Malgun Gothic" w:eastAsia="Malgun Gothic"/>
          <w:b w:val="0"/>
          <w:i/>
          <w:color w:val="555555"/>
          <w:sz w:val="20"/>
        </w:rPr>
        <w:t>(창밖을 본다) 그럼 쥘리앵에 대한 혐의는 무너지겠군.</w:t>
      </w:r>
    </w:p>
    <w:p>
      <w:r>
        <w:rPr>
          <w:rFonts w:ascii="Calibri" w:hAnsi="Calibri" w:cs="Calibri" w:eastAsia="Malgun Gothic"/>
          <w:b/>
          <w:i w:val="0"/>
          <w:sz w:val="21"/>
        </w:rPr>
        <w:t>Pagès:</w:t>
      </w:r>
      <w:r>
        <w:rPr>
          <w:rFonts w:ascii="Calibri" w:hAnsi="Calibri" w:cs="Calibri" w:eastAsia="Malgun Gothic"/>
          <w:b w:val="0"/>
          <w:i w:val="0"/>
          <w:sz w:val="21"/>
        </w:rPr>
        <w:t xml:space="preserve"> Et une autre commencera. (un silence) Contre ceux qui ont fabriqué le secret. (un silence) Prépare-toi, Pierre. Saint-Clair ne recule jamais. Il avance plus fort.</w:t>
      </w:r>
    </w:p>
    <w:p>
      <w:pPr>
        <w:ind w:left="510"/>
      </w:pPr>
      <w:r>
        <w:rPr>
          <w:rFonts w:ascii="Malgun Gothic" w:hAnsi="Malgun Gothic" w:cs="Malgun Gothic" w:eastAsia="Malgun Gothic"/>
          <w:b w:val="0"/>
          <w:i/>
          <w:color w:val="555555"/>
          <w:sz w:val="20"/>
        </w:rPr>
        <w:t>그리고 다른 혐의가 시작되겠지. (침묵) 비밀을 만들어 낸 사람들에 대한. (침묵) 각오해, 피에르. 생클레르는 절대 물러서지 않아. 더 세게 나아가지.</w:t>
      </w:r>
    </w:p>
    <w:p>
      <w:r>
        <w:rPr>
          <w:rFonts w:ascii="Calibri" w:hAnsi="Calibri" w:cs="Calibri" w:eastAsia="Malgun Gothic"/>
          <w:b/>
          <w:i w:val="0"/>
          <w:sz w:val="21"/>
        </w:rPr>
        <w:t>Hélène:</w:t>
      </w:r>
      <w:r>
        <w:rPr>
          <w:rFonts w:ascii="Calibri" w:hAnsi="Calibri" w:cs="Calibri" w:eastAsia="Malgun Gothic"/>
          <w:b w:val="0"/>
          <w:i w:val="0"/>
          <w:sz w:val="21"/>
        </w:rPr>
        <w:t xml:space="preserve"> (elle entre dans son bureau au moment où il raccroche) Alors ?</w:t>
      </w:r>
    </w:p>
    <w:p>
      <w:pPr>
        <w:ind w:left="510"/>
      </w:pPr>
      <w:r>
        <w:rPr>
          <w:rFonts w:ascii="Malgun Gothic" w:hAnsi="Malgun Gothic" w:cs="Malgun Gothic" w:eastAsia="Malgun Gothic"/>
          <w:b w:val="0"/>
          <w:i/>
          <w:color w:val="555555"/>
          <w:sz w:val="20"/>
        </w:rPr>
        <w:t>(그가 전화를 끊을 때 사무실로 들어온다) 그래서?</w:t>
      </w:r>
    </w:p>
    <w:p>
      <w:r>
        <w:rPr>
          <w:rFonts w:ascii="Calibri" w:hAnsi="Calibri" w:cs="Calibri" w:eastAsia="Malgun Gothic"/>
          <w:b/>
          <w:i w:val="0"/>
          <w:sz w:val="21"/>
        </w:rPr>
        <w:t>Aubry:</w:t>
      </w:r>
      <w:r>
        <w:rPr>
          <w:rFonts w:ascii="Calibri" w:hAnsi="Calibri" w:cs="Calibri" w:eastAsia="Malgun Gothic"/>
          <w:b w:val="0"/>
          <w:i w:val="0"/>
          <w:sz w:val="21"/>
        </w:rPr>
        <w:t xml:space="preserve"> (il se retourne) Lundi, Julien n'aura plus besoin de se taire pour elle. (un silence) Elle parlera pour elle-même.</w:t>
      </w:r>
    </w:p>
    <w:p>
      <w:pPr>
        <w:ind w:left="510"/>
      </w:pPr>
      <w:r>
        <w:rPr>
          <w:rFonts w:ascii="Malgun Gothic" w:hAnsi="Malgun Gothic" w:cs="Malgun Gothic" w:eastAsia="Malgun Gothic"/>
          <w:b w:val="0"/>
          <w:i/>
          <w:color w:val="555555"/>
          <w:sz w:val="20"/>
        </w:rPr>
        <w:t>(돌아선다) 월요일이면 쥘리앵은 그 사람 대신 침묵할 필요가 없어. (침묵) 본인이 직접 말할 테니까.</w:t>
      </w:r>
    </w:p>
    <w:p>
      <w:r>
        <w:rPr>
          <w:rFonts w:ascii="Calibri" w:hAnsi="Calibri" w:cs="Calibri" w:eastAsia="Malgun Gothic"/>
          <w:b/>
          <w:i w:val="0"/>
          <w:sz w:val="21"/>
        </w:rPr>
        <w:t>Hélène:</w:t>
      </w:r>
      <w:r>
        <w:rPr>
          <w:rFonts w:ascii="Calibri" w:hAnsi="Calibri" w:cs="Calibri" w:eastAsia="Malgun Gothic"/>
          <w:b w:val="0"/>
          <w:i w:val="0"/>
          <w:sz w:val="21"/>
        </w:rPr>
        <w:t xml:space="preserve"> (elle s'assoit lentement) Et nous ? (un silence) On écrit quoi ?</w:t>
      </w:r>
    </w:p>
    <w:p>
      <w:pPr>
        <w:ind w:left="510"/>
      </w:pPr>
      <w:r>
        <w:rPr>
          <w:rFonts w:ascii="Malgun Gothic" w:hAnsi="Malgun Gothic" w:cs="Malgun Gothic" w:eastAsia="Malgun Gothic"/>
          <w:b w:val="0"/>
          <w:i/>
          <w:color w:val="555555"/>
          <w:sz w:val="20"/>
        </w:rPr>
        <w:t>(천천히 앉는다) 그럼 우리는? (침묵) 뭘 쓰지?</w:t>
      </w:r>
    </w:p>
    <w:p>
      <w:r>
        <w:rPr>
          <w:rFonts w:ascii="Calibri" w:hAnsi="Calibri" w:cs="Calibri" w:eastAsia="Malgun Gothic"/>
          <w:b/>
          <w:i w:val="0"/>
          <w:sz w:val="21"/>
        </w:rPr>
        <w:t>Aubry:</w:t>
      </w:r>
      <w:r>
        <w:rPr>
          <w:rFonts w:ascii="Calibri" w:hAnsi="Calibri" w:cs="Calibri" w:eastAsia="Malgun Gothic"/>
          <w:b w:val="0"/>
          <w:i w:val="0"/>
          <w:sz w:val="21"/>
        </w:rPr>
        <w:t xml:space="preserve"> (il remet ses lunettes) Rien. (un silence) Pas encore. Une date ne s'écrit que quand on peut la prouver. Et cette preuve-là, c'est la DGSI qui l'a. Pas nous.</w:t>
      </w:r>
    </w:p>
    <w:p>
      <w:pPr>
        <w:ind w:left="510"/>
      </w:pPr>
      <w:r>
        <w:rPr>
          <w:rFonts w:ascii="Malgun Gothic" w:hAnsi="Malgun Gothic" w:cs="Malgun Gothic" w:eastAsia="Malgun Gothic"/>
          <w:b w:val="0"/>
          <w:i/>
          <w:color w:val="555555"/>
          <w:sz w:val="20"/>
        </w:rPr>
        <w:t>(안경을 다시 쓴다) 아무것도. (침묵) 아직은. 날짜는 증명할 수 있을 때만 쓰는 거야. 그리고 그 증거는 DGSI가 갖고 있지. 우리가 아니라.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l'écharpe (f.)</w:t>
            </w:r>
          </w:p>
        </w:tc>
        <w:tc>
          <w:tcPr>
            <w:tcW w:type="dxa" w:w="3213"/>
          </w:tcPr>
          <w:p>
            <w:r>
              <w:rPr>
                <w:rFonts w:ascii="Malgun Gothic" w:hAnsi="Malgun Gothic" w:cs="Malgun Gothic" w:eastAsia="Malgun Gothic"/>
                <w:b w:val="0"/>
                <w:i w:val="0"/>
                <w:sz w:val="19"/>
              </w:rPr>
              <w:t>레샤르쁘</w:t>
            </w:r>
          </w:p>
        </w:tc>
        <w:tc>
          <w:tcPr>
            <w:tcW w:type="dxa" w:w="3213"/>
          </w:tcPr>
          <w:p>
            <w:r>
              <w:rPr>
                <w:rFonts w:ascii="Malgun Gothic" w:hAnsi="Malgun Gothic" w:cs="Malgun Gothic" w:eastAsia="Malgun Gothic"/>
                <w:b w:val="0"/>
                <w:i w:val="0"/>
                <w:sz w:val="19"/>
              </w:rPr>
              <w:t>스카프, 목도리 (A2)</w:t>
            </w:r>
          </w:p>
        </w:tc>
      </w:tr>
      <w:tr>
        <w:tc>
          <w:tcPr>
            <w:tcW w:type="dxa" w:w="3213"/>
          </w:tcPr>
          <w:p>
            <w:r>
              <w:rPr>
                <w:rFonts w:ascii="Calibri" w:hAnsi="Calibri" w:cs="Calibri" w:eastAsia="Malgun Gothic"/>
                <w:b w:val="0"/>
                <w:i w:val="0"/>
                <w:sz w:val="19"/>
              </w:rPr>
              <w:t>le balayeur</w:t>
            </w:r>
          </w:p>
        </w:tc>
        <w:tc>
          <w:tcPr>
            <w:tcW w:type="dxa" w:w="3213"/>
          </w:tcPr>
          <w:p>
            <w:r>
              <w:rPr>
                <w:rFonts w:ascii="Malgun Gothic" w:hAnsi="Malgun Gothic" w:cs="Malgun Gothic" w:eastAsia="Malgun Gothic"/>
                <w:b w:val="0"/>
                <w:i w:val="0"/>
                <w:sz w:val="19"/>
              </w:rPr>
              <w:t>르 발레이외르</w:t>
            </w:r>
          </w:p>
        </w:tc>
        <w:tc>
          <w:tcPr>
            <w:tcW w:type="dxa" w:w="3213"/>
          </w:tcPr>
          <w:p>
            <w:r>
              <w:rPr>
                <w:rFonts w:ascii="Malgun Gothic" w:hAnsi="Malgun Gothic" w:cs="Malgun Gothic" w:eastAsia="Malgun Gothic"/>
                <w:b w:val="0"/>
                <w:i w:val="0"/>
                <w:sz w:val="19"/>
              </w:rPr>
              <w:t>청소부 (B1)</w:t>
            </w:r>
          </w:p>
        </w:tc>
      </w:tr>
      <w:tr>
        <w:tc>
          <w:tcPr>
            <w:tcW w:type="dxa" w:w="3213"/>
          </w:tcPr>
          <w:p>
            <w:r>
              <w:rPr>
                <w:rFonts w:ascii="Calibri" w:hAnsi="Calibri" w:cs="Calibri" w:eastAsia="Malgun Gothic"/>
                <w:b w:val="0"/>
                <w:i w:val="0"/>
                <w:sz w:val="19"/>
              </w:rPr>
              <w:t>la grille</w:t>
            </w:r>
          </w:p>
        </w:tc>
        <w:tc>
          <w:tcPr>
            <w:tcW w:type="dxa" w:w="3213"/>
          </w:tcPr>
          <w:p>
            <w:r>
              <w:rPr>
                <w:rFonts w:ascii="Malgun Gothic" w:hAnsi="Malgun Gothic" w:cs="Malgun Gothic" w:eastAsia="Malgun Gothic"/>
                <w:b w:val="0"/>
                <w:i w:val="0"/>
                <w:sz w:val="19"/>
              </w:rPr>
              <w:t>라 그리유</w:t>
            </w:r>
          </w:p>
        </w:tc>
        <w:tc>
          <w:tcPr>
            <w:tcW w:type="dxa" w:w="3213"/>
          </w:tcPr>
          <w:p>
            <w:r>
              <w:rPr>
                <w:rFonts w:ascii="Malgun Gothic" w:hAnsi="Malgun Gothic" w:cs="Malgun Gothic" w:eastAsia="Malgun Gothic"/>
                <w:b w:val="0"/>
                <w:i w:val="0"/>
                <w:sz w:val="19"/>
              </w:rPr>
              <w:t>철문, 철책 (B1)</w:t>
            </w:r>
          </w:p>
        </w:tc>
      </w:tr>
      <w:tr>
        <w:tc>
          <w:tcPr>
            <w:tcW w:type="dxa" w:w="3213"/>
          </w:tcPr>
          <w:p>
            <w:r>
              <w:rPr>
                <w:rFonts w:ascii="Calibri" w:hAnsi="Calibri" w:cs="Calibri" w:eastAsia="Malgun Gothic"/>
                <w:b w:val="0"/>
                <w:i w:val="0"/>
                <w:sz w:val="19"/>
              </w:rPr>
              <w:t>l'allée (f.)</w:t>
            </w:r>
          </w:p>
        </w:tc>
        <w:tc>
          <w:tcPr>
            <w:tcW w:type="dxa" w:w="3213"/>
          </w:tcPr>
          <w:p>
            <w:r>
              <w:rPr>
                <w:rFonts w:ascii="Malgun Gothic" w:hAnsi="Malgun Gothic" w:cs="Malgun Gothic" w:eastAsia="Malgun Gothic"/>
                <w:b w:val="0"/>
                <w:i w:val="0"/>
                <w:sz w:val="19"/>
              </w:rPr>
              <w:t>랄레</w:t>
            </w:r>
          </w:p>
        </w:tc>
        <w:tc>
          <w:tcPr>
            <w:tcW w:type="dxa" w:w="3213"/>
          </w:tcPr>
          <w:p>
            <w:r>
              <w:rPr>
                <w:rFonts w:ascii="Malgun Gothic" w:hAnsi="Malgun Gothic" w:cs="Malgun Gothic" w:eastAsia="Malgun Gothic"/>
                <w:b w:val="0"/>
                <w:i w:val="0"/>
                <w:sz w:val="19"/>
              </w:rPr>
              <w:t>(공원의) 산책로 (A2)</w:t>
            </w:r>
          </w:p>
        </w:tc>
      </w:tr>
      <w:tr>
        <w:tc>
          <w:tcPr>
            <w:tcW w:type="dxa" w:w="3213"/>
          </w:tcPr>
          <w:p>
            <w:r>
              <w:rPr>
                <w:rFonts w:ascii="Calibri" w:hAnsi="Calibri" w:cs="Calibri" w:eastAsia="Malgun Gothic"/>
                <w:b w:val="0"/>
                <w:i w:val="0"/>
                <w:sz w:val="19"/>
              </w:rPr>
              <w:t>l'imperméable (m.)</w:t>
            </w:r>
          </w:p>
        </w:tc>
        <w:tc>
          <w:tcPr>
            <w:tcW w:type="dxa" w:w="3213"/>
          </w:tcPr>
          <w:p>
            <w:r>
              <w:rPr>
                <w:rFonts w:ascii="Malgun Gothic" w:hAnsi="Malgun Gothic" w:cs="Malgun Gothic" w:eastAsia="Malgun Gothic"/>
                <w:b w:val="0"/>
                <w:i w:val="0"/>
                <w:sz w:val="19"/>
              </w:rPr>
              <w:t>랭뻬르메아블</w:t>
            </w:r>
          </w:p>
        </w:tc>
        <w:tc>
          <w:tcPr>
            <w:tcW w:type="dxa" w:w="3213"/>
          </w:tcPr>
          <w:p>
            <w:r>
              <w:rPr>
                <w:rFonts w:ascii="Malgun Gothic" w:hAnsi="Malgun Gothic" w:cs="Malgun Gothic" w:eastAsia="Malgun Gothic"/>
                <w:b w:val="0"/>
                <w:i w:val="0"/>
                <w:sz w:val="19"/>
              </w:rPr>
              <w:t>트렌치코트, 비옷 (A2)</w:t>
            </w:r>
          </w:p>
        </w:tc>
      </w:tr>
      <w:tr>
        <w:tc>
          <w:tcPr>
            <w:tcW w:type="dxa" w:w="3213"/>
          </w:tcPr>
          <w:p>
            <w:r>
              <w:rPr>
                <w:rFonts w:ascii="Calibri" w:hAnsi="Calibri" w:cs="Calibri" w:eastAsia="Malgun Gothic"/>
                <w:b w:val="0"/>
                <w:i w:val="0"/>
                <w:sz w:val="19"/>
              </w:rPr>
              <w:t>frôler</w:t>
            </w:r>
          </w:p>
        </w:tc>
        <w:tc>
          <w:tcPr>
            <w:tcW w:type="dxa" w:w="3213"/>
          </w:tcPr>
          <w:p>
            <w:r>
              <w:rPr>
                <w:rFonts w:ascii="Malgun Gothic" w:hAnsi="Malgun Gothic" w:cs="Malgun Gothic" w:eastAsia="Malgun Gothic"/>
                <w:b w:val="0"/>
                <w:i w:val="0"/>
                <w:sz w:val="19"/>
              </w:rPr>
              <w:t>프롤레</w:t>
            </w:r>
          </w:p>
        </w:tc>
        <w:tc>
          <w:tcPr>
            <w:tcW w:type="dxa" w:w="3213"/>
          </w:tcPr>
          <w:p>
            <w:r>
              <w:rPr>
                <w:rFonts w:ascii="Malgun Gothic" w:hAnsi="Malgun Gothic" w:cs="Malgun Gothic" w:eastAsia="Malgun Gothic"/>
                <w:b w:val="0"/>
                <w:i w:val="0"/>
                <w:sz w:val="19"/>
              </w:rPr>
              <w:t>스치다 (B2)</w:t>
            </w:r>
          </w:p>
        </w:tc>
      </w:tr>
      <w:tr>
        <w:tc>
          <w:tcPr>
            <w:tcW w:type="dxa" w:w="3213"/>
          </w:tcPr>
          <w:p>
            <w:r>
              <w:rPr>
                <w:rFonts w:ascii="Calibri" w:hAnsi="Calibri" w:cs="Calibri" w:eastAsia="Malgun Gothic"/>
                <w:b w:val="0"/>
                <w:i w:val="0"/>
                <w:sz w:val="19"/>
              </w:rPr>
              <w:t>le labyrinthe</w:t>
            </w:r>
          </w:p>
        </w:tc>
        <w:tc>
          <w:tcPr>
            <w:tcW w:type="dxa" w:w="3213"/>
          </w:tcPr>
          <w:p>
            <w:r>
              <w:rPr>
                <w:rFonts w:ascii="Malgun Gothic" w:hAnsi="Malgun Gothic" w:cs="Malgun Gothic" w:eastAsia="Malgun Gothic"/>
                <w:b w:val="0"/>
                <w:i w:val="0"/>
                <w:sz w:val="19"/>
              </w:rPr>
              <w:t>르 라비랭뜨</w:t>
            </w:r>
          </w:p>
        </w:tc>
        <w:tc>
          <w:tcPr>
            <w:tcW w:type="dxa" w:w="3213"/>
          </w:tcPr>
          <w:p>
            <w:r>
              <w:rPr>
                <w:rFonts w:ascii="Malgun Gothic" w:hAnsi="Malgun Gothic" w:cs="Malgun Gothic" w:eastAsia="Malgun Gothic"/>
                <w:b w:val="0"/>
                <w:i w:val="0"/>
                <w:sz w:val="19"/>
              </w:rPr>
              <w:t>미궁 (B1)</w:t>
            </w:r>
          </w:p>
        </w:tc>
      </w:tr>
      <w:tr>
        <w:tc>
          <w:tcPr>
            <w:tcW w:type="dxa" w:w="3213"/>
          </w:tcPr>
          <w:p>
            <w:r>
              <w:rPr>
                <w:rFonts w:ascii="Calibri" w:hAnsi="Calibri" w:cs="Calibri" w:eastAsia="Malgun Gothic"/>
                <w:b w:val="0"/>
                <w:i w:val="0"/>
                <w:sz w:val="19"/>
              </w:rPr>
              <w:t>dérouler</w:t>
            </w:r>
          </w:p>
        </w:tc>
        <w:tc>
          <w:tcPr>
            <w:tcW w:type="dxa" w:w="3213"/>
          </w:tcPr>
          <w:p>
            <w:r>
              <w:rPr>
                <w:rFonts w:ascii="Malgun Gothic" w:hAnsi="Malgun Gothic" w:cs="Malgun Gothic" w:eastAsia="Malgun Gothic"/>
                <w:b w:val="0"/>
                <w:i w:val="0"/>
                <w:sz w:val="19"/>
              </w:rPr>
              <w:t>데룰레</w:t>
            </w:r>
          </w:p>
        </w:tc>
        <w:tc>
          <w:tcPr>
            <w:tcW w:type="dxa" w:w="3213"/>
          </w:tcPr>
          <w:p>
            <w:r>
              <w:rPr>
                <w:rFonts w:ascii="Malgun Gothic" w:hAnsi="Malgun Gothic" w:cs="Malgun Gothic" w:eastAsia="Malgun Gothic"/>
                <w:b w:val="0"/>
                <w:i w:val="0"/>
                <w:sz w:val="19"/>
              </w:rPr>
              <w:t>(실을) 풀다 (B2)</w:t>
            </w:r>
          </w:p>
        </w:tc>
      </w:tr>
      <w:tr>
        <w:tc>
          <w:tcPr>
            <w:tcW w:type="dxa" w:w="3213"/>
          </w:tcPr>
          <w:p>
            <w:r>
              <w:rPr>
                <w:rFonts w:ascii="Calibri" w:hAnsi="Calibri" w:cs="Calibri" w:eastAsia="Malgun Gothic"/>
                <w:b w:val="0"/>
                <w:i w:val="0"/>
                <w:sz w:val="19"/>
              </w:rPr>
              <w:t>le millésime</w:t>
            </w:r>
          </w:p>
        </w:tc>
        <w:tc>
          <w:tcPr>
            <w:tcW w:type="dxa" w:w="3213"/>
          </w:tcPr>
          <w:p>
            <w:r>
              <w:rPr>
                <w:rFonts w:ascii="Malgun Gothic" w:hAnsi="Malgun Gothic" w:cs="Malgun Gothic" w:eastAsia="Malgun Gothic"/>
                <w:b w:val="0"/>
                <w:i w:val="0"/>
                <w:sz w:val="19"/>
              </w:rPr>
              <w:t>르 밀레짐</w:t>
            </w:r>
          </w:p>
        </w:tc>
        <w:tc>
          <w:tcPr>
            <w:tcW w:type="dxa" w:w="3213"/>
          </w:tcPr>
          <w:p>
            <w:r>
              <w:rPr>
                <w:rFonts w:ascii="Malgun Gothic" w:hAnsi="Malgun Gothic" w:cs="Malgun Gothic" w:eastAsia="Malgun Gothic"/>
                <w:b w:val="0"/>
                <w:i w:val="0"/>
                <w:sz w:val="19"/>
              </w:rPr>
              <w:t>빈티지, 연도 (C1)</w:t>
            </w:r>
          </w:p>
        </w:tc>
      </w:tr>
      <w:tr>
        <w:tc>
          <w:tcPr>
            <w:tcW w:type="dxa" w:w="3213"/>
          </w:tcPr>
          <w:p>
            <w:r>
              <w:rPr>
                <w:rFonts w:ascii="Calibri" w:hAnsi="Calibri" w:cs="Calibri" w:eastAsia="Malgun Gothic"/>
                <w:b w:val="0"/>
                <w:i w:val="0"/>
                <w:sz w:val="19"/>
              </w:rPr>
              <w:t>le maître de chai</w:t>
            </w:r>
          </w:p>
        </w:tc>
        <w:tc>
          <w:tcPr>
            <w:tcW w:type="dxa" w:w="3213"/>
          </w:tcPr>
          <w:p>
            <w:r>
              <w:rPr>
                <w:rFonts w:ascii="Malgun Gothic" w:hAnsi="Malgun Gothic" w:cs="Malgun Gothic" w:eastAsia="Malgun Gothic"/>
                <w:b w:val="0"/>
                <w:i w:val="0"/>
                <w:sz w:val="19"/>
              </w:rPr>
              <w:t>르 메트르 드 셰</w:t>
            </w:r>
          </w:p>
        </w:tc>
        <w:tc>
          <w:tcPr>
            <w:tcW w:type="dxa" w:w="3213"/>
          </w:tcPr>
          <w:p>
            <w:r>
              <w:rPr>
                <w:rFonts w:ascii="Malgun Gothic" w:hAnsi="Malgun Gothic" w:cs="Malgun Gothic" w:eastAsia="Malgun Gothic"/>
                <w:b w:val="0"/>
                <w:i w:val="0"/>
                <w:sz w:val="19"/>
              </w:rPr>
              <w:t>셀러 마스터 (C1)</w:t>
            </w:r>
          </w:p>
        </w:tc>
      </w:tr>
      <w:tr>
        <w:tc>
          <w:tcPr>
            <w:tcW w:type="dxa" w:w="3213"/>
          </w:tcPr>
          <w:p>
            <w:r>
              <w:rPr>
                <w:rFonts w:ascii="Calibri" w:hAnsi="Calibri" w:cs="Calibri" w:eastAsia="Malgun Gothic"/>
                <w:b w:val="0"/>
                <w:i w:val="0"/>
                <w:sz w:val="19"/>
              </w:rPr>
              <w:t>n'en pas revenir</w:t>
            </w:r>
          </w:p>
        </w:tc>
        <w:tc>
          <w:tcPr>
            <w:tcW w:type="dxa" w:w="3213"/>
          </w:tcPr>
          <w:p>
            <w:r>
              <w:rPr>
                <w:rFonts w:ascii="Malgun Gothic" w:hAnsi="Malgun Gothic" w:cs="Malgun Gothic" w:eastAsia="Malgun Gothic"/>
                <w:b w:val="0"/>
                <w:i w:val="0"/>
                <w:sz w:val="19"/>
              </w:rPr>
              <w:t>낭 빠 르브니르</w:t>
            </w:r>
          </w:p>
        </w:tc>
        <w:tc>
          <w:tcPr>
            <w:tcW w:type="dxa" w:w="3213"/>
          </w:tcPr>
          <w:p>
            <w:r>
              <w:rPr>
                <w:rFonts w:ascii="Malgun Gothic" w:hAnsi="Malgun Gothic" w:cs="Malgun Gothic" w:eastAsia="Malgun Gothic"/>
                <w:b w:val="0"/>
                <w:i w:val="0"/>
                <w:sz w:val="19"/>
              </w:rPr>
              <w:t>믿기지 않다 (B2)</w:t>
            </w:r>
          </w:p>
        </w:tc>
      </w:tr>
      <w:tr>
        <w:tc>
          <w:tcPr>
            <w:tcW w:type="dxa" w:w="3213"/>
          </w:tcPr>
          <w:p>
            <w:r>
              <w:rPr>
                <w:rFonts w:ascii="Calibri" w:hAnsi="Calibri" w:cs="Calibri" w:eastAsia="Malgun Gothic"/>
                <w:b w:val="0"/>
                <w:i w:val="0"/>
                <w:sz w:val="19"/>
              </w:rPr>
              <w:t>le crédit immobilier</w:t>
            </w:r>
          </w:p>
        </w:tc>
        <w:tc>
          <w:tcPr>
            <w:tcW w:type="dxa" w:w="3213"/>
          </w:tcPr>
          <w:p>
            <w:r>
              <w:rPr>
                <w:rFonts w:ascii="Malgun Gothic" w:hAnsi="Malgun Gothic" w:cs="Malgun Gothic" w:eastAsia="Malgun Gothic"/>
                <w:b w:val="0"/>
                <w:i w:val="0"/>
                <w:sz w:val="19"/>
              </w:rPr>
              <w:t>르 크레디 이모빌리에</w:t>
            </w:r>
          </w:p>
        </w:tc>
        <w:tc>
          <w:tcPr>
            <w:tcW w:type="dxa" w:w="3213"/>
          </w:tcPr>
          <w:p>
            <w:r>
              <w:rPr>
                <w:rFonts w:ascii="Malgun Gothic" w:hAnsi="Malgun Gothic" w:cs="Malgun Gothic" w:eastAsia="Malgun Gothic"/>
                <w:b w:val="0"/>
                <w:i w:val="0"/>
                <w:sz w:val="19"/>
              </w:rPr>
              <w:t>주택 담보 대출 (B2)</w:t>
            </w:r>
          </w:p>
        </w:tc>
      </w:tr>
      <w:tr>
        <w:tc>
          <w:tcPr>
            <w:tcW w:type="dxa" w:w="3213"/>
          </w:tcPr>
          <w:p>
            <w:r>
              <w:rPr>
                <w:rFonts w:ascii="Calibri" w:hAnsi="Calibri" w:cs="Calibri" w:eastAsia="Malgun Gothic"/>
                <w:b w:val="0"/>
                <w:i w:val="0"/>
                <w:sz w:val="19"/>
              </w:rPr>
              <w:t>frissonner</w:t>
            </w:r>
          </w:p>
        </w:tc>
        <w:tc>
          <w:tcPr>
            <w:tcW w:type="dxa" w:w="3213"/>
          </w:tcPr>
          <w:p>
            <w:r>
              <w:rPr>
                <w:rFonts w:ascii="Malgun Gothic" w:hAnsi="Malgun Gothic" w:cs="Malgun Gothic" w:eastAsia="Malgun Gothic"/>
                <w:b w:val="0"/>
                <w:i w:val="0"/>
                <w:sz w:val="19"/>
              </w:rPr>
              <w:t>프리소네</w:t>
            </w:r>
          </w:p>
        </w:tc>
        <w:tc>
          <w:tcPr>
            <w:tcW w:type="dxa" w:w="3213"/>
          </w:tcPr>
          <w:p>
            <w:r>
              <w:rPr>
                <w:rFonts w:ascii="Malgun Gothic" w:hAnsi="Malgun Gothic" w:cs="Malgun Gothic" w:eastAsia="Malgun Gothic"/>
                <w:b w:val="0"/>
                <w:i w:val="0"/>
                <w:sz w:val="19"/>
              </w:rPr>
              <w:t>몸서리치다 (B2)</w:t>
            </w:r>
          </w:p>
        </w:tc>
      </w:tr>
      <w:tr>
        <w:tc>
          <w:tcPr>
            <w:tcW w:type="dxa" w:w="3213"/>
          </w:tcPr>
          <w:p>
            <w:r>
              <w:rPr>
                <w:rFonts w:ascii="Calibri" w:hAnsi="Calibri" w:cs="Calibri" w:eastAsia="Malgun Gothic"/>
                <w:b w:val="0"/>
                <w:i w:val="0"/>
                <w:sz w:val="19"/>
              </w:rPr>
              <w:t>l'addition (f.)</w:t>
            </w:r>
          </w:p>
        </w:tc>
        <w:tc>
          <w:tcPr>
            <w:tcW w:type="dxa" w:w="3213"/>
          </w:tcPr>
          <w:p>
            <w:r>
              <w:rPr>
                <w:rFonts w:ascii="Malgun Gothic" w:hAnsi="Malgun Gothic" w:cs="Malgun Gothic" w:eastAsia="Malgun Gothic"/>
                <w:b w:val="0"/>
                <w:i w:val="0"/>
                <w:sz w:val="19"/>
              </w:rPr>
              <w:t>라디시옹</w:t>
            </w:r>
          </w:p>
        </w:tc>
        <w:tc>
          <w:tcPr>
            <w:tcW w:type="dxa" w:w="3213"/>
          </w:tcPr>
          <w:p>
            <w:r>
              <w:rPr>
                <w:rFonts w:ascii="Malgun Gothic" w:hAnsi="Malgun Gothic" w:cs="Malgun Gothic" w:eastAsia="Malgun Gothic"/>
                <w:b w:val="0"/>
                <w:i w:val="0"/>
                <w:sz w:val="19"/>
              </w:rPr>
              <w:t>(식당) 계산서 (A2)</w:t>
            </w:r>
          </w:p>
        </w:tc>
      </w:tr>
      <w:tr>
        <w:tc>
          <w:tcPr>
            <w:tcW w:type="dxa" w:w="3213"/>
          </w:tcPr>
          <w:p>
            <w:r>
              <w:rPr>
                <w:rFonts w:ascii="Calibri" w:hAnsi="Calibri" w:cs="Calibri" w:eastAsia="Malgun Gothic"/>
                <w:b w:val="0"/>
                <w:i w:val="0"/>
                <w:sz w:val="19"/>
              </w:rPr>
              <w:t>ne plus en pouvoir</w:t>
            </w:r>
          </w:p>
        </w:tc>
        <w:tc>
          <w:tcPr>
            <w:tcW w:type="dxa" w:w="3213"/>
          </w:tcPr>
          <w:p>
            <w:r>
              <w:rPr>
                <w:rFonts w:ascii="Malgun Gothic" w:hAnsi="Malgun Gothic" w:cs="Malgun Gothic" w:eastAsia="Malgun Gothic"/>
                <w:b w:val="0"/>
                <w:i w:val="0"/>
                <w:sz w:val="19"/>
              </w:rPr>
              <w:t>느 쁠뤼 장 뿌부아르</w:t>
            </w:r>
          </w:p>
        </w:tc>
        <w:tc>
          <w:tcPr>
            <w:tcW w:type="dxa" w:w="3213"/>
          </w:tcPr>
          <w:p>
            <w:r>
              <w:rPr>
                <w:rFonts w:ascii="Malgun Gothic" w:hAnsi="Malgun Gothic" w:cs="Malgun Gothic" w:eastAsia="Malgun Gothic"/>
                <w:b w:val="0"/>
                <w:i w:val="0"/>
                <w:sz w:val="19"/>
              </w:rPr>
              <w:t>더는 견딜 수 없다 (B1)</w:t>
            </w:r>
          </w:p>
        </w:tc>
      </w:tr>
      <w:tr>
        <w:tc>
          <w:tcPr>
            <w:tcW w:type="dxa" w:w="3213"/>
          </w:tcPr>
          <w:p>
            <w:r>
              <w:rPr>
                <w:rFonts w:ascii="Calibri" w:hAnsi="Calibri" w:cs="Calibri" w:eastAsia="Malgun Gothic"/>
                <w:b w:val="0"/>
                <w:i w:val="0"/>
                <w:sz w:val="19"/>
              </w:rPr>
              <w:t>le timbre</w:t>
            </w:r>
          </w:p>
        </w:tc>
        <w:tc>
          <w:tcPr>
            <w:tcW w:type="dxa" w:w="3213"/>
          </w:tcPr>
          <w:p>
            <w:r>
              <w:rPr>
                <w:rFonts w:ascii="Malgun Gothic" w:hAnsi="Malgun Gothic" w:cs="Malgun Gothic" w:eastAsia="Malgun Gothic"/>
                <w:b w:val="0"/>
                <w:i w:val="0"/>
                <w:sz w:val="19"/>
              </w:rPr>
              <w:t>르 땡브르</w:t>
            </w:r>
          </w:p>
        </w:tc>
        <w:tc>
          <w:tcPr>
            <w:tcW w:type="dxa" w:w="3213"/>
          </w:tcPr>
          <w:p>
            <w:r>
              <w:rPr>
                <w:rFonts w:ascii="Malgun Gothic" w:hAnsi="Malgun Gothic" w:cs="Malgun Gothic" w:eastAsia="Malgun Gothic"/>
                <w:b w:val="0"/>
                <w:i w:val="0"/>
                <w:sz w:val="19"/>
              </w:rPr>
              <w:t>우표 (A2)</w:t>
            </w:r>
          </w:p>
        </w:tc>
      </w:tr>
      <w:tr>
        <w:tc>
          <w:tcPr>
            <w:tcW w:type="dxa" w:w="3213"/>
          </w:tcPr>
          <w:p>
            <w:r>
              <w:rPr>
                <w:rFonts w:ascii="Calibri" w:hAnsi="Calibri" w:cs="Calibri" w:eastAsia="Malgun Gothic"/>
                <w:b w:val="0"/>
                <w:i w:val="0"/>
                <w:sz w:val="19"/>
              </w:rPr>
              <w:t>le concours</w:t>
            </w:r>
          </w:p>
        </w:tc>
        <w:tc>
          <w:tcPr>
            <w:tcW w:type="dxa" w:w="3213"/>
          </w:tcPr>
          <w:p>
            <w:r>
              <w:rPr>
                <w:rFonts w:ascii="Malgun Gothic" w:hAnsi="Malgun Gothic" w:cs="Malgun Gothic" w:eastAsia="Malgun Gothic"/>
                <w:b w:val="0"/>
                <w:i w:val="0"/>
                <w:sz w:val="19"/>
              </w:rPr>
              <w:t>르 꽁꾸르</w:t>
            </w:r>
          </w:p>
        </w:tc>
        <w:tc>
          <w:tcPr>
            <w:tcW w:type="dxa" w:w="3213"/>
          </w:tcPr>
          <w:p>
            <w:r>
              <w:rPr>
                <w:rFonts w:ascii="Malgun Gothic" w:hAnsi="Malgun Gothic" w:cs="Malgun Gothic" w:eastAsia="Malgun Gothic"/>
                <w:b w:val="0"/>
                <w:i w:val="0"/>
                <w:sz w:val="19"/>
              </w:rPr>
              <w:t>대회 (B1)</w:t>
            </w:r>
          </w:p>
        </w:tc>
      </w:tr>
      <w:tr>
        <w:tc>
          <w:tcPr>
            <w:tcW w:type="dxa" w:w="3213"/>
          </w:tcPr>
          <w:p>
            <w:r>
              <w:rPr>
                <w:rFonts w:ascii="Calibri" w:hAnsi="Calibri" w:cs="Calibri" w:eastAsia="Malgun Gothic"/>
                <w:b w:val="0"/>
                <w:i w:val="0"/>
                <w:sz w:val="19"/>
              </w:rPr>
              <w:t>l'anonymat (m.)</w:t>
            </w:r>
          </w:p>
        </w:tc>
        <w:tc>
          <w:tcPr>
            <w:tcW w:type="dxa" w:w="3213"/>
          </w:tcPr>
          <w:p>
            <w:r>
              <w:rPr>
                <w:rFonts w:ascii="Malgun Gothic" w:hAnsi="Malgun Gothic" w:cs="Malgun Gothic" w:eastAsia="Malgun Gothic"/>
                <w:b w:val="0"/>
                <w:i w:val="0"/>
                <w:sz w:val="19"/>
              </w:rPr>
              <w:t>라노니마</w:t>
            </w:r>
          </w:p>
        </w:tc>
        <w:tc>
          <w:tcPr>
            <w:tcW w:type="dxa" w:w="3213"/>
          </w:tcPr>
          <w:p>
            <w:r>
              <w:rPr>
                <w:rFonts w:ascii="Malgun Gothic" w:hAnsi="Malgun Gothic" w:cs="Malgun Gothic" w:eastAsia="Malgun Gothic"/>
                <w:b w:val="0"/>
                <w:i w:val="0"/>
                <w:sz w:val="19"/>
              </w:rPr>
              <w:t>익명성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Pourquoi moi ? (A2):</w:t>
      </w:r>
      <w:r>
        <w:rPr>
          <w:rFonts w:ascii="Malgun Gothic" w:hAnsi="Malgun Gothic" w:cs="Malgun Gothic" w:eastAsia="Malgun Gothic"/>
          <w:b w:val="0"/>
          <w:i w:val="0"/>
          <w:sz w:val="21"/>
        </w:rPr>
        <w:t xml:space="preserve"> 강세형 대명사만으로 된 짧은 질문. Et toi ? / Moi aussi. / Pas moi.</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n'en pouvais plus (B1):</w:t>
      </w:r>
      <w:r>
        <w:rPr>
          <w:rFonts w:ascii="Malgun Gothic" w:hAnsi="Malgun Gothic" w:cs="Malgun Gothic" w:eastAsia="Malgun Gothic"/>
          <w:b w:val="0"/>
          <w:i w:val="0"/>
          <w:sz w:val="21"/>
        </w:rPr>
        <w:t xml:space="preserve"> n'en plus pouvoir = 더는 견딜 수 없다. 반과거로 과거의 지속된 상태. Je n'en pouvais plus de signer des papiers. (de + 부정법)</w:t>
      </w:r>
    </w:p>
    <w:p>
      <w:r>
        <w:rPr>
          <w:rFonts w:ascii="Calibri" w:hAnsi="Calibri" w:cs="Calibri" w:eastAsia="Malgun Gothic"/>
          <w:b w:val="0"/>
          <w:i w:val="0"/>
          <w:sz w:val="21"/>
        </w:rPr>
        <w:t xml:space="preserve">3. </w:t>
      </w:r>
      <w:r>
        <w:rPr>
          <w:rFonts w:ascii="Malgun Gothic" w:hAnsi="Malgun Gothic" w:cs="Malgun Gothic" w:eastAsia="Malgun Gothic"/>
          <w:b/>
          <w:i w:val="0"/>
          <w:sz w:val="21"/>
        </w:rPr>
        <w:t>회상의 반과거 (B1):</w:t>
      </w:r>
      <w:r>
        <w:rPr>
          <w:rFonts w:ascii="Malgun Gothic" w:hAnsi="Malgun Gothic" w:cs="Malgun Gothic" w:eastAsia="Malgun Gothic"/>
          <w:b w:val="0"/>
          <w:i w:val="0"/>
          <w:sz w:val="21"/>
        </w:rPr>
        <w:t xml:space="preserve"> 과거의 배경·습관. Il pleuvait. / Je vérifiais un contrat. / Je postais les enveloppes dans des boîtes différentes.</w:t>
      </w:r>
    </w:p>
    <w:p>
      <w:r>
        <w:rPr>
          <w:rFonts w:ascii="Calibri" w:hAnsi="Calibri" w:cs="Calibri" w:eastAsia="Malgun Gothic"/>
          <w:b w:val="0"/>
          <w:i w:val="0"/>
          <w:sz w:val="21"/>
        </w:rPr>
        <w:t xml:space="preserve">4. </w:t>
      </w:r>
      <w:r>
        <w:rPr>
          <w:rFonts w:ascii="Malgun Gothic" w:hAnsi="Malgun Gothic" w:cs="Malgun Gothic" w:eastAsia="Malgun Gothic"/>
          <w:b/>
          <w:i w:val="0"/>
          <w:sz w:val="21"/>
        </w:rPr>
        <w:t>반과거 vs 복합과거 (B1):</w:t>
      </w:r>
      <w:r>
        <w:rPr>
          <w:rFonts w:ascii="Malgun Gothic" w:hAnsi="Malgun Gothic" w:cs="Malgun Gothic" w:eastAsia="Malgun Gothic"/>
          <w:b w:val="0"/>
          <w:i w:val="0"/>
          <w:sz w:val="21"/>
        </w:rPr>
        <w:t xml:space="preserve"> Je vérifiais un contrat (배경)… J'ai fait un signalement (사건). / Il était charmant (묘사). Il a payé l'addition (사건).</w:t>
      </w:r>
    </w:p>
    <w:p>
      <w:r>
        <w:rPr>
          <w:rFonts w:ascii="Calibri" w:hAnsi="Calibri" w:cs="Calibri" w:eastAsia="Malgun Gothic"/>
          <w:b w:val="0"/>
          <w:i w:val="0"/>
          <w:sz w:val="21"/>
        </w:rPr>
        <w:t xml:space="preserve">5. </w:t>
      </w:r>
      <w:r>
        <w:rPr>
          <w:rFonts w:ascii="Malgun Gothic" w:hAnsi="Malgun Gothic" w:cs="Malgun Gothic" w:eastAsia="Malgun Gothic"/>
          <w:b/>
          <w:i w:val="0"/>
          <w:sz w:val="21"/>
        </w:rPr>
        <w:t>Je suis heureuse que vous soyez venue (B2):</w:t>
      </w:r>
      <w:r>
        <w:rPr>
          <w:rFonts w:ascii="Malgun Gothic" w:hAnsi="Malgun Gothic" w:cs="Malgun Gothic" w:eastAsia="Malgun Gothic"/>
          <w:b w:val="0"/>
          <w:i w:val="0"/>
          <w:sz w:val="21"/>
        </w:rPr>
        <w:t xml:space="preserve"> 감정 표현 + que + 접속법 과거. avoir/être 접속법 + 과거분사. que vous m'ayez choisie.</w:t>
      </w:r>
    </w:p>
    <w:p>
      <w:r>
        <w:rPr>
          <w:rFonts w:ascii="Calibri" w:hAnsi="Calibri" w:cs="Calibri" w:eastAsia="Malgun Gothic"/>
          <w:b w:val="0"/>
          <w:i w:val="0"/>
          <w:sz w:val="21"/>
        </w:rPr>
        <w:t xml:space="preserve">6. </w:t>
      </w:r>
      <w:r>
        <w:rPr>
          <w:rFonts w:ascii="Malgun Gothic" w:hAnsi="Malgun Gothic" w:cs="Malgun Gothic" w:eastAsia="Malgun Gothic"/>
          <w:b/>
          <w:i w:val="0"/>
          <w:sz w:val="21"/>
        </w:rPr>
        <w:t>접속법 과거 (B2):</w:t>
      </w:r>
      <w:r>
        <w:rPr>
          <w:rFonts w:ascii="Malgun Gothic" w:hAnsi="Malgun Gothic" w:cs="Malgun Gothic" w:eastAsia="Malgun Gothic"/>
          <w:b w:val="0"/>
          <w:i w:val="0"/>
          <w:sz w:val="21"/>
        </w:rPr>
        <w:t xml:space="preserve"> bien que j'aie eu peur / je suis heureuse que vous soyez venue / qu'on ait vérifié.</w:t>
      </w:r>
    </w:p>
    <w:p>
      <w:r>
        <w:rPr>
          <w:rFonts w:ascii="Calibri" w:hAnsi="Calibri" w:cs="Calibri" w:eastAsia="Malgun Gothic"/>
          <w:b w:val="0"/>
          <w:i w:val="0"/>
          <w:sz w:val="21"/>
        </w:rPr>
        <w:t xml:space="preserve">7. </w:t>
      </w:r>
      <w:r>
        <w:rPr>
          <w:rFonts w:ascii="Malgun Gothic" w:hAnsi="Malgun Gothic" w:cs="Malgun Gothic" w:eastAsia="Malgun Gothic"/>
          <w:b/>
          <w:i w:val="0"/>
          <w:sz w:val="21"/>
        </w:rPr>
        <w:t>bien que + 접속법 (B2):</w:t>
      </w:r>
      <w:r>
        <w:rPr>
          <w:rFonts w:ascii="Malgun Gothic" w:hAnsi="Malgun Gothic" w:cs="Malgun Gothic" w:eastAsia="Malgun Gothic"/>
          <w:b w:val="0"/>
          <w:i w:val="0"/>
          <w:sz w:val="21"/>
        </w:rPr>
        <w:t xml:space="preserve"> Bien que j'aie eu peur tous les jours, je n'ai jamais regretté.</w:t>
      </w:r>
    </w:p>
    <w:p>
      <w:r>
        <w:rPr>
          <w:rFonts w:ascii="Calibri" w:hAnsi="Calibri" w:cs="Calibri" w:eastAsia="Malgun Gothic"/>
          <w:b w:val="0"/>
          <w:i w:val="0"/>
          <w:sz w:val="21"/>
        </w:rPr>
        <w:t xml:space="preserve">8. </w:t>
      </w:r>
      <w:r>
        <w:rPr>
          <w:rFonts w:ascii="Malgun Gothic" w:hAnsi="Malgun Gothic" w:cs="Malgun Gothic" w:eastAsia="Malgun Gothic"/>
          <w:b/>
          <w:i w:val="0"/>
          <w:sz w:val="21"/>
        </w:rPr>
        <w:t>le fil d'Ariane (B2):</w:t>
      </w:r>
      <w:r>
        <w:rPr>
          <w:rFonts w:ascii="Malgun Gothic" w:hAnsi="Malgun Gothic" w:cs="Malgun Gothic" w:eastAsia="Malgun Gothic"/>
          <w:b w:val="0"/>
          <w:i w:val="0"/>
          <w:sz w:val="21"/>
        </w:rPr>
        <w:t xml:space="preserve"> 아리아드네의 실. 미궁에서 빠져나오는 길잡이. 비유적으로 «실마리».</w:t>
      </w:r>
    </w:p>
    <w:p>
      <w:r>
        <w:rPr>
          <w:rFonts w:ascii="Calibri" w:hAnsi="Calibri" w:cs="Calibri" w:eastAsia="Malgun Gothic"/>
          <w:b w:val="0"/>
          <w:i w:val="0"/>
          <w:sz w:val="21"/>
        </w:rPr>
        <w:t xml:space="preserve">9. </w:t>
      </w:r>
      <w:r>
        <w:rPr>
          <w:rFonts w:ascii="Malgun Gothic" w:hAnsi="Malgun Gothic" w:cs="Malgun Gothic" w:eastAsia="Malgun Gothic"/>
          <w:b/>
          <w:i w:val="0"/>
          <w:sz w:val="21"/>
        </w:rPr>
        <w:t>조건법 과거 (B2):</w:t>
      </w:r>
      <w:r>
        <w:rPr>
          <w:rFonts w:ascii="Malgun Gothic" w:hAnsi="Malgun Gothic" w:cs="Malgun Gothic" w:eastAsia="Malgun Gothic"/>
          <w:b w:val="0"/>
          <w:i w:val="0"/>
          <w:sz w:val="21"/>
        </w:rPr>
        <w:t xml:space="preserve"> Si vous aviez publié sans vérifier, je n'aurais jamais envoyé la deuxième.</w:t>
      </w:r>
    </w:p>
    <w:p>
      <w:r>
        <w:rPr>
          <w:rFonts w:ascii="Calibri" w:hAnsi="Calibri" w:cs="Calibri" w:eastAsia="Malgun Gothic"/>
          <w:b w:val="0"/>
          <w:i w:val="0"/>
          <w:sz w:val="21"/>
        </w:rPr>
        <w:t xml:space="preserve">10. </w:t>
      </w:r>
      <w:r>
        <w:rPr>
          <w:rFonts w:ascii="Malgun Gothic" w:hAnsi="Malgun Gothic" w:cs="Malgun Gothic" w:eastAsia="Malgun Gothic"/>
          <w:b/>
          <w:i w:val="0"/>
          <w:sz w:val="21"/>
        </w:rPr>
        <w:t>pour que + 접속법 (B1):</w:t>
      </w:r>
      <w:r>
        <w:rPr>
          <w:rFonts w:ascii="Malgun Gothic" w:hAnsi="Malgun Gothic" w:cs="Malgun Gothic" w:eastAsia="Malgun Gothic"/>
          <w:b w:val="0"/>
          <w:i w:val="0"/>
          <w:sz w:val="21"/>
        </w:rPr>
        <w:t xml:space="preserve"> pour qu'il puisse sortir.</w:t>
      </w:r>
    </w:p>
    <w:p>
      <w:r>
        <w:rPr>
          <w:rFonts w:ascii="Calibri" w:hAnsi="Calibri" w:cs="Calibri" w:eastAsia="Malgun Gothic"/>
          <w:b w:val="0"/>
          <w:i w:val="0"/>
          <w:sz w:val="21"/>
        </w:rPr>
        <w:t xml:space="preserve">11. </w:t>
      </w:r>
      <w:r>
        <w:rPr>
          <w:rFonts w:ascii="Malgun Gothic" w:hAnsi="Malgun Gothic" w:cs="Malgun Gothic" w:eastAsia="Malgun Gothic"/>
          <w:b/>
          <w:i w:val="0"/>
          <w:sz w:val="21"/>
        </w:rPr>
        <w:t>ne… plus jamais (B1):</w:t>
      </w:r>
      <w:r>
        <w:rPr>
          <w:rFonts w:ascii="Malgun Gothic" w:hAnsi="Malgun Gothic" w:cs="Malgun Gothic" w:eastAsia="Malgun Gothic"/>
          <w:b w:val="0"/>
          <w:i w:val="0"/>
          <w:sz w:val="21"/>
        </w:rPr>
        <w:t xml:space="preserve"> Il n'aura plus jamais à se taire à ma place.</w:t>
      </w:r>
    </w:p>
    <w:p>
      <w:r>
        <w:rPr>
          <w:rFonts w:ascii="Calibri" w:hAnsi="Calibri" w:cs="Calibri" w:eastAsia="Malgun Gothic"/>
          <w:b w:val="0"/>
          <w:i w:val="0"/>
          <w:sz w:val="21"/>
        </w:rPr>
        <w:t xml:space="preserve">12. </w:t>
      </w:r>
      <w:r>
        <w:rPr>
          <w:rFonts w:ascii="Malgun Gothic" w:hAnsi="Malgun Gothic" w:cs="Malgun Gothic" w:eastAsia="Malgun Gothic"/>
          <w:b/>
          <w:i w:val="0"/>
          <w:sz w:val="21"/>
        </w:rPr>
        <w:t>à la demande de (B2):</w:t>
      </w:r>
      <w:r>
        <w:rPr>
          <w:rFonts w:ascii="Malgun Gothic" w:hAnsi="Malgun Gothic" w:cs="Malgun Gothic" w:eastAsia="Malgun Gothic"/>
          <w:b w:val="0"/>
          <w:i w:val="0"/>
          <w:sz w:val="21"/>
        </w:rPr>
        <w:t xml:space="preserve"> ~의 요청에 따라. À la demande de M. Saint-Clair.</w:t>
      </w:r>
    </w:p>
    <w:p>
      <w:r>
        <w:rPr>
          <w:rFonts w:ascii="Calibri" w:hAnsi="Calibri" w:cs="Calibri" w:eastAsia="Malgun Gothic"/>
          <w:b w:val="0"/>
          <w:i w:val="0"/>
          <w:sz w:val="21"/>
        </w:rPr>
        <w:t xml:space="preserve">13. </w:t>
      </w:r>
      <w:r>
        <w:rPr>
          <w:rFonts w:ascii="Malgun Gothic" w:hAnsi="Malgun Gothic" w:cs="Malgun Gothic" w:eastAsia="Malgun Gothic"/>
          <w:b/>
          <w:i w:val="0"/>
          <w:sz w:val="21"/>
        </w:rPr>
        <w:t>se méfier de (B1):</w:t>
      </w:r>
      <w:r>
        <w:rPr>
          <w:rFonts w:ascii="Malgun Gothic" w:hAnsi="Malgun Gothic" w:cs="Malgun Gothic" w:eastAsia="Malgun Gothic"/>
          <w:b w:val="0"/>
          <w:i w:val="0"/>
          <w:sz w:val="21"/>
        </w:rPr>
        <w:t xml:space="preserve"> 의심하다. Les gens ne se méfient jamais des femmes de la conformité.</w:t>
      </w:r>
    </w:p>
    <w:p>
      <w:r>
        <w:rPr>
          <w:rFonts w:ascii="Calibri" w:hAnsi="Calibri" w:cs="Calibri" w:eastAsia="Malgun Gothic"/>
          <w:b w:val="0"/>
          <w:i w:val="0"/>
          <w:sz w:val="21"/>
        </w:rPr>
        <w:t xml:space="preserve">14. </w:t>
      </w:r>
      <w:r>
        <w:rPr>
          <w:rFonts w:ascii="Malgun Gothic" w:hAnsi="Malgun Gothic" w:cs="Malgun Gothic" w:eastAsia="Malgun Gothic"/>
          <w:b/>
          <w:i w:val="0"/>
          <w:sz w:val="21"/>
        </w:rPr>
        <w:t>faire exprès (B1):</w:t>
      </w:r>
      <w:r>
        <w:rPr>
          <w:rFonts w:ascii="Malgun Gothic" w:hAnsi="Malgun Gothic" w:cs="Malgun Gothic" w:eastAsia="Malgun Gothic"/>
          <w:b w:val="0"/>
          <w:i w:val="0"/>
          <w:sz w:val="21"/>
        </w:rPr>
        <w:t xml:space="preserve"> 일부러 하다. Je n'ai pas fait exprès.</w:t>
      </w:r>
    </w:p>
    <w:p>
      <w:r>
        <w:br w:type="page"/>
      </w:r>
    </w:p>
    <w:p>
      <w:pPr>
        <w:pStyle w:val="Heading1"/>
      </w:pPr>
      <w:r>
        <w:rPr>
          <w:rFonts w:ascii="Malgun Gothic" w:hAnsi="Malgun Gothic" w:cs="Malgun Gothic" w:eastAsia="Malgun Gothic"/>
          <w:b w:val="0"/>
          <w:i/>
          <w:sz w:val="36"/>
        </w:rPr>
        <w:t>8부 4화. Dans la rue (거리에서)</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라틴 지구 소르본 광장 → 생미셸 대로 → 경찰 포위망 → 경찰 호송차 · 시간: 7월 11일 토요일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On ne lâche rien ! · Je suis journaliste ! · Lâchez-moi ! · Reculez !</w:t>
      </w:r>
    </w:p>
    <w:p>
      <w:r>
        <w:rPr>
          <w:rFonts w:ascii="Calibri" w:hAnsi="Calibri" w:cs="Calibri" w:eastAsia="Malgun Gothic"/>
          <w:b/>
          <w:i w:val="0"/>
          <w:sz w:val="21"/>
        </w:rPr>
        <w:t>Hélène:</w:t>
      </w:r>
      <w:r>
        <w:rPr>
          <w:rFonts w:ascii="Calibri" w:hAnsi="Calibri" w:cs="Calibri" w:eastAsia="Malgun Gothic"/>
          <w:b w:val="0"/>
          <w:i w:val="0"/>
          <w:sz w:val="21"/>
        </w:rPr>
        <w:t xml:space="preserve"> (samedi, midi ; à la rédaction presque vide ; elle regarde Léa mettre son sac sur son dos) Tu es sûre ? Seule ?</w:t>
      </w:r>
    </w:p>
    <w:p>
      <w:pPr>
        <w:ind w:left="510"/>
      </w:pPr>
      <w:r>
        <w:rPr>
          <w:rFonts w:ascii="Malgun Gothic" w:hAnsi="Malgun Gothic" w:cs="Malgun Gothic" w:eastAsia="Malgun Gothic"/>
          <w:b w:val="0"/>
          <w:i/>
          <w:color w:val="555555"/>
          <w:sz w:val="20"/>
        </w:rPr>
        <w:t>(토요일 정오. 거의 빈 편집국. 레아가 가방을 메는 걸 본다) 확실해? 혼자서?</w:t>
      </w:r>
    </w:p>
    <w:p>
      <w:r>
        <w:rPr>
          <w:rFonts w:ascii="Calibri" w:hAnsi="Calibri" w:cs="Calibri" w:eastAsia="Malgun Gothic"/>
          <w:b/>
          <w:i w:val="0"/>
          <w:sz w:val="21"/>
        </w:rPr>
        <w:t>Léa:</w:t>
      </w:r>
      <w:r>
        <w:rPr>
          <w:rFonts w:ascii="Calibri" w:hAnsi="Calibri" w:cs="Calibri" w:eastAsia="Malgun Gothic"/>
          <w:b w:val="0"/>
          <w:i w:val="0"/>
          <w:sz w:val="21"/>
        </w:rPr>
        <w:t xml:space="preserve"> Karim travaille avec Jonas sur la carte des réacteurs. Julien et Camille sont chez l'avocat. (un silence) Et c'est une manifestation d'étudiants. Pas une guerre.</w:t>
      </w:r>
    </w:p>
    <w:p>
      <w:pPr>
        <w:ind w:left="510"/>
      </w:pPr>
      <w:r>
        <w:rPr>
          <w:rFonts w:ascii="Malgun Gothic" w:hAnsi="Malgun Gothic" w:cs="Malgun Gothic" w:eastAsia="Malgun Gothic"/>
          <w:b w:val="0"/>
          <w:i/>
          <w:color w:val="555555"/>
          <w:sz w:val="20"/>
        </w:rPr>
        <w:t>카림은 요나스랑 원자로 지도 작업 중이고. 쥘리앵이랑 카미유는 변호사 사무실에 있어요. (침묵) 그리고 학생 시위예요. 전쟁이 아니라.</w:t>
      </w:r>
    </w:p>
    <w:p>
      <w:r>
        <w:rPr>
          <w:rFonts w:ascii="Calibri" w:hAnsi="Calibri" w:cs="Calibri" w:eastAsia="Malgun Gothic"/>
          <w:b/>
          <w:i w:val="0"/>
          <w:sz w:val="21"/>
        </w:rPr>
        <w:t>Hélène:</w:t>
      </w:r>
      <w:r>
        <w:rPr>
          <w:rFonts w:ascii="Calibri" w:hAnsi="Calibri" w:cs="Calibri" w:eastAsia="Malgun Gothic"/>
          <w:b w:val="0"/>
          <w:i w:val="0"/>
          <w:sz w:val="21"/>
        </w:rPr>
        <w:t xml:space="preserve"> (elle lui tend un brassard jaune avec le mot PRESSE) Mets ça. (un silence) Tu n'as pas encore de carte de presse. Tu es stagiaire. Le brassard ne te protège pas vraiment. Mais il montre ce que tu fais.</w:t>
      </w:r>
    </w:p>
    <w:p>
      <w:pPr>
        <w:ind w:left="510"/>
      </w:pPr>
      <w:r>
        <w:rPr>
          <w:rFonts w:ascii="Malgun Gothic" w:hAnsi="Malgun Gothic" w:cs="Malgun Gothic" w:eastAsia="Malgun Gothic"/>
          <w:b w:val="0"/>
          <w:i/>
          <w:color w:val="555555"/>
          <w:sz w:val="20"/>
        </w:rPr>
        <w:t>(PRESSE라고 적힌 노란 완장을 건넨다) 이거 차. (침묵) 넌 아직 기자증이 없어. 인턴이니까. 완장이 진짜로 지켜 주진 않아. 하지만 네가 뭘 하는지는 보여 주지.</w:t>
      </w:r>
    </w:p>
    <w:p>
      <w:r>
        <w:rPr>
          <w:rFonts w:ascii="Calibri" w:hAnsi="Calibri" w:cs="Calibri" w:eastAsia="Malgun Gothic"/>
          <w:b/>
          <w:i w:val="0"/>
          <w:sz w:val="21"/>
        </w:rPr>
        <w:t>Léa:</w:t>
      </w:r>
      <w:r>
        <w:rPr>
          <w:rFonts w:ascii="Calibri" w:hAnsi="Calibri" w:cs="Calibri" w:eastAsia="Malgun Gothic"/>
          <w:b w:val="0"/>
          <w:i w:val="0"/>
          <w:sz w:val="21"/>
        </w:rPr>
        <w:t xml:space="preserve"> (elle met le brassard sur son bras) Contre quoi ils manifestent, exactement ?</w:t>
      </w:r>
    </w:p>
    <w:p>
      <w:pPr>
        <w:ind w:left="510"/>
      </w:pPr>
      <w:r>
        <w:rPr>
          <w:rFonts w:ascii="Malgun Gothic" w:hAnsi="Malgun Gothic" w:cs="Malgun Gothic" w:eastAsia="Malgun Gothic"/>
          <w:b w:val="0"/>
          <w:i/>
          <w:color w:val="555555"/>
          <w:sz w:val="20"/>
        </w:rPr>
        <w:t>(완장을 팔에 찬다) 정확히 뭐에 반대하는 시위예요?</w:t>
      </w:r>
    </w:p>
    <w:p>
      <w:r>
        <w:rPr>
          <w:rFonts w:ascii="Calibri" w:hAnsi="Calibri" w:cs="Calibri" w:eastAsia="Malgun Gothic"/>
          <w:b/>
          <w:i w:val="0"/>
          <w:sz w:val="21"/>
        </w:rPr>
        <w:t>Hélène:</w:t>
      </w:r>
      <w:r>
        <w:rPr>
          <w:rFonts w:ascii="Calibri" w:hAnsi="Calibri" w:cs="Calibri" w:eastAsia="Malgun Gothic"/>
          <w:b w:val="0"/>
          <w:i w:val="0"/>
          <w:sz w:val="21"/>
        </w:rPr>
        <w:t xml:space="preserve"> La nouvelle loi. (un silence) Elle autorise la police à utiliser la reconnaissance faciale pendant les manifestations. Avec des caméras. Avec des drones. (un silence) Les étudiants disent : « On ne veut pas qu'une machine connaisse nos visages. »</w:t>
      </w:r>
    </w:p>
    <w:p>
      <w:pPr>
        <w:ind w:left="510"/>
      </w:pPr>
      <w:r>
        <w:rPr>
          <w:rFonts w:ascii="Malgun Gothic" w:hAnsi="Malgun Gothic" w:cs="Malgun Gothic" w:eastAsia="Malgun Gothic"/>
          <w:b w:val="0"/>
          <w:i/>
          <w:color w:val="555555"/>
          <w:sz w:val="20"/>
        </w:rPr>
        <w:t>새 법. (침묵) 시위 중에 경찰이 안면 인식을 쓸 수 있게 허용하는 법이야. 카메라로. 드론으로. (침묵) 학생들은 «기계가 우리 얼굴을 아는 게 싫다»고 해.</w:t>
      </w:r>
    </w:p>
    <w:p>
      <w:r>
        <w:rPr>
          <w:rFonts w:ascii="Calibri" w:hAnsi="Calibri" w:cs="Calibri" w:eastAsia="Malgun Gothic"/>
          <w:b/>
          <w:i w:val="0"/>
          <w:sz w:val="21"/>
        </w:rPr>
        <w:t>Léa:</w:t>
      </w:r>
      <w:r>
        <w:rPr>
          <w:rFonts w:ascii="Calibri" w:hAnsi="Calibri" w:cs="Calibri" w:eastAsia="Malgun Gothic"/>
          <w:b w:val="0"/>
          <w:i w:val="0"/>
          <w:sz w:val="21"/>
        </w:rPr>
        <w:t xml:space="preserve"> (elle s'arrête) La reconnaissance faciale. (un silence) Comme à Kharzan.</w:t>
      </w:r>
    </w:p>
    <w:p>
      <w:pPr>
        <w:ind w:left="510"/>
      </w:pPr>
      <w:r>
        <w:rPr>
          <w:rFonts w:ascii="Malgun Gothic" w:hAnsi="Malgun Gothic" w:cs="Malgun Gothic" w:eastAsia="Malgun Gothic"/>
          <w:b w:val="0"/>
          <w:i/>
          <w:color w:val="555555"/>
          <w:sz w:val="20"/>
        </w:rPr>
        <w:t>(멈춰 선다) 안면 인식. (침묵) 하르잔처럼.</w:t>
      </w:r>
    </w:p>
    <w:p>
      <w:r>
        <w:rPr>
          <w:rFonts w:ascii="Calibri" w:hAnsi="Calibri" w:cs="Calibri" w:eastAsia="Malgun Gothic"/>
          <w:b/>
          <w:i w:val="0"/>
          <w:sz w:val="21"/>
        </w:rPr>
        <w:t>Hélène:</w:t>
      </w:r>
      <w:r>
        <w:rPr>
          <w:rFonts w:ascii="Calibri" w:hAnsi="Calibri" w:cs="Calibri" w:eastAsia="Malgun Gothic"/>
          <w:b w:val="0"/>
          <w:i w:val="0"/>
          <w:sz w:val="21"/>
        </w:rPr>
        <w:t xml:space="preserve"> (elle hoche la tête) C'est pour ça que je veux quelqu'un là-bas. (un silence) Trois règles. Tu restes sur le côté. Tu ne cours pas avec les manifestants. Et si ça devient dangereux, tu pars.</w:t>
      </w:r>
    </w:p>
    <w:p>
      <w:pPr>
        <w:ind w:left="510"/>
      </w:pPr>
      <w:r>
        <w:rPr>
          <w:rFonts w:ascii="Malgun Gothic" w:hAnsi="Malgun Gothic" w:cs="Malgun Gothic" w:eastAsia="Malgun Gothic"/>
          <w:b w:val="0"/>
          <w:i/>
          <w:color w:val="555555"/>
          <w:sz w:val="20"/>
        </w:rPr>
        <w:t>(고개를 끄덕인다) 그래서 거기 누가 있었으면 하는 거야. (침묵) 규칙 세 개. 가장자리에 있어. 시위대랑 같이 뛰지 마. 그리고 위험해지면 빠져나와.</w:t>
      </w:r>
    </w:p>
    <w:p>
      <w:r>
        <w:rPr>
          <w:rFonts w:ascii="Calibri" w:hAnsi="Calibri" w:cs="Calibri" w:eastAsia="Malgun Gothic"/>
          <w:b/>
          <w:i w:val="0"/>
          <w:sz w:val="21"/>
        </w:rPr>
        <w:t>Léa:</w:t>
      </w:r>
      <w:r>
        <w:rPr>
          <w:rFonts w:ascii="Calibri" w:hAnsi="Calibri" w:cs="Calibri" w:eastAsia="Malgun Gothic"/>
          <w:b w:val="0"/>
          <w:i w:val="0"/>
          <w:sz w:val="21"/>
        </w:rPr>
        <w:t xml:space="preserve"> Compris.</w:t>
      </w:r>
    </w:p>
    <w:p>
      <w:pPr>
        <w:ind w:left="510"/>
      </w:pPr>
      <w:r>
        <w:rPr>
          <w:rFonts w:ascii="Malgun Gothic" w:hAnsi="Malgun Gothic" w:cs="Malgun Gothic" w:eastAsia="Malgun Gothic"/>
          <w:b w:val="0"/>
          <w:i/>
          <w:color w:val="555555"/>
          <w:sz w:val="20"/>
        </w:rPr>
        <w:t>알겠어요.</w:t>
      </w:r>
    </w:p>
    <w:p>
      <w:r>
        <w:rPr>
          <w:rFonts w:ascii="Calibri" w:hAnsi="Calibri" w:cs="Calibri" w:eastAsia="Malgun Gothic"/>
          <w:b/>
          <w:i w:val="0"/>
          <w:sz w:val="21"/>
        </w:rPr>
        <w:t>Hélène:</w:t>
      </w:r>
      <w:r>
        <w:rPr>
          <w:rFonts w:ascii="Calibri" w:hAnsi="Calibri" w:cs="Calibri" w:eastAsia="Malgun Gothic"/>
          <w:b w:val="0"/>
          <w:i w:val="0"/>
          <w:sz w:val="21"/>
        </w:rPr>
        <w:t xml:space="preserve"> Et tu m'appelles toutes les heures. (un silence) Toutes les heures, Léa.</w:t>
      </w:r>
    </w:p>
    <w:p>
      <w:pPr>
        <w:ind w:left="510"/>
      </w:pPr>
      <w:r>
        <w:rPr>
          <w:rFonts w:ascii="Malgun Gothic" w:hAnsi="Malgun Gothic" w:cs="Malgun Gothic" w:eastAsia="Malgun Gothic"/>
          <w:b w:val="0"/>
          <w:i/>
          <w:color w:val="555555"/>
          <w:sz w:val="20"/>
        </w:rPr>
        <w:t>그리고 한 시간마다 전화해. (침묵) 한 시간마다야, 레아.</w:t>
      </w:r>
    </w:p>
    <w:p>
      <w:r>
        <w:rPr>
          <w:rFonts w:ascii="Calibri" w:hAnsi="Calibri" w:cs="Calibri" w:eastAsia="Malgun Gothic"/>
          <w:b/>
          <w:i w:val="0"/>
          <w:sz w:val="21"/>
        </w:rPr>
        <w:t>Léa:</w:t>
      </w:r>
      <w:r>
        <w:rPr>
          <w:rFonts w:ascii="Calibri" w:hAnsi="Calibri" w:cs="Calibri" w:eastAsia="Malgun Gothic"/>
          <w:b w:val="0"/>
          <w:i w:val="0"/>
          <w:sz w:val="21"/>
        </w:rPr>
        <w:t xml:space="preserve"> (treize heures trente ; dans le métro, ligne dix ; elle appelle Nicolas) Nicolas ? Je vais à une manifestation. Au Quartier latin. (un silence) Pour le travail.</w:t>
      </w:r>
    </w:p>
    <w:p>
      <w:pPr>
        <w:ind w:left="510"/>
      </w:pPr>
      <w:r>
        <w:rPr>
          <w:rFonts w:ascii="Malgun Gothic" w:hAnsi="Malgun Gothic" w:cs="Malgun Gothic" w:eastAsia="Malgun Gothic"/>
          <w:b w:val="0"/>
          <w:i/>
          <w:color w:val="555555"/>
          <w:sz w:val="20"/>
        </w:rPr>
        <w:t>(오후 한 시 반. 지하철 10호선. 니콜라에게 전화한다) 니콜라? 시위 취재 가. 라틴 지구. (침묵) 일 때문에.</w:t>
      </w:r>
    </w:p>
    <w:p>
      <w:r>
        <w:rPr>
          <w:rFonts w:ascii="Calibri" w:hAnsi="Calibri" w:cs="Calibri" w:eastAsia="Malgun Gothic"/>
          <w:b/>
          <w:i w:val="0"/>
          <w:sz w:val="21"/>
        </w:rPr>
        <w:t>Nicolas:</w:t>
      </w:r>
      <w:r>
        <w:rPr>
          <w:rFonts w:ascii="Calibri" w:hAnsi="Calibri" w:cs="Calibri" w:eastAsia="Malgun Gothic"/>
          <w:b w:val="0"/>
          <w:i w:val="0"/>
          <w:sz w:val="21"/>
        </w:rPr>
        <w:t xml:space="preserve"> (au téléphone) Seule ? (un silence) Tu as de l'eau ? Un foulard ?</w:t>
      </w:r>
    </w:p>
    <w:p>
      <w:pPr>
        <w:ind w:left="510"/>
      </w:pPr>
      <w:r>
        <w:rPr>
          <w:rFonts w:ascii="Malgun Gothic" w:hAnsi="Malgun Gothic" w:cs="Malgun Gothic" w:eastAsia="Malgun Gothic"/>
          <w:b w:val="0"/>
          <w:i/>
          <w:color w:val="555555"/>
          <w:sz w:val="20"/>
        </w:rPr>
        <w:t>(전화로) 혼자? (침묵) 물 있어? 스카프는?</w:t>
      </w:r>
    </w:p>
    <w:p>
      <w:r>
        <w:rPr>
          <w:rFonts w:ascii="Calibri" w:hAnsi="Calibri" w:cs="Calibri" w:eastAsia="Malgun Gothic"/>
          <w:b/>
          <w:i w:val="0"/>
          <w:sz w:val="21"/>
        </w:rPr>
        <w:t>Léa:</w:t>
      </w:r>
      <w:r>
        <w:rPr>
          <w:rFonts w:ascii="Calibri" w:hAnsi="Calibri" w:cs="Calibri" w:eastAsia="Malgun Gothic"/>
          <w:b w:val="0"/>
          <w:i w:val="0"/>
          <w:sz w:val="21"/>
        </w:rPr>
        <w:t xml:space="preserve"> J'ai de l'eau. (un silence) Pas de foulard. Il fait trente degrés.</w:t>
      </w:r>
    </w:p>
    <w:p>
      <w:pPr>
        <w:ind w:left="510"/>
      </w:pPr>
      <w:r>
        <w:rPr>
          <w:rFonts w:ascii="Malgun Gothic" w:hAnsi="Malgun Gothic" w:cs="Malgun Gothic" w:eastAsia="Malgun Gothic"/>
          <w:b w:val="0"/>
          <w:i/>
          <w:color w:val="555555"/>
          <w:sz w:val="20"/>
        </w:rPr>
        <w:t>물은 있어. (침묵) 스카프는 없어. 삼십 도야.</w:t>
      </w:r>
    </w:p>
    <w:p>
      <w:r>
        <w:rPr>
          <w:rFonts w:ascii="Calibri" w:hAnsi="Calibri" w:cs="Calibri" w:eastAsia="Malgun Gothic"/>
          <w:b/>
          <w:i w:val="0"/>
          <w:sz w:val="21"/>
        </w:rPr>
        <w:t>Nicolas:</w:t>
      </w:r>
      <w:r>
        <w:rPr>
          <w:rFonts w:ascii="Calibri" w:hAnsi="Calibri" w:cs="Calibri" w:eastAsia="Malgun Gothic"/>
          <w:b w:val="0"/>
          <w:i w:val="0"/>
          <w:sz w:val="21"/>
        </w:rPr>
        <w:t xml:space="preserve"> Achète un foulard. (un silence) Mes élèves de terminale vont souvent aux manifestations. Ils disent : toujours un foulard, toujours de l'eau, et toujours le numéro d'un avocat écrit sur le bras.</w:t>
      </w:r>
    </w:p>
    <w:p>
      <w:pPr>
        <w:ind w:left="510"/>
      </w:pPr>
      <w:r>
        <w:rPr>
          <w:rFonts w:ascii="Malgun Gothic" w:hAnsi="Malgun Gothic" w:cs="Malgun Gothic" w:eastAsia="Malgun Gothic"/>
          <w:b w:val="0"/>
          <w:i/>
          <w:color w:val="555555"/>
          <w:sz w:val="20"/>
        </w:rPr>
        <w:t>스카프 사. (침묵) 우리 고3 애들이 시위에 자주 가거든. 그러더라. 늘 스카프, 늘 물, 그리고 늘 팔에 변호사 번호를 적어 두라고.</w:t>
      </w:r>
    </w:p>
    <w:p>
      <w:r>
        <w:rPr>
          <w:rFonts w:ascii="Calibri" w:hAnsi="Calibri" w:cs="Calibri" w:eastAsia="Malgun Gothic"/>
          <w:b/>
          <w:i w:val="0"/>
          <w:sz w:val="21"/>
        </w:rPr>
        <w:t>Léa:</w:t>
      </w:r>
      <w:r>
        <w:rPr>
          <w:rFonts w:ascii="Calibri" w:hAnsi="Calibri" w:cs="Calibri" w:eastAsia="Malgun Gothic"/>
          <w:b w:val="0"/>
          <w:i w:val="0"/>
          <w:sz w:val="21"/>
        </w:rPr>
        <w:t xml:space="preserve"> (elle rit) Sur le bras ?</w:t>
      </w:r>
    </w:p>
    <w:p>
      <w:pPr>
        <w:ind w:left="510"/>
      </w:pPr>
      <w:r>
        <w:rPr>
          <w:rFonts w:ascii="Malgun Gothic" w:hAnsi="Malgun Gothic" w:cs="Malgun Gothic" w:eastAsia="Malgun Gothic"/>
          <w:b w:val="0"/>
          <w:i/>
          <w:color w:val="555555"/>
          <w:sz w:val="20"/>
        </w:rPr>
        <w:t>(웃는다) 팔에?</w:t>
      </w:r>
    </w:p>
    <w:p>
      <w:r>
        <w:rPr>
          <w:rFonts w:ascii="Calibri" w:hAnsi="Calibri" w:cs="Calibri" w:eastAsia="Malgun Gothic"/>
          <w:b/>
          <w:i w:val="0"/>
          <w:sz w:val="21"/>
        </w:rPr>
        <w:t>Nicolas:</w:t>
      </w:r>
      <w:r>
        <w:rPr>
          <w:rFonts w:ascii="Calibri" w:hAnsi="Calibri" w:cs="Calibri" w:eastAsia="Malgun Gothic"/>
          <w:b w:val="0"/>
          <w:i w:val="0"/>
          <w:sz w:val="21"/>
        </w:rPr>
        <w:t xml:space="preserve"> Au stylo. (un silence) Si on te prend ton téléphone, tu as encore le numéro. (un silence) Fais-le, Léa. Pour moi.</w:t>
      </w:r>
    </w:p>
    <w:p>
      <w:pPr>
        <w:ind w:left="510"/>
      </w:pPr>
      <w:r>
        <w:rPr>
          <w:rFonts w:ascii="Malgun Gothic" w:hAnsi="Malgun Gothic" w:cs="Malgun Gothic" w:eastAsia="Malgun Gothic"/>
          <w:b w:val="0"/>
          <w:i/>
          <w:color w:val="555555"/>
          <w:sz w:val="20"/>
        </w:rPr>
        <w:t>펜으로. (침묵) 휴대폰을 빼앗겨도 번호는 남아 있잖아. (침묵) 해, 레아. 나를 위해서.</w:t>
      </w:r>
    </w:p>
    <w:p>
      <w:r>
        <w:rPr>
          <w:rFonts w:ascii="Calibri" w:hAnsi="Calibri" w:cs="Calibri" w:eastAsia="Malgun Gothic"/>
          <w:b/>
          <w:i w:val="0"/>
          <w:sz w:val="21"/>
        </w:rPr>
        <w:t>Léa:</w:t>
      </w:r>
      <w:r>
        <w:rPr>
          <w:rFonts w:ascii="Calibri" w:hAnsi="Calibri" w:cs="Calibri" w:eastAsia="Malgun Gothic"/>
          <w:b w:val="0"/>
          <w:i w:val="0"/>
          <w:sz w:val="21"/>
        </w:rPr>
        <w:t xml:space="preserve"> (elle sort un stylo et écrit sur son avant-bras : AUBRY et un numéro) C'est fait. (un silence) Tu es plus prudent qu'Hélène.</w:t>
      </w:r>
    </w:p>
    <w:p>
      <w:pPr>
        <w:ind w:left="510"/>
      </w:pPr>
      <w:r>
        <w:rPr>
          <w:rFonts w:ascii="Malgun Gothic" w:hAnsi="Malgun Gothic" w:cs="Malgun Gothic" w:eastAsia="Malgun Gothic"/>
          <w:b w:val="0"/>
          <w:i/>
          <w:color w:val="555555"/>
          <w:sz w:val="20"/>
        </w:rPr>
        <w:t>(펜을 꺼내 팔뚝에 AUBRY와 번호를 적는다) 했어. (침묵) 너 엘렌보다 더 조심성 있다.</w:t>
      </w:r>
    </w:p>
    <w:p>
      <w:r>
        <w:rPr>
          <w:rFonts w:ascii="Calibri" w:hAnsi="Calibri" w:cs="Calibri" w:eastAsia="Malgun Gothic"/>
          <w:b/>
          <w:i w:val="0"/>
          <w:sz w:val="21"/>
        </w:rPr>
        <w:t>Léa:</w:t>
      </w:r>
      <w:r>
        <w:rPr>
          <w:rFonts w:ascii="Calibri" w:hAnsi="Calibri" w:cs="Calibri" w:eastAsia="Malgun Gothic"/>
          <w:b w:val="0"/>
          <w:i w:val="0"/>
          <w:sz w:val="21"/>
        </w:rPr>
        <w:t xml:space="preserve"> (quatorze heures ; place de la Sorbonne ; des centaines d'étudiants, des pancartes, de la musique, un grand soleil) Il y a beaucoup de monde. (un silence) Et beaucoup de policiers.</w:t>
      </w:r>
    </w:p>
    <w:p>
      <w:pPr>
        <w:ind w:left="510"/>
      </w:pPr>
      <w:r>
        <w:rPr>
          <w:rFonts w:ascii="Malgun Gothic" w:hAnsi="Malgun Gothic" w:cs="Malgun Gothic" w:eastAsia="Malgun Gothic"/>
          <w:b w:val="0"/>
          <w:i/>
          <w:color w:val="555555"/>
          <w:sz w:val="20"/>
        </w:rPr>
        <w:t>(오후 두 시. 소르본 광장. 수백 명의 학생, 피켓, 음악, 쨍한 햇살) 사람 엄청 많다. (침묵) 경찰도 엄청 많고.</w:t>
      </w:r>
    </w:p>
    <w:p>
      <w:r>
        <w:rPr>
          <w:rFonts w:ascii="Calibri" w:hAnsi="Calibri" w:cs="Calibri" w:eastAsia="Malgun Gothic"/>
          <w:b/>
          <w:i w:val="0"/>
          <w:sz w:val="21"/>
        </w:rPr>
        <w:t>Jade:</w:t>
      </w:r>
      <w:r>
        <w:rPr>
          <w:rFonts w:ascii="Calibri" w:hAnsi="Calibri" w:cs="Calibri" w:eastAsia="Malgun Gothic"/>
          <w:b w:val="0"/>
          <w:i w:val="0"/>
          <w:sz w:val="21"/>
        </w:rPr>
        <w:t xml:space="preserve"> (une étudiante de vingt ans, cheveux verts, une pancarte à la main) Tu es journaliste ? (un silence) C'est écrit sur ton bras.</w:t>
      </w:r>
    </w:p>
    <w:p>
      <w:pPr>
        <w:ind w:left="510"/>
      </w:pPr>
      <w:r>
        <w:rPr>
          <w:rFonts w:ascii="Malgun Gothic" w:hAnsi="Malgun Gothic" w:cs="Malgun Gothic" w:eastAsia="Malgun Gothic"/>
          <w:b w:val="0"/>
          <w:i/>
          <w:color w:val="555555"/>
          <w:sz w:val="20"/>
        </w:rPr>
        <w:t>(초록 머리의 스무 살 여대생이 피켓을 들고) 기자예요? (침묵) 팔에 쓰여 있네.</w:t>
      </w:r>
    </w:p>
    <w:p>
      <w:r>
        <w:rPr>
          <w:rFonts w:ascii="Calibri" w:hAnsi="Calibri" w:cs="Calibri" w:eastAsia="Malgun Gothic"/>
          <w:b/>
          <w:i w:val="0"/>
          <w:sz w:val="21"/>
        </w:rPr>
        <w:t>Léa:</w:t>
      </w:r>
      <w:r>
        <w:rPr>
          <w:rFonts w:ascii="Calibri" w:hAnsi="Calibri" w:cs="Calibri" w:eastAsia="Malgun Gothic"/>
          <w:b w:val="0"/>
          <w:i w:val="0"/>
          <w:sz w:val="21"/>
        </w:rPr>
        <w:t xml:space="preserve"> Oui. Au Phare. (un silence) Je peux te poser des questions ?</w:t>
      </w:r>
    </w:p>
    <w:p>
      <w:pPr>
        <w:ind w:left="510"/>
      </w:pPr>
      <w:r>
        <w:rPr>
          <w:rFonts w:ascii="Malgun Gothic" w:hAnsi="Malgun Gothic" w:cs="Malgun Gothic" w:eastAsia="Malgun Gothic"/>
          <w:b w:val="0"/>
          <w:i/>
          <w:color w:val="555555"/>
          <w:sz w:val="20"/>
        </w:rPr>
        <w:t>응. 르 파르. (침묵) 질문해도 돼?</w:t>
      </w:r>
    </w:p>
    <w:p>
      <w:r>
        <w:rPr>
          <w:rFonts w:ascii="Calibri" w:hAnsi="Calibri" w:cs="Calibri" w:eastAsia="Malgun Gothic"/>
          <w:b/>
          <w:i w:val="0"/>
          <w:sz w:val="21"/>
        </w:rPr>
        <w:t>Jade:</w:t>
      </w:r>
      <w:r>
        <w:rPr>
          <w:rFonts w:ascii="Calibri" w:hAnsi="Calibri" w:cs="Calibri" w:eastAsia="Malgun Gothic"/>
          <w:b w:val="0"/>
          <w:i w:val="0"/>
          <w:sz w:val="21"/>
        </w:rPr>
        <w:t xml:space="preserve"> (elle sourit) Le Phare ! Le journal du croissant ! (un silence) Oui, pose tes questions.</w:t>
      </w:r>
    </w:p>
    <w:p>
      <w:pPr>
        <w:ind w:left="510"/>
      </w:pPr>
      <w:r>
        <w:rPr>
          <w:rFonts w:ascii="Malgun Gothic" w:hAnsi="Malgun Gothic" w:cs="Malgun Gothic" w:eastAsia="Malgun Gothic"/>
          <w:b w:val="0"/>
          <w:i/>
          <w:color w:val="555555"/>
          <w:sz w:val="20"/>
        </w:rPr>
        <w:t>(웃는다) 르 파르! 크루아상 신문! (침묵) 응, 물어봐.</w:t>
      </w:r>
    </w:p>
    <w:p>
      <w:r>
        <w:rPr>
          <w:rFonts w:ascii="Calibri" w:hAnsi="Calibri" w:cs="Calibri" w:eastAsia="Malgun Gothic"/>
          <w:b/>
          <w:i w:val="0"/>
          <w:sz w:val="21"/>
        </w:rPr>
        <w:t>Léa:</w:t>
      </w:r>
      <w:r>
        <w:rPr>
          <w:rFonts w:ascii="Calibri" w:hAnsi="Calibri" w:cs="Calibri" w:eastAsia="Malgun Gothic"/>
          <w:b w:val="0"/>
          <w:i w:val="0"/>
          <w:sz w:val="21"/>
        </w:rPr>
        <w:t xml:space="preserve"> Pourquoi tu es là ?</w:t>
      </w:r>
    </w:p>
    <w:p>
      <w:pPr>
        <w:ind w:left="510"/>
      </w:pPr>
      <w:r>
        <w:rPr>
          <w:rFonts w:ascii="Malgun Gothic" w:hAnsi="Malgun Gothic" w:cs="Malgun Gothic" w:eastAsia="Malgun Gothic"/>
          <w:b w:val="0"/>
          <w:i/>
          <w:color w:val="555555"/>
          <w:sz w:val="20"/>
        </w:rPr>
        <w:t>왜 여기 왔어?</w:t>
      </w:r>
    </w:p>
    <w:p>
      <w:r>
        <w:rPr>
          <w:rFonts w:ascii="Calibri" w:hAnsi="Calibri" w:cs="Calibri" w:eastAsia="Malgun Gothic"/>
          <w:b/>
          <w:i w:val="0"/>
          <w:sz w:val="21"/>
        </w:rPr>
        <w:t>Jade:</w:t>
      </w:r>
      <w:r>
        <w:rPr>
          <w:rFonts w:ascii="Calibri" w:hAnsi="Calibri" w:cs="Calibri" w:eastAsia="Malgun Gothic"/>
          <w:b w:val="0"/>
          <w:i w:val="0"/>
          <w:sz w:val="21"/>
        </w:rPr>
        <w:t xml:space="preserve"> (elle montre sa pancarte : « MON VISAGE N'EST PAS UNE DONNÉE ») Parce que je veux pouvoir manifester sans être fichée. (un silence) Si une caméra reconnaît mon visage, ma future entreprise peut le savoir. Mon université aussi. Mes parents aussi.</w:t>
      </w:r>
    </w:p>
    <w:p>
      <w:pPr>
        <w:ind w:left="510"/>
      </w:pPr>
      <w:r>
        <w:rPr>
          <w:rFonts w:ascii="Malgun Gothic" w:hAnsi="Malgun Gothic" w:cs="Malgun Gothic" w:eastAsia="Malgun Gothic"/>
          <w:b w:val="0"/>
          <w:i/>
          <w:color w:val="555555"/>
          <w:sz w:val="20"/>
        </w:rPr>
        <w:t>(피켓을 보여 준다. «내 얼굴은 데이터가 아니다») 기록당하지 않고 시위할 수 있었으면 해서. (침묵) 카메라가 내 얼굴을 알아보면 미래 회사도 알 수 있잖아. 대학도. 부모님도.</w:t>
      </w:r>
    </w:p>
    <w:p>
      <w:r>
        <w:rPr>
          <w:rFonts w:ascii="Calibri" w:hAnsi="Calibri" w:cs="Calibri" w:eastAsia="Malgun Gothic"/>
          <w:b/>
          <w:i w:val="0"/>
          <w:sz w:val="21"/>
        </w:rPr>
        <w:t>Sami:</w:t>
      </w:r>
      <w:r>
        <w:rPr>
          <w:rFonts w:ascii="Calibri" w:hAnsi="Calibri" w:cs="Calibri" w:eastAsia="Malgun Gothic"/>
          <w:b w:val="0"/>
          <w:i w:val="0"/>
          <w:sz w:val="21"/>
        </w:rPr>
        <w:t xml:space="preserve"> (un garçon de vingt-deux ans, à côté d'elle, un mégaphone à la main) Et moi, mon père est venu d'Algérie. (un silence) Il me dit toujours : « Ne te fais pas remarquer. » Aujourd'hui, je veux qu'on me remarque. Mais pas par une machine.</w:t>
      </w:r>
    </w:p>
    <w:p>
      <w:pPr>
        <w:ind w:left="510"/>
      </w:pPr>
      <w:r>
        <w:rPr>
          <w:rFonts w:ascii="Malgun Gothic" w:hAnsi="Malgun Gothic" w:cs="Malgun Gothic" w:eastAsia="Malgun Gothic"/>
          <w:b w:val="0"/>
          <w:i/>
          <w:color w:val="555555"/>
          <w:sz w:val="20"/>
        </w:rPr>
        <w:t>(그녀 옆, 확성기를 든 스물두 살 남학생) 그리고 나는, 우리 아버지가 알제리에서 왔어. (침묵) 늘 그러셔. «눈에 띄지 마라.» 오늘은 눈에 띄고 싶어. 근데 기계 말고.</w:t>
      </w:r>
    </w:p>
    <w:p>
      <w:r>
        <w:rPr>
          <w:rFonts w:ascii="Calibri" w:hAnsi="Calibri" w:cs="Calibri" w:eastAsia="Malgun Gothic"/>
          <w:b/>
          <w:i w:val="0"/>
          <w:sz w:val="21"/>
        </w:rPr>
        <w:t>Léa:</w:t>
      </w:r>
      <w:r>
        <w:rPr>
          <w:rFonts w:ascii="Calibri" w:hAnsi="Calibri" w:cs="Calibri" w:eastAsia="Malgun Gothic"/>
          <w:b w:val="0"/>
          <w:i w:val="0"/>
          <w:sz w:val="21"/>
        </w:rPr>
        <w:t xml:space="preserve"> (elle filme avec son petit appareil) Tu peux répéter ça ? Pour la vidéo ?</w:t>
      </w:r>
    </w:p>
    <w:p>
      <w:pPr>
        <w:ind w:left="510"/>
      </w:pPr>
      <w:r>
        <w:rPr>
          <w:rFonts w:ascii="Malgun Gothic" w:hAnsi="Malgun Gothic" w:cs="Malgun Gothic" w:eastAsia="Malgun Gothic"/>
          <w:b w:val="0"/>
          <w:i/>
          <w:color w:val="555555"/>
          <w:sz w:val="20"/>
        </w:rPr>
        <w:t>(작은 카메라로 촬영한다) 그 말 다시 해 줄래? 영상용으로?</w:t>
      </w:r>
    </w:p>
    <w:p>
      <w:r>
        <w:rPr>
          <w:rFonts w:ascii="Calibri" w:hAnsi="Calibri" w:cs="Calibri" w:eastAsia="Malgun Gothic"/>
          <w:b/>
          <w:i w:val="0"/>
          <w:sz w:val="21"/>
        </w:rPr>
        <w:t>Sami:</w:t>
      </w:r>
      <w:r>
        <w:rPr>
          <w:rFonts w:ascii="Calibri" w:hAnsi="Calibri" w:cs="Calibri" w:eastAsia="Malgun Gothic"/>
          <w:b w:val="0"/>
          <w:i w:val="0"/>
          <w:sz w:val="21"/>
        </w:rPr>
        <w:t xml:space="preserve"> (il regarde la caméra) Je m'appelle Sami. J'étudie le droit. (un silence) Je veux être remarqué par des gens. Pas par une machine.</w:t>
      </w:r>
    </w:p>
    <w:p>
      <w:pPr>
        <w:ind w:left="510"/>
      </w:pPr>
      <w:r>
        <w:rPr>
          <w:rFonts w:ascii="Malgun Gothic" w:hAnsi="Malgun Gothic" w:cs="Malgun Gothic" w:eastAsia="Malgun Gothic"/>
          <w:b w:val="0"/>
          <w:i/>
          <w:color w:val="555555"/>
          <w:sz w:val="20"/>
        </w:rPr>
        <w:t>(카메라를 본다) 내 이름은 사미. 법을 공부해. (침묵) 사람들 눈에 띄고 싶어. 기계 말고.</w:t>
      </w:r>
    </w:p>
    <w:p>
      <w:r>
        <w:rPr>
          <w:rFonts w:ascii="Calibri" w:hAnsi="Calibri" w:cs="Calibri" w:eastAsia="Malgun Gothic"/>
          <w:b/>
          <w:i w:val="0"/>
          <w:sz w:val="21"/>
        </w:rPr>
        <w:t>Mère:</w:t>
      </w:r>
      <w:r>
        <w:rPr>
          <w:rFonts w:ascii="Calibri" w:hAnsi="Calibri" w:cs="Calibri" w:eastAsia="Malgun Gothic"/>
          <w:b w:val="0"/>
          <w:i w:val="0"/>
          <w:sz w:val="21"/>
        </w:rPr>
        <w:t xml:space="preserve"> (une femme de trente-cinq ans, avec une petite fille sur les épaules) Elle s'appelle Rose. Elle a cinq ans. (un silence) Je l'ai amenée parce que je veux qu'elle sache qu'on a le droit de dire non.</w:t>
      </w:r>
    </w:p>
    <w:p>
      <w:pPr>
        <w:ind w:left="510"/>
      </w:pPr>
      <w:r>
        <w:rPr>
          <w:rFonts w:ascii="Malgun Gothic" w:hAnsi="Malgun Gothic" w:cs="Malgun Gothic" w:eastAsia="Malgun Gothic"/>
          <w:b w:val="0"/>
          <w:i/>
          <w:color w:val="555555"/>
          <w:sz w:val="20"/>
        </w:rPr>
        <w:t>(어린 여자아이를 어깨에 태운 서른다섯 살 여성) 이 애 이름은 로즈예요. 다섯 살이에요. (침묵) 데려온 건 우리가 싫다고 말할 권리가 있다는 걸 알려 주고 싶어서예요.</w:t>
      </w:r>
    </w:p>
    <w:p>
      <w:r>
        <w:rPr>
          <w:rFonts w:ascii="Calibri" w:hAnsi="Calibri" w:cs="Calibri" w:eastAsia="Malgun Gothic"/>
          <w:b/>
          <w:i w:val="0"/>
          <w:sz w:val="21"/>
        </w:rPr>
        <w:t>Rose:</w:t>
      </w:r>
      <w:r>
        <w:rPr>
          <w:rFonts w:ascii="Calibri" w:hAnsi="Calibri" w:cs="Calibri" w:eastAsia="Malgun Gothic"/>
          <w:b w:val="0"/>
          <w:i w:val="0"/>
          <w:sz w:val="21"/>
        </w:rPr>
        <w:t xml:space="preserve"> (sur les épaules de sa mère, elle montre le drone qui passe) Maman, c'est un oiseau ?</w:t>
      </w:r>
    </w:p>
    <w:p>
      <w:pPr>
        <w:ind w:left="510"/>
      </w:pPr>
      <w:r>
        <w:rPr>
          <w:rFonts w:ascii="Malgun Gothic" w:hAnsi="Malgun Gothic" w:cs="Malgun Gothic" w:eastAsia="Malgun Gothic"/>
          <w:b w:val="0"/>
          <w:i/>
          <w:color w:val="555555"/>
          <w:sz w:val="20"/>
        </w:rPr>
        <w:t>(엄마 어깨 위에서 지나가는 드론을 가리킨다) 엄마, 저거 새야?</w:t>
      </w:r>
    </w:p>
    <w:p>
      <w:r>
        <w:rPr>
          <w:rFonts w:ascii="Calibri" w:hAnsi="Calibri" w:cs="Calibri" w:eastAsia="Malgun Gothic"/>
          <w:b/>
          <w:i w:val="0"/>
          <w:sz w:val="21"/>
        </w:rPr>
        <w:t>Mère:</w:t>
      </w:r>
      <w:r>
        <w:rPr>
          <w:rFonts w:ascii="Calibri" w:hAnsi="Calibri" w:cs="Calibri" w:eastAsia="Malgun Gothic"/>
          <w:b w:val="0"/>
          <w:i w:val="0"/>
          <w:sz w:val="21"/>
        </w:rPr>
        <w:t xml:space="preserve"> (elle lève les yeux) Non, ma chérie. (un silence) C'est un oiseau qui prend des photos.</w:t>
      </w:r>
    </w:p>
    <w:p>
      <w:pPr>
        <w:ind w:left="510"/>
      </w:pPr>
      <w:r>
        <w:rPr>
          <w:rFonts w:ascii="Malgun Gothic" w:hAnsi="Malgun Gothic" w:cs="Malgun Gothic" w:eastAsia="Malgun Gothic"/>
          <w:b w:val="0"/>
          <w:i/>
          <w:color w:val="555555"/>
          <w:sz w:val="20"/>
        </w:rPr>
        <w:t>(고개를 든다) 아니, 얘야. (침묵) 사진 찍는 새야.</w:t>
      </w:r>
    </w:p>
    <w:p>
      <w:r>
        <w:rPr>
          <w:rFonts w:ascii="Calibri" w:hAnsi="Calibri" w:cs="Calibri" w:eastAsia="Malgun Gothic"/>
          <w:b/>
          <w:i w:val="0"/>
          <w:sz w:val="21"/>
        </w:rPr>
        <w:t>Rose:</w:t>
      </w:r>
      <w:r>
        <w:rPr>
          <w:rFonts w:ascii="Calibri" w:hAnsi="Calibri" w:cs="Calibri" w:eastAsia="Malgun Gothic"/>
          <w:b w:val="0"/>
          <w:i w:val="0"/>
          <w:sz w:val="21"/>
        </w:rPr>
        <w:t xml:space="preserve"> (elle fait coucou de la main au drone) Coucou, l'oiseau !</w:t>
      </w:r>
    </w:p>
    <w:p>
      <w:pPr>
        <w:ind w:left="510"/>
      </w:pPr>
      <w:r>
        <w:rPr>
          <w:rFonts w:ascii="Malgun Gothic" w:hAnsi="Malgun Gothic" w:cs="Malgun Gothic" w:eastAsia="Malgun Gothic"/>
          <w:b w:val="0"/>
          <w:i/>
          <w:color w:val="555555"/>
          <w:sz w:val="20"/>
        </w:rPr>
        <w:t>(드론한테 손을 흔든다) 안녕, 새야!</w:t>
      </w:r>
    </w:p>
    <w:p>
      <w:r>
        <w:rPr>
          <w:rFonts w:ascii="Calibri" w:hAnsi="Calibri" w:cs="Calibri" w:eastAsia="Malgun Gothic"/>
          <w:b/>
          <w:i w:val="0"/>
          <w:sz w:val="21"/>
        </w:rPr>
        <w:t>Vieil homme:</w:t>
      </w:r>
      <w:r>
        <w:rPr>
          <w:rFonts w:ascii="Calibri" w:hAnsi="Calibri" w:cs="Calibri" w:eastAsia="Malgun Gothic"/>
          <w:b w:val="0"/>
          <w:i w:val="0"/>
          <w:sz w:val="21"/>
        </w:rPr>
        <w:t xml:space="preserve"> (un homme de quatre-vingts ans, une canne, un béret, à côté de Léa) En mai soixante-huit, j'étais ici. Au même endroit. (un silence) On jetait des pavés. Aujourd'hui, les jeunes chantent. (un petit sourire) Ils sont plus polis que nous.</w:t>
      </w:r>
    </w:p>
    <w:p>
      <w:pPr>
        <w:ind w:left="510"/>
      </w:pPr>
      <w:r>
        <w:rPr>
          <w:rFonts w:ascii="Malgun Gothic" w:hAnsi="Malgun Gothic" w:cs="Malgun Gothic" w:eastAsia="Malgun Gothic"/>
          <w:b w:val="0"/>
          <w:i/>
          <w:color w:val="555555"/>
          <w:sz w:val="20"/>
        </w:rPr>
        <w:t>(지팡이를 짚고 베레모를 쓴 여든 살 노인이 레아 옆에 있다) 68년 오월에 난 여기 있었어. 같은 자리에. (침묵) 우린 보도블록을 던졌지. 오늘 젊은이들은 노래를 부르고. (작게 웃으며) 우리보다 예의 바르군.</w:t>
      </w:r>
    </w:p>
    <w:p>
      <w:r>
        <w:rPr>
          <w:rFonts w:ascii="Calibri" w:hAnsi="Calibri" w:cs="Calibri" w:eastAsia="Malgun Gothic"/>
          <w:b/>
          <w:i w:val="0"/>
          <w:sz w:val="21"/>
        </w:rPr>
        <w:t>Léa:</w:t>
      </w:r>
      <w:r>
        <w:rPr>
          <w:rFonts w:ascii="Calibri" w:hAnsi="Calibri" w:cs="Calibri" w:eastAsia="Malgun Gothic"/>
          <w:b w:val="0"/>
          <w:i w:val="0"/>
          <w:sz w:val="21"/>
        </w:rPr>
        <w:t xml:space="preserve"> (elle le filme) Pourquoi vous êtes venu, monsieur ?</w:t>
      </w:r>
    </w:p>
    <w:p>
      <w:pPr>
        <w:ind w:left="510"/>
      </w:pPr>
      <w:r>
        <w:rPr>
          <w:rFonts w:ascii="Malgun Gothic" w:hAnsi="Malgun Gothic" w:cs="Malgun Gothic" w:eastAsia="Malgun Gothic"/>
          <w:b w:val="0"/>
          <w:i/>
          <w:color w:val="555555"/>
          <w:sz w:val="20"/>
        </w:rPr>
        <w:t>(그를 찍는다) 왜 오셨어요, 할아버지?</w:t>
      </w:r>
    </w:p>
    <w:p>
      <w:r>
        <w:rPr>
          <w:rFonts w:ascii="Calibri" w:hAnsi="Calibri" w:cs="Calibri" w:eastAsia="Malgun Gothic"/>
          <w:b/>
          <w:i w:val="0"/>
          <w:sz w:val="21"/>
        </w:rPr>
        <w:t>Vieil homme:</w:t>
      </w:r>
      <w:r>
        <w:rPr>
          <w:rFonts w:ascii="Calibri" w:hAnsi="Calibri" w:cs="Calibri" w:eastAsia="Malgun Gothic"/>
          <w:b w:val="0"/>
          <w:i w:val="0"/>
          <w:sz w:val="21"/>
        </w:rPr>
        <w:t xml:space="preserve"> Pour la même raison qu'en soixante-huit. (un silence) Parce que quand on a peur d'être vu, on finit par avoir peur de penser.</w:t>
      </w:r>
    </w:p>
    <w:p>
      <w:pPr>
        <w:ind w:left="510"/>
      </w:pPr>
      <w:r>
        <w:rPr>
          <w:rFonts w:ascii="Malgun Gothic" w:hAnsi="Malgun Gothic" w:cs="Malgun Gothic" w:eastAsia="Malgun Gothic"/>
          <w:b w:val="0"/>
          <w:i/>
          <w:color w:val="555555"/>
          <w:sz w:val="20"/>
        </w:rPr>
        <w:t>68년이랑 같은 이유로. (침묵) 보이는 게 두려워지면 결국 생각하는 것도 두려워지거든.</w:t>
      </w:r>
    </w:p>
    <w:p>
      <w:r>
        <w:rPr>
          <w:rFonts w:ascii="Calibri" w:hAnsi="Calibri" w:cs="Calibri" w:eastAsia="Malgun Gothic"/>
          <w:b/>
          <w:i w:val="0"/>
          <w:sz w:val="21"/>
        </w:rPr>
        <w:t>Léa:</w:t>
      </w:r>
      <w:r>
        <w:rPr>
          <w:rFonts w:ascii="Calibri" w:hAnsi="Calibri" w:cs="Calibri" w:eastAsia="Malgun Gothic"/>
          <w:b w:val="0"/>
          <w:i w:val="0"/>
          <w:sz w:val="21"/>
        </w:rPr>
        <w:t xml:space="preserve"> (elle répète, émue) « Peur d'être vu… peur de penser. »</w:t>
      </w:r>
    </w:p>
    <w:p>
      <w:pPr>
        <w:ind w:left="510"/>
      </w:pPr>
      <w:r>
        <w:rPr>
          <w:rFonts w:ascii="Malgun Gothic" w:hAnsi="Malgun Gothic" w:cs="Malgun Gothic" w:eastAsia="Malgun Gothic"/>
          <w:b w:val="0"/>
          <w:i/>
          <w:color w:val="555555"/>
          <w:sz w:val="20"/>
        </w:rPr>
        <w:t>(감동해서 따라 한다) «보이는 게 두려우면… 생각하는 게 두려워진다.»</w:t>
      </w:r>
    </w:p>
    <w:p>
      <w:r>
        <w:rPr>
          <w:rFonts w:ascii="Calibri" w:hAnsi="Calibri" w:cs="Calibri" w:eastAsia="Malgun Gothic"/>
          <w:b/>
          <w:i w:val="0"/>
          <w:sz w:val="21"/>
        </w:rPr>
        <w:t>Foule:</w:t>
      </w:r>
      <w:r>
        <w:rPr>
          <w:rFonts w:ascii="Calibri" w:hAnsi="Calibri" w:cs="Calibri" w:eastAsia="Malgun Gothic"/>
          <w:b w:val="0"/>
          <w:i w:val="0"/>
          <w:sz w:val="21"/>
        </w:rPr>
        <w:t xml:space="preserve"> (des centaines de voix, ensemble) On ne lâche rien ! On ne lâche rien !</w:t>
      </w:r>
    </w:p>
    <w:p>
      <w:pPr>
        <w:ind w:left="510"/>
      </w:pPr>
      <w:r>
        <w:rPr>
          <w:rFonts w:ascii="Malgun Gothic" w:hAnsi="Malgun Gothic" w:cs="Malgun Gothic" w:eastAsia="Malgun Gothic"/>
          <w:b w:val="0"/>
          <w:i/>
          <w:color w:val="555555"/>
          <w:sz w:val="20"/>
        </w:rPr>
        <w:t>(수백 명의 목소리가 함께) 절대 포기 안 해! 절대 포기 안 해!</w:t>
      </w:r>
    </w:p>
    <w:p>
      <w:r>
        <w:rPr>
          <w:rFonts w:ascii="Calibri" w:hAnsi="Calibri" w:cs="Calibri" w:eastAsia="Malgun Gothic"/>
          <w:b/>
          <w:i w:val="0"/>
          <w:sz w:val="21"/>
        </w:rPr>
        <w:t>Léa:</w:t>
      </w:r>
      <w:r>
        <w:rPr>
          <w:rFonts w:ascii="Calibri" w:hAnsi="Calibri" w:cs="Calibri" w:eastAsia="Malgun Gothic"/>
          <w:b w:val="0"/>
          <w:i w:val="0"/>
          <w:sz w:val="21"/>
        </w:rPr>
        <w:t xml:space="preserve"> (quinze heures ; elle appelle Hélène) Hélène ? Tout va bien. (un silence) C'est calme. Les gens chantent. Il y a des familles avec des enfants.</w:t>
      </w:r>
    </w:p>
    <w:p>
      <w:pPr>
        <w:ind w:left="510"/>
      </w:pPr>
      <w:r>
        <w:rPr>
          <w:rFonts w:ascii="Malgun Gothic" w:hAnsi="Malgun Gothic" w:cs="Malgun Gothic" w:eastAsia="Malgun Gothic"/>
          <w:b w:val="0"/>
          <w:i/>
          <w:color w:val="555555"/>
          <w:sz w:val="20"/>
        </w:rPr>
        <w:t>(오후 세 시. 엘렌에게 전화한다) 엘렌? 다 괜찮아요. (침묵) 조용해요. 사람들이 노래해요. 애들 데려온 가족도 있어요.</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Bien. Et la police ?</w:t>
      </w:r>
    </w:p>
    <w:p>
      <w:pPr>
        <w:ind w:left="510"/>
      </w:pPr>
      <w:r>
        <w:rPr>
          <w:rFonts w:ascii="Malgun Gothic" w:hAnsi="Malgun Gothic" w:cs="Malgun Gothic" w:eastAsia="Malgun Gothic"/>
          <w:b w:val="0"/>
          <w:i/>
          <w:color w:val="555555"/>
          <w:sz w:val="20"/>
        </w:rPr>
        <w:t>(전화로) 좋아. 경찰은?</w:t>
      </w:r>
    </w:p>
    <w:p>
      <w:r>
        <w:rPr>
          <w:rFonts w:ascii="Calibri" w:hAnsi="Calibri" w:cs="Calibri" w:eastAsia="Malgun Gothic"/>
          <w:b/>
          <w:i w:val="0"/>
          <w:sz w:val="21"/>
        </w:rPr>
        <w:t>Léa:</w:t>
      </w:r>
      <w:r>
        <w:rPr>
          <w:rFonts w:ascii="Calibri" w:hAnsi="Calibri" w:cs="Calibri" w:eastAsia="Malgun Gothic"/>
          <w:b w:val="0"/>
          <w:i w:val="0"/>
          <w:sz w:val="21"/>
        </w:rPr>
        <w:t xml:space="preserve"> (elle regarde le boulevard) Beaucoup de policiers. Des camions blancs. (un silence) Et une chose bizarre. Un petit camion avec des caméras sur le toit. Trois caméras. Elles tournent.</w:t>
      </w:r>
    </w:p>
    <w:p>
      <w:pPr>
        <w:ind w:left="510"/>
      </w:pPr>
      <w:r>
        <w:rPr>
          <w:rFonts w:ascii="Malgun Gothic" w:hAnsi="Malgun Gothic" w:cs="Malgun Gothic" w:eastAsia="Malgun Gothic"/>
          <w:b w:val="0"/>
          <w:i/>
          <w:color w:val="555555"/>
          <w:sz w:val="20"/>
        </w:rPr>
        <w:t>(대로를 본다) 경찰 많아요. 흰색 트럭들. (침묵) 그리고 이상한 게 하나 있어요. 지붕에 카메라 달린 작은 트럭. 카메라 세 대. 돌아가고 있어요.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Filme-le. (un silence) De loin.</w:t>
      </w:r>
    </w:p>
    <w:p>
      <w:pPr>
        <w:ind w:left="510"/>
      </w:pPr>
      <w:r>
        <w:rPr>
          <w:rFonts w:ascii="Malgun Gothic" w:hAnsi="Malgun Gothic" w:cs="Malgun Gothic" w:eastAsia="Malgun Gothic"/>
          <w:b w:val="0"/>
          <w:i/>
          <w:color w:val="555555"/>
          <w:sz w:val="20"/>
        </w:rPr>
        <w:t>(침묵) 그거 찍어. (침묵) 멀리서.</w:t>
      </w:r>
    </w:p>
    <w:p>
      <w:r>
        <w:rPr>
          <w:rFonts w:ascii="Calibri" w:hAnsi="Calibri" w:cs="Calibri" w:eastAsia="Malgun Gothic"/>
          <w:b/>
          <w:i w:val="0"/>
          <w:sz w:val="21"/>
        </w:rPr>
        <w:t>Léa:</w:t>
      </w:r>
      <w:r>
        <w:rPr>
          <w:rFonts w:ascii="Calibri" w:hAnsi="Calibri" w:cs="Calibri" w:eastAsia="Malgun Gothic"/>
          <w:b w:val="0"/>
          <w:i w:val="0"/>
          <w:sz w:val="21"/>
        </w:rPr>
        <w:t xml:space="preserve"> (elle zoome sur le camion ; sur la portière, un petit logo gris : un œil stylisé et un mot) Il y a un nom écrit. (un silence) « Panoptès ».</w:t>
      </w:r>
    </w:p>
    <w:p>
      <w:pPr>
        <w:ind w:left="510"/>
      </w:pPr>
      <w:r>
        <w:rPr>
          <w:rFonts w:ascii="Malgun Gothic" w:hAnsi="Malgun Gothic" w:cs="Malgun Gothic" w:eastAsia="Malgun Gothic"/>
          <w:b w:val="0"/>
          <w:i/>
          <w:color w:val="555555"/>
          <w:sz w:val="20"/>
        </w:rPr>
        <w:t>(트럭을 확대한다. 차 문에 작은 회색 로고. 도안화된 눈 하나와 단어 하나) 이름이 적혀 있어요. (침묵) «파놉테스».</w:t>
      </w:r>
    </w:p>
    <w:p>
      <w:r>
        <w:rPr>
          <w:rFonts w:ascii="Calibri" w:hAnsi="Calibri" w:cs="Calibri" w:eastAsia="Malgun Gothic"/>
          <w:b/>
          <w:i w:val="0"/>
          <w:sz w:val="21"/>
        </w:rPr>
        <w:t>Hélène:</w:t>
      </w:r>
      <w:r>
        <w:rPr>
          <w:rFonts w:ascii="Calibri" w:hAnsi="Calibri" w:cs="Calibri" w:eastAsia="Malgun Gothic"/>
          <w:b w:val="0"/>
          <w:i w:val="0"/>
          <w:sz w:val="21"/>
        </w:rPr>
        <w:t xml:space="preserve"> Panoptès ?</w:t>
      </w:r>
    </w:p>
    <w:p>
      <w:pPr>
        <w:ind w:left="510"/>
      </w:pPr>
      <w:r>
        <w:rPr>
          <w:rFonts w:ascii="Malgun Gothic" w:hAnsi="Malgun Gothic" w:cs="Malgun Gothic" w:eastAsia="Malgun Gothic"/>
          <w:b w:val="0"/>
          <w:i/>
          <w:color w:val="555555"/>
          <w:sz w:val="20"/>
        </w:rPr>
        <w:t>파놉테스?</w:t>
      </w:r>
    </w:p>
    <w:p>
      <w:r>
        <w:rPr>
          <w:rFonts w:ascii="Calibri" w:hAnsi="Calibri" w:cs="Calibri" w:eastAsia="Malgun Gothic"/>
          <w:b/>
          <w:i w:val="0"/>
          <w:sz w:val="21"/>
        </w:rPr>
        <w:t>Léa:</w:t>
      </w:r>
      <w:r>
        <w:rPr>
          <w:rFonts w:ascii="Calibri" w:hAnsi="Calibri" w:cs="Calibri" w:eastAsia="Malgun Gothic"/>
          <w:b w:val="0"/>
          <w:i w:val="0"/>
          <w:sz w:val="21"/>
        </w:rPr>
        <w:t xml:space="preserve"> (elle filme) Comme le géant de la mythologie. Celui qui avait cent yeux. (un silence) Je le filme.</w:t>
      </w:r>
    </w:p>
    <w:p>
      <w:pPr>
        <w:ind w:left="510"/>
      </w:pPr>
      <w:r>
        <w:rPr>
          <w:rFonts w:ascii="Malgun Gothic" w:hAnsi="Malgun Gothic" w:cs="Malgun Gothic" w:eastAsia="Malgun Gothic"/>
          <w:b w:val="0"/>
          <w:i/>
          <w:color w:val="555555"/>
          <w:sz w:val="20"/>
        </w:rPr>
        <w:t>(촬영한다) 신화 속 거인처럼요. 눈이 백 개 달린. (침묵) 찍고 있어요.</w:t>
      </w:r>
    </w:p>
    <w:p>
      <w:r>
        <w:rPr>
          <w:rFonts w:ascii="Calibri" w:hAnsi="Calibri" w:cs="Calibri" w:eastAsia="Malgun Gothic"/>
          <w:b/>
          <w:i w:val="0"/>
          <w:sz w:val="21"/>
        </w:rPr>
        <w:t>Musicien:</w:t>
      </w:r>
      <w:r>
        <w:rPr>
          <w:rFonts w:ascii="Calibri" w:hAnsi="Calibri" w:cs="Calibri" w:eastAsia="Malgun Gothic"/>
          <w:b w:val="0"/>
          <w:i w:val="0"/>
          <w:sz w:val="21"/>
        </w:rPr>
        <w:t xml:space="preserve"> (un jeune homme joue de l'accordéon sur un banc ; des gens dansent autour de lui) Allez ! Dansez ! (un silence) Ils peuvent filmer nos visages. Ils ne peuvent pas filmer notre joie !</w:t>
      </w:r>
    </w:p>
    <w:p>
      <w:pPr>
        <w:ind w:left="510"/>
      </w:pPr>
      <w:r>
        <w:rPr>
          <w:rFonts w:ascii="Malgun Gothic" w:hAnsi="Malgun Gothic" w:cs="Malgun Gothic" w:eastAsia="Malgun Gothic"/>
          <w:b w:val="0"/>
          <w:i/>
          <w:color w:val="555555"/>
          <w:sz w:val="20"/>
        </w:rPr>
        <w:t>(한 청년이 벤치에서 아코디언을 연주한다. 주위에서 사람들이 춤을 춘다) 자! 춤춰요! (침묵) 우리 얼굴은 찍을 수 있어도. 우리 기쁨은 못 찍어요!</w:t>
      </w:r>
    </w:p>
    <w:p>
      <w:r>
        <w:rPr>
          <w:rFonts w:ascii="Calibri" w:hAnsi="Calibri" w:cs="Calibri" w:eastAsia="Malgun Gothic"/>
          <w:b/>
          <w:i w:val="0"/>
          <w:sz w:val="21"/>
        </w:rPr>
        <w:t>Jade:</w:t>
      </w:r>
      <w:r>
        <w:rPr>
          <w:rFonts w:ascii="Calibri" w:hAnsi="Calibri" w:cs="Calibri" w:eastAsia="Malgun Gothic"/>
          <w:b w:val="0"/>
          <w:i w:val="0"/>
          <w:sz w:val="21"/>
        </w:rPr>
        <w:t xml:space="preserve"> (elle prend la main de Léa) Viens danser !</w:t>
      </w:r>
    </w:p>
    <w:p>
      <w:pPr>
        <w:ind w:left="510"/>
      </w:pPr>
      <w:r>
        <w:rPr>
          <w:rFonts w:ascii="Malgun Gothic" w:hAnsi="Malgun Gothic" w:cs="Malgun Gothic" w:eastAsia="Malgun Gothic"/>
          <w:b w:val="0"/>
          <w:i/>
          <w:color w:val="555555"/>
          <w:sz w:val="20"/>
        </w:rPr>
        <w:t>(레아의 손을 잡는다) 와서 춤춰!</w:t>
      </w:r>
    </w:p>
    <w:p>
      <w:r>
        <w:rPr>
          <w:rFonts w:ascii="Calibri" w:hAnsi="Calibri" w:cs="Calibri" w:eastAsia="Malgun Gothic"/>
          <w:b/>
          <w:i w:val="0"/>
          <w:sz w:val="21"/>
        </w:rPr>
        <w:t>Léa:</w:t>
      </w:r>
      <w:r>
        <w:rPr>
          <w:rFonts w:ascii="Calibri" w:hAnsi="Calibri" w:cs="Calibri" w:eastAsia="Malgun Gothic"/>
          <w:b w:val="0"/>
          <w:i w:val="0"/>
          <w:sz w:val="21"/>
        </w:rPr>
        <w:t xml:space="preserve"> (elle rit, filme d'une main, danse un peu) Je travaille !</w:t>
      </w:r>
    </w:p>
    <w:p>
      <w:pPr>
        <w:ind w:left="510"/>
      </w:pPr>
      <w:r>
        <w:rPr>
          <w:rFonts w:ascii="Malgun Gothic" w:hAnsi="Malgun Gothic" w:cs="Malgun Gothic" w:eastAsia="Malgun Gothic"/>
          <w:b w:val="0"/>
          <w:i/>
          <w:color w:val="555555"/>
          <w:sz w:val="20"/>
        </w:rPr>
        <w:t>(웃으며 한 손으로 찍고 조금 춤춘다) 나 일하는 중이야!</w:t>
      </w:r>
    </w:p>
    <w:p>
      <w:r>
        <w:rPr>
          <w:rFonts w:ascii="Calibri" w:hAnsi="Calibri" w:cs="Calibri" w:eastAsia="Malgun Gothic"/>
          <w:b/>
          <w:i w:val="0"/>
          <w:sz w:val="21"/>
        </w:rPr>
        <w:t>Jade:</w:t>
      </w:r>
      <w:r>
        <w:rPr>
          <w:rFonts w:ascii="Calibri" w:hAnsi="Calibri" w:cs="Calibri" w:eastAsia="Malgun Gothic"/>
          <w:b w:val="0"/>
          <w:i w:val="0"/>
          <w:sz w:val="21"/>
        </w:rPr>
        <w:t xml:space="preserve"> (en riant) Tu peux travailler et danser. (un silence) À Paris, on fait les deux.</w:t>
      </w:r>
    </w:p>
    <w:p>
      <w:pPr>
        <w:ind w:left="510"/>
      </w:pPr>
      <w:r>
        <w:rPr>
          <w:rFonts w:ascii="Malgun Gothic" w:hAnsi="Malgun Gothic" w:cs="Malgun Gothic" w:eastAsia="Malgun Gothic"/>
          <w:b w:val="0"/>
          <w:i/>
          <w:color w:val="555555"/>
          <w:sz w:val="20"/>
        </w:rPr>
        <w:t>(웃으며) 일하면서 춤출 수 있어. (침묵) 파리에선 둘 다 해.</w:t>
      </w:r>
    </w:p>
    <w:p>
      <w:r>
        <w:rPr>
          <w:rFonts w:ascii="Calibri" w:hAnsi="Calibri" w:cs="Calibri" w:eastAsia="Malgun Gothic"/>
          <w:b/>
          <w:i w:val="0"/>
          <w:sz w:val="21"/>
        </w:rPr>
        <w:t>Léa:</w:t>
      </w:r>
      <w:r>
        <w:rPr>
          <w:rFonts w:ascii="Calibri" w:hAnsi="Calibri" w:cs="Calibri" w:eastAsia="Malgun Gothic"/>
          <w:b w:val="0"/>
          <w:i w:val="0"/>
          <w:sz w:val="21"/>
        </w:rPr>
        <w:t xml:space="preserve"> (seize heures ; elle lève les yeux ; un petit bruit au-dessus de la foule, comme un gros insecte) Un drone. (un silence) Il descend. Il filme les visages.</w:t>
      </w:r>
    </w:p>
    <w:p>
      <w:pPr>
        <w:ind w:left="510"/>
      </w:pPr>
      <w:r>
        <w:rPr>
          <w:rFonts w:ascii="Malgun Gothic" w:hAnsi="Malgun Gothic" w:cs="Malgun Gothic" w:eastAsia="Malgun Gothic"/>
          <w:b w:val="0"/>
          <w:i/>
          <w:color w:val="555555"/>
          <w:sz w:val="20"/>
        </w:rPr>
        <w:t>(오후 네 시. 고개를 든다. 군중 위에서 큰 벌레 같은 작은 소리가 난다) 드론. (침묵) 내려와. 얼굴들을 찍고 있어.</w:t>
      </w:r>
    </w:p>
    <w:p>
      <w:r>
        <w:rPr>
          <w:rFonts w:ascii="Calibri" w:hAnsi="Calibri" w:cs="Calibri" w:eastAsia="Malgun Gothic"/>
          <w:b/>
          <w:i w:val="0"/>
          <w:sz w:val="21"/>
        </w:rPr>
        <w:t>Jade:</w:t>
      </w:r>
      <w:r>
        <w:rPr>
          <w:rFonts w:ascii="Calibri" w:hAnsi="Calibri" w:cs="Calibri" w:eastAsia="Malgun Gothic"/>
          <w:b w:val="0"/>
          <w:i w:val="0"/>
          <w:sz w:val="21"/>
        </w:rPr>
        <w:t xml:space="preserve"> (elle cache son visage avec sa pancarte) Il est là depuis une heure. (un silence) Il nous suit.</w:t>
      </w:r>
    </w:p>
    <w:p>
      <w:pPr>
        <w:ind w:left="510"/>
      </w:pPr>
      <w:r>
        <w:rPr>
          <w:rFonts w:ascii="Malgun Gothic" w:hAnsi="Malgun Gothic" w:cs="Malgun Gothic" w:eastAsia="Malgun Gothic"/>
          <w:b w:val="0"/>
          <w:i/>
          <w:color w:val="555555"/>
          <w:sz w:val="20"/>
        </w:rPr>
        <w:t>(피켓으로 얼굴을 가린다) 한 시간째 있어. (침묵) 우릴 따라다녀.</w:t>
      </w:r>
    </w:p>
    <w:p>
      <w:r>
        <w:rPr>
          <w:rFonts w:ascii="Calibri" w:hAnsi="Calibri" w:cs="Calibri" w:eastAsia="Malgun Gothic"/>
          <w:b/>
          <w:i w:val="0"/>
          <w:sz w:val="21"/>
        </w:rPr>
        <w:t>Sami:</w:t>
      </w:r>
      <w:r>
        <w:rPr>
          <w:rFonts w:ascii="Calibri" w:hAnsi="Calibri" w:cs="Calibri" w:eastAsia="Malgun Gothic"/>
          <w:b w:val="0"/>
          <w:i w:val="0"/>
          <w:sz w:val="21"/>
        </w:rPr>
        <w:t xml:space="preserve"> (au mégaphone) Souriez ! Vous êtes filmés ! (un silence) Souriez pour Panoptès !</w:t>
      </w:r>
    </w:p>
    <w:p>
      <w:pPr>
        <w:ind w:left="510"/>
      </w:pPr>
      <w:r>
        <w:rPr>
          <w:rFonts w:ascii="Malgun Gothic" w:hAnsi="Malgun Gothic" w:cs="Malgun Gothic" w:eastAsia="Malgun Gothic"/>
          <w:b w:val="0"/>
          <w:i/>
          <w:color w:val="555555"/>
          <w:sz w:val="20"/>
        </w:rPr>
        <w:t>(확성기로) 웃어요! 찍히고 있어요! (침묵) 파놉테스를 위해 웃어요!</w:t>
      </w:r>
    </w:p>
    <w:p>
      <w:r>
        <w:rPr>
          <w:rFonts w:ascii="Calibri" w:hAnsi="Calibri" w:cs="Calibri" w:eastAsia="Malgun Gothic"/>
          <w:b/>
          <w:i w:val="0"/>
          <w:sz w:val="21"/>
        </w:rPr>
        <w:t>Foule:</w:t>
      </w:r>
      <w:r>
        <w:rPr>
          <w:rFonts w:ascii="Calibri" w:hAnsi="Calibri" w:cs="Calibri" w:eastAsia="Malgun Gothic"/>
          <w:b w:val="0"/>
          <w:i w:val="0"/>
          <w:sz w:val="21"/>
        </w:rPr>
        <w:t xml:space="preserve"> (des rires, puis des cris) Ha ha ! Souriez ! Souriez !</w:t>
      </w:r>
    </w:p>
    <w:p>
      <w:pPr>
        <w:ind w:left="510"/>
      </w:pPr>
      <w:r>
        <w:rPr>
          <w:rFonts w:ascii="Malgun Gothic" w:hAnsi="Malgun Gothic" w:cs="Malgun Gothic" w:eastAsia="Malgun Gothic"/>
          <w:b w:val="0"/>
          <w:i/>
          <w:color w:val="555555"/>
          <w:sz w:val="20"/>
        </w:rPr>
        <w:t>(웃음, 이어 함성) 하하! 웃어요! 웃어요!</w:t>
      </w:r>
    </w:p>
    <w:p>
      <w:r>
        <w:rPr>
          <w:rFonts w:ascii="Calibri" w:hAnsi="Calibri" w:cs="Calibri" w:eastAsia="Malgun Gothic"/>
          <w:b/>
          <w:i w:val="0"/>
          <w:sz w:val="21"/>
        </w:rPr>
        <w:t>Léa:</w:t>
      </w:r>
      <w:r>
        <w:rPr>
          <w:rFonts w:ascii="Calibri" w:hAnsi="Calibri" w:cs="Calibri" w:eastAsia="Malgun Gothic"/>
          <w:b w:val="0"/>
          <w:i w:val="0"/>
          <w:sz w:val="21"/>
        </w:rPr>
        <w:t xml:space="preserve"> (seize heures trente ; le cortège arrive boulevard Saint-Michel ; soudain, devant, une ligne de policiers en casque, avec des boucliers) Ils ont fermé la rue. (un silence) Devant. Et derrière.</w:t>
      </w:r>
    </w:p>
    <w:p>
      <w:pPr>
        <w:ind w:left="510"/>
      </w:pPr>
      <w:r>
        <w:rPr>
          <w:rFonts w:ascii="Malgun Gothic" w:hAnsi="Malgun Gothic" w:cs="Malgun Gothic" w:eastAsia="Malgun Gothic"/>
          <w:b w:val="0"/>
          <w:i/>
          <w:color w:val="555555"/>
          <w:sz w:val="20"/>
        </w:rPr>
        <w:t>(오후 네 시 반. 행렬이 생미셸 대로에 다다른다. 갑자기 앞쪽에 헬멧에 방패를 든 경찰 대열) 길을 막았어. (침묵) 앞에. 그리고 뒤에.</w:t>
      </w:r>
    </w:p>
    <w:p>
      <w:r>
        <w:rPr>
          <w:rFonts w:ascii="Calibri" w:hAnsi="Calibri" w:cs="Calibri" w:eastAsia="Malgun Gothic"/>
          <w:b/>
          <w:i w:val="0"/>
          <w:sz w:val="21"/>
        </w:rPr>
        <w:t>Sami:</w:t>
      </w:r>
      <w:r>
        <w:rPr>
          <w:rFonts w:ascii="Calibri" w:hAnsi="Calibri" w:cs="Calibri" w:eastAsia="Malgun Gothic"/>
          <w:b w:val="0"/>
          <w:i w:val="0"/>
          <w:sz w:val="21"/>
        </w:rPr>
        <w:t xml:space="preserve"> (il se retourne) Derrière aussi ? (un silence) C'est une nasse. Ils nous enferment.</w:t>
      </w:r>
    </w:p>
    <w:p>
      <w:pPr>
        <w:ind w:left="510"/>
      </w:pPr>
      <w:r>
        <w:rPr>
          <w:rFonts w:ascii="Malgun Gothic" w:hAnsi="Malgun Gothic" w:cs="Malgun Gothic" w:eastAsia="Malgun Gothic"/>
          <w:b w:val="0"/>
          <w:i/>
          <w:color w:val="555555"/>
          <w:sz w:val="20"/>
        </w:rPr>
        <w:t>(돌아본다) 뒤에도? (침묵) 포위망이다. 우릴 가두는 거야.</w:t>
      </w:r>
    </w:p>
    <w:p>
      <w:r>
        <w:rPr>
          <w:rFonts w:ascii="Calibri" w:hAnsi="Calibri" w:cs="Calibri" w:eastAsia="Malgun Gothic"/>
          <w:b/>
          <w:i w:val="0"/>
          <w:sz w:val="21"/>
        </w:rPr>
        <w:t>Léa:</w:t>
      </w:r>
      <w:r>
        <w:rPr>
          <w:rFonts w:ascii="Calibri" w:hAnsi="Calibri" w:cs="Calibri" w:eastAsia="Malgun Gothic"/>
          <w:b w:val="0"/>
          <w:i w:val="0"/>
          <w:sz w:val="21"/>
        </w:rPr>
        <w:t xml:space="preserve"> Une nasse ?</w:t>
      </w:r>
    </w:p>
    <w:p>
      <w:pPr>
        <w:ind w:left="510"/>
      </w:pPr>
      <w:r>
        <w:rPr>
          <w:rFonts w:ascii="Malgun Gothic" w:hAnsi="Malgun Gothic" w:cs="Malgun Gothic" w:eastAsia="Malgun Gothic"/>
          <w:b w:val="0"/>
          <w:i/>
          <w:color w:val="555555"/>
          <w:sz w:val="20"/>
        </w:rPr>
        <w:t>포위망?</w:t>
      </w:r>
    </w:p>
    <w:p>
      <w:r>
        <w:rPr>
          <w:rFonts w:ascii="Calibri" w:hAnsi="Calibri" w:cs="Calibri" w:eastAsia="Malgun Gothic"/>
          <w:b/>
          <w:i w:val="0"/>
          <w:sz w:val="21"/>
        </w:rPr>
        <w:t>Jade:</w:t>
      </w:r>
      <w:r>
        <w:rPr>
          <w:rFonts w:ascii="Calibri" w:hAnsi="Calibri" w:cs="Calibri" w:eastAsia="Malgun Gothic"/>
          <w:b w:val="0"/>
          <w:i w:val="0"/>
          <w:sz w:val="21"/>
        </w:rPr>
        <w:t xml:space="preserve"> (inquiète) Ils ferment toutes les sorties. Personne ne peut sortir. (un silence) Parfois, ça dure des heures.</w:t>
      </w:r>
    </w:p>
    <w:p>
      <w:pPr>
        <w:ind w:left="510"/>
      </w:pPr>
      <w:r>
        <w:rPr>
          <w:rFonts w:ascii="Malgun Gothic" w:hAnsi="Malgun Gothic" w:cs="Malgun Gothic" w:eastAsia="Malgun Gothic"/>
          <w:b w:val="0"/>
          <w:i/>
          <w:color w:val="555555"/>
          <w:sz w:val="20"/>
        </w:rPr>
        <w:t>(걱정스럽게) 출구를 다 막는 거야. 아무도 못 나가. (침묵) 가끔은 몇 시간씩 가.</w:t>
      </w:r>
    </w:p>
    <w:p>
      <w:r>
        <w:rPr>
          <w:rFonts w:ascii="Calibri" w:hAnsi="Calibri" w:cs="Calibri" w:eastAsia="Malgun Gothic"/>
          <w:b/>
          <w:i w:val="0"/>
          <w:sz w:val="21"/>
        </w:rPr>
        <w:t>Léa:</w:t>
      </w:r>
      <w:r>
        <w:rPr>
          <w:rFonts w:ascii="Calibri" w:hAnsi="Calibri" w:cs="Calibri" w:eastAsia="Malgun Gothic"/>
          <w:b w:val="0"/>
          <w:i w:val="0"/>
          <w:sz w:val="21"/>
        </w:rPr>
        <w:t xml:space="preserve"> (elle appelle Hélène ; ça ne sonne pas) Pas de réseau. (un silence) Il n'y a plus de réseau.</w:t>
      </w:r>
    </w:p>
    <w:p>
      <w:pPr>
        <w:ind w:left="510"/>
      </w:pPr>
      <w:r>
        <w:rPr>
          <w:rFonts w:ascii="Malgun Gothic" w:hAnsi="Malgun Gothic" w:cs="Malgun Gothic" w:eastAsia="Malgun Gothic"/>
          <w:b w:val="0"/>
          <w:i/>
          <w:color w:val="555555"/>
          <w:sz w:val="20"/>
        </w:rPr>
        <w:t>(엘렌에게 전화한다. 신호가 안 간다) 안 터져. (침묵) 전화가 안 터져.</w:t>
      </w:r>
    </w:p>
    <w:p>
      <w:r>
        <w:rPr>
          <w:rFonts w:ascii="Calibri" w:hAnsi="Calibri" w:cs="Calibri" w:eastAsia="Malgun Gothic"/>
          <w:b/>
          <w:i w:val="0"/>
          <w:sz w:val="21"/>
        </w:rPr>
        <w:t>Léa:</w:t>
      </w:r>
      <w:r>
        <w:rPr>
          <w:rFonts w:ascii="Calibri" w:hAnsi="Calibri" w:cs="Calibri" w:eastAsia="Malgun Gothic"/>
          <w:b w:val="0"/>
          <w:i w:val="0"/>
          <w:sz w:val="21"/>
        </w:rPr>
        <w:t xml:space="preserve"> (dix-sept heures moins le quart ; dans la nasse, il fait très chaud ; une vieille dame s'assoit par terre, pâle) Madame ? Ça va ?</w:t>
      </w:r>
    </w:p>
    <w:p>
      <w:pPr>
        <w:ind w:left="510"/>
      </w:pPr>
      <w:r>
        <w:rPr>
          <w:rFonts w:ascii="Malgun Gothic" w:hAnsi="Malgun Gothic" w:cs="Malgun Gothic" w:eastAsia="Malgun Gothic"/>
          <w:b w:val="0"/>
          <w:i/>
          <w:color w:val="555555"/>
          <w:sz w:val="20"/>
        </w:rPr>
        <w:t>(다섯 시 십오 분 전. 포위망 안은 몹시 덥다. 할머니 한 분이 창백한 얼굴로 바닥에 주저앉는다) 할머니? 괜찮으세요?</w:t>
      </w:r>
    </w:p>
    <w:p>
      <w:r>
        <w:rPr>
          <w:rFonts w:ascii="Calibri" w:hAnsi="Calibri" w:cs="Calibri" w:eastAsia="Malgun Gothic"/>
          <w:b/>
          <w:i w:val="0"/>
          <w:sz w:val="21"/>
        </w:rPr>
        <w:t>Vieille dame:</w:t>
      </w:r>
      <w:r>
        <w:rPr>
          <w:rFonts w:ascii="Calibri" w:hAnsi="Calibri" w:cs="Calibri" w:eastAsia="Malgun Gothic"/>
          <w:b w:val="0"/>
          <w:i w:val="0"/>
          <w:sz w:val="21"/>
        </w:rPr>
        <w:t xml:space="preserve"> (elle respire mal) J'ai chaud. (un silence) J'habite ici. Juste là. Je rentrais de la pharmacie. Je ne manifestais pas.</w:t>
      </w:r>
    </w:p>
    <w:p>
      <w:pPr>
        <w:ind w:left="510"/>
      </w:pPr>
      <w:r>
        <w:rPr>
          <w:rFonts w:ascii="Malgun Gothic" w:hAnsi="Malgun Gothic" w:cs="Malgun Gothic" w:eastAsia="Malgun Gothic"/>
          <w:b w:val="0"/>
          <w:i/>
          <w:color w:val="555555"/>
          <w:sz w:val="20"/>
        </w:rPr>
        <w:t>(숨을 잘 못 쉰다) 더워요. (침묵) 여기 살아요. 바로 저기. 약국에서 돌아오는 길이었어요. 시위하던 게 아니에요.</w:t>
      </w:r>
    </w:p>
    <w:p>
      <w:r>
        <w:rPr>
          <w:rFonts w:ascii="Calibri" w:hAnsi="Calibri" w:cs="Calibri" w:eastAsia="Malgun Gothic"/>
          <w:b/>
          <w:i w:val="0"/>
          <w:sz w:val="21"/>
        </w:rPr>
        <w:t>Léa:</w:t>
      </w:r>
      <w:r>
        <w:rPr>
          <w:rFonts w:ascii="Calibri" w:hAnsi="Calibri" w:cs="Calibri" w:eastAsia="Malgun Gothic"/>
          <w:b w:val="0"/>
          <w:i w:val="0"/>
          <w:sz w:val="21"/>
        </w:rPr>
        <w:t xml:space="preserve"> (elle lui donne sa bouteille d'eau) Buvez. Doucement. (elle crie vers les policiers) Il y a une dame malade ! Elle habite ici ! Laissez-la passer !</w:t>
      </w:r>
    </w:p>
    <w:p>
      <w:pPr>
        <w:ind w:left="510"/>
      </w:pPr>
      <w:r>
        <w:rPr>
          <w:rFonts w:ascii="Malgun Gothic" w:hAnsi="Malgun Gothic" w:cs="Malgun Gothic" w:eastAsia="Malgun Gothic"/>
          <w:b w:val="0"/>
          <w:i/>
          <w:color w:val="555555"/>
          <w:sz w:val="20"/>
        </w:rPr>
        <w:t>(자기 물병을 건넨다) 드세요. 천천히. (경찰을 향해 소리친다) 아픈 할머니가 계세요! 여기 사세요! 지나가게 해 주세요!</w:t>
      </w:r>
    </w:p>
    <w:p>
      <w:r>
        <w:rPr>
          <w:rFonts w:ascii="Calibri" w:hAnsi="Calibri" w:cs="Calibri" w:eastAsia="Malgun Gothic"/>
          <w:b/>
          <w:i w:val="0"/>
          <w:sz w:val="21"/>
        </w:rPr>
        <w:t>Policier:</w:t>
      </w:r>
      <w:r>
        <w:rPr>
          <w:rFonts w:ascii="Calibri" w:hAnsi="Calibri" w:cs="Calibri" w:eastAsia="Malgun Gothic"/>
          <w:b w:val="0"/>
          <w:i w:val="0"/>
          <w:sz w:val="21"/>
        </w:rPr>
        <w:t xml:space="preserve"> (un jeune policier regarde, hésite, puis parle dans sa radio ; il fait un signe) Madame ! Par ici ! Une seule personne !</w:t>
      </w:r>
    </w:p>
    <w:p>
      <w:pPr>
        <w:ind w:left="510"/>
      </w:pPr>
      <w:r>
        <w:rPr>
          <w:rFonts w:ascii="Malgun Gothic" w:hAnsi="Malgun Gothic" w:cs="Malgun Gothic" w:eastAsia="Malgun Gothic"/>
          <w:b w:val="0"/>
          <w:i/>
          <w:color w:val="555555"/>
          <w:sz w:val="20"/>
        </w:rPr>
        <w:t>(젊은 경찰관이 보다가 망설이더니 무전기에 대고 말한다. 손짓한다) 할머니! 이쪽으로! 한 분만!</w:t>
      </w:r>
    </w:p>
    <w:p>
      <w:r>
        <w:rPr>
          <w:rFonts w:ascii="Calibri" w:hAnsi="Calibri" w:cs="Calibri" w:eastAsia="Malgun Gothic"/>
          <w:b/>
          <w:i w:val="0"/>
          <w:sz w:val="21"/>
        </w:rPr>
        <w:t>Vieille dame:</w:t>
      </w:r>
      <w:r>
        <w:rPr>
          <w:rFonts w:ascii="Calibri" w:hAnsi="Calibri" w:cs="Calibri" w:eastAsia="Malgun Gothic"/>
          <w:b w:val="0"/>
          <w:i w:val="0"/>
          <w:sz w:val="21"/>
        </w:rPr>
        <w:t xml:space="preserve"> (Léa l'aide à se lever et à marcher jusqu'à la ligne de policiers) Merci, mademoiselle. (un silence) Vous êtes gentille. (un silence) Et lui aussi, le petit policier. (un silence) Tout le monde est gentil, ici. C'est ça, le plus triste.</w:t>
      </w:r>
    </w:p>
    <w:p>
      <w:pPr>
        <w:ind w:left="510"/>
      </w:pPr>
      <w:r>
        <w:rPr>
          <w:rFonts w:ascii="Malgun Gothic" w:hAnsi="Malgun Gothic" w:cs="Malgun Gothic" w:eastAsia="Malgun Gothic"/>
          <w:b w:val="0"/>
          <w:i/>
          <w:color w:val="555555"/>
          <w:sz w:val="20"/>
        </w:rPr>
        <w:t>(레아가 일어나도록 도와 경찰 대열까지 함께 걷는다) 고마워요, 아가씨. (침묵) 착하네요. (침묵) 저 젊은 경찰관도요. (침묵) 여기선 다들 착해요. 그게 제일 슬픈 거예요.</w:t>
      </w:r>
    </w:p>
    <w:p>
      <w:r>
        <w:rPr>
          <w:rFonts w:ascii="Calibri" w:hAnsi="Calibri" w:cs="Calibri" w:eastAsia="Malgun Gothic"/>
          <w:b/>
          <w:i w:val="0"/>
          <w:sz w:val="21"/>
        </w:rPr>
        <w:t>Léa:</w:t>
      </w:r>
      <w:r>
        <w:rPr>
          <w:rFonts w:ascii="Calibri" w:hAnsi="Calibri" w:cs="Calibri" w:eastAsia="Malgun Gothic"/>
          <w:b w:val="0"/>
          <w:i w:val="0"/>
          <w:sz w:val="21"/>
        </w:rPr>
        <w:t xml:space="preserve"> (elle revient vers Jade, sans eau) Je n'ai plus d'eau.</w:t>
      </w:r>
    </w:p>
    <w:p>
      <w:pPr>
        <w:ind w:left="510"/>
      </w:pPr>
      <w:r>
        <w:rPr>
          <w:rFonts w:ascii="Malgun Gothic" w:hAnsi="Malgun Gothic" w:cs="Malgun Gothic" w:eastAsia="Malgun Gothic"/>
          <w:b w:val="0"/>
          <w:i/>
          <w:color w:val="555555"/>
          <w:sz w:val="20"/>
        </w:rPr>
        <w:t>(물 없이 자드에게 돌아온다) 물이 없어.</w:t>
      </w:r>
    </w:p>
    <w:p>
      <w:r>
        <w:rPr>
          <w:rFonts w:ascii="Calibri" w:hAnsi="Calibri" w:cs="Calibri" w:eastAsia="Malgun Gothic"/>
          <w:b/>
          <w:i w:val="0"/>
          <w:sz w:val="21"/>
        </w:rPr>
        <w:t>Jade:</w:t>
      </w:r>
      <w:r>
        <w:rPr>
          <w:rFonts w:ascii="Calibri" w:hAnsi="Calibri" w:cs="Calibri" w:eastAsia="Malgun Gothic"/>
          <w:b w:val="0"/>
          <w:i w:val="0"/>
          <w:sz w:val="21"/>
        </w:rPr>
        <w:t xml:space="preserve"> (elle lui tend sa bouteille) Partage avec moi. (un silence) Dans une nasse, on partage tout.</w:t>
      </w:r>
    </w:p>
    <w:p>
      <w:pPr>
        <w:ind w:left="510"/>
      </w:pPr>
      <w:r>
        <w:rPr>
          <w:rFonts w:ascii="Malgun Gothic" w:hAnsi="Malgun Gothic" w:cs="Malgun Gothic" w:eastAsia="Malgun Gothic"/>
          <w:b w:val="0"/>
          <w:i/>
          <w:color w:val="555555"/>
          <w:sz w:val="20"/>
        </w:rPr>
        <w:t>(자기 병을 내민다) 나랑 나눠 마셔. (침묵) 포위망 안에선 다 나누는 거야.</w:t>
      </w:r>
    </w:p>
    <w:p>
      <w:r>
        <w:rPr>
          <w:rFonts w:ascii="Calibri" w:hAnsi="Calibri" w:cs="Calibri" w:eastAsia="Malgun Gothic"/>
          <w:b/>
          <w:i w:val="0"/>
          <w:sz w:val="21"/>
        </w:rPr>
        <w:t>Policier:</w:t>
      </w:r>
      <w:r>
        <w:rPr>
          <w:rFonts w:ascii="Calibri" w:hAnsi="Calibri" w:cs="Calibri" w:eastAsia="Malgun Gothic"/>
          <w:b w:val="0"/>
          <w:i w:val="0"/>
          <w:sz w:val="21"/>
        </w:rPr>
        <w:t xml:space="preserve"> (au mégaphone, une voix forte) Dispersez-vous ! Dispersez-vous immédiatement !</w:t>
      </w:r>
    </w:p>
    <w:p>
      <w:pPr>
        <w:ind w:left="510"/>
      </w:pPr>
      <w:r>
        <w:rPr>
          <w:rFonts w:ascii="Malgun Gothic" w:hAnsi="Malgun Gothic" w:cs="Malgun Gothic" w:eastAsia="Malgun Gothic"/>
          <w:b w:val="0"/>
          <w:i/>
          <w:color w:val="555555"/>
          <w:sz w:val="20"/>
        </w:rPr>
        <w:t>(확성기로 큰 목소리) 해산하라! 즉시 해산하라!</w:t>
      </w:r>
    </w:p>
    <w:p>
      <w:r>
        <w:rPr>
          <w:rFonts w:ascii="Calibri" w:hAnsi="Calibri" w:cs="Calibri" w:eastAsia="Malgun Gothic"/>
          <w:b/>
          <w:i w:val="0"/>
          <w:sz w:val="21"/>
        </w:rPr>
        <w:t>Sami:</w:t>
      </w:r>
      <w:r>
        <w:rPr>
          <w:rFonts w:ascii="Calibri" w:hAnsi="Calibri" w:cs="Calibri" w:eastAsia="Malgun Gothic"/>
          <w:b w:val="0"/>
          <w:i w:val="0"/>
          <w:sz w:val="21"/>
        </w:rPr>
        <w:t xml:space="preserve"> (il crie) Mais par où ? Vous avez fermé toutes les rues !</w:t>
      </w:r>
    </w:p>
    <w:p>
      <w:pPr>
        <w:ind w:left="510"/>
      </w:pPr>
      <w:r>
        <w:rPr>
          <w:rFonts w:ascii="Malgun Gothic" w:hAnsi="Malgun Gothic" w:cs="Malgun Gothic" w:eastAsia="Malgun Gothic"/>
          <w:b w:val="0"/>
          <w:i/>
          <w:color w:val="555555"/>
          <w:sz w:val="20"/>
        </w:rPr>
        <w:t>(소리친다) 어디로요? 길을 다 막았잖아요!</w:t>
      </w:r>
    </w:p>
    <w:p>
      <w:r>
        <w:rPr>
          <w:rFonts w:ascii="Calibri" w:hAnsi="Calibri" w:cs="Calibri" w:eastAsia="Malgun Gothic"/>
          <w:b/>
          <w:i w:val="0"/>
          <w:sz w:val="21"/>
        </w:rPr>
        <w:t>Policier:</w:t>
      </w:r>
      <w:r>
        <w:rPr>
          <w:rFonts w:ascii="Calibri" w:hAnsi="Calibri" w:cs="Calibri" w:eastAsia="Malgun Gothic"/>
          <w:b w:val="0"/>
          <w:i w:val="0"/>
          <w:sz w:val="21"/>
        </w:rPr>
        <w:t xml:space="preserve"> (au mégaphone) Dispersez-vous ! Dernière sommation !</w:t>
      </w:r>
    </w:p>
    <w:p>
      <w:pPr>
        <w:ind w:left="510"/>
      </w:pPr>
      <w:r>
        <w:rPr>
          <w:rFonts w:ascii="Malgun Gothic" w:hAnsi="Malgun Gothic" w:cs="Malgun Gothic" w:eastAsia="Malgun Gothic"/>
          <w:b w:val="0"/>
          <w:i/>
          <w:color w:val="555555"/>
          <w:sz w:val="20"/>
        </w:rPr>
        <w:t>(확성기로) 해산하라! 최후 경고!</w:t>
      </w:r>
    </w:p>
    <w:p>
      <w:r>
        <w:rPr>
          <w:rFonts w:ascii="Calibri" w:hAnsi="Calibri" w:cs="Calibri" w:eastAsia="Malgun Gothic"/>
          <w:b/>
          <w:i w:val="0"/>
          <w:sz w:val="21"/>
        </w:rPr>
        <w:t>Léa:</w:t>
      </w:r>
      <w:r>
        <w:rPr>
          <w:rFonts w:ascii="Calibri" w:hAnsi="Calibri" w:cs="Calibri" w:eastAsia="Malgun Gothic"/>
          <w:b w:val="0"/>
          <w:i w:val="0"/>
          <w:sz w:val="21"/>
        </w:rPr>
        <w:t xml:space="preserve"> (elle filme ; ses mains tremblent) Ils disent « dispersez-vous ». (un silence) Mais on ne peut pas partir. C'est impossible.</w:t>
      </w:r>
    </w:p>
    <w:p>
      <w:pPr>
        <w:ind w:left="510"/>
      </w:pPr>
      <w:r>
        <w:rPr>
          <w:rFonts w:ascii="Malgun Gothic" w:hAnsi="Malgun Gothic" w:cs="Malgun Gothic" w:eastAsia="Malgun Gothic"/>
          <w:b w:val="0"/>
          <w:i/>
          <w:color w:val="555555"/>
          <w:sz w:val="20"/>
        </w:rPr>
        <w:t>(촬영한다. 손이 떨린다) «해산하라»고 해. (침묵) 근데 우린 못 나가. 불가능해.</w:t>
      </w:r>
    </w:p>
    <w:p>
      <w:r>
        <w:rPr>
          <w:rFonts w:ascii="Calibri" w:hAnsi="Calibri" w:cs="Calibri" w:eastAsia="Malgun Gothic"/>
          <w:b/>
          <w:i w:val="0"/>
          <w:sz w:val="21"/>
        </w:rPr>
        <w:t>Foule:</w:t>
      </w:r>
      <w:r>
        <w:rPr>
          <w:rFonts w:ascii="Calibri" w:hAnsi="Calibri" w:cs="Calibri" w:eastAsia="Malgun Gothic"/>
          <w:b w:val="0"/>
          <w:i w:val="0"/>
          <w:sz w:val="21"/>
        </w:rPr>
        <w:t xml:space="preserve"> (des cris) Laissez-nous sortir ! Laissez-nous sortir !</w:t>
      </w:r>
    </w:p>
    <w:p>
      <w:pPr>
        <w:ind w:left="510"/>
      </w:pPr>
      <w:r>
        <w:rPr>
          <w:rFonts w:ascii="Malgun Gothic" w:hAnsi="Malgun Gothic" w:cs="Malgun Gothic" w:eastAsia="Malgun Gothic"/>
          <w:b w:val="0"/>
          <w:i/>
          <w:color w:val="555555"/>
          <w:sz w:val="20"/>
        </w:rPr>
        <w:t>(함성) 나가게 해 줘요! 나가게 해 줘요!</w:t>
      </w:r>
    </w:p>
    <w:p>
      <w:r>
        <w:rPr>
          <w:rFonts w:ascii="Calibri" w:hAnsi="Calibri" w:cs="Calibri" w:eastAsia="Malgun Gothic"/>
          <w:b/>
          <w:i w:val="0"/>
          <w:sz w:val="21"/>
        </w:rPr>
        <w:t>Léa:</w:t>
      </w:r>
      <w:r>
        <w:rPr>
          <w:rFonts w:ascii="Calibri" w:hAnsi="Calibri" w:cs="Calibri" w:eastAsia="Malgun Gothic"/>
          <w:b w:val="0"/>
          <w:i w:val="0"/>
          <w:sz w:val="21"/>
        </w:rPr>
        <w:t xml:space="preserve"> (un bruit sec ; une petite boîte métallique tombe à trois mètres d'elle ; une fumée blanche monte) Qu'est-ce que c'est ?</w:t>
      </w:r>
    </w:p>
    <w:p>
      <w:pPr>
        <w:ind w:left="510"/>
      </w:pPr>
      <w:r>
        <w:rPr>
          <w:rFonts w:ascii="Malgun Gothic" w:hAnsi="Malgun Gothic" w:cs="Malgun Gothic" w:eastAsia="Malgun Gothic"/>
          <w:b w:val="0"/>
          <w:i/>
          <w:color w:val="555555"/>
          <w:sz w:val="20"/>
        </w:rPr>
        <w:t>(딱 하는 소리. 그녀에게서 삼 미터 떨어진 곳에 작은 금속 통이 떨어진다. 하얀 연기가 올라온다) 이게 뭐야?</w:t>
      </w:r>
    </w:p>
    <w:p>
      <w:r>
        <w:rPr>
          <w:rFonts w:ascii="Calibri" w:hAnsi="Calibri" w:cs="Calibri" w:eastAsia="Malgun Gothic"/>
          <w:b/>
          <w:i w:val="0"/>
          <w:sz w:val="21"/>
        </w:rPr>
        <w:t>Jade:</w:t>
      </w:r>
      <w:r>
        <w:rPr>
          <w:rFonts w:ascii="Calibri" w:hAnsi="Calibri" w:cs="Calibri" w:eastAsia="Malgun Gothic"/>
          <w:b w:val="0"/>
          <w:i w:val="0"/>
          <w:sz w:val="21"/>
        </w:rPr>
        <w:t xml:space="preserve"> (elle crie) Lacrymo ! Couvrez-vous le visage !</w:t>
      </w:r>
    </w:p>
    <w:p>
      <w:pPr>
        <w:ind w:left="510"/>
      </w:pPr>
      <w:r>
        <w:rPr>
          <w:rFonts w:ascii="Malgun Gothic" w:hAnsi="Malgun Gothic" w:cs="Malgun Gothic" w:eastAsia="Malgun Gothic"/>
          <w:b w:val="0"/>
          <w:i/>
          <w:color w:val="555555"/>
          <w:sz w:val="20"/>
        </w:rPr>
        <w:t>(소리친다) 최루탄! 얼굴 가려!</w:t>
      </w:r>
    </w:p>
    <w:p>
      <w:r>
        <w:rPr>
          <w:rFonts w:ascii="Calibri" w:hAnsi="Calibri" w:cs="Calibri" w:eastAsia="Malgun Gothic"/>
          <w:b/>
          <w:i w:val="0"/>
          <w:sz w:val="21"/>
        </w:rPr>
        <w:t>Léa:</w:t>
      </w:r>
      <w:r>
        <w:rPr>
          <w:rFonts w:ascii="Calibri" w:hAnsi="Calibri" w:cs="Calibri" w:eastAsia="Malgun Gothic"/>
          <w:b w:val="0"/>
          <w:i w:val="0"/>
          <w:sz w:val="21"/>
        </w:rPr>
        <w:t xml:space="preserve"> (elle tousse ; ses yeux brûlent) J'ai mal aux yeux ! (un silence) Je ne vois rien !</w:t>
      </w:r>
    </w:p>
    <w:p>
      <w:pPr>
        <w:ind w:left="510"/>
      </w:pPr>
      <w:r>
        <w:rPr>
          <w:rFonts w:ascii="Malgun Gothic" w:hAnsi="Malgun Gothic" w:cs="Malgun Gothic" w:eastAsia="Malgun Gothic"/>
          <w:b w:val="0"/>
          <w:i/>
          <w:color w:val="555555"/>
          <w:sz w:val="20"/>
        </w:rPr>
        <w:t>(기침한다. 눈이 따갑다) 눈 아파! (침묵) 아무것도 안 보여!</w:t>
      </w:r>
    </w:p>
    <w:p>
      <w:r>
        <w:rPr>
          <w:rFonts w:ascii="Calibri" w:hAnsi="Calibri" w:cs="Calibri" w:eastAsia="Malgun Gothic"/>
          <w:b/>
          <w:i w:val="0"/>
          <w:sz w:val="21"/>
        </w:rPr>
        <w:t>Sami:</w:t>
      </w:r>
      <w:r>
        <w:rPr>
          <w:rFonts w:ascii="Calibri" w:hAnsi="Calibri" w:cs="Calibri" w:eastAsia="Malgun Gothic"/>
          <w:b w:val="0"/>
          <w:i w:val="0"/>
          <w:sz w:val="21"/>
        </w:rPr>
        <w:t xml:space="preserve"> (il lui tend une petite bouteille) Tiens ! Du sérum ! Mets-le dans tes yeux ! (un silence) Ne frotte pas ! Surtout, ne frotte pas !</w:t>
      </w:r>
    </w:p>
    <w:p>
      <w:pPr>
        <w:ind w:left="510"/>
      </w:pPr>
      <w:r>
        <w:rPr>
          <w:rFonts w:ascii="Malgun Gothic" w:hAnsi="Malgun Gothic" w:cs="Malgun Gothic" w:eastAsia="Malgun Gothic"/>
          <w:b w:val="0"/>
          <w:i/>
          <w:color w:val="555555"/>
          <w:sz w:val="20"/>
        </w:rPr>
        <w:t>(작은 병을 내민다) 자! 식염수! 눈에 넣어! (침묵) 비비지 마! 절대 비비지 마!</w:t>
      </w:r>
    </w:p>
    <w:p>
      <w:r>
        <w:rPr>
          <w:rFonts w:ascii="Calibri" w:hAnsi="Calibri" w:cs="Calibri" w:eastAsia="Malgun Gothic"/>
          <w:b/>
          <w:i w:val="0"/>
          <w:sz w:val="21"/>
        </w:rPr>
        <w:t>Léa:</w:t>
      </w:r>
      <w:r>
        <w:rPr>
          <w:rFonts w:ascii="Calibri" w:hAnsi="Calibri" w:cs="Calibri" w:eastAsia="Malgun Gothic"/>
          <w:b w:val="0"/>
          <w:i w:val="0"/>
          <w:sz w:val="21"/>
        </w:rPr>
        <w:t xml:space="preserve"> (elle verse le sérum dans ses yeux, en pleurant) Merci… merci…</w:t>
      </w:r>
    </w:p>
    <w:p>
      <w:pPr>
        <w:ind w:left="510"/>
      </w:pPr>
      <w:r>
        <w:rPr>
          <w:rFonts w:ascii="Malgun Gothic" w:hAnsi="Malgun Gothic" w:cs="Malgun Gothic" w:eastAsia="Malgun Gothic"/>
          <w:b w:val="0"/>
          <w:i/>
          <w:color w:val="555555"/>
          <w:sz w:val="20"/>
        </w:rPr>
        <w:t>(울면서 눈에 식염수를 넣는다) 고마워… 고마워…</w:t>
      </w:r>
    </w:p>
    <w:p>
      <w:r>
        <w:rPr>
          <w:rFonts w:ascii="Calibri" w:hAnsi="Calibri" w:cs="Calibri" w:eastAsia="Malgun Gothic"/>
          <w:b/>
          <w:i w:val="0"/>
          <w:sz w:val="21"/>
        </w:rPr>
        <w:t>Jade:</w:t>
      </w:r>
      <w:r>
        <w:rPr>
          <w:rFonts w:ascii="Calibri" w:hAnsi="Calibri" w:cs="Calibri" w:eastAsia="Malgun Gothic"/>
          <w:b w:val="0"/>
          <w:i w:val="0"/>
          <w:sz w:val="21"/>
        </w:rPr>
        <w:t xml:space="preserve"> (elle lui met une écharpe mouillée sur le nez) Respire par là. Doucement. (un silence) Tu n'as jamais fait de manif ?</w:t>
      </w:r>
    </w:p>
    <w:p>
      <w:pPr>
        <w:ind w:left="510"/>
      </w:pPr>
      <w:r>
        <w:rPr>
          <w:rFonts w:ascii="Malgun Gothic" w:hAnsi="Malgun Gothic" w:cs="Malgun Gothic" w:eastAsia="Malgun Gothic"/>
          <w:b w:val="0"/>
          <w:i/>
          <w:color w:val="555555"/>
          <w:sz w:val="20"/>
        </w:rPr>
        <w:t>(그녀 코에 젖은 스카프를 대 준다) 이걸로 숨 쉬어. 천천히. (침묵) 시위 처음이야?</w:t>
      </w:r>
    </w:p>
    <w:p>
      <w:r>
        <w:rPr>
          <w:rFonts w:ascii="Calibri" w:hAnsi="Calibri" w:cs="Calibri" w:eastAsia="Malgun Gothic"/>
          <w:b/>
          <w:i w:val="0"/>
          <w:sz w:val="21"/>
        </w:rPr>
        <w:t>Léa:</w:t>
      </w:r>
      <w:r>
        <w:rPr>
          <w:rFonts w:ascii="Calibri" w:hAnsi="Calibri" w:cs="Calibri" w:eastAsia="Malgun Gothic"/>
          <w:b w:val="0"/>
          <w:i w:val="0"/>
          <w:sz w:val="21"/>
        </w:rPr>
        <w:t xml:space="preserve"> (elle tousse) Si. Une fois. À Lyon. Contre la réforme des retraites. (un silence) Il n'y avait pas de gaz.</w:t>
      </w:r>
    </w:p>
    <w:p>
      <w:pPr>
        <w:ind w:left="510"/>
      </w:pPr>
      <w:r>
        <w:rPr>
          <w:rFonts w:ascii="Malgun Gothic" w:hAnsi="Malgun Gothic" w:cs="Malgun Gothic" w:eastAsia="Malgun Gothic"/>
          <w:b w:val="0"/>
          <w:i/>
          <w:color w:val="555555"/>
          <w:sz w:val="20"/>
        </w:rPr>
        <w:t>(기침한다) 아니. 한 번. 리옹에서. 연금 개혁 반대. (침묵) 가스는 없었어.</w:t>
      </w:r>
    </w:p>
    <w:p>
      <w:r>
        <w:rPr>
          <w:rFonts w:ascii="Calibri" w:hAnsi="Calibri" w:cs="Calibri" w:eastAsia="Malgun Gothic"/>
          <w:b/>
          <w:i w:val="0"/>
          <w:sz w:val="21"/>
        </w:rPr>
        <w:t>Jade:</w:t>
      </w:r>
      <w:r>
        <w:rPr>
          <w:rFonts w:ascii="Calibri" w:hAnsi="Calibri" w:cs="Calibri" w:eastAsia="Malgun Gothic"/>
          <w:b w:val="0"/>
          <w:i w:val="0"/>
          <w:sz w:val="21"/>
        </w:rPr>
        <w:t xml:space="preserve"> (un rire triste) Bienvenue à Paris.</w:t>
      </w:r>
    </w:p>
    <w:p>
      <w:pPr>
        <w:ind w:left="510"/>
      </w:pPr>
      <w:r>
        <w:rPr>
          <w:rFonts w:ascii="Malgun Gothic" w:hAnsi="Malgun Gothic" w:cs="Malgun Gothic" w:eastAsia="Malgun Gothic"/>
          <w:b w:val="0"/>
          <w:i/>
          <w:color w:val="555555"/>
          <w:sz w:val="20"/>
        </w:rPr>
        <w:t>(슬프게 웃는다) 파리에 온 걸 환영해.</w:t>
      </w:r>
    </w:p>
    <w:p>
      <w:r>
        <w:rPr>
          <w:rFonts w:ascii="Calibri" w:hAnsi="Calibri" w:cs="Calibri" w:eastAsia="Malgun Gothic"/>
          <w:b/>
          <w:i w:val="0"/>
          <w:sz w:val="21"/>
        </w:rPr>
        <w:t>Léa:</w:t>
      </w:r>
      <w:r>
        <w:rPr>
          <w:rFonts w:ascii="Calibri" w:hAnsi="Calibri" w:cs="Calibri" w:eastAsia="Malgun Gothic"/>
          <w:b w:val="0"/>
          <w:i w:val="0"/>
          <w:sz w:val="21"/>
        </w:rPr>
        <w:t xml:space="preserve"> (dix-sept heures ; la fumée se dissipe un peu ; elle continue de filmer ; un groupe de policiers avance vers la foule) Ils avancent. (un silence) Ils attrapent des gens. Au hasard.</w:t>
      </w:r>
    </w:p>
    <w:p>
      <w:pPr>
        <w:ind w:left="510"/>
      </w:pPr>
      <w:r>
        <w:rPr>
          <w:rFonts w:ascii="Malgun Gothic" w:hAnsi="Malgun Gothic" w:cs="Malgun Gothic" w:eastAsia="Malgun Gothic"/>
          <w:b w:val="0"/>
          <w:i/>
          <w:color w:val="555555"/>
          <w:sz w:val="20"/>
        </w:rPr>
        <w:t>(오후 다섯 시. 연기가 조금 걷힌다. 계속 촬영한다. 경찰 한 무리가 군중 쪽으로 다가온다) 다가온다. (침묵) 사람들을 잡아. 아무나.</w:t>
      </w:r>
    </w:p>
    <w:p>
      <w:r>
        <w:rPr>
          <w:rFonts w:ascii="Calibri" w:hAnsi="Calibri" w:cs="Calibri" w:eastAsia="Malgun Gothic"/>
          <w:b/>
          <w:i w:val="0"/>
          <w:sz w:val="21"/>
        </w:rPr>
        <w:t>Sami:</w:t>
      </w:r>
      <w:r>
        <w:rPr>
          <w:rFonts w:ascii="Calibri" w:hAnsi="Calibri" w:cs="Calibri" w:eastAsia="Malgun Gothic"/>
          <w:b w:val="0"/>
          <w:i w:val="0"/>
          <w:sz w:val="21"/>
        </w:rPr>
        <w:t xml:space="preserve"> (il crie) Jade ! Reste avec moi !</w:t>
      </w:r>
    </w:p>
    <w:p>
      <w:pPr>
        <w:ind w:left="510"/>
      </w:pPr>
      <w:r>
        <w:rPr>
          <w:rFonts w:ascii="Malgun Gothic" w:hAnsi="Malgun Gothic" w:cs="Malgun Gothic" w:eastAsia="Malgun Gothic"/>
          <w:b w:val="0"/>
          <w:i/>
          <w:color w:val="555555"/>
          <w:sz w:val="20"/>
        </w:rPr>
        <w:t>(소리친다) 자드! 내 옆에 있어!</w:t>
      </w:r>
    </w:p>
    <w:p>
      <w:r>
        <w:rPr>
          <w:rFonts w:ascii="Calibri" w:hAnsi="Calibri" w:cs="Calibri" w:eastAsia="Malgun Gothic"/>
          <w:b/>
          <w:i w:val="0"/>
          <w:sz w:val="21"/>
        </w:rPr>
        <w:t>Policier:</w:t>
      </w:r>
      <w:r>
        <w:rPr>
          <w:rFonts w:ascii="Calibri" w:hAnsi="Calibri" w:cs="Calibri" w:eastAsia="Malgun Gothic"/>
          <w:b w:val="0"/>
          <w:i w:val="0"/>
          <w:sz w:val="21"/>
        </w:rPr>
        <w:t xml:space="preserve"> (un policier casqué attrape Sami par le bras) Toi ! Viens ici !</w:t>
      </w:r>
    </w:p>
    <w:p>
      <w:pPr>
        <w:ind w:left="510"/>
      </w:pPr>
      <w:r>
        <w:rPr>
          <w:rFonts w:ascii="Malgun Gothic" w:hAnsi="Malgun Gothic" w:cs="Malgun Gothic" w:eastAsia="Malgun Gothic"/>
          <w:b w:val="0"/>
          <w:i/>
          <w:color w:val="555555"/>
          <w:sz w:val="20"/>
        </w:rPr>
        <w:t>(헬멧 쓴 경찰관이 사미의 팔을 잡는다) 너! 이리 와!</w:t>
      </w:r>
    </w:p>
    <w:p>
      <w:r>
        <w:rPr>
          <w:rFonts w:ascii="Calibri" w:hAnsi="Calibri" w:cs="Calibri" w:eastAsia="Malgun Gothic"/>
          <w:b/>
          <w:i w:val="0"/>
          <w:sz w:val="21"/>
        </w:rPr>
        <w:t>Sami:</w:t>
      </w:r>
      <w:r>
        <w:rPr>
          <w:rFonts w:ascii="Calibri" w:hAnsi="Calibri" w:cs="Calibri" w:eastAsia="Malgun Gothic"/>
          <w:b w:val="0"/>
          <w:i w:val="0"/>
          <w:sz w:val="21"/>
        </w:rPr>
        <w:t xml:space="preserve"> (il se débat) Je n'ai rien fait ! Lâchez-moi !</w:t>
      </w:r>
    </w:p>
    <w:p>
      <w:pPr>
        <w:ind w:left="510"/>
      </w:pPr>
      <w:r>
        <w:rPr>
          <w:rFonts w:ascii="Malgun Gothic" w:hAnsi="Malgun Gothic" w:cs="Malgun Gothic" w:eastAsia="Malgun Gothic"/>
          <w:b w:val="0"/>
          <w:i/>
          <w:color w:val="555555"/>
          <w:sz w:val="20"/>
        </w:rPr>
        <w:t>(몸부림친다) 아무것도 안 했어요! 놔요!</w:t>
      </w:r>
    </w:p>
    <w:p>
      <w:r>
        <w:rPr>
          <w:rFonts w:ascii="Calibri" w:hAnsi="Calibri" w:cs="Calibri" w:eastAsia="Malgun Gothic"/>
          <w:b/>
          <w:i w:val="0"/>
          <w:sz w:val="21"/>
        </w:rPr>
        <w:t>Léa:</w:t>
      </w:r>
      <w:r>
        <w:rPr>
          <w:rFonts w:ascii="Calibri" w:hAnsi="Calibri" w:cs="Calibri" w:eastAsia="Malgun Gothic"/>
          <w:b w:val="0"/>
          <w:i w:val="0"/>
          <w:sz w:val="21"/>
        </w:rPr>
        <w:t xml:space="preserve"> (elle filme, la voix forte) Il n'a rien fait ! Je l'ai filmé ! Il parlait au mégaphone, c'est tout !</w:t>
      </w:r>
    </w:p>
    <w:p>
      <w:pPr>
        <w:ind w:left="510"/>
      </w:pPr>
      <w:r>
        <w:rPr>
          <w:rFonts w:ascii="Malgun Gothic" w:hAnsi="Malgun Gothic" w:cs="Malgun Gothic" w:eastAsia="Malgun Gothic"/>
          <w:b w:val="0"/>
          <w:i/>
          <w:color w:val="555555"/>
          <w:sz w:val="20"/>
        </w:rPr>
        <w:t>(촬영하며 큰 소리로) 아무것도 안 했어요! 제가 찍었어요! 확성기로 말한 것뿐이에요!</w:t>
      </w:r>
    </w:p>
    <w:p>
      <w:r>
        <w:rPr>
          <w:rFonts w:ascii="Calibri" w:hAnsi="Calibri" w:cs="Calibri" w:eastAsia="Malgun Gothic"/>
          <w:b/>
          <w:i w:val="0"/>
          <w:sz w:val="21"/>
        </w:rPr>
        <w:t>Policier:</w:t>
      </w:r>
      <w:r>
        <w:rPr>
          <w:rFonts w:ascii="Calibri" w:hAnsi="Calibri" w:cs="Calibri" w:eastAsia="Malgun Gothic"/>
          <w:b w:val="0"/>
          <w:i w:val="0"/>
          <w:sz w:val="21"/>
        </w:rPr>
        <w:t xml:space="preserve"> (il se tourne vers Léa) Toi, éteins ça !</w:t>
      </w:r>
    </w:p>
    <w:p>
      <w:pPr>
        <w:ind w:left="510"/>
      </w:pPr>
      <w:r>
        <w:rPr>
          <w:rFonts w:ascii="Malgun Gothic" w:hAnsi="Malgun Gothic" w:cs="Malgun Gothic" w:eastAsia="Malgun Gothic"/>
          <w:b w:val="0"/>
          <w:i/>
          <w:color w:val="555555"/>
          <w:sz w:val="20"/>
        </w:rPr>
        <w:t>(레아 쪽으로 돌아선다) 너, 그거 꺼!</w:t>
      </w:r>
    </w:p>
    <w:p>
      <w:r>
        <w:rPr>
          <w:rFonts w:ascii="Calibri" w:hAnsi="Calibri" w:cs="Calibri" w:eastAsia="Malgun Gothic"/>
          <w:b/>
          <w:i w:val="0"/>
          <w:sz w:val="21"/>
        </w:rPr>
        <w:t>Léa:</w:t>
      </w:r>
      <w:r>
        <w:rPr>
          <w:rFonts w:ascii="Calibri" w:hAnsi="Calibri" w:cs="Calibri" w:eastAsia="Malgun Gothic"/>
          <w:b w:val="0"/>
          <w:i w:val="0"/>
          <w:sz w:val="21"/>
        </w:rPr>
        <w:t xml:space="preserve"> (elle montre son brassard) Je suis journaliste ! (un silence) Je suis journaliste !</w:t>
      </w:r>
    </w:p>
    <w:p>
      <w:pPr>
        <w:ind w:left="510"/>
      </w:pPr>
      <w:r>
        <w:rPr>
          <w:rFonts w:ascii="Malgun Gothic" w:hAnsi="Malgun Gothic" w:cs="Malgun Gothic" w:eastAsia="Malgun Gothic"/>
          <w:b w:val="0"/>
          <w:i/>
          <w:color w:val="555555"/>
          <w:sz w:val="20"/>
        </w:rPr>
        <w:t>(완장을 보여 준다) 저 기자예요! (침묵) 저 기자예요!</w:t>
      </w:r>
    </w:p>
    <w:p>
      <w:r>
        <w:rPr>
          <w:rFonts w:ascii="Calibri" w:hAnsi="Calibri" w:cs="Calibri" w:eastAsia="Malgun Gothic"/>
          <w:b/>
          <w:i w:val="0"/>
          <w:sz w:val="21"/>
        </w:rPr>
        <w:t>Policier:</w:t>
      </w:r>
      <w:r>
        <w:rPr>
          <w:rFonts w:ascii="Calibri" w:hAnsi="Calibri" w:cs="Calibri" w:eastAsia="Malgun Gothic"/>
          <w:b w:val="0"/>
          <w:i w:val="0"/>
          <w:sz w:val="21"/>
        </w:rPr>
        <w:t xml:space="preserve"> (il regarde le brassard) Ta carte de presse ?</w:t>
      </w:r>
    </w:p>
    <w:p>
      <w:pPr>
        <w:ind w:left="510"/>
      </w:pPr>
      <w:r>
        <w:rPr>
          <w:rFonts w:ascii="Malgun Gothic" w:hAnsi="Malgun Gothic" w:cs="Malgun Gothic" w:eastAsia="Malgun Gothic"/>
          <w:b w:val="0"/>
          <w:i/>
          <w:color w:val="555555"/>
          <w:sz w:val="20"/>
        </w:rPr>
        <w:t>(완장을 본다) 기자증은?</w:t>
      </w:r>
    </w:p>
    <w:p>
      <w:r>
        <w:rPr>
          <w:rFonts w:ascii="Calibri" w:hAnsi="Calibri" w:cs="Calibri" w:eastAsia="Malgun Gothic"/>
          <w:b/>
          <w:i w:val="0"/>
          <w:sz w:val="21"/>
        </w:rPr>
        <w:t>Léa:</w:t>
      </w:r>
      <w:r>
        <w:rPr>
          <w:rFonts w:ascii="Calibri" w:hAnsi="Calibri" w:cs="Calibri" w:eastAsia="Malgun Gothic"/>
          <w:b w:val="0"/>
          <w:i w:val="0"/>
          <w:sz w:val="21"/>
        </w:rPr>
        <w:t xml:space="preserve"> (elle hésite) Je… Je suis stagiaire. Je n'ai pas encore de carte. (un silence) Mais je travaille pour Le Phare. Vous pouvez appeler ma rédaction !</w:t>
      </w:r>
    </w:p>
    <w:p>
      <w:pPr>
        <w:ind w:left="510"/>
      </w:pPr>
      <w:r>
        <w:rPr>
          <w:rFonts w:ascii="Malgun Gothic" w:hAnsi="Malgun Gothic" w:cs="Malgun Gothic" w:eastAsia="Malgun Gothic"/>
          <w:b w:val="0"/>
          <w:i/>
          <w:color w:val="555555"/>
          <w:sz w:val="20"/>
        </w:rPr>
        <w:t>(망설인다) 저… 저 인턴이에요. 아직 기자증이 없어요. (침묵) 하지만 르 파르에서 일해요. 편집국에 전화해 보세요!</w:t>
      </w:r>
    </w:p>
    <w:p>
      <w:r>
        <w:rPr>
          <w:rFonts w:ascii="Calibri" w:hAnsi="Calibri" w:cs="Calibri" w:eastAsia="Malgun Gothic"/>
          <w:b/>
          <w:i w:val="0"/>
          <w:sz w:val="21"/>
        </w:rPr>
        <w:t>Policier:</w:t>
      </w:r>
      <w:r>
        <w:rPr>
          <w:rFonts w:ascii="Calibri" w:hAnsi="Calibri" w:cs="Calibri" w:eastAsia="Malgun Gothic"/>
          <w:b w:val="0"/>
          <w:i w:val="0"/>
          <w:sz w:val="21"/>
        </w:rPr>
        <w:t xml:space="preserve"> (il ricane) Pas de carte. Pas de journaliste. (un silence) Un brassard, n'importe qui peut en acheter un.</w:t>
      </w:r>
    </w:p>
    <w:p>
      <w:pPr>
        <w:ind w:left="510"/>
      </w:pPr>
      <w:r>
        <w:rPr>
          <w:rFonts w:ascii="Malgun Gothic" w:hAnsi="Malgun Gothic" w:cs="Malgun Gothic" w:eastAsia="Malgun Gothic"/>
          <w:b w:val="0"/>
          <w:i/>
          <w:color w:val="555555"/>
          <w:sz w:val="20"/>
        </w:rPr>
        <w:t>(비웃는다) 기자증 없음. 기자 아님. (침묵) 완장은 아무나 살 수 있잖아.</w:t>
      </w:r>
    </w:p>
    <w:p>
      <w:r>
        <w:rPr>
          <w:rFonts w:ascii="Calibri" w:hAnsi="Calibri" w:cs="Calibri" w:eastAsia="Malgun Gothic"/>
          <w:b/>
          <w:i w:val="0"/>
          <w:sz w:val="21"/>
        </w:rPr>
        <w:t>Léa:</w:t>
      </w:r>
      <w:r>
        <w:rPr>
          <w:rFonts w:ascii="Calibri" w:hAnsi="Calibri" w:cs="Calibri" w:eastAsia="Malgun Gothic"/>
          <w:b w:val="0"/>
          <w:i w:val="0"/>
          <w:sz w:val="21"/>
        </w:rPr>
        <w:t xml:space="preserve"> (elle recule, en filmant toujours) Reculez ! Je ne fais rien de mal ! Je filme !</w:t>
      </w:r>
    </w:p>
    <w:p>
      <w:pPr>
        <w:ind w:left="510"/>
      </w:pPr>
      <w:r>
        <w:rPr>
          <w:rFonts w:ascii="Malgun Gothic" w:hAnsi="Malgun Gothic" w:cs="Malgun Gothic" w:eastAsia="Malgun Gothic"/>
          <w:b w:val="0"/>
          <w:i/>
          <w:color w:val="555555"/>
          <w:sz w:val="20"/>
        </w:rPr>
        <w:t>(계속 촬영하며 뒤로 물러선다) 물러서세요! 전 아무 잘못도 안 해요! 찍고 있을 뿐이에요!</w:t>
      </w:r>
    </w:p>
    <w:p>
      <w:r>
        <w:rPr>
          <w:rFonts w:ascii="Calibri" w:hAnsi="Calibri" w:cs="Calibri" w:eastAsia="Malgun Gothic"/>
          <w:b/>
          <w:i w:val="0"/>
          <w:sz w:val="21"/>
        </w:rPr>
        <w:t>Policier:</w:t>
      </w:r>
      <w:r>
        <w:rPr>
          <w:rFonts w:ascii="Calibri" w:hAnsi="Calibri" w:cs="Calibri" w:eastAsia="Malgun Gothic"/>
          <w:b w:val="0"/>
          <w:i w:val="0"/>
          <w:sz w:val="21"/>
        </w:rPr>
        <w:t xml:space="preserve"> (il attrape son appareil) Donne-moi ça !</w:t>
      </w:r>
    </w:p>
    <w:p>
      <w:pPr>
        <w:ind w:left="510"/>
      </w:pPr>
      <w:r>
        <w:rPr>
          <w:rFonts w:ascii="Malgun Gothic" w:hAnsi="Malgun Gothic" w:cs="Malgun Gothic" w:eastAsia="Malgun Gothic"/>
          <w:b w:val="0"/>
          <w:i/>
          <w:color w:val="555555"/>
          <w:sz w:val="20"/>
        </w:rPr>
        <w:t>(그녀의 카메라를 잡는다) 그거 내놔!</w:t>
      </w:r>
    </w:p>
    <w:p>
      <w:r>
        <w:rPr>
          <w:rFonts w:ascii="Calibri" w:hAnsi="Calibri" w:cs="Calibri" w:eastAsia="Malgun Gothic"/>
          <w:b/>
          <w:i w:val="0"/>
          <w:sz w:val="21"/>
        </w:rPr>
        <w:t>Léa:</w:t>
      </w:r>
      <w:r>
        <w:rPr>
          <w:rFonts w:ascii="Calibri" w:hAnsi="Calibri" w:cs="Calibri" w:eastAsia="Malgun Gothic"/>
          <w:b w:val="0"/>
          <w:i w:val="0"/>
          <w:sz w:val="21"/>
        </w:rPr>
        <w:t xml:space="preserve"> (elle tient l'appareil de toutes ses forces) Non ! Lâchez-moi ! (un silence) Lâchez-moi !</w:t>
      </w:r>
    </w:p>
    <w:p>
      <w:pPr>
        <w:ind w:left="510"/>
      </w:pPr>
      <w:r>
        <w:rPr>
          <w:rFonts w:ascii="Malgun Gothic" w:hAnsi="Malgun Gothic" w:cs="Malgun Gothic" w:eastAsia="Malgun Gothic"/>
          <w:b w:val="0"/>
          <w:i/>
          <w:color w:val="555555"/>
          <w:sz w:val="20"/>
        </w:rPr>
        <w:t>(온 힘을 다해 카메라를 붙잡는다) 안 돼요! 놔요! (침묵) 놔요!</w:t>
      </w:r>
    </w:p>
    <w:p>
      <w:r>
        <w:rPr>
          <w:rFonts w:ascii="Calibri" w:hAnsi="Calibri" w:cs="Calibri" w:eastAsia="Malgun Gothic"/>
          <w:b/>
          <w:i w:val="0"/>
          <w:sz w:val="21"/>
        </w:rPr>
        <w:t>Jade:</w:t>
      </w:r>
      <w:r>
        <w:rPr>
          <w:rFonts w:ascii="Calibri" w:hAnsi="Calibri" w:cs="Calibri" w:eastAsia="Malgun Gothic"/>
          <w:b w:val="0"/>
          <w:i w:val="0"/>
          <w:sz w:val="21"/>
        </w:rPr>
        <w:t xml:space="preserve"> (elle crie) Laissez-la ! C'est une journaliste ! Tout le monde l'a vue !</w:t>
      </w:r>
    </w:p>
    <w:p>
      <w:pPr>
        <w:ind w:left="510"/>
      </w:pPr>
      <w:r>
        <w:rPr>
          <w:rFonts w:ascii="Malgun Gothic" w:hAnsi="Malgun Gothic" w:cs="Malgun Gothic" w:eastAsia="Malgun Gothic"/>
          <w:b w:val="0"/>
          <w:i/>
          <w:color w:val="555555"/>
          <w:sz w:val="20"/>
        </w:rPr>
        <w:t>(소리친다) 그 사람 놔줘요! 기자예요! 다들 봤어요!</w:t>
      </w:r>
    </w:p>
    <w:p>
      <w:r>
        <w:rPr>
          <w:rFonts w:ascii="Calibri" w:hAnsi="Calibri" w:cs="Calibri" w:eastAsia="Malgun Gothic"/>
          <w:b/>
          <w:i w:val="0"/>
          <w:sz w:val="21"/>
        </w:rPr>
        <w:t>Policier:</w:t>
      </w:r>
      <w:r>
        <w:rPr>
          <w:rFonts w:ascii="Calibri" w:hAnsi="Calibri" w:cs="Calibri" w:eastAsia="Malgun Gothic"/>
          <w:b w:val="0"/>
          <w:i w:val="0"/>
          <w:sz w:val="21"/>
        </w:rPr>
        <w:t xml:space="preserve"> (un deuxième policier arrive ; ils attrapent Léa par les deux bras) Interpellation ! On l'embarque !</w:t>
      </w:r>
    </w:p>
    <w:p>
      <w:pPr>
        <w:ind w:left="510"/>
      </w:pPr>
      <w:r>
        <w:rPr>
          <w:rFonts w:ascii="Malgun Gothic" w:hAnsi="Malgun Gothic" w:cs="Malgun Gothic" w:eastAsia="Malgun Gothic"/>
          <w:b w:val="0"/>
          <w:i/>
          <w:color w:val="555555"/>
          <w:sz w:val="20"/>
        </w:rPr>
        <w:t>(두 번째 경찰관이 온다. 둘이 레아의 양팔을 잡는다) 연행! 데려간다!</w:t>
      </w:r>
    </w:p>
    <w:p>
      <w:r>
        <w:rPr>
          <w:rFonts w:ascii="Calibri" w:hAnsi="Calibri" w:cs="Calibri" w:eastAsia="Malgun Gothic"/>
          <w:b/>
          <w:i w:val="0"/>
          <w:sz w:val="21"/>
        </w:rPr>
        <w:t>Léa:</w:t>
      </w:r>
      <w:r>
        <w:rPr>
          <w:rFonts w:ascii="Calibri" w:hAnsi="Calibri" w:cs="Calibri" w:eastAsia="Malgun Gothic"/>
          <w:b w:val="0"/>
          <w:i w:val="0"/>
          <w:sz w:val="21"/>
        </w:rPr>
        <w:t xml:space="preserve"> (elle ne lâche pas l'appareil ; elle crie vers la foule) Appelez Le Phare ! Appelez Hélène Vasseur ! (un silence) Je m'appelle Léa Morel !</w:t>
      </w:r>
    </w:p>
    <w:p>
      <w:pPr>
        <w:ind w:left="510"/>
      </w:pPr>
      <w:r>
        <w:rPr>
          <w:rFonts w:ascii="Malgun Gothic" w:hAnsi="Malgun Gothic" w:cs="Malgun Gothic" w:eastAsia="Malgun Gothic"/>
          <w:b w:val="0"/>
          <w:i/>
          <w:color w:val="555555"/>
          <w:sz w:val="20"/>
        </w:rPr>
        <w:t>(카메라를 놓지 않는다. 군중을 향해 소리친다) 르 파르에 전화해요! 엘렌 바쇠르한테 전화해요! (침묵) 제 이름은 레아 모렐이에요!</w:t>
      </w:r>
    </w:p>
    <w:p>
      <w:r>
        <w:rPr>
          <w:rFonts w:ascii="Calibri" w:hAnsi="Calibri" w:cs="Calibri" w:eastAsia="Malgun Gothic"/>
          <w:b/>
          <w:i w:val="0"/>
          <w:sz w:val="21"/>
        </w:rPr>
        <w:t>Sami:</w:t>
      </w:r>
      <w:r>
        <w:rPr>
          <w:rFonts w:ascii="Calibri" w:hAnsi="Calibri" w:cs="Calibri" w:eastAsia="Malgun Gothic"/>
          <w:b w:val="0"/>
          <w:i w:val="0"/>
          <w:sz w:val="21"/>
        </w:rPr>
        <w:t xml:space="preserve"> (tenu par un autre policier, il crie) Léa Morel ! On a entendu ! (un silence) On va appeler !</w:t>
      </w:r>
    </w:p>
    <w:p>
      <w:pPr>
        <w:ind w:left="510"/>
      </w:pPr>
      <w:r>
        <w:rPr>
          <w:rFonts w:ascii="Malgun Gothic" w:hAnsi="Malgun Gothic" w:cs="Malgun Gothic" w:eastAsia="Malgun Gothic"/>
          <w:b w:val="0"/>
          <w:i/>
          <w:color w:val="555555"/>
          <w:sz w:val="20"/>
        </w:rPr>
        <w:t>(다른 경찰관에게 붙잡힌 채 소리친다) 레아 모렐! 들었어요! (침묵) 전화할게요!</w:t>
      </w:r>
    </w:p>
    <w:p>
      <w:r>
        <w:rPr>
          <w:rFonts w:ascii="Calibri" w:hAnsi="Calibri" w:cs="Calibri" w:eastAsia="Malgun Gothic"/>
          <w:b/>
          <w:i w:val="0"/>
          <w:sz w:val="21"/>
        </w:rPr>
        <w:t>Policier:</w:t>
      </w:r>
      <w:r>
        <w:rPr>
          <w:rFonts w:ascii="Calibri" w:hAnsi="Calibri" w:cs="Calibri" w:eastAsia="Malgun Gothic"/>
          <w:b w:val="0"/>
          <w:i w:val="0"/>
          <w:sz w:val="21"/>
        </w:rPr>
        <w:t xml:space="preserve"> (il arrache l'appareil des mains de Léa) Voilà. (un silence) Fini, le cinéma.</w:t>
      </w:r>
    </w:p>
    <w:p>
      <w:pPr>
        <w:ind w:left="510"/>
      </w:pPr>
      <w:r>
        <w:rPr>
          <w:rFonts w:ascii="Malgun Gothic" w:hAnsi="Malgun Gothic" w:cs="Malgun Gothic" w:eastAsia="Malgun Gothic"/>
          <w:b w:val="0"/>
          <w:i/>
          <w:color w:val="555555"/>
          <w:sz w:val="20"/>
        </w:rPr>
        <w:t>(레아 손에서 카메라를 빼앗는다) 됐다. (침묵) 영화는 끝났어.</w:t>
      </w:r>
    </w:p>
    <w:p>
      <w:r>
        <w:rPr>
          <w:rFonts w:ascii="Calibri" w:hAnsi="Calibri" w:cs="Calibri" w:eastAsia="Malgun Gothic"/>
          <w:b/>
          <w:i w:val="0"/>
          <w:sz w:val="21"/>
        </w:rPr>
        <w:t>Léa:</w:t>
      </w:r>
      <w:r>
        <w:rPr>
          <w:rFonts w:ascii="Calibri" w:hAnsi="Calibri" w:cs="Calibri" w:eastAsia="Malgun Gothic"/>
          <w:b w:val="0"/>
          <w:i w:val="0"/>
          <w:sz w:val="21"/>
        </w:rPr>
        <w:t xml:space="preserve"> (dix-sept heures vingt ; on lui met des menottes en plastique dans le dos ; on la pousse vers un camion blanc) Vous me faites mal ! (un silence) Doucement !</w:t>
      </w:r>
    </w:p>
    <w:p>
      <w:pPr>
        <w:ind w:left="510"/>
      </w:pPr>
      <w:r>
        <w:rPr>
          <w:rFonts w:ascii="Malgun Gothic" w:hAnsi="Malgun Gothic" w:cs="Malgun Gothic" w:eastAsia="Malgun Gothic"/>
          <w:b w:val="0"/>
          <w:i/>
          <w:color w:val="555555"/>
          <w:sz w:val="20"/>
        </w:rPr>
        <w:t>(오후 다섯 시 이십 분. 등 뒤로 플라스틱 수갑이 채워진다. 흰 트럭 쪽으로 떠밀린다) 아파요! (침묵) 살살요!</w:t>
      </w:r>
    </w:p>
    <w:p>
      <w:r>
        <w:rPr>
          <w:rFonts w:ascii="Calibri" w:hAnsi="Calibri" w:cs="Calibri" w:eastAsia="Malgun Gothic"/>
          <w:b/>
          <w:i w:val="0"/>
          <w:sz w:val="21"/>
        </w:rPr>
        <w:t>Policier:</w:t>
      </w:r>
      <w:r>
        <w:rPr>
          <w:rFonts w:ascii="Calibri" w:hAnsi="Calibri" w:cs="Calibri" w:eastAsia="Malgun Gothic"/>
          <w:b w:val="0"/>
          <w:i w:val="0"/>
          <w:sz w:val="21"/>
        </w:rPr>
        <w:t xml:space="preserve"> (sans répondre, il la fait monter dans le camion)</w:t>
      </w:r>
    </w:p>
    <w:p>
      <w:pPr>
        <w:ind w:left="510"/>
      </w:pPr>
      <w:r>
        <w:rPr>
          <w:rFonts w:ascii="Malgun Gothic" w:hAnsi="Malgun Gothic" w:cs="Malgun Gothic" w:eastAsia="Malgun Gothic"/>
          <w:b w:val="0"/>
          <w:i/>
          <w:color w:val="555555"/>
          <w:sz w:val="20"/>
        </w:rPr>
        <w:t>(대답 없이 그녀를 트럭에 태운다)</w:t>
      </w:r>
    </w:p>
    <w:p>
      <w:r>
        <w:rPr>
          <w:rFonts w:ascii="Calibri" w:hAnsi="Calibri" w:cs="Calibri" w:eastAsia="Malgun Gothic"/>
          <w:b/>
          <w:i w:val="0"/>
          <w:sz w:val="21"/>
        </w:rPr>
        <w:t>Léa:</w:t>
      </w:r>
      <w:r>
        <w:rPr>
          <w:rFonts w:ascii="Calibri" w:hAnsi="Calibri" w:cs="Calibri" w:eastAsia="Malgun Gothic"/>
          <w:b w:val="0"/>
          <w:i w:val="0"/>
          <w:sz w:val="21"/>
        </w:rPr>
        <w:t xml:space="preserve"> (dans le camion, il y a déjà sept personnes, assises sur des bancs, les mains attachées ; Sami est là ; il a un bleu sur le front) Sami !</w:t>
      </w:r>
    </w:p>
    <w:p>
      <w:pPr>
        <w:ind w:left="510"/>
      </w:pPr>
      <w:r>
        <w:rPr>
          <w:rFonts w:ascii="Malgun Gothic" w:hAnsi="Malgun Gothic" w:cs="Malgun Gothic" w:eastAsia="Malgun Gothic"/>
          <w:b w:val="0"/>
          <w:i/>
          <w:color w:val="555555"/>
          <w:sz w:val="20"/>
        </w:rPr>
        <w:t>(트럭 안엔 이미 일곱 명이 손이 묶인 채 벤치에 앉아 있다. 사미도 있다. 이마에 멍이 들었다) 사미!</w:t>
      </w:r>
    </w:p>
    <w:p>
      <w:r>
        <w:rPr>
          <w:rFonts w:ascii="Calibri" w:hAnsi="Calibri" w:cs="Calibri" w:eastAsia="Malgun Gothic"/>
          <w:b/>
          <w:i w:val="0"/>
          <w:sz w:val="21"/>
        </w:rPr>
        <w:t>Sami:</w:t>
      </w:r>
      <w:r>
        <w:rPr>
          <w:rFonts w:ascii="Calibri" w:hAnsi="Calibri" w:cs="Calibri" w:eastAsia="Malgun Gothic"/>
          <w:b w:val="0"/>
          <w:i w:val="0"/>
          <w:sz w:val="21"/>
        </w:rPr>
        <w:t xml:space="preserve"> (il essaie de sourire) Léa. (un silence) Bienvenue dans le camion.</w:t>
      </w:r>
    </w:p>
    <w:p>
      <w:pPr>
        <w:ind w:left="510"/>
      </w:pPr>
      <w:r>
        <w:rPr>
          <w:rFonts w:ascii="Malgun Gothic" w:hAnsi="Malgun Gothic" w:cs="Malgun Gothic" w:eastAsia="Malgun Gothic"/>
          <w:b w:val="0"/>
          <w:i/>
          <w:color w:val="555555"/>
          <w:sz w:val="20"/>
        </w:rPr>
        <w:t>(웃으려고 애쓴다) 레아. (침묵) 트럭에 온 걸 환영해.</w:t>
      </w:r>
    </w:p>
    <w:p>
      <w:r>
        <w:rPr>
          <w:rFonts w:ascii="Calibri" w:hAnsi="Calibri" w:cs="Calibri" w:eastAsia="Malgun Gothic"/>
          <w:b/>
          <w:i w:val="0"/>
          <w:sz w:val="21"/>
        </w:rPr>
        <w:t>Léa:</w:t>
      </w:r>
      <w:r>
        <w:rPr>
          <w:rFonts w:ascii="Calibri" w:hAnsi="Calibri" w:cs="Calibri" w:eastAsia="Malgun Gothic"/>
          <w:b w:val="0"/>
          <w:i w:val="0"/>
          <w:sz w:val="21"/>
        </w:rPr>
        <w:t xml:space="preserve"> Tu as mal ?</w:t>
      </w:r>
    </w:p>
    <w:p>
      <w:pPr>
        <w:ind w:left="510"/>
      </w:pPr>
      <w:r>
        <w:rPr>
          <w:rFonts w:ascii="Malgun Gothic" w:hAnsi="Malgun Gothic" w:cs="Malgun Gothic" w:eastAsia="Malgun Gothic"/>
          <w:b w:val="0"/>
          <w:i/>
          <w:color w:val="555555"/>
          <w:sz w:val="20"/>
        </w:rPr>
        <w:t>아파?</w:t>
      </w:r>
    </w:p>
    <w:p>
      <w:r>
        <w:rPr>
          <w:rFonts w:ascii="Calibri" w:hAnsi="Calibri" w:cs="Calibri" w:eastAsia="Malgun Gothic"/>
          <w:b/>
          <w:i w:val="0"/>
          <w:sz w:val="21"/>
        </w:rPr>
        <w:t>Sami:</w:t>
      </w:r>
      <w:r>
        <w:rPr>
          <w:rFonts w:ascii="Calibri" w:hAnsi="Calibri" w:cs="Calibri" w:eastAsia="Malgun Gothic"/>
          <w:b w:val="0"/>
          <w:i w:val="0"/>
          <w:sz w:val="21"/>
        </w:rPr>
        <w:t xml:space="preserve"> Un peu. (un silence) Le bouclier. (un silence) Et toi ? Ton appareil ?</w:t>
      </w:r>
    </w:p>
    <w:p>
      <w:pPr>
        <w:ind w:left="510"/>
      </w:pPr>
      <w:r>
        <w:rPr>
          <w:rFonts w:ascii="Malgun Gothic" w:hAnsi="Malgun Gothic" w:cs="Malgun Gothic" w:eastAsia="Malgun Gothic"/>
          <w:b w:val="0"/>
          <w:i/>
          <w:color w:val="555555"/>
          <w:sz w:val="20"/>
        </w:rPr>
        <w:t>조금. (침묵) 방패에. (침묵) 너는? 카메라는?</w:t>
      </w:r>
    </w:p>
    <w:p>
      <w:r>
        <w:rPr>
          <w:rFonts w:ascii="Calibri" w:hAnsi="Calibri" w:cs="Calibri" w:eastAsia="Malgun Gothic"/>
          <w:b/>
          <w:i w:val="0"/>
          <w:sz w:val="21"/>
        </w:rPr>
        <w:t>Léa:</w:t>
      </w:r>
      <w:r>
        <w:rPr>
          <w:rFonts w:ascii="Calibri" w:hAnsi="Calibri" w:cs="Calibri" w:eastAsia="Malgun Gothic"/>
          <w:b w:val="0"/>
          <w:i w:val="0"/>
          <w:sz w:val="21"/>
        </w:rPr>
        <w:t xml:space="preserve"> (elle baisse la voix) Ils l'ont pris. (un silence) Mais pas tout.</w:t>
      </w:r>
    </w:p>
    <w:p>
      <w:pPr>
        <w:ind w:left="510"/>
      </w:pPr>
      <w:r>
        <w:rPr>
          <w:rFonts w:ascii="Malgun Gothic" w:hAnsi="Malgun Gothic" w:cs="Malgun Gothic" w:eastAsia="Malgun Gothic"/>
          <w:b w:val="0"/>
          <w:i/>
          <w:color w:val="555555"/>
          <w:sz w:val="20"/>
        </w:rPr>
        <w:t>(목소리를 낮춘다) 가져갔어. (침묵) 하지만 전부는 아니야.</w:t>
      </w:r>
    </w:p>
    <w:p>
      <w:r>
        <w:rPr>
          <w:rFonts w:ascii="Calibri" w:hAnsi="Calibri" w:cs="Calibri" w:eastAsia="Malgun Gothic"/>
          <w:b/>
          <w:i w:val="0"/>
          <w:sz w:val="21"/>
        </w:rPr>
        <w:t>Sami:</w:t>
      </w:r>
      <w:r>
        <w:rPr>
          <w:rFonts w:ascii="Calibri" w:hAnsi="Calibri" w:cs="Calibri" w:eastAsia="Malgun Gothic"/>
          <w:b w:val="0"/>
          <w:i w:val="0"/>
          <w:sz w:val="21"/>
        </w:rPr>
        <w:t xml:space="preserve"> (il la regarde, surpris) Comment ça ?</w:t>
      </w:r>
    </w:p>
    <w:p>
      <w:pPr>
        <w:ind w:left="510"/>
      </w:pPr>
      <w:r>
        <w:rPr>
          <w:rFonts w:ascii="Malgun Gothic" w:hAnsi="Malgun Gothic" w:cs="Malgun Gothic" w:eastAsia="Malgun Gothic"/>
          <w:b w:val="0"/>
          <w:i/>
          <w:color w:val="555555"/>
          <w:sz w:val="20"/>
        </w:rPr>
        <w:t>(놀라서 그녀를 본다) 무슨 말이야?</w:t>
      </w:r>
    </w:p>
    <w:p>
      <w:r>
        <w:rPr>
          <w:rFonts w:ascii="Calibri" w:hAnsi="Calibri" w:cs="Calibri" w:eastAsia="Malgun Gothic"/>
          <w:b/>
          <w:i w:val="0"/>
          <w:sz w:val="21"/>
        </w:rPr>
        <w:t>Léa:</w:t>
      </w:r>
      <w:r>
        <w:rPr>
          <w:rFonts w:ascii="Calibri" w:hAnsi="Calibri" w:cs="Calibri" w:eastAsia="Malgun Gothic"/>
          <w:b w:val="0"/>
          <w:i w:val="0"/>
          <w:sz w:val="21"/>
        </w:rPr>
        <w:t xml:space="preserve"> (elle chuchote) À seize heures, quand j'ai filmé le camion Panoptès, j'ai changé la carte mémoire. (un silence) Karim m'a appris ça. Toujours deux cartes. (un silence) La première est dans ma chaussette.</w:t>
      </w:r>
    </w:p>
    <w:p>
      <w:pPr>
        <w:ind w:left="510"/>
      </w:pPr>
      <w:r>
        <w:rPr>
          <w:rFonts w:ascii="Malgun Gothic" w:hAnsi="Malgun Gothic" w:cs="Malgun Gothic" w:eastAsia="Malgun Gothic"/>
          <w:b w:val="0"/>
          <w:i/>
          <w:color w:val="555555"/>
          <w:sz w:val="20"/>
        </w:rPr>
        <w:t>(속삭인다) 네 시에 파놉테스 트럭을 찍었을 때 메모리 카드를 바꿨어. (침묵) 카림이 가르쳐 줬어. 카드는 늘 두 장. (침묵) 첫 번째는 양말 속에 있어.</w:t>
      </w:r>
    </w:p>
    <w:p>
      <w:r>
        <w:rPr>
          <w:rFonts w:ascii="Calibri" w:hAnsi="Calibri" w:cs="Calibri" w:eastAsia="Malgun Gothic"/>
          <w:b/>
          <w:i w:val="0"/>
          <w:sz w:val="21"/>
        </w:rPr>
        <w:t>Sami:</w:t>
      </w:r>
      <w:r>
        <w:rPr>
          <w:rFonts w:ascii="Calibri" w:hAnsi="Calibri" w:cs="Calibri" w:eastAsia="Malgun Gothic"/>
          <w:b w:val="0"/>
          <w:i w:val="0"/>
          <w:sz w:val="21"/>
        </w:rPr>
        <w:t xml:space="preserve"> (un vrai sourire, cette fois) Dans ta chaussette. (un silence) Tu es une vraie journaliste, toi.</w:t>
      </w:r>
    </w:p>
    <w:p>
      <w:pPr>
        <w:ind w:left="510"/>
      </w:pPr>
      <w:r>
        <w:rPr>
          <w:rFonts w:ascii="Malgun Gothic" w:hAnsi="Malgun Gothic" w:cs="Malgun Gothic" w:eastAsia="Malgun Gothic"/>
          <w:b w:val="0"/>
          <w:i/>
          <w:color w:val="555555"/>
          <w:sz w:val="20"/>
        </w:rPr>
        <w:t>(이번엔 진짜로 웃는다) 양말 속에. (침묵) 너 진짜 기자구나.</w:t>
      </w:r>
    </w:p>
    <w:p>
      <w:r>
        <w:rPr>
          <w:rFonts w:ascii="Calibri" w:hAnsi="Calibri" w:cs="Calibri" w:eastAsia="Malgun Gothic"/>
          <w:b/>
          <w:i w:val="0"/>
          <w:sz w:val="21"/>
        </w:rPr>
        <w:t>Adolescent:</w:t>
      </w:r>
      <w:r>
        <w:rPr>
          <w:rFonts w:ascii="Calibri" w:hAnsi="Calibri" w:cs="Calibri" w:eastAsia="Malgun Gothic"/>
          <w:b w:val="0"/>
          <w:i w:val="0"/>
          <w:sz w:val="21"/>
        </w:rPr>
        <w:t xml:space="preserve"> (un garçon de seize ans, dans un coin du camion, il pleure sans bruit) Ma mère va me tuer. (un silence) Je lui ai dit que j'allais au cinéma.</w:t>
      </w:r>
    </w:p>
    <w:p>
      <w:pPr>
        <w:ind w:left="510"/>
      </w:pPr>
      <w:r>
        <w:rPr>
          <w:rFonts w:ascii="Malgun Gothic" w:hAnsi="Malgun Gothic" w:cs="Malgun Gothic" w:eastAsia="Malgun Gothic"/>
          <w:b w:val="0"/>
          <w:i/>
          <w:color w:val="555555"/>
          <w:sz w:val="20"/>
        </w:rPr>
        <w:t>(트럭 구석의 열여섯 살 남자아이가 소리 없이 운다) 엄마가 날 죽일 거야. (침묵) 영화 보러 간다고 했거든.</w:t>
      </w:r>
    </w:p>
    <w:p>
      <w:r>
        <w:rPr>
          <w:rFonts w:ascii="Calibri" w:hAnsi="Calibri" w:cs="Calibri" w:eastAsia="Malgun Gothic"/>
          <w:b/>
          <w:i w:val="0"/>
          <w:sz w:val="21"/>
        </w:rPr>
        <w:t>Léa:</w:t>
      </w:r>
      <w:r>
        <w:rPr>
          <w:rFonts w:ascii="Calibri" w:hAnsi="Calibri" w:cs="Calibri" w:eastAsia="Malgun Gothic"/>
          <w:b w:val="0"/>
          <w:i w:val="0"/>
          <w:sz w:val="21"/>
        </w:rPr>
        <w:t xml:space="preserve"> (doucement) Comment tu t'appelles ?</w:t>
      </w:r>
    </w:p>
    <w:p>
      <w:pPr>
        <w:ind w:left="510"/>
      </w:pPr>
      <w:r>
        <w:rPr>
          <w:rFonts w:ascii="Malgun Gothic" w:hAnsi="Malgun Gothic" w:cs="Malgun Gothic" w:eastAsia="Malgun Gothic"/>
          <w:b w:val="0"/>
          <w:i/>
          <w:color w:val="555555"/>
          <w:sz w:val="20"/>
        </w:rPr>
        <w:t>(조용히) 이름이 뭐야?</w:t>
      </w:r>
    </w:p>
    <w:p>
      <w:r>
        <w:rPr>
          <w:rFonts w:ascii="Calibri" w:hAnsi="Calibri" w:cs="Calibri" w:eastAsia="Malgun Gothic"/>
          <w:b/>
          <w:i w:val="0"/>
          <w:sz w:val="21"/>
        </w:rPr>
        <w:t>Adolescent:</w:t>
      </w:r>
      <w:r>
        <w:rPr>
          <w:rFonts w:ascii="Calibri" w:hAnsi="Calibri" w:cs="Calibri" w:eastAsia="Malgun Gothic"/>
          <w:b w:val="0"/>
          <w:i w:val="0"/>
          <w:sz w:val="21"/>
        </w:rPr>
        <w:t xml:space="preserve"> Théo. (un silence) J'ai seize ans.</w:t>
      </w:r>
    </w:p>
    <w:p>
      <w:pPr>
        <w:ind w:left="510"/>
      </w:pPr>
      <w:r>
        <w:rPr>
          <w:rFonts w:ascii="Malgun Gothic" w:hAnsi="Malgun Gothic" w:cs="Malgun Gothic" w:eastAsia="Malgun Gothic"/>
          <w:b w:val="0"/>
          <w:i/>
          <w:color w:val="555555"/>
          <w:sz w:val="20"/>
        </w:rPr>
        <w:t>테오. (침묵) 열여섯 살.</w:t>
      </w:r>
    </w:p>
    <w:p>
      <w:r>
        <w:rPr>
          <w:rFonts w:ascii="Calibri" w:hAnsi="Calibri" w:cs="Calibri" w:eastAsia="Malgun Gothic"/>
          <w:b/>
          <w:i w:val="0"/>
          <w:sz w:val="21"/>
        </w:rPr>
        <w:t>Léa:</w:t>
      </w:r>
      <w:r>
        <w:rPr>
          <w:rFonts w:ascii="Calibri" w:hAnsi="Calibri" w:cs="Calibri" w:eastAsia="Malgun Gothic"/>
          <w:b w:val="0"/>
          <w:i w:val="0"/>
          <w:sz w:val="21"/>
        </w:rPr>
        <w:t xml:space="preserve"> (elle sourit) Je connais un autre Théo. Il a neuf ans. Son papa est très courageux. (un silence) Toi aussi, tu vas être courageux. Tu vas dire la vérité à ta mère.</w:t>
      </w:r>
    </w:p>
    <w:p>
      <w:pPr>
        <w:ind w:left="510"/>
      </w:pPr>
      <w:r>
        <w:rPr>
          <w:rFonts w:ascii="Malgun Gothic" w:hAnsi="Malgun Gothic" w:cs="Malgun Gothic" w:eastAsia="Malgun Gothic"/>
          <w:b w:val="0"/>
          <w:i/>
          <w:color w:val="555555"/>
          <w:sz w:val="20"/>
        </w:rPr>
        <w:t>(웃는다) 나 다른 테오도 알아. 아홉 살이야. 그 애 아빠가 아주 용감해. (침묵) 너도 용감할 거야. 엄마한테 사실대로 말할 거야.</w:t>
      </w:r>
    </w:p>
    <w:p>
      <w:r>
        <w:rPr>
          <w:rFonts w:ascii="Calibri" w:hAnsi="Calibri" w:cs="Calibri" w:eastAsia="Malgun Gothic"/>
          <w:b/>
          <w:i w:val="0"/>
          <w:sz w:val="21"/>
        </w:rPr>
        <w:t>Adolescent:</w:t>
      </w:r>
      <w:r>
        <w:rPr>
          <w:rFonts w:ascii="Calibri" w:hAnsi="Calibri" w:cs="Calibri" w:eastAsia="Malgun Gothic"/>
          <w:b w:val="0"/>
          <w:i w:val="0"/>
          <w:sz w:val="21"/>
        </w:rPr>
        <w:t xml:space="preserve"> (il essuie ses yeux avec son épaule) Elle va crier.</w:t>
      </w:r>
    </w:p>
    <w:p>
      <w:pPr>
        <w:ind w:left="510"/>
      </w:pPr>
      <w:r>
        <w:rPr>
          <w:rFonts w:ascii="Malgun Gothic" w:hAnsi="Malgun Gothic" w:cs="Malgun Gothic" w:eastAsia="Malgun Gothic"/>
          <w:b w:val="0"/>
          <w:i/>
          <w:color w:val="555555"/>
          <w:sz w:val="20"/>
        </w:rPr>
        <w:t>(어깨로 눈물을 닦는다) 소리 지를 거야.</w:t>
      </w:r>
    </w:p>
    <w:p>
      <w:r>
        <w:rPr>
          <w:rFonts w:ascii="Calibri" w:hAnsi="Calibri" w:cs="Calibri" w:eastAsia="Malgun Gothic"/>
          <w:b/>
          <w:i w:val="0"/>
          <w:sz w:val="21"/>
        </w:rPr>
        <w:t>Sami:</w:t>
      </w:r>
      <w:r>
        <w:rPr>
          <w:rFonts w:ascii="Calibri" w:hAnsi="Calibri" w:cs="Calibri" w:eastAsia="Malgun Gothic"/>
          <w:b w:val="0"/>
          <w:i w:val="0"/>
          <w:sz w:val="21"/>
        </w:rPr>
        <w:t xml:space="preserve"> (de l'autre côté) Elle va crier. (un silence) Et après, elle va te faire un chocolat chaud. (un petit sourire) C'est toujours comme ça, les mères.</w:t>
      </w:r>
    </w:p>
    <w:p>
      <w:pPr>
        <w:ind w:left="510"/>
      </w:pPr>
      <w:r>
        <w:rPr>
          <w:rFonts w:ascii="Malgun Gothic" w:hAnsi="Malgun Gothic" w:cs="Malgun Gothic" w:eastAsia="Malgun Gothic"/>
          <w:b w:val="0"/>
          <w:i/>
          <w:color w:val="555555"/>
          <w:sz w:val="20"/>
        </w:rPr>
        <w:t>(맞은편에서) 소리 지르겠지. (침묵) 그다음엔 핫초코를 만들어 줄 거야. (작게 웃으며) 엄마들은 늘 그래.</w:t>
      </w:r>
    </w:p>
    <w:p>
      <w:r>
        <w:rPr>
          <w:rFonts w:ascii="Calibri" w:hAnsi="Calibri" w:cs="Calibri" w:eastAsia="Malgun Gothic"/>
          <w:b/>
          <w:i w:val="0"/>
          <w:sz w:val="21"/>
        </w:rPr>
        <w:t>Femme:</w:t>
      </w:r>
      <w:r>
        <w:rPr>
          <w:rFonts w:ascii="Calibri" w:hAnsi="Calibri" w:cs="Calibri" w:eastAsia="Malgun Gothic"/>
          <w:b w:val="0"/>
          <w:i w:val="0"/>
          <w:sz w:val="21"/>
        </w:rPr>
        <w:t xml:space="preserve"> (une femme de cinquante ans, assise en face, les cheveux gris, très calme) Je suis professeure de philosophie. (un silence) Je regardais la manifestation depuis le trottoir. Avec mon pain. (elle montre une baguette écrasée sur le banc) Ils m'ont prise aussi.</w:t>
      </w:r>
    </w:p>
    <w:p>
      <w:pPr>
        <w:ind w:left="510"/>
      </w:pPr>
      <w:r>
        <w:rPr>
          <w:rFonts w:ascii="Malgun Gothic" w:hAnsi="Malgun Gothic" w:cs="Malgun Gothic" w:eastAsia="Malgun Gothic"/>
          <w:b w:val="0"/>
          <w:i/>
          <w:color w:val="555555"/>
          <w:sz w:val="20"/>
        </w:rPr>
        <w:t>(맞은편에 앉은 회색 머리의 쉰 살 여성, 아주 차분하다) 난 철학 선생이에요. (침묵) 인도에서 시위를 보고 있었어요. 빵 들고. (벤치 위 찌그러진 바게트를 보여 준다) 나도 잡아 왔네요.</w:t>
      </w:r>
    </w:p>
    <w:p>
      <w:r>
        <w:rPr>
          <w:rFonts w:ascii="Calibri" w:hAnsi="Calibri" w:cs="Calibri" w:eastAsia="Malgun Gothic"/>
          <w:b/>
          <w:i w:val="0"/>
          <w:sz w:val="21"/>
        </w:rPr>
        <w:t>Léa:</w:t>
      </w:r>
      <w:r>
        <w:rPr>
          <w:rFonts w:ascii="Calibri" w:hAnsi="Calibri" w:cs="Calibri" w:eastAsia="Malgun Gothic"/>
          <w:b w:val="0"/>
          <w:i w:val="0"/>
          <w:sz w:val="21"/>
        </w:rPr>
        <w:t xml:space="preserve"> (elle la regarde) Avec votre baguette ?</w:t>
      </w:r>
    </w:p>
    <w:p>
      <w:pPr>
        <w:ind w:left="510"/>
      </w:pPr>
      <w:r>
        <w:rPr>
          <w:rFonts w:ascii="Malgun Gothic" w:hAnsi="Malgun Gothic" w:cs="Malgun Gothic" w:eastAsia="Malgun Gothic"/>
          <w:b w:val="0"/>
          <w:i/>
          <w:color w:val="555555"/>
          <w:sz w:val="20"/>
        </w:rPr>
        <w:t>(그녀를 본다) 바게트까지요?</w:t>
      </w:r>
    </w:p>
    <w:p>
      <w:r>
        <w:rPr>
          <w:rFonts w:ascii="Calibri" w:hAnsi="Calibri" w:cs="Calibri" w:eastAsia="Malgun Gothic"/>
          <w:b/>
          <w:i w:val="0"/>
          <w:sz w:val="21"/>
        </w:rPr>
        <w:t>Femme:</w:t>
      </w:r>
      <w:r>
        <w:rPr>
          <w:rFonts w:ascii="Calibri" w:hAnsi="Calibri" w:cs="Calibri" w:eastAsia="Malgun Gothic"/>
          <w:b w:val="0"/>
          <w:i w:val="0"/>
          <w:sz w:val="21"/>
        </w:rPr>
        <w:t xml:space="preserve"> (un petit rire) Ma baguette est en garde à vue aussi. (un silence) Je n'ai jamais été arrêtée de ma vie. J'ai cinquante-trois ans. (un silence) Aujourd'hui, j'ai appris quelque chose que je n'aurais jamais appris dans les livres.</w:t>
      </w:r>
    </w:p>
    <w:p>
      <w:pPr>
        <w:ind w:left="510"/>
      </w:pPr>
      <w:r>
        <w:rPr>
          <w:rFonts w:ascii="Malgun Gothic" w:hAnsi="Malgun Gothic" w:cs="Malgun Gothic" w:eastAsia="Malgun Gothic"/>
          <w:b w:val="0"/>
          <w:i/>
          <w:color w:val="555555"/>
          <w:sz w:val="20"/>
        </w:rPr>
        <w:t>(작게 웃는다) 내 바게트도 구금됐네요. (침묵) 평생 체포된 적이 없어요. 쉰셋인데. (침묵) 오늘 책에선 절대 못 배웠을 걸 배웠어요.</w:t>
      </w:r>
    </w:p>
    <w:p>
      <w:r>
        <w:rPr>
          <w:rFonts w:ascii="Calibri" w:hAnsi="Calibri" w:cs="Calibri" w:eastAsia="Malgun Gothic"/>
          <w:b/>
          <w:i w:val="0"/>
          <w:sz w:val="21"/>
        </w:rPr>
        <w:t>Léa:</w:t>
      </w:r>
      <w:r>
        <w:rPr>
          <w:rFonts w:ascii="Calibri" w:hAnsi="Calibri" w:cs="Calibri" w:eastAsia="Malgun Gothic"/>
          <w:b w:val="0"/>
          <w:i w:val="0"/>
          <w:sz w:val="21"/>
        </w:rPr>
        <w:t xml:space="preserve"> (doucement) Quoi ?</w:t>
      </w:r>
    </w:p>
    <w:p>
      <w:pPr>
        <w:ind w:left="510"/>
      </w:pPr>
      <w:r>
        <w:rPr>
          <w:rFonts w:ascii="Malgun Gothic" w:hAnsi="Malgun Gothic" w:cs="Malgun Gothic" w:eastAsia="Malgun Gothic"/>
          <w:b w:val="0"/>
          <w:i/>
          <w:color w:val="555555"/>
          <w:sz w:val="20"/>
        </w:rPr>
        <w:t>(조용히) 뭐를요?</w:t>
      </w:r>
    </w:p>
    <w:p>
      <w:r>
        <w:rPr>
          <w:rFonts w:ascii="Calibri" w:hAnsi="Calibri" w:cs="Calibri" w:eastAsia="Malgun Gothic"/>
          <w:b/>
          <w:i w:val="0"/>
          <w:sz w:val="21"/>
        </w:rPr>
        <w:t>Femme:</w:t>
      </w:r>
      <w:r>
        <w:rPr>
          <w:rFonts w:ascii="Calibri" w:hAnsi="Calibri" w:cs="Calibri" w:eastAsia="Malgun Gothic"/>
          <w:b w:val="0"/>
          <w:i w:val="0"/>
          <w:sz w:val="21"/>
        </w:rPr>
        <w:t xml:space="preserve"> (elle regarde par la petite fenêtre grillagée du camion) Que la peur ne vient pas de la violence. Elle vient de l'arbitraire. (un silence) Personne ne sait pourquoi il est là. C'est ça, le but.</w:t>
      </w:r>
    </w:p>
    <w:p>
      <w:pPr>
        <w:ind w:left="510"/>
      </w:pPr>
      <w:r>
        <w:rPr>
          <w:rFonts w:ascii="Malgun Gothic" w:hAnsi="Malgun Gothic" w:cs="Malgun Gothic" w:eastAsia="Malgun Gothic"/>
          <w:b w:val="0"/>
          <w:i/>
          <w:color w:val="555555"/>
          <w:sz w:val="20"/>
        </w:rPr>
        <w:t>(트럭의 철망 쳐진 작은 창밖을 본다) 두려움은 폭력에서 오는 게 아니라는 거. 자의성에서 오는 거죠. (침묵) 아무도 자기가 왜 여기 있는지 몰라요. 그게 목적이에요.</w:t>
      </w:r>
    </w:p>
    <w:p>
      <w:r>
        <w:rPr>
          <w:rFonts w:ascii="Calibri" w:hAnsi="Calibri" w:cs="Calibri" w:eastAsia="Malgun Gothic"/>
          <w:b/>
          <w:i w:val="0"/>
          <w:sz w:val="21"/>
        </w:rPr>
        <w:t>Policier:</w:t>
      </w:r>
      <w:r>
        <w:rPr>
          <w:rFonts w:ascii="Calibri" w:hAnsi="Calibri" w:cs="Calibri" w:eastAsia="Malgun Gothic"/>
          <w:b w:val="0"/>
          <w:i w:val="0"/>
          <w:sz w:val="21"/>
        </w:rPr>
        <w:t xml:space="preserve"> (dix-sept heures quarante ; il ouvre la porte du camion et lit une liste) Morel, Léa ? (un silence) Vous êtes placée en garde à vue pour participation à un groupement en vue de commettre des violences.</w:t>
      </w:r>
    </w:p>
    <w:p>
      <w:pPr>
        <w:ind w:left="510"/>
      </w:pPr>
      <w:r>
        <w:rPr>
          <w:rFonts w:ascii="Malgun Gothic" w:hAnsi="Malgun Gothic" w:cs="Malgun Gothic" w:eastAsia="Malgun Gothic"/>
          <w:b w:val="0"/>
          <w:i/>
          <w:color w:val="555555"/>
          <w:sz w:val="20"/>
        </w:rPr>
        <w:t>(오후 다섯 시 사십 분. 트럭 문을 열고 명단을 읽는다) 모렐, 레아? (침묵) 폭력 행위를 목적으로 한 집단에 가담한 혐의로 구금합니다.</w:t>
      </w:r>
    </w:p>
    <w:p>
      <w:r>
        <w:rPr>
          <w:rFonts w:ascii="Calibri" w:hAnsi="Calibri" w:cs="Calibri" w:eastAsia="Malgun Gothic"/>
          <w:b/>
          <w:i w:val="0"/>
          <w:sz w:val="21"/>
        </w:rPr>
        <w:t>Léa:</w:t>
      </w:r>
      <w:r>
        <w:rPr>
          <w:rFonts w:ascii="Calibri" w:hAnsi="Calibri" w:cs="Calibri" w:eastAsia="Malgun Gothic"/>
          <w:b w:val="0"/>
          <w:i w:val="0"/>
          <w:sz w:val="21"/>
        </w:rPr>
        <w:t xml:space="preserve"> (stupéfaite) Des violences ? (un silence) Je filmais ! Je n'ai touché personne !</w:t>
      </w:r>
    </w:p>
    <w:p>
      <w:pPr>
        <w:ind w:left="510"/>
      </w:pPr>
      <w:r>
        <w:rPr>
          <w:rFonts w:ascii="Malgun Gothic" w:hAnsi="Malgun Gothic" w:cs="Malgun Gothic" w:eastAsia="Malgun Gothic"/>
          <w:b w:val="0"/>
          <w:i/>
          <w:color w:val="555555"/>
          <w:sz w:val="20"/>
        </w:rPr>
        <w:t>(깜짝 놀라서) 폭력이요? (침묵) 전 촬영하고 있었어요! 아무도 안 건드렸어요!</w:t>
      </w:r>
    </w:p>
    <w:p>
      <w:r>
        <w:rPr>
          <w:rFonts w:ascii="Calibri" w:hAnsi="Calibri" w:cs="Calibri" w:eastAsia="Malgun Gothic"/>
          <w:b/>
          <w:i w:val="0"/>
          <w:sz w:val="21"/>
        </w:rPr>
        <w:t>Policier:</w:t>
      </w:r>
      <w:r>
        <w:rPr>
          <w:rFonts w:ascii="Calibri" w:hAnsi="Calibri" w:cs="Calibri" w:eastAsia="Malgun Gothic"/>
          <w:b w:val="0"/>
          <w:i w:val="0"/>
          <w:sz w:val="21"/>
        </w:rPr>
        <w:t xml:space="preserve"> (sans la regarder) Vous direz ça à l'officier de police judiciaire. (un silence) Vous avez le droit de prévenir un proche. Et le droit à un avocat.</w:t>
      </w:r>
    </w:p>
    <w:p>
      <w:pPr>
        <w:ind w:left="510"/>
      </w:pPr>
      <w:r>
        <w:rPr>
          <w:rFonts w:ascii="Malgun Gothic" w:hAnsi="Malgun Gothic" w:cs="Malgun Gothic" w:eastAsia="Malgun Gothic"/>
          <w:b w:val="0"/>
          <w:i/>
          <w:color w:val="555555"/>
          <w:sz w:val="20"/>
        </w:rPr>
        <w:t>(그녀를 보지 않고) 그건 사법경찰관한테 말하세요. (침묵) 가족 한 명에게 알릴 권리가 있습니다. 그리고 변호사의 조력을 받을 권리도.</w:t>
      </w:r>
    </w:p>
    <w:p>
      <w:r>
        <w:rPr>
          <w:rFonts w:ascii="Calibri" w:hAnsi="Calibri" w:cs="Calibri" w:eastAsia="Malgun Gothic"/>
          <w:b/>
          <w:i w:val="0"/>
          <w:sz w:val="21"/>
        </w:rPr>
        <w:t>Léa:</w:t>
      </w:r>
      <w:r>
        <w:rPr>
          <w:rFonts w:ascii="Calibri" w:hAnsi="Calibri" w:cs="Calibri" w:eastAsia="Malgun Gothic"/>
          <w:b w:val="0"/>
          <w:i w:val="0"/>
          <w:sz w:val="21"/>
        </w:rPr>
        <w:t xml:space="preserve"> (sans hésiter) Je veux prévenir Hélène Vasseur. Directrice du Phare. (un silence) Et je veux un avocat. Maître Pierre Aubry.</w:t>
      </w:r>
    </w:p>
    <w:p>
      <w:pPr>
        <w:ind w:left="510"/>
      </w:pPr>
      <w:r>
        <w:rPr>
          <w:rFonts w:ascii="Malgun Gothic" w:hAnsi="Malgun Gothic" w:cs="Malgun Gothic" w:eastAsia="Malgun Gothic"/>
          <w:b w:val="0"/>
          <w:i/>
          <w:color w:val="555555"/>
          <w:sz w:val="20"/>
        </w:rPr>
        <w:t>(망설임 없이) 엘렌 바쇠르한테 알리고 싶어요. 르 파르 국장이요. (침묵) 그리고 변호사를 원해요. 피에르 오브리 변호사님.</w:t>
      </w:r>
    </w:p>
    <w:p>
      <w:r>
        <w:rPr>
          <w:rFonts w:ascii="Calibri" w:hAnsi="Calibri" w:cs="Calibri" w:eastAsia="Malgun Gothic"/>
          <w:b/>
          <w:i w:val="0"/>
          <w:sz w:val="21"/>
        </w:rPr>
        <w:t>Policier:</w:t>
      </w:r>
      <w:r>
        <w:rPr>
          <w:rFonts w:ascii="Calibri" w:hAnsi="Calibri" w:cs="Calibri" w:eastAsia="Malgun Gothic"/>
          <w:b w:val="0"/>
          <w:i w:val="0"/>
          <w:sz w:val="21"/>
        </w:rPr>
        <w:t xml:space="preserve"> (il note, puis la regarde enfin) Aubry ? (un silence) L'avocat du type de la DGSI ? Celui du croissant ?</w:t>
      </w:r>
    </w:p>
    <w:p>
      <w:pPr>
        <w:ind w:left="510"/>
      </w:pPr>
      <w:r>
        <w:rPr>
          <w:rFonts w:ascii="Malgun Gothic" w:hAnsi="Malgun Gothic" w:cs="Malgun Gothic" w:eastAsia="Malgun Gothic"/>
          <w:b w:val="0"/>
          <w:i/>
          <w:color w:val="555555"/>
          <w:sz w:val="20"/>
        </w:rPr>
        <w:t>(적다가 마침내 그녀를 본다) 오브리? (침묵) DGSI 그 사람 변호사? 크루아상 그 사람?</w:t>
      </w:r>
    </w:p>
    <w:p>
      <w:r>
        <w:rPr>
          <w:rFonts w:ascii="Calibri" w:hAnsi="Calibri" w:cs="Calibri" w:eastAsia="Malgun Gothic"/>
          <w:b/>
          <w:i w:val="0"/>
          <w:sz w:val="21"/>
        </w:rPr>
        <w:t>Léa:</w:t>
      </w:r>
      <w:r>
        <w:rPr>
          <w:rFonts w:ascii="Calibri" w:hAnsi="Calibri" w:cs="Calibri" w:eastAsia="Malgun Gothic"/>
          <w:b w:val="0"/>
          <w:i w:val="0"/>
          <w:sz w:val="21"/>
        </w:rPr>
        <w:t xml:space="preserve"> (elle relève la tête) Oui. (un silence) Celui du croissant.</w:t>
      </w:r>
    </w:p>
    <w:p>
      <w:pPr>
        <w:ind w:left="510"/>
      </w:pPr>
      <w:r>
        <w:rPr>
          <w:rFonts w:ascii="Malgun Gothic" w:hAnsi="Malgun Gothic" w:cs="Malgun Gothic" w:eastAsia="Malgun Gothic"/>
          <w:b w:val="0"/>
          <w:i/>
          <w:color w:val="555555"/>
          <w:sz w:val="20"/>
        </w:rPr>
        <w:t>(고개를 든다) 네. (침묵) 크루아상 그 사람이요.</w:t>
      </w:r>
    </w:p>
    <w:p>
      <w:r>
        <w:rPr>
          <w:rFonts w:ascii="Calibri" w:hAnsi="Calibri" w:cs="Calibri" w:eastAsia="Malgun Gothic"/>
          <w:b/>
          <w:i w:val="0"/>
          <w:sz w:val="21"/>
        </w:rPr>
        <w:t>Policier:</w:t>
      </w:r>
      <w:r>
        <w:rPr>
          <w:rFonts w:ascii="Calibri" w:hAnsi="Calibri" w:cs="Calibri" w:eastAsia="Malgun Gothic"/>
          <w:b w:val="0"/>
          <w:i w:val="0"/>
          <w:sz w:val="21"/>
        </w:rPr>
        <w:t xml:space="preserve"> (un très court silence ; quelque chose change dans son regard ; il note) D'accord. (un silence ; plus bas) Je l'appelle moi-même. Tout de suite.</w:t>
      </w:r>
    </w:p>
    <w:p>
      <w:pPr>
        <w:ind w:left="510"/>
      </w:pPr>
      <w:r>
        <w:rPr>
          <w:rFonts w:ascii="Malgun Gothic" w:hAnsi="Malgun Gothic" w:cs="Malgun Gothic" w:eastAsia="Malgun Gothic"/>
          <w:b w:val="0"/>
          <w:i/>
          <w:color w:val="555555"/>
          <w:sz w:val="20"/>
        </w:rPr>
        <w:t>(아주 짧은 침묵. 눈빛에 뭔가가 바뀐다. 적는다) 알겠습니다. (침묵. 더 낮게) 제가 직접 전화하겠습니다. 지금 당장.</w:t>
      </w:r>
    </w:p>
    <w:p>
      <w:r>
        <w:rPr>
          <w:rFonts w:ascii="Calibri" w:hAnsi="Calibri" w:cs="Calibri" w:eastAsia="Malgun Gothic"/>
          <w:b/>
          <w:i w:val="0"/>
          <w:sz w:val="21"/>
        </w:rPr>
        <w:t>Hélène:</w:t>
      </w:r>
      <w:r>
        <w:rPr>
          <w:rFonts w:ascii="Calibri" w:hAnsi="Calibri" w:cs="Calibri" w:eastAsia="Malgun Gothic"/>
          <w:b w:val="0"/>
          <w:i w:val="0"/>
          <w:sz w:val="21"/>
        </w:rPr>
        <w:t xml:space="preserve"> (dix-huit heures ; à la rédaction ; son téléphone sonne ; un numéro inconnu) Allô ?</w:t>
      </w:r>
    </w:p>
    <w:p>
      <w:pPr>
        <w:ind w:left="510"/>
      </w:pPr>
      <w:r>
        <w:rPr>
          <w:rFonts w:ascii="Malgun Gothic" w:hAnsi="Malgun Gothic" w:cs="Malgun Gothic" w:eastAsia="Malgun Gothic"/>
          <w:b w:val="0"/>
          <w:i/>
          <w:color w:val="555555"/>
          <w:sz w:val="20"/>
        </w:rPr>
        <w:t>(저녁 여섯 시. 편집국. 휴대폰이 울린다. 모르는 번호) 여보세요?</w:t>
      </w:r>
    </w:p>
    <w:p>
      <w:r>
        <w:rPr>
          <w:rFonts w:ascii="Calibri" w:hAnsi="Calibri" w:cs="Calibri" w:eastAsia="Malgun Gothic"/>
          <w:b/>
          <w:i w:val="0"/>
          <w:sz w:val="21"/>
        </w:rPr>
        <w:t>Jade:</w:t>
      </w:r>
      <w:r>
        <w:rPr>
          <w:rFonts w:ascii="Calibri" w:hAnsi="Calibri" w:cs="Calibri" w:eastAsia="Malgun Gothic"/>
          <w:b w:val="0"/>
          <w:i w:val="0"/>
          <w:sz w:val="21"/>
        </w:rPr>
        <w:t xml:space="preserve"> (au téléphone, essoufflée, la voix pleine de larmes) Madame Vasseur ? Je m'appelle Jade. Je suis étudiante. (un silence) Léa Morel… Ils l'ont arrêtée. Boulevard Saint-Michel. Elle filmait. Elle a crié votre nom.</w:t>
      </w:r>
    </w:p>
    <w:p>
      <w:pPr>
        <w:ind w:left="510"/>
      </w:pPr>
      <w:r>
        <w:rPr>
          <w:rFonts w:ascii="Malgun Gothic" w:hAnsi="Malgun Gothic" w:cs="Malgun Gothic" w:eastAsia="Malgun Gothic"/>
          <w:b w:val="0"/>
          <w:i/>
          <w:color w:val="555555"/>
          <w:sz w:val="20"/>
        </w:rPr>
        <w:t>(전화로, 숨이 차고 울먹이는 목소리) 바쇠르 씨? 저 자드예요. 대학생이에요. (침묵) 레아 모렐… 경찰이 잡아갔어요. 생미셸 대로에서. 촬영하고 있었어요. 당신 이름을 외쳤어요.</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d'un bond ; sa chaise tombe) Arrêtée ? (un silence) Où ? Quel commissariat ?</w:t>
      </w:r>
    </w:p>
    <w:p>
      <w:pPr>
        <w:ind w:left="510"/>
      </w:pPr>
      <w:r>
        <w:rPr>
          <w:rFonts w:ascii="Malgun Gothic" w:hAnsi="Malgun Gothic" w:cs="Malgun Gothic" w:eastAsia="Malgun Gothic"/>
          <w:b w:val="0"/>
          <w:i/>
          <w:color w:val="555555"/>
          <w:sz w:val="20"/>
        </w:rPr>
        <w:t>(벌떡 일어선다. 의자가 넘어진다) 체포됐다고? (침묵) 어디? 어느 경찰서?</w:t>
      </w:r>
    </w:p>
    <w:p>
      <w:r>
        <w:rPr>
          <w:rFonts w:ascii="Calibri" w:hAnsi="Calibri" w:cs="Calibri" w:eastAsia="Malgun Gothic"/>
          <w:b/>
          <w:i w:val="0"/>
          <w:sz w:val="21"/>
        </w:rPr>
        <w:t>Jade:</w:t>
      </w:r>
      <w:r>
        <w:rPr>
          <w:rFonts w:ascii="Calibri" w:hAnsi="Calibri" w:cs="Calibri" w:eastAsia="Malgun Gothic"/>
          <w:b w:val="0"/>
          <w:i w:val="0"/>
          <w:sz w:val="21"/>
        </w:rPr>
        <w:t xml:space="preserve"> Je ne sais pas. Ils l'ont mise dans un camion blanc. (un silence) Elle a dit : « Appelez Le Phare. » Alors j'appelle.</w:t>
      </w:r>
    </w:p>
    <w:p>
      <w:pPr>
        <w:ind w:left="510"/>
      </w:pPr>
      <w:r>
        <w:rPr>
          <w:rFonts w:ascii="Malgun Gothic" w:hAnsi="Malgun Gothic" w:cs="Malgun Gothic" w:eastAsia="Malgun Gothic"/>
          <w:b w:val="0"/>
          <w:i/>
          <w:color w:val="555555"/>
          <w:sz w:val="20"/>
        </w:rPr>
        <w:t>몰라요. 흰 트럭에 태웠어요. (침묵) «르 파르에 전화해요»라고 했어요. 그래서 전화하는 거예요.</w:t>
      </w:r>
    </w:p>
    <w:p>
      <w:r>
        <w:rPr>
          <w:rFonts w:ascii="Calibri" w:hAnsi="Calibri" w:cs="Calibri" w:eastAsia="Malgun Gothic"/>
          <w:b/>
          <w:i w:val="0"/>
          <w:sz w:val="21"/>
        </w:rPr>
        <w:t>Hélène:</w:t>
      </w:r>
      <w:r>
        <w:rPr>
          <w:rFonts w:ascii="Calibri" w:hAnsi="Calibri" w:cs="Calibri" w:eastAsia="Malgun Gothic"/>
          <w:b w:val="0"/>
          <w:i w:val="0"/>
          <w:sz w:val="21"/>
        </w:rPr>
        <w:t xml:space="preserve"> (sa voix tremble, mais elle se reprend) Merci, Jade. (un silence) Tu as bien fait. (un silence) Tu as vu quelque chose ? Tu as filmé ?</w:t>
      </w:r>
    </w:p>
    <w:p>
      <w:pPr>
        <w:ind w:left="510"/>
      </w:pPr>
      <w:r>
        <w:rPr>
          <w:rFonts w:ascii="Malgun Gothic" w:hAnsi="Malgun Gothic" w:cs="Malgun Gothic" w:eastAsia="Malgun Gothic"/>
          <w:b w:val="0"/>
          <w:i/>
          <w:color w:val="555555"/>
          <w:sz w:val="20"/>
        </w:rPr>
        <w:t>(목소리가 떨리지만 이내 추스른다) 고마워, 자드. (침묵) 잘했어. (침묵) 뭘 봤어? 찍었어?</w:t>
      </w:r>
    </w:p>
    <w:p>
      <w:r>
        <w:rPr>
          <w:rFonts w:ascii="Calibri" w:hAnsi="Calibri" w:cs="Calibri" w:eastAsia="Malgun Gothic"/>
          <w:b/>
          <w:i w:val="0"/>
          <w:sz w:val="21"/>
        </w:rPr>
        <w:t>Jade:</w:t>
      </w:r>
      <w:r>
        <w:rPr>
          <w:rFonts w:ascii="Calibri" w:hAnsi="Calibri" w:cs="Calibri" w:eastAsia="Malgun Gothic"/>
          <w:b w:val="0"/>
          <w:i w:val="0"/>
          <w:sz w:val="21"/>
        </w:rPr>
        <w:t xml:space="preserve"> (un silence) J'ai tout filmé. Avec mon téléphone. Le policier qui lui prend son appareil. Elle qui crie « Je suis journaliste ». (un silence) Tout.</w:t>
      </w:r>
    </w:p>
    <w:p>
      <w:pPr>
        <w:ind w:left="510"/>
      </w:pPr>
      <w:r>
        <w:rPr>
          <w:rFonts w:ascii="Malgun Gothic" w:hAnsi="Malgun Gothic" w:cs="Malgun Gothic" w:eastAsia="Malgun Gothic"/>
          <w:b w:val="0"/>
          <w:i/>
          <w:color w:val="555555"/>
          <w:sz w:val="20"/>
        </w:rPr>
        <w:t>(침묵) 다 찍었어요. 제 휴대폰으로. 경찰관이 카메라를 빼앗는 거. 그 사람이 «저 기자예요» 하고 외치는 거. (침묵) 전부요.</w:t>
      </w:r>
    </w:p>
    <w:p>
      <w:r>
        <w:rPr>
          <w:rFonts w:ascii="Calibri" w:hAnsi="Calibri" w:cs="Calibri" w:eastAsia="Malgun Gothic"/>
          <w:b/>
          <w:i w:val="0"/>
          <w:sz w:val="21"/>
        </w:rPr>
        <w:t>Hélène:</w:t>
      </w:r>
      <w:r>
        <w:rPr>
          <w:rFonts w:ascii="Calibri" w:hAnsi="Calibri" w:cs="Calibri" w:eastAsia="Malgun Gothic"/>
          <w:b w:val="0"/>
          <w:i w:val="0"/>
          <w:sz w:val="21"/>
        </w:rPr>
        <w:t xml:space="preserve"> (elle ferme les yeux) Garde ce téléphone, Jade. Ne le prête à personne. Ne supprime rien. (un silence) Quelqu'un va venir te voir. Dans une heure.</w:t>
      </w:r>
    </w:p>
    <w:p>
      <w:pPr>
        <w:ind w:left="510"/>
      </w:pPr>
      <w:r>
        <w:rPr>
          <w:rFonts w:ascii="Malgun Gothic" w:hAnsi="Malgun Gothic" w:cs="Malgun Gothic" w:eastAsia="Malgun Gothic"/>
          <w:b w:val="0"/>
          <w:i/>
          <w:color w:val="555555"/>
          <w:sz w:val="20"/>
        </w:rPr>
        <w:t>(눈을 감는다) 그 휴대폰 잘 갖고 있어, 자드. 아무한테도 빌려주지 말고. 아무것도 지우지 마. (침묵) 누가 너 만나러 갈 거야. 한 시간 안에.</w:t>
      </w:r>
    </w:p>
    <w:p>
      <w:r>
        <w:rPr>
          <w:rFonts w:ascii="Calibri" w:hAnsi="Calibri" w:cs="Calibri" w:eastAsia="Malgun Gothic"/>
          <w:b/>
          <w:i w:val="0"/>
          <w:sz w:val="21"/>
        </w:rPr>
        <w:t>Aubry:</w:t>
      </w:r>
      <w:r>
        <w:rPr>
          <w:rFonts w:ascii="Calibri" w:hAnsi="Calibri" w:cs="Calibri" w:eastAsia="Malgun Gothic"/>
          <w:b w:val="0"/>
          <w:i w:val="0"/>
          <w:sz w:val="21"/>
        </w:rPr>
        <w:t xml:space="preserve"> (dix-huit heures dix ; il entre dans la rédaction en courant, essoufflé, son téléphone à la main) Hélène ! (un silence) Un policier vient de m'appeler. Lui-même. Il m'a dit où elle est.</w:t>
      </w:r>
    </w:p>
    <w:p>
      <w:pPr>
        <w:ind w:left="510"/>
      </w:pPr>
      <w:r>
        <w:rPr>
          <w:rFonts w:ascii="Malgun Gothic" w:hAnsi="Malgun Gothic" w:cs="Malgun Gothic" w:eastAsia="Malgun Gothic"/>
          <w:b w:val="0"/>
          <w:i/>
          <w:color w:val="555555"/>
          <w:sz w:val="20"/>
        </w:rPr>
        <w:t>(저녁 여섯 시 십 분. 휴대폰을 손에 든 채 숨을 헐떡이며 편집국으로 뛰어 들어온다) 엘렌! (침묵) 경찰관 한 명이 방금 나한테 전화했어. 직접. 그 애가 어디 있는지 말해 줬어.</w:t>
      </w:r>
    </w:p>
    <w:p>
      <w:r>
        <w:rPr>
          <w:rFonts w:ascii="Calibri" w:hAnsi="Calibri" w:cs="Calibri" w:eastAsia="Malgun Gothic"/>
          <w:b/>
          <w:i w:val="0"/>
          <w:sz w:val="21"/>
        </w:rPr>
        <w:t>Hélène:</w:t>
      </w:r>
      <w:r>
        <w:rPr>
          <w:rFonts w:ascii="Calibri" w:hAnsi="Calibri" w:cs="Calibri" w:eastAsia="Malgun Gothic"/>
          <w:b w:val="0"/>
          <w:i w:val="0"/>
          <w:sz w:val="21"/>
        </w:rPr>
        <w:t xml:space="preserve"> (stupéfaite) Un policier t'a appelé ?</w:t>
      </w:r>
    </w:p>
    <w:p>
      <w:pPr>
        <w:ind w:left="510"/>
      </w:pPr>
      <w:r>
        <w:rPr>
          <w:rFonts w:ascii="Malgun Gothic" w:hAnsi="Malgun Gothic" w:cs="Malgun Gothic" w:eastAsia="Malgun Gothic"/>
          <w:b w:val="0"/>
          <w:i/>
          <w:color w:val="555555"/>
          <w:sz w:val="20"/>
        </w:rPr>
        <w:t>(깜짝 놀라서) 경찰관이 너한테 전화했어?</w:t>
      </w:r>
    </w:p>
    <w:p>
      <w:r>
        <w:rPr>
          <w:rFonts w:ascii="Calibri" w:hAnsi="Calibri" w:cs="Calibri" w:eastAsia="Malgun Gothic"/>
          <w:b/>
          <w:i w:val="0"/>
          <w:sz w:val="21"/>
        </w:rPr>
        <w:t>Aubry:</w:t>
      </w:r>
      <w:r>
        <w:rPr>
          <w:rFonts w:ascii="Calibri" w:hAnsi="Calibri" w:cs="Calibri" w:eastAsia="Malgun Gothic"/>
          <w:b w:val="0"/>
          <w:i w:val="0"/>
          <w:sz w:val="21"/>
        </w:rPr>
        <w:t xml:space="preserve"> (il reprend son souffle) Commissariat du cinquième. Rue de la Montagne-Sainte-Geneviève. (un silence) Il m'a dit : « Dépêchez-vous, maître. Elle a la tête de quelqu'un qui ne dira rien. Comme votre autre client. »</w:t>
      </w:r>
    </w:p>
    <w:p>
      <w:pPr>
        <w:ind w:left="510"/>
      </w:pPr>
      <w:r>
        <w:rPr>
          <w:rFonts w:ascii="Malgun Gothic" w:hAnsi="Malgun Gothic" w:cs="Malgun Gothic" w:eastAsia="Malgun Gothic"/>
          <w:b w:val="0"/>
          <w:i/>
          <w:color w:val="555555"/>
          <w:sz w:val="20"/>
        </w:rPr>
        <w:t>(숨을 고른다) 5구 경찰서. 몽타뉴생트주느비에브 거리. (침묵) 그러더군. «서두르세요, 변호사님. 그 아가씨, 아무 말도 안 할 사람 얼굴이에요. 변호사님 다른 의뢰인처럼.»</w:t>
      </w:r>
    </w:p>
    <w:p>
      <w:r>
        <w:rPr>
          <w:rFonts w:ascii="Calibri" w:hAnsi="Calibri" w:cs="Calibri" w:eastAsia="Malgun Gothic"/>
          <w:b/>
          <w:i w:val="0"/>
          <w:sz w:val="21"/>
        </w:rPr>
        <w:t>Karim:</w:t>
      </w:r>
      <w:r>
        <w:rPr>
          <w:rFonts w:ascii="Calibri" w:hAnsi="Calibri" w:cs="Calibri" w:eastAsia="Malgun Gothic"/>
          <w:b w:val="0"/>
          <w:i w:val="0"/>
          <w:sz w:val="21"/>
        </w:rPr>
        <w:t xml:space="preserve"> (il arrive en courant de l'autre bureau) Léa ? Arrêtée ? (un silence) Elle avait deux cartes mémoire ?</w:t>
      </w:r>
    </w:p>
    <w:p>
      <w:pPr>
        <w:ind w:left="510"/>
      </w:pPr>
      <w:r>
        <w:rPr>
          <w:rFonts w:ascii="Malgun Gothic" w:hAnsi="Malgun Gothic" w:cs="Malgun Gothic" w:eastAsia="Malgun Gothic"/>
          <w:b w:val="0"/>
          <w:i/>
          <w:color w:val="555555"/>
          <w:sz w:val="20"/>
        </w:rPr>
        <w:t>(다른 사무실에서 뛰어온다) 레아가? 체포됐다고? (침묵) 메모리 카드 두 장 갖고 있었어?</w:t>
      </w:r>
    </w:p>
    <w:p>
      <w:r>
        <w:rPr>
          <w:rFonts w:ascii="Calibri" w:hAnsi="Calibri" w:cs="Calibri" w:eastAsia="Malgun Gothic"/>
          <w:b/>
          <w:i w:val="0"/>
          <w:sz w:val="21"/>
        </w:rPr>
        <w:t>Hélène:</w:t>
      </w:r>
      <w:r>
        <w:rPr>
          <w:rFonts w:ascii="Calibri" w:hAnsi="Calibri" w:cs="Calibri" w:eastAsia="Malgun Gothic"/>
          <w:b w:val="0"/>
          <w:i w:val="0"/>
          <w:sz w:val="21"/>
        </w:rPr>
        <w:t xml:space="preserve"> (elle le regarde) Je ne sais pas.</w:t>
      </w:r>
    </w:p>
    <w:p>
      <w:pPr>
        <w:ind w:left="510"/>
      </w:pPr>
      <w:r>
        <w:rPr>
          <w:rFonts w:ascii="Malgun Gothic" w:hAnsi="Malgun Gothic" w:cs="Malgun Gothic" w:eastAsia="Malgun Gothic"/>
          <w:b w:val="0"/>
          <w:i/>
          <w:color w:val="555555"/>
          <w:sz w:val="20"/>
        </w:rPr>
        <w:t>(그를 본다) 몰라.</w:t>
      </w:r>
    </w:p>
    <w:p>
      <w:r>
        <w:rPr>
          <w:rFonts w:ascii="Calibri" w:hAnsi="Calibri" w:cs="Calibri" w:eastAsia="Malgun Gothic"/>
          <w:b/>
          <w:i w:val="0"/>
          <w:sz w:val="21"/>
        </w:rPr>
        <w:t>Karim:</w:t>
      </w:r>
      <w:r>
        <w:rPr>
          <w:rFonts w:ascii="Calibri" w:hAnsi="Calibri" w:cs="Calibri" w:eastAsia="Malgun Gothic"/>
          <w:b w:val="0"/>
          <w:i w:val="0"/>
          <w:sz w:val="21"/>
        </w:rPr>
        <w:t xml:space="preserve"> (il serre les poings, puis les desserre ; un petit sourire, malgré tout) Si elle a écouté ce que je lui ai appris… (un silence) Alors la première est dans sa chaussette.</w:t>
      </w:r>
    </w:p>
    <w:p>
      <w:pPr>
        <w:ind w:left="510"/>
      </w:pPr>
      <w:r>
        <w:rPr>
          <w:rFonts w:ascii="Malgun Gothic" w:hAnsi="Malgun Gothic" w:cs="Malgun Gothic" w:eastAsia="Malgun Gothic"/>
          <w:b w:val="0"/>
          <w:i/>
          <w:color w:val="555555"/>
          <w:sz w:val="20"/>
        </w:rPr>
        <w:t>(주먹을 쥐었다가 편다. 그럼에도 작게 웃는다) 내가 가르쳐 준 걸 들었다면… (침묵) 첫 번째 카드는 양말 속에 있을 거야.</w:t>
      </w:r>
    </w:p>
    <w:p>
      <w:r>
        <w:rPr>
          <w:rFonts w:ascii="Calibri" w:hAnsi="Calibri" w:cs="Calibri" w:eastAsia="Malgun Gothic"/>
          <w:b/>
          <w:i w:val="0"/>
          <w:sz w:val="21"/>
        </w:rPr>
        <w:t>Hélène:</w:t>
      </w:r>
      <w:r>
        <w:rPr>
          <w:rFonts w:ascii="Calibri" w:hAnsi="Calibri" w:cs="Calibri" w:eastAsia="Malgun Gothic"/>
          <w:b w:val="0"/>
          <w:i w:val="0"/>
          <w:sz w:val="21"/>
        </w:rPr>
        <w:t xml:space="preserve"> (elle regarde Karim, puis tout le monde) Alors on se divise. (un silence) Aubry au commissariat. Julien et Camille chez Jade. Karim, tu prépares un article. Les faits. Seulement les faits.</w:t>
      </w:r>
    </w:p>
    <w:p>
      <w:pPr>
        <w:ind w:left="510"/>
      </w:pPr>
      <w:r>
        <w:rPr>
          <w:rFonts w:ascii="Malgun Gothic" w:hAnsi="Malgun Gothic" w:cs="Malgun Gothic" w:eastAsia="Malgun Gothic"/>
          <w:b w:val="0"/>
          <w:i/>
          <w:color w:val="555555"/>
          <w:sz w:val="20"/>
        </w:rPr>
        <w:t>(카림을 보고, 모두를 본다) 그럼 나눠서 하자. (침묵) 오브리는 경찰서. 쥘리앵이랑 카미유는 자드한테. 카림, 넌 기사 준비해. 사실만. 오직 사실만.</w:t>
      </w:r>
    </w:p>
    <w:p>
      <w:r>
        <w:rPr>
          <w:rFonts w:ascii="Calibri" w:hAnsi="Calibri" w:cs="Calibri" w:eastAsia="Malgun Gothic"/>
          <w:b/>
          <w:i w:val="0"/>
          <w:sz w:val="21"/>
        </w:rPr>
        <w:t>Karim:</w:t>
      </w:r>
      <w:r>
        <w:rPr>
          <w:rFonts w:ascii="Calibri" w:hAnsi="Calibri" w:cs="Calibri" w:eastAsia="Malgun Gothic"/>
          <w:b w:val="0"/>
          <w:i w:val="0"/>
          <w:sz w:val="21"/>
        </w:rPr>
        <w:t xml:space="preserve"> (il s'assoit déjà devant son ordinateur) « Une stagiaire du Phare interpellée alors qu'elle filmait une manifestation contre la reconnaissance faciale. » (un silence) Pas un mot de plus que ce qu'on sait.</w:t>
      </w:r>
    </w:p>
    <w:p>
      <w:pPr>
        <w:ind w:left="510"/>
      </w:pPr>
      <w:r>
        <w:rPr>
          <w:rFonts w:ascii="Malgun Gothic" w:hAnsi="Malgun Gothic" w:cs="Malgun Gothic" w:eastAsia="Malgun Gothic"/>
          <w:b w:val="0"/>
          <w:i/>
          <w:color w:val="555555"/>
          <w:sz w:val="20"/>
        </w:rPr>
        <w:t>(벌써 컴퓨터 앞에 앉는다) «안면 인식 반대 시위를 촬영하던 르 파르 인턴 연행.» (침묵) 아는 것보다 한 마디도 더하지 않고.</w:t>
      </w:r>
    </w:p>
    <w:p>
      <w:r>
        <w:rPr>
          <w:rFonts w:ascii="Calibri" w:hAnsi="Calibri" w:cs="Calibri" w:eastAsia="Malgun Gothic"/>
          <w:b/>
          <w:i w:val="0"/>
          <w:sz w:val="21"/>
        </w:rPr>
        <w:t>Hélène:</w:t>
      </w:r>
      <w:r>
        <w:rPr>
          <w:rFonts w:ascii="Calibri" w:hAnsi="Calibri" w:cs="Calibri" w:eastAsia="Malgun Gothic"/>
          <w:b w:val="0"/>
          <w:i w:val="0"/>
          <w:sz w:val="21"/>
        </w:rPr>
        <w:t xml:space="preserve"> (elle hoche la tête) Et Karim… (un silence) Le camion. Panoptès. Elle l'a filmé à seize heures, avant le gaz. (un silence) Cherche qui fabrique Panoptès.</w:t>
      </w:r>
    </w:p>
    <w:p>
      <w:pPr>
        <w:ind w:left="510"/>
      </w:pPr>
      <w:r>
        <w:rPr>
          <w:rFonts w:ascii="Malgun Gothic" w:hAnsi="Malgun Gothic" w:cs="Malgun Gothic" w:eastAsia="Malgun Gothic"/>
          <w:b w:val="0"/>
          <w:i/>
          <w:color w:val="555555"/>
          <w:sz w:val="20"/>
        </w:rPr>
        <w:t>(고개를 끄덕인다) 그리고 카림… (침묵) 그 트럭. 파놉테스. 가스 전인 네 시에 그 애가 찍었어. (침묵) 파놉테스를 누가 만드는지 찾아봐.</w:t>
      </w:r>
    </w:p>
    <w:p>
      <w:r>
        <w:rPr>
          <w:rFonts w:ascii="Calibri" w:hAnsi="Calibri" w:cs="Calibri" w:eastAsia="Malgun Gothic"/>
          <w:b/>
          <w:i w:val="0"/>
          <w:sz w:val="21"/>
        </w:rPr>
        <w:t>Karim:</w:t>
      </w:r>
      <w:r>
        <w:rPr>
          <w:rFonts w:ascii="Calibri" w:hAnsi="Calibri" w:cs="Calibri" w:eastAsia="Malgun Gothic"/>
          <w:b w:val="0"/>
          <w:i w:val="0"/>
          <w:sz w:val="21"/>
        </w:rPr>
        <w:t xml:space="preserve"> (il commence à taper) Je cherche déjà.</w:t>
      </w:r>
    </w:p>
    <w:p>
      <w:pPr>
        <w:ind w:left="510"/>
      </w:pPr>
      <w:r>
        <w:rPr>
          <w:rFonts w:ascii="Malgun Gothic" w:hAnsi="Malgun Gothic" w:cs="Malgun Gothic" w:eastAsia="Malgun Gothic"/>
          <w:b w:val="0"/>
          <w:i/>
          <w:color w:val="555555"/>
          <w:sz w:val="20"/>
        </w:rPr>
        <w:t>(입력하기 시작한다) 벌써 찾고 있어요.</w:t>
      </w:r>
    </w:p>
    <w:p>
      <w:r>
        <w:rPr>
          <w:rFonts w:ascii="Calibri" w:hAnsi="Calibri" w:cs="Calibri" w:eastAsia="Malgun Gothic"/>
          <w:b/>
          <w:i w:val="0"/>
          <w:sz w:val="21"/>
        </w:rPr>
        <w:t>Julien:</w:t>
      </w:r>
      <w:r>
        <w:rPr>
          <w:rFonts w:ascii="Calibri" w:hAnsi="Calibri" w:cs="Calibri" w:eastAsia="Malgun Gothic"/>
          <w:b w:val="0"/>
          <w:i w:val="0"/>
          <w:sz w:val="21"/>
        </w:rPr>
        <w:t xml:space="preserve"> (dix-huit heures vingt ; il entre en courant avec Camille) On a appris. (un silence) Aubry, on vient avec toi.</w:t>
      </w:r>
    </w:p>
    <w:p>
      <w:pPr>
        <w:ind w:left="510"/>
      </w:pPr>
      <w:r>
        <w:rPr>
          <w:rFonts w:ascii="Malgun Gothic" w:hAnsi="Malgun Gothic" w:cs="Malgun Gothic" w:eastAsia="Malgun Gothic"/>
          <w:b w:val="0"/>
          <w:i/>
          <w:color w:val="555555"/>
          <w:sz w:val="20"/>
        </w:rPr>
        <w:t>(저녁 여섯 시 이십 분. 카미유와 함께 뛰어 들어온다) 소식 들었어요. (침묵) 오브리, 같이 갈게요.</w:t>
      </w:r>
    </w:p>
    <w:p>
      <w:r>
        <w:rPr>
          <w:rFonts w:ascii="Calibri" w:hAnsi="Calibri" w:cs="Calibri" w:eastAsia="Malgun Gothic"/>
          <w:b/>
          <w:i w:val="0"/>
          <w:sz w:val="21"/>
        </w:rPr>
        <w:t>Aubry:</w:t>
      </w:r>
      <w:r>
        <w:rPr>
          <w:rFonts w:ascii="Calibri" w:hAnsi="Calibri" w:cs="Calibri" w:eastAsia="Malgun Gothic"/>
          <w:b w:val="0"/>
          <w:i w:val="0"/>
          <w:sz w:val="21"/>
        </w:rPr>
        <w:t xml:space="preserve"> (il prend sa sacoche) Non. Moi seul. (un silence) Un avocat dans un commissariat, c'est normal. Trois journalistes, c'est une provocation.</w:t>
      </w:r>
    </w:p>
    <w:p>
      <w:pPr>
        <w:ind w:left="510"/>
      </w:pPr>
      <w:r>
        <w:rPr>
          <w:rFonts w:ascii="Malgun Gothic" w:hAnsi="Malgun Gothic" w:cs="Malgun Gothic" w:eastAsia="Malgun Gothic"/>
          <w:b w:val="0"/>
          <w:i/>
          <w:color w:val="555555"/>
          <w:sz w:val="20"/>
        </w:rPr>
        <w:t>(가방을 집는다) 아니. 나 혼자. (침묵) 경찰서에 변호사 한 명은 정상이야. 기자 세 명은 도발이고.</w:t>
      </w:r>
    </w:p>
    <w:p>
      <w:r>
        <w:rPr>
          <w:rFonts w:ascii="Calibri" w:hAnsi="Calibri" w:cs="Calibri" w:eastAsia="Malgun Gothic"/>
          <w:b/>
          <w:i w:val="0"/>
          <w:sz w:val="21"/>
        </w:rPr>
        <w:t>Camille:</w:t>
      </w:r>
      <w:r>
        <w:rPr>
          <w:rFonts w:ascii="Calibri" w:hAnsi="Calibri" w:cs="Calibri" w:eastAsia="Malgun Gothic"/>
          <w:b w:val="0"/>
          <w:i w:val="0"/>
          <w:sz w:val="21"/>
        </w:rPr>
        <w:t xml:space="preserve"> (elle hésite, puis hoche la tête) Alors on va voir Jade. L'étudiante. Pour la vidéo.</w:t>
      </w:r>
    </w:p>
    <w:p>
      <w:pPr>
        <w:ind w:left="510"/>
      </w:pPr>
      <w:r>
        <w:rPr>
          <w:rFonts w:ascii="Malgun Gothic" w:hAnsi="Malgun Gothic" w:cs="Malgun Gothic" w:eastAsia="Malgun Gothic"/>
          <w:b w:val="0"/>
          <w:i/>
          <w:color w:val="555555"/>
          <w:sz w:val="20"/>
        </w:rPr>
        <w:t>(망설이다가 고개를 끄덕인다) 그럼 우린 자드를 만나러 갈게요. 그 대학생. 영상 때문에.</w:t>
      </w:r>
    </w:p>
    <w:p>
      <w:r>
        <w:rPr>
          <w:rFonts w:ascii="Calibri" w:hAnsi="Calibri" w:cs="Calibri" w:eastAsia="Malgun Gothic"/>
          <w:b/>
          <w:i w:val="0"/>
          <w:sz w:val="21"/>
        </w:rPr>
        <w:t>Hélène:</w:t>
      </w:r>
      <w:r>
        <w:rPr>
          <w:rFonts w:ascii="Calibri" w:hAnsi="Calibri" w:cs="Calibri" w:eastAsia="Malgun Gothic"/>
          <w:b w:val="0"/>
          <w:i w:val="0"/>
          <w:sz w:val="21"/>
        </w:rPr>
        <w:t xml:space="preserve"> (son téléphone sonne encore ; elle regarde l'écran) Nicolas. (un silence ; elle décroche) Nicolas, c'est Hélène. (un silence) Oui. Je sais. (un silence) Elle va bien. Elle a été arrêtée, mais elle va bien. Notre avocat y va maintenant.</w:t>
      </w:r>
    </w:p>
    <w:p>
      <w:pPr>
        <w:ind w:left="510"/>
      </w:pPr>
      <w:r>
        <w:rPr>
          <w:rFonts w:ascii="Malgun Gothic" w:hAnsi="Malgun Gothic" w:cs="Malgun Gothic" w:eastAsia="Malgun Gothic"/>
          <w:b w:val="0"/>
          <w:i/>
          <w:color w:val="555555"/>
          <w:sz w:val="20"/>
        </w:rPr>
        <w:t>(휴대폰이 또 울린다. 화면을 본다) 니콜라야. (침묵. 받는다) 니콜라, 엘렌이에요. (침묵) 네. 알아요. (침묵) 괜찮아요. 체포되긴 했지만 괜찮아요. 우리 변호사가 지금 가고 있어요.</w:t>
      </w:r>
    </w:p>
    <w:p>
      <w:r>
        <w:rPr>
          <w:rFonts w:ascii="Calibri" w:hAnsi="Calibri" w:cs="Calibri" w:eastAsia="Malgun Gothic"/>
          <w:b/>
          <w:i w:val="0"/>
          <w:sz w:val="21"/>
        </w:rPr>
        <w:t>Nicolas:</w:t>
      </w:r>
      <w:r>
        <w:rPr>
          <w:rFonts w:ascii="Calibri" w:hAnsi="Calibri" w:cs="Calibri" w:eastAsia="Malgun Gothic"/>
          <w:b w:val="0"/>
          <w:i w:val="0"/>
          <w:sz w:val="21"/>
        </w:rPr>
        <w:t xml:space="preserve"> (au téléphone, la voix tremblante) Elle avait le numéro de l'avocat sur le bras. (un silence) Je lui ai dit de l'écrire. Ce midi. Au stylo.</w:t>
      </w:r>
    </w:p>
    <w:p>
      <w:pPr>
        <w:ind w:left="510"/>
      </w:pPr>
      <w:r>
        <w:rPr>
          <w:rFonts w:ascii="Malgun Gothic" w:hAnsi="Malgun Gothic" w:cs="Malgun Gothic" w:eastAsia="Malgun Gothic"/>
          <w:b w:val="0"/>
          <w:i/>
          <w:color w:val="555555"/>
          <w:sz w:val="20"/>
        </w:rPr>
        <w:t>(전화로, 떨리는 목소리) 팔에 변호사 번호를 적어 뒀어요. (침묵) 제가 적으라고 했어요. 오늘 낮에. 펜으로.</w:t>
      </w:r>
    </w:p>
    <w:p>
      <w:r>
        <w:rPr>
          <w:rFonts w:ascii="Calibri" w:hAnsi="Calibri" w:cs="Calibri" w:eastAsia="Malgun Gothic"/>
          <w:b/>
          <w:i w:val="0"/>
          <w:sz w:val="21"/>
        </w:rPr>
        <w:t>Hélène:</w:t>
      </w:r>
      <w:r>
        <w:rPr>
          <w:rFonts w:ascii="Calibri" w:hAnsi="Calibri" w:cs="Calibri" w:eastAsia="Malgun Gothic"/>
          <w:b w:val="0"/>
          <w:i w:val="0"/>
          <w:sz w:val="21"/>
        </w:rPr>
        <w:t xml:space="preserve"> (elle ferme les yeux, émue) Alors vous l'avez protégée mieux que moi. (un silence) Merci, Nicolas.</w:t>
      </w:r>
    </w:p>
    <w:p>
      <w:pPr>
        <w:ind w:left="510"/>
      </w:pPr>
      <w:r>
        <w:rPr>
          <w:rFonts w:ascii="Malgun Gothic" w:hAnsi="Malgun Gothic" w:cs="Malgun Gothic" w:eastAsia="Malgun Gothic"/>
          <w:b w:val="0"/>
          <w:i/>
          <w:color w:val="555555"/>
          <w:sz w:val="20"/>
        </w:rPr>
        <w:t>(감동해서 눈을 감는다) 그럼 나보다 당신이 더 잘 지켜 줬네요. (침묵) 고마워요, 니콜라.</w:t>
      </w:r>
    </w:p>
    <w:p>
      <w:r>
        <w:rPr>
          <w:rFonts w:ascii="Calibri" w:hAnsi="Calibri" w:cs="Calibri" w:eastAsia="Malgun Gothic"/>
          <w:b/>
          <w:i w:val="0"/>
          <w:sz w:val="21"/>
        </w:rPr>
        <w:t>Léa:</w:t>
      </w:r>
      <w:r>
        <w:rPr>
          <w:rFonts w:ascii="Calibri" w:hAnsi="Calibri" w:cs="Calibri" w:eastAsia="Malgun Gothic"/>
          <w:b w:val="0"/>
          <w:i w:val="0"/>
          <w:sz w:val="21"/>
        </w:rPr>
        <w:t xml:space="preserve"> (dix-neuf heures ; dans une petite cellule du commissariat, assise sur un banc de béton ; on lui a pris son sac, sa ceinture, ses lacets ; mais pas ses chaussettes ; elle regarde le mur et murmure) On ne lâche rien. (un silence) On ne lâche rien.</w:t>
      </w:r>
    </w:p>
    <w:p>
      <w:pPr>
        <w:ind w:left="510"/>
      </w:pPr>
      <w:r>
        <w:rPr>
          <w:rFonts w:ascii="Malgun Gothic" w:hAnsi="Malgun Gothic" w:cs="Malgun Gothic" w:eastAsia="Malgun Gothic"/>
          <w:b w:val="0"/>
          <w:i/>
          <w:color w:val="555555"/>
          <w:sz w:val="20"/>
        </w:rPr>
        <w:t>(저녁 일곱 시. 경찰서 작은 유치장. 콘크리트 벤치에 앉아 있다. 가방, 벨트, 신발 끈을 빼앗겼다. 하지만 양말은 아니다. 벽을 보며 중얼거린다) 절대 포기 안 해. (침묵) 절대 포기 안 해.</w:t>
      </w:r>
    </w:p>
    <w:p>
      <w:r>
        <w:rPr>
          <w:rFonts w:ascii="Calibri" w:hAnsi="Calibri" w:cs="Calibri" w:eastAsia="Malgun Gothic"/>
          <w:b/>
          <w:i w:val="0"/>
          <w:sz w:val="21"/>
        </w:rPr>
        <w:t>Policière:</w:t>
      </w:r>
      <w:r>
        <w:rPr>
          <w:rFonts w:ascii="Calibri" w:hAnsi="Calibri" w:cs="Calibri" w:eastAsia="Malgun Gothic"/>
          <w:b w:val="0"/>
          <w:i w:val="0"/>
          <w:sz w:val="21"/>
        </w:rPr>
        <w:t xml:space="preserve"> (dix-neuf heures trente ; une jeune policière ouvre la petite fenêtre de la porte et lui tend un gobelet d'eau) Tenez. (un silence) Votre avocat est arrivé. Il attend l'officier.</w:t>
      </w:r>
    </w:p>
    <w:p>
      <w:pPr>
        <w:ind w:left="510"/>
      </w:pPr>
      <w:r>
        <w:rPr>
          <w:rFonts w:ascii="Malgun Gothic" w:hAnsi="Malgun Gothic" w:cs="Malgun Gothic" w:eastAsia="Malgun Gothic"/>
          <w:b w:val="0"/>
          <w:i/>
          <w:color w:val="555555"/>
          <w:sz w:val="20"/>
        </w:rPr>
        <w:t>(저녁 일곱 시 반. 젊은 여경이 문의 작은 창을 열고 물 한 컵을 건넨다) 여기요. (침묵) 변호사님 오셨어요. 경찰관을 기다리고 계세요.</w:t>
      </w:r>
    </w:p>
    <w:p>
      <w:r>
        <w:rPr>
          <w:rFonts w:ascii="Calibri" w:hAnsi="Calibri" w:cs="Calibri" w:eastAsia="Malgun Gothic"/>
          <w:b/>
          <w:i w:val="0"/>
          <w:sz w:val="21"/>
        </w:rPr>
        <w:t>Léa:</w:t>
      </w:r>
      <w:r>
        <w:rPr>
          <w:rFonts w:ascii="Calibri" w:hAnsi="Calibri" w:cs="Calibri" w:eastAsia="Malgun Gothic"/>
          <w:b w:val="0"/>
          <w:i w:val="0"/>
          <w:sz w:val="21"/>
        </w:rPr>
        <w:t xml:space="preserve"> (elle prend le gobelet) Merci. (un silence) Maître Aubry ?</w:t>
      </w:r>
    </w:p>
    <w:p>
      <w:pPr>
        <w:ind w:left="510"/>
      </w:pPr>
      <w:r>
        <w:rPr>
          <w:rFonts w:ascii="Malgun Gothic" w:hAnsi="Malgun Gothic" w:cs="Malgun Gothic" w:eastAsia="Malgun Gothic"/>
          <w:b w:val="0"/>
          <w:i/>
          <w:color w:val="555555"/>
          <w:sz w:val="20"/>
        </w:rPr>
        <w:t>(컵을 받는다) 고마워요. (침묵) 오브리 변호사님이요?</w:t>
      </w:r>
    </w:p>
    <w:p>
      <w:r>
        <w:rPr>
          <w:rFonts w:ascii="Calibri" w:hAnsi="Calibri" w:cs="Calibri" w:eastAsia="Malgun Gothic"/>
          <w:b/>
          <w:i w:val="0"/>
          <w:sz w:val="21"/>
        </w:rPr>
        <w:t>Policière:</w:t>
      </w:r>
      <w:r>
        <w:rPr>
          <w:rFonts w:ascii="Calibri" w:hAnsi="Calibri" w:cs="Calibri" w:eastAsia="Malgun Gothic"/>
          <w:b w:val="0"/>
          <w:i w:val="0"/>
          <w:sz w:val="21"/>
        </w:rPr>
        <w:t xml:space="preserve"> (un petit sourire) Un monsieur avec un chapeau de paille. Il a demandé à l'accueil si vous aviez mangé. (un silence) Il a apporté un croissant. On n'a pas le droit de vous le donner. (un silence) Mais il insiste.</w:t>
      </w:r>
    </w:p>
    <w:p>
      <w:pPr>
        <w:ind w:left="510"/>
      </w:pPr>
      <w:r>
        <w:rPr>
          <w:rFonts w:ascii="Malgun Gothic" w:hAnsi="Malgun Gothic" w:cs="Malgun Gothic" w:eastAsia="Malgun Gothic"/>
          <w:b w:val="0"/>
          <w:i/>
          <w:color w:val="555555"/>
          <w:sz w:val="20"/>
        </w:rPr>
        <w:t>(살짝 웃으며) 밀짚모자 쓴 아저씨요. 안내 데스크에서 식사했냐고 물으셨어요. (침묵) 크루아상을 가져오셨어요. 드릴 수는 없어요. (침묵) 근데 계속 고집하세요.</w:t>
      </w:r>
    </w:p>
    <w:p>
      <w:r>
        <w:rPr>
          <w:rFonts w:ascii="Calibri" w:hAnsi="Calibri" w:cs="Calibri" w:eastAsia="Malgun Gothic"/>
          <w:b/>
          <w:i w:val="0"/>
          <w:sz w:val="21"/>
        </w:rPr>
        <w:t>Léa:</w:t>
      </w:r>
      <w:r>
        <w:rPr>
          <w:rFonts w:ascii="Calibri" w:hAnsi="Calibri" w:cs="Calibri" w:eastAsia="Malgun Gothic"/>
          <w:b w:val="0"/>
          <w:i w:val="0"/>
          <w:sz w:val="21"/>
        </w:rPr>
        <w:t xml:space="preserve"> (elle rit, les yeux pleins de larmes) Évidemment. (un silence) Règle numéro six.</w:t>
      </w:r>
    </w:p>
    <w:p>
      <w:pPr>
        <w:ind w:left="510"/>
      </w:pPr>
      <w:r>
        <w:rPr>
          <w:rFonts w:ascii="Malgun Gothic" w:hAnsi="Malgun Gothic" w:cs="Malgun Gothic" w:eastAsia="Malgun Gothic"/>
          <w:b w:val="0"/>
          <w:i/>
          <w:color w:val="555555"/>
          <w:sz w:val="20"/>
        </w:rPr>
        <w:t>(눈물이 가득한 채 웃는다) 당연하죠. (침묵) 규칙 육 번.</w:t>
      </w:r>
    </w:p>
    <w:p>
      <w:r>
        <w:rPr>
          <w:rFonts w:ascii="Calibri" w:hAnsi="Calibri" w:cs="Calibri" w:eastAsia="Malgun Gothic"/>
          <w:b/>
          <w:i w:val="0"/>
          <w:sz w:val="21"/>
        </w:rPr>
        <w:t>Policière:</w:t>
      </w:r>
      <w:r>
        <w:rPr>
          <w:rFonts w:ascii="Calibri" w:hAnsi="Calibri" w:cs="Calibri" w:eastAsia="Malgun Gothic"/>
          <w:b w:val="0"/>
          <w:i w:val="0"/>
          <w:sz w:val="21"/>
        </w:rPr>
        <w:t xml:space="preserve"> (elle la regarde, curieuse) Règle numéro six ?</w:t>
      </w:r>
    </w:p>
    <w:p>
      <w:pPr>
        <w:ind w:left="510"/>
      </w:pPr>
      <w:r>
        <w:rPr>
          <w:rFonts w:ascii="Malgun Gothic" w:hAnsi="Malgun Gothic" w:cs="Malgun Gothic" w:eastAsia="Malgun Gothic"/>
          <w:b w:val="0"/>
          <w:i/>
          <w:color w:val="555555"/>
          <w:sz w:val="20"/>
        </w:rPr>
        <w:t>(궁금한 얼굴로 그녀를 본다) 규칙 육 번요?</w:t>
      </w:r>
    </w:p>
    <w:p>
      <w:r>
        <w:rPr>
          <w:rFonts w:ascii="Calibri" w:hAnsi="Calibri" w:cs="Calibri" w:eastAsia="Malgun Gothic"/>
          <w:b/>
          <w:i w:val="0"/>
          <w:sz w:val="21"/>
        </w:rPr>
        <w:t>Léa:</w:t>
      </w:r>
      <w:r>
        <w:rPr>
          <w:rFonts w:ascii="Calibri" w:hAnsi="Calibri" w:cs="Calibri" w:eastAsia="Malgun Gothic"/>
          <w:b w:val="0"/>
          <w:i w:val="0"/>
          <w:sz w:val="21"/>
        </w:rPr>
        <w:t xml:space="preserve"> (elle boit son eau) « Mangez tout ce qu'on vous donne. » (un silence) C'est une longue histoire. Avec une maman de Marseille.</w:t>
      </w:r>
    </w:p>
    <w:p>
      <w:pPr>
        <w:ind w:left="510"/>
      </w:pPr>
      <w:r>
        <w:rPr>
          <w:rFonts w:ascii="Malgun Gothic" w:hAnsi="Malgun Gothic" w:cs="Malgun Gothic" w:eastAsia="Malgun Gothic"/>
          <w:b w:val="0"/>
          <w:i/>
          <w:color w:val="555555"/>
          <w:sz w:val="20"/>
        </w:rPr>
        <w:t>(물을 마신다) «주는 건 다 먹어라.» (침묵) 긴 이야기예요. 마르세유 어머니가 나오는.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brassard</w:t>
            </w:r>
          </w:p>
        </w:tc>
        <w:tc>
          <w:tcPr>
            <w:tcW w:type="dxa" w:w="3213"/>
          </w:tcPr>
          <w:p>
            <w:r>
              <w:rPr>
                <w:rFonts w:ascii="Malgun Gothic" w:hAnsi="Malgun Gothic" w:cs="Malgun Gothic" w:eastAsia="Malgun Gothic"/>
                <w:b w:val="0"/>
                <w:i w:val="0"/>
                <w:sz w:val="19"/>
              </w:rPr>
              <w:t>르 브라사르</w:t>
            </w:r>
          </w:p>
        </w:tc>
        <w:tc>
          <w:tcPr>
            <w:tcW w:type="dxa" w:w="3213"/>
          </w:tcPr>
          <w:p>
            <w:r>
              <w:rPr>
                <w:rFonts w:ascii="Malgun Gothic" w:hAnsi="Malgun Gothic" w:cs="Malgun Gothic" w:eastAsia="Malgun Gothic"/>
                <w:b w:val="0"/>
                <w:i w:val="0"/>
                <w:sz w:val="19"/>
              </w:rPr>
              <w:t>완장 (B2)</w:t>
            </w:r>
          </w:p>
        </w:tc>
      </w:tr>
      <w:tr>
        <w:tc>
          <w:tcPr>
            <w:tcW w:type="dxa" w:w="3213"/>
          </w:tcPr>
          <w:p>
            <w:r>
              <w:rPr>
                <w:rFonts w:ascii="Calibri" w:hAnsi="Calibri" w:cs="Calibri" w:eastAsia="Malgun Gothic"/>
                <w:b w:val="0"/>
                <w:i w:val="0"/>
                <w:sz w:val="19"/>
              </w:rPr>
              <w:t>la carte de presse</w:t>
            </w:r>
          </w:p>
        </w:tc>
        <w:tc>
          <w:tcPr>
            <w:tcW w:type="dxa" w:w="3213"/>
          </w:tcPr>
          <w:p>
            <w:r>
              <w:rPr>
                <w:rFonts w:ascii="Malgun Gothic" w:hAnsi="Malgun Gothic" w:cs="Malgun Gothic" w:eastAsia="Malgun Gothic"/>
                <w:b w:val="0"/>
                <w:i w:val="0"/>
                <w:sz w:val="19"/>
              </w:rPr>
              <w:t>라 까르뜨 드 프레스</w:t>
            </w:r>
          </w:p>
        </w:tc>
        <w:tc>
          <w:tcPr>
            <w:tcW w:type="dxa" w:w="3213"/>
          </w:tcPr>
          <w:p>
            <w:r>
              <w:rPr>
                <w:rFonts w:ascii="Malgun Gothic" w:hAnsi="Malgun Gothic" w:cs="Malgun Gothic" w:eastAsia="Malgun Gothic"/>
                <w:b w:val="0"/>
                <w:i w:val="0"/>
                <w:sz w:val="19"/>
              </w:rPr>
              <w:t>기자증 (B1)</w:t>
            </w:r>
          </w:p>
        </w:tc>
      </w:tr>
      <w:tr>
        <w:tc>
          <w:tcPr>
            <w:tcW w:type="dxa" w:w="3213"/>
          </w:tcPr>
          <w:p>
            <w:r>
              <w:rPr>
                <w:rFonts w:ascii="Calibri" w:hAnsi="Calibri" w:cs="Calibri" w:eastAsia="Malgun Gothic"/>
                <w:b w:val="0"/>
                <w:i w:val="0"/>
                <w:sz w:val="19"/>
              </w:rPr>
              <w:t>manifester</w:t>
            </w:r>
          </w:p>
        </w:tc>
        <w:tc>
          <w:tcPr>
            <w:tcW w:type="dxa" w:w="3213"/>
          </w:tcPr>
          <w:p>
            <w:r>
              <w:rPr>
                <w:rFonts w:ascii="Malgun Gothic" w:hAnsi="Malgun Gothic" w:cs="Malgun Gothic" w:eastAsia="Malgun Gothic"/>
                <w:b w:val="0"/>
                <w:i w:val="0"/>
                <w:sz w:val="19"/>
              </w:rPr>
              <w:t>마니페스떼</w:t>
            </w:r>
          </w:p>
        </w:tc>
        <w:tc>
          <w:tcPr>
            <w:tcW w:type="dxa" w:w="3213"/>
          </w:tcPr>
          <w:p>
            <w:r>
              <w:rPr>
                <w:rFonts w:ascii="Malgun Gothic" w:hAnsi="Malgun Gothic" w:cs="Malgun Gothic" w:eastAsia="Malgun Gothic"/>
                <w:b w:val="0"/>
                <w:i w:val="0"/>
                <w:sz w:val="19"/>
              </w:rPr>
              <w:t>시위하다 (A2)</w:t>
            </w:r>
          </w:p>
        </w:tc>
      </w:tr>
      <w:tr>
        <w:tc>
          <w:tcPr>
            <w:tcW w:type="dxa" w:w="3213"/>
          </w:tcPr>
          <w:p>
            <w:r>
              <w:rPr>
                <w:rFonts w:ascii="Calibri" w:hAnsi="Calibri" w:cs="Calibri" w:eastAsia="Malgun Gothic"/>
                <w:b w:val="0"/>
                <w:i w:val="0"/>
                <w:sz w:val="19"/>
              </w:rPr>
              <w:t>la manif</w:t>
            </w:r>
          </w:p>
        </w:tc>
        <w:tc>
          <w:tcPr>
            <w:tcW w:type="dxa" w:w="3213"/>
          </w:tcPr>
          <w:p>
            <w:r>
              <w:rPr>
                <w:rFonts w:ascii="Malgun Gothic" w:hAnsi="Malgun Gothic" w:cs="Malgun Gothic" w:eastAsia="Malgun Gothic"/>
                <w:b w:val="0"/>
                <w:i w:val="0"/>
                <w:sz w:val="19"/>
              </w:rPr>
              <w:t>라 마니프</w:t>
            </w:r>
          </w:p>
        </w:tc>
        <w:tc>
          <w:tcPr>
            <w:tcW w:type="dxa" w:w="3213"/>
          </w:tcPr>
          <w:p>
            <w:r>
              <w:rPr>
                <w:rFonts w:ascii="Malgun Gothic" w:hAnsi="Malgun Gothic" w:cs="Malgun Gothic" w:eastAsia="Malgun Gothic"/>
                <w:b w:val="0"/>
                <w:i w:val="0"/>
                <w:sz w:val="19"/>
              </w:rPr>
              <w:t>(구어) 시위 (A2)</w:t>
            </w:r>
          </w:p>
        </w:tc>
      </w:tr>
      <w:tr>
        <w:tc>
          <w:tcPr>
            <w:tcW w:type="dxa" w:w="3213"/>
          </w:tcPr>
          <w:p>
            <w:r>
              <w:rPr>
                <w:rFonts w:ascii="Calibri" w:hAnsi="Calibri" w:cs="Calibri" w:eastAsia="Malgun Gothic"/>
                <w:b w:val="0"/>
                <w:i w:val="0"/>
                <w:sz w:val="19"/>
              </w:rPr>
              <w:t>ficher</w:t>
            </w:r>
          </w:p>
        </w:tc>
        <w:tc>
          <w:tcPr>
            <w:tcW w:type="dxa" w:w="3213"/>
          </w:tcPr>
          <w:p>
            <w:r>
              <w:rPr>
                <w:rFonts w:ascii="Malgun Gothic" w:hAnsi="Malgun Gothic" w:cs="Malgun Gothic" w:eastAsia="Malgun Gothic"/>
                <w:b w:val="0"/>
                <w:i w:val="0"/>
                <w:sz w:val="19"/>
              </w:rPr>
              <w:t>피셰</w:t>
            </w:r>
          </w:p>
        </w:tc>
        <w:tc>
          <w:tcPr>
            <w:tcW w:type="dxa" w:w="3213"/>
          </w:tcPr>
          <w:p>
            <w:r>
              <w:rPr>
                <w:rFonts w:ascii="Malgun Gothic" w:hAnsi="Malgun Gothic" w:cs="Malgun Gothic" w:eastAsia="Malgun Gothic"/>
                <w:b w:val="0"/>
                <w:i w:val="0"/>
                <w:sz w:val="19"/>
              </w:rPr>
              <w:t>신상을 기록하다 (B2)</w:t>
            </w:r>
          </w:p>
        </w:tc>
      </w:tr>
      <w:tr>
        <w:tc>
          <w:tcPr>
            <w:tcW w:type="dxa" w:w="3213"/>
          </w:tcPr>
          <w:p>
            <w:r>
              <w:rPr>
                <w:rFonts w:ascii="Calibri" w:hAnsi="Calibri" w:cs="Calibri" w:eastAsia="Malgun Gothic"/>
                <w:b w:val="0"/>
                <w:i w:val="0"/>
                <w:sz w:val="19"/>
              </w:rPr>
              <w:t>le mégaphone</w:t>
            </w:r>
          </w:p>
        </w:tc>
        <w:tc>
          <w:tcPr>
            <w:tcW w:type="dxa" w:w="3213"/>
          </w:tcPr>
          <w:p>
            <w:r>
              <w:rPr>
                <w:rFonts w:ascii="Malgun Gothic" w:hAnsi="Malgun Gothic" w:cs="Malgun Gothic" w:eastAsia="Malgun Gothic"/>
                <w:b w:val="0"/>
                <w:i w:val="0"/>
                <w:sz w:val="19"/>
              </w:rPr>
              <w:t>르 메가폰</w:t>
            </w:r>
          </w:p>
        </w:tc>
        <w:tc>
          <w:tcPr>
            <w:tcW w:type="dxa" w:w="3213"/>
          </w:tcPr>
          <w:p>
            <w:r>
              <w:rPr>
                <w:rFonts w:ascii="Malgun Gothic" w:hAnsi="Malgun Gothic" w:cs="Malgun Gothic" w:eastAsia="Malgun Gothic"/>
                <w:b w:val="0"/>
                <w:i w:val="0"/>
                <w:sz w:val="19"/>
              </w:rPr>
              <w:t>확성기 (A2)</w:t>
            </w:r>
          </w:p>
        </w:tc>
      </w:tr>
      <w:tr>
        <w:tc>
          <w:tcPr>
            <w:tcW w:type="dxa" w:w="3213"/>
          </w:tcPr>
          <w:p>
            <w:r>
              <w:rPr>
                <w:rFonts w:ascii="Calibri" w:hAnsi="Calibri" w:cs="Calibri" w:eastAsia="Malgun Gothic"/>
                <w:b w:val="0"/>
                <w:i w:val="0"/>
                <w:sz w:val="19"/>
              </w:rPr>
              <w:t>le cortège</w:t>
            </w:r>
          </w:p>
        </w:tc>
        <w:tc>
          <w:tcPr>
            <w:tcW w:type="dxa" w:w="3213"/>
          </w:tcPr>
          <w:p>
            <w:r>
              <w:rPr>
                <w:rFonts w:ascii="Malgun Gothic" w:hAnsi="Malgun Gothic" w:cs="Malgun Gothic" w:eastAsia="Malgun Gothic"/>
                <w:b w:val="0"/>
                <w:i w:val="0"/>
                <w:sz w:val="19"/>
              </w:rPr>
              <w:t>르 꼬르떼주</w:t>
            </w:r>
          </w:p>
        </w:tc>
        <w:tc>
          <w:tcPr>
            <w:tcW w:type="dxa" w:w="3213"/>
          </w:tcPr>
          <w:p>
            <w:r>
              <w:rPr>
                <w:rFonts w:ascii="Malgun Gothic" w:hAnsi="Malgun Gothic" w:cs="Malgun Gothic" w:eastAsia="Malgun Gothic"/>
                <w:b w:val="0"/>
                <w:i w:val="0"/>
                <w:sz w:val="19"/>
              </w:rPr>
              <w:t>(시위) 행렬 (B2)</w:t>
            </w:r>
          </w:p>
        </w:tc>
      </w:tr>
      <w:tr>
        <w:tc>
          <w:tcPr>
            <w:tcW w:type="dxa" w:w="3213"/>
          </w:tcPr>
          <w:p>
            <w:r>
              <w:rPr>
                <w:rFonts w:ascii="Calibri" w:hAnsi="Calibri" w:cs="Calibri" w:eastAsia="Malgun Gothic"/>
                <w:b w:val="0"/>
                <w:i w:val="0"/>
                <w:sz w:val="19"/>
              </w:rPr>
              <w:t>le bouclier</w:t>
            </w:r>
          </w:p>
        </w:tc>
        <w:tc>
          <w:tcPr>
            <w:tcW w:type="dxa" w:w="3213"/>
          </w:tcPr>
          <w:p>
            <w:r>
              <w:rPr>
                <w:rFonts w:ascii="Malgun Gothic" w:hAnsi="Malgun Gothic" w:cs="Malgun Gothic" w:eastAsia="Malgun Gothic"/>
                <w:b w:val="0"/>
                <w:i w:val="0"/>
                <w:sz w:val="19"/>
              </w:rPr>
              <w:t>르 부끌리에</w:t>
            </w:r>
          </w:p>
        </w:tc>
        <w:tc>
          <w:tcPr>
            <w:tcW w:type="dxa" w:w="3213"/>
          </w:tcPr>
          <w:p>
            <w:r>
              <w:rPr>
                <w:rFonts w:ascii="Malgun Gothic" w:hAnsi="Malgun Gothic" w:cs="Malgun Gothic" w:eastAsia="Malgun Gothic"/>
                <w:b w:val="0"/>
                <w:i w:val="0"/>
                <w:sz w:val="19"/>
              </w:rPr>
              <w:t>방패 (B1)</w:t>
            </w:r>
          </w:p>
        </w:tc>
      </w:tr>
      <w:tr>
        <w:tc>
          <w:tcPr>
            <w:tcW w:type="dxa" w:w="3213"/>
          </w:tcPr>
          <w:p>
            <w:r>
              <w:rPr>
                <w:rFonts w:ascii="Calibri" w:hAnsi="Calibri" w:cs="Calibri" w:eastAsia="Malgun Gothic"/>
                <w:b w:val="0"/>
                <w:i w:val="0"/>
                <w:sz w:val="19"/>
              </w:rPr>
              <w:t>la nasse</w:t>
            </w:r>
          </w:p>
        </w:tc>
        <w:tc>
          <w:tcPr>
            <w:tcW w:type="dxa" w:w="3213"/>
          </w:tcPr>
          <w:p>
            <w:r>
              <w:rPr>
                <w:rFonts w:ascii="Malgun Gothic" w:hAnsi="Malgun Gothic" w:cs="Malgun Gothic" w:eastAsia="Malgun Gothic"/>
                <w:b w:val="0"/>
                <w:i w:val="0"/>
                <w:sz w:val="19"/>
              </w:rPr>
              <w:t>라 나스</w:t>
            </w:r>
          </w:p>
        </w:tc>
        <w:tc>
          <w:tcPr>
            <w:tcW w:type="dxa" w:w="3213"/>
          </w:tcPr>
          <w:p>
            <w:r>
              <w:rPr>
                <w:rFonts w:ascii="Malgun Gothic" w:hAnsi="Malgun Gothic" w:cs="Malgun Gothic" w:eastAsia="Malgun Gothic"/>
                <w:b w:val="0"/>
                <w:i w:val="0"/>
                <w:sz w:val="19"/>
              </w:rPr>
              <w:t>(경찰의) 포위망 (C1)</w:t>
            </w:r>
          </w:p>
        </w:tc>
      </w:tr>
      <w:tr>
        <w:tc>
          <w:tcPr>
            <w:tcW w:type="dxa" w:w="3213"/>
          </w:tcPr>
          <w:p>
            <w:r>
              <w:rPr>
                <w:rFonts w:ascii="Calibri" w:hAnsi="Calibri" w:cs="Calibri" w:eastAsia="Malgun Gothic"/>
                <w:b w:val="0"/>
                <w:i w:val="0"/>
                <w:sz w:val="19"/>
              </w:rPr>
              <w:t>se disperser</w:t>
            </w:r>
          </w:p>
        </w:tc>
        <w:tc>
          <w:tcPr>
            <w:tcW w:type="dxa" w:w="3213"/>
          </w:tcPr>
          <w:p>
            <w:r>
              <w:rPr>
                <w:rFonts w:ascii="Malgun Gothic" w:hAnsi="Malgun Gothic" w:cs="Malgun Gothic" w:eastAsia="Malgun Gothic"/>
                <w:b w:val="0"/>
                <w:i w:val="0"/>
                <w:sz w:val="19"/>
              </w:rPr>
              <w:t>스 디스뻬르세</w:t>
            </w:r>
          </w:p>
        </w:tc>
        <w:tc>
          <w:tcPr>
            <w:tcW w:type="dxa" w:w="3213"/>
          </w:tcPr>
          <w:p>
            <w:r>
              <w:rPr>
                <w:rFonts w:ascii="Malgun Gothic" w:hAnsi="Malgun Gothic" w:cs="Malgun Gothic" w:eastAsia="Malgun Gothic"/>
                <w:b w:val="0"/>
                <w:i w:val="0"/>
                <w:sz w:val="19"/>
              </w:rPr>
              <w:t>해산하다 (B2)</w:t>
            </w:r>
          </w:p>
        </w:tc>
      </w:tr>
      <w:tr>
        <w:tc>
          <w:tcPr>
            <w:tcW w:type="dxa" w:w="3213"/>
          </w:tcPr>
          <w:p>
            <w:r>
              <w:rPr>
                <w:rFonts w:ascii="Calibri" w:hAnsi="Calibri" w:cs="Calibri" w:eastAsia="Malgun Gothic"/>
                <w:b w:val="0"/>
                <w:i w:val="0"/>
                <w:sz w:val="19"/>
              </w:rPr>
              <w:t>la sommation</w:t>
            </w:r>
          </w:p>
        </w:tc>
        <w:tc>
          <w:tcPr>
            <w:tcW w:type="dxa" w:w="3213"/>
          </w:tcPr>
          <w:p>
            <w:r>
              <w:rPr>
                <w:rFonts w:ascii="Malgun Gothic" w:hAnsi="Malgun Gothic" w:cs="Malgun Gothic" w:eastAsia="Malgun Gothic"/>
                <w:b w:val="0"/>
                <w:i w:val="0"/>
                <w:sz w:val="19"/>
              </w:rPr>
              <w:t>라 소마시옹</w:t>
            </w:r>
          </w:p>
        </w:tc>
        <w:tc>
          <w:tcPr>
            <w:tcW w:type="dxa" w:w="3213"/>
          </w:tcPr>
          <w:p>
            <w:r>
              <w:rPr>
                <w:rFonts w:ascii="Malgun Gothic" w:hAnsi="Malgun Gothic" w:cs="Malgun Gothic" w:eastAsia="Malgun Gothic"/>
                <w:b w:val="0"/>
                <w:i w:val="0"/>
                <w:sz w:val="19"/>
              </w:rPr>
              <w:t>경고 (C1)</w:t>
            </w:r>
          </w:p>
        </w:tc>
      </w:tr>
      <w:tr>
        <w:tc>
          <w:tcPr>
            <w:tcW w:type="dxa" w:w="3213"/>
          </w:tcPr>
          <w:p>
            <w:r>
              <w:rPr>
                <w:rFonts w:ascii="Calibri" w:hAnsi="Calibri" w:cs="Calibri" w:eastAsia="Malgun Gothic"/>
                <w:b w:val="0"/>
                <w:i w:val="0"/>
                <w:sz w:val="19"/>
              </w:rPr>
              <w:t>le lacrymo</w:t>
            </w:r>
          </w:p>
        </w:tc>
        <w:tc>
          <w:tcPr>
            <w:tcW w:type="dxa" w:w="3213"/>
          </w:tcPr>
          <w:p>
            <w:r>
              <w:rPr>
                <w:rFonts w:ascii="Malgun Gothic" w:hAnsi="Malgun Gothic" w:cs="Malgun Gothic" w:eastAsia="Malgun Gothic"/>
                <w:b w:val="0"/>
                <w:i w:val="0"/>
                <w:sz w:val="19"/>
              </w:rPr>
              <w:t>르 라끄리모</w:t>
            </w:r>
          </w:p>
        </w:tc>
        <w:tc>
          <w:tcPr>
            <w:tcW w:type="dxa" w:w="3213"/>
          </w:tcPr>
          <w:p>
            <w:r>
              <w:rPr>
                <w:rFonts w:ascii="Malgun Gothic" w:hAnsi="Malgun Gothic" w:cs="Malgun Gothic" w:eastAsia="Malgun Gothic"/>
                <w:b w:val="0"/>
                <w:i w:val="0"/>
                <w:sz w:val="19"/>
              </w:rPr>
              <w:t>(구어) 최루탄 (B2)</w:t>
            </w:r>
          </w:p>
        </w:tc>
      </w:tr>
      <w:tr>
        <w:tc>
          <w:tcPr>
            <w:tcW w:type="dxa" w:w="3213"/>
          </w:tcPr>
          <w:p>
            <w:r>
              <w:rPr>
                <w:rFonts w:ascii="Calibri" w:hAnsi="Calibri" w:cs="Calibri" w:eastAsia="Malgun Gothic"/>
                <w:b w:val="0"/>
                <w:i w:val="0"/>
                <w:sz w:val="19"/>
              </w:rPr>
              <w:t>le sérum</w:t>
            </w:r>
          </w:p>
        </w:tc>
        <w:tc>
          <w:tcPr>
            <w:tcW w:type="dxa" w:w="3213"/>
          </w:tcPr>
          <w:p>
            <w:r>
              <w:rPr>
                <w:rFonts w:ascii="Malgun Gothic" w:hAnsi="Malgun Gothic" w:cs="Malgun Gothic" w:eastAsia="Malgun Gothic"/>
                <w:b w:val="0"/>
                <w:i w:val="0"/>
                <w:sz w:val="19"/>
              </w:rPr>
              <w:t>르 세롬</w:t>
            </w:r>
          </w:p>
        </w:tc>
        <w:tc>
          <w:tcPr>
            <w:tcW w:type="dxa" w:w="3213"/>
          </w:tcPr>
          <w:p>
            <w:r>
              <w:rPr>
                <w:rFonts w:ascii="Malgun Gothic" w:hAnsi="Malgun Gothic" w:cs="Malgun Gothic" w:eastAsia="Malgun Gothic"/>
                <w:b w:val="0"/>
                <w:i w:val="0"/>
                <w:sz w:val="19"/>
              </w:rPr>
              <w:t>식염수 (B1)</w:t>
            </w:r>
          </w:p>
        </w:tc>
      </w:tr>
      <w:tr>
        <w:tc>
          <w:tcPr>
            <w:tcW w:type="dxa" w:w="3213"/>
          </w:tcPr>
          <w:p>
            <w:r>
              <w:rPr>
                <w:rFonts w:ascii="Calibri" w:hAnsi="Calibri" w:cs="Calibri" w:eastAsia="Malgun Gothic"/>
                <w:b w:val="0"/>
                <w:i w:val="0"/>
                <w:sz w:val="19"/>
              </w:rPr>
              <w:t>frotter</w:t>
            </w:r>
          </w:p>
        </w:tc>
        <w:tc>
          <w:tcPr>
            <w:tcW w:type="dxa" w:w="3213"/>
          </w:tcPr>
          <w:p>
            <w:r>
              <w:rPr>
                <w:rFonts w:ascii="Malgun Gothic" w:hAnsi="Malgun Gothic" w:cs="Malgun Gothic" w:eastAsia="Malgun Gothic"/>
                <w:b w:val="0"/>
                <w:i w:val="0"/>
                <w:sz w:val="19"/>
              </w:rPr>
              <w:t>프로떼</w:t>
            </w:r>
          </w:p>
        </w:tc>
        <w:tc>
          <w:tcPr>
            <w:tcW w:type="dxa" w:w="3213"/>
          </w:tcPr>
          <w:p>
            <w:r>
              <w:rPr>
                <w:rFonts w:ascii="Malgun Gothic" w:hAnsi="Malgun Gothic" w:cs="Malgun Gothic" w:eastAsia="Malgun Gothic"/>
                <w:b w:val="0"/>
                <w:i w:val="0"/>
                <w:sz w:val="19"/>
              </w:rPr>
              <w:t>비비다 (A2)</w:t>
            </w:r>
          </w:p>
        </w:tc>
      </w:tr>
      <w:tr>
        <w:tc>
          <w:tcPr>
            <w:tcW w:type="dxa" w:w="3213"/>
          </w:tcPr>
          <w:p>
            <w:r>
              <w:rPr>
                <w:rFonts w:ascii="Calibri" w:hAnsi="Calibri" w:cs="Calibri" w:eastAsia="Malgun Gothic"/>
                <w:b w:val="0"/>
                <w:i w:val="0"/>
                <w:sz w:val="19"/>
              </w:rPr>
              <w:t>les menottes (f. pl.)</w:t>
            </w:r>
          </w:p>
        </w:tc>
        <w:tc>
          <w:tcPr>
            <w:tcW w:type="dxa" w:w="3213"/>
          </w:tcPr>
          <w:p>
            <w:r>
              <w:rPr>
                <w:rFonts w:ascii="Malgun Gothic" w:hAnsi="Malgun Gothic" w:cs="Malgun Gothic" w:eastAsia="Malgun Gothic"/>
                <w:b w:val="0"/>
                <w:i w:val="0"/>
                <w:sz w:val="19"/>
              </w:rPr>
              <w:t>레 므노뜨</w:t>
            </w:r>
          </w:p>
        </w:tc>
        <w:tc>
          <w:tcPr>
            <w:tcW w:type="dxa" w:w="3213"/>
          </w:tcPr>
          <w:p>
            <w:r>
              <w:rPr>
                <w:rFonts w:ascii="Malgun Gothic" w:hAnsi="Malgun Gothic" w:cs="Malgun Gothic" w:eastAsia="Malgun Gothic"/>
                <w:b w:val="0"/>
                <w:i w:val="0"/>
                <w:sz w:val="19"/>
              </w:rPr>
              <w:t>수갑 (B1)</w:t>
            </w:r>
          </w:p>
        </w:tc>
      </w:tr>
      <w:tr>
        <w:tc>
          <w:tcPr>
            <w:tcW w:type="dxa" w:w="3213"/>
          </w:tcPr>
          <w:p>
            <w:r>
              <w:rPr>
                <w:rFonts w:ascii="Calibri" w:hAnsi="Calibri" w:cs="Calibri" w:eastAsia="Malgun Gothic"/>
                <w:b w:val="0"/>
                <w:i w:val="0"/>
                <w:sz w:val="19"/>
              </w:rPr>
              <w:t>la carte mémoire</w:t>
            </w:r>
          </w:p>
        </w:tc>
        <w:tc>
          <w:tcPr>
            <w:tcW w:type="dxa" w:w="3213"/>
          </w:tcPr>
          <w:p>
            <w:r>
              <w:rPr>
                <w:rFonts w:ascii="Malgun Gothic" w:hAnsi="Malgun Gothic" w:cs="Malgun Gothic" w:eastAsia="Malgun Gothic"/>
                <w:b w:val="0"/>
                <w:i w:val="0"/>
                <w:sz w:val="19"/>
              </w:rPr>
              <w:t>라 까르뜨 메무아르</w:t>
            </w:r>
          </w:p>
        </w:tc>
        <w:tc>
          <w:tcPr>
            <w:tcW w:type="dxa" w:w="3213"/>
          </w:tcPr>
          <w:p>
            <w:r>
              <w:rPr>
                <w:rFonts w:ascii="Malgun Gothic" w:hAnsi="Malgun Gothic" w:cs="Malgun Gothic" w:eastAsia="Malgun Gothic"/>
                <w:b w:val="0"/>
                <w:i w:val="0"/>
                <w:sz w:val="19"/>
              </w:rPr>
              <w:t>메모리 카드 (A2)</w:t>
            </w:r>
          </w:p>
        </w:tc>
      </w:tr>
      <w:tr>
        <w:tc>
          <w:tcPr>
            <w:tcW w:type="dxa" w:w="3213"/>
          </w:tcPr>
          <w:p>
            <w:r>
              <w:rPr>
                <w:rFonts w:ascii="Calibri" w:hAnsi="Calibri" w:cs="Calibri" w:eastAsia="Malgun Gothic"/>
                <w:b w:val="0"/>
                <w:i w:val="0"/>
                <w:sz w:val="19"/>
              </w:rPr>
              <w:t>l'arbitraire (m.)</w:t>
            </w:r>
          </w:p>
        </w:tc>
        <w:tc>
          <w:tcPr>
            <w:tcW w:type="dxa" w:w="3213"/>
          </w:tcPr>
          <w:p>
            <w:r>
              <w:rPr>
                <w:rFonts w:ascii="Malgun Gothic" w:hAnsi="Malgun Gothic" w:cs="Malgun Gothic" w:eastAsia="Malgun Gothic"/>
                <w:b w:val="0"/>
                <w:i w:val="0"/>
                <w:sz w:val="19"/>
              </w:rPr>
              <w:t>라르비트레르</w:t>
            </w:r>
          </w:p>
        </w:tc>
        <w:tc>
          <w:tcPr>
            <w:tcW w:type="dxa" w:w="3213"/>
          </w:tcPr>
          <w:p>
            <w:r>
              <w:rPr>
                <w:rFonts w:ascii="Malgun Gothic" w:hAnsi="Malgun Gothic" w:cs="Malgun Gothic" w:eastAsia="Malgun Gothic"/>
                <w:b w:val="0"/>
                <w:i w:val="0"/>
                <w:sz w:val="19"/>
              </w:rPr>
              <w:t>자의성 (C1)</w:t>
            </w:r>
          </w:p>
        </w:tc>
      </w:tr>
      <w:tr>
        <w:tc>
          <w:tcPr>
            <w:tcW w:type="dxa" w:w="3213"/>
          </w:tcPr>
          <w:p>
            <w:r>
              <w:rPr>
                <w:rFonts w:ascii="Calibri" w:hAnsi="Calibri" w:cs="Calibri" w:eastAsia="Malgun Gothic"/>
                <w:b w:val="0"/>
                <w:i w:val="0"/>
                <w:sz w:val="19"/>
              </w:rPr>
              <w:t>le lacet</w:t>
            </w:r>
          </w:p>
        </w:tc>
        <w:tc>
          <w:tcPr>
            <w:tcW w:type="dxa" w:w="3213"/>
          </w:tcPr>
          <w:p>
            <w:r>
              <w:rPr>
                <w:rFonts w:ascii="Malgun Gothic" w:hAnsi="Malgun Gothic" w:cs="Malgun Gothic" w:eastAsia="Malgun Gothic"/>
                <w:b w:val="0"/>
                <w:i w:val="0"/>
                <w:sz w:val="19"/>
              </w:rPr>
              <w:t>르 라세</w:t>
            </w:r>
          </w:p>
        </w:tc>
        <w:tc>
          <w:tcPr>
            <w:tcW w:type="dxa" w:w="3213"/>
          </w:tcPr>
          <w:p>
            <w:r>
              <w:rPr>
                <w:rFonts w:ascii="Malgun Gothic" w:hAnsi="Malgun Gothic" w:cs="Malgun Gothic" w:eastAsia="Malgun Gothic"/>
                <w:b w:val="0"/>
                <w:i w:val="0"/>
                <w:sz w:val="19"/>
              </w:rPr>
              <w:t>신발 끈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On ne lâche rien ! (A2):</w:t>
      </w:r>
      <w:r>
        <w:rPr>
          <w:rFonts w:ascii="Malgun Gothic" w:hAnsi="Malgun Gothic" w:cs="Malgun Gothic" w:eastAsia="Malgun Gothic"/>
          <w:b w:val="0"/>
          <w:i w:val="0"/>
          <w:sz w:val="21"/>
        </w:rPr>
        <w:t xml:space="preserve"> "절대 포기 안 해!" 시위 구호. lâcher = 놓다. ne… rien.</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suis journaliste ! (A2):</w:t>
      </w:r>
      <w:r>
        <w:rPr>
          <w:rFonts w:ascii="Malgun Gothic" w:hAnsi="Malgun Gothic" w:cs="Malgun Gothic" w:eastAsia="Malgun Gothic"/>
          <w:b w:val="0"/>
          <w:i w:val="0"/>
          <w:sz w:val="21"/>
        </w:rPr>
        <w:t xml:space="preserve"> 직업 앞엔 관사를 쓰지 않는다. Je suis étudiante. / Je suis professeure.</w:t>
      </w:r>
    </w:p>
    <w:p>
      <w:r>
        <w:rPr>
          <w:rFonts w:ascii="Calibri" w:hAnsi="Calibri" w:cs="Calibri" w:eastAsia="Malgun Gothic"/>
          <w:b w:val="0"/>
          <w:i w:val="0"/>
          <w:sz w:val="21"/>
        </w:rPr>
        <w:t xml:space="preserve">3. </w:t>
      </w:r>
      <w:r>
        <w:rPr>
          <w:rFonts w:ascii="Malgun Gothic" w:hAnsi="Malgun Gothic" w:cs="Malgun Gothic" w:eastAsia="Malgun Gothic"/>
          <w:b/>
          <w:i w:val="0"/>
          <w:sz w:val="21"/>
        </w:rPr>
        <w:t>Lâchez-moi ! (A2):</w:t>
      </w:r>
      <w:r>
        <w:rPr>
          <w:rFonts w:ascii="Malgun Gothic" w:hAnsi="Malgun Gothic" w:cs="Malgun Gothic" w:eastAsia="Malgun Gothic"/>
          <w:b w:val="0"/>
          <w:i w:val="0"/>
          <w:sz w:val="21"/>
        </w:rPr>
        <w:t xml:space="preserve"> vous 명령 + 대명사. tu형: Lâche-moi ! 부정: Ne me lâchez pas !</w:t>
      </w:r>
    </w:p>
    <w:p>
      <w:r>
        <w:rPr>
          <w:rFonts w:ascii="Calibri" w:hAnsi="Calibri" w:cs="Calibri" w:eastAsia="Malgun Gothic"/>
          <w:b w:val="0"/>
          <w:i w:val="0"/>
          <w:sz w:val="21"/>
        </w:rPr>
        <w:t xml:space="preserve">4. </w:t>
      </w:r>
      <w:r>
        <w:rPr>
          <w:rFonts w:ascii="Malgun Gothic" w:hAnsi="Malgun Gothic" w:cs="Malgun Gothic" w:eastAsia="Malgun Gothic"/>
          <w:b/>
          <w:i w:val="0"/>
          <w:sz w:val="21"/>
        </w:rPr>
        <w:t>Reculez ! (A2):</w:t>
      </w:r>
      <w:r>
        <w:rPr>
          <w:rFonts w:ascii="Malgun Gothic" w:hAnsi="Malgun Gothic" w:cs="Malgun Gothic" w:eastAsia="Malgun Gothic"/>
          <w:b w:val="0"/>
          <w:i w:val="0"/>
          <w:sz w:val="21"/>
        </w:rPr>
        <w:t xml:space="preserve"> 위기 상황 명령. Dispersez-vous ! / Couvrez-vous le visage ! / Respire doucement !</w:t>
      </w:r>
    </w:p>
    <w:p>
      <w:r>
        <w:rPr>
          <w:rFonts w:ascii="Calibri" w:hAnsi="Calibri" w:cs="Calibri" w:eastAsia="Malgun Gothic"/>
          <w:b w:val="0"/>
          <w:i w:val="0"/>
          <w:sz w:val="21"/>
        </w:rPr>
        <w:t xml:space="preserve">5. </w:t>
      </w:r>
      <w:r>
        <w:rPr>
          <w:rFonts w:ascii="Malgun Gothic" w:hAnsi="Malgun Gothic" w:cs="Malgun Gothic" w:eastAsia="Malgun Gothic"/>
          <w:b/>
          <w:i w:val="0"/>
          <w:sz w:val="21"/>
        </w:rPr>
        <w:t>대명동사 명령법 (A2):</w:t>
      </w:r>
      <w:r>
        <w:rPr>
          <w:rFonts w:ascii="Malgun Gothic" w:hAnsi="Malgun Gothic" w:cs="Malgun Gothic" w:eastAsia="Malgun Gothic"/>
          <w:b w:val="0"/>
          <w:i w:val="0"/>
          <w:sz w:val="21"/>
        </w:rPr>
        <w:t xml:space="preserve"> Dispersez-vous ! / Couvre-toi ! 부정: Ne te frotte pas les yeux !</w:t>
      </w:r>
    </w:p>
    <w:p>
      <w:r>
        <w:rPr>
          <w:rFonts w:ascii="Calibri" w:hAnsi="Calibri" w:cs="Calibri" w:eastAsia="Malgun Gothic"/>
          <w:b w:val="0"/>
          <w:i w:val="0"/>
          <w:sz w:val="21"/>
        </w:rPr>
        <w:t xml:space="preserve">6. </w:t>
      </w:r>
      <w:r>
        <w:rPr>
          <w:rFonts w:ascii="Malgun Gothic" w:hAnsi="Malgun Gothic" w:cs="Malgun Gothic" w:eastAsia="Malgun Gothic"/>
          <w:b/>
          <w:i w:val="0"/>
          <w:sz w:val="21"/>
        </w:rPr>
        <w:t>부정 명령 (A2):</w:t>
      </w:r>
      <w:r>
        <w:rPr>
          <w:rFonts w:ascii="Malgun Gothic" w:hAnsi="Malgun Gothic" w:cs="Malgun Gothic" w:eastAsia="Malgun Gothic"/>
          <w:b w:val="0"/>
          <w:i w:val="0"/>
          <w:sz w:val="21"/>
        </w:rPr>
        <w:t xml:space="preserve"> Ne frotte pas ! / Ne supprime rien ! / Ne le prête à personne !</w:t>
      </w:r>
    </w:p>
    <w:p>
      <w:r>
        <w:rPr>
          <w:rFonts w:ascii="Calibri" w:hAnsi="Calibri" w:cs="Calibri" w:eastAsia="Malgun Gothic"/>
          <w:b w:val="0"/>
          <w:i w:val="0"/>
          <w:sz w:val="21"/>
        </w:rPr>
        <w:t xml:space="preserve">7. </w:t>
      </w:r>
      <w:r>
        <w:rPr>
          <w:rFonts w:ascii="Malgun Gothic" w:hAnsi="Malgun Gothic" w:cs="Malgun Gothic" w:eastAsia="Malgun Gothic"/>
          <w:b/>
          <w:i w:val="0"/>
          <w:sz w:val="21"/>
        </w:rPr>
        <w:t>위기 표현 (A2):</w:t>
      </w:r>
      <w:r>
        <w:rPr>
          <w:rFonts w:ascii="Malgun Gothic" w:hAnsi="Malgun Gothic" w:cs="Malgun Gothic" w:eastAsia="Malgun Gothic"/>
          <w:b w:val="0"/>
          <w:i w:val="0"/>
          <w:sz w:val="21"/>
        </w:rPr>
        <w:t xml:space="preserve"> J'ai mal aux yeux ! / Je ne vois rien ! / Vous me faites mal ! / Doucement !</w:t>
      </w:r>
    </w:p>
    <w:p>
      <w:r>
        <w:rPr>
          <w:rFonts w:ascii="Calibri" w:hAnsi="Calibri" w:cs="Calibri" w:eastAsia="Malgun Gothic"/>
          <w:b w:val="0"/>
          <w:i w:val="0"/>
          <w:sz w:val="21"/>
        </w:rPr>
        <w:t xml:space="preserve">8. </w:t>
      </w:r>
      <w:r>
        <w:rPr>
          <w:rFonts w:ascii="Malgun Gothic" w:hAnsi="Malgun Gothic" w:cs="Malgun Gothic" w:eastAsia="Malgun Gothic"/>
          <w:b/>
          <w:i w:val="0"/>
          <w:sz w:val="21"/>
        </w:rPr>
        <w:t>avoir mal à (A2):</w:t>
      </w:r>
      <w:r>
        <w:rPr>
          <w:rFonts w:ascii="Malgun Gothic" w:hAnsi="Malgun Gothic" w:cs="Malgun Gothic" w:eastAsia="Malgun Gothic"/>
          <w:b w:val="0"/>
          <w:i w:val="0"/>
          <w:sz w:val="21"/>
        </w:rPr>
        <w:t xml:space="preserve"> J'ai mal aux yeux. / Tu as mal ? (à + les = aux)</w:t>
      </w:r>
    </w:p>
    <w:p>
      <w:r>
        <w:rPr>
          <w:rFonts w:ascii="Calibri" w:hAnsi="Calibri" w:cs="Calibri" w:eastAsia="Malgun Gothic"/>
          <w:b w:val="0"/>
          <w:i w:val="0"/>
          <w:sz w:val="21"/>
        </w:rPr>
        <w:t xml:space="preserve">9. </w:t>
      </w:r>
      <w:r>
        <w:rPr>
          <w:rFonts w:ascii="Malgun Gothic" w:hAnsi="Malgun Gothic" w:cs="Malgun Gothic" w:eastAsia="Malgun Gothic"/>
          <w:b/>
          <w:i w:val="0"/>
          <w:sz w:val="21"/>
        </w:rPr>
        <w:t>il y a / il n'y a plus (A2):</w:t>
      </w:r>
      <w:r>
        <w:rPr>
          <w:rFonts w:ascii="Malgun Gothic" w:hAnsi="Malgun Gothic" w:cs="Malgun Gothic" w:eastAsia="Malgun Gothic"/>
          <w:b w:val="0"/>
          <w:i w:val="0"/>
          <w:sz w:val="21"/>
        </w:rPr>
        <w:t xml:space="preserve"> Il n'y a plus de réseau.</w:t>
      </w:r>
    </w:p>
    <w:p>
      <w:r>
        <w:rPr>
          <w:rFonts w:ascii="Calibri" w:hAnsi="Calibri" w:cs="Calibri" w:eastAsia="Malgun Gothic"/>
          <w:b w:val="0"/>
          <w:i w:val="0"/>
          <w:sz w:val="21"/>
        </w:rPr>
        <w:t xml:space="preserve">10. </w:t>
      </w:r>
      <w:r>
        <w:rPr>
          <w:rFonts w:ascii="Malgun Gothic" w:hAnsi="Malgun Gothic" w:cs="Malgun Gothic" w:eastAsia="Malgun Gothic"/>
          <w:b/>
          <w:i w:val="0"/>
          <w:sz w:val="21"/>
        </w:rPr>
        <w:t>depuis (A2):</w:t>
      </w:r>
      <w:r>
        <w:rPr>
          <w:rFonts w:ascii="Malgun Gothic" w:hAnsi="Malgun Gothic" w:cs="Malgun Gothic" w:eastAsia="Malgun Gothic"/>
          <w:b w:val="0"/>
          <w:i w:val="0"/>
          <w:sz w:val="21"/>
        </w:rPr>
        <w:t xml:space="preserve"> Il est là depuis une heure.</w:t>
      </w:r>
    </w:p>
    <w:p>
      <w:r>
        <w:rPr>
          <w:rFonts w:ascii="Calibri" w:hAnsi="Calibri" w:cs="Calibri" w:eastAsia="Malgun Gothic"/>
          <w:b w:val="0"/>
          <w:i w:val="0"/>
          <w:sz w:val="21"/>
        </w:rPr>
        <w:t xml:space="preserve">11. </w:t>
      </w:r>
      <w:r>
        <w:rPr>
          <w:rFonts w:ascii="Malgun Gothic" w:hAnsi="Malgun Gothic" w:cs="Malgun Gothic" w:eastAsia="Malgun Gothic"/>
          <w:b/>
          <w:i w:val="0"/>
          <w:sz w:val="21"/>
        </w:rPr>
        <w:t>ne… personne (A2):</w:t>
      </w:r>
      <w:r>
        <w:rPr>
          <w:rFonts w:ascii="Malgun Gothic" w:hAnsi="Malgun Gothic" w:cs="Malgun Gothic" w:eastAsia="Malgun Gothic"/>
          <w:b w:val="0"/>
          <w:i w:val="0"/>
          <w:sz w:val="21"/>
        </w:rPr>
        <w:t xml:space="preserve"> Personne ne peut sortir. / Je n'ai touché personne.</w:t>
      </w:r>
    </w:p>
    <w:p>
      <w:r>
        <w:rPr>
          <w:rFonts w:ascii="Calibri" w:hAnsi="Calibri" w:cs="Calibri" w:eastAsia="Malgun Gothic"/>
          <w:b w:val="0"/>
          <w:i w:val="0"/>
          <w:sz w:val="21"/>
        </w:rPr>
        <w:t xml:space="preserve">12. </w:t>
      </w:r>
      <w:r>
        <w:rPr>
          <w:rFonts w:ascii="Malgun Gothic" w:hAnsi="Malgun Gothic" w:cs="Malgun Gothic" w:eastAsia="Malgun Gothic"/>
          <w:b/>
          <w:i w:val="0"/>
          <w:sz w:val="21"/>
        </w:rPr>
        <w:t>pour + 명사 (A2):</w:t>
      </w:r>
      <w:r>
        <w:rPr>
          <w:rFonts w:ascii="Malgun Gothic" w:hAnsi="Malgun Gothic" w:cs="Malgun Gothic" w:eastAsia="Malgun Gothic"/>
          <w:b w:val="0"/>
          <w:i w:val="0"/>
          <w:sz w:val="21"/>
        </w:rPr>
        <w:t xml:space="preserve"> Souriez pour Panoptès !</w:t>
      </w:r>
    </w:p>
    <w:p>
      <w:r>
        <w:rPr>
          <w:rFonts w:ascii="Calibri" w:hAnsi="Calibri" w:cs="Calibri" w:eastAsia="Malgun Gothic"/>
          <w:b w:val="0"/>
          <w:i w:val="0"/>
          <w:sz w:val="21"/>
        </w:rPr>
        <w:t xml:space="preserve">13. </w:t>
      </w:r>
      <w:r>
        <w:rPr>
          <w:rFonts w:ascii="Malgun Gothic" w:hAnsi="Malgun Gothic" w:cs="Malgun Gothic" w:eastAsia="Malgun Gothic"/>
          <w:b/>
          <w:i w:val="0"/>
          <w:sz w:val="21"/>
        </w:rPr>
        <w:t>en + 현재분사 (B1):</w:t>
      </w:r>
      <w:r>
        <w:rPr>
          <w:rFonts w:ascii="Malgun Gothic" w:hAnsi="Malgun Gothic" w:cs="Malgun Gothic" w:eastAsia="Malgun Gothic"/>
          <w:b w:val="0"/>
          <w:i w:val="0"/>
          <w:sz w:val="21"/>
        </w:rPr>
        <w:t xml:space="preserve"> Elle recule, en filmant toujours. (~하면서)</w:t>
      </w:r>
    </w:p>
    <w:p>
      <w:r>
        <w:rPr>
          <w:rFonts w:ascii="Calibri" w:hAnsi="Calibri" w:cs="Calibri" w:eastAsia="Malgun Gothic"/>
          <w:b w:val="0"/>
          <w:i w:val="0"/>
          <w:sz w:val="21"/>
        </w:rPr>
        <w:t xml:space="preserve">14. </w:t>
      </w:r>
      <w:r>
        <w:rPr>
          <w:rFonts w:ascii="Malgun Gothic" w:hAnsi="Malgun Gothic" w:cs="Malgun Gothic" w:eastAsia="Malgun Gothic"/>
          <w:b/>
          <w:i w:val="0"/>
          <w:sz w:val="21"/>
        </w:rPr>
        <w:t>le droit de / à (B1):</w:t>
      </w:r>
      <w:r>
        <w:rPr>
          <w:rFonts w:ascii="Malgun Gothic" w:hAnsi="Malgun Gothic" w:cs="Malgun Gothic" w:eastAsia="Malgun Gothic"/>
          <w:b w:val="0"/>
          <w:i w:val="0"/>
          <w:sz w:val="21"/>
        </w:rPr>
        <w:t xml:space="preserve"> le droit de prévenir un proche / le droit à un avocat.</w:t>
      </w:r>
    </w:p>
    <w:p>
      <w:r>
        <w:br w:type="page"/>
      </w:r>
    </w:p>
    <w:p>
      <w:pPr>
        <w:pStyle w:val="Heading1"/>
      </w:pPr>
      <w:r>
        <w:rPr>
          <w:rFonts w:ascii="Malgun Gothic" w:hAnsi="Malgun Gothic" w:cs="Malgun Gothic" w:eastAsia="Malgun Gothic"/>
          <w:b w:val="0"/>
          <w:i/>
          <w:sz w:val="36"/>
        </w:rPr>
        <w:t>8부 5화. Garde à vue (구금)</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5구 경찰서 조사실·유치장 → 경찰서 앞 → 편집국 · 시간: 7월 11일 토요일 밤 ~ 12일 일요일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J'ai passé la nuit au commissariat · la reconnaissance faciale · On m'a relâchée · Ça s'est passé comment ?</w:t>
      </w:r>
    </w:p>
    <w:p>
      <w:r>
        <w:rPr>
          <w:rFonts w:ascii="Calibri" w:hAnsi="Calibri" w:cs="Calibri" w:eastAsia="Malgun Gothic"/>
          <w:b/>
          <w:i w:val="0"/>
          <w:sz w:val="21"/>
        </w:rPr>
        <w:t>Officier:</w:t>
      </w:r>
      <w:r>
        <w:rPr>
          <w:rFonts w:ascii="Calibri" w:hAnsi="Calibri" w:cs="Calibri" w:eastAsia="Malgun Gothic"/>
          <w:b w:val="0"/>
          <w:i w:val="0"/>
          <w:sz w:val="21"/>
        </w:rPr>
        <w:t xml:space="preserve"> (samedi, vingt et une heures ; dans un petit bureau du commissariat ; un homme de quarante ans, chemise ouverte, fatigué, devant un vieil ordinateur) Mademoiselle Morel. Asseyez-vous. (un silence) Votre avocat est là. Il a le droit d'assister à l'audition.</w:t>
      </w:r>
    </w:p>
    <w:p>
      <w:pPr>
        <w:ind w:left="510"/>
      </w:pPr>
      <w:r>
        <w:rPr>
          <w:rFonts w:ascii="Malgun Gothic" w:hAnsi="Malgun Gothic" w:cs="Malgun Gothic" w:eastAsia="Malgun Gothic"/>
          <w:b w:val="0"/>
          <w:i/>
          <w:color w:val="555555"/>
          <w:sz w:val="20"/>
        </w:rPr>
        <w:t>(토요일 밤 아홉 시. 경찰서 작은 사무실. 셔츠 단추를 푼 지친 마흔 살 남자가 낡은 컴퓨터 앞에 있다) 모렐 양. 앉으세요. (침묵) 변호사가 와 있습니다. 진술에 입회할 권리가 있죠.</w:t>
      </w:r>
    </w:p>
    <w:p>
      <w:r>
        <w:rPr>
          <w:rFonts w:ascii="Calibri" w:hAnsi="Calibri" w:cs="Calibri" w:eastAsia="Malgun Gothic"/>
          <w:b/>
          <w:i w:val="0"/>
          <w:sz w:val="21"/>
        </w:rPr>
        <w:t>Aubry:</w:t>
      </w:r>
      <w:r>
        <w:rPr>
          <w:rFonts w:ascii="Calibri" w:hAnsi="Calibri" w:cs="Calibri" w:eastAsia="Malgun Gothic"/>
          <w:b w:val="0"/>
          <w:i w:val="0"/>
          <w:sz w:val="21"/>
        </w:rPr>
        <w:t xml:space="preserve"> (il est assis dans un coin, son chapeau de paille sur les genoux ; il fait un petit signe de tête à Léa) Bonsoir, Léa.</w:t>
      </w:r>
    </w:p>
    <w:p>
      <w:pPr>
        <w:ind w:left="510"/>
      </w:pPr>
      <w:r>
        <w:rPr>
          <w:rFonts w:ascii="Malgun Gothic" w:hAnsi="Malgun Gothic" w:cs="Malgun Gothic" w:eastAsia="Malgun Gothic"/>
          <w:b w:val="0"/>
          <w:i/>
          <w:color w:val="555555"/>
          <w:sz w:val="20"/>
        </w:rPr>
        <w:t>(구석에 앉아 밀짚모자를 무릎에 올려놓고 있다. 레아에게 살짝 고개를 끄덕인다) 안녕, 레아.</w:t>
      </w:r>
    </w:p>
    <w:p>
      <w:r>
        <w:rPr>
          <w:rFonts w:ascii="Calibri" w:hAnsi="Calibri" w:cs="Calibri" w:eastAsia="Malgun Gothic"/>
          <w:b/>
          <w:i w:val="0"/>
          <w:sz w:val="21"/>
        </w:rPr>
        <w:t>Léa:</w:t>
      </w:r>
      <w:r>
        <w:rPr>
          <w:rFonts w:ascii="Calibri" w:hAnsi="Calibri" w:cs="Calibri" w:eastAsia="Malgun Gothic"/>
          <w:b w:val="0"/>
          <w:i w:val="0"/>
          <w:sz w:val="21"/>
        </w:rPr>
        <w:t xml:space="preserve"> (elle s'assoit ; ses yeux sont encore rouges du gaz) Bonsoir, maître.</w:t>
      </w:r>
    </w:p>
    <w:p>
      <w:pPr>
        <w:ind w:left="510"/>
      </w:pPr>
      <w:r>
        <w:rPr>
          <w:rFonts w:ascii="Malgun Gothic" w:hAnsi="Malgun Gothic" w:cs="Malgun Gothic" w:eastAsia="Malgun Gothic"/>
          <w:b w:val="0"/>
          <w:i/>
          <w:color w:val="555555"/>
          <w:sz w:val="20"/>
        </w:rPr>
        <w:t>(앉는다. 눈이 아직 가스 때문에 빨갛다) 안녕하세요, 변호사님.</w:t>
      </w:r>
    </w:p>
    <w:p>
      <w:r>
        <w:rPr>
          <w:rFonts w:ascii="Calibri" w:hAnsi="Calibri" w:cs="Calibri" w:eastAsia="Malgun Gothic"/>
          <w:b/>
          <w:i w:val="0"/>
          <w:sz w:val="21"/>
        </w:rPr>
        <w:t>Officier:</w:t>
      </w:r>
      <w:r>
        <w:rPr>
          <w:rFonts w:ascii="Calibri" w:hAnsi="Calibri" w:cs="Calibri" w:eastAsia="Malgun Gothic"/>
          <w:b w:val="0"/>
          <w:i w:val="0"/>
          <w:sz w:val="21"/>
        </w:rPr>
        <w:t xml:space="preserve"> (il lit l'écran) Vous êtes soupçonnée d'avoir participé à un groupement en vue de commettre des violences ou des dégradations. (un silence) Qu'est-ce que vous faisiez boulevard Saint-Michel à seize heures trente ?</w:t>
      </w:r>
    </w:p>
    <w:p>
      <w:pPr>
        <w:ind w:left="510"/>
      </w:pPr>
      <w:r>
        <w:rPr>
          <w:rFonts w:ascii="Malgun Gothic" w:hAnsi="Malgun Gothic" w:cs="Malgun Gothic" w:eastAsia="Malgun Gothic"/>
          <w:b w:val="0"/>
          <w:i/>
          <w:color w:val="555555"/>
          <w:sz w:val="20"/>
        </w:rPr>
        <w:t>(화면을 읽는다) 폭력 또는 손괴를 목적으로 한 집단에 가담한 혐의를 받고 있습니다. (침묵) 네 시 반에 생미셸 대로에서 뭘 하고 있었습니까?</w:t>
      </w:r>
    </w:p>
    <w:p>
      <w:r>
        <w:rPr>
          <w:rFonts w:ascii="Calibri" w:hAnsi="Calibri" w:cs="Calibri" w:eastAsia="Malgun Gothic"/>
          <w:b/>
          <w:i w:val="0"/>
          <w:sz w:val="21"/>
        </w:rPr>
        <w:t>Léa:</w:t>
      </w:r>
      <w:r>
        <w:rPr>
          <w:rFonts w:ascii="Calibri" w:hAnsi="Calibri" w:cs="Calibri" w:eastAsia="Malgun Gothic"/>
          <w:b w:val="0"/>
          <w:i w:val="0"/>
          <w:sz w:val="21"/>
        </w:rPr>
        <w:t xml:space="preserve"> Je travaillais. (un silence) Je suis stagiaire au Phare. Ma directrice m'a envoyée couvrir la manifestation contre la loi sur la reconnaissance faciale.</w:t>
      </w:r>
    </w:p>
    <w:p>
      <w:pPr>
        <w:ind w:left="510"/>
      </w:pPr>
      <w:r>
        <w:rPr>
          <w:rFonts w:ascii="Malgun Gothic" w:hAnsi="Malgun Gothic" w:cs="Malgun Gothic" w:eastAsia="Malgun Gothic"/>
          <w:b w:val="0"/>
          <w:i/>
          <w:color w:val="555555"/>
          <w:sz w:val="20"/>
        </w:rPr>
        <w:t>일하고 있었어요. (침묵) 르 파르 인턴이에요. 국장님이 안면 인식 법 반대 시위를 취재하라고 보냈어요.</w:t>
      </w:r>
    </w:p>
    <w:p>
      <w:r>
        <w:rPr>
          <w:rFonts w:ascii="Calibri" w:hAnsi="Calibri" w:cs="Calibri" w:eastAsia="Malgun Gothic"/>
          <w:b/>
          <w:i w:val="0"/>
          <w:sz w:val="21"/>
        </w:rPr>
        <w:t>Officier:</w:t>
      </w:r>
      <w:r>
        <w:rPr>
          <w:rFonts w:ascii="Calibri" w:hAnsi="Calibri" w:cs="Calibri" w:eastAsia="Malgun Gothic"/>
          <w:b w:val="0"/>
          <w:i w:val="0"/>
          <w:sz w:val="21"/>
        </w:rPr>
        <w:t xml:space="preserve"> Vous n'avez pas de carte de presse.</w:t>
      </w:r>
    </w:p>
    <w:p>
      <w:pPr>
        <w:ind w:left="510"/>
      </w:pPr>
      <w:r>
        <w:rPr>
          <w:rFonts w:ascii="Malgun Gothic" w:hAnsi="Malgun Gothic" w:cs="Malgun Gothic" w:eastAsia="Malgun Gothic"/>
          <w:b w:val="0"/>
          <w:i/>
          <w:color w:val="555555"/>
          <w:sz w:val="20"/>
        </w:rPr>
        <w:t>기자증이 없잖아요.</w:t>
      </w:r>
    </w:p>
    <w:p>
      <w:r>
        <w:rPr>
          <w:rFonts w:ascii="Calibri" w:hAnsi="Calibri" w:cs="Calibri" w:eastAsia="Malgun Gothic"/>
          <w:b/>
          <w:i w:val="0"/>
          <w:sz w:val="21"/>
        </w:rPr>
        <w:t>Aubry:</w:t>
      </w:r>
      <w:r>
        <w:rPr>
          <w:rFonts w:ascii="Calibri" w:hAnsi="Calibri" w:cs="Calibri" w:eastAsia="Malgun Gothic"/>
          <w:b w:val="0"/>
          <w:i w:val="0"/>
          <w:sz w:val="21"/>
        </w:rPr>
        <w:t xml:space="preserve"> (calmement) La carte de presse n'est pas une condition pour exercer le métier de journaliste, monsieur l'officier. (un silence) C'est un document administratif. Pas un permis de penser.</w:t>
      </w:r>
    </w:p>
    <w:p>
      <w:pPr>
        <w:ind w:left="510"/>
      </w:pPr>
      <w:r>
        <w:rPr>
          <w:rFonts w:ascii="Malgun Gothic" w:hAnsi="Malgun Gothic" w:cs="Malgun Gothic" w:eastAsia="Malgun Gothic"/>
          <w:b w:val="0"/>
          <w:i/>
          <w:color w:val="555555"/>
          <w:sz w:val="20"/>
        </w:rPr>
        <w:t>(차분하게) 기자증은 기자 일을 하는 조건이 아닙니다, 경찰관님. (침묵) 행정 서류일 뿐이죠. 생각하는 면허가 아니라.</w:t>
      </w:r>
    </w:p>
    <w:p>
      <w:r>
        <w:rPr>
          <w:rFonts w:ascii="Calibri" w:hAnsi="Calibri" w:cs="Calibri" w:eastAsia="Malgun Gothic"/>
          <w:b/>
          <w:i w:val="0"/>
          <w:sz w:val="21"/>
        </w:rPr>
        <w:t>Officier:</w:t>
      </w:r>
      <w:r>
        <w:rPr>
          <w:rFonts w:ascii="Calibri" w:hAnsi="Calibri" w:cs="Calibri" w:eastAsia="Malgun Gothic"/>
          <w:b w:val="0"/>
          <w:i w:val="0"/>
          <w:sz w:val="21"/>
        </w:rPr>
        <w:t xml:space="preserve"> (il soupire) Je connais, maître. (un silence ; à Léa) Racontez-moi. Depuis le début.</w:t>
      </w:r>
    </w:p>
    <w:p>
      <w:pPr>
        <w:ind w:left="510"/>
      </w:pPr>
      <w:r>
        <w:rPr>
          <w:rFonts w:ascii="Malgun Gothic" w:hAnsi="Malgun Gothic" w:cs="Malgun Gothic" w:eastAsia="Malgun Gothic"/>
          <w:b w:val="0"/>
          <w:i/>
          <w:color w:val="555555"/>
          <w:sz w:val="20"/>
        </w:rPr>
        <w:t>(한숨 쉰다) 압니다, 변호사님. (침묵. 레아에게) 말해 보세요. 처음부터.</w:t>
      </w:r>
    </w:p>
    <w:p>
      <w:r>
        <w:rPr>
          <w:rFonts w:ascii="Calibri" w:hAnsi="Calibri" w:cs="Calibri" w:eastAsia="Malgun Gothic"/>
          <w:b/>
          <w:i w:val="0"/>
          <w:sz w:val="21"/>
        </w:rPr>
        <w:t>Léa:</w:t>
      </w:r>
      <w:r>
        <w:rPr>
          <w:rFonts w:ascii="Calibri" w:hAnsi="Calibri" w:cs="Calibri" w:eastAsia="Malgun Gothic"/>
          <w:b w:val="0"/>
          <w:i w:val="0"/>
          <w:sz w:val="21"/>
        </w:rPr>
        <w:t xml:space="preserve"> Je suis arrivée place de la Sorbonne à quatorze heures. J'ai interviewé des étudiants. Une mère avec sa fille. Un vieux monsieur de soixante-huit. (un silence) J'ai filmé. J'ai pris des notes. Je n'ai rien jeté. Je n'ai rien cassé. Je n'ai touché personne.</w:t>
      </w:r>
    </w:p>
    <w:p>
      <w:pPr>
        <w:ind w:left="510"/>
      </w:pPr>
      <w:r>
        <w:rPr>
          <w:rFonts w:ascii="Malgun Gothic" w:hAnsi="Malgun Gothic" w:cs="Malgun Gothic" w:eastAsia="Malgun Gothic"/>
          <w:b w:val="0"/>
          <w:i/>
          <w:color w:val="555555"/>
          <w:sz w:val="20"/>
        </w:rPr>
        <w:t>두 시에 소르본 광장에 도착했어요. 학생들을 인터뷰했어요. 딸을 데려온 엄마. 68년 세대 할아버지. (침묵) 촬영했어요. 메모했어요. 아무것도 안 던졌어요. 아무것도 안 부쉈어요. 아무도 안 건드렸어요.</w:t>
      </w:r>
    </w:p>
    <w:p>
      <w:r>
        <w:rPr>
          <w:rFonts w:ascii="Calibri" w:hAnsi="Calibri" w:cs="Calibri" w:eastAsia="Malgun Gothic"/>
          <w:b/>
          <w:i w:val="0"/>
          <w:sz w:val="21"/>
        </w:rPr>
        <w:t>Officier:</w:t>
      </w:r>
      <w:r>
        <w:rPr>
          <w:rFonts w:ascii="Calibri" w:hAnsi="Calibri" w:cs="Calibri" w:eastAsia="Malgun Gothic"/>
          <w:b w:val="0"/>
          <w:i w:val="0"/>
          <w:sz w:val="21"/>
        </w:rPr>
        <w:t xml:space="preserve"> Et à seize heures trente ?</w:t>
      </w:r>
    </w:p>
    <w:p>
      <w:pPr>
        <w:ind w:left="510"/>
      </w:pPr>
      <w:r>
        <w:rPr>
          <w:rFonts w:ascii="Malgun Gothic" w:hAnsi="Malgun Gothic" w:cs="Malgun Gothic" w:eastAsia="Malgun Gothic"/>
          <w:b w:val="0"/>
          <w:i/>
          <w:color w:val="555555"/>
          <w:sz w:val="20"/>
        </w:rPr>
        <w:t>그럼 네 시 반엔?</w:t>
      </w:r>
    </w:p>
    <w:p>
      <w:r>
        <w:rPr>
          <w:rFonts w:ascii="Calibri" w:hAnsi="Calibri" w:cs="Calibri" w:eastAsia="Malgun Gothic"/>
          <w:b/>
          <w:i w:val="0"/>
          <w:sz w:val="21"/>
        </w:rPr>
        <w:t>Léa:</w:t>
      </w:r>
      <w:r>
        <w:rPr>
          <w:rFonts w:ascii="Calibri" w:hAnsi="Calibri" w:cs="Calibri" w:eastAsia="Malgun Gothic"/>
          <w:b w:val="0"/>
          <w:i w:val="0"/>
          <w:sz w:val="21"/>
        </w:rPr>
        <w:t xml:space="preserve"> À seize heures trente, la police a fermé la rue. Devant et derrière. (un silence) On ne pouvait plus sortir. On nous a dit de nous disperser. Mais il n'y avait pas de sortie.</w:t>
      </w:r>
    </w:p>
    <w:p>
      <w:pPr>
        <w:ind w:left="510"/>
      </w:pPr>
      <w:r>
        <w:rPr>
          <w:rFonts w:ascii="Malgun Gothic" w:hAnsi="Malgun Gothic" w:cs="Malgun Gothic" w:eastAsia="Malgun Gothic"/>
          <w:b w:val="0"/>
          <w:i/>
          <w:color w:val="555555"/>
          <w:sz w:val="20"/>
        </w:rPr>
        <w:t>네 시 반에 경찰이 길을 막았어요. 앞뒤로. (침묵) 더는 나갈 수 없었어요. 해산하라고 했어요. 근데 출구가 없었어요.</w:t>
      </w:r>
    </w:p>
    <w:p>
      <w:r>
        <w:rPr>
          <w:rFonts w:ascii="Calibri" w:hAnsi="Calibri" w:cs="Calibri" w:eastAsia="Malgun Gothic"/>
          <w:b/>
          <w:i w:val="0"/>
          <w:sz w:val="21"/>
        </w:rPr>
        <w:t>Officier:</w:t>
      </w:r>
      <w:r>
        <w:rPr>
          <w:rFonts w:ascii="Calibri" w:hAnsi="Calibri" w:cs="Calibri" w:eastAsia="Malgun Gothic"/>
          <w:b w:val="0"/>
          <w:i w:val="0"/>
          <w:sz w:val="21"/>
        </w:rPr>
        <w:t xml:space="preserve"> (il tape) Et ensuite ?</w:t>
      </w:r>
    </w:p>
    <w:p>
      <w:pPr>
        <w:ind w:left="510"/>
      </w:pPr>
      <w:r>
        <w:rPr>
          <w:rFonts w:ascii="Malgun Gothic" w:hAnsi="Malgun Gothic" w:cs="Malgun Gothic" w:eastAsia="Malgun Gothic"/>
          <w:b w:val="0"/>
          <w:i/>
          <w:color w:val="555555"/>
          <w:sz w:val="20"/>
        </w:rPr>
        <w:t>(입력한다) 그다음엔?</w:t>
      </w:r>
    </w:p>
    <w:p>
      <w:r>
        <w:rPr>
          <w:rFonts w:ascii="Calibri" w:hAnsi="Calibri" w:cs="Calibri" w:eastAsia="Malgun Gothic"/>
          <w:b/>
          <w:i w:val="0"/>
          <w:sz w:val="21"/>
        </w:rPr>
        <w:t>Léa:</w:t>
      </w:r>
      <w:r>
        <w:rPr>
          <w:rFonts w:ascii="Calibri" w:hAnsi="Calibri" w:cs="Calibri" w:eastAsia="Malgun Gothic"/>
          <w:b w:val="0"/>
          <w:i w:val="0"/>
          <w:sz w:val="21"/>
        </w:rPr>
        <w:t xml:space="preserve"> Ensuite, il y a eu du gaz. Une dame âgée s'est sentie mal. Je l'ai aidée à sortir. (un silence) Puis un policier a attrapé un étudiant, Sami. Il parlait au mégaphone. C'est tout ce qu'il faisait. J'ai filmé. Et on m'a arrêtée.</w:t>
      </w:r>
    </w:p>
    <w:p>
      <w:pPr>
        <w:ind w:left="510"/>
      </w:pPr>
      <w:r>
        <w:rPr>
          <w:rFonts w:ascii="Malgun Gothic" w:hAnsi="Malgun Gothic" w:cs="Malgun Gothic" w:eastAsia="Malgun Gothic"/>
          <w:b w:val="0"/>
          <w:i/>
          <w:color w:val="555555"/>
          <w:sz w:val="20"/>
        </w:rPr>
        <w:t>그다음엔 가스가 있었어요. 할머니 한 분이 쓰러지셨어요. 나가시도록 도와드렸어요. (침묵) 그러고 나서 경찰관이 대학생 한 명을 잡았어요. 사미. 확성기로 말하고 있었어요. 그게 걔가 한 전부예요. 제가 찍었어요. 그리고 저를 체포했어요.</w:t>
      </w:r>
    </w:p>
    <w:p>
      <w:r>
        <w:rPr>
          <w:rFonts w:ascii="Calibri" w:hAnsi="Calibri" w:cs="Calibri" w:eastAsia="Malgun Gothic"/>
          <w:b/>
          <w:i w:val="0"/>
          <w:sz w:val="21"/>
        </w:rPr>
        <w:t>Officier:</w:t>
      </w:r>
      <w:r>
        <w:rPr>
          <w:rFonts w:ascii="Calibri" w:hAnsi="Calibri" w:cs="Calibri" w:eastAsia="Malgun Gothic"/>
          <w:b w:val="0"/>
          <w:i w:val="0"/>
          <w:sz w:val="21"/>
        </w:rPr>
        <w:t xml:space="preserve"> (il s'arrête de taper ; il la regarde) Vous avez aidé une dame à sortir de la nasse ?</w:t>
      </w:r>
    </w:p>
    <w:p>
      <w:pPr>
        <w:ind w:left="510"/>
      </w:pPr>
      <w:r>
        <w:rPr>
          <w:rFonts w:ascii="Malgun Gothic" w:hAnsi="Malgun Gothic" w:cs="Malgun Gothic" w:eastAsia="Malgun Gothic"/>
          <w:b w:val="0"/>
          <w:i/>
          <w:color w:val="555555"/>
          <w:sz w:val="20"/>
        </w:rPr>
        <w:t>(입력을 멈춘다. 그녀를 본다) 포위망에서 할머니가 나가시도록 도왔다고요?</w:t>
      </w:r>
    </w:p>
    <w:p>
      <w:r>
        <w:rPr>
          <w:rFonts w:ascii="Calibri" w:hAnsi="Calibri" w:cs="Calibri" w:eastAsia="Malgun Gothic"/>
          <w:b/>
          <w:i w:val="0"/>
          <w:sz w:val="21"/>
        </w:rPr>
        <w:t>Léa:</w:t>
      </w:r>
      <w:r>
        <w:rPr>
          <w:rFonts w:ascii="Calibri" w:hAnsi="Calibri" w:cs="Calibri" w:eastAsia="Malgun Gothic"/>
          <w:b w:val="0"/>
          <w:i w:val="0"/>
          <w:sz w:val="21"/>
        </w:rPr>
        <w:t xml:space="preserve"> Oui. Une dame qui revenait de la pharmacie. Elle habite rue Champollion. (un silence) Un jeune policier l'a laissée passer. Il a été gentil.</w:t>
      </w:r>
    </w:p>
    <w:p>
      <w:pPr>
        <w:ind w:left="510"/>
      </w:pPr>
      <w:r>
        <w:rPr>
          <w:rFonts w:ascii="Malgun Gothic" w:hAnsi="Malgun Gothic" w:cs="Malgun Gothic" w:eastAsia="Malgun Gothic"/>
          <w:b w:val="0"/>
          <w:i/>
          <w:color w:val="555555"/>
          <w:sz w:val="20"/>
        </w:rPr>
        <w:t>네. 약국에서 돌아오시던 할머니요. 샹폴리옹 거리에 사세요. (침묵) 젊은 경찰관이 지나가게 해 줬어요. 친절했어요.</w:t>
      </w:r>
    </w:p>
    <w:p>
      <w:r>
        <w:rPr>
          <w:rFonts w:ascii="Calibri" w:hAnsi="Calibri" w:cs="Calibri" w:eastAsia="Malgun Gothic"/>
          <w:b/>
          <w:i w:val="0"/>
          <w:sz w:val="21"/>
        </w:rPr>
        <w:t>Officier:</w:t>
      </w:r>
      <w:r>
        <w:rPr>
          <w:rFonts w:ascii="Calibri" w:hAnsi="Calibri" w:cs="Calibri" w:eastAsia="Malgun Gothic"/>
          <w:b w:val="0"/>
          <w:i w:val="0"/>
          <w:sz w:val="21"/>
        </w:rPr>
        <w:t xml:space="preserve"> (un long silence ; il regarde une feuille à côté de son clavier) Le rapport de ce collègue mentionne une jeune femme avec un brassard « presse » qui a aidé une personne âgée. (un silence) C'était vous.</w:t>
      </w:r>
    </w:p>
    <w:p>
      <w:pPr>
        <w:ind w:left="510"/>
      </w:pPr>
      <w:r>
        <w:rPr>
          <w:rFonts w:ascii="Malgun Gothic" w:hAnsi="Malgun Gothic" w:cs="Malgun Gothic" w:eastAsia="Malgun Gothic"/>
          <w:b w:val="0"/>
          <w:i/>
          <w:color w:val="555555"/>
          <w:sz w:val="20"/>
        </w:rPr>
        <w:t>(긴 침묵. 자판 옆 종이 한 장을 본다) 그 동료의 보고서에 «프레스» 완장을 찬 젊은 여자가 노인을 도왔다고 적혀 있네요. (침묵) 당신이었군요.</w:t>
      </w:r>
    </w:p>
    <w:p>
      <w:r>
        <w:rPr>
          <w:rFonts w:ascii="Calibri" w:hAnsi="Calibri" w:cs="Calibri" w:eastAsia="Malgun Gothic"/>
          <w:b/>
          <w:i w:val="0"/>
          <w:sz w:val="21"/>
        </w:rPr>
        <w:t>Aubry:</w:t>
      </w:r>
      <w:r>
        <w:rPr>
          <w:rFonts w:ascii="Calibri" w:hAnsi="Calibri" w:cs="Calibri" w:eastAsia="Malgun Gothic"/>
          <w:b w:val="0"/>
          <w:i w:val="0"/>
          <w:sz w:val="21"/>
        </w:rPr>
        <w:t xml:space="preserve"> (doucement) Une personne qui aide une dame âgée à sortir d'une nasse est rarement une personne qui veut commettre des violences, monsieur l'officier.</w:t>
      </w:r>
    </w:p>
    <w:p>
      <w:pPr>
        <w:ind w:left="510"/>
      </w:pPr>
      <w:r>
        <w:rPr>
          <w:rFonts w:ascii="Malgun Gothic" w:hAnsi="Malgun Gothic" w:cs="Malgun Gothic" w:eastAsia="Malgun Gothic"/>
          <w:b w:val="0"/>
          <w:i/>
          <w:color w:val="555555"/>
          <w:sz w:val="20"/>
        </w:rPr>
        <w:t>(부드럽게) 할머니가 포위망에서 나가시도록 돕는 사람은 폭력을 행사하려는 사람인 경우가 드물죠, 경찰관님.</w:t>
      </w:r>
    </w:p>
    <w:p>
      <w:r>
        <w:rPr>
          <w:rFonts w:ascii="Calibri" w:hAnsi="Calibri" w:cs="Calibri" w:eastAsia="Malgun Gothic"/>
          <w:b/>
          <w:i w:val="0"/>
          <w:sz w:val="21"/>
        </w:rPr>
        <w:t>Officier:</w:t>
      </w:r>
      <w:r>
        <w:rPr>
          <w:rFonts w:ascii="Calibri" w:hAnsi="Calibri" w:cs="Calibri" w:eastAsia="Malgun Gothic"/>
          <w:b w:val="0"/>
          <w:i w:val="0"/>
          <w:sz w:val="21"/>
        </w:rPr>
        <w:t xml:space="preserve"> (il se frotte les yeux) Maître, j'ai quarante-trois gardes à vue ce soir. Quarante-trois. (un silence) Des étudiants, une prof de philo avec une baguette, un gamin de seize ans qui pleure. (un silence) Je ne les ai pas choisis.</w:t>
      </w:r>
    </w:p>
    <w:p>
      <w:pPr>
        <w:ind w:left="510"/>
      </w:pPr>
      <w:r>
        <w:rPr>
          <w:rFonts w:ascii="Malgun Gothic" w:hAnsi="Malgun Gothic" w:cs="Malgun Gothic" w:eastAsia="Malgun Gothic"/>
          <w:b w:val="0"/>
          <w:i/>
          <w:color w:val="555555"/>
          <w:sz w:val="20"/>
        </w:rPr>
        <w:t>(눈을 비빈다) 변호사님, 오늘 밤 구금된 사람이 마흔세 명입니다. 마흔세 명. (침묵) 대학생들, 바게트 든 철학 선생, 울고 있는 열여섯 살 꼬마. (침묵) 제가 고른 게 아닙니다.</w:t>
      </w:r>
    </w:p>
    <w:p>
      <w:r>
        <w:rPr>
          <w:rFonts w:ascii="Calibri" w:hAnsi="Calibri" w:cs="Calibri" w:eastAsia="Malgun Gothic"/>
          <w:b/>
          <w:i w:val="0"/>
          <w:sz w:val="21"/>
        </w:rPr>
        <w:t>Léa:</w:t>
      </w:r>
      <w:r>
        <w:rPr>
          <w:rFonts w:ascii="Calibri" w:hAnsi="Calibri" w:cs="Calibri" w:eastAsia="Malgun Gothic"/>
          <w:b w:val="0"/>
          <w:i w:val="0"/>
          <w:sz w:val="21"/>
        </w:rPr>
        <w:t xml:space="preserve"> (doucement) Je sais. (un silence) Ce n'est pas vous qui avez fermé la rue.</w:t>
      </w:r>
    </w:p>
    <w:p>
      <w:pPr>
        <w:ind w:left="510"/>
      </w:pPr>
      <w:r>
        <w:rPr>
          <w:rFonts w:ascii="Malgun Gothic" w:hAnsi="Malgun Gothic" w:cs="Malgun Gothic" w:eastAsia="Malgun Gothic"/>
          <w:b w:val="0"/>
          <w:i/>
          <w:color w:val="555555"/>
          <w:sz w:val="20"/>
        </w:rPr>
        <w:t>(조용히) 알아요. (침묵) 길을 막은 건 당신이 아니잖아요.</w:t>
      </w:r>
    </w:p>
    <w:p>
      <w:r>
        <w:rPr>
          <w:rFonts w:ascii="Calibri" w:hAnsi="Calibri" w:cs="Calibri" w:eastAsia="Malgun Gothic"/>
          <w:b/>
          <w:i w:val="0"/>
          <w:sz w:val="21"/>
        </w:rPr>
        <w:t>Officier:</w:t>
      </w:r>
      <w:r>
        <w:rPr>
          <w:rFonts w:ascii="Calibri" w:hAnsi="Calibri" w:cs="Calibri" w:eastAsia="Malgun Gothic"/>
          <w:b w:val="0"/>
          <w:i w:val="0"/>
          <w:sz w:val="21"/>
        </w:rPr>
        <w:t xml:space="preserve"> (il la regarde, surpris, puis il se remet à taper) Votre appareil photo a été saisi. (un silence) Il sera examiné.</w:t>
      </w:r>
    </w:p>
    <w:p>
      <w:pPr>
        <w:ind w:left="510"/>
      </w:pPr>
      <w:r>
        <w:rPr>
          <w:rFonts w:ascii="Malgun Gothic" w:hAnsi="Malgun Gothic" w:cs="Malgun Gothic" w:eastAsia="Malgun Gothic"/>
          <w:b w:val="0"/>
          <w:i/>
          <w:color w:val="555555"/>
          <w:sz w:val="20"/>
        </w:rPr>
        <w:t>(놀라서 그녀를 보다가 다시 입력한다) 당신 카메라는 압수됐습니다. (침묵) 검토할 겁니다.</w:t>
      </w:r>
    </w:p>
    <w:p>
      <w:r>
        <w:rPr>
          <w:rFonts w:ascii="Calibri" w:hAnsi="Calibri" w:cs="Calibri" w:eastAsia="Malgun Gothic"/>
          <w:b/>
          <w:i w:val="0"/>
          <w:sz w:val="21"/>
        </w:rPr>
        <w:t>Léa:</w:t>
      </w:r>
      <w:r>
        <w:rPr>
          <w:rFonts w:ascii="Calibri" w:hAnsi="Calibri" w:cs="Calibri" w:eastAsia="Malgun Gothic"/>
          <w:b w:val="0"/>
          <w:i w:val="0"/>
          <w:sz w:val="21"/>
        </w:rPr>
        <w:t xml:space="preserve"> Il contient mon travail. Mes interviews. (un silence) Et la carte mémoire est protégée par le secret des sources.</w:t>
      </w:r>
    </w:p>
    <w:p>
      <w:pPr>
        <w:ind w:left="510"/>
      </w:pPr>
      <w:r>
        <w:rPr>
          <w:rFonts w:ascii="Malgun Gothic" w:hAnsi="Malgun Gothic" w:cs="Malgun Gothic" w:eastAsia="Malgun Gothic"/>
          <w:b w:val="0"/>
          <w:i/>
          <w:color w:val="555555"/>
          <w:sz w:val="20"/>
        </w:rPr>
        <w:t>제 작업이 들어 있어요. 인터뷰들. (침묵) 그리고 메모리 카드는 취재원 비밀로 보호받아요.</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Ma cliente demande que le contenu de l'appareil ne soit ni copié, ni consulté, ni effacé. (un silence) Je vous demande de le noter.</w:t>
      </w:r>
    </w:p>
    <w:p>
      <w:pPr>
        <w:ind w:left="510"/>
      </w:pPr>
      <w:r>
        <w:rPr>
          <w:rFonts w:ascii="Malgun Gothic" w:hAnsi="Malgun Gothic" w:cs="Malgun Gothic" w:eastAsia="Malgun Gothic"/>
          <w:b w:val="0"/>
          <w:i/>
          <w:color w:val="555555"/>
          <w:sz w:val="20"/>
        </w:rPr>
        <w:t>(고개를 끄덕인다) 제 의뢰인은 카메라 내용이 복사되거나 열람되거나 삭제되지 않기를 요청합니다. (침묵) 기록해 주시길 바랍니다.</w:t>
      </w:r>
    </w:p>
    <w:p>
      <w:r>
        <w:rPr>
          <w:rFonts w:ascii="Calibri" w:hAnsi="Calibri" w:cs="Calibri" w:eastAsia="Malgun Gothic"/>
          <w:b/>
          <w:i w:val="0"/>
          <w:sz w:val="21"/>
        </w:rPr>
        <w:t>Officier:</w:t>
      </w:r>
      <w:r>
        <w:rPr>
          <w:rFonts w:ascii="Calibri" w:hAnsi="Calibri" w:cs="Calibri" w:eastAsia="Malgun Gothic"/>
          <w:b w:val="0"/>
          <w:i w:val="0"/>
          <w:sz w:val="21"/>
        </w:rPr>
        <w:t xml:space="preserve"> (il tape) Noté. (un silence) Vous allez passer la nuit ici, mademoiselle. Le parquet décidera demain.</w:t>
      </w:r>
    </w:p>
    <w:p>
      <w:pPr>
        <w:ind w:left="510"/>
      </w:pPr>
      <w:r>
        <w:rPr>
          <w:rFonts w:ascii="Malgun Gothic" w:hAnsi="Malgun Gothic" w:cs="Malgun Gothic" w:eastAsia="Malgun Gothic"/>
          <w:b w:val="0"/>
          <w:i/>
          <w:color w:val="555555"/>
          <w:sz w:val="20"/>
        </w:rPr>
        <w:t>(입력한다) 기록했습니다. (침묵) 오늘 밤은 여기서 보내셔야 합니다, 아가씨. 검찰이 내일 결정할 겁니다.</w:t>
      </w:r>
    </w:p>
    <w:p>
      <w:r>
        <w:rPr>
          <w:rFonts w:ascii="Calibri" w:hAnsi="Calibri" w:cs="Calibri" w:eastAsia="Malgun Gothic"/>
          <w:b/>
          <w:i w:val="0"/>
          <w:sz w:val="21"/>
        </w:rPr>
        <w:t>Léa:</w:t>
      </w:r>
      <w:r>
        <w:rPr>
          <w:rFonts w:ascii="Calibri" w:hAnsi="Calibri" w:cs="Calibri" w:eastAsia="Malgun Gothic"/>
          <w:b w:val="0"/>
          <w:i w:val="0"/>
          <w:sz w:val="21"/>
        </w:rPr>
        <w:t xml:space="preserve"> (elle avale sa salive) La nuit ici.</w:t>
      </w:r>
    </w:p>
    <w:p>
      <w:pPr>
        <w:ind w:left="510"/>
      </w:pPr>
      <w:r>
        <w:rPr>
          <w:rFonts w:ascii="Malgun Gothic" w:hAnsi="Malgun Gothic" w:cs="Malgun Gothic" w:eastAsia="Malgun Gothic"/>
          <w:b w:val="0"/>
          <w:i/>
          <w:color w:val="555555"/>
          <w:sz w:val="20"/>
        </w:rPr>
        <w:t>(침을 삼킨다) 여기서 밤을.</w:t>
      </w:r>
    </w:p>
    <w:p>
      <w:r>
        <w:rPr>
          <w:rFonts w:ascii="Calibri" w:hAnsi="Calibri" w:cs="Calibri" w:eastAsia="Malgun Gothic"/>
          <w:b/>
          <w:i w:val="0"/>
          <w:sz w:val="21"/>
        </w:rPr>
        <w:t>Aubry:</w:t>
      </w:r>
      <w:r>
        <w:rPr>
          <w:rFonts w:ascii="Calibri" w:hAnsi="Calibri" w:cs="Calibri" w:eastAsia="Malgun Gothic"/>
          <w:b w:val="0"/>
          <w:i w:val="0"/>
          <w:sz w:val="21"/>
        </w:rPr>
        <w:t xml:space="preserve"> (il se lève, s'approche, à voix basse) Tu ne dis rien de plus. Rien sur Ariane. Rien sur la forge. Rien sur personne. (un silence) Tu dors si tu peux. Je reviens à sept heures.</w:t>
      </w:r>
    </w:p>
    <w:p>
      <w:pPr>
        <w:ind w:left="510"/>
      </w:pPr>
      <w:r>
        <w:rPr>
          <w:rFonts w:ascii="Malgun Gothic" w:hAnsi="Malgun Gothic" w:cs="Malgun Gothic" w:eastAsia="Malgun Gothic"/>
          <w:b w:val="0"/>
          <w:i/>
          <w:color w:val="555555"/>
          <w:sz w:val="20"/>
        </w:rPr>
        <w:t>(일어나 다가와서 낮은 목소리로) 더는 아무 말도 하지 마. 아리안에 대해서도. 단조 공장에 대해서도. 누구에 대해서도. (침묵) 잘 수 있으면 자. 일곱 시에 다시 올게.</w:t>
      </w:r>
    </w:p>
    <w:p>
      <w:r>
        <w:rPr>
          <w:rFonts w:ascii="Calibri" w:hAnsi="Calibri" w:cs="Calibri" w:eastAsia="Malgun Gothic"/>
          <w:b/>
          <w:i w:val="0"/>
          <w:sz w:val="21"/>
        </w:rPr>
        <w:t>Léa:</w:t>
      </w:r>
      <w:r>
        <w:rPr>
          <w:rFonts w:ascii="Calibri" w:hAnsi="Calibri" w:cs="Calibri" w:eastAsia="Malgun Gothic"/>
          <w:b w:val="0"/>
          <w:i w:val="0"/>
          <w:sz w:val="21"/>
        </w:rPr>
        <w:t xml:space="preserve"> (à voix très basse) Maître… (un silence) La première carte. Elle est dans ma chaussette.</w:t>
      </w:r>
    </w:p>
    <w:p>
      <w:pPr>
        <w:ind w:left="510"/>
      </w:pPr>
      <w:r>
        <w:rPr>
          <w:rFonts w:ascii="Malgun Gothic" w:hAnsi="Malgun Gothic" w:cs="Malgun Gothic" w:eastAsia="Malgun Gothic"/>
          <w:b w:val="0"/>
          <w:i/>
          <w:color w:val="555555"/>
          <w:sz w:val="20"/>
        </w:rPr>
        <w:t>(아주 낮은 목소리로) 변호사님… (침묵) 첫 번째 카드요. 양말 속에 있어요.</w:t>
      </w:r>
    </w:p>
    <w:p>
      <w:r>
        <w:rPr>
          <w:rFonts w:ascii="Calibri" w:hAnsi="Calibri" w:cs="Calibri" w:eastAsia="Malgun Gothic"/>
          <w:b/>
          <w:i w:val="0"/>
          <w:sz w:val="21"/>
        </w:rPr>
        <w:t>Aubry:</w:t>
      </w:r>
      <w:r>
        <w:rPr>
          <w:rFonts w:ascii="Calibri" w:hAnsi="Calibri" w:cs="Calibri" w:eastAsia="Malgun Gothic"/>
          <w:b w:val="0"/>
          <w:i w:val="0"/>
          <w:sz w:val="21"/>
        </w:rPr>
        <w:t xml:space="preserve"> (un très petit sourire ; il ne réagit pas) Je n'ai rien entendu. (un silence) Garde tes chaussettes, Léa. Toute la nuit.</w:t>
      </w:r>
    </w:p>
    <w:p>
      <w:pPr>
        <w:ind w:left="510"/>
      </w:pPr>
      <w:r>
        <w:rPr>
          <w:rFonts w:ascii="Malgun Gothic" w:hAnsi="Malgun Gothic" w:cs="Malgun Gothic" w:eastAsia="Malgun Gothic"/>
          <w:b w:val="0"/>
          <w:i/>
          <w:color w:val="555555"/>
          <w:sz w:val="20"/>
        </w:rPr>
        <w:t>(아주 작게 웃는다. 반응하지 않는다) 아무것도 못 들었어. (침묵) 양말 신고 있어, 레아. 밤새도록.</w:t>
      </w:r>
    </w:p>
    <w:p>
      <w:r>
        <w:rPr>
          <w:rFonts w:ascii="Calibri" w:hAnsi="Calibri" w:cs="Calibri" w:eastAsia="Malgun Gothic"/>
          <w:b/>
          <w:i w:val="0"/>
          <w:sz w:val="21"/>
        </w:rPr>
        <w:t>Camille:</w:t>
      </w:r>
      <w:r>
        <w:rPr>
          <w:rFonts w:ascii="Calibri" w:hAnsi="Calibri" w:cs="Calibri" w:eastAsia="Malgun Gothic"/>
          <w:b w:val="0"/>
          <w:i w:val="0"/>
          <w:sz w:val="21"/>
        </w:rPr>
        <w:t xml:space="preserve"> (samedi, vingt-deux heures ; dans un petit café près de la Sorbonne ; Jade, les cheveux verts en désordre, tient son téléphone contre elle) Jade. Merci d'être restée.</w:t>
      </w:r>
    </w:p>
    <w:p>
      <w:pPr>
        <w:ind w:left="510"/>
      </w:pPr>
      <w:r>
        <w:rPr>
          <w:rFonts w:ascii="Malgun Gothic" w:hAnsi="Malgun Gothic" w:cs="Malgun Gothic" w:eastAsia="Malgun Gothic"/>
          <w:b w:val="0"/>
          <w:i/>
          <w:color w:val="555555"/>
          <w:sz w:val="20"/>
        </w:rPr>
        <w:t>(토요일 밤 열 시. 소르본 근처 작은 카페. 초록 머리가 헝클어진 자드가 휴대폰을 끌어안고 있다) 자드. 남아 줘서 고마워.</w:t>
      </w:r>
    </w:p>
    <w:p>
      <w:r>
        <w:rPr>
          <w:rFonts w:ascii="Calibri" w:hAnsi="Calibri" w:cs="Calibri" w:eastAsia="Malgun Gothic"/>
          <w:b/>
          <w:i w:val="0"/>
          <w:sz w:val="21"/>
        </w:rPr>
        <w:t>Jade:</w:t>
      </w:r>
      <w:r>
        <w:rPr>
          <w:rFonts w:ascii="Calibri" w:hAnsi="Calibri" w:cs="Calibri" w:eastAsia="Malgun Gothic"/>
          <w:b w:val="0"/>
          <w:i w:val="0"/>
          <w:sz w:val="21"/>
        </w:rPr>
        <w:t xml:space="preserve"> (elle tremble encore) Ils ont pris Sami. Ils ont pris Léa. (un silence) Moi, ils m'ont laissée. Je ne sais pas pourquoi.</w:t>
      </w:r>
    </w:p>
    <w:p>
      <w:pPr>
        <w:ind w:left="510"/>
      </w:pPr>
      <w:r>
        <w:rPr>
          <w:rFonts w:ascii="Malgun Gothic" w:hAnsi="Malgun Gothic" w:cs="Malgun Gothic" w:eastAsia="Malgun Gothic"/>
          <w:b w:val="0"/>
          <w:i/>
          <w:color w:val="555555"/>
          <w:sz w:val="20"/>
        </w:rPr>
        <w:t>(아직 떨고 있다) 사미를 데려갔어요. 레아도 데려갔고. (침묵) 저는 그냥 뒀어요. 왜 그런지 모르겠어요.</w:t>
      </w:r>
    </w:p>
    <w:p>
      <w:r>
        <w:rPr>
          <w:rFonts w:ascii="Calibri" w:hAnsi="Calibri" w:cs="Calibri" w:eastAsia="Malgun Gothic"/>
          <w:b/>
          <w:i w:val="0"/>
          <w:sz w:val="21"/>
        </w:rPr>
        <w:t>Julien:</w:t>
      </w:r>
      <w:r>
        <w:rPr>
          <w:rFonts w:ascii="Calibri" w:hAnsi="Calibri" w:cs="Calibri" w:eastAsia="Malgun Gothic"/>
          <w:b w:val="0"/>
          <w:i w:val="0"/>
          <w:sz w:val="21"/>
        </w:rPr>
        <w:t xml:space="preserve"> (doucement) Peut-être parce que tu filmais en cachette. (un silence) Tu nous montres ?</w:t>
      </w:r>
    </w:p>
    <w:p>
      <w:pPr>
        <w:ind w:left="510"/>
      </w:pPr>
      <w:r>
        <w:rPr>
          <w:rFonts w:ascii="Malgun Gothic" w:hAnsi="Malgun Gothic" w:cs="Malgun Gothic" w:eastAsia="Malgun Gothic"/>
          <w:b w:val="0"/>
          <w:i/>
          <w:color w:val="555555"/>
          <w:sz w:val="20"/>
        </w:rPr>
        <w:t>(부드럽게) 어쩌면 몰래 찍고 있어서였겠지. (침묵) 보여 줄래?</w:t>
      </w:r>
    </w:p>
    <w:p>
      <w:r>
        <w:rPr>
          <w:rFonts w:ascii="Calibri" w:hAnsi="Calibri" w:cs="Calibri" w:eastAsia="Malgun Gothic"/>
          <w:b/>
          <w:i w:val="0"/>
          <w:sz w:val="21"/>
        </w:rPr>
        <w:t>Jade:</w:t>
      </w:r>
      <w:r>
        <w:rPr>
          <w:rFonts w:ascii="Calibri" w:hAnsi="Calibri" w:cs="Calibri" w:eastAsia="Malgun Gothic"/>
          <w:b w:val="0"/>
          <w:i w:val="0"/>
          <w:sz w:val="21"/>
        </w:rPr>
        <w:t xml:space="preserve"> (elle lance la vidéo ; on voit Léa avec son brassard, la vieille dame, le policier, l'appareil arraché) Sept minutes. Je n'ai rien coupé.</w:t>
      </w:r>
    </w:p>
    <w:p>
      <w:pPr>
        <w:ind w:left="510"/>
      </w:pPr>
      <w:r>
        <w:rPr>
          <w:rFonts w:ascii="Malgun Gothic" w:hAnsi="Malgun Gothic" w:cs="Malgun Gothic" w:eastAsia="Malgun Gothic"/>
          <w:b w:val="0"/>
          <w:i/>
          <w:color w:val="555555"/>
          <w:sz w:val="20"/>
        </w:rPr>
        <w:t>(영상을 튼다. 완장을 찬 레아, 할머니, 경찰관, 빼앗기는 카메라가 보인다) 칠 분. 아무것도 안 잘랐어요.</w:t>
      </w:r>
    </w:p>
    <w:p>
      <w:r>
        <w:rPr>
          <w:rFonts w:ascii="Calibri" w:hAnsi="Calibri" w:cs="Calibri" w:eastAsia="Malgun Gothic"/>
          <w:b/>
          <w:i w:val="0"/>
          <w:sz w:val="21"/>
        </w:rPr>
        <w:t>Camille:</w:t>
      </w:r>
      <w:r>
        <w:rPr>
          <w:rFonts w:ascii="Calibri" w:hAnsi="Calibri" w:cs="Calibri" w:eastAsia="Malgun Gothic"/>
          <w:b w:val="0"/>
          <w:i w:val="0"/>
          <w:sz w:val="21"/>
        </w:rPr>
        <w:t xml:space="preserve"> (après la vidéo, un long silence) Jade, ce que tu as fait, c'est du journalisme. (un silence) Maintenant, c'est toi qui décides. Tu peux donner la vidéo à l'avocat. Tu peux aussi la publier. Ou les deux.</w:t>
      </w:r>
    </w:p>
    <w:p>
      <w:pPr>
        <w:ind w:left="510"/>
      </w:pPr>
      <w:r>
        <w:rPr>
          <w:rFonts w:ascii="Malgun Gothic" w:hAnsi="Malgun Gothic" w:cs="Malgun Gothic" w:eastAsia="Malgun Gothic"/>
          <w:b w:val="0"/>
          <w:i/>
          <w:color w:val="555555"/>
          <w:sz w:val="20"/>
        </w:rPr>
        <w:t>(영상이 끝나고 긴 침묵) 자드, 네가 한 건 저널리즘이야. (침묵) 이제 네가 결정해. 영상을 변호사한테 줄 수도 있고. 공개할 수도 있어. 아니면 둘 다.</w:t>
      </w:r>
    </w:p>
    <w:p>
      <w:r>
        <w:rPr>
          <w:rFonts w:ascii="Calibri" w:hAnsi="Calibri" w:cs="Calibri" w:eastAsia="Malgun Gothic"/>
          <w:b/>
          <w:i w:val="0"/>
          <w:sz w:val="21"/>
        </w:rPr>
        <w:t>Jade:</w:t>
      </w:r>
      <w:r>
        <w:rPr>
          <w:rFonts w:ascii="Calibri" w:hAnsi="Calibri" w:cs="Calibri" w:eastAsia="Malgun Gothic"/>
          <w:b w:val="0"/>
          <w:i w:val="0"/>
          <w:sz w:val="21"/>
        </w:rPr>
        <w:t xml:space="preserve"> (elle regarde son téléphone) Si je la publie… on va voir mon visage aussi ? À la fin ? (un silence) Panoptès va me trouver.</w:t>
      </w:r>
    </w:p>
    <w:p>
      <w:pPr>
        <w:ind w:left="510"/>
      </w:pPr>
      <w:r>
        <w:rPr>
          <w:rFonts w:ascii="Malgun Gothic" w:hAnsi="Malgun Gothic" w:cs="Malgun Gothic" w:eastAsia="Malgun Gothic"/>
          <w:b w:val="0"/>
          <w:i/>
          <w:color w:val="555555"/>
          <w:sz w:val="20"/>
        </w:rPr>
        <w:t>(휴대폰을 본다) 공개하면… 마지막에 제 얼굴도 보여요? (침묵) 파놉테스가 저를 찾겠죠.</w:t>
      </w:r>
    </w:p>
    <w:p>
      <w:r>
        <w:rPr>
          <w:rFonts w:ascii="Calibri" w:hAnsi="Calibri" w:cs="Calibri" w:eastAsia="Malgun Gothic"/>
          <w:b/>
          <w:i w:val="0"/>
          <w:sz w:val="21"/>
        </w:rPr>
        <w:t>Julien:</w:t>
      </w:r>
      <w:r>
        <w:rPr>
          <w:rFonts w:ascii="Calibri" w:hAnsi="Calibri" w:cs="Calibri" w:eastAsia="Malgun Gothic"/>
          <w:b w:val="0"/>
          <w:i w:val="0"/>
          <w:sz w:val="21"/>
        </w:rPr>
        <w:t xml:space="preserve"> Tu peux flouter ton visage. Et rester anonyme. (un silence) Ou tu peux signer. C'est ta vidéo. Ton choix.</w:t>
      </w:r>
    </w:p>
    <w:p>
      <w:pPr>
        <w:ind w:left="510"/>
      </w:pPr>
      <w:r>
        <w:rPr>
          <w:rFonts w:ascii="Malgun Gothic" w:hAnsi="Malgun Gothic" w:cs="Malgun Gothic" w:eastAsia="Malgun Gothic"/>
          <w:b w:val="0"/>
          <w:i/>
          <w:color w:val="555555"/>
          <w:sz w:val="20"/>
        </w:rPr>
        <w:t>얼굴은 흐리게 할 수 있어. 익명으로 남을 수도 있고. (침묵) 아니면 이름을 밝혀도 돼. 네 영상이니까. 네 선택이야.</w:t>
      </w:r>
    </w:p>
    <w:p>
      <w:r>
        <w:rPr>
          <w:rFonts w:ascii="Calibri" w:hAnsi="Calibri" w:cs="Calibri" w:eastAsia="Malgun Gothic"/>
          <w:b/>
          <w:i w:val="0"/>
          <w:sz w:val="21"/>
        </w:rPr>
        <w:t>Jade:</w:t>
      </w:r>
      <w:r>
        <w:rPr>
          <w:rFonts w:ascii="Calibri" w:hAnsi="Calibri" w:cs="Calibri" w:eastAsia="Malgun Gothic"/>
          <w:b w:val="0"/>
          <w:i w:val="0"/>
          <w:sz w:val="21"/>
        </w:rPr>
        <w:t xml:space="preserve"> (un long silence ; elle relève la tête) Je la signe. (un silence) Jade Lemaître. Vingt ans. Étudiante en sociologie. (un silence) S'ils veulent mon visage, ils l'auront. Avec mon nom. Je n'ai rien à cacher.</w:t>
      </w:r>
    </w:p>
    <w:p>
      <w:pPr>
        <w:ind w:left="510"/>
      </w:pPr>
      <w:r>
        <w:rPr>
          <w:rFonts w:ascii="Malgun Gothic" w:hAnsi="Malgun Gothic" w:cs="Malgun Gothic" w:eastAsia="Malgun Gothic"/>
          <w:b w:val="0"/>
          <w:i/>
          <w:color w:val="555555"/>
          <w:sz w:val="20"/>
        </w:rPr>
        <w:t>(긴 침묵. 고개를 든다) 이름 밝힐래요. (침묵) 자드 르메트르. 스무 살. 사회학과. (침묵) 내 얼굴을 원하면 가져가라죠. 내 이름이랑 같이. 숨길 거 없어요.</w:t>
      </w:r>
    </w:p>
    <w:p>
      <w:r>
        <w:rPr>
          <w:rFonts w:ascii="Calibri" w:hAnsi="Calibri" w:cs="Calibri" w:eastAsia="Malgun Gothic"/>
          <w:b/>
          <w:i w:val="0"/>
          <w:sz w:val="21"/>
        </w:rPr>
        <w:t>Léa:</w:t>
      </w:r>
      <w:r>
        <w:rPr>
          <w:rFonts w:ascii="Calibri" w:hAnsi="Calibri" w:cs="Calibri" w:eastAsia="Malgun Gothic"/>
          <w:b w:val="0"/>
          <w:i w:val="0"/>
          <w:sz w:val="21"/>
        </w:rPr>
        <w:t xml:space="preserve"> (minuit ; dans la cellule, sur le banc de béton ; il fait froid ; une couverture grise, qui sent le désinfectant ; la lumière ne s'éteint jamais) …</w:t>
      </w:r>
    </w:p>
    <w:p>
      <w:pPr>
        <w:ind w:left="510"/>
      </w:pPr>
      <w:r>
        <w:rPr>
          <w:rFonts w:ascii="Malgun Gothic" w:hAnsi="Malgun Gothic" w:cs="Malgun Gothic" w:eastAsia="Malgun Gothic"/>
          <w:b w:val="0"/>
          <w:i/>
          <w:color w:val="555555"/>
          <w:sz w:val="20"/>
        </w:rPr>
        <w:t>(자정. 유치장 콘크리트 벤치 위. 춥다. 소독약 냄새가 나는 회색 담요. 불은 절대 꺼지지 않는다) …</w:t>
      </w:r>
    </w:p>
    <w:p>
      <w:r>
        <w:rPr>
          <w:rFonts w:ascii="Calibri" w:hAnsi="Calibri" w:cs="Calibri" w:eastAsia="Malgun Gothic"/>
          <w:b/>
          <w:i w:val="0"/>
          <w:sz w:val="21"/>
        </w:rPr>
        <w:t>Philosophe:</w:t>
      </w:r>
      <w:r>
        <w:rPr>
          <w:rFonts w:ascii="Calibri" w:hAnsi="Calibri" w:cs="Calibri" w:eastAsia="Malgun Gothic"/>
          <w:b w:val="0"/>
          <w:i w:val="0"/>
          <w:sz w:val="21"/>
        </w:rPr>
        <w:t xml:space="preserve"> (de la cellule d'à côté, la voix de la professeure de philosophie, à travers le mur) Mademoiselle Morel ? Vous dormez ?</w:t>
      </w:r>
    </w:p>
    <w:p>
      <w:pPr>
        <w:ind w:left="510"/>
      </w:pPr>
      <w:r>
        <w:rPr>
          <w:rFonts w:ascii="Malgun Gothic" w:hAnsi="Malgun Gothic" w:cs="Malgun Gothic" w:eastAsia="Malgun Gothic"/>
          <w:b w:val="0"/>
          <w:i/>
          <w:color w:val="555555"/>
          <w:sz w:val="20"/>
        </w:rPr>
        <w:t>(옆 유치장에서 벽 너머로 철학 선생님 목소리) 모렐 양? 자요?</w:t>
      </w:r>
    </w:p>
    <w:p>
      <w:r>
        <w:rPr>
          <w:rFonts w:ascii="Calibri" w:hAnsi="Calibri" w:cs="Calibri" w:eastAsia="Malgun Gothic"/>
          <w:b/>
          <w:i w:val="0"/>
          <w:sz w:val="21"/>
        </w:rPr>
        <w:t>Léa:</w:t>
      </w:r>
      <w:r>
        <w:rPr>
          <w:rFonts w:ascii="Calibri" w:hAnsi="Calibri" w:cs="Calibri" w:eastAsia="Malgun Gothic"/>
          <w:b w:val="0"/>
          <w:i w:val="0"/>
          <w:sz w:val="21"/>
        </w:rPr>
        <w:t xml:space="preserve"> (elle s'approche du mur) Non. (un silence) La lumière est trop forte.</w:t>
      </w:r>
    </w:p>
    <w:p>
      <w:pPr>
        <w:ind w:left="510"/>
      </w:pPr>
      <w:r>
        <w:rPr>
          <w:rFonts w:ascii="Malgun Gothic" w:hAnsi="Malgun Gothic" w:cs="Malgun Gothic" w:eastAsia="Malgun Gothic"/>
          <w:b w:val="0"/>
          <w:i/>
          <w:color w:val="555555"/>
          <w:sz w:val="20"/>
        </w:rPr>
        <w:t>(벽 쪽으로 다가간다) 아니요. (침묵) 불이 너무 밝아요.</w:t>
      </w:r>
    </w:p>
    <w:p>
      <w:r>
        <w:rPr>
          <w:rFonts w:ascii="Calibri" w:hAnsi="Calibri" w:cs="Calibri" w:eastAsia="Malgun Gothic"/>
          <w:b/>
          <w:i w:val="0"/>
          <w:sz w:val="21"/>
        </w:rPr>
        <w:t>Philosophe:</w:t>
      </w:r>
      <w:r>
        <w:rPr>
          <w:rFonts w:ascii="Calibri" w:hAnsi="Calibri" w:cs="Calibri" w:eastAsia="Malgun Gothic"/>
          <w:b w:val="0"/>
          <w:i w:val="0"/>
          <w:sz w:val="21"/>
        </w:rPr>
        <w:t xml:space="preserve"> Elle reste allumée toute la nuit. Pour qu'on ne sache plus quelle heure il est. (un silence) Michel Foucault a écrit là-dessus. La lumière qui surveille. (un petit rire) Je n'aurais jamais pensé vérifier sa théorie moi-même.</w:t>
      </w:r>
    </w:p>
    <w:p>
      <w:pPr>
        <w:ind w:left="510"/>
      </w:pPr>
      <w:r>
        <w:rPr>
          <w:rFonts w:ascii="Malgun Gothic" w:hAnsi="Malgun Gothic" w:cs="Malgun Gothic" w:eastAsia="Malgun Gothic"/>
          <w:b w:val="0"/>
          <w:i/>
          <w:color w:val="555555"/>
          <w:sz w:val="20"/>
        </w:rPr>
        <w:t>밤새 켜져 있어요. 몇 시인지 모르게 하려고. (침묵) 미셸 푸코가 그것에 대해 썼죠. 감시하는 빛. (작게 웃는다) 그 이론을 내가 직접 확인하게 될 줄은 몰랐네요.</w:t>
      </w:r>
    </w:p>
    <w:p>
      <w:r>
        <w:rPr>
          <w:rFonts w:ascii="Calibri" w:hAnsi="Calibri" w:cs="Calibri" w:eastAsia="Malgun Gothic"/>
          <w:b/>
          <w:i w:val="0"/>
          <w:sz w:val="21"/>
        </w:rPr>
        <w:t>Léa:</w:t>
      </w:r>
      <w:r>
        <w:rPr>
          <w:rFonts w:ascii="Calibri" w:hAnsi="Calibri" w:cs="Calibri" w:eastAsia="Malgun Gothic"/>
          <w:b w:val="0"/>
          <w:i w:val="0"/>
          <w:sz w:val="21"/>
        </w:rPr>
        <w:t xml:space="preserve"> (elle s'assoit contre le mur) Le Panoptique. (un silence) Une prison où un gardien voit tous les prisonniers. Mais les prisonniers ne voient jamais le gardien.</w:t>
      </w:r>
    </w:p>
    <w:p>
      <w:pPr>
        <w:ind w:left="510"/>
      </w:pPr>
      <w:r>
        <w:rPr>
          <w:rFonts w:ascii="Malgun Gothic" w:hAnsi="Malgun Gothic" w:cs="Malgun Gothic" w:eastAsia="Malgun Gothic"/>
          <w:b w:val="0"/>
          <w:i/>
          <w:color w:val="555555"/>
          <w:sz w:val="20"/>
        </w:rPr>
        <w:t>(벽에 기대 앉는다) 판옵티콘. (침묵) 간수 한 명이 모든 죄수를 보는 감옥. 하지만 죄수들은 간수를 절대 못 보죠.</w:t>
      </w:r>
    </w:p>
    <w:p>
      <w:r>
        <w:rPr>
          <w:rFonts w:ascii="Calibri" w:hAnsi="Calibri" w:cs="Calibri" w:eastAsia="Malgun Gothic"/>
          <w:b/>
          <w:i w:val="0"/>
          <w:sz w:val="21"/>
        </w:rPr>
        <w:t>Philosophe:</w:t>
      </w:r>
      <w:r>
        <w:rPr>
          <w:rFonts w:ascii="Calibri" w:hAnsi="Calibri" w:cs="Calibri" w:eastAsia="Malgun Gothic"/>
          <w:b w:val="0"/>
          <w:i w:val="0"/>
          <w:sz w:val="21"/>
        </w:rPr>
        <w:t xml:space="preserve"> (surprise) Vous connaissez ?</w:t>
      </w:r>
    </w:p>
    <w:p>
      <w:pPr>
        <w:ind w:left="510"/>
      </w:pPr>
      <w:r>
        <w:rPr>
          <w:rFonts w:ascii="Malgun Gothic" w:hAnsi="Malgun Gothic" w:cs="Malgun Gothic" w:eastAsia="Malgun Gothic"/>
          <w:b w:val="0"/>
          <w:i/>
          <w:color w:val="555555"/>
          <w:sz w:val="20"/>
        </w:rPr>
        <w:t>(놀라서) 알아요?</w:t>
      </w:r>
    </w:p>
    <w:p>
      <w:r>
        <w:rPr>
          <w:rFonts w:ascii="Calibri" w:hAnsi="Calibri" w:cs="Calibri" w:eastAsia="Malgun Gothic"/>
          <w:b/>
          <w:i w:val="0"/>
          <w:sz w:val="21"/>
        </w:rPr>
        <w:t>Léa:</w:t>
      </w:r>
      <w:r>
        <w:rPr>
          <w:rFonts w:ascii="Calibri" w:hAnsi="Calibri" w:cs="Calibri" w:eastAsia="Malgun Gothic"/>
          <w:b w:val="0"/>
          <w:i w:val="0"/>
          <w:sz w:val="21"/>
        </w:rPr>
        <w:t xml:space="preserve"> J'ai fait une licence de lettres à Lyon. (un silence) Et aujourd'hui, j'ai filmé un camion de police avec un nom écrit dessus. « Panoptès ». (un silence) Le géant aux cent yeux.</w:t>
      </w:r>
    </w:p>
    <w:p>
      <w:pPr>
        <w:ind w:left="510"/>
      </w:pPr>
      <w:r>
        <w:rPr>
          <w:rFonts w:ascii="Malgun Gothic" w:hAnsi="Malgun Gothic" w:cs="Malgun Gothic" w:eastAsia="Malgun Gothic"/>
          <w:b w:val="0"/>
          <w:i/>
          <w:color w:val="555555"/>
          <w:sz w:val="20"/>
        </w:rPr>
        <w:t>리옹에서 문학 학사를 했어요. (침묵) 그리고 오늘 이름이 적힌 경찰 트럭을 찍었어요. «파놉테스». (침묵) 눈이 백 개 달린 거인.</w:t>
      </w:r>
    </w:p>
    <w:p>
      <w:r>
        <w:rPr>
          <w:rFonts w:ascii="Calibri" w:hAnsi="Calibri" w:cs="Calibri" w:eastAsia="Malgun Gothic"/>
          <w:b/>
          <w:i w:val="0"/>
          <w:sz w:val="21"/>
        </w:rPr>
        <w:t>Philosophe:</w:t>
      </w:r>
      <w:r>
        <w:rPr>
          <w:rFonts w:ascii="Calibri" w:hAnsi="Calibri" w:cs="Calibri" w:eastAsia="Malgun Gothic"/>
          <w:b w:val="0"/>
          <w:i w:val="0"/>
          <w:sz w:val="21"/>
        </w:rPr>
        <w:t xml:space="preserve"> (un long silence) Panoptès. (un silence) Quelqu'un, quelque part, a lu Foucault. Et il a décidé d'en faire un produit.</w:t>
      </w:r>
    </w:p>
    <w:p>
      <w:pPr>
        <w:ind w:left="510"/>
      </w:pPr>
      <w:r>
        <w:rPr>
          <w:rFonts w:ascii="Malgun Gothic" w:hAnsi="Malgun Gothic" w:cs="Malgun Gothic" w:eastAsia="Malgun Gothic"/>
          <w:b w:val="0"/>
          <w:i/>
          <w:color w:val="555555"/>
          <w:sz w:val="20"/>
        </w:rPr>
        <w:t>(긴 침묵) 파놉테스라. (침묵) 어딘가의 누군가가 푸코를 읽었군요. 그리고 그걸 상품으로 만들기로 했고.</w:t>
      </w:r>
    </w:p>
    <w:p>
      <w:r>
        <w:rPr>
          <w:rFonts w:ascii="Calibri" w:hAnsi="Calibri" w:cs="Calibri" w:eastAsia="Malgun Gothic"/>
          <w:b/>
          <w:i w:val="0"/>
          <w:sz w:val="21"/>
        </w:rPr>
        <w:t>Théo:</w:t>
      </w:r>
      <w:r>
        <w:rPr>
          <w:rFonts w:ascii="Calibri" w:hAnsi="Calibri" w:cs="Calibri" w:eastAsia="Malgun Gothic"/>
          <w:b w:val="0"/>
          <w:i w:val="0"/>
          <w:sz w:val="21"/>
        </w:rPr>
        <w:t xml:space="preserve"> (d'une autre cellule, une petite voix) Madame la prof… C'est qui, Foucault ?</w:t>
      </w:r>
    </w:p>
    <w:p>
      <w:pPr>
        <w:ind w:left="510"/>
      </w:pPr>
      <w:r>
        <w:rPr>
          <w:rFonts w:ascii="Malgun Gothic" w:hAnsi="Malgun Gothic" w:cs="Malgun Gothic" w:eastAsia="Malgun Gothic"/>
          <w:b w:val="0"/>
          <w:i/>
          <w:color w:val="555555"/>
          <w:sz w:val="20"/>
        </w:rPr>
        <w:t>(다른 유치장에서 작은 목소리) 선생님… 푸코가 누구예요?</w:t>
      </w:r>
    </w:p>
    <w:p>
      <w:r>
        <w:rPr>
          <w:rFonts w:ascii="Calibri" w:hAnsi="Calibri" w:cs="Calibri" w:eastAsia="Malgun Gothic"/>
          <w:b/>
          <w:i w:val="0"/>
          <w:sz w:val="21"/>
        </w:rPr>
        <w:t>Philosophe:</w:t>
      </w:r>
      <w:r>
        <w:rPr>
          <w:rFonts w:ascii="Calibri" w:hAnsi="Calibri" w:cs="Calibri" w:eastAsia="Malgun Gothic"/>
          <w:b w:val="0"/>
          <w:i w:val="0"/>
          <w:sz w:val="21"/>
        </w:rPr>
        <w:t xml:space="preserve"> (elle rit doucement) Un homme qui avait peur des lumières qui ne s'éteignent jamais. (un silence) Dors, Théo. Demain, ta maman viendra.</w:t>
      </w:r>
    </w:p>
    <w:p>
      <w:pPr>
        <w:ind w:left="510"/>
      </w:pPr>
      <w:r>
        <w:rPr>
          <w:rFonts w:ascii="Malgun Gothic" w:hAnsi="Malgun Gothic" w:cs="Malgun Gothic" w:eastAsia="Malgun Gothic"/>
          <w:b w:val="0"/>
          <w:i/>
          <w:color w:val="555555"/>
          <w:sz w:val="20"/>
        </w:rPr>
        <w:t>(조용히 웃는다) 꺼지지 않는 불을 무서워했던 사람. (침묵) 자, 테오. 내일 엄마가 오실 거야.</w:t>
      </w:r>
    </w:p>
    <w:p>
      <w:r>
        <w:rPr>
          <w:rFonts w:ascii="Calibri" w:hAnsi="Calibri" w:cs="Calibri" w:eastAsia="Malgun Gothic"/>
          <w:b/>
          <w:i w:val="0"/>
          <w:sz w:val="21"/>
        </w:rPr>
        <w:t>Théo:</w:t>
      </w:r>
      <w:r>
        <w:rPr>
          <w:rFonts w:ascii="Calibri" w:hAnsi="Calibri" w:cs="Calibri" w:eastAsia="Malgun Gothic"/>
          <w:b w:val="0"/>
          <w:i w:val="0"/>
          <w:sz w:val="21"/>
        </w:rPr>
        <w:t xml:space="preserve"> (un silence) Elle est déjà venue. (un silence) Elle a crié. Les policiers ont dit qu'elle pouvait revenir demain matin. (un silence) Elle m'a apporté un chocolat chaud. Ils ne me l'ont pas donné.</w:t>
      </w:r>
    </w:p>
    <w:p>
      <w:pPr>
        <w:ind w:left="510"/>
      </w:pPr>
      <w:r>
        <w:rPr>
          <w:rFonts w:ascii="Malgun Gothic" w:hAnsi="Malgun Gothic" w:cs="Malgun Gothic" w:eastAsia="Malgun Gothic"/>
          <w:b w:val="0"/>
          <w:i/>
          <w:color w:val="555555"/>
          <w:sz w:val="20"/>
        </w:rPr>
        <w:t>(침묵) 벌써 오셨어요. (침묵) 소리 지르셨어요. 경찰관들이 내일 아침에 다시 오라고 했어요. (침묵) 핫초코를 가져오셨는데. 안 줬어요.</w:t>
      </w:r>
    </w:p>
    <w:p>
      <w:r>
        <w:rPr>
          <w:rFonts w:ascii="Calibri" w:hAnsi="Calibri" w:cs="Calibri" w:eastAsia="Malgun Gothic"/>
          <w:b/>
          <w:i w:val="0"/>
          <w:sz w:val="21"/>
        </w:rPr>
        <w:t>Sami:</w:t>
      </w:r>
      <w:r>
        <w:rPr>
          <w:rFonts w:ascii="Calibri" w:hAnsi="Calibri" w:cs="Calibri" w:eastAsia="Malgun Gothic"/>
          <w:b w:val="0"/>
          <w:i w:val="0"/>
          <w:sz w:val="21"/>
        </w:rPr>
        <w:t xml:space="preserve"> (d'une autre cellule, plus loin) Je te l'avais dit, Théo ! (un silence) Elle crie, et après, le chocolat chaud.</w:t>
      </w:r>
    </w:p>
    <w:p>
      <w:pPr>
        <w:ind w:left="510"/>
      </w:pPr>
      <w:r>
        <w:rPr>
          <w:rFonts w:ascii="Malgun Gothic" w:hAnsi="Malgun Gothic" w:cs="Malgun Gothic" w:eastAsia="Malgun Gothic"/>
          <w:b w:val="0"/>
          <w:i/>
          <w:color w:val="555555"/>
          <w:sz w:val="20"/>
        </w:rPr>
        <w:t>(더 먼 유치장에서) 내가 말했잖아, 테오! (침묵) 소리 지르고, 그다음엔 핫초코.</w:t>
      </w:r>
    </w:p>
    <w:p>
      <w:r>
        <w:rPr>
          <w:rFonts w:ascii="Calibri" w:hAnsi="Calibri" w:cs="Calibri" w:eastAsia="Malgun Gothic"/>
          <w:b/>
          <w:i w:val="0"/>
          <w:sz w:val="21"/>
        </w:rPr>
        <w:t>Léa:</w:t>
      </w:r>
      <w:r>
        <w:rPr>
          <w:rFonts w:ascii="Calibri" w:hAnsi="Calibri" w:cs="Calibri" w:eastAsia="Malgun Gothic"/>
          <w:b w:val="0"/>
          <w:i w:val="0"/>
          <w:sz w:val="21"/>
        </w:rPr>
        <w:t xml:space="preserve"> (malgré elle, elle rit ; puis elle s'allonge sur le banc et regarde la lumière ; à voix basse) Mamie… (un silence) Tu disais que les gens qui ont peur parlent bas. (un silence) Ce soir, tout le monde parle bas.</w:t>
      </w:r>
    </w:p>
    <w:p>
      <w:pPr>
        <w:ind w:left="510"/>
      </w:pPr>
      <w:r>
        <w:rPr>
          <w:rFonts w:ascii="Malgun Gothic" w:hAnsi="Malgun Gothic" w:cs="Malgun Gothic" w:eastAsia="Malgun Gothic"/>
          <w:b w:val="0"/>
          <w:i/>
          <w:color w:val="555555"/>
          <w:sz w:val="20"/>
        </w:rPr>
        <w:t>(자기도 모르게 웃는다. 그러고는 벤치에 누워 불빛을 본다. 낮은 목소리로) 할머니… (침묵) 겁먹은 사람들은 작게 말한다고 하셨죠. (침묵) 오늘 밤엔 다들 작게 말해요.</w:t>
      </w:r>
    </w:p>
    <w:p>
      <w:r>
        <w:rPr>
          <w:rFonts w:ascii="Calibri" w:hAnsi="Calibri" w:cs="Calibri" w:eastAsia="Malgun Gothic"/>
          <w:b/>
          <w:i w:val="0"/>
          <w:sz w:val="21"/>
        </w:rPr>
        <w:t>Nicolas:</w:t>
      </w:r>
      <w:r>
        <w:rPr>
          <w:rFonts w:ascii="Calibri" w:hAnsi="Calibri" w:cs="Calibri" w:eastAsia="Malgun Gothic"/>
          <w:b w:val="0"/>
          <w:i w:val="0"/>
          <w:sz w:val="21"/>
        </w:rPr>
        <w:t xml:space="preserve"> (dimanche, deux heures du matin ; à la rédaction ; il est assis sur le canapé, à côté d'Hélène ; aucun des deux ne dort) Elle a déjà passé une nuit comme ça ? En prison ?</w:t>
      </w:r>
    </w:p>
    <w:p>
      <w:pPr>
        <w:ind w:left="510"/>
      </w:pPr>
      <w:r>
        <w:rPr>
          <w:rFonts w:ascii="Malgun Gothic" w:hAnsi="Malgun Gothic" w:cs="Malgun Gothic" w:eastAsia="Malgun Gothic"/>
          <w:b w:val="0"/>
          <w:i/>
          <w:color w:val="555555"/>
          <w:sz w:val="20"/>
        </w:rPr>
        <w:t>(일요일 새벽 두 시. 편집국. 엘렌 옆 소파에 앉아 있다. 둘 다 잠들지 못한다) 레아가 전에도 이런 밤을 보낸 적 있어요? 감옥에서?</w:t>
      </w:r>
    </w:p>
    <w:p>
      <w:r>
        <w:rPr>
          <w:rFonts w:ascii="Calibri" w:hAnsi="Calibri" w:cs="Calibri" w:eastAsia="Malgun Gothic"/>
          <w:b/>
          <w:i w:val="0"/>
          <w:sz w:val="21"/>
        </w:rPr>
        <w:t>Hélène:</w:t>
      </w:r>
      <w:r>
        <w:rPr>
          <w:rFonts w:ascii="Calibri" w:hAnsi="Calibri" w:cs="Calibri" w:eastAsia="Malgun Gothic"/>
          <w:b w:val="0"/>
          <w:i w:val="0"/>
          <w:sz w:val="21"/>
        </w:rPr>
        <w:t xml:space="preserve"> Jamais. (un silence) Moi, une fois. En 1998. Une manifestation d'infirmières. J'étais stagiaire, comme elle.</w:t>
      </w:r>
    </w:p>
    <w:p>
      <w:pPr>
        <w:ind w:left="510"/>
      </w:pPr>
      <w:r>
        <w:rPr>
          <w:rFonts w:ascii="Malgun Gothic" w:hAnsi="Malgun Gothic" w:cs="Malgun Gothic" w:eastAsia="Malgun Gothic"/>
          <w:b w:val="0"/>
          <w:i/>
          <w:color w:val="555555"/>
          <w:sz w:val="20"/>
        </w:rPr>
        <w:t>한 번도. (침묵) 난 한 번 있어. 1998년에. 간호사 시위. 지금 그 애처럼 인턴이었지.</w:t>
      </w:r>
    </w:p>
    <w:p>
      <w:r>
        <w:rPr>
          <w:rFonts w:ascii="Calibri" w:hAnsi="Calibri" w:cs="Calibri" w:eastAsia="Malgun Gothic"/>
          <w:b/>
          <w:i w:val="0"/>
          <w:sz w:val="21"/>
        </w:rPr>
        <w:t>Nicolas:</w:t>
      </w:r>
      <w:r>
        <w:rPr>
          <w:rFonts w:ascii="Calibri" w:hAnsi="Calibri" w:cs="Calibri" w:eastAsia="Malgun Gothic"/>
          <w:b w:val="0"/>
          <w:i w:val="0"/>
          <w:sz w:val="21"/>
        </w:rPr>
        <w:t xml:space="preserve"> (surpris) Vous ?</w:t>
      </w:r>
    </w:p>
    <w:p>
      <w:pPr>
        <w:ind w:left="510"/>
      </w:pPr>
      <w:r>
        <w:rPr>
          <w:rFonts w:ascii="Malgun Gothic" w:hAnsi="Malgun Gothic" w:cs="Malgun Gothic" w:eastAsia="Malgun Gothic"/>
          <w:b w:val="0"/>
          <w:i/>
          <w:color w:val="555555"/>
          <w:sz w:val="20"/>
        </w:rPr>
        <w:t>(놀라서) 국장님이요?</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J'avais vingt-quatre ans. Un policier m'a dit : « Une journaliste, ça ne se fait pas arrêter. » Je lui ai répondu : « Alors pourquoi vous m'arrêtez ? » (un silence) J'ai passé la nuit à compter les carreaux du mur. Trois cent douze.</w:t>
      </w:r>
    </w:p>
    <w:p>
      <w:pPr>
        <w:ind w:left="510"/>
      </w:pPr>
      <w:r>
        <w:rPr>
          <w:rFonts w:ascii="Malgun Gothic" w:hAnsi="Malgun Gothic" w:cs="Malgun Gothic" w:eastAsia="Malgun Gothic"/>
          <w:b w:val="0"/>
          <w:i/>
          <w:color w:val="555555"/>
          <w:sz w:val="20"/>
        </w:rPr>
        <w:t>(작게 웃으며) 스물네 살이었어. 경찰관이 그러더라. «기자는 체포되는 게 아니다.» 그래서 대답했지. «그럼 왜 날 체포하세요?» (침묵) 밤새 벽 타일을 셌어. 삼백십이 개.</w:t>
      </w:r>
    </w:p>
    <w:p>
      <w:r>
        <w:rPr>
          <w:rFonts w:ascii="Calibri" w:hAnsi="Calibri" w:cs="Calibri" w:eastAsia="Malgun Gothic"/>
          <w:b/>
          <w:i w:val="0"/>
          <w:sz w:val="21"/>
        </w:rPr>
        <w:t>Nicolas:</w:t>
      </w:r>
      <w:r>
        <w:rPr>
          <w:rFonts w:ascii="Calibri" w:hAnsi="Calibri" w:cs="Calibri" w:eastAsia="Malgun Gothic"/>
          <w:b w:val="0"/>
          <w:i w:val="0"/>
          <w:sz w:val="21"/>
        </w:rPr>
        <w:t xml:space="preserve"> (il rit doucement, puis redevient sérieux) Je lui ai demandé de rentrer tous les soirs. (un silence) Ce soir, elle ne rentre pas.</w:t>
      </w:r>
    </w:p>
    <w:p>
      <w:pPr>
        <w:ind w:left="510"/>
      </w:pPr>
      <w:r>
        <w:rPr>
          <w:rFonts w:ascii="Malgun Gothic" w:hAnsi="Malgun Gothic" w:cs="Malgun Gothic" w:eastAsia="Malgun Gothic"/>
          <w:b w:val="0"/>
          <w:i/>
          <w:color w:val="555555"/>
          <w:sz w:val="20"/>
        </w:rPr>
        <w:t>(조용히 웃다가 다시 진지해진다) 매일 밤 들어오라고 했어요. (침묵) 오늘 밤엔 못 들어오네요.</w:t>
      </w:r>
    </w:p>
    <w:p>
      <w:r>
        <w:rPr>
          <w:rFonts w:ascii="Calibri" w:hAnsi="Calibri" w:cs="Calibri" w:eastAsia="Malgun Gothic"/>
          <w:b/>
          <w:i w:val="0"/>
          <w:sz w:val="21"/>
        </w:rPr>
        <w:t>Hélène:</w:t>
      </w:r>
      <w:r>
        <w:rPr>
          <w:rFonts w:ascii="Calibri" w:hAnsi="Calibri" w:cs="Calibri" w:eastAsia="Malgun Gothic"/>
          <w:b w:val="0"/>
          <w:i w:val="0"/>
          <w:sz w:val="21"/>
        </w:rPr>
        <w:t xml:space="preserve"> (elle pose la main sur son bras) Elle rentrera demain. (un silence) Et elle te racontera tout. Les carreaux. La lumière. Les gens. (un silence) C'est comme ça qu'on devient journaliste, Nicolas. Pas dans une école. Dans une nuit comme celle-là.</w:t>
      </w:r>
    </w:p>
    <w:p>
      <w:pPr>
        <w:ind w:left="510"/>
      </w:pPr>
      <w:r>
        <w:rPr>
          <w:rFonts w:ascii="Malgun Gothic" w:hAnsi="Malgun Gothic" w:cs="Malgun Gothic" w:eastAsia="Malgun Gothic"/>
          <w:b w:val="0"/>
          <w:i/>
          <w:color w:val="555555"/>
          <w:sz w:val="20"/>
        </w:rPr>
        <w:t>(그의 팔에 손을 얹는다) 내일은 들어갈 거야. (침묵) 그리고 너한테 다 얘기하겠지. 타일. 불빛. 사람들. (침묵) 그렇게 기자가 되는 거야, 니콜라. 학교에서가 아니라. 이런 밤에.</w:t>
      </w:r>
    </w:p>
    <w:p>
      <w:r>
        <w:rPr>
          <w:rFonts w:ascii="Calibri" w:hAnsi="Calibri" w:cs="Calibri" w:eastAsia="Malgun Gothic"/>
          <w:b/>
          <w:i w:val="0"/>
          <w:sz w:val="21"/>
        </w:rPr>
        <w:t>Nicolas:</w:t>
      </w:r>
      <w:r>
        <w:rPr>
          <w:rFonts w:ascii="Calibri" w:hAnsi="Calibri" w:cs="Calibri" w:eastAsia="Malgun Gothic"/>
          <w:b w:val="0"/>
          <w:i w:val="0"/>
          <w:sz w:val="21"/>
        </w:rPr>
        <w:t xml:space="preserve"> (après un silence) Je n'aime pas cette école.</w:t>
      </w:r>
    </w:p>
    <w:p>
      <w:pPr>
        <w:ind w:left="510"/>
      </w:pPr>
      <w:r>
        <w:rPr>
          <w:rFonts w:ascii="Malgun Gothic" w:hAnsi="Malgun Gothic" w:cs="Malgun Gothic" w:eastAsia="Malgun Gothic"/>
          <w:b w:val="0"/>
          <w:i/>
          <w:color w:val="555555"/>
          <w:sz w:val="20"/>
        </w:rPr>
        <w:t>(침묵 끝에) 그런 학교는 싫어요.</w:t>
      </w:r>
    </w:p>
    <w:p>
      <w:r>
        <w:rPr>
          <w:rFonts w:ascii="Calibri" w:hAnsi="Calibri" w:cs="Calibri" w:eastAsia="Malgun Gothic"/>
          <w:b/>
          <w:i w:val="0"/>
          <w:sz w:val="21"/>
        </w:rPr>
        <w:t>Hélène:</w:t>
      </w:r>
      <w:r>
        <w:rPr>
          <w:rFonts w:ascii="Calibri" w:hAnsi="Calibri" w:cs="Calibri" w:eastAsia="Malgun Gothic"/>
          <w:b w:val="0"/>
          <w:i w:val="0"/>
          <w:sz w:val="21"/>
        </w:rPr>
        <w:t xml:space="preserve"> (doucement) Moi non plus. (un silence) Mais c'est la seule qui donne des diplômes qui comptent.</w:t>
      </w:r>
    </w:p>
    <w:p>
      <w:pPr>
        <w:ind w:left="510"/>
      </w:pPr>
      <w:r>
        <w:rPr>
          <w:rFonts w:ascii="Malgun Gothic" w:hAnsi="Malgun Gothic" w:cs="Malgun Gothic" w:eastAsia="Malgun Gothic"/>
          <w:b w:val="0"/>
          <w:i/>
          <w:color w:val="555555"/>
          <w:sz w:val="20"/>
        </w:rPr>
        <w:t>(부드럽게) 나도. (침묵) 하지만 진짜 중요한 졸업장을 주는 데는 거기뿐이야.</w:t>
      </w:r>
    </w:p>
    <w:p>
      <w:r>
        <w:rPr>
          <w:rFonts w:ascii="Calibri" w:hAnsi="Calibri" w:cs="Calibri" w:eastAsia="Malgun Gothic"/>
          <w:b/>
          <w:i w:val="0"/>
          <w:sz w:val="21"/>
        </w:rPr>
        <w:t>Léa:</w:t>
      </w:r>
      <w:r>
        <w:rPr>
          <w:rFonts w:ascii="Calibri" w:hAnsi="Calibri" w:cs="Calibri" w:eastAsia="Malgun Gothic"/>
          <w:b w:val="0"/>
          <w:i w:val="0"/>
          <w:sz w:val="21"/>
        </w:rPr>
        <w:t xml:space="preserve"> (dimanche, sept heures ; la porte s'ouvre ; un policier lui fait signe de sortir) Déjà ?</w:t>
      </w:r>
    </w:p>
    <w:p>
      <w:pPr>
        <w:ind w:left="510"/>
      </w:pPr>
      <w:r>
        <w:rPr>
          <w:rFonts w:ascii="Malgun Gothic" w:hAnsi="Malgun Gothic" w:cs="Malgun Gothic" w:eastAsia="Malgun Gothic"/>
          <w:b w:val="0"/>
          <w:i/>
          <w:color w:val="555555"/>
          <w:sz w:val="20"/>
        </w:rPr>
        <w:t>(일요일 아침 일곱 시. 문이 열린다. 경찰관이 나오라고 손짓한다) 벌써요?</w:t>
      </w:r>
    </w:p>
    <w:p>
      <w:r>
        <w:rPr>
          <w:rFonts w:ascii="Calibri" w:hAnsi="Calibri" w:cs="Calibri" w:eastAsia="Malgun Gothic"/>
          <w:b/>
          <w:i w:val="0"/>
          <w:sz w:val="21"/>
        </w:rPr>
        <w:t>Policier:</w:t>
      </w:r>
      <w:r>
        <w:rPr>
          <w:rFonts w:ascii="Calibri" w:hAnsi="Calibri" w:cs="Calibri" w:eastAsia="Malgun Gothic"/>
          <w:b w:val="0"/>
          <w:i w:val="0"/>
          <w:sz w:val="21"/>
        </w:rPr>
        <w:t xml:space="preserve"> L'officier veut vous revoir. (un silence) Votre avocat est là. Avec un sac de croissants. (un silence) On lui a dit trois fois que c'était interdit.</w:t>
      </w:r>
    </w:p>
    <w:p>
      <w:pPr>
        <w:ind w:left="510"/>
      </w:pPr>
      <w:r>
        <w:rPr>
          <w:rFonts w:ascii="Malgun Gothic" w:hAnsi="Malgun Gothic" w:cs="Malgun Gothic" w:eastAsia="Malgun Gothic"/>
          <w:b w:val="0"/>
          <w:i/>
          <w:color w:val="555555"/>
          <w:sz w:val="20"/>
        </w:rPr>
        <w:t>경찰관이 다시 보자고 합니다. (침묵) 변호사님 와 계세요. 크루아상 봉지 들고. (침묵) 금지라고 세 번이나 말씀드렸는데.</w:t>
      </w:r>
    </w:p>
    <w:p>
      <w:r>
        <w:rPr>
          <w:rFonts w:ascii="Calibri" w:hAnsi="Calibri" w:cs="Calibri" w:eastAsia="Malgun Gothic"/>
          <w:b/>
          <w:i w:val="0"/>
          <w:sz w:val="21"/>
        </w:rPr>
        <w:t>Aubry:</w:t>
      </w:r>
      <w:r>
        <w:rPr>
          <w:rFonts w:ascii="Calibri" w:hAnsi="Calibri" w:cs="Calibri" w:eastAsia="Malgun Gothic"/>
          <w:b w:val="0"/>
          <w:i w:val="0"/>
          <w:sz w:val="21"/>
        </w:rPr>
        <w:t xml:space="preserve"> (à l'accueil, il pose un sac de croissants sur le comptoir, devant un policier) Pour ma cliente. (un silence) Et pour vous. Il y en a douze.</w:t>
      </w:r>
    </w:p>
    <w:p>
      <w:pPr>
        <w:ind w:left="510"/>
      </w:pPr>
      <w:r>
        <w:rPr>
          <w:rFonts w:ascii="Malgun Gothic" w:hAnsi="Malgun Gothic" w:cs="Malgun Gothic" w:eastAsia="Malgun Gothic"/>
          <w:b w:val="0"/>
          <w:i/>
          <w:color w:val="555555"/>
          <w:sz w:val="20"/>
        </w:rPr>
        <w:t>(안내 데스크에서 경찰관 앞 카운터에 크루아상 봉지를 놓는다) 제 의뢰인 거요. (침묵) 그리고 당신들 거고요. 열두 개 있어요.</w:t>
      </w:r>
    </w:p>
    <w:p>
      <w:r>
        <w:rPr>
          <w:rFonts w:ascii="Calibri" w:hAnsi="Calibri" w:cs="Calibri" w:eastAsia="Malgun Gothic"/>
          <w:b/>
          <w:i w:val="0"/>
          <w:sz w:val="21"/>
        </w:rPr>
        <w:t>Policier:</w:t>
      </w:r>
      <w:r>
        <w:rPr>
          <w:rFonts w:ascii="Calibri" w:hAnsi="Calibri" w:cs="Calibri" w:eastAsia="Malgun Gothic"/>
          <w:b w:val="0"/>
          <w:i w:val="0"/>
          <w:sz w:val="21"/>
        </w:rPr>
        <w:t xml:space="preserve"> (il regarde le sac, hésite) Maître, on ne peut pas accepter de cadeaux.</w:t>
      </w:r>
    </w:p>
    <w:p>
      <w:pPr>
        <w:ind w:left="510"/>
      </w:pPr>
      <w:r>
        <w:rPr>
          <w:rFonts w:ascii="Malgun Gothic" w:hAnsi="Malgun Gothic" w:cs="Malgun Gothic" w:eastAsia="Malgun Gothic"/>
          <w:b w:val="0"/>
          <w:i/>
          <w:color w:val="555555"/>
          <w:sz w:val="20"/>
        </w:rPr>
        <w:t>(봉지를 보고 망설인다) 변호사님, 선물은 받을 수 없습니다.</w:t>
      </w:r>
    </w:p>
    <w:p>
      <w:r>
        <w:rPr>
          <w:rFonts w:ascii="Calibri" w:hAnsi="Calibri" w:cs="Calibri" w:eastAsia="Malgun Gothic"/>
          <w:b/>
          <w:i w:val="0"/>
          <w:sz w:val="21"/>
        </w:rPr>
        <w:t>Aubry:</w:t>
      </w:r>
      <w:r>
        <w:rPr>
          <w:rFonts w:ascii="Calibri" w:hAnsi="Calibri" w:cs="Calibri" w:eastAsia="Malgun Gothic"/>
          <w:b w:val="0"/>
          <w:i w:val="0"/>
          <w:sz w:val="21"/>
        </w:rPr>
        <w:t xml:space="preserve"> Ce n'est pas un cadeau. (un silence) C'est un petit-déjeuner. Vous avez travaillé toute la nuit. Elle aussi. (un silence) La faim ne fait pas de différence entre les deux côtés du comptoir.</w:t>
      </w:r>
    </w:p>
    <w:p>
      <w:pPr>
        <w:ind w:left="510"/>
      </w:pPr>
      <w:r>
        <w:rPr>
          <w:rFonts w:ascii="Malgun Gothic" w:hAnsi="Malgun Gothic" w:cs="Malgun Gothic" w:eastAsia="Malgun Gothic"/>
          <w:b w:val="0"/>
          <w:i/>
          <w:color w:val="555555"/>
          <w:sz w:val="20"/>
        </w:rPr>
        <w:t>선물이 아닙니다. (침묵) 아침밥이죠. 당신들도 밤새 일했잖아요. 그 애도 그렇고. (침묵) 배고픔은 카운터 이쪽저쪽을 가리지 않아요.</w:t>
      </w:r>
    </w:p>
    <w:p>
      <w:r>
        <w:rPr>
          <w:rFonts w:ascii="Calibri" w:hAnsi="Calibri" w:cs="Calibri" w:eastAsia="Malgun Gothic"/>
          <w:b/>
          <w:i w:val="0"/>
          <w:sz w:val="21"/>
        </w:rPr>
        <w:t>Policier:</w:t>
      </w:r>
      <w:r>
        <w:rPr>
          <w:rFonts w:ascii="Calibri" w:hAnsi="Calibri" w:cs="Calibri" w:eastAsia="Malgun Gothic"/>
          <w:b w:val="0"/>
          <w:i w:val="0"/>
          <w:sz w:val="21"/>
        </w:rPr>
        <w:t xml:space="preserve"> (un long silence ; il prend un croissant, regarde autour de lui) Je n'ai rien vu. (un silence) Ni rien mangé.</w:t>
      </w:r>
    </w:p>
    <w:p>
      <w:pPr>
        <w:ind w:left="510"/>
      </w:pPr>
      <w:r>
        <w:rPr>
          <w:rFonts w:ascii="Malgun Gothic" w:hAnsi="Malgun Gothic" w:cs="Malgun Gothic" w:eastAsia="Malgun Gothic"/>
          <w:b w:val="0"/>
          <w:i/>
          <w:color w:val="555555"/>
          <w:sz w:val="20"/>
        </w:rPr>
        <w:t>(긴 침묵. 크루아상 하나를 집고 주위를 둘러본다) 아무것도 못 봤습니다. (침묵) 아무것도 안 먹었고요.</w:t>
      </w:r>
    </w:p>
    <w:p>
      <w:r>
        <w:rPr>
          <w:rFonts w:ascii="Calibri" w:hAnsi="Calibri" w:cs="Calibri" w:eastAsia="Malgun Gothic"/>
          <w:b/>
          <w:i w:val="0"/>
          <w:sz w:val="21"/>
        </w:rPr>
        <w:t>Officier:</w:t>
      </w:r>
      <w:r>
        <w:rPr>
          <w:rFonts w:ascii="Calibri" w:hAnsi="Calibri" w:cs="Calibri" w:eastAsia="Malgun Gothic"/>
          <w:b w:val="0"/>
          <w:i w:val="0"/>
          <w:sz w:val="21"/>
        </w:rPr>
        <w:t xml:space="preserve"> (sept heures et quart ; dans le bureau, il a l'air encore plus fatigué ; il a dormi sur sa chaise) Asseyez-vous. (un silence) Il y a du nouveau.</w:t>
      </w:r>
    </w:p>
    <w:p>
      <w:pPr>
        <w:ind w:left="510"/>
      </w:pPr>
      <w:r>
        <w:rPr>
          <w:rFonts w:ascii="Malgun Gothic" w:hAnsi="Malgun Gothic" w:cs="Malgun Gothic" w:eastAsia="Malgun Gothic"/>
          <w:b w:val="0"/>
          <w:i/>
          <w:color w:val="555555"/>
          <w:sz w:val="20"/>
        </w:rPr>
        <w:t>(일곱 시 십오 분. 사무실. 더 지쳐 보인다. 의자에서 잤다) 앉으세요. (침묵) 새로운 게 있습니다.</w:t>
      </w:r>
    </w:p>
    <w:p>
      <w:r>
        <w:rPr>
          <w:rFonts w:ascii="Calibri" w:hAnsi="Calibri" w:cs="Calibri" w:eastAsia="Malgun Gothic"/>
          <w:b/>
          <w:i w:val="0"/>
          <w:sz w:val="21"/>
        </w:rPr>
        <w:t>Aubry:</w:t>
      </w:r>
      <w:r>
        <w:rPr>
          <w:rFonts w:ascii="Calibri" w:hAnsi="Calibri" w:cs="Calibri" w:eastAsia="Malgun Gothic"/>
          <w:b w:val="0"/>
          <w:i w:val="0"/>
          <w:sz w:val="21"/>
        </w:rPr>
        <w:t xml:space="preserve"> (il pose une clé USB sur le bureau) Hier soir, une étudiante, Jade Lemaître, a remis à mon cabinet la vidéo qu'elle a filmée avec son téléphone. Sept minutes. (un silence) On y voit ma cliente filmer, aider une dame âgée, puis dire « Je suis journaliste » trois fois avant d'être interpellée.</w:t>
      </w:r>
    </w:p>
    <w:p>
      <w:pPr>
        <w:ind w:left="510"/>
      </w:pPr>
      <w:r>
        <w:rPr>
          <w:rFonts w:ascii="Malgun Gothic" w:hAnsi="Malgun Gothic" w:cs="Malgun Gothic" w:eastAsia="Malgun Gothic"/>
          <w:b w:val="0"/>
          <w:i/>
          <w:color w:val="555555"/>
          <w:sz w:val="20"/>
        </w:rPr>
        <w:t>(USB를 책상 위에 놓는다) 어젯밤 자드 르메트르라는 대학생이 자기 휴대폰으로 찍은 영상을 제 사무실에 넘겼습니다. 칠 분. (침묵) 제 의뢰인이 촬영하고, 할머니를 돕고, 연행되기 전에 «저 기자예요»를 세 번 말하는 게 나옵니다.</w:t>
      </w:r>
    </w:p>
    <w:p>
      <w:r>
        <w:rPr>
          <w:rFonts w:ascii="Calibri" w:hAnsi="Calibri" w:cs="Calibri" w:eastAsia="Malgun Gothic"/>
          <w:b/>
          <w:i w:val="0"/>
          <w:sz w:val="21"/>
        </w:rPr>
        <w:t>Officier:</w:t>
      </w:r>
      <w:r>
        <w:rPr>
          <w:rFonts w:ascii="Calibri" w:hAnsi="Calibri" w:cs="Calibri" w:eastAsia="Malgun Gothic"/>
          <w:b w:val="0"/>
          <w:i w:val="0"/>
          <w:sz w:val="21"/>
        </w:rPr>
        <w:t xml:space="preserve"> (il branche la clé ; il regarde la vidéo ; un long silence ; on entend la voix de Léa sur l'écran : « Je suis journaliste ! Je suis journaliste ! ») …</w:t>
      </w:r>
    </w:p>
    <w:p>
      <w:pPr>
        <w:ind w:left="510"/>
      </w:pPr>
      <w:r>
        <w:rPr>
          <w:rFonts w:ascii="Malgun Gothic" w:hAnsi="Malgun Gothic" w:cs="Malgun Gothic" w:eastAsia="Malgun Gothic"/>
          <w:b w:val="0"/>
          <w:i/>
          <w:color w:val="555555"/>
          <w:sz w:val="20"/>
        </w:rPr>
        <w:t>(USB를 꽂는다. 영상을 본다. 긴 침묵. 화면에서 레아의 목소리가 들린다. «저 기자예요! 저 기자예요!») …</w:t>
      </w:r>
    </w:p>
    <w:p>
      <w:r>
        <w:rPr>
          <w:rFonts w:ascii="Calibri" w:hAnsi="Calibri" w:cs="Calibri" w:eastAsia="Malgun Gothic"/>
          <w:b/>
          <w:i w:val="0"/>
          <w:sz w:val="21"/>
        </w:rPr>
        <w:t>Officier:</w:t>
      </w:r>
      <w:r>
        <w:rPr>
          <w:rFonts w:ascii="Calibri" w:hAnsi="Calibri" w:cs="Calibri" w:eastAsia="Malgun Gothic"/>
          <w:b w:val="0"/>
          <w:i w:val="0"/>
          <w:sz w:val="21"/>
        </w:rPr>
        <w:t xml:space="preserve"> (il arrête la vidéo) J'ai appelé le parquet à six heures. (un silence) Ils ont vu la vidéo aussi. Elle est sur internet depuis hier soir. Deux millions de vues.</w:t>
      </w:r>
    </w:p>
    <w:p>
      <w:pPr>
        <w:ind w:left="510"/>
      </w:pPr>
      <w:r>
        <w:rPr>
          <w:rFonts w:ascii="Malgun Gothic" w:hAnsi="Malgun Gothic" w:cs="Malgun Gothic" w:eastAsia="Malgun Gothic"/>
          <w:b w:val="0"/>
          <w:i/>
          <w:color w:val="555555"/>
          <w:sz w:val="20"/>
        </w:rPr>
        <w:t>(영상을 멈춘다) 여섯 시에 검찰에 전화했습니다. (침묵) 그쪽도 영상을 봤더군요. 어젯밤부터 인터넷에 올라와 있어요. 조회 수 이백만.</w:t>
      </w:r>
    </w:p>
    <w:p>
      <w:r>
        <w:rPr>
          <w:rFonts w:ascii="Calibri" w:hAnsi="Calibri" w:cs="Calibri" w:eastAsia="Malgun Gothic"/>
          <w:b/>
          <w:i w:val="0"/>
          <w:sz w:val="21"/>
        </w:rPr>
        <w:t>Léa:</w:t>
      </w:r>
      <w:r>
        <w:rPr>
          <w:rFonts w:ascii="Calibri" w:hAnsi="Calibri" w:cs="Calibri" w:eastAsia="Malgun Gothic"/>
          <w:b w:val="0"/>
          <w:i w:val="0"/>
          <w:sz w:val="21"/>
        </w:rPr>
        <w:t xml:space="preserve"> (stupéfaite) Deux millions ?</w:t>
      </w:r>
    </w:p>
    <w:p>
      <w:pPr>
        <w:ind w:left="510"/>
      </w:pPr>
      <w:r>
        <w:rPr>
          <w:rFonts w:ascii="Malgun Gothic" w:hAnsi="Malgun Gothic" w:cs="Malgun Gothic" w:eastAsia="Malgun Gothic"/>
          <w:b w:val="0"/>
          <w:i/>
          <w:color w:val="555555"/>
          <w:sz w:val="20"/>
        </w:rPr>
        <w:t>(깜짝 놀라서) 이백만이요?</w:t>
      </w:r>
    </w:p>
    <w:p>
      <w:r>
        <w:rPr>
          <w:rFonts w:ascii="Calibri" w:hAnsi="Calibri" w:cs="Calibri" w:eastAsia="Malgun Gothic"/>
          <w:b/>
          <w:i w:val="0"/>
          <w:sz w:val="21"/>
        </w:rPr>
        <w:t>Officier:</w:t>
      </w:r>
      <w:r>
        <w:rPr>
          <w:rFonts w:ascii="Calibri" w:hAnsi="Calibri" w:cs="Calibri" w:eastAsia="Malgun Gothic"/>
          <w:b w:val="0"/>
          <w:i w:val="0"/>
          <w:sz w:val="21"/>
        </w:rPr>
        <w:t xml:space="preserve"> (il soupire) La procédure est classée. (un silence) Vous êtes libre, mademoiselle Morel.</w:t>
      </w:r>
    </w:p>
    <w:p>
      <w:pPr>
        <w:ind w:left="510"/>
      </w:pPr>
      <w:r>
        <w:rPr>
          <w:rFonts w:ascii="Malgun Gothic" w:hAnsi="Malgun Gothic" w:cs="Malgun Gothic" w:eastAsia="Malgun Gothic"/>
          <w:b w:val="0"/>
          <w:i/>
          <w:color w:val="555555"/>
          <w:sz w:val="20"/>
        </w:rPr>
        <w:t>(한숨 쉰다) 사건은 종결됐습니다. (침묵) 가셔도 됩니다, 모렐 양.</w:t>
      </w:r>
    </w:p>
    <w:p>
      <w:r>
        <w:rPr>
          <w:rFonts w:ascii="Calibri" w:hAnsi="Calibri" w:cs="Calibri" w:eastAsia="Malgun Gothic"/>
          <w:b/>
          <w:i w:val="0"/>
          <w:sz w:val="21"/>
        </w:rPr>
        <w:t>Léa:</w:t>
      </w:r>
      <w:r>
        <w:rPr>
          <w:rFonts w:ascii="Calibri" w:hAnsi="Calibri" w:cs="Calibri" w:eastAsia="Malgun Gothic"/>
          <w:b w:val="0"/>
          <w:i w:val="0"/>
          <w:sz w:val="21"/>
        </w:rPr>
        <w:t xml:space="preserve"> (elle ne bouge pas) Et Sami ? Et la professeure ? Et Théo ?</w:t>
      </w:r>
    </w:p>
    <w:p>
      <w:pPr>
        <w:ind w:left="510"/>
      </w:pPr>
      <w:r>
        <w:rPr>
          <w:rFonts w:ascii="Malgun Gothic" w:hAnsi="Malgun Gothic" w:cs="Malgun Gothic" w:eastAsia="Malgun Gothic"/>
          <w:b w:val="0"/>
          <w:i/>
          <w:color w:val="555555"/>
          <w:sz w:val="20"/>
        </w:rPr>
        <w:t>(움직이지 않는다) 그럼 사미는요? 선생님은요? 테오는요?</w:t>
      </w:r>
    </w:p>
    <w:p>
      <w:r>
        <w:rPr>
          <w:rFonts w:ascii="Calibri" w:hAnsi="Calibri" w:cs="Calibri" w:eastAsia="Malgun Gothic"/>
          <w:b/>
          <w:i w:val="0"/>
          <w:sz w:val="21"/>
        </w:rPr>
        <w:t>Officier:</w:t>
      </w:r>
      <w:r>
        <w:rPr>
          <w:rFonts w:ascii="Calibri" w:hAnsi="Calibri" w:cs="Calibri" w:eastAsia="Malgun Gothic"/>
          <w:b w:val="0"/>
          <w:i w:val="0"/>
          <w:sz w:val="21"/>
        </w:rPr>
        <w:t xml:space="preserve"> (un silence) Théo est parti à six heures avec sa mère. (un silence) Les autres… le parquet examine les dossiers un par un. La plupart sortiront ce matin.</w:t>
      </w:r>
    </w:p>
    <w:p>
      <w:pPr>
        <w:ind w:left="510"/>
      </w:pPr>
      <w:r>
        <w:rPr>
          <w:rFonts w:ascii="Malgun Gothic" w:hAnsi="Malgun Gothic" w:cs="Malgun Gothic" w:eastAsia="Malgun Gothic"/>
          <w:b w:val="0"/>
          <w:i/>
          <w:color w:val="555555"/>
          <w:sz w:val="20"/>
        </w:rPr>
        <w:t>(침묵) 테오는 여섯 시에 엄마랑 갔습니다. (침묵) 나머지는… 검찰이 한 명씩 검토하고 있어요. 대부분 오늘 아침에 나갈 겁니다.</w:t>
      </w:r>
    </w:p>
    <w:p>
      <w:r>
        <w:rPr>
          <w:rFonts w:ascii="Calibri" w:hAnsi="Calibri" w:cs="Calibri" w:eastAsia="Malgun Gothic"/>
          <w:b/>
          <w:i w:val="0"/>
          <w:sz w:val="21"/>
        </w:rPr>
        <w:t>Léa:</w:t>
      </w:r>
      <w:r>
        <w:rPr>
          <w:rFonts w:ascii="Calibri" w:hAnsi="Calibri" w:cs="Calibri" w:eastAsia="Malgun Gothic"/>
          <w:b w:val="0"/>
          <w:i w:val="0"/>
          <w:sz w:val="21"/>
        </w:rPr>
        <w:t xml:space="preserve"> Et Sami ? Il a un bleu sur le front. Je l'ai filmé avant. Il n'avait rien.</w:t>
      </w:r>
    </w:p>
    <w:p>
      <w:pPr>
        <w:ind w:left="510"/>
      </w:pPr>
      <w:r>
        <w:rPr>
          <w:rFonts w:ascii="Malgun Gothic" w:hAnsi="Malgun Gothic" w:cs="Malgun Gothic" w:eastAsia="Malgun Gothic"/>
          <w:b w:val="0"/>
          <w:i/>
          <w:color w:val="555555"/>
          <w:sz w:val="20"/>
        </w:rPr>
        <w:t>그럼 사미는요? 이마에 멍이 들었어요. 그 전에 찍었는데. 아무것도 없었어요.</w:t>
      </w:r>
    </w:p>
    <w:p>
      <w:r>
        <w:rPr>
          <w:rFonts w:ascii="Calibri" w:hAnsi="Calibri" w:cs="Calibri" w:eastAsia="Malgun Gothic"/>
          <w:b/>
          <w:i w:val="0"/>
          <w:sz w:val="21"/>
        </w:rPr>
        <w:t>Officier:</w:t>
      </w:r>
      <w:r>
        <w:rPr>
          <w:rFonts w:ascii="Calibri" w:hAnsi="Calibri" w:cs="Calibri" w:eastAsia="Malgun Gothic"/>
          <w:b w:val="0"/>
          <w:i w:val="0"/>
          <w:sz w:val="21"/>
        </w:rPr>
        <w:t xml:space="preserve"> (il la regarde longtemps) Vous pouvez le dire à son avocat. (un silence) Et à votre journal. (un silence ; plus bas) Je ne vous ai pas dit ça.</w:t>
      </w:r>
    </w:p>
    <w:p>
      <w:pPr>
        <w:ind w:left="510"/>
      </w:pPr>
      <w:r>
        <w:rPr>
          <w:rFonts w:ascii="Malgun Gothic" w:hAnsi="Malgun Gothic" w:cs="Malgun Gothic" w:eastAsia="Malgun Gothic"/>
          <w:b w:val="0"/>
          <w:i/>
          <w:color w:val="555555"/>
          <w:sz w:val="20"/>
        </w:rPr>
        <w:t>(그녀를 오래 바라본다) 그 사람 변호사한테 말해도 됩니다. (침묵) 그리고 당신 신문사에도. (침묵. 더 낮게) 제가 그 말 한 건 아닙니다.</w:t>
      </w:r>
    </w:p>
    <w:p>
      <w:r>
        <w:rPr>
          <w:rFonts w:ascii="Calibri" w:hAnsi="Calibri" w:cs="Calibri" w:eastAsia="Malgun Gothic"/>
          <w:b/>
          <w:i w:val="0"/>
          <w:sz w:val="21"/>
        </w:rPr>
        <w:t>Officier:</w:t>
      </w:r>
      <w:r>
        <w:rPr>
          <w:rFonts w:ascii="Calibri" w:hAnsi="Calibri" w:cs="Calibri" w:eastAsia="Malgun Gothic"/>
          <w:b w:val="0"/>
          <w:i w:val="0"/>
          <w:sz w:val="21"/>
        </w:rPr>
        <w:t xml:space="preserve"> (il ouvre un tiroir et pose l'appareil photo de Léa sur le bureau) Votre appareil. (un silence) Il vous est rendu.</w:t>
      </w:r>
    </w:p>
    <w:p>
      <w:pPr>
        <w:ind w:left="510"/>
      </w:pPr>
      <w:r>
        <w:rPr>
          <w:rFonts w:ascii="Malgun Gothic" w:hAnsi="Malgun Gothic" w:cs="Malgun Gothic" w:eastAsia="Malgun Gothic"/>
          <w:b w:val="0"/>
          <w:i/>
          <w:color w:val="555555"/>
          <w:sz w:val="20"/>
        </w:rPr>
        <w:t>(서랍을 열고 레아의 카메라를 책상 위에 놓는다) 카메라입니다. (침묵) 돌려드립니다.</w:t>
      </w:r>
    </w:p>
    <w:p>
      <w:r>
        <w:rPr>
          <w:rFonts w:ascii="Calibri" w:hAnsi="Calibri" w:cs="Calibri" w:eastAsia="Malgun Gothic"/>
          <w:b/>
          <w:i w:val="0"/>
          <w:sz w:val="21"/>
        </w:rPr>
        <w:t>Léa:</w:t>
      </w:r>
      <w:r>
        <w:rPr>
          <w:rFonts w:ascii="Calibri" w:hAnsi="Calibri" w:cs="Calibri" w:eastAsia="Malgun Gothic"/>
          <w:b w:val="0"/>
          <w:i w:val="0"/>
          <w:sz w:val="21"/>
        </w:rPr>
        <w:t xml:space="preserve"> (elle le prend, l'allume ; elle regarde l'écran ; son visage change) La carte… (un silence) Elle est vide. (un silence) Elle a été formatée.</w:t>
      </w:r>
    </w:p>
    <w:p>
      <w:pPr>
        <w:ind w:left="510"/>
      </w:pPr>
      <w:r>
        <w:rPr>
          <w:rFonts w:ascii="Malgun Gothic" w:hAnsi="Malgun Gothic" w:cs="Malgun Gothic" w:eastAsia="Malgun Gothic"/>
          <w:b w:val="0"/>
          <w:i/>
          <w:color w:val="555555"/>
          <w:sz w:val="20"/>
        </w:rPr>
        <w:t>(카메라를 받아 켠다. 화면을 본다. 얼굴이 변한다) 카드가… (침묵) 비었어요. (침묵) 포맷됐어요.</w:t>
      </w:r>
    </w:p>
    <w:p>
      <w:r>
        <w:rPr>
          <w:rFonts w:ascii="Calibri" w:hAnsi="Calibri" w:cs="Calibri" w:eastAsia="Malgun Gothic"/>
          <w:b/>
          <w:i w:val="0"/>
          <w:sz w:val="21"/>
        </w:rPr>
        <w:t>Aubry:</w:t>
      </w:r>
      <w:r>
        <w:rPr>
          <w:rFonts w:ascii="Calibri" w:hAnsi="Calibri" w:cs="Calibri" w:eastAsia="Malgun Gothic"/>
          <w:b w:val="0"/>
          <w:i w:val="0"/>
          <w:sz w:val="21"/>
        </w:rPr>
        <w:t xml:space="preserve"> (il se lève, très calme, très froid) Monsieur l'officier. (un silence) Hier soir, à vingt et une heures vingt, j'ai demandé que le contenu ne soit ni copié, ni consulté, ni effacé. Vous l'avez noté.</w:t>
      </w:r>
    </w:p>
    <w:p>
      <w:pPr>
        <w:ind w:left="510"/>
      </w:pPr>
      <w:r>
        <w:rPr>
          <w:rFonts w:ascii="Malgun Gothic" w:hAnsi="Malgun Gothic" w:cs="Malgun Gothic" w:eastAsia="Malgun Gothic"/>
          <w:b w:val="0"/>
          <w:i/>
          <w:color w:val="555555"/>
          <w:sz w:val="20"/>
        </w:rPr>
        <w:t>(아주 차분하고 아주 차갑게 일어선다) 경찰관님. (침묵) 어젯밤 아홉 시 이십 분에 저는 내용이 복사되거나 열람되거나 삭제되지 않기를 요청했습니다. 기록하셨죠.</w:t>
      </w:r>
    </w:p>
    <w:p>
      <w:r>
        <w:rPr>
          <w:rFonts w:ascii="Calibri" w:hAnsi="Calibri" w:cs="Calibri" w:eastAsia="Malgun Gothic"/>
          <w:b/>
          <w:i w:val="0"/>
          <w:sz w:val="21"/>
        </w:rPr>
        <w:t>Officier:</w:t>
      </w:r>
      <w:r>
        <w:rPr>
          <w:rFonts w:ascii="Calibri" w:hAnsi="Calibri" w:cs="Calibri" w:eastAsia="Malgun Gothic"/>
          <w:b w:val="0"/>
          <w:i w:val="0"/>
          <w:sz w:val="21"/>
        </w:rPr>
        <w:t xml:space="preserve"> (il pâlit) Je l'ai noté. (un silence) Je n'ai pas touché à cet appareil, maître. Je vous le jure. (un silence) Il est resté au service des scellés toute la nuit. (un silence) Je ne sais pas qui l'a ouvert.</w:t>
      </w:r>
    </w:p>
    <w:p>
      <w:pPr>
        <w:ind w:left="510"/>
      </w:pPr>
      <w:r>
        <w:rPr>
          <w:rFonts w:ascii="Malgun Gothic" w:hAnsi="Malgun Gothic" w:cs="Malgun Gothic" w:eastAsia="Malgun Gothic"/>
          <w:b w:val="0"/>
          <w:i/>
          <w:color w:val="555555"/>
          <w:sz w:val="20"/>
        </w:rPr>
        <w:t>(창백해진다) 기록했습니다. (침묵) 전 그 카메라에 손대지 않았습니다, 변호사님. 맹세합니다. (침묵) 밤새 압수물 관리 부서에 있었어요. (침묵) 누가 열었는지 모릅니다.</w:t>
      </w:r>
    </w:p>
    <w:p>
      <w:r>
        <w:rPr>
          <w:rFonts w:ascii="Calibri" w:hAnsi="Calibri" w:cs="Calibri" w:eastAsia="Malgun Gothic"/>
          <w:b/>
          <w:i w:val="0"/>
          <w:sz w:val="21"/>
        </w:rPr>
        <w:t>Aubry:</w:t>
      </w:r>
      <w:r>
        <w:rPr>
          <w:rFonts w:ascii="Calibri" w:hAnsi="Calibri" w:cs="Calibri" w:eastAsia="Malgun Gothic"/>
          <w:b w:val="0"/>
          <w:i w:val="0"/>
          <w:sz w:val="21"/>
        </w:rPr>
        <w:t xml:space="preserve"> (il sort un stylo) Alors nous allons porter plainte. Pour destruction de preuves et atteinte au secret des sources. (un silence) Contre X. (un silence) Et vous allez m'écrire, maintenant, l'heure à laquelle l'appareil est entré au service des scellés. Et l'heure à laquelle il en est sorti.</w:t>
      </w:r>
    </w:p>
    <w:p>
      <w:pPr>
        <w:ind w:left="510"/>
      </w:pPr>
      <w:r>
        <w:rPr>
          <w:rFonts w:ascii="Malgun Gothic" w:hAnsi="Malgun Gothic" w:cs="Malgun Gothic" w:eastAsia="Malgun Gothic"/>
          <w:b w:val="0"/>
          <w:i/>
          <w:color w:val="555555"/>
          <w:sz w:val="20"/>
        </w:rPr>
        <w:t>(펜을 꺼낸다) 그럼 고소하겠습니다. 증거 인멸과 취재원 비밀 침해로. (침묵) 신원 미상으로. (침묵) 그리고 지금 카메라가 압수물 관리 부서에 들어간 시각과 나온 시각을 적어 주십시오.</w:t>
      </w:r>
    </w:p>
    <w:p>
      <w:r>
        <w:rPr>
          <w:rFonts w:ascii="Calibri" w:hAnsi="Calibri" w:cs="Calibri" w:eastAsia="Malgun Gothic"/>
          <w:b/>
          <w:i w:val="0"/>
          <w:sz w:val="21"/>
        </w:rPr>
        <w:t>Officier:</w:t>
      </w:r>
      <w:r>
        <w:rPr>
          <w:rFonts w:ascii="Calibri" w:hAnsi="Calibri" w:cs="Calibri" w:eastAsia="Malgun Gothic"/>
          <w:b w:val="0"/>
          <w:i w:val="0"/>
          <w:sz w:val="21"/>
        </w:rPr>
        <w:t xml:space="preserve"> (un long silence ; il regarde la porte, puis Aubry ; il prend une feuille et écrit) Entrée : dix-huit heures cinquante. (un silence) Sortie… (il regarde un registre) Une heure quarante du matin. Retour : deux heures dix. (un silence) Signature illisible.</w:t>
      </w:r>
    </w:p>
    <w:p>
      <w:pPr>
        <w:ind w:left="510"/>
      </w:pPr>
      <w:r>
        <w:rPr>
          <w:rFonts w:ascii="Malgun Gothic" w:hAnsi="Malgun Gothic" w:cs="Malgun Gothic" w:eastAsia="Malgun Gothic"/>
          <w:b w:val="0"/>
          <w:i/>
          <w:color w:val="555555"/>
          <w:sz w:val="20"/>
        </w:rPr>
        <w:t>(긴 침묵. 문을 보고, 오브리를 본다. 종이를 꺼내 적는다) 입고: 저녁 여섯 시 오십 분. (침묵) 출고… (장부를 본다) 새벽 한 시 사십 분. 반환: 두 시 십 분. (침묵) 서명 판독 불가.</w:t>
      </w:r>
    </w:p>
    <w:p>
      <w:r>
        <w:rPr>
          <w:rFonts w:ascii="Calibri" w:hAnsi="Calibri" w:cs="Calibri" w:eastAsia="Malgun Gothic"/>
          <w:b/>
          <w:i w:val="0"/>
          <w:sz w:val="21"/>
        </w:rPr>
        <w:t>Léa:</w:t>
      </w:r>
      <w:r>
        <w:rPr>
          <w:rFonts w:ascii="Calibri" w:hAnsi="Calibri" w:cs="Calibri" w:eastAsia="Malgun Gothic"/>
          <w:b w:val="0"/>
          <w:i w:val="0"/>
          <w:sz w:val="21"/>
        </w:rPr>
        <w:t xml:space="preserve"> (à voix basse) Une heure quarante du matin. (un silence) Quelqu'un est venu. Pendant la nuit. Pour effacer.</w:t>
      </w:r>
    </w:p>
    <w:p>
      <w:pPr>
        <w:ind w:left="510"/>
      </w:pPr>
      <w:r>
        <w:rPr>
          <w:rFonts w:ascii="Malgun Gothic" w:hAnsi="Malgun Gothic" w:cs="Malgun Gothic" w:eastAsia="Malgun Gothic"/>
          <w:b w:val="0"/>
          <w:i/>
          <w:color w:val="555555"/>
          <w:sz w:val="20"/>
        </w:rPr>
        <w:t>(낮은 목소리로) 새벽 한 시 사십 분. (침묵) 누가 왔어요. 밤에. 지우려고.</w:t>
      </w:r>
    </w:p>
    <w:p>
      <w:r>
        <w:rPr>
          <w:rFonts w:ascii="Calibri" w:hAnsi="Calibri" w:cs="Calibri" w:eastAsia="Malgun Gothic"/>
          <w:b/>
          <w:i w:val="0"/>
          <w:sz w:val="21"/>
        </w:rPr>
        <w:t>Officier:</w:t>
      </w:r>
      <w:r>
        <w:rPr>
          <w:rFonts w:ascii="Calibri" w:hAnsi="Calibri" w:cs="Calibri" w:eastAsia="Malgun Gothic"/>
          <w:b w:val="0"/>
          <w:i w:val="0"/>
          <w:sz w:val="21"/>
        </w:rPr>
        <w:t xml:space="preserve"> (il tend la feuille à Aubry ; sa main tremble un peu) Maître… (un silence) Je fais ce métier depuis dix-neuf ans. (un silence) Je n'aime pas les signatures illisibles.</w:t>
      </w:r>
    </w:p>
    <w:p>
      <w:pPr>
        <w:ind w:left="510"/>
      </w:pPr>
      <w:r>
        <w:rPr>
          <w:rFonts w:ascii="Malgun Gothic" w:hAnsi="Malgun Gothic" w:cs="Malgun Gothic" w:eastAsia="Malgun Gothic"/>
          <w:b w:val="0"/>
          <w:i/>
          <w:color w:val="555555"/>
          <w:sz w:val="20"/>
        </w:rPr>
        <w:t>(오브리에게 종이를 건넨다. 손이 조금 떨린다) 변호사님… (침묵) 이 일 십구 년 했습니다. (침묵) 판독 불가 서명은 싫어합니다.</w:t>
      </w:r>
    </w:p>
    <w:p>
      <w:r>
        <w:rPr>
          <w:rFonts w:ascii="Calibri" w:hAnsi="Calibri" w:cs="Calibri" w:eastAsia="Malgun Gothic"/>
          <w:b/>
          <w:i w:val="0"/>
          <w:sz w:val="21"/>
        </w:rPr>
        <w:t>Aubry:</w:t>
      </w:r>
      <w:r>
        <w:rPr>
          <w:rFonts w:ascii="Calibri" w:hAnsi="Calibri" w:cs="Calibri" w:eastAsia="Malgun Gothic"/>
          <w:b w:val="0"/>
          <w:i w:val="0"/>
          <w:sz w:val="21"/>
        </w:rPr>
        <w:t xml:space="preserve"> (il prend la feuille, la plie, la met dans sa poche intérieure) Moi non plus, monsieur l'officier. (un silence) Merci pour votre honnêteté.</w:t>
      </w:r>
    </w:p>
    <w:p>
      <w:pPr>
        <w:ind w:left="510"/>
      </w:pPr>
      <w:r>
        <w:rPr>
          <w:rFonts w:ascii="Malgun Gothic" w:hAnsi="Malgun Gothic" w:cs="Malgun Gothic" w:eastAsia="Malgun Gothic"/>
          <w:b w:val="0"/>
          <w:i/>
          <w:color w:val="555555"/>
          <w:sz w:val="20"/>
        </w:rPr>
        <w:t>(종이를 받아 접어서 안주머니에 넣는다) 저도요, 경찰관님. (침묵) 정직하게 대해 주셔서 감사합니다.</w:t>
      </w:r>
    </w:p>
    <w:p>
      <w:r>
        <w:rPr>
          <w:rFonts w:ascii="Calibri" w:hAnsi="Calibri" w:cs="Calibri" w:eastAsia="Malgun Gothic"/>
          <w:b/>
          <w:i w:val="0"/>
          <w:sz w:val="21"/>
        </w:rPr>
        <w:t>Léa:</w:t>
      </w:r>
      <w:r>
        <w:rPr>
          <w:rFonts w:ascii="Calibri" w:hAnsi="Calibri" w:cs="Calibri" w:eastAsia="Malgun Gothic"/>
          <w:b w:val="0"/>
          <w:i w:val="0"/>
          <w:sz w:val="21"/>
        </w:rPr>
        <w:t xml:space="preserve"> (dans le couloir, à voix basse, à Aubry) Une heure quarante du matin. (un silence) Qui peut entrer dans le service des scellés, la nuit ?</w:t>
      </w:r>
    </w:p>
    <w:p>
      <w:pPr>
        <w:ind w:left="510"/>
      </w:pPr>
      <w:r>
        <w:rPr>
          <w:rFonts w:ascii="Malgun Gothic" w:hAnsi="Malgun Gothic" w:cs="Malgun Gothic" w:eastAsia="Malgun Gothic"/>
          <w:b w:val="0"/>
          <w:i/>
          <w:color w:val="555555"/>
          <w:sz w:val="20"/>
        </w:rPr>
        <w:t>(복도에서 오브리에게 낮은 목소리로) 새벽 한 시 사십 분. (침묵) 밤에 압수물 관리 부서에 누가 들어갈 수 있어요?</w:t>
      </w:r>
    </w:p>
    <w:p>
      <w:r>
        <w:rPr>
          <w:rFonts w:ascii="Calibri" w:hAnsi="Calibri" w:cs="Calibri" w:eastAsia="Malgun Gothic"/>
          <w:b/>
          <w:i w:val="0"/>
          <w:sz w:val="21"/>
        </w:rPr>
        <w:t>Aubry:</w:t>
      </w:r>
      <w:r>
        <w:rPr>
          <w:rFonts w:ascii="Calibri" w:hAnsi="Calibri" w:cs="Calibri" w:eastAsia="Malgun Gothic"/>
          <w:b w:val="0"/>
          <w:i w:val="0"/>
          <w:sz w:val="21"/>
        </w:rPr>
        <w:t xml:space="preserve"> (il marche sans s'arrêter) Un policier. Ou quelqu'un qui a un badge de policier. (un silence) Ou quelqu'un qu'un policier laisse entrer.</w:t>
      </w:r>
    </w:p>
    <w:p>
      <w:pPr>
        <w:ind w:left="510"/>
      </w:pPr>
      <w:r>
        <w:rPr>
          <w:rFonts w:ascii="Malgun Gothic" w:hAnsi="Malgun Gothic" w:cs="Malgun Gothic" w:eastAsia="Malgun Gothic"/>
          <w:b w:val="0"/>
          <w:i/>
          <w:color w:val="555555"/>
          <w:sz w:val="20"/>
        </w:rPr>
        <w:t>(멈추지 않고 걷는다) 경찰관. 아니면 경찰 출입증이 있는 누군가. (침묵) 아니면 경찰관이 들여보내 주는 누군가.</w:t>
      </w:r>
    </w:p>
    <w:p>
      <w:r>
        <w:rPr>
          <w:rFonts w:ascii="Calibri" w:hAnsi="Calibri" w:cs="Calibri" w:eastAsia="Malgun Gothic"/>
          <w:b/>
          <w:i w:val="0"/>
          <w:sz w:val="21"/>
        </w:rPr>
        <w:t>Léa:</w:t>
      </w:r>
      <w:r>
        <w:rPr>
          <w:rFonts w:ascii="Calibri" w:hAnsi="Calibri" w:cs="Calibri" w:eastAsia="Malgun Gothic"/>
          <w:b w:val="0"/>
          <w:i w:val="0"/>
          <w:sz w:val="21"/>
        </w:rPr>
        <w:t xml:space="preserve"> (elle s'arrête) Quelqu'un qui savait qu'il y avait Panoptès sur ma carte.</w:t>
      </w:r>
    </w:p>
    <w:p>
      <w:pPr>
        <w:ind w:left="510"/>
      </w:pPr>
      <w:r>
        <w:rPr>
          <w:rFonts w:ascii="Malgun Gothic" w:hAnsi="Malgun Gothic" w:cs="Malgun Gothic" w:eastAsia="Malgun Gothic"/>
          <w:b w:val="0"/>
          <w:i/>
          <w:color w:val="555555"/>
          <w:sz w:val="20"/>
        </w:rPr>
        <w:t>(멈춰 선다) 내 카드에 파놉테스가 있다는 걸 알았던 누군가.</w:t>
      </w:r>
    </w:p>
    <w:p>
      <w:r>
        <w:rPr>
          <w:rFonts w:ascii="Calibri" w:hAnsi="Calibri" w:cs="Calibri" w:eastAsia="Malgun Gothic"/>
          <w:b/>
          <w:i w:val="0"/>
          <w:sz w:val="21"/>
        </w:rPr>
        <w:t>Aubry:</w:t>
      </w:r>
      <w:r>
        <w:rPr>
          <w:rFonts w:ascii="Calibri" w:hAnsi="Calibri" w:cs="Calibri" w:eastAsia="Malgun Gothic"/>
          <w:b w:val="0"/>
          <w:i w:val="0"/>
          <w:sz w:val="21"/>
        </w:rPr>
        <w:t xml:space="preserve"> (il se retourne) Ne dis jamais ça à voix haute dans un commissariat, Léa. (un silence) Dis-le dans un article. Quand tu pourras le prouver.</w:t>
      </w:r>
    </w:p>
    <w:p>
      <w:pPr>
        <w:ind w:left="510"/>
      </w:pPr>
      <w:r>
        <w:rPr>
          <w:rFonts w:ascii="Malgun Gothic" w:hAnsi="Malgun Gothic" w:cs="Malgun Gothic" w:eastAsia="Malgun Gothic"/>
          <w:b w:val="0"/>
          <w:i/>
          <w:color w:val="555555"/>
          <w:sz w:val="20"/>
        </w:rPr>
        <w:t>(돌아선다) 경찰서에서 그런 말 절대 소리 내서 하지 마, 레아. (침묵) 기사에서 해. 증명할 수 있을 때.</w:t>
      </w:r>
    </w:p>
    <w:p>
      <w:r>
        <w:rPr>
          <w:rFonts w:ascii="Calibri" w:hAnsi="Calibri" w:cs="Calibri" w:eastAsia="Malgun Gothic"/>
          <w:b/>
          <w:i w:val="0"/>
          <w:sz w:val="21"/>
        </w:rPr>
        <w:t>Hélène:</w:t>
      </w:r>
      <w:r>
        <w:rPr>
          <w:rFonts w:ascii="Calibri" w:hAnsi="Calibri" w:cs="Calibri" w:eastAsia="Malgun Gothic"/>
          <w:b w:val="0"/>
          <w:i w:val="0"/>
          <w:sz w:val="21"/>
        </w:rPr>
        <w:t xml:space="preserve"> (dimanche, neuf heures ; devant le commissariat ; il y a des journalistes, des étudiants, Jade avec ses cheveux verts, Nicolas, et toute l'équipe ; quand Léa sort, tout le monde applaudit) Léa !</w:t>
      </w:r>
    </w:p>
    <w:p>
      <w:pPr>
        <w:ind w:left="510"/>
      </w:pPr>
      <w:r>
        <w:rPr>
          <w:rFonts w:ascii="Malgun Gothic" w:hAnsi="Malgun Gothic" w:cs="Malgun Gothic" w:eastAsia="Malgun Gothic"/>
          <w:b w:val="0"/>
          <w:i/>
          <w:color w:val="555555"/>
          <w:sz w:val="20"/>
        </w:rPr>
        <w:t>(일요일 아침 아홉 시. 경찰서 앞. 기자들, 대학생들, 초록 머리의 자드, 니콜라, 그리고 팀 전원이 있다. 레아가 나오자 모두 박수를 친다) 레아!</w:t>
      </w:r>
    </w:p>
    <w:p>
      <w:r>
        <w:rPr>
          <w:rFonts w:ascii="Calibri" w:hAnsi="Calibri" w:cs="Calibri" w:eastAsia="Malgun Gothic"/>
          <w:b/>
          <w:i w:val="0"/>
          <w:sz w:val="21"/>
        </w:rPr>
        <w:t>Nicolas:</w:t>
      </w:r>
      <w:r>
        <w:rPr>
          <w:rFonts w:ascii="Calibri" w:hAnsi="Calibri" w:cs="Calibri" w:eastAsia="Malgun Gothic"/>
          <w:b w:val="0"/>
          <w:i w:val="0"/>
          <w:sz w:val="21"/>
        </w:rPr>
        <w:t xml:space="preserve"> (il court vers elle et la serre dans ses bras, très fort) Tu es là. (un silence) Tu es là.</w:t>
      </w:r>
    </w:p>
    <w:p>
      <w:pPr>
        <w:ind w:left="510"/>
      </w:pPr>
      <w:r>
        <w:rPr>
          <w:rFonts w:ascii="Malgun Gothic" w:hAnsi="Malgun Gothic" w:cs="Malgun Gothic" w:eastAsia="Malgun Gothic"/>
          <w:b w:val="0"/>
          <w:i/>
          <w:color w:val="555555"/>
          <w:sz w:val="20"/>
        </w:rPr>
        <w:t>(그녀에게 뛰어가 아주 세게 안는다) 왔구나. (침묵) 왔어.</w:t>
      </w:r>
    </w:p>
    <w:p>
      <w:r>
        <w:rPr>
          <w:rFonts w:ascii="Calibri" w:hAnsi="Calibri" w:cs="Calibri" w:eastAsia="Malgun Gothic"/>
          <w:b/>
          <w:i w:val="0"/>
          <w:sz w:val="21"/>
        </w:rPr>
        <w:t>Léa:</w:t>
      </w:r>
      <w:r>
        <w:rPr>
          <w:rFonts w:ascii="Calibri" w:hAnsi="Calibri" w:cs="Calibri" w:eastAsia="Malgun Gothic"/>
          <w:b w:val="0"/>
          <w:i w:val="0"/>
          <w:sz w:val="21"/>
        </w:rPr>
        <w:t xml:space="preserve"> (dans ses bras, elle rit et pleure en même temps) J'avais le numéro sur le bras. (un silence) Grâce à toi.</w:t>
      </w:r>
    </w:p>
    <w:p>
      <w:pPr>
        <w:ind w:left="510"/>
      </w:pPr>
      <w:r>
        <w:rPr>
          <w:rFonts w:ascii="Malgun Gothic" w:hAnsi="Malgun Gothic" w:cs="Malgun Gothic" w:eastAsia="Malgun Gothic"/>
          <w:b w:val="0"/>
          <w:i/>
          <w:color w:val="555555"/>
          <w:sz w:val="20"/>
        </w:rPr>
        <w:t>(그의 품에서 웃으면서 운다) 팔에 번호가 있었어. (침묵) 네 덕분에.</w:t>
      </w:r>
    </w:p>
    <w:p>
      <w:r>
        <w:rPr>
          <w:rFonts w:ascii="Calibri" w:hAnsi="Calibri" w:cs="Calibri" w:eastAsia="Malgun Gothic"/>
          <w:b/>
          <w:i w:val="0"/>
          <w:sz w:val="21"/>
        </w:rPr>
        <w:t>Momo:</w:t>
      </w:r>
      <w:r>
        <w:rPr>
          <w:rFonts w:ascii="Calibri" w:hAnsi="Calibri" w:cs="Calibri" w:eastAsia="Malgun Gothic"/>
          <w:b w:val="0"/>
          <w:i w:val="0"/>
          <w:sz w:val="21"/>
        </w:rPr>
        <w:t xml:space="preserve"> (il lui tend un croissant chaud) Celui-là, personne ne te l'interdira. (un silence) Mange.</w:t>
      </w:r>
    </w:p>
    <w:p>
      <w:pPr>
        <w:ind w:left="510"/>
      </w:pPr>
      <w:r>
        <w:rPr>
          <w:rFonts w:ascii="Malgun Gothic" w:hAnsi="Malgun Gothic" w:cs="Malgun Gothic" w:eastAsia="Malgun Gothic"/>
          <w:b w:val="0"/>
          <w:i/>
          <w:color w:val="555555"/>
          <w:sz w:val="20"/>
        </w:rPr>
        <w:t>(따뜻한 크루아상을 건넨다) 이건 아무도 금지 못 해. (침묵) 먹어.</w:t>
      </w:r>
    </w:p>
    <w:p>
      <w:r>
        <w:rPr>
          <w:rFonts w:ascii="Calibri" w:hAnsi="Calibri" w:cs="Calibri" w:eastAsia="Malgun Gothic"/>
          <w:b/>
          <w:i w:val="0"/>
          <w:sz w:val="21"/>
        </w:rPr>
        <w:t>Jade:</w:t>
      </w:r>
      <w:r>
        <w:rPr>
          <w:rFonts w:ascii="Calibri" w:hAnsi="Calibri" w:cs="Calibri" w:eastAsia="Malgun Gothic"/>
          <w:b w:val="0"/>
          <w:i w:val="0"/>
          <w:sz w:val="21"/>
        </w:rPr>
        <w:t xml:space="preserve"> (elle s'approche, timide) Léa… (un silence) J'ai mis la vidéo sur internet. Je ne savais pas si c'était bien. (un silence) Deux millions de personnes t'ont entendue dire « Je suis journaliste ».</w:t>
      </w:r>
    </w:p>
    <w:p>
      <w:pPr>
        <w:ind w:left="510"/>
      </w:pPr>
      <w:r>
        <w:rPr>
          <w:rFonts w:ascii="Malgun Gothic" w:hAnsi="Malgun Gothic" w:cs="Malgun Gothic" w:eastAsia="Malgun Gothic"/>
          <w:b w:val="0"/>
          <w:i/>
          <w:color w:val="555555"/>
          <w:sz w:val="20"/>
        </w:rPr>
        <w:t>(수줍게 다가온다) 레아… (침묵) 영상을 인터넷에 올렸어. 잘한 건지 몰랐어. (침묵) 이백만 명이 네가 «저 기자예요» 하는 걸 들었어.</w:t>
      </w:r>
    </w:p>
    <w:p>
      <w:r>
        <w:rPr>
          <w:rFonts w:ascii="Calibri" w:hAnsi="Calibri" w:cs="Calibri" w:eastAsia="Malgun Gothic"/>
          <w:b/>
          <w:i w:val="0"/>
          <w:sz w:val="21"/>
        </w:rPr>
        <w:t>Léa:</w:t>
      </w:r>
      <w:r>
        <w:rPr>
          <w:rFonts w:ascii="Calibri" w:hAnsi="Calibri" w:cs="Calibri" w:eastAsia="Malgun Gothic"/>
          <w:b w:val="0"/>
          <w:i w:val="0"/>
          <w:sz w:val="21"/>
        </w:rPr>
        <w:t xml:space="preserve"> (elle la prend dans ses bras) Tu m'as sauvée, Jade. (un silence) Ta vidéo m'a fait sortir.</w:t>
      </w:r>
    </w:p>
    <w:p>
      <w:pPr>
        <w:ind w:left="510"/>
      </w:pPr>
      <w:r>
        <w:rPr>
          <w:rFonts w:ascii="Malgun Gothic" w:hAnsi="Malgun Gothic" w:cs="Malgun Gothic" w:eastAsia="Malgun Gothic"/>
          <w:b w:val="0"/>
          <w:i/>
          <w:color w:val="555555"/>
          <w:sz w:val="20"/>
        </w:rPr>
        <w:t>(그녀를 안는다) 네가 날 구했어, 자드. (침묵) 네 영상 덕분에 나왔어.</w:t>
      </w:r>
    </w:p>
    <w:p>
      <w:r>
        <w:rPr>
          <w:rFonts w:ascii="Calibri" w:hAnsi="Calibri" w:cs="Calibri" w:eastAsia="Malgun Gothic"/>
          <w:b/>
          <w:i w:val="0"/>
          <w:sz w:val="21"/>
        </w:rPr>
        <w:t>Journaliste TV:</w:t>
      </w:r>
      <w:r>
        <w:rPr>
          <w:rFonts w:ascii="Calibri" w:hAnsi="Calibri" w:cs="Calibri" w:eastAsia="Malgun Gothic"/>
          <w:b w:val="0"/>
          <w:i w:val="0"/>
          <w:sz w:val="21"/>
        </w:rPr>
        <w:t xml:space="preserve"> (une femme lui tend un micro) Mademoiselle Morel ! Comment s'est passée votre nuit ?</w:t>
      </w:r>
    </w:p>
    <w:p>
      <w:pPr>
        <w:ind w:left="510"/>
      </w:pPr>
      <w:r>
        <w:rPr>
          <w:rFonts w:ascii="Malgun Gothic" w:hAnsi="Malgun Gothic" w:cs="Malgun Gothic" w:eastAsia="Malgun Gothic"/>
          <w:b w:val="0"/>
          <w:i/>
          <w:color w:val="555555"/>
          <w:sz w:val="20"/>
        </w:rPr>
        <w:t>(한 여성이 마이크를 내민다) 모렐 양! 밤은 어떻게 보냈습니까?</w:t>
      </w:r>
    </w:p>
    <w:p>
      <w:r>
        <w:rPr>
          <w:rFonts w:ascii="Calibri" w:hAnsi="Calibri" w:cs="Calibri" w:eastAsia="Malgun Gothic"/>
          <w:b/>
          <w:i w:val="0"/>
          <w:sz w:val="21"/>
        </w:rPr>
        <w:t>Léa:</w:t>
      </w:r>
      <w:r>
        <w:rPr>
          <w:rFonts w:ascii="Calibri" w:hAnsi="Calibri" w:cs="Calibri" w:eastAsia="Malgun Gothic"/>
          <w:b w:val="0"/>
          <w:i w:val="0"/>
          <w:sz w:val="21"/>
        </w:rPr>
        <w:t xml:space="preserve"> (elle regarde Hélène, qui hoche la tête ; elle parle lentement) J'ai passé la nuit au commissariat. Avec quarante-deux autres personnes. Des étudiants. Une professeure. Un garçon de seize ans. (un silence) La lumière ne s'éteint jamais. On ne sait pas quelle heure il est. On ne sait pas pourquoi on est là.</w:t>
      </w:r>
    </w:p>
    <w:p>
      <w:pPr>
        <w:ind w:left="510"/>
      </w:pPr>
      <w:r>
        <w:rPr>
          <w:rFonts w:ascii="Malgun Gothic" w:hAnsi="Malgun Gothic" w:cs="Malgun Gothic" w:eastAsia="Malgun Gothic"/>
          <w:b w:val="0"/>
          <w:i/>
          <w:color w:val="555555"/>
          <w:sz w:val="20"/>
        </w:rPr>
        <w:t>(고개를 끄덕이는 엘렌을 본다. 천천히 말한다) 경찰서에서 밤을 보냈어요. 다른 마흔두 명이랑. 대학생들. 선생님 한 분. 열여섯 살 남자아이 한 명. (침묵) 불이 절대 꺼지지 않아요. 몇 시인지 몰라요. 왜 거기 있는지도 몰라요.</w:t>
      </w:r>
    </w:p>
    <w:p>
      <w:r>
        <w:rPr>
          <w:rFonts w:ascii="Calibri" w:hAnsi="Calibri" w:cs="Calibri" w:eastAsia="Malgun Gothic"/>
          <w:b/>
          <w:i w:val="0"/>
          <w:sz w:val="21"/>
        </w:rPr>
        <w:t>Journaliste TV:</w:t>
      </w:r>
      <w:r>
        <w:rPr>
          <w:rFonts w:ascii="Calibri" w:hAnsi="Calibri" w:cs="Calibri" w:eastAsia="Malgun Gothic"/>
          <w:b w:val="0"/>
          <w:i w:val="0"/>
          <w:sz w:val="21"/>
        </w:rPr>
        <w:t xml:space="preserve"> Vous allez continuer à couvrir les manifestations ?</w:t>
      </w:r>
    </w:p>
    <w:p>
      <w:pPr>
        <w:ind w:left="510"/>
      </w:pPr>
      <w:r>
        <w:rPr>
          <w:rFonts w:ascii="Malgun Gothic" w:hAnsi="Malgun Gothic" w:cs="Malgun Gothic" w:eastAsia="Malgun Gothic"/>
          <w:b w:val="0"/>
          <w:i/>
          <w:color w:val="555555"/>
          <w:sz w:val="20"/>
        </w:rPr>
        <w:t>계속 시위를 취재하실 건가요?</w:t>
      </w:r>
    </w:p>
    <w:p>
      <w:r>
        <w:rPr>
          <w:rFonts w:ascii="Calibri" w:hAnsi="Calibri" w:cs="Calibri" w:eastAsia="Malgun Gothic"/>
          <w:b/>
          <w:i w:val="0"/>
          <w:sz w:val="21"/>
        </w:rPr>
        <w:t>Léa:</w:t>
      </w:r>
      <w:r>
        <w:rPr>
          <w:rFonts w:ascii="Calibri" w:hAnsi="Calibri" w:cs="Calibri" w:eastAsia="Malgun Gothic"/>
          <w:b w:val="0"/>
          <w:i w:val="0"/>
          <w:sz w:val="21"/>
        </w:rPr>
        <w:t xml:space="preserve"> (un silence) Oui. (un silence) Avec deux cartes mémoire. Et des chaussettes.</w:t>
      </w:r>
    </w:p>
    <w:p>
      <w:pPr>
        <w:ind w:left="510"/>
      </w:pPr>
      <w:r>
        <w:rPr>
          <w:rFonts w:ascii="Malgun Gothic" w:hAnsi="Malgun Gothic" w:cs="Malgun Gothic" w:eastAsia="Malgun Gothic"/>
          <w:b w:val="0"/>
          <w:i/>
          <w:color w:val="555555"/>
          <w:sz w:val="20"/>
        </w:rPr>
        <w:t>(침묵) 네. (침묵) 메모리 카드 두 장이랑. 양말 신고요.</w:t>
      </w:r>
    </w:p>
    <w:p>
      <w:r>
        <w:rPr>
          <w:rFonts w:ascii="Calibri" w:hAnsi="Calibri" w:cs="Calibri" w:eastAsia="Malgun Gothic"/>
          <w:b/>
          <w:i w:val="0"/>
          <w:sz w:val="21"/>
        </w:rPr>
        <w:t>Journaliste TV:</w:t>
      </w:r>
      <w:r>
        <w:rPr>
          <w:rFonts w:ascii="Calibri" w:hAnsi="Calibri" w:cs="Calibri" w:eastAsia="Malgun Gothic"/>
          <w:b w:val="0"/>
          <w:i w:val="0"/>
          <w:sz w:val="21"/>
        </w:rPr>
        <w:t xml:space="preserve"> (perplexe) Des chaussettes ?</w:t>
      </w:r>
    </w:p>
    <w:p>
      <w:pPr>
        <w:ind w:left="510"/>
      </w:pPr>
      <w:r>
        <w:rPr>
          <w:rFonts w:ascii="Malgun Gothic" w:hAnsi="Malgun Gothic" w:cs="Malgun Gothic" w:eastAsia="Malgun Gothic"/>
          <w:b w:val="0"/>
          <w:i/>
          <w:color w:val="555555"/>
          <w:sz w:val="20"/>
        </w:rPr>
        <w:t>(어리둥절해서) 양말이요?</w:t>
      </w:r>
    </w:p>
    <w:p>
      <w:r>
        <w:rPr>
          <w:rFonts w:ascii="Calibri" w:hAnsi="Calibri" w:cs="Calibri" w:eastAsia="Malgun Gothic"/>
          <w:b/>
          <w:i w:val="0"/>
          <w:sz w:val="21"/>
        </w:rPr>
        <w:t>Karim:</w:t>
      </w:r>
      <w:r>
        <w:rPr>
          <w:rFonts w:ascii="Calibri" w:hAnsi="Calibri" w:cs="Calibri" w:eastAsia="Malgun Gothic"/>
          <w:b w:val="0"/>
          <w:i w:val="0"/>
          <w:sz w:val="21"/>
        </w:rPr>
        <w:t xml:space="preserve"> (derrière elle, il éclate de rire)</w:t>
      </w:r>
    </w:p>
    <w:p>
      <w:pPr>
        <w:ind w:left="510"/>
      </w:pPr>
      <w:r>
        <w:rPr>
          <w:rFonts w:ascii="Malgun Gothic" w:hAnsi="Malgun Gothic" w:cs="Malgun Gothic" w:eastAsia="Malgun Gothic"/>
          <w:b w:val="0"/>
          <w:i/>
          <w:color w:val="555555"/>
          <w:sz w:val="20"/>
        </w:rPr>
        <w:t>(그녀 뒤에서 폭소한다)</w:t>
      </w:r>
    </w:p>
    <w:p>
      <w:r>
        <w:rPr>
          <w:rFonts w:ascii="Calibri" w:hAnsi="Calibri" w:cs="Calibri" w:eastAsia="Malgun Gothic"/>
          <w:b/>
          <w:i w:val="0"/>
          <w:sz w:val="21"/>
        </w:rPr>
        <w:t>Léa:</w:t>
      </w:r>
      <w:r>
        <w:rPr>
          <w:rFonts w:ascii="Calibri" w:hAnsi="Calibri" w:cs="Calibri" w:eastAsia="Malgun Gothic"/>
          <w:b w:val="0"/>
          <w:i w:val="0"/>
          <w:sz w:val="21"/>
        </w:rPr>
        <w:t xml:space="preserve"> (dix heures ; dans le métro, avec Nicolas, elle appelle sa grand-mère) Mamie ? C'est Léa. (un silence) Oui, j'ai vu que tu as appelé dix fois.</w:t>
      </w:r>
    </w:p>
    <w:p>
      <w:pPr>
        <w:ind w:left="510"/>
      </w:pPr>
      <w:r>
        <w:rPr>
          <w:rFonts w:ascii="Malgun Gothic" w:hAnsi="Malgun Gothic" w:cs="Malgun Gothic" w:eastAsia="Malgun Gothic"/>
          <w:b w:val="0"/>
          <w:i/>
          <w:color w:val="555555"/>
          <w:sz w:val="20"/>
        </w:rPr>
        <w:t>(오전 열 시. 니콜라와 함께 지하철 안. 할머니에게 전화한다) 할머니? 레아예요. (침묵) 네, 열 번 전화하신 거 봤어요.</w:t>
      </w:r>
    </w:p>
    <w:p>
      <w:r>
        <w:rPr>
          <w:rFonts w:ascii="Calibri" w:hAnsi="Calibri" w:cs="Calibri" w:eastAsia="Malgun Gothic"/>
          <w:b/>
          <w:i w:val="0"/>
          <w:sz w:val="21"/>
        </w:rPr>
        <w:t>Grand-mère:</w:t>
      </w:r>
      <w:r>
        <w:rPr>
          <w:rFonts w:ascii="Calibri" w:hAnsi="Calibri" w:cs="Calibri" w:eastAsia="Malgun Gothic"/>
          <w:b w:val="0"/>
          <w:i w:val="0"/>
          <w:sz w:val="21"/>
        </w:rPr>
        <w:t xml:space="preserve"> (au téléphone, la voix tremblante) Je t'ai vue. À la télévision. Avec les policiers. (un silence) Ma petite… Ils t'ont fait du mal ?</w:t>
      </w:r>
    </w:p>
    <w:p>
      <w:pPr>
        <w:ind w:left="510"/>
      </w:pPr>
      <w:r>
        <w:rPr>
          <w:rFonts w:ascii="Malgun Gothic" w:hAnsi="Malgun Gothic" w:cs="Malgun Gothic" w:eastAsia="Malgun Gothic"/>
          <w:b w:val="0"/>
          <w:i/>
          <w:color w:val="555555"/>
          <w:sz w:val="20"/>
        </w:rPr>
        <w:t>(전화로, 떨리는 목소리) 텔레비전에서 봤다. 경찰들이랑. (침묵) 우리 강아지… 다친 데는 없니?</w:t>
      </w:r>
    </w:p>
    <w:p>
      <w:r>
        <w:rPr>
          <w:rFonts w:ascii="Calibri" w:hAnsi="Calibri" w:cs="Calibri" w:eastAsia="Malgun Gothic"/>
          <w:b/>
          <w:i w:val="0"/>
          <w:sz w:val="21"/>
        </w:rPr>
        <w:t>Léa:</w:t>
      </w:r>
      <w:r>
        <w:rPr>
          <w:rFonts w:ascii="Calibri" w:hAnsi="Calibri" w:cs="Calibri" w:eastAsia="Malgun Gothic"/>
          <w:b w:val="0"/>
          <w:i w:val="0"/>
          <w:sz w:val="21"/>
        </w:rPr>
        <w:t xml:space="preserve"> (elle ferme les yeux) Non, mamie. J'ai passé la nuit au commissariat. Et ce matin, on m'a relâchée. (un silence) Sans rien. Ils ont classé l'affaire.</w:t>
      </w:r>
    </w:p>
    <w:p>
      <w:pPr>
        <w:ind w:left="510"/>
      </w:pPr>
      <w:r>
        <w:rPr>
          <w:rFonts w:ascii="Malgun Gothic" w:hAnsi="Malgun Gothic" w:cs="Malgun Gothic" w:eastAsia="Malgun Gothic"/>
          <w:b w:val="0"/>
          <w:i/>
          <w:color w:val="555555"/>
          <w:sz w:val="20"/>
        </w:rPr>
        <w:t>(눈을 감는다) 아니요, 할머니. 경찰서에서 밤을 보냈어요. 그리고 오늘 아침에 풀어 줬어요. (침묵) 아무 혐의 없이. 사건을 종결했어요.</w:t>
      </w:r>
    </w:p>
    <w:p>
      <w:r>
        <w:rPr>
          <w:rFonts w:ascii="Calibri" w:hAnsi="Calibri" w:cs="Calibri" w:eastAsia="Malgun Gothic"/>
          <w:b/>
          <w:i w:val="0"/>
          <w:sz w:val="21"/>
        </w:rPr>
        <w:t>Grand-mère:</w:t>
      </w:r>
      <w:r>
        <w:rPr>
          <w:rFonts w:ascii="Calibri" w:hAnsi="Calibri" w:cs="Calibri" w:eastAsia="Malgun Gothic"/>
          <w:b w:val="0"/>
          <w:i w:val="0"/>
          <w:sz w:val="21"/>
        </w:rPr>
        <w:t xml:space="preserve"> (un long silence) On t'a relâchée. (un silence) Ma mère aurait dit : « Les filles de notre famille ne restent jamais longtemps en prison. Elles ont trop de choses à dire. »</w:t>
      </w:r>
    </w:p>
    <w:p>
      <w:pPr>
        <w:ind w:left="510"/>
      </w:pPr>
      <w:r>
        <w:rPr>
          <w:rFonts w:ascii="Malgun Gothic" w:hAnsi="Malgun Gothic" w:cs="Malgun Gothic" w:eastAsia="Malgun Gothic"/>
          <w:b w:val="0"/>
          <w:i/>
          <w:color w:val="555555"/>
          <w:sz w:val="20"/>
        </w:rPr>
        <w:t>(긴 침묵) 풀어 줬구나. (침묵) 우리 엄마라면 그랬을 거다. «우리 집안 여자들은 감옥에 오래 있지 않는다. 할 말이 너무 많아서.»</w:t>
      </w:r>
    </w:p>
    <w:p>
      <w:r>
        <w:rPr>
          <w:rFonts w:ascii="Calibri" w:hAnsi="Calibri" w:cs="Calibri" w:eastAsia="Malgun Gothic"/>
          <w:b/>
          <w:i w:val="0"/>
          <w:sz w:val="21"/>
        </w:rPr>
        <w:t>Léa:</w:t>
      </w:r>
      <w:r>
        <w:rPr>
          <w:rFonts w:ascii="Calibri" w:hAnsi="Calibri" w:cs="Calibri" w:eastAsia="Malgun Gothic"/>
          <w:b w:val="0"/>
          <w:i w:val="0"/>
          <w:sz w:val="21"/>
        </w:rPr>
        <w:t xml:space="preserve"> (elle rit, les larmes aux yeux) Elle aurait dit ça ?</w:t>
      </w:r>
    </w:p>
    <w:p>
      <w:pPr>
        <w:ind w:left="510"/>
      </w:pPr>
      <w:r>
        <w:rPr>
          <w:rFonts w:ascii="Malgun Gothic" w:hAnsi="Malgun Gothic" w:cs="Malgun Gothic" w:eastAsia="Malgun Gothic"/>
          <w:b w:val="0"/>
          <w:i/>
          <w:color w:val="555555"/>
          <w:sz w:val="20"/>
        </w:rPr>
        <w:t>(눈물을 글썽이며 웃는다) 정말 그러셨을까요?</w:t>
      </w:r>
    </w:p>
    <w:p>
      <w:r>
        <w:rPr>
          <w:rFonts w:ascii="Calibri" w:hAnsi="Calibri" w:cs="Calibri" w:eastAsia="Malgun Gothic"/>
          <w:b/>
          <w:i w:val="0"/>
          <w:sz w:val="21"/>
        </w:rPr>
        <w:t>Grand-mère:</w:t>
      </w:r>
      <w:r>
        <w:rPr>
          <w:rFonts w:ascii="Calibri" w:hAnsi="Calibri" w:cs="Calibri" w:eastAsia="Malgun Gothic"/>
          <w:b w:val="0"/>
          <w:i w:val="0"/>
          <w:sz w:val="21"/>
        </w:rPr>
        <w:t xml:space="preserve"> Elle l'a dit. (un silence) En 1944. Quand elle est sortie de la prison de Montluc. Deux jours avant la libération de Lyon.</w:t>
      </w:r>
    </w:p>
    <w:p>
      <w:pPr>
        <w:ind w:left="510"/>
      </w:pPr>
      <w:r>
        <w:rPr>
          <w:rFonts w:ascii="Malgun Gothic" w:hAnsi="Malgun Gothic" w:cs="Malgun Gothic" w:eastAsia="Malgun Gothic"/>
          <w:b w:val="0"/>
          <w:i/>
          <w:color w:val="555555"/>
          <w:sz w:val="20"/>
        </w:rPr>
        <w:t>그렇게 말했지. (침묵) 1944년에. 몽뤽 감옥에서 나왔을 때. 리옹 해방 이틀 전에.</w:t>
      </w:r>
    </w:p>
    <w:p>
      <w:r>
        <w:rPr>
          <w:rFonts w:ascii="Calibri" w:hAnsi="Calibri" w:cs="Calibri" w:eastAsia="Malgun Gothic"/>
          <w:b/>
          <w:i w:val="0"/>
          <w:sz w:val="21"/>
        </w:rPr>
        <w:t>Léa:</w:t>
      </w:r>
      <w:r>
        <w:rPr>
          <w:rFonts w:ascii="Calibri" w:hAnsi="Calibri" w:cs="Calibri" w:eastAsia="Malgun Gothic"/>
          <w:b w:val="0"/>
          <w:i w:val="0"/>
          <w:sz w:val="21"/>
        </w:rPr>
        <w:t xml:space="preserve"> (un long silence) Tu ne m'as jamais raconté ça.</w:t>
      </w:r>
    </w:p>
    <w:p>
      <w:pPr>
        <w:ind w:left="510"/>
      </w:pPr>
      <w:r>
        <w:rPr>
          <w:rFonts w:ascii="Malgun Gothic" w:hAnsi="Malgun Gothic" w:cs="Malgun Gothic" w:eastAsia="Malgun Gothic"/>
          <w:b w:val="0"/>
          <w:i/>
          <w:color w:val="555555"/>
          <w:sz w:val="20"/>
        </w:rPr>
        <w:t>(긴 침묵) 그 얘긴 한 번도 안 해 주셨잖아요.</w:t>
      </w:r>
    </w:p>
    <w:p>
      <w:r>
        <w:rPr>
          <w:rFonts w:ascii="Calibri" w:hAnsi="Calibri" w:cs="Calibri" w:eastAsia="Malgun Gothic"/>
          <w:b/>
          <w:i w:val="0"/>
          <w:sz w:val="21"/>
        </w:rPr>
        <w:t>Grand-mère:</w:t>
      </w:r>
      <w:r>
        <w:rPr>
          <w:rFonts w:ascii="Calibri" w:hAnsi="Calibri" w:cs="Calibri" w:eastAsia="Malgun Gothic"/>
          <w:b w:val="0"/>
          <w:i w:val="0"/>
          <w:sz w:val="21"/>
        </w:rPr>
        <w:t xml:space="preserve"> (doucement) Je te le raconterai. En août. Avec le gratin. (un silence) Maintenant, va dormir. Et mange quelque chose.</w:t>
      </w:r>
    </w:p>
    <w:p>
      <w:pPr>
        <w:ind w:left="510"/>
      </w:pPr>
      <w:r>
        <w:rPr>
          <w:rFonts w:ascii="Malgun Gothic" w:hAnsi="Malgun Gothic" w:cs="Malgun Gothic" w:eastAsia="Malgun Gothic"/>
          <w:b w:val="0"/>
          <w:i/>
          <w:color w:val="555555"/>
          <w:sz w:val="20"/>
        </w:rPr>
        <w:t>(부드럽게) 해 줄게. 팔월에. 그라탱 먹으면서. (침묵) 이제 가서 자. 그리고 뭐 좀 먹고.</w:t>
      </w:r>
    </w:p>
    <w:p>
      <w:r>
        <w:rPr>
          <w:rFonts w:ascii="Calibri" w:hAnsi="Calibri" w:cs="Calibri" w:eastAsia="Malgun Gothic"/>
          <w:b/>
          <w:i w:val="0"/>
          <w:sz w:val="21"/>
        </w:rPr>
        <w:t>Karim:</w:t>
      </w:r>
      <w:r>
        <w:rPr>
          <w:rFonts w:ascii="Calibri" w:hAnsi="Calibri" w:cs="Calibri" w:eastAsia="Malgun Gothic"/>
          <w:b w:val="0"/>
          <w:i w:val="0"/>
          <w:sz w:val="21"/>
        </w:rPr>
        <w:t xml:space="preserve"> (onze heures ; à la rédaction ; Léa a posé sur la table une petite carte mémoire, tiède, un peu tordue) La chaussette. (un silence) Je n'ai jamais été aussi fier de quelqu'un de toute ma vie.</w:t>
      </w:r>
    </w:p>
    <w:p>
      <w:pPr>
        <w:ind w:left="510"/>
      </w:pPr>
      <w:r>
        <w:rPr>
          <w:rFonts w:ascii="Malgun Gothic" w:hAnsi="Malgun Gothic" w:cs="Malgun Gothic" w:eastAsia="Malgun Gothic"/>
          <w:b w:val="0"/>
          <w:i/>
          <w:color w:val="555555"/>
          <w:sz w:val="20"/>
        </w:rPr>
        <w:t>(오전 열한 시. 편집국. 레아가 따뜻하고 조금 휜 작은 메모리 카드를 탁자에 올려놓았다) 양말. (침묵) 평생 누군가를 이렇게 자랑스러워해 본 적이 없어.</w:t>
      </w:r>
    </w:p>
    <w:p>
      <w:r>
        <w:rPr>
          <w:rFonts w:ascii="Calibri" w:hAnsi="Calibri" w:cs="Calibri" w:eastAsia="Malgun Gothic"/>
          <w:b/>
          <w:i w:val="0"/>
          <w:sz w:val="21"/>
        </w:rPr>
        <w:t>Léa:</w:t>
      </w:r>
      <w:r>
        <w:rPr>
          <w:rFonts w:ascii="Calibri" w:hAnsi="Calibri" w:cs="Calibri" w:eastAsia="Malgun Gothic"/>
          <w:b w:val="0"/>
          <w:i w:val="0"/>
          <w:sz w:val="21"/>
        </w:rPr>
        <w:t xml:space="preserve"> (épuisée, elle s'assoit) Ils ont effacé l'autre. À une heure quarante du matin. (un silence) Mais celle-là… celle-là a dormi avec moi.</w:t>
      </w:r>
    </w:p>
    <w:p>
      <w:pPr>
        <w:ind w:left="510"/>
      </w:pPr>
      <w:r>
        <w:rPr>
          <w:rFonts w:ascii="Malgun Gothic" w:hAnsi="Malgun Gothic" w:cs="Malgun Gothic" w:eastAsia="Malgun Gothic"/>
          <w:b w:val="0"/>
          <w:i/>
          <w:color w:val="555555"/>
          <w:sz w:val="20"/>
        </w:rPr>
        <w:t>(지쳐서 앉는다) 다른 카드는 지웠어. 새벽 한 시 사십 분에. (침묵) 근데 이건… 이건 나랑 같이 잤어.</w:t>
      </w:r>
    </w:p>
    <w:p>
      <w:r>
        <w:rPr>
          <w:rFonts w:ascii="Calibri" w:hAnsi="Calibri" w:cs="Calibri" w:eastAsia="Malgun Gothic"/>
          <w:b/>
          <w:i w:val="0"/>
          <w:sz w:val="21"/>
        </w:rPr>
        <w:t>Mira:</w:t>
      </w:r>
      <w:r>
        <w:rPr>
          <w:rFonts w:ascii="Calibri" w:hAnsi="Calibri" w:cs="Calibri" w:eastAsia="Malgun Gothic"/>
          <w:b w:val="0"/>
          <w:i w:val="0"/>
          <w:sz w:val="21"/>
        </w:rPr>
        <w:t xml:space="preserve"> (elle s'assoit à côté de Léa et lui tend une tasse de thé) Ça s'est passé comment ? (un silence) La nuit.</w:t>
      </w:r>
    </w:p>
    <w:p>
      <w:pPr>
        <w:ind w:left="510"/>
      </w:pPr>
      <w:r>
        <w:rPr>
          <w:rFonts w:ascii="Malgun Gothic" w:hAnsi="Malgun Gothic" w:cs="Malgun Gothic" w:eastAsia="Malgun Gothic"/>
          <w:b w:val="0"/>
          <w:i/>
          <w:color w:val="555555"/>
          <w:sz w:val="20"/>
        </w:rPr>
        <w:t>(레아 옆에 앉아 찻잔을 건넨다) 어땠어요? (침묵) 밤은.</w:t>
      </w:r>
    </w:p>
    <w:p>
      <w:r>
        <w:rPr>
          <w:rFonts w:ascii="Calibri" w:hAnsi="Calibri" w:cs="Calibri" w:eastAsia="Malgun Gothic"/>
          <w:b/>
          <w:i w:val="0"/>
          <w:sz w:val="21"/>
        </w:rPr>
        <w:t>Léa:</w:t>
      </w:r>
      <w:r>
        <w:rPr>
          <w:rFonts w:ascii="Calibri" w:hAnsi="Calibri" w:cs="Calibri" w:eastAsia="Malgun Gothic"/>
          <w:b w:val="0"/>
          <w:i w:val="0"/>
          <w:sz w:val="21"/>
        </w:rPr>
        <w:t xml:space="preserve"> (elle prend la tasse avec les deux mains) Ils ont pris mon sac, ma ceinture, mes lacets. (un silence) On m'a mise dans une petite cellule. Il faisait froid. La lumière ne s'éteignait jamais.</w:t>
      </w:r>
    </w:p>
    <w:p>
      <w:pPr>
        <w:ind w:left="510"/>
      </w:pPr>
      <w:r>
        <w:rPr>
          <w:rFonts w:ascii="Malgun Gothic" w:hAnsi="Malgun Gothic" w:cs="Malgun Gothic" w:eastAsia="Malgun Gothic"/>
          <w:b w:val="0"/>
          <w:i/>
          <w:color w:val="555555"/>
          <w:sz w:val="20"/>
        </w:rPr>
        <w:t>(두 손으로 잔을 받는다) 가방, 벨트, 신발 끈을 가져갔어. (침묵) 작은 유치장에 넣었어. 추웠어. 불은 절대 꺼지지 않았고.</w:t>
      </w:r>
    </w:p>
    <w:p>
      <w:r>
        <w:rPr>
          <w:rFonts w:ascii="Calibri" w:hAnsi="Calibri" w:cs="Calibri" w:eastAsia="Malgun Gothic"/>
          <w:b/>
          <w:i w:val="0"/>
          <w:sz w:val="21"/>
        </w:rPr>
        <w:t>Léa:</w:t>
      </w:r>
      <w:r>
        <w:rPr>
          <w:rFonts w:ascii="Calibri" w:hAnsi="Calibri" w:cs="Calibri" w:eastAsia="Malgun Gothic"/>
          <w:b w:val="0"/>
          <w:i w:val="0"/>
          <w:sz w:val="21"/>
        </w:rPr>
        <w:t xml:space="preserve"> (un silence) À côté, il y avait une professeure de philosophie. Elle parlait de Foucault à travers le mur. Un garçon de seize ans pleurait. Sami chantait doucement, plus loin. (un silence) À sept heures, l'officier m'a appelée. Il avait dormi sur sa chaise.</w:t>
      </w:r>
    </w:p>
    <w:p>
      <w:pPr>
        <w:ind w:left="510"/>
      </w:pPr>
      <w:r>
        <w:rPr>
          <w:rFonts w:ascii="Malgun Gothic" w:hAnsi="Malgun Gothic" w:cs="Malgun Gothic" w:eastAsia="Malgun Gothic"/>
          <w:b w:val="0"/>
          <w:i/>
          <w:color w:val="555555"/>
          <w:sz w:val="20"/>
        </w:rPr>
        <w:t>(침묵) 옆에 철학 선생님이 계셨어. 벽 너머로 푸코 얘기를 하셨어. 열여섯 살 남자애가 울고 있었고. 사미는 더 멀리서 조용히 노래를 불렀어. (침묵) 일곱 시에 경찰관이 날 불렀어. 의자에서 잤더라.</w:t>
      </w:r>
    </w:p>
    <w:p>
      <w:r>
        <w:rPr>
          <w:rFonts w:ascii="Calibri" w:hAnsi="Calibri" w:cs="Calibri" w:eastAsia="Malgun Gothic"/>
          <w:b/>
          <w:i w:val="0"/>
          <w:sz w:val="21"/>
        </w:rPr>
        <w:t>Mira:</w:t>
      </w:r>
      <w:r>
        <w:rPr>
          <w:rFonts w:ascii="Calibri" w:hAnsi="Calibri" w:cs="Calibri" w:eastAsia="Malgun Gothic"/>
          <w:b w:val="0"/>
          <w:i w:val="0"/>
          <w:sz w:val="21"/>
        </w:rPr>
        <w:t xml:space="preserve"> (doucement) Chez moi, mon frère a passé sa première nuit en prison il y a trois ans. (un silence) Il m'a écrit une lettre, après. Il disait : « Le pire, ce n'est pas la nuit. C'est le matin, quand on ne sait pas si on va sortir. »</w:t>
      </w:r>
    </w:p>
    <w:p>
      <w:pPr>
        <w:ind w:left="510"/>
      </w:pPr>
      <w:r>
        <w:rPr>
          <w:rFonts w:ascii="Malgun Gothic" w:hAnsi="Malgun Gothic" w:cs="Malgun Gothic" w:eastAsia="Malgun Gothic"/>
          <w:b w:val="0"/>
          <w:i/>
          <w:color w:val="555555"/>
          <w:sz w:val="20"/>
        </w:rPr>
        <w:t>(조용히) 우리 동생은 삼 년 전에 감옥에서 첫날 밤을 보냈어요. (침묵) 그 뒤에 편지를 썼어요. «최악은 밤이 아니야. 나갈 수 있을지 모르는 아침이야.»</w:t>
      </w:r>
    </w:p>
    <w:p>
      <w:r>
        <w:rPr>
          <w:rFonts w:ascii="Calibri" w:hAnsi="Calibri" w:cs="Calibri" w:eastAsia="Malgun Gothic"/>
          <w:b/>
          <w:i w:val="0"/>
          <w:sz w:val="21"/>
        </w:rPr>
        <w:t>Léa:</w:t>
      </w:r>
      <w:r>
        <w:rPr>
          <w:rFonts w:ascii="Calibri" w:hAnsi="Calibri" w:cs="Calibri" w:eastAsia="Malgun Gothic"/>
          <w:b w:val="0"/>
          <w:i w:val="0"/>
          <w:sz w:val="21"/>
        </w:rPr>
        <w:t xml:space="preserve"> (elle pose la main sur celle de Mira) Moi, je suis sortie. (un silence) Lui, il est encore là-bas.</w:t>
      </w:r>
    </w:p>
    <w:p>
      <w:pPr>
        <w:ind w:left="510"/>
      </w:pPr>
      <w:r>
        <w:rPr>
          <w:rFonts w:ascii="Malgun Gothic" w:hAnsi="Malgun Gothic" w:cs="Malgun Gothic" w:eastAsia="Malgun Gothic"/>
          <w:b w:val="0"/>
          <w:i/>
          <w:color w:val="555555"/>
          <w:sz w:val="20"/>
        </w:rPr>
        <w:t>(미라의 손 위에 자기 손을 얹는다) 난 나왔어. (침묵) 걔는 아직 거기 있고.</w:t>
      </w:r>
    </w:p>
    <w:p>
      <w:r>
        <w:rPr>
          <w:rFonts w:ascii="Calibri" w:hAnsi="Calibri" w:cs="Calibri" w:eastAsia="Malgun Gothic"/>
          <w:b/>
          <w:i w:val="0"/>
          <w:sz w:val="21"/>
        </w:rPr>
        <w:t>Mira:</w:t>
      </w:r>
      <w:r>
        <w:rPr>
          <w:rFonts w:ascii="Calibri" w:hAnsi="Calibri" w:cs="Calibri" w:eastAsia="Malgun Gothic"/>
          <w:b w:val="0"/>
          <w:i w:val="0"/>
          <w:sz w:val="21"/>
        </w:rPr>
        <w:t xml:space="preserve"> (un petit sourire triste) Alors écris pour les deux. (un silence) Pour ceux qui sortent. Et pour ceux qui attendent le matin.</w:t>
      </w:r>
    </w:p>
    <w:p>
      <w:pPr>
        <w:ind w:left="510"/>
      </w:pPr>
      <w:r>
        <w:rPr>
          <w:rFonts w:ascii="Malgun Gothic" w:hAnsi="Malgun Gothic" w:cs="Malgun Gothic" w:eastAsia="Malgun Gothic"/>
          <w:b w:val="0"/>
          <w:i/>
          <w:color w:val="555555"/>
          <w:sz w:val="20"/>
        </w:rPr>
        <w:t>(슬프게 작게 웃는다) 그럼 둘 다를 위해 써요. (침묵) 나오는 사람들을 위해. 그리고 아침을 기다리는 사람들을 위해.</w:t>
      </w:r>
    </w:p>
    <w:p>
      <w:r>
        <w:rPr>
          <w:rFonts w:ascii="Calibri" w:hAnsi="Calibri" w:cs="Calibri" w:eastAsia="Malgun Gothic"/>
          <w:b/>
          <w:i w:val="0"/>
          <w:sz w:val="21"/>
        </w:rPr>
        <w:t>Karim:</w:t>
      </w:r>
      <w:r>
        <w:rPr>
          <w:rFonts w:ascii="Calibri" w:hAnsi="Calibri" w:cs="Calibri" w:eastAsia="Malgun Gothic"/>
          <w:b w:val="0"/>
          <w:i w:val="0"/>
          <w:sz w:val="21"/>
        </w:rPr>
        <w:t xml:space="preserve"> (il met la carte dans son ordinateur ; les vidéos de l'après-midi apparaissent) Seize heures deux. (un silence) Le camion. (il zoome) Panoptès.</w:t>
      </w:r>
    </w:p>
    <w:p>
      <w:pPr>
        <w:ind w:left="510"/>
      </w:pPr>
      <w:r>
        <w:rPr>
          <w:rFonts w:ascii="Malgun Gothic" w:hAnsi="Malgun Gothic" w:cs="Malgun Gothic" w:eastAsia="Malgun Gothic"/>
          <w:b w:val="0"/>
          <w:i/>
          <w:color w:val="555555"/>
          <w:sz w:val="20"/>
        </w:rPr>
        <w:t>(카드를 컴퓨터에 넣는다. 오후 영상들이 나타난다) 네 시 이 분. (침묵) 트럭. (확대한다) 파놉테스.</w:t>
      </w:r>
    </w:p>
    <w:p>
      <w:r>
        <w:rPr>
          <w:rFonts w:ascii="Calibri" w:hAnsi="Calibri" w:cs="Calibri" w:eastAsia="Malgun Gothic"/>
          <w:b/>
          <w:i w:val="0"/>
          <w:sz w:val="21"/>
        </w:rPr>
        <w:t>Julien:</w:t>
      </w:r>
      <w:r>
        <w:rPr>
          <w:rFonts w:ascii="Calibri" w:hAnsi="Calibri" w:cs="Calibri" w:eastAsia="Malgun Gothic"/>
          <w:b w:val="0"/>
          <w:i w:val="0"/>
          <w:sz w:val="21"/>
        </w:rPr>
        <w:t xml:space="preserve"> (il se penche) Qu'est-ce qu'il y a, à l'arrière du camion ? Par la fenêtre ?</w:t>
      </w:r>
    </w:p>
    <w:p>
      <w:pPr>
        <w:ind w:left="510"/>
      </w:pPr>
      <w:r>
        <w:rPr>
          <w:rFonts w:ascii="Malgun Gothic" w:hAnsi="Malgun Gothic" w:cs="Malgun Gothic" w:eastAsia="Malgun Gothic"/>
          <w:b w:val="0"/>
          <w:i/>
          <w:color w:val="555555"/>
          <w:sz w:val="20"/>
        </w:rPr>
        <w:t>(몸을 숙인다) 트럭 뒤쪽에 뭐가 있어? 창문 너머로?</w:t>
      </w:r>
    </w:p>
    <w:p>
      <w:r>
        <w:rPr>
          <w:rFonts w:ascii="Calibri" w:hAnsi="Calibri" w:cs="Calibri" w:eastAsia="Malgun Gothic"/>
          <w:b/>
          <w:i w:val="0"/>
          <w:sz w:val="21"/>
        </w:rPr>
        <w:t>Karim:</w:t>
      </w:r>
      <w:r>
        <w:rPr>
          <w:rFonts w:ascii="Calibri" w:hAnsi="Calibri" w:cs="Calibri" w:eastAsia="Malgun Gothic"/>
          <w:b w:val="0"/>
          <w:i w:val="0"/>
          <w:sz w:val="21"/>
        </w:rPr>
        <w:t xml:space="preserve"> (il agrandit l'image, image par image) Un écran. (un silence) Avec des visages. Des petits carrés. Et du texte sous chaque visage. (il agrandit encore) Des noms.</w:t>
      </w:r>
    </w:p>
    <w:p>
      <w:pPr>
        <w:ind w:left="510"/>
      </w:pPr>
      <w:r>
        <w:rPr>
          <w:rFonts w:ascii="Malgun Gothic" w:hAnsi="Malgun Gothic" w:cs="Malgun Gothic" w:eastAsia="Malgun Gothic"/>
          <w:b w:val="0"/>
          <w:i/>
          <w:color w:val="555555"/>
          <w:sz w:val="20"/>
        </w:rPr>
        <w:t>(이미지를 한 장 한 장 확대한다) 화면이야. (침묵) 얼굴들이 있어. 작은 네모들. 그리고 얼굴마다 밑에 글자. (더 확대한다) 이름들이야.</w:t>
      </w:r>
    </w:p>
    <w:p>
      <w:r>
        <w:rPr>
          <w:rFonts w:ascii="Calibri" w:hAnsi="Calibri" w:cs="Calibri" w:eastAsia="Malgun Gothic"/>
          <w:b/>
          <w:i w:val="0"/>
          <w:sz w:val="21"/>
        </w:rPr>
        <w:t>Léa:</w:t>
      </w:r>
      <w:r>
        <w:rPr>
          <w:rFonts w:ascii="Calibri" w:hAnsi="Calibri" w:cs="Calibri" w:eastAsia="Malgun Gothic"/>
          <w:b w:val="0"/>
          <w:i w:val="0"/>
          <w:sz w:val="21"/>
        </w:rPr>
        <w:t xml:space="preserve"> (elle met la main sur sa bouche) Des noms ? (un silence) Ils ont déjà les noms ? Pendant la manifestation ?</w:t>
      </w:r>
    </w:p>
    <w:p>
      <w:pPr>
        <w:ind w:left="510"/>
      </w:pPr>
      <w:r>
        <w:rPr>
          <w:rFonts w:ascii="Malgun Gothic" w:hAnsi="Malgun Gothic" w:cs="Malgun Gothic" w:eastAsia="Malgun Gothic"/>
          <w:b w:val="0"/>
          <w:i/>
          <w:color w:val="555555"/>
          <w:sz w:val="20"/>
        </w:rPr>
        <w:t>(손으로 입을 가린다) 이름이라고? (침묵) 벌써 이름을 알고 있어? 시위 도중에?</w:t>
      </w:r>
    </w:p>
    <w:p>
      <w:r>
        <w:rPr>
          <w:rFonts w:ascii="Calibri" w:hAnsi="Calibri" w:cs="Calibri" w:eastAsia="Malgun Gothic"/>
          <w:b/>
          <w:i w:val="0"/>
          <w:sz w:val="21"/>
        </w:rPr>
        <w:t>Karim:</w:t>
      </w:r>
      <w:r>
        <w:rPr>
          <w:rFonts w:ascii="Calibri" w:hAnsi="Calibri" w:cs="Calibri" w:eastAsia="Malgun Gothic"/>
          <w:b w:val="0"/>
          <w:i w:val="0"/>
          <w:sz w:val="21"/>
        </w:rPr>
        <w:t xml:space="preserve"> (il lit, lentement) « S. Bel… » (un silence) « Sami Belkacem. Étudiant. Paris II. » (un silence) En direct. Pendant qu'il parlait au mégaphone.</w:t>
      </w:r>
    </w:p>
    <w:p>
      <w:pPr>
        <w:ind w:left="510"/>
      </w:pPr>
      <w:r>
        <w:rPr>
          <w:rFonts w:ascii="Malgun Gothic" w:hAnsi="Malgun Gothic" w:cs="Malgun Gothic" w:eastAsia="Malgun Gothic"/>
          <w:b w:val="0"/>
          <w:i/>
          <w:color w:val="555555"/>
          <w:sz w:val="20"/>
        </w:rPr>
        <w:t>(천천히 읽는다) «S. 벨…» (침묵) «사미 벨카셈. 대학생. 파리 2대학.» (침묵) 실시간으로. 걔가 확성기로 말하는 동안.</w:t>
      </w:r>
    </w:p>
    <w:p>
      <w:r>
        <w:rPr>
          <w:rFonts w:ascii="Calibri" w:hAnsi="Calibri" w:cs="Calibri" w:eastAsia="Malgun Gothic"/>
          <w:b/>
          <w:i w:val="0"/>
          <w:sz w:val="21"/>
        </w:rPr>
        <w:t>Hélène:</w:t>
      </w:r>
      <w:r>
        <w:rPr>
          <w:rFonts w:ascii="Calibri" w:hAnsi="Calibri" w:cs="Calibri" w:eastAsia="Malgun Gothic"/>
          <w:b w:val="0"/>
          <w:i w:val="0"/>
          <w:sz w:val="21"/>
        </w:rPr>
        <w:t xml:space="preserve"> (un très long silence) La loi n'est pas encore votée. (un silence) Elle doit passer au Sénat en septembre. (un silence) Et la police utilise déjà le système.</w:t>
      </w:r>
    </w:p>
    <w:p>
      <w:pPr>
        <w:ind w:left="510"/>
      </w:pPr>
      <w:r>
        <w:rPr>
          <w:rFonts w:ascii="Malgun Gothic" w:hAnsi="Malgun Gothic" w:cs="Malgun Gothic" w:eastAsia="Malgun Gothic"/>
          <w:b w:val="0"/>
          <w:i/>
          <w:color w:val="555555"/>
          <w:sz w:val="20"/>
        </w:rPr>
        <w:t>(아주 긴 침묵) 그 법은 아직 통과되지 않았어. (침묵) 구월에 상원에 올라가야 해. (침묵) 그런데 경찰은 벌써 그 시스템을 쓰고 있어.</w:t>
      </w:r>
    </w:p>
    <w:p>
      <w:r>
        <w:rPr>
          <w:rFonts w:ascii="Calibri" w:hAnsi="Calibri" w:cs="Calibri" w:eastAsia="Malgun Gothic"/>
          <w:b/>
          <w:i w:val="0"/>
          <w:sz w:val="21"/>
        </w:rPr>
        <w:t>Camille:</w:t>
      </w:r>
      <w:r>
        <w:rPr>
          <w:rFonts w:ascii="Calibri" w:hAnsi="Calibri" w:cs="Calibri" w:eastAsia="Malgun Gothic"/>
          <w:b w:val="0"/>
          <w:i w:val="0"/>
          <w:sz w:val="21"/>
        </w:rPr>
        <w:t xml:space="preserve"> Où est-ce qu'ils trouvent les noms ? (un silence) Les visages, c'est le drone. Mais les noms ? Une base de données ?</w:t>
      </w:r>
    </w:p>
    <w:p>
      <w:pPr>
        <w:ind w:left="510"/>
      </w:pPr>
      <w:r>
        <w:rPr>
          <w:rFonts w:ascii="Malgun Gothic" w:hAnsi="Malgun Gothic" w:cs="Malgun Gothic" w:eastAsia="Malgun Gothic"/>
          <w:b w:val="0"/>
          <w:i/>
          <w:color w:val="555555"/>
          <w:sz w:val="20"/>
        </w:rPr>
        <w:t>이름은 어디서 찾는 거야? (침묵) 얼굴은 드론이고. 근데 이름은? 데이터베이스?</w:t>
      </w:r>
    </w:p>
    <w:p>
      <w:r>
        <w:rPr>
          <w:rFonts w:ascii="Calibri" w:hAnsi="Calibri" w:cs="Calibri" w:eastAsia="Malgun Gothic"/>
          <w:b/>
          <w:i w:val="0"/>
          <w:sz w:val="21"/>
        </w:rPr>
        <w:t>Karim:</w:t>
      </w:r>
      <w:r>
        <w:rPr>
          <w:rFonts w:ascii="Calibri" w:hAnsi="Calibri" w:cs="Calibri" w:eastAsia="Malgun Gothic"/>
          <w:b w:val="0"/>
          <w:i w:val="0"/>
          <w:sz w:val="21"/>
        </w:rPr>
        <w:t xml:space="preserve"> (il ne répond pas ; il tape très vite sur un autre écran ; un silence) J'ai cherché depuis hier soir. Qui fabrique Panoptès. (un silence) Une société qui s'appelle Sentinelle Technologies.</w:t>
      </w:r>
    </w:p>
    <w:p>
      <w:pPr>
        <w:ind w:left="510"/>
      </w:pPr>
      <w:r>
        <w:rPr>
          <w:rFonts w:ascii="Malgun Gothic" w:hAnsi="Malgun Gothic" w:cs="Malgun Gothic" w:eastAsia="Malgun Gothic"/>
          <w:b w:val="0"/>
          <w:i/>
          <w:color w:val="555555"/>
          <w:sz w:val="20"/>
        </w:rPr>
        <w:t>(대답하지 않는다. 다른 화면에서 아주 빠르게 입력한다. 침묵) 어젯밤부터 찾았어. 누가 파놉테스를 만드는지. (침묵) 센티넬 테크놀로지라는 회사야.</w:t>
      </w:r>
    </w:p>
    <w:p>
      <w:r>
        <w:rPr>
          <w:rFonts w:ascii="Calibri" w:hAnsi="Calibri" w:cs="Calibri" w:eastAsia="Malgun Gothic"/>
          <w:b/>
          <w:i w:val="0"/>
          <w:sz w:val="21"/>
        </w:rPr>
        <w:t>Camille:</w:t>
      </w:r>
      <w:r>
        <w:rPr>
          <w:rFonts w:ascii="Calibri" w:hAnsi="Calibri" w:cs="Calibri" w:eastAsia="Malgun Gothic"/>
          <w:b w:val="0"/>
          <w:i w:val="0"/>
          <w:sz w:val="21"/>
        </w:rPr>
        <w:t xml:space="preserve"> (elle se fige) Sentinelle. (un silence) Tour Hermès Sud. Vingt-sixième étage. (un silence) La porte à côté d'Argos. Je passais devant tous les jours.</w:t>
      </w:r>
    </w:p>
    <w:p>
      <w:pPr>
        <w:ind w:left="510"/>
      </w:pPr>
      <w:r>
        <w:rPr>
          <w:rFonts w:ascii="Malgun Gothic" w:hAnsi="Malgun Gothic" w:cs="Malgun Gothic" w:eastAsia="Malgun Gothic"/>
          <w:b w:val="0"/>
          <w:i/>
          <w:color w:val="555555"/>
          <w:sz w:val="20"/>
        </w:rPr>
        <w:t>(굳는다) 센티넬. (침묵) 에르메스 쉬드 타워. 26층. (침묵) 아르고스 옆문. 매일 그 앞을 지나갔어.</w:t>
      </w:r>
    </w:p>
    <w:p>
      <w:r>
        <w:rPr>
          <w:rFonts w:ascii="Calibri" w:hAnsi="Calibri" w:cs="Calibri" w:eastAsia="Malgun Gothic"/>
          <w:b/>
          <w:i w:val="0"/>
          <w:sz w:val="21"/>
        </w:rPr>
        <w:t>Karim:</w:t>
      </w:r>
      <w:r>
        <w:rPr>
          <w:rFonts w:ascii="Calibri" w:hAnsi="Calibri" w:cs="Calibri" w:eastAsia="Malgun Gothic"/>
          <w:b w:val="0"/>
          <w:i w:val="0"/>
          <w:sz w:val="21"/>
        </w:rPr>
        <w:t xml:space="preserve"> (il hoche la tête) Même étage. Même actionnaire. Une holding au Luxembourg. (un silence) Contrat avec le ministère de l'Intérieur : quarante millions d'euros. Signé en mars. (un silence) Trois mois avant que la loi passe à l'Assemblée.</w:t>
      </w:r>
    </w:p>
    <w:p>
      <w:pPr>
        <w:ind w:left="510"/>
      </w:pPr>
      <w:r>
        <w:rPr>
          <w:rFonts w:ascii="Malgun Gothic" w:hAnsi="Malgun Gothic" w:cs="Malgun Gothic" w:eastAsia="Malgun Gothic"/>
          <w:b w:val="0"/>
          <w:i/>
          <w:color w:val="555555"/>
          <w:sz w:val="20"/>
        </w:rPr>
        <w:t>(고개를 끄덕인다) 같은 층. 같은 주주. 룩셈부르크 지주 회사. (침묵) 내무부와 계약: 사천만 유로. 삼월에 서명. (침묵) 법이 하원을 통과하기 석 달 전에.</w:t>
      </w:r>
    </w:p>
    <w:p>
      <w:r>
        <w:rPr>
          <w:rFonts w:ascii="Calibri" w:hAnsi="Calibri" w:cs="Calibri" w:eastAsia="Malgun Gothic"/>
          <w:b/>
          <w:i w:val="0"/>
          <w:sz w:val="21"/>
        </w:rPr>
        <w:t>Julien:</w:t>
      </w:r>
      <w:r>
        <w:rPr>
          <w:rFonts w:ascii="Calibri" w:hAnsi="Calibri" w:cs="Calibri" w:eastAsia="Malgun Gothic"/>
          <w:b w:val="0"/>
          <w:i w:val="0"/>
          <w:sz w:val="21"/>
        </w:rPr>
        <w:t xml:space="preserve"> (lentement) Argos surveillait les journalistes. (un silence) Sentinelle surveille les étudiants. (un silence) Même étage.</w:t>
      </w:r>
    </w:p>
    <w:p>
      <w:pPr>
        <w:ind w:left="510"/>
      </w:pPr>
      <w:r>
        <w:rPr>
          <w:rFonts w:ascii="Malgun Gothic" w:hAnsi="Malgun Gothic" w:cs="Malgun Gothic" w:eastAsia="Malgun Gothic"/>
          <w:b w:val="0"/>
          <w:i/>
          <w:color w:val="555555"/>
          <w:sz w:val="20"/>
        </w:rPr>
        <w:t>(천천히) 아르고스는 기자들을 감시했지. (침묵) 센티넬은 대학생들을 감시하고. (침묵) 같은 층에서.</w:t>
      </w:r>
    </w:p>
    <w:p>
      <w:r>
        <w:rPr>
          <w:rFonts w:ascii="Calibri" w:hAnsi="Calibri" w:cs="Calibri" w:eastAsia="Malgun Gothic"/>
          <w:b/>
          <w:i w:val="0"/>
          <w:sz w:val="21"/>
        </w:rPr>
        <w:t>Léa:</w:t>
      </w:r>
      <w:r>
        <w:rPr>
          <w:rFonts w:ascii="Calibri" w:hAnsi="Calibri" w:cs="Calibri" w:eastAsia="Malgun Gothic"/>
          <w:b w:val="0"/>
          <w:i w:val="0"/>
          <w:sz w:val="21"/>
        </w:rPr>
        <w:t xml:space="preserve"> (elle regarde le visage de Sami sur l'écran, figé, souriant, au mégaphone) Et les noms… (un silence) Quarante-trois millions de personnes. La fuite de mars. L'Office de l'emploi. (un silence) Avec des photos d'identité.</w:t>
      </w:r>
    </w:p>
    <w:p>
      <w:pPr>
        <w:ind w:left="510"/>
      </w:pPr>
      <w:r>
        <w:rPr>
          <w:rFonts w:ascii="Malgun Gothic" w:hAnsi="Malgun Gothic" w:cs="Malgun Gothic" w:eastAsia="Malgun Gothic"/>
          <w:b w:val="0"/>
          <w:i/>
          <w:color w:val="555555"/>
          <w:sz w:val="20"/>
        </w:rPr>
        <w:t>(화면 속, 확성기를 들고 웃는 얼굴로 멈춘 사미의 얼굴을 본다) 그리고 이름들은… (침묵) 사천삼백만 명. 삼월의 유출. 고용청. (침묵) 증명사진까지.</w:t>
      </w:r>
    </w:p>
    <w:p>
      <w:r>
        <w:rPr>
          <w:rFonts w:ascii="Calibri" w:hAnsi="Calibri" w:cs="Calibri" w:eastAsia="Malgun Gothic"/>
          <w:b/>
          <w:i w:val="0"/>
          <w:sz w:val="21"/>
        </w:rPr>
        <w:t>Karim:</w:t>
      </w:r>
      <w:r>
        <w:rPr>
          <w:rFonts w:ascii="Calibri" w:hAnsi="Calibri" w:cs="Calibri" w:eastAsia="Malgun Gothic"/>
          <w:b w:val="0"/>
          <w:i w:val="0"/>
          <w:sz w:val="21"/>
        </w:rPr>
        <w:t xml:space="preserve"> (un long silence) Je ne sais pas. (un silence) Je ne peux pas l'écrire. Pas encore. (un silence) Mais c'est la première chose que je vais chercher.</w:t>
      </w:r>
    </w:p>
    <w:p>
      <w:pPr>
        <w:ind w:left="510"/>
      </w:pPr>
      <w:r>
        <w:rPr>
          <w:rFonts w:ascii="Malgun Gothic" w:hAnsi="Malgun Gothic" w:cs="Malgun Gothic" w:eastAsia="Malgun Gothic"/>
          <w:b w:val="0"/>
          <w:i/>
          <w:color w:val="555555"/>
          <w:sz w:val="20"/>
        </w:rPr>
        <w:t>(긴 침묵) 몰라. (침묵) 쓸 수는 없어. 아직은. (침묵) 하지만 제일 먼저 찾아볼 거야.</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 elle lit) Sami. (un silence) « Ils m'ont relâché à midi. Sans charges. J'ai un certificat médical pour mon front. (un silence) Je porte plainte. Avec la vidéo de Jade. Et la tienne, si tu veux bien témoigner. »</w:t>
      </w:r>
    </w:p>
    <w:p>
      <w:pPr>
        <w:ind w:left="510"/>
      </w:pPr>
      <w:r>
        <w:rPr>
          <w:rFonts w:ascii="Malgun Gothic" w:hAnsi="Malgun Gothic" w:cs="Malgun Gothic" w:eastAsia="Malgun Gothic"/>
          <w:b w:val="0"/>
          <w:i/>
          <w:color w:val="555555"/>
          <w:sz w:val="20"/>
        </w:rPr>
        <w:t>(휴대폰이 진동한다. 읽는다) 사미야. (침묵) «정오에 풀려났어. 혐의 없이. 이마 진단서 받았어. (침묵) 고소할 거야. 자드 영상이랑. 네가 증언해 준다면 네 영상도.»</w:t>
      </w:r>
    </w:p>
    <w:p>
      <w:r>
        <w:rPr>
          <w:rFonts w:ascii="Calibri" w:hAnsi="Calibri" w:cs="Calibri" w:eastAsia="Malgun Gothic"/>
          <w:b/>
          <w:i w:val="0"/>
          <w:sz w:val="21"/>
        </w:rPr>
        <w:t>Léa:</w:t>
      </w:r>
      <w:r>
        <w:rPr>
          <w:rFonts w:ascii="Calibri" w:hAnsi="Calibri" w:cs="Calibri" w:eastAsia="Malgun Gothic"/>
          <w:b w:val="0"/>
          <w:i w:val="0"/>
          <w:sz w:val="21"/>
        </w:rPr>
        <w:t xml:space="preserve"> (elle répond aussitôt) « Je témoigne. » (un silence) Et j'ai la vidéo de seize heures. Avant le bouclier. Son front était intact.</w:t>
      </w:r>
    </w:p>
    <w:p>
      <w:pPr>
        <w:ind w:left="510"/>
      </w:pPr>
      <w:r>
        <w:rPr>
          <w:rFonts w:ascii="Malgun Gothic" w:hAnsi="Malgun Gothic" w:cs="Malgun Gothic" w:eastAsia="Malgun Gothic"/>
          <w:b w:val="0"/>
          <w:i/>
          <w:color w:val="555555"/>
          <w:sz w:val="20"/>
        </w:rPr>
        <w:t>(바로 답장한다) «증언할게.» (침묵) 그리고 나한테 네 시 영상이 있어. 방패 전. 이마가 멀쩡했어.</w:t>
      </w:r>
    </w:p>
    <w:p>
      <w:r>
        <w:rPr>
          <w:rFonts w:ascii="Calibri" w:hAnsi="Calibri" w:cs="Calibri" w:eastAsia="Malgun Gothic"/>
          <w:b/>
          <w:i w:val="0"/>
          <w:sz w:val="21"/>
        </w:rPr>
        <w:t>Camille:</w:t>
      </w:r>
      <w:r>
        <w:rPr>
          <w:rFonts w:ascii="Calibri" w:hAnsi="Calibri" w:cs="Calibri" w:eastAsia="Malgun Gothic"/>
          <w:b w:val="0"/>
          <w:i w:val="0"/>
          <w:sz w:val="21"/>
        </w:rPr>
        <w:t xml:space="preserve"> (elle lit un message sur son propre téléphone) Et la mère de Théo a écrit à la rédaction. (elle lit) « Merci à la jeune femme du camion qui a dit à mon fils qu'il serait courageux. Il m'a tout raconté. Je n'ai pas crié. (un silence) Enfin, un peu. »</w:t>
      </w:r>
    </w:p>
    <w:p>
      <w:pPr>
        <w:ind w:left="510"/>
      </w:pPr>
      <w:r>
        <w:rPr>
          <w:rFonts w:ascii="Malgun Gothic" w:hAnsi="Malgun Gothic" w:cs="Malgun Gothic" w:eastAsia="Malgun Gothic"/>
          <w:b w:val="0"/>
          <w:i/>
          <w:color w:val="555555"/>
          <w:sz w:val="20"/>
        </w:rPr>
        <w:t>(자기 휴대폰으로 온 메시지를 읽는다) 그리고 테오 엄마가 편집국에 편지를 보냈어. (읽는다) «트럭 안에서 우리 아들한테 용감할 거라고 말해 준 젊은 여성분께 감사드립니다. 아들이 다 얘기해 줬어요. 소리 지르지 않았어요. (침묵) 뭐, 조금은요.»</w:t>
      </w:r>
    </w:p>
    <w:p>
      <w:r>
        <w:rPr>
          <w:rFonts w:ascii="Calibri" w:hAnsi="Calibri" w:cs="Calibri" w:eastAsia="Malgun Gothic"/>
          <w:b/>
          <w:i w:val="0"/>
          <w:sz w:val="21"/>
        </w:rPr>
        <w:t>Léa:</w:t>
      </w:r>
      <w:r>
        <w:rPr>
          <w:rFonts w:ascii="Calibri" w:hAnsi="Calibri" w:cs="Calibri" w:eastAsia="Malgun Gothic"/>
          <w:b w:val="0"/>
          <w:i w:val="0"/>
          <w:sz w:val="21"/>
        </w:rPr>
        <w:t xml:space="preserve"> (elle rit, épuisée) « Un peu. » (un silence) Et le chocolat chaud ?</w:t>
      </w:r>
    </w:p>
    <w:p>
      <w:pPr>
        <w:ind w:left="510"/>
      </w:pPr>
      <w:r>
        <w:rPr>
          <w:rFonts w:ascii="Malgun Gothic" w:hAnsi="Malgun Gothic" w:cs="Malgun Gothic" w:eastAsia="Malgun Gothic"/>
          <w:b w:val="0"/>
          <w:i/>
          <w:color w:val="555555"/>
          <w:sz w:val="20"/>
        </w:rPr>
        <w:t>(지친 얼굴로 웃는다) «조금은.» (침묵) 그럼 핫초코는?</w:t>
      </w:r>
    </w:p>
    <w:p>
      <w:r>
        <w:rPr>
          <w:rFonts w:ascii="Calibri" w:hAnsi="Calibri" w:cs="Calibri" w:eastAsia="Malgun Gothic"/>
          <w:b/>
          <w:i w:val="0"/>
          <w:sz w:val="21"/>
        </w:rPr>
        <w:t>Camille:</w:t>
      </w:r>
      <w:r>
        <w:rPr>
          <w:rFonts w:ascii="Calibri" w:hAnsi="Calibri" w:cs="Calibri" w:eastAsia="Malgun Gothic"/>
          <w:b w:val="0"/>
          <w:i w:val="0"/>
          <w:sz w:val="21"/>
        </w:rPr>
        <w:t xml:space="preserve"> (elle lit la fin) « Et un chocolat chaud. » (un silence) Sami avait raison.</w:t>
      </w:r>
    </w:p>
    <w:p>
      <w:pPr>
        <w:ind w:left="510"/>
      </w:pPr>
      <w:r>
        <w:rPr>
          <w:rFonts w:ascii="Malgun Gothic" w:hAnsi="Malgun Gothic" w:cs="Malgun Gothic" w:eastAsia="Malgun Gothic"/>
          <w:b w:val="0"/>
          <w:i/>
          <w:color w:val="555555"/>
          <w:sz w:val="20"/>
        </w:rPr>
        <w:t>(끝부분을 읽는다) «그리고 핫초코 한 잔.» (침묵) 사미 말이 맞았네.</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Personne n'écrit « fuite » ni « Office de l'emploi ». (un silence) On écrit ce qu'on a vu. Un camion. Un logo. Un écran avec des noms. À seize heures deux. (un silence) Et on demande au ministère de l'Intérieur comment la police peut utiliser un système qu'aucune loi n'autorise encore.</w:t>
      </w:r>
    </w:p>
    <w:p>
      <w:pPr>
        <w:ind w:left="510"/>
      </w:pPr>
      <w:r>
        <w:rPr>
          <w:rFonts w:ascii="Malgun Gothic" w:hAnsi="Malgun Gothic" w:cs="Malgun Gothic" w:eastAsia="Malgun Gothic"/>
          <w:b w:val="0"/>
          <w:i/>
          <w:color w:val="555555"/>
          <w:sz w:val="20"/>
        </w:rPr>
        <w:t>(일어선다) 아무도 «유출»이나 «고용청»이라고 쓰지 마. (침묵) 우리가 본 걸 쓰는 거야. 트럭 하나. 로고 하나. 이름이 뜬 화면 하나. 네 시 이 분에. (침묵) 그리고 내무부에 묻는 거지. 아직 어떤 법도 허락하지 않은 시스템을 경찰이 어떻게 쓸 수 있느냐고.</w:t>
      </w:r>
    </w:p>
    <w:p>
      <w:r>
        <w:rPr>
          <w:rFonts w:ascii="Calibri" w:hAnsi="Calibri" w:cs="Calibri" w:eastAsia="Malgun Gothic"/>
          <w:b/>
          <w:i w:val="0"/>
          <w:sz w:val="21"/>
        </w:rPr>
        <w:t>Gilles:</w:t>
      </w:r>
      <w:r>
        <w:rPr>
          <w:rFonts w:ascii="Calibri" w:hAnsi="Calibri" w:cs="Calibri" w:eastAsia="Malgun Gothic"/>
          <w:b w:val="0"/>
          <w:i w:val="0"/>
          <w:sz w:val="21"/>
        </w:rPr>
        <w:t xml:space="preserve"> (il entre, une lettre ouverte à la main, pâle) Hélène. (un silence) Je suis désolé. Ce n'est pas le moment. (un silence) Mais c'est arrivé ce matin. Par coursier. Un dimanche.</w:t>
      </w:r>
    </w:p>
    <w:p>
      <w:pPr>
        <w:ind w:left="510"/>
      </w:pPr>
      <w:r>
        <w:rPr>
          <w:rFonts w:ascii="Malgun Gothic" w:hAnsi="Malgun Gothic" w:cs="Malgun Gothic" w:eastAsia="Malgun Gothic"/>
          <w:b w:val="0"/>
          <w:i/>
          <w:color w:val="555555"/>
          <w:sz w:val="20"/>
        </w:rPr>
        <w:t>(뜯은 편지를 손에 들고 창백한 얼굴로 들어온다) 엘렌. (침묵) 미안해. 지금 이럴 때가 아닌데. (침묵) 오늘 아침에 왔어. 퀵으로. 일요일에.</w:t>
      </w:r>
    </w:p>
    <w:p>
      <w:r>
        <w:rPr>
          <w:rFonts w:ascii="Calibri" w:hAnsi="Calibri" w:cs="Calibri" w:eastAsia="Malgun Gothic"/>
          <w:b/>
          <w:i w:val="0"/>
          <w:sz w:val="21"/>
        </w:rPr>
        <w:t>Hélène:</w:t>
      </w:r>
      <w:r>
        <w:rPr>
          <w:rFonts w:ascii="Calibri" w:hAnsi="Calibri" w:cs="Calibri" w:eastAsia="Malgun Gothic"/>
          <w:b w:val="0"/>
          <w:i w:val="0"/>
          <w:sz w:val="21"/>
        </w:rPr>
        <w:t xml:space="preserve"> (elle prend la lettre et lit) « Groupe Marcellin. (un silence) Madame, compte tenu des difficultés financières que traverse votre société, nous souhaiterions vous proposer une rencontre afin d'évoquer une solution de sauvegarde. » (un silence) Signé : Charles Marcellin.</w:t>
      </w:r>
    </w:p>
    <w:p>
      <w:pPr>
        <w:ind w:left="510"/>
      </w:pPr>
      <w:r>
        <w:rPr>
          <w:rFonts w:ascii="Malgun Gothic" w:hAnsi="Malgun Gothic" w:cs="Malgun Gothic" w:eastAsia="Malgun Gothic"/>
          <w:b w:val="0"/>
          <w:i/>
          <w:color w:val="555555"/>
          <w:sz w:val="20"/>
        </w:rPr>
        <w:t>(편지를 받아 읽는다) «마르셀랭 그룹. (침묵) 귀사가 겪고 있는 재정적 어려움을 고려하여, 구제 방안을 논의하기 위한 만남을 제안드리고자 합니다.» (침묵) 서명: 샤를 마르셀랭.</w:t>
      </w:r>
    </w:p>
    <w:p>
      <w:r>
        <w:rPr>
          <w:rFonts w:ascii="Calibri" w:hAnsi="Calibri" w:cs="Calibri" w:eastAsia="Malgun Gothic"/>
          <w:b/>
          <w:i w:val="0"/>
          <w:sz w:val="21"/>
        </w:rPr>
        <w:t>Julien:</w:t>
      </w:r>
      <w:r>
        <w:rPr>
          <w:rFonts w:ascii="Calibri" w:hAnsi="Calibri" w:cs="Calibri" w:eastAsia="Malgun Gothic"/>
          <w:b w:val="0"/>
          <w:i w:val="0"/>
          <w:sz w:val="21"/>
        </w:rPr>
        <w:t xml:space="preserve"> (il pâlit) Marcellin. (un silence) Le propriétaire du Courrier de Paris.</w:t>
      </w:r>
    </w:p>
    <w:p>
      <w:pPr>
        <w:ind w:left="510"/>
      </w:pPr>
      <w:r>
        <w:rPr>
          <w:rFonts w:ascii="Malgun Gothic" w:hAnsi="Malgun Gothic" w:cs="Malgun Gothic" w:eastAsia="Malgun Gothic"/>
          <w:b w:val="0"/>
          <w:i/>
          <w:color w:val="555555"/>
          <w:sz w:val="20"/>
        </w:rPr>
        <w:t>(창백해진다) 마르셀랭. (침묵) 「쿠리에 드 파리」 소유주.</w:t>
      </w:r>
    </w:p>
    <w:p>
      <w:r>
        <w:rPr>
          <w:rFonts w:ascii="Calibri" w:hAnsi="Calibri" w:cs="Calibri" w:eastAsia="Malgun Gothic"/>
          <w:b/>
          <w:i w:val="0"/>
          <w:sz w:val="21"/>
        </w:rPr>
        <w:t>Hélène:</w:t>
      </w:r>
      <w:r>
        <w:rPr>
          <w:rFonts w:ascii="Calibri" w:hAnsi="Calibri" w:cs="Calibri" w:eastAsia="Malgun Gothic"/>
          <w:b w:val="0"/>
          <w:i w:val="0"/>
          <w:sz w:val="21"/>
        </w:rPr>
        <w:t xml:space="preserve"> (elle plie la lettre très lentement) « Une solution de sauvegarde. » (un silence) Le jour où une stagiaire sort de garde à vue avec une carte mémoire dans sa chaussette. (un silence) Ils ne perdent pas de temps.</w:t>
      </w:r>
    </w:p>
    <w:p>
      <w:pPr>
        <w:ind w:left="510"/>
      </w:pPr>
      <w:r>
        <w:rPr>
          <w:rFonts w:ascii="Malgun Gothic" w:hAnsi="Malgun Gothic" w:cs="Malgun Gothic" w:eastAsia="Malgun Gothic"/>
          <w:b w:val="0"/>
          <w:i/>
          <w:color w:val="555555"/>
          <w:sz w:val="20"/>
        </w:rPr>
        <w:t>(아주 천천히 편지를 접는다) «구제 방안»이라. (침묵) 인턴 하나가 양말 속에 메모리 카드를 넣고 구금에서 풀려난 날에. (침묵) 시간 낭비를 안 하는군.</w:t>
      </w:r>
    </w:p>
    <w:p>
      <w:r>
        <w:rPr>
          <w:rFonts w:ascii="Calibri" w:hAnsi="Calibri" w:cs="Calibri" w:eastAsia="Malgun Gothic"/>
          <w:b/>
          <w:i w:val="0"/>
          <w:sz w:val="21"/>
        </w:rPr>
        <w:t>Karim:</w:t>
      </w:r>
      <w:r>
        <w:rPr>
          <w:rFonts w:ascii="Calibri" w:hAnsi="Calibri" w:cs="Calibri" w:eastAsia="Malgun Gothic"/>
          <w:b w:val="0"/>
          <w:i w:val="0"/>
          <w:sz w:val="21"/>
        </w:rPr>
        <w:t xml:space="preserve"> (il tape le nom sur son ordinateur) Charles Marcellin. Soixante-huit ans. (un silence) Deux chaînes de télévision. Une radio. Quatre quotidiens régionaux. Le Courrier de Paris. (un silence) Et des affaires dans l'armement. Un ami d'Orsenne depuis trente ans.</w:t>
      </w:r>
    </w:p>
    <w:p>
      <w:pPr>
        <w:ind w:left="510"/>
      </w:pPr>
      <w:r>
        <w:rPr>
          <w:rFonts w:ascii="Malgun Gothic" w:hAnsi="Malgun Gothic" w:cs="Malgun Gothic" w:eastAsia="Malgun Gothic"/>
          <w:b w:val="0"/>
          <w:i/>
          <w:color w:val="555555"/>
          <w:sz w:val="20"/>
        </w:rPr>
        <w:t>(컴퓨터에 이름을 입력한다) 샤를 마르셀랭. 예순여덟 살. (침묵) 방송국 두 곳. 라디오 하나. 지역 일간지 네 곳. 「쿠리에 드 파리」. (침묵) 그리고 방산 사업. 삼십 년째 오르센의 친구.</w:t>
      </w:r>
    </w:p>
    <w:p>
      <w:r>
        <w:rPr>
          <w:rFonts w:ascii="Calibri" w:hAnsi="Calibri" w:cs="Calibri" w:eastAsia="Malgun Gothic"/>
          <w:b/>
          <w:i w:val="0"/>
          <w:sz w:val="21"/>
        </w:rPr>
        <w:t>Gilles:</w:t>
      </w:r>
      <w:r>
        <w:rPr>
          <w:rFonts w:ascii="Calibri" w:hAnsi="Calibri" w:cs="Calibri" w:eastAsia="Malgun Gothic"/>
          <w:b w:val="0"/>
          <w:i w:val="0"/>
          <w:sz w:val="21"/>
        </w:rPr>
        <w:t xml:space="preserve"> (amer) Et Le Cercle. (un silence) Julien, tu te souviens ? L'hôtel particulier de l'avenue Montaigne ?</w:t>
      </w:r>
    </w:p>
    <w:p>
      <w:pPr>
        <w:ind w:left="510"/>
      </w:pPr>
      <w:r>
        <w:rPr>
          <w:rFonts w:ascii="Malgun Gothic" w:hAnsi="Malgun Gothic" w:cs="Malgun Gothic" w:eastAsia="Malgun Gothic"/>
          <w:b w:val="0"/>
          <w:i/>
          <w:color w:val="555555"/>
          <w:sz w:val="20"/>
        </w:rPr>
        <w:t>(씁쓸하게) 그리고 「르 세르클」. (침묵) 쥘리앵, 기억나? 몽테뉴 거리 저택?</w:t>
      </w:r>
    </w:p>
    <w:p>
      <w:r>
        <w:rPr>
          <w:rFonts w:ascii="Calibri" w:hAnsi="Calibri" w:cs="Calibri" w:eastAsia="Malgun Gothic"/>
          <w:b/>
          <w:i w:val="0"/>
          <w:sz w:val="21"/>
        </w:rPr>
        <w:t>Julien:</w:t>
      </w:r>
      <w:r>
        <w:rPr>
          <w:rFonts w:ascii="Calibri" w:hAnsi="Calibri" w:cs="Calibri" w:eastAsia="Malgun Gothic"/>
          <w:b w:val="0"/>
          <w:i w:val="0"/>
          <w:sz w:val="21"/>
        </w:rPr>
        <w:t xml:space="preserve"> (il hoche la tête lentement) Il était là. En mars. Il m'a serré la main. (un silence) Il m'a dit : « Les petits journaux sont comme les petits bateaux. Charmants. Jusqu'à la première tempête. »</w:t>
      </w:r>
    </w:p>
    <w:p>
      <w:pPr>
        <w:ind w:left="510"/>
      </w:pPr>
      <w:r>
        <w:rPr>
          <w:rFonts w:ascii="Malgun Gothic" w:hAnsi="Malgun Gothic" w:cs="Malgun Gothic" w:eastAsia="Malgun Gothic"/>
          <w:b w:val="0"/>
          <w:i/>
          <w:color w:val="555555"/>
          <w:sz w:val="20"/>
        </w:rPr>
        <w:t>(천천히 고개를 끄덕인다) 거기 있었어요. 삼월에. 저랑 악수했죠. (침묵) 그러더군요. «작은 신문사는 작은 배 같지. 매력적이야. 첫 폭풍이 올 때까지는.»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la lettre pliée) La tempête, c'est lui qui l'envoie. (un silence) Et maintenant, il propose une bouée.</w:t>
      </w:r>
    </w:p>
    <w:p>
      <w:pPr>
        <w:ind w:left="510"/>
      </w:pPr>
      <w:r>
        <w:rPr>
          <w:rFonts w:ascii="Malgun Gothic" w:hAnsi="Malgun Gothic" w:cs="Malgun Gothic" w:eastAsia="Malgun Gothic"/>
          <w:b w:val="0"/>
          <w:i/>
          <w:color w:val="555555"/>
          <w:sz w:val="20"/>
        </w:rPr>
        <w:t>(접힌 편지를 본다) 그 폭풍을 보낸 게 그 사람이야. (침묵) 그리고 이제 구명튜브를 내밀고.</w:t>
      </w:r>
    </w:p>
    <w:p>
      <w:r>
        <w:rPr>
          <w:rFonts w:ascii="Calibri" w:hAnsi="Calibri" w:cs="Calibri" w:eastAsia="Malgun Gothic"/>
          <w:b/>
          <w:i w:val="0"/>
          <w:sz w:val="21"/>
        </w:rPr>
        <w:t>Aubry:</w:t>
      </w:r>
      <w:r>
        <w:rPr>
          <w:rFonts w:ascii="Calibri" w:hAnsi="Calibri" w:cs="Calibri" w:eastAsia="Malgun Gothic"/>
          <w:b w:val="0"/>
          <w:i w:val="0"/>
          <w:sz w:val="21"/>
        </w:rPr>
        <w:t xml:space="preserve"> (calmement) Une bouée avec une corde. (un silence) Et au bout de la corde, Saint-Clair.</w:t>
      </w:r>
    </w:p>
    <w:p>
      <w:pPr>
        <w:ind w:left="510"/>
      </w:pPr>
      <w:r>
        <w:rPr>
          <w:rFonts w:ascii="Malgun Gothic" w:hAnsi="Malgun Gothic" w:cs="Malgun Gothic" w:eastAsia="Malgun Gothic"/>
          <w:b w:val="0"/>
          <w:i/>
          <w:color w:val="555555"/>
          <w:sz w:val="20"/>
        </w:rPr>
        <w:t>(차분하게) 밧줄 달린 구명튜브지. (침묵) 그리고 그 밧줄 끝엔 생클레르가 있고.</w:t>
      </w:r>
    </w:p>
    <w:p>
      <w:r>
        <w:rPr>
          <w:rFonts w:ascii="Calibri" w:hAnsi="Calibri" w:cs="Calibri" w:eastAsia="Malgun Gothic"/>
          <w:b/>
          <w:i w:val="0"/>
          <w:sz w:val="21"/>
        </w:rPr>
        <w:t>Léa:</w:t>
      </w:r>
      <w:r>
        <w:rPr>
          <w:rFonts w:ascii="Calibri" w:hAnsi="Calibri" w:cs="Calibri" w:eastAsia="Malgun Gothic"/>
          <w:b w:val="0"/>
          <w:i w:val="0"/>
          <w:sz w:val="21"/>
        </w:rPr>
        <w:t xml:space="preserve"> (épuisée, elle pose la tête sur la table, à côté de la carte mémoire tordue) Je peux dormir maintenant ? (un silence) Deux heures. Juste deux heures.</w:t>
      </w:r>
    </w:p>
    <w:p>
      <w:pPr>
        <w:ind w:left="510"/>
      </w:pPr>
      <w:r>
        <w:rPr>
          <w:rFonts w:ascii="Malgun Gothic" w:hAnsi="Malgun Gothic" w:cs="Malgun Gothic" w:eastAsia="Malgun Gothic"/>
          <w:b w:val="0"/>
          <w:i/>
          <w:color w:val="555555"/>
          <w:sz w:val="20"/>
        </w:rPr>
        <w:t>(지쳐서 휜 메모리 카드 옆 탁자에 머리를 기댄다) 이제 자도 돼요? (침묵) 두 시간. 딱 두 시간만.</w:t>
      </w:r>
    </w:p>
    <w:p>
      <w:r>
        <w:rPr>
          <w:rFonts w:ascii="Calibri" w:hAnsi="Calibri" w:cs="Calibri" w:eastAsia="Malgun Gothic"/>
          <w:b/>
          <w:i w:val="0"/>
          <w:sz w:val="21"/>
        </w:rPr>
        <w:t>Hélène:</w:t>
      </w:r>
      <w:r>
        <w:rPr>
          <w:rFonts w:ascii="Calibri" w:hAnsi="Calibri" w:cs="Calibri" w:eastAsia="Malgun Gothic"/>
          <w:b w:val="0"/>
          <w:i w:val="0"/>
          <w:sz w:val="21"/>
        </w:rPr>
        <w:t xml:space="preserve"> (elle pose sa veste sur les épaules de Léa) Dors, Léa. (un silence) Tu as passé la nuit sous une lumière qui ne s'éteint jamais. (un silence) Ici, on va éteindre.</w:t>
      </w:r>
    </w:p>
    <w:p>
      <w:pPr>
        <w:ind w:left="510"/>
      </w:pPr>
      <w:r>
        <w:rPr>
          <w:rFonts w:ascii="Malgun Gothic" w:hAnsi="Malgun Gothic" w:cs="Malgun Gothic" w:eastAsia="Malgun Gothic"/>
          <w:b w:val="0"/>
          <w:i/>
          <w:color w:val="555555"/>
          <w:sz w:val="20"/>
        </w:rPr>
        <w:t>(레아의 어깨에 자기 재킷을 덮어 준다) 자, 레아. (침묵) 꺼지지 않는 불빛 아래서 밤을 보냈잖아. (침묵) 여기선 불 끌게.</w:t>
      </w:r>
    </w:p>
    <w:p>
      <w:r>
        <w:rPr>
          <w:rFonts w:ascii="Calibri" w:hAnsi="Calibri" w:cs="Calibri" w:eastAsia="Malgun Gothic"/>
          <w:b/>
          <w:i w:val="0"/>
          <w:sz w:val="21"/>
        </w:rPr>
        <w:t>Julien:</w:t>
      </w:r>
      <w:r>
        <w:rPr>
          <w:rFonts w:ascii="Calibri" w:hAnsi="Calibri" w:cs="Calibri" w:eastAsia="Malgun Gothic"/>
          <w:b w:val="0"/>
          <w:i w:val="0"/>
          <w:sz w:val="21"/>
        </w:rPr>
        <w:t xml:space="preserve"> (à voix basse, à Camille, en regardant Léa qui dort déjà, la tête sur la table) Il y a dix mois, elle demandait si on pouvait se tutoyer.</w:t>
      </w:r>
    </w:p>
    <w:p>
      <w:pPr>
        <w:ind w:left="510"/>
      </w:pPr>
      <w:r>
        <w:rPr>
          <w:rFonts w:ascii="Malgun Gothic" w:hAnsi="Malgun Gothic" w:cs="Malgun Gothic" w:eastAsia="Malgun Gothic"/>
          <w:b w:val="0"/>
          <w:i/>
          <w:color w:val="555555"/>
          <w:sz w:val="20"/>
        </w:rPr>
        <w:t>(이미 탁자에 머리를 대고 잠든 레아를 보며 카미유에게 낮은 목소리로) 열 달 전엔 말 놓아도 되냐고 묻던 애였는데.</w:t>
      </w:r>
    </w:p>
    <w:p>
      <w:r>
        <w:rPr>
          <w:rFonts w:ascii="Calibri" w:hAnsi="Calibri" w:cs="Calibri" w:eastAsia="Malgun Gothic"/>
          <w:b/>
          <w:i w:val="0"/>
          <w:sz w:val="21"/>
        </w:rPr>
        <w:t>Camille:</w:t>
      </w:r>
      <w:r>
        <w:rPr>
          <w:rFonts w:ascii="Calibri" w:hAnsi="Calibri" w:cs="Calibri" w:eastAsia="Malgun Gothic"/>
          <w:b w:val="0"/>
          <w:i w:val="0"/>
          <w:sz w:val="21"/>
        </w:rPr>
        <w:t xml:space="preserve"> (elle sourit) Et cette nuit, elle a caché une carte mémoire dans sa chaussette. Sous une lumière qui ne s'éteint jamais. (un silence) Elle n'est plus stagiaire, Julien. Même si personne ne l'a encore écrit.</w:t>
      </w:r>
    </w:p>
    <w:p>
      <w:pPr>
        <w:ind w:left="510"/>
      </w:pPr>
      <w:r>
        <w:rPr>
          <w:rFonts w:ascii="Malgun Gothic" w:hAnsi="Malgun Gothic" w:cs="Malgun Gothic" w:eastAsia="Malgun Gothic"/>
          <w:b w:val="0"/>
          <w:i/>
          <w:color w:val="555555"/>
          <w:sz w:val="20"/>
        </w:rPr>
        <w:t>(웃는다) 그리고 어젯밤엔 꺼지지 않는 불빛 아래서 양말 속에 메모리 카드를 숨겼지. (침묵) 이제 인턴이 아니야, 쥘리앵. 아직 아무도 그렇게 써 주지 않았어도.</w:t>
      </w:r>
    </w:p>
    <w:p>
      <w:r>
        <w:rPr>
          <w:rFonts w:ascii="Calibri" w:hAnsi="Calibri" w:cs="Calibri" w:eastAsia="Malgun Gothic"/>
          <w:b/>
          <w:i w:val="0"/>
          <w:sz w:val="21"/>
        </w:rPr>
        <w:t>Nicolas:</w:t>
      </w:r>
      <w:r>
        <w:rPr>
          <w:rFonts w:ascii="Calibri" w:hAnsi="Calibri" w:cs="Calibri" w:eastAsia="Malgun Gothic"/>
          <w:b w:val="0"/>
          <w:i w:val="0"/>
          <w:sz w:val="21"/>
        </w:rPr>
        <w:t xml:space="preserve"> (il s'assoit à côté de Léa, sans faire de bruit, et pose doucement la main sur ses cheveux) Je reste. (un silence) Deux heures. Comme elle a dit.</w:t>
      </w:r>
    </w:p>
    <w:p>
      <w:pPr>
        <w:ind w:left="510"/>
      </w:pPr>
      <w:r>
        <w:rPr>
          <w:rFonts w:ascii="Malgun Gothic" w:hAnsi="Malgun Gothic" w:cs="Malgun Gothic" w:eastAsia="Malgun Gothic"/>
          <w:b w:val="0"/>
          <w:i/>
          <w:color w:val="555555"/>
          <w:sz w:val="20"/>
        </w:rPr>
        <w:t>(소리 없이 레아 옆에 앉아 그녀 머리에 살며시 손을 얹는다) 전 남을게요. (침묵) 두 시간. 레아가 말한 대로.</w:t>
      </w:r>
    </w:p>
    <w:p>
      <w:r>
        <w:rPr>
          <w:rFonts w:ascii="Calibri" w:hAnsi="Calibri" w:cs="Calibri" w:eastAsia="Malgun Gothic"/>
          <w:b/>
          <w:i w:val="0"/>
          <w:sz w:val="21"/>
        </w:rPr>
        <w:t>Hélène:</w:t>
      </w:r>
      <w:r>
        <w:rPr>
          <w:rFonts w:ascii="Calibri" w:hAnsi="Calibri" w:cs="Calibri" w:eastAsia="Malgun Gothic"/>
          <w:b w:val="0"/>
          <w:i w:val="0"/>
          <w:sz w:val="21"/>
        </w:rPr>
        <w:t xml:space="preserve"> (elle éteint les lumières de la rédaction, une par une, sauf une petite lampe) Deux heures. (un silence) Après, on écrit. (un silence) Et après, on va voir ce que Monsieur Marcellin a à nous proposer.</w:t>
      </w:r>
    </w:p>
    <w:p>
      <w:pPr>
        <w:ind w:left="510"/>
      </w:pPr>
      <w:r>
        <w:rPr>
          <w:rFonts w:ascii="Malgun Gothic" w:hAnsi="Malgun Gothic" w:cs="Malgun Gothic" w:eastAsia="Malgun Gothic"/>
          <w:b w:val="0"/>
          <w:i/>
          <w:color w:val="555555"/>
          <w:sz w:val="20"/>
        </w:rPr>
        <w:t>(편집국 불을 하나씩 끈다. 작은 스탠드 하나만 남긴다) 두 시간. (침묵) 그다음엔 쓰는 거야. (침묵) 그리고 그다음엔 마르셀랭 씨가 뭘 제안하는지 보러 가는 거지.</w:t>
      </w:r>
    </w:p>
    <w:p>
      <w:r>
        <w:rPr>
          <w:rFonts w:ascii="Calibri" w:hAnsi="Calibri" w:cs="Calibri" w:eastAsia="Malgun Gothic"/>
          <w:b/>
          <w:i w:val="0"/>
          <w:sz w:val="21"/>
        </w:rPr>
        <w:t>Gilles:</w:t>
      </w:r>
      <w:r>
        <w:rPr>
          <w:rFonts w:ascii="Calibri" w:hAnsi="Calibri" w:cs="Calibri" w:eastAsia="Malgun Gothic"/>
          <w:b w:val="0"/>
          <w:i w:val="0"/>
          <w:sz w:val="21"/>
        </w:rPr>
        <w:t xml:space="preserve"> (à voix basse) Tu vas y aller ?</w:t>
      </w:r>
    </w:p>
    <w:p>
      <w:pPr>
        <w:ind w:left="510"/>
      </w:pPr>
      <w:r>
        <w:rPr>
          <w:rFonts w:ascii="Malgun Gothic" w:hAnsi="Malgun Gothic" w:cs="Malgun Gothic" w:eastAsia="Malgun Gothic"/>
          <w:b w:val="0"/>
          <w:i/>
          <w:color w:val="555555"/>
          <w:sz w:val="20"/>
        </w:rPr>
        <w:t>(낮은 목소리로) 갈 거야?</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la petite lampe allumée) On ne refuse pas de lire une lettre. (un silence) On refuse ce qu'il y a dedans. Après l'avoir lue.</w:t>
      </w:r>
    </w:p>
    <w:p>
      <w:pPr>
        <w:ind w:left="510"/>
      </w:pPr>
      <w:r>
        <w:rPr>
          <w:rFonts w:ascii="Malgun Gothic" w:hAnsi="Malgun Gothic" w:cs="Malgun Gothic" w:eastAsia="Malgun Gothic"/>
          <w:b w:val="0"/>
          <w:i/>
          <w:color w:val="555555"/>
          <w:sz w:val="20"/>
        </w:rPr>
        <w:t>(켜진 작은 스탠드를 바라본다) 편지를 읽는 걸 거절하진 않아. (침묵) 그 안에 든 걸 거절하는 거지. 다 읽고 나서.</w:t>
      </w:r>
    </w:p>
    <w:p>
      <w:r>
        <w:rPr>
          <w:rFonts w:ascii="Calibri" w:hAnsi="Calibri" w:cs="Calibri" w:eastAsia="Malgun Gothic"/>
          <w:b/>
          <w:i w:val="0"/>
          <w:sz w:val="21"/>
        </w:rPr>
        <w:t>Momo:</w:t>
      </w:r>
      <w:r>
        <w:rPr>
          <w:rFonts w:ascii="Calibri" w:hAnsi="Calibri" w:cs="Calibri" w:eastAsia="Malgun Gothic"/>
          <w:b w:val="0"/>
          <w:i w:val="0"/>
          <w:sz w:val="21"/>
        </w:rPr>
        <w:t xml:space="preserve"> (il monte avec un plateau, voit les lumières éteintes, et chuchote) Une soupe de lentilles. Pour le réveil. (un silence) Personne ne fait de bruit. La petite dort.</w:t>
      </w:r>
    </w:p>
    <w:p>
      <w:pPr>
        <w:ind w:left="510"/>
      </w:pPr>
      <w:r>
        <w:rPr>
          <w:rFonts w:ascii="Malgun Gothic" w:hAnsi="Malgun Gothic" w:cs="Malgun Gothic" w:eastAsia="Malgun Gothic"/>
          <w:b w:val="0"/>
          <w:i/>
          <w:color w:val="555555"/>
          <w:sz w:val="20"/>
        </w:rPr>
        <w:t>(쟁반을 들고 올라오다 꺼진 불을 보고 속삭인다) 렌틸콩 수프. 깨어나면 먹게. (침묵) 다들 조용히 해. 꼬마가 자잖아.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garde à vue</w:t>
            </w:r>
          </w:p>
        </w:tc>
        <w:tc>
          <w:tcPr>
            <w:tcW w:type="dxa" w:w="3213"/>
          </w:tcPr>
          <w:p>
            <w:r>
              <w:rPr>
                <w:rFonts w:ascii="Malgun Gothic" w:hAnsi="Malgun Gothic" w:cs="Malgun Gothic" w:eastAsia="Malgun Gothic"/>
                <w:b w:val="0"/>
                <w:i w:val="0"/>
                <w:sz w:val="19"/>
              </w:rPr>
              <w:t>라 가르드 아 뷔</w:t>
            </w:r>
          </w:p>
        </w:tc>
        <w:tc>
          <w:tcPr>
            <w:tcW w:type="dxa" w:w="3213"/>
          </w:tcPr>
          <w:p>
            <w:r>
              <w:rPr>
                <w:rFonts w:ascii="Malgun Gothic" w:hAnsi="Malgun Gothic" w:cs="Malgun Gothic" w:eastAsia="Malgun Gothic"/>
                <w:b w:val="0"/>
                <w:i w:val="0"/>
                <w:sz w:val="19"/>
              </w:rPr>
              <w:t>(경찰) 구금 (C1)</w:t>
            </w:r>
          </w:p>
        </w:tc>
      </w:tr>
      <w:tr>
        <w:tc>
          <w:tcPr>
            <w:tcW w:type="dxa" w:w="3213"/>
          </w:tcPr>
          <w:p>
            <w:r>
              <w:rPr>
                <w:rFonts w:ascii="Calibri" w:hAnsi="Calibri" w:cs="Calibri" w:eastAsia="Malgun Gothic"/>
                <w:b w:val="0"/>
                <w:i w:val="0"/>
                <w:sz w:val="19"/>
              </w:rPr>
              <w:t>l'officier de police judiciaire (m.)</w:t>
            </w:r>
          </w:p>
        </w:tc>
        <w:tc>
          <w:tcPr>
            <w:tcW w:type="dxa" w:w="3213"/>
          </w:tcPr>
          <w:p>
            <w:r>
              <w:rPr>
                <w:rFonts w:ascii="Malgun Gothic" w:hAnsi="Malgun Gothic" w:cs="Malgun Gothic" w:eastAsia="Malgun Gothic"/>
                <w:b w:val="0"/>
                <w:i w:val="0"/>
                <w:sz w:val="19"/>
              </w:rPr>
              <w:t>로피시에 드 뽈리스 쥐디시에르</w:t>
            </w:r>
          </w:p>
        </w:tc>
        <w:tc>
          <w:tcPr>
            <w:tcW w:type="dxa" w:w="3213"/>
          </w:tcPr>
          <w:p>
            <w:r>
              <w:rPr>
                <w:rFonts w:ascii="Malgun Gothic" w:hAnsi="Malgun Gothic" w:cs="Malgun Gothic" w:eastAsia="Malgun Gothic"/>
                <w:b w:val="0"/>
                <w:i w:val="0"/>
                <w:sz w:val="19"/>
              </w:rPr>
              <w:t>사법경찰관 (C1)</w:t>
            </w:r>
          </w:p>
        </w:tc>
      </w:tr>
      <w:tr>
        <w:tc>
          <w:tcPr>
            <w:tcW w:type="dxa" w:w="3213"/>
          </w:tcPr>
          <w:p>
            <w:r>
              <w:rPr>
                <w:rFonts w:ascii="Calibri" w:hAnsi="Calibri" w:cs="Calibri" w:eastAsia="Malgun Gothic"/>
                <w:b w:val="0"/>
                <w:i w:val="0"/>
                <w:sz w:val="19"/>
              </w:rPr>
              <w:t>les dégradations (f. pl.)</w:t>
            </w:r>
          </w:p>
        </w:tc>
        <w:tc>
          <w:tcPr>
            <w:tcW w:type="dxa" w:w="3213"/>
          </w:tcPr>
          <w:p>
            <w:r>
              <w:rPr>
                <w:rFonts w:ascii="Malgun Gothic" w:hAnsi="Malgun Gothic" w:cs="Malgun Gothic" w:eastAsia="Malgun Gothic"/>
                <w:b w:val="0"/>
                <w:i w:val="0"/>
                <w:sz w:val="19"/>
              </w:rPr>
              <w:t>레 데그라다시옹</w:t>
            </w:r>
          </w:p>
        </w:tc>
        <w:tc>
          <w:tcPr>
            <w:tcW w:type="dxa" w:w="3213"/>
          </w:tcPr>
          <w:p>
            <w:r>
              <w:rPr>
                <w:rFonts w:ascii="Malgun Gothic" w:hAnsi="Malgun Gothic" w:cs="Malgun Gothic" w:eastAsia="Malgun Gothic"/>
                <w:b w:val="0"/>
                <w:i w:val="0"/>
                <w:sz w:val="19"/>
              </w:rPr>
              <w:t>손괴 (C1)</w:t>
            </w:r>
          </w:p>
        </w:tc>
      </w:tr>
      <w:tr>
        <w:tc>
          <w:tcPr>
            <w:tcW w:type="dxa" w:w="3213"/>
          </w:tcPr>
          <w:p>
            <w:r>
              <w:rPr>
                <w:rFonts w:ascii="Calibri" w:hAnsi="Calibri" w:cs="Calibri" w:eastAsia="Malgun Gothic"/>
                <w:b w:val="0"/>
                <w:i w:val="0"/>
                <w:sz w:val="19"/>
              </w:rPr>
              <w:t>le parquet</w:t>
            </w:r>
          </w:p>
        </w:tc>
        <w:tc>
          <w:tcPr>
            <w:tcW w:type="dxa" w:w="3213"/>
          </w:tcPr>
          <w:p>
            <w:r>
              <w:rPr>
                <w:rFonts w:ascii="Malgun Gothic" w:hAnsi="Malgun Gothic" w:cs="Malgun Gothic" w:eastAsia="Malgun Gothic"/>
                <w:b w:val="0"/>
                <w:i w:val="0"/>
                <w:sz w:val="19"/>
              </w:rPr>
              <w:t>르 빠르께</w:t>
            </w:r>
          </w:p>
        </w:tc>
        <w:tc>
          <w:tcPr>
            <w:tcW w:type="dxa" w:w="3213"/>
          </w:tcPr>
          <w:p>
            <w:r>
              <w:rPr>
                <w:rFonts w:ascii="Malgun Gothic" w:hAnsi="Malgun Gothic" w:cs="Malgun Gothic" w:eastAsia="Malgun Gothic"/>
                <w:b w:val="0"/>
                <w:i w:val="0"/>
                <w:sz w:val="19"/>
              </w:rPr>
              <w:t>검찰 (B2)</w:t>
            </w:r>
          </w:p>
        </w:tc>
      </w:tr>
      <w:tr>
        <w:tc>
          <w:tcPr>
            <w:tcW w:type="dxa" w:w="3213"/>
          </w:tcPr>
          <w:p>
            <w:r>
              <w:rPr>
                <w:rFonts w:ascii="Calibri" w:hAnsi="Calibri" w:cs="Calibri" w:eastAsia="Malgun Gothic"/>
                <w:b w:val="0"/>
                <w:i w:val="0"/>
                <w:sz w:val="19"/>
              </w:rPr>
              <w:t>la cellule</w:t>
            </w:r>
          </w:p>
        </w:tc>
        <w:tc>
          <w:tcPr>
            <w:tcW w:type="dxa" w:w="3213"/>
          </w:tcPr>
          <w:p>
            <w:r>
              <w:rPr>
                <w:rFonts w:ascii="Malgun Gothic" w:hAnsi="Malgun Gothic" w:cs="Malgun Gothic" w:eastAsia="Malgun Gothic"/>
                <w:b w:val="0"/>
                <w:i w:val="0"/>
                <w:sz w:val="19"/>
              </w:rPr>
              <w:t>라 셀륄</w:t>
            </w:r>
          </w:p>
        </w:tc>
        <w:tc>
          <w:tcPr>
            <w:tcW w:type="dxa" w:w="3213"/>
          </w:tcPr>
          <w:p>
            <w:r>
              <w:rPr>
                <w:rFonts w:ascii="Malgun Gothic" w:hAnsi="Malgun Gothic" w:cs="Malgun Gothic" w:eastAsia="Malgun Gothic"/>
                <w:b w:val="0"/>
                <w:i w:val="0"/>
                <w:sz w:val="19"/>
              </w:rPr>
              <w:t>유치장, 감방 (B1)</w:t>
            </w:r>
          </w:p>
        </w:tc>
      </w:tr>
      <w:tr>
        <w:tc>
          <w:tcPr>
            <w:tcW w:type="dxa" w:w="3213"/>
          </w:tcPr>
          <w:p>
            <w:r>
              <w:rPr>
                <w:rFonts w:ascii="Calibri" w:hAnsi="Calibri" w:cs="Calibri" w:eastAsia="Malgun Gothic"/>
                <w:b w:val="0"/>
                <w:i w:val="0"/>
                <w:sz w:val="19"/>
              </w:rPr>
              <w:t>la couverture</w:t>
            </w:r>
          </w:p>
        </w:tc>
        <w:tc>
          <w:tcPr>
            <w:tcW w:type="dxa" w:w="3213"/>
          </w:tcPr>
          <w:p>
            <w:r>
              <w:rPr>
                <w:rFonts w:ascii="Malgun Gothic" w:hAnsi="Malgun Gothic" w:cs="Malgun Gothic" w:eastAsia="Malgun Gothic"/>
                <w:b w:val="0"/>
                <w:i w:val="0"/>
                <w:sz w:val="19"/>
              </w:rPr>
              <w:t>라 꾸베르뛰르</w:t>
            </w:r>
          </w:p>
        </w:tc>
        <w:tc>
          <w:tcPr>
            <w:tcW w:type="dxa" w:w="3213"/>
          </w:tcPr>
          <w:p>
            <w:r>
              <w:rPr>
                <w:rFonts w:ascii="Malgun Gothic" w:hAnsi="Malgun Gothic" w:cs="Malgun Gothic" w:eastAsia="Malgun Gothic"/>
                <w:b w:val="0"/>
                <w:i w:val="0"/>
                <w:sz w:val="19"/>
              </w:rPr>
              <w:t>담요 (A2)</w:t>
            </w:r>
          </w:p>
        </w:tc>
      </w:tr>
      <w:tr>
        <w:tc>
          <w:tcPr>
            <w:tcW w:type="dxa" w:w="3213"/>
          </w:tcPr>
          <w:p>
            <w:r>
              <w:rPr>
                <w:rFonts w:ascii="Calibri" w:hAnsi="Calibri" w:cs="Calibri" w:eastAsia="Malgun Gothic"/>
                <w:b w:val="0"/>
                <w:i w:val="0"/>
                <w:sz w:val="19"/>
              </w:rPr>
              <w:t>le désinfectant</w:t>
            </w:r>
          </w:p>
        </w:tc>
        <w:tc>
          <w:tcPr>
            <w:tcW w:type="dxa" w:w="3213"/>
          </w:tcPr>
          <w:p>
            <w:r>
              <w:rPr>
                <w:rFonts w:ascii="Malgun Gothic" w:hAnsi="Malgun Gothic" w:cs="Malgun Gothic" w:eastAsia="Malgun Gothic"/>
                <w:b w:val="0"/>
                <w:i w:val="0"/>
                <w:sz w:val="19"/>
              </w:rPr>
              <w:t>르 데쟁펙땅</w:t>
            </w:r>
          </w:p>
        </w:tc>
        <w:tc>
          <w:tcPr>
            <w:tcW w:type="dxa" w:w="3213"/>
          </w:tcPr>
          <w:p>
            <w:r>
              <w:rPr>
                <w:rFonts w:ascii="Malgun Gothic" w:hAnsi="Malgun Gothic" w:cs="Malgun Gothic" w:eastAsia="Malgun Gothic"/>
                <w:b w:val="0"/>
                <w:i w:val="0"/>
                <w:sz w:val="19"/>
              </w:rPr>
              <w:t>소독약 (B1)</w:t>
            </w:r>
          </w:p>
        </w:tc>
      </w:tr>
      <w:tr>
        <w:tc>
          <w:tcPr>
            <w:tcW w:type="dxa" w:w="3213"/>
          </w:tcPr>
          <w:p>
            <w:r>
              <w:rPr>
                <w:rFonts w:ascii="Calibri" w:hAnsi="Calibri" w:cs="Calibri" w:eastAsia="Malgun Gothic"/>
                <w:b w:val="0"/>
                <w:i w:val="0"/>
                <w:sz w:val="19"/>
              </w:rPr>
              <w:t>le Panoptique</w:t>
            </w:r>
          </w:p>
        </w:tc>
        <w:tc>
          <w:tcPr>
            <w:tcW w:type="dxa" w:w="3213"/>
          </w:tcPr>
          <w:p>
            <w:r>
              <w:rPr>
                <w:rFonts w:ascii="Malgun Gothic" w:hAnsi="Malgun Gothic" w:cs="Malgun Gothic" w:eastAsia="Malgun Gothic"/>
                <w:b w:val="0"/>
                <w:i w:val="0"/>
                <w:sz w:val="19"/>
              </w:rPr>
              <w:t>르 빠놉띠끄</w:t>
            </w:r>
          </w:p>
        </w:tc>
        <w:tc>
          <w:tcPr>
            <w:tcW w:type="dxa" w:w="3213"/>
          </w:tcPr>
          <w:p>
            <w:r>
              <w:rPr>
                <w:rFonts w:ascii="Malgun Gothic" w:hAnsi="Malgun Gothic" w:cs="Malgun Gothic" w:eastAsia="Malgun Gothic"/>
                <w:b w:val="0"/>
                <w:i w:val="0"/>
                <w:sz w:val="19"/>
              </w:rPr>
              <w:t>판옵티콘 (C1)</w:t>
            </w:r>
          </w:p>
        </w:tc>
      </w:tr>
      <w:tr>
        <w:tc>
          <w:tcPr>
            <w:tcW w:type="dxa" w:w="3213"/>
          </w:tcPr>
          <w:p>
            <w:r>
              <w:rPr>
                <w:rFonts w:ascii="Calibri" w:hAnsi="Calibri" w:cs="Calibri" w:eastAsia="Malgun Gothic"/>
                <w:b w:val="0"/>
                <w:i w:val="0"/>
                <w:sz w:val="19"/>
              </w:rPr>
              <w:t>la licence de lettres</w:t>
            </w:r>
          </w:p>
        </w:tc>
        <w:tc>
          <w:tcPr>
            <w:tcW w:type="dxa" w:w="3213"/>
          </w:tcPr>
          <w:p>
            <w:r>
              <w:rPr>
                <w:rFonts w:ascii="Malgun Gothic" w:hAnsi="Malgun Gothic" w:cs="Malgun Gothic" w:eastAsia="Malgun Gothic"/>
                <w:b w:val="0"/>
                <w:i w:val="0"/>
                <w:sz w:val="19"/>
              </w:rPr>
              <w:t>라 리상스 드 레트르</w:t>
            </w:r>
          </w:p>
        </w:tc>
        <w:tc>
          <w:tcPr>
            <w:tcW w:type="dxa" w:w="3213"/>
          </w:tcPr>
          <w:p>
            <w:r>
              <w:rPr>
                <w:rFonts w:ascii="Malgun Gothic" w:hAnsi="Malgun Gothic" w:cs="Malgun Gothic" w:eastAsia="Malgun Gothic"/>
                <w:b w:val="0"/>
                <w:i w:val="0"/>
                <w:sz w:val="19"/>
              </w:rPr>
              <w:t>문학 학사 학위 (B2)</w:t>
            </w:r>
          </w:p>
        </w:tc>
      </w:tr>
      <w:tr>
        <w:tc>
          <w:tcPr>
            <w:tcW w:type="dxa" w:w="3213"/>
          </w:tcPr>
          <w:p>
            <w:r>
              <w:rPr>
                <w:rFonts w:ascii="Calibri" w:hAnsi="Calibri" w:cs="Calibri" w:eastAsia="Malgun Gothic"/>
                <w:b w:val="0"/>
                <w:i w:val="0"/>
                <w:sz w:val="19"/>
              </w:rPr>
              <w:t>classer (une procédure)</w:t>
            </w:r>
          </w:p>
        </w:tc>
        <w:tc>
          <w:tcPr>
            <w:tcW w:type="dxa" w:w="3213"/>
          </w:tcPr>
          <w:p>
            <w:r>
              <w:rPr>
                <w:rFonts w:ascii="Malgun Gothic" w:hAnsi="Malgun Gothic" w:cs="Malgun Gothic" w:eastAsia="Malgun Gothic"/>
                <w:b w:val="0"/>
                <w:i w:val="0"/>
                <w:sz w:val="19"/>
              </w:rPr>
              <w:t>끌라세</w:t>
            </w:r>
          </w:p>
        </w:tc>
        <w:tc>
          <w:tcPr>
            <w:tcW w:type="dxa" w:w="3213"/>
          </w:tcPr>
          <w:p>
            <w:r>
              <w:rPr>
                <w:rFonts w:ascii="Malgun Gothic" w:hAnsi="Malgun Gothic" w:cs="Malgun Gothic" w:eastAsia="Malgun Gothic"/>
                <w:b w:val="0"/>
                <w:i w:val="0"/>
                <w:sz w:val="19"/>
              </w:rPr>
              <w:t>(사건을) 종결하다 (C1)</w:t>
            </w:r>
          </w:p>
        </w:tc>
      </w:tr>
      <w:tr>
        <w:tc>
          <w:tcPr>
            <w:tcW w:type="dxa" w:w="3213"/>
          </w:tcPr>
          <w:p>
            <w:r>
              <w:rPr>
                <w:rFonts w:ascii="Calibri" w:hAnsi="Calibri" w:cs="Calibri" w:eastAsia="Malgun Gothic"/>
                <w:b w:val="0"/>
                <w:i w:val="0"/>
                <w:sz w:val="19"/>
              </w:rPr>
              <w:t>relâcher</w:t>
            </w:r>
          </w:p>
        </w:tc>
        <w:tc>
          <w:tcPr>
            <w:tcW w:type="dxa" w:w="3213"/>
          </w:tcPr>
          <w:p>
            <w:r>
              <w:rPr>
                <w:rFonts w:ascii="Malgun Gothic" w:hAnsi="Malgun Gothic" w:cs="Malgun Gothic" w:eastAsia="Malgun Gothic"/>
                <w:b w:val="0"/>
                <w:i w:val="0"/>
                <w:sz w:val="19"/>
              </w:rPr>
              <w:t>를라셰</w:t>
            </w:r>
          </w:p>
        </w:tc>
        <w:tc>
          <w:tcPr>
            <w:tcW w:type="dxa" w:w="3213"/>
          </w:tcPr>
          <w:p>
            <w:r>
              <w:rPr>
                <w:rFonts w:ascii="Malgun Gothic" w:hAnsi="Malgun Gothic" w:cs="Malgun Gothic" w:eastAsia="Malgun Gothic"/>
                <w:b w:val="0"/>
                <w:i w:val="0"/>
                <w:sz w:val="19"/>
              </w:rPr>
              <w:t>풀어 주다, 석방하다 (B2)</w:t>
            </w:r>
          </w:p>
        </w:tc>
      </w:tr>
      <w:tr>
        <w:tc>
          <w:tcPr>
            <w:tcW w:type="dxa" w:w="3213"/>
          </w:tcPr>
          <w:p>
            <w:r>
              <w:rPr>
                <w:rFonts w:ascii="Calibri" w:hAnsi="Calibri" w:cs="Calibri" w:eastAsia="Malgun Gothic"/>
                <w:b w:val="0"/>
                <w:i w:val="0"/>
                <w:sz w:val="19"/>
              </w:rPr>
              <w:t>formater</w:t>
            </w:r>
          </w:p>
        </w:tc>
        <w:tc>
          <w:tcPr>
            <w:tcW w:type="dxa" w:w="3213"/>
          </w:tcPr>
          <w:p>
            <w:r>
              <w:rPr>
                <w:rFonts w:ascii="Malgun Gothic" w:hAnsi="Malgun Gothic" w:cs="Malgun Gothic" w:eastAsia="Malgun Gothic"/>
                <w:b w:val="0"/>
                <w:i w:val="0"/>
                <w:sz w:val="19"/>
              </w:rPr>
              <w:t>포르마떼</w:t>
            </w:r>
          </w:p>
        </w:tc>
        <w:tc>
          <w:tcPr>
            <w:tcW w:type="dxa" w:w="3213"/>
          </w:tcPr>
          <w:p>
            <w:r>
              <w:rPr>
                <w:rFonts w:ascii="Malgun Gothic" w:hAnsi="Malgun Gothic" w:cs="Malgun Gothic" w:eastAsia="Malgun Gothic"/>
                <w:b w:val="0"/>
                <w:i w:val="0"/>
                <w:sz w:val="19"/>
              </w:rPr>
              <w:t>포맷하다 (B1)</w:t>
            </w:r>
          </w:p>
        </w:tc>
      </w:tr>
      <w:tr>
        <w:tc>
          <w:tcPr>
            <w:tcW w:type="dxa" w:w="3213"/>
          </w:tcPr>
          <w:p>
            <w:r>
              <w:rPr>
                <w:rFonts w:ascii="Calibri" w:hAnsi="Calibri" w:cs="Calibri" w:eastAsia="Malgun Gothic"/>
                <w:b w:val="0"/>
                <w:i w:val="0"/>
                <w:sz w:val="19"/>
              </w:rPr>
              <w:t>la destruction de preuves</w:t>
            </w:r>
          </w:p>
        </w:tc>
        <w:tc>
          <w:tcPr>
            <w:tcW w:type="dxa" w:w="3213"/>
          </w:tcPr>
          <w:p>
            <w:r>
              <w:rPr>
                <w:rFonts w:ascii="Malgun Gothic" w:hAnsi="Malgun Gothic" w:cs="Malgun Gothic" w:eastAsia="Malgun Gothic"/>
                <w:b w:val="0"/>
                <w:i w:val="0"/>
                <w:sz w:val="19"/>
              </w:rPr>
              <w:t>라 데스트뤽시옹 드 프뢰브</w:t>
            </w:r>
          </w:p>
        </w:tc>
        <w:tc>
          <w:tcPr>
            <w:tcW w:type="dxa" w:w="3213"/>
          </w:tcPr>
          <w:p>
            <w:r>
              <w:rPr>
                <w:rFonts w:ascii="Malgun Gothic" w:hAnsi="Malgun Gothic" w:cs="Malgun Gothic" w:eastAsia="Malgun Gothic"/>
                <w:b w:val="0"/>
                <w:i w:val="0"/>
                <w:sz w:val="19"/>
              </w:rPr>
              <w:t>증거 인멸 (C1)</w:t>
            </w:r>
          </w:p>
        </w:tc>
      </w:tr>
      <w:tr>
        <w:tc>
          <w:tcPr>
            <w:tcW w:type="dxa" w:w="3213"/>
          </w:tcPr>
          <w:p>
            <w:r>
              <w:rPr>
                <w:rFonts w:ascii="Calibri" w:hAnsi="Calibri" w:cs="Calibri" w:eastAsia="Malgun Gothic"/>
                <w:b w:val="0"/>
                <w:i w:val="0"/>
                <w:sz w:val="19"/>
              </w:rPr>
              <w:t>le service des scellés</w:t>
            </w:r>
          </w:p>
        </w:tc>
        <w:tc>
          <w:tcPr>
            <w:tcW w:type="dxa" w:w="3213"/>
          </w:tcPr>
          <w:p>
            <w:r>
              <w:rPr>
                <w:rFonts w:ascii="Malgun Gothic" w:hAnsi="Malgun Gothic" w:cs="Malgun Gothic" w:eastAsia="Malgun Gothic"/>
                <w:b w:val="0"/>
                <w:i w:val="0"/>
                <w:sz w:val="19"/>
              </w:rPr>
              <w:t>르 세르비스 데 셀레</w:t>
            </w:r>
          </w:p>
        </w:tc>
        <w:tc>
          <w:tcPr>
            <w:tcW w:type="dxa" w:w="3213"/>
          </w:tcPr>
          <w:p>
            <w:r>
              <w:rPr>
                <w:rFonts w:ascii="Malgun Gothic" w:hAnsi="Malgun Gothic" w:cs="Malgun Gothic" w:eastAsia="Malgun Gothic"/>
                <w:b w:val="0"/>
                <w:i w:val="0"/>
                <w:sz w:val="19"/>
              </w:rPr>
              <w:t>압수물 관리 부서 (C1)</w:t>
            </w:r>
          </w:p>
        </w:tc>
      </w:tr>
      <w:tr>
        <w:tc>
          <w:tcPr>
            <w:tcW w:type="dxa" w:w="3213"/>
          </w:tcPr>
          <w:p>
            <w:r>
              <w:rPr>
                <w:rFonts w:ascii="Calibri" w:hAnsi="Calibri" w:cs="Calibri" w:eastAsia="Malgun Gothic"/>
                <w:b w:val="0"/>
                <w:i w:val="0"/>
                <w:sz w:val="19"/>
              </w:rPr>
              <w:t>illisible</w:t>
            </w:r>
          </w:p>
        </w:tc>
        <w:tc>
          <w:tcPr>
            <w:tcW w:type="dxa" w:w="3213"/>
          </w:tcPr>
          <w:p>
            <w:r>
              <w:rPr>
                <w:rFonts w:ascii="Malgun Gothic" w:hAnsi="Malgun Gothic" w:cs="Malgun Gothic" w:eastAsia="Malgun Gothic"/>
                <w:b w:val="0"/>
                <w:i w:val="0"/>
                <w:sz w:val="19"/>
              </w:rPr>
              <w:t>일리지블</w:t>
            </w:r>
          </w:p>
        </w:tc>
        <w:tc>
          <w:tcPr>
            <w:tcW w:type="dxa" w:w="3213"/>
          </w:tcPr>
          <w:p>
            <w:r>
              <w:rPr>
                <w:rFonts w:ascii="Malgun Gothic" w:hAnsi="Malgun Gothic" w:cs="Malgun Gothic" w:eastAsia="Malgun Gothic"/>
                <w:b w:val="0"/>
                <w:i w:val="0"/>
                <w:sz w:val="19"/>
              </w:rPr>
              <w:t>판독할 수 없는 (B2)</w:t>
            </w:r>
          </w:p>
        </w:tc>
      </w:tr>
      <w:tr>
        <w:tc>
          <w:tcPr>
            <w:tcW w:type="dxa" w:w="3213"/>
          </w:tcPr>
          <w:p>
            <w:r>
              <w:rPr>
                <w:rFonts w:ascii="Calibri" w:hAnsi="Calibri" w:cs="Calibri" w:eastAsia="Malgun Gothic"/>
                <w:b w:val="0"/>
                <w:i w:val="0"/>
                <w:sz w:val="19"/>
              </w:rPr>
              <w:t>tordu(e)</w:t>
            </w:r>
          </w:p>
        </w:tc>
        <w:tc>
          <w:tcPr>
            <w:tcW w:type="dxa" w:w="3213"/>
          </w:tcPr>
          <w:p>
            <w:r>
              <w:rPr>
                <w:rFonts w:ascii="Malgun Gothic" w:hAnsi="Malgun Gothic" w:cs="Malgun Gothic" w:eastAsia="Malgun Gothic"/>
                <w:b w:val="0"/>
                <w:i w:val="0"/>
                <w:sz w:val="19"/>
              </w:rPr>
              <w:t>또르뒤</w:t>
            </w:r>
          </w:p>
        </w:tc>
        <w:tc>
          <w:tcPr>
            <w:tcW w:type="dxa" w:w="3213"/>
          </w:tcPr>
          <w:p>
            <w:r>
              <w:rPr>
                <w:rFonts w:ascii="Malgun Gothic" w:hAnsi="Malgun Gothic" w:cs="Malgun Gothic" w:eastAsia="Malgun Gothic"/>
                <w:b w:val="0"/>
                <w:i w:val="0"/>
                <w:sz w:val="19"/>
              </w:rPr>
              <w:t>휜, 비틀린 (B1)</w:t>
            </w:r>
          </w:p>
        </w:tc>
      </w:tr>
      <w:tr>
        <w:tc>
          <w:tcPr>
            <w:tcW w:type="dxa" w:w="3213"/>
          </w:tcPr>
          <w:p>
            <w:r>
              <w:rPr>
                <w:rFonts w:ascii="Calibri" w:hAnsi="Calibri" w:cs="Calibri" w:eastAsia="Malgun Gothic"/>
                <w:b w:val="0"/>
                <w:i w:val="0"/>
                <w:sz w:val="19"/>
              </w:rPr>
              <w:t>l'actionnaire (m./f.)</w:t>
            </w:r>
          </w:p>
        </w:tc>
        <w:tc>
          <w:tcPr>
            <w:tcW w:type="dxa" w:w="3213"/>
          </w:tcPr>
          <w:p>
            <w:r>
              <w:rPr>
                <w:rFonts w:ascii="Malgun Gothic" w:hAnsi="Malgun Gothic" w:cs="Malgun Gothic" w:eastAsia="Malgun Gothic"/>
                <w:b w:val="0"/>
                <w:i w:val="0"/>
                <w:sz w:val="19"/>
              </w:rPr>
              <w:t>락시오네르</w:t>
            </w:r>
          </w:p>
        </w:tc>
        <w:tc>
          <w:tcPr>
            <w:tcW w:type="dxa" w:w="3213"/>
          </w:tcPr>
          <w:p>
            <w:r>
              <w:rPr>
                <w:rFonts w:ascii="Malgun Gothic" w:hAnsi="Malgun Gothic" w:cs="Malgun Gothic" w:eastAsia="Malgun Gothic"/>
                <w:b w:val="0"/>
                <w:i w:val="0"/>
                <w:sz w:val="19"/>
              </w:rPr>
              <w:t>주주 (B2)</w:t>
            </w:r>
          </w:p>
        </w:tc>
      </w:tr>
      <w:tr>
        <w:tc>
          <w:tcPr>
            <w:tcW w:type="dxa" w:w="3213"/>
          </w:tcPr>
          <w:p>
            <w:r>
              <w:rPr>
                <w:rFonts w:ascii="Calibri" w:hAnsi="Calibri" w:cs="Calibri" w:eastAsia="Malgun Gothic"/>
                <w:b w:val="0"/>
                <w:i w:val="0"/>
                <w:sz w:val="19"/>
              </w:rPr>
              <w:t>le coursier</w:t>
            </w:r>
          </w:p>
        </w:tc>
        <w:tc>
          <w:tcPr>
            <w:tcW w:type="dxa" w:w="3213"/>
          </w:tcPr>
          <w:p>
            <w:r>
              <w:rPr>
                <w:rFonts w:ascii="Malgun Gothic" w:hAnsi="Malgun Gothic" w:cs="Malgun Gothic" w:eastAsia="Malgun Gothic"/>
                <w:b w:val="0"/>
                <w:i w:val="0"/>
                <w:sz w:val="19"/>
              </w:rPr>
              <w:t>르 꾸르시에</w:t>
            </w:r>
          </w:p>
        </w:tc>
        <w:tc>
          <w:tcPr>
            <w:tcW w:type="dxa" w:w="3213"/>
          </w:tcPr>
          <w:p>
            <w:r>
              <w:rPr>
                <w:rFonts w:ascii="Malgun Gothic" w:hAnsi="Malgun Gothic" w:cs="Malgun Gothic" w:eastAsia="Malgun Gothic"/>
                <w:b w:val="0"/>
                <w:i w:val="0"/>
                <w:sz w:val="19"/>
              </w:rPr>
              <w:t>퀵서비스 배달원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J'ai passé la nuit au commissariat (B1):</w:t>
      </w:r>
      <w:r>
        <w:rPr>
          <w:rFonts w:ascii="Malgun Gothic" w:hAnsi="Malgun Gothic" w:cs="Malgun Gothic" w:eastAsia="Malgun Gothic"/>
          <w:b w:val="0"/>
          <w:i w:val="0"/>
          <w:sz w:val="21"/>
        </w:rPr>
        <w:t xml:space="preserve"> passer + 시간 = 시간을 보내다. 복합과거로 완료된 경험. J'ai passé trois heures à attendre.</w:t>
      </w:r>
    </w:p>
    <w:p>
      <w:r>
        <w:rPr>
          <w:rFonts w:ascii="Calibri" w:hAnsi="Calibri" w:cs="Calibri" w:eastAsia="Malgun Gothic"/>
          <w:b w:val="0"/>
          <w:i w:val="0"/>
          <w:sz w:val="21"/>
        </w:rPr>
        <w:t xml:space="preserve">2. </w:t>
      </w:r>
      <w:r>
        <w:rPr>
          <w:rFonts w:ascii="Malgun Gothic" w:hAnsi="Malgun Gothic" w:cs="Malgun Gothic" w:eastAsia="Malgun Gothic"/>
          <w:b/>
          <w:i w:val="0"/>
          <w:sz w:val="21"/>
        </w:rPr>
        <w:t>la reconnaissance faciale (B2):</w:t>
      </w:r>
      <w:r>
        <w:rPr>
          <w:rFonts w:ascii="Malgun Gothic" w:hAnsi="Malgun Gothic" w:cs="Malgun Gothic" w:eastAsia="Malgun Gothic"/>
          <w:b w:val="0"/>
          <w:i w:val="0"/>
          <w:sz w:val="21"/>
        </w:rPr>
        <w:t xml:space="preserve"> 안면 인식. reconnaître(알아보다) → la reconnaissance. un système de reconnaissance faciale.</w:t>
      </w:r>
    </w:p>
    <w:p>
      <w:r>
        <w:rPr>
          <w:rFonts w:ascii="Calibri" w:hAnsi="Calibri" w:cs="Calibri" w:eastAsia="Malgun Gothic"/>
          <w:b w:val="0"/>
          <w:i w:val="0"/>
          <w:sz w:val="21"/>
        </w:rPr>
        <w:t xml:space="preserve">3. </w:t>
      </w:r>
      <w:r>
        <w:rPr>
          <w:rFonts w:ascii="Malgun Gothic" w:hAnsi="Malgun Gothic" w:cs="Malgun Gothic" w:eastAsia="Malgun Gothic"/>
          <w:b/>
          <w:i w:val="0"/>
          <w:sz w:val="21"/>
        </w:rPr>
        <w:t>On m'a relâchée (B1):</w:t>
      </w:r>
      <w:r>
        <w:rPr>
          <w:rFonts w:ascii="Malgun Gothic" w:hAnsi="Malgun Gothic" w:cs="Malgun Gothic" w:eastAsia="Malgun Gothic"/>
          <w:b w:val="0"/>
          <w:i w:val="0"/>
          <w:sz w:val="21"/>
        </w:rPr>
        <w:t xml:space="preserve"> on + 직접목적보어 me + 과거분사 일치(여성). relâcher = 풀어 주다.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Ça s'est passé comment ? (A2):</w:t>
      </w:r>
      <w:r>
        <w:rPr>
          <w:rFonts w:ascii="Malgun Gothic" w:hAnsi="Malgun Gothic" w:cs="Malgun Gothic" w:eastAsia="Malgun Gothic"/>
          <w:b w:val="0"/>
          <w:i w:val="0"/>
          <w:sz w:val="21"/>
        </w:rPr>
        <w:t xml:space="preserve"> 구어 의문. "어땠어?" = Comment ça s'est passé ? / Comment s'est passée votre nuit ?</w:t>
      </w:r>
    </w:p>
    <w:p>
      <w:r>
        <w:rPr>
          <w:rFonts w:ascii="Calibri" w:hAnsi="Calibri" w:cs="Calibri" w:eastAsia="Malgun Gothic"/>
          <w:b w:val="0"/>
          <w:i w:val="0"/>
          <w:sz w:val="21"/>
        </w:rPr>
        <w:t xml:space="preserve">5. </w:t>
      </w:r>
      <w:r>
        <w:rPr>
          <w:rFonts w:ascii="Malgun Gothic" w:hAnsi="Malgun Gothic" w:cs="Malgun Gothic" w:eastAsia="Malgun Gothic"/>
          <w:b/>
          <w:i w:val="0"/>
          <w:sz w:val="21"/>
        </w:rPr>
        <w:t>복합과거 vs 반과거 이야기 (B1):</w:t>
      </w:r>
      <w:r>
        <w:rPr>
          <w:rFonts w:ascii="Malgun Gothic" w:hAnsi="Malgun Gothic" w:cs="Malgun Gothic" w:eastAsia="Malgun Gothic"/>
          <w:b w:val="0"/>
          <w:i w:val="0"/>
          <w:sz w:val="21"/>
        </w:rPr>
        <w:t xml:space="preserve"> 사건: Je suis arrivée à quatorze heures. J'ai interviewé des étudiants. On m'a arrêtée. / 배경: Il faisait froid. La lumière ne s'éteignait jamais. Sami parlait au mégaphone.</w:t>
      </w:r>
    </w:p>
    <w:p>
      <w:r>
        <w:rPr>
          <w:rFonts w:ascii="Calibri" w:hAnsi="Calibri" w:cs="Calibri" w:eastAsia="Malgun Gothic"/>
          <w:b w:val="0"/>
          <w:i w:val="0"/>
          <w:sz w:val="21"/>
        </w:rPr>
        <w:t xml:space="preserve">6. </w:t>
      </w:r>
      <w:r>
        <w:rPr>
          <w:rFonts w:ascii="Malgun Gothic" w:hAnsi="Malgun Gothic" w:cs="Malgun Gothic" w:eastAsia="Malgun Gothic"/>
          <w:b/>
          <w:i w:val="0"/>
          <w:sz w:val="21"/>
        </w:rPr>
        <w:t>반과거: 배경 묘사 (B1):</w:t>
      </w:r>
      <w:r>
        <w:rPr>
          <w:rFonts w:ascii="Malgun Gothic" w:hAnsi="Malgun Gothic" w:cs="Malgun Gothic" w:eastAsia="Malgun Gothic"/>
          <w:b w:val="0"/>
          <w:i w:val="0"/>
          <w:sz w:val="21"/>
        </w:rPr>
        <w:t xml:space="preserve"> Il n'y avait pas de sortie. / On ne pouvait plus sortir. / Il n'avait rien.</w:t>
      </w:r>
    </w:p>
    <w:p>
      <w:r>
        <w:rPr>
          <w:rFonts w:ascii="Calibri" w:hAnsi="Calibri" w:cs="Calibri" w:eastAsia="Malgun Gothic"/>
          <w:b w:val="0"/>
          <w:i w:val="0"/>
          <w:sz w:val="21"/>
        </w:rPr>
        <w:t xml:space="preserve">7. </w:t>
      </w:r>
      <w:r>
        <w:rPr>
          <w:rFonts w:ascii="Malgun Gothic" w:hAnsi="Malgun Gothic" w:cs="Malgun Gothic" w:eastAsia="Malgun Gothic"/>
          <w:b/>
          <w:i w:val="0"/>
          <w:sz w:val="21"/>
        </w:rPr>
        <w:t>ni… ni… ni… (B2):</w:t>
      </w:r>
      <w:r>
        <w:rPr>
          <w:rFonts w:ascii="Malgun Gothic" w:hAnsi="Malgun Gothic" w:cs="Malgun Gothic" w:eastAsia="Malgun Gothic"/>
          <w:b w:val="0"/>
          <w:i w:val="0"/>
          <w:sz w:val="21"/>
        </w:rPr>
        <w:t xml:space="preserve"> que le contenu ne soit ni copié, ni consulté, ni effacé. (que + 접속법 수동)</w:t>
      </w:r>
    </w:p>
    <w:p>
      <w:r>
        <w:rPr>
          <w:rFonts w:ascii="Calibri" w:hAnsi="Calibri" w:cs="Calibri" w:eastAsia="Malgun Gothic"/>
          <w:b w:val="0"/>
          <w:i w:val="0"/>
          <w:sz w:val="21"/>
        </w:rPr>
        <w:t xml:space="preserve">8. </w:t>
      </w:r>
      <w:r>
        <w:rPr>
          <w:rFonts w:ascii="Malgun Gothic" w:hAnsi="Malgun Gothic" w:cs="Malgun Gothic" w:eastAsia="Malgun Gothic"/>
          <w:b/>
          <w:i w:val="0"/>
          <w:sz w:val="21"/>
        </w:rPr>
        <w:t>pour que + 접속법 (B1):</w:t>
      </w:r>
      <w:r>
        <w:rPr>
          <w:rFonts w:ascii="Malgun Gothic" w:hAnsi="Malgun Gothic" w:cs="Malgun Gothic" w:eastAsia="Malgun Gothic"/>
          <w:b w:val="0"/>
          <w:i w:val="0"/>
          <w:sz w:val="21"/>
        </w:rPr>
        <w:t xml:space="preserve"> pour qu'on ne sache plus quelle heure il est.</w:t>
      </w:r>
    </w:p>
    <w:p>
      <w:r>
        <w:rPr>
          <w:rFonts w:ascii="Calibri" w:hAnsi="Calibri" w:cs="Calibri" w:eastAsia="Malgun Gothic"/>
          <w:b w:val="0"/>
          <w:i w:val="0"/>
          <w:sz w:val="21"/>
        </w:rPr>
        <w:t xml:space="preserve">9. </w:t>
      </w:r>
      <w:r>
        <w:rPr>
          <w:rFonts w:ascii="Malgun Gothic" w:hAnsi="Malgun Gothic" w:cs="Malgun Gothic" w:eastAsia="Malgun Gothic"/>
          <w:b/>
          <w:i w:val="0"/>
          <w:sz w:val="21"/>
        </w:rPr>
        <w:t>depuis + 기간 (A2):</w:t>
      </w:r>
      <w:r>
        <w:rPr>
          <w:rFonts w:ascii="Malgun Gothic" w:hAnsi="Malgun Gothic" w:cs="Malgun Gothic" w:eastAsia="Malgun Gothic"/>
          <w:b w:val="0"/>
          <w:i w:val="0"/>
          <w:sz w:val="21"/>
        </w:rPr>
        <w:t xml:space="preserve"> Je fais ce métier depuis dix-neuf ans. / Elle est sur internet depuis hier soir.</w:t>
      </w:r>
    </w:p>
    <w:p>
      <w:r>
        <w:rPr>
          <w:rFonts w:ascii="Calibri" w:hAnsi="Calibri" w:cs="Calibri" w:eastAsia="Malgun Gothic"/>
          <w:b w:val="0"/>
          <w:i w:val="0"/>
          <w:sz w:val="21"/>
        </w:rPr>
        <w:t xml:space="preserve">10. </w:t>
      </w:r>
      <w:r>
        <w:rPr>
          <w:rFonts w:ascii="Malgun Gothic" w:hAnsi="Malgun Gothic" w:cs="Malgun Gothic" w:eastAsia="Malgun Gothic"/>
          <w:b/>
          <w:i w:val="0"/>
          <w:sz w:val="21"/>
        </w:rPr>
        <w:t>compte tenu de (C1):</w:t>
      </w:r>
      <w:r>
        <w:rPr>
          <w:rFonts w:ascii="Malgun Gothic" w:hAnsi="Malgun Gothic" w:cs="Malgun Gothic" w:eastAsia="Malgun Gothic"/>
          <w:b w:val="0"/>
          <w:i w:val="0"/>
          <w:sz w:val="21"/>
        </w:rPr>
        <w:t xml:space="preserve"> ~을 고려하여. 공문서 표현. compte tenu des difficultés financières.</w:t>
      </w:r>
    </w:p>
    <w:p>
      <w:r>
        <w:rPr>
          <w:rFonts w:ascii="Calibri" w:hAnsi="Calibri" w:cs="Calibri" w:eastAsia="Malgun Gothic"/>
          <w:b w:val="0"/>
          <w:i w:val="0"/>
          <w:sz w:val="21"/>
        </w:rPr>
        <w:t xml:space="preserve">11. </w:t>
      </w:r>
      <w:r>
        <w:rPr>
          <w:rFonts w:ascii="Malgun Gothic" w:hAnsi="Malgun Gothic" w:cs="Malgun Gothic" w:eastAsia="Malgun Gothic"/>
          <w:b/>
          <w:i w:val="0"/>
          <w:sz w:val="21"/>
        </w:rPr>
        <w:t>afin de (B2):</w:t>
      </w:r>
      <w:r>
        <w:rPr>
          <w:rFonts w:ascii="Malgun Gothic" w:hAnsi="Malgun Gothic" w:cs="Malgun Gothic" w:eastAsia="Malgun Gothic"/>
          <w:b w:val="0"/>
          <w:i w:val="0"/>
          <w:sz w:val="21"/>
        </w:rPr>
        <w:t xml:space="preserve"> ~하기 위해. afin d'évoquer une solution.</w:t>
      </w:r>
    </w:p>
    <w:p>
      <w:r>
        <w:rPr>
          <w:rFonts w:ascii="Calibri" w:hAnsi="Calibri" w:cs="Calibri" w:eastAsia="Malgun Gothic"/>
          <w:b w:val="0"/>
          <w:i w:val="0"/>
          <w:sz w:val="21"/>
        </w:rPr>
        <w:t xml:space="preserve">12. </w:t>
      </w:r>
      <w:r>
        <w:rPr>
          <w:rFonts w:ascii="Malgun Gothic" w:hAnsi="Malgun Gothic" w:cs="Malgun Gothic" w:eastAsia="Malgun Gothic"/>
          <w:b/>
          <w:i w:val="0"/>
          <w:sz w:val="21"/>
        </w:rPr>
        <w:t>avant que / avant de (B1):</w:t>
      </w:r>
      <w:r>
        <w:rPr>
          <w:rFonts w:ascii="Malgun Gothic" w:hAnsi="Malgun Gothic" w:cs="Malgun Gothic" w:eastAsia="Malgun Gothic"/>
          <w:b w:val="0"/>
          <w:i w:val="0"/>
          <w:sz w:val="21"/>
        </w:rPr>
        <w:t xml:space="preserve"> avant d'être interpellée.</w:t>
      </w:r>
    </w:p>
    <w:p>
      <w:r>
        <w:rPr>
          <w:rFonts w:ascii="Calibri" w:hAnsi="Calibri" w:cs="Calibri" w:eastAsia="Malgun Gothic"/>
          <w:b w:val="0"/>
          <w:i w:val="0"/>
          <w:sz w:val="21"/>
        </w:rPr>
        <w:t xml:space="preserve">13. </w:t>
      </w:r>
      <w:r>
        <w:rPr>
          <w:rFonts w:ascii="Malgun Gothic" w:hAnsi="Malgun Gothic" w:cs="Malgun Gothic" w:eastAsia="Malgun Gothic"/>
          <w:b/>
          <w:i w:val="0"/>
          <w:sz w:val="21"/>
        </w:rPr>
        <w:t>ne… jamais (A2):</w:t>
      </w:r>
      <w:r>
        <w:rPr>
          <w:rFonts w:ascii="Malgun Gothic" w:hAnsi="Malgun Gothic" w:cs="Malgun Gothic" w:eastAsia="Malgun Gothic"/>
          <w:b w:val="0"/>
          <w:i w:val="0"/>
          <w:sz w:val="21"/>
        </w:rPr>
        <w:t xml:space="preserve"> La lumière ne s'éteint jamais.</w:t>
      </w:r>
    </w:p>
    <w:p>
      <w:r>
        <w:rPr>
          <w:rFonts w:ascii="Calibri" w:hAnsi="Calibri" w:cs="Calibri" w:eastAsia="Malgun Gothic"/>
          <w:b w:val="0"/>
          <w:i w:val="0"/>
          <w:sz w:val="21"/>
        </w:rPr>
        <w:t xml:space="preserve">14. </w:t>
      </w:r>
      <w:r>
        <w:rPr>
          <w:rFonts w:ascii="Malgun Gothic" w:hAnsi="Malgun Gothic" w:cs="Malgun Gothic" w:eastAsia="Malgun Gothic"/>
          <w:b/>
          <w:i w:val="0"/>
          <w:sz w:val="21"/>
        </w:rPr>
        <w:t>être + 과거분사 (수동) (B1):</w:t>
      </w:r>
      <w:r>
        <w:rPr>
          <w:rFonts w:ascii="Malgun Gothic" w:hAnsi="Malgun Gothic" w:cs="Malgun Gothic" w:eastAsia="Malgun Gothic"/>
          <w:b w:val="0"/>
          <w:i w:val="0"/>
          <w:sz w:val="21"/>
        </w:rPr>
        <w:t xml:space="preserve"> La procédure est classée. / Elle a été formatée. / Il vous est rendu.</w:t>
      </w:r>
    </w:p>
    <w:p>
      <w:r>
        <w:br w:type="page"/>
      </w:r>
    </w:p>
    <w:p>
      <w:pPr>
        <w:pStyle w:val="Heading1"/>
      </w:pPr>
      <w:r>
        <w:rPr>
          <w:rFonts w:ascii="Malgun Gothic" w:hAnsi="Malgun Gothic" w:cs="Malgun Gothic" w:eastAsia="Malgun Gothic"/>
          <w:b w:val="0"/>
          <w:i/>
          <w:sz w:val="36"/>
        </w:rPr>
        <w:t>8부 6화. L'offre de rachat (인수 제안)</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편집국 → 편집국장실 → 편집국 옥상 · 시간: 7월 13일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Nous vous proposons une porte de sortie · une prise de contrôle · Le Phare n'est pas à vendre · Il faudrait que…</w:t>
      </w:r>
    </w:p>
    <w:p>
      <w:r>
        <w:rPr>
          <w:rFonts w:ascii="Calibri" w:hAnsi="Calibri" w:cs="Calibri" w:eastAsia="Malgun Gothic"/>
          <w:b/>
          <w:i w:val="0"/>
          <w:sz w:val="21"/>
        </w:rPr>
        <w:t>Gilles:</w:t>
      </w:r>
      <w:r>
        <w:rPr>
          <w:rFonts w:ascii="Calibri" w:hAnsi="Calibri" w:cs="Calibri" w:eastAsia="Malgun Gothic"/>
          <w:b w:val="0"/>
          <w:i w:val="0"/>
          <w:sz w:val="21"/>
        </w:rPr>
        <w:t xml:space="preserve"> (lundi, huit heures ; dans le bureau d'Hélène ; il étale des feuilles sur la table, les mains tremblantes) Trois lettres. Arrivées ce matin. (un silence) À la même heure. Par le même coursier.</w:t>
      </w:r>
    </w:p>
    <w:p>
      <w:pPr>
        <w:ind w:left="510"/>
      </w:pPr>
      <w:r>
        <w:rPr>
          <w:rFonts w:ascii="Malgun Gothic" w:hAnsi="Malgun Gothic" w:cs="Malgun Gothic" w:eastAsia="Malgun Gothic"/>
          <w:b w:val="0"/>
          <w:i/>
          <w:color w:val="555555"/>
          <w:sz w:val="20"/>
        </w:rPr>
        <w:t>(월요일 아침 여덟 시. 엘렌 사무실. 떨리는 손으로 탁자에 종이들을 펼친다) 편지 세 통. 오늘 아침에 왔어. (침묵) 같은 시각에. 같은 퀵 기사로.</w:t>
      </w:r>
    </w:p>
    <w:p>
      <w:r>
        <w:rPr>
          <w:rFonts w:ascii="Calibri" w:hAnsi="Calibri" w:cs="Calibri" w:eastAsia="Malgun Gothic"/>
          <w:b/>
          <w:i w:val="0"/>
          <w:sz w:val="21"/>
        </w:rPr>
        <w:t>Hélène:</w:t>
      </w:r>
      <w:r>
        <w:rPr>
          <w:rFonts w:ascii="Calibri" w:hAnsi="Calibri" w:cs="Calibri" w:eastAsia="Malgun Gothic"/>
          <w:b w:val="0"/>
          <w:i w:val="0"/>
          <w:sz w:val="21"/>
        </w:rPr>
        <w:t xml:space="preserve"> (elle prend la première) L'imprimerie. (elle lit) « Nous avons le regret de vous informer que nous mettons fin à notre contrat d'impression, à compter du trois août. » (un silence) Vingt jours.</w:t>
      </w:r>
    </w:p>
    <w:p>
      <w:pPr>
        <w:ind w:left="510"/>
      </w:pPr>
      <w:r>
        <w:rPr>
          <w:rFonts w:ascii="Malgun Gothic" w:hAnsi="Malgun Gothic" w:cs="Malgun Gothic" w:eastAsia="Malgun Gothic"/>
          <w:b w:val="0"/>
          <w:i/>
          <w:color w:val="555555"/>
          <w:sz w:val="20"/>
        </w:rPr>
        <w:t>(첫 번째를 집는다) 인쇄소. (읽는다) «유감스럽게도 팔월 삼일부로 인쇄 계약을 종료함을 알려 드립니다.» (침묵) 이십 일.</w:t>
      </w:r>
    </w:p>
    <w:p>
      <w:r>
        <w:rPr>
          <w:rFonts w:ascii="Calibri" w:hAnsi="Calibri" w:cs="Calibri" w:eastAsia="Malgun Gothic"/>
          <w:b/>
          <w:i w:val="0"/>
          <w:sz w:val="21"/>
        </w:rPr>
        <w:t>Gilles:</w:t>
      </w:r>
      <w:r>
        <w:rPr>
          <w:rFonts w:ascii="Calibri" w:hAnsi="Calibri" w:cs="Calibri" w:eastAsia="Malgun Gothic"/>
          <w:b w:val="0"/>
          <w:i w:val="0"/>
          <w:sz w:val="21"/>
        </w:rPr>
        <w:t xml:space="preserve"> L'imprimerie appartient à une filiale du groupe Marcellin depuis l'année dernière. (un silence) Je ne le savais pas. Personne ne le savait.</w:t>
      </w:r>
    </w:p>
    <w:p>
      <w:pPr>
        <w:ind w:left="510"/>
      </w:pPr>
      <w:r>
        <w:rPr>
          <w:rFonts w:ascii="Malgun Gothic" w:hAnsi="Malgun Gothic" w:cs="Malgun Gothic" w:eastAsia="Malgun Gothic"/>
          <w:b w:val="0"/>
          <w:i/>
          <w:color w:val="555555"/>
          <w:sz w:val="20"/>
        </w:rPr>
        <w:t>그 인쇄소는 작년부터 마르셀랭 그룹 자회사 소유야. (침묵) 몰랐어. 아무도 몰랐지.</w:t>
      </w:r>
    </w:p>
    <w:p>
      <w:r>
        <w:rPr>
          <w:rFonts w:ascii="Calibri" w:hAnsi="Calibri" w:cs="Calibri" w:eastAsia="Malgun Gothic"/>
          <w:b/>
          <w:i w:val="0"/>
          <w:sz w:val="21"/>
        </w:rPr>
        <w:t>Hélène:</w:t>
      </w:r>
      <w:r>
        <w:rPr>
          <w:rFonts w:ascii="Calibri" w:hAnsi="Calibri" w:cs="Calibri" w:eastAsia="Malgun Gothic"/>
          <w:b w:val="0"/>
          <w:i w:val="0"/>
          <w:sz w:val="21"/>
        </w:rPr>
        <w:t xml:space="preserve"> (la deuxième) L'hébergeur du site. (elle lit) « En raison de risques juridiques liés à certains contenus publiés, nous ne sommes plus en mesure d'assurer l'hébergement de vos services au-delà du trente et un juillet. »</w:t>
      </w:r>
    </w:p>
    <w:p>
      <w:pPr>
        <w:ind w:left="510"/>
      </w:pPr>
      <w:r>
        <w:rPr>
          <w:rFonts w:ascii="Malgun Gothic" w:hAnsi="Malgun Gothic" w:cs="Malgun Gothic" w:eastAsia="Malgun Gothic"/>
          <w:b w:val="0"/>
          <w:i/>
          <w:color w:val="555555"/>
          <w:sz w:val="20"/>
        </w:rPr>
        <w:t>(두 번째) 사이트 호스팅 업체. (읽는다) «게시된 일부 콘텐츠와 관련된 법적 위험으로 인해 칠월 삼십일일 이후로는 귀사 서비스의 호스팅을 보장할 수 없습니다.»</w:t>
      </w:r>
    </w:p>
    <w:p>
      <w:r>
        <w:rPr>
          <w:rFonts w:ascii="Calibri" w:hAnsi="Calibri" w:cs="Calibri" w:eastAsia="Malgun Gothic"/>
          <w:b/>
          <w:i w:val="0"/>
          <w:sz w:val="21"/>
        </w:rPr>
        <w:t>Karim:</w:t>
      </w:r>
      <w:r>
        <w:rPr>
          <w:rFonts w:ascii="Calibri" w:hAnsi="Calibri" w:cs="Calibri" w:eastAsia="Malgun Gothic"/>
          <w:b w:val="0"/>
          <w:i w:val="0"/>
          <w:sz w:val="21"/>
        </w:rPr>
        <w:t xml:space="preserve"> (depuis la porte, il serre les poings) « Risques juridiques. » (un silence) Ça veut dire : quelqu'un leur a téléphoné.</w:t>
      </w:r>
    </w:p>
    <w:p>
      <w:pPr>
        <w:ind w:left="510"/>
      </w:pPr>
      <w:r>
        <w:rPr>
          <w:rFonts w:ascii="Malgun Gothic" w:hAnsi="Malgun Gothic" w:cs="Malgun Gothic" w:eastAsia="Malgun Gothic"/>
          <w:b w:val="0"/>
          <w:i/>
          <w:color w:val="555555"/>
          <w:sz w:val="20"/>
        </w:rPr>
        <w:t>(문가에서 주먹을 쥔다) «법적 위험.» (침묵) 누가 그 사람들한테 전화했다는 뜻이지.</w:t>
      </w:r>
    </w:p>
    <w:p>
      <w:r>
        <w:rPr>
          <w:rFonts w:ascii="Calibri" w:hAnsi="Calibri" w:cs="Calibri" w:eastAsia="Malgun Gothic"/>
          <w:b/>
          <w:i w:val="0"/>
          <w:sz w:val="21"/>
        </w:rPr>
        <w:t>Hélène:</w:t>
      </w:r>
      <w:r>
        <w:rPr>
          <w:rFonts w:ascii="Calibri" w:hAnsi="Calibri" w:cs="Calibri" w:eastAsia="Malgun Gothic"/>
          <w:b w:val="0"/>
          <w:i w:val="0"/>
          <w:sz w:val="21"/>
        </w:rPr>
        <w:t xml:space="preserve"> (la troisième, plus lentement) Les annonceurs. (un silence) Quatre. Une banque, un constructeur automobile, une compagnie d'assurances, une chaîne de magasins. (elle lit) « Compte tenu du contexte, nous suspendons nos campagnes publicitaires. »</w:t>
      </w:r>
    </w:p>
    <w:p>
      <w:pPr>
        <w:ind w:left="510"/>
      </w:pPr>
      <w:r>
        <w:rPr>
          <w:rFonts w:ascii="Malgun Gothic" w:hAnsi="Malgun Gothic" w:cs="Malgun Gothic" w:eastAsia="Malgun Gothic"/>
          <w:b w:val="0"/>
          <w:i/>
          <w:color w:val="555555"/>
          <w:sz w:val="20"/>
        </w:rPr>
        <w:t>(세 번째, 더 천천히) 광고주들. (침묵) 네 곳. 은행 하나, 자동차 회사 하나, 보험사 하나, 유통 체인 하나. (읽는다) «현 상황을 고려하여 광고 캠페인을 중단합니다.»</w:t>
      </w:r>
    </w:p>
    <w:p>
      <w:r>
        <w:rPr>
          <w:rFonts w:ascii="Calibri" w:hAnsi="Calibri" w:cs="Calibri" w:eastAsia="Malgun Gothic"/>
          <w:b/>
          <w:i w:val="0"/>
          <w:sz w:val="21"/>
        </w:rPr>
        <w:t>Gilles:</w:t>
      </w:r>
      <w:r>
        <w:rPr>
          <w:rFonts w:ascii="Calibri" w:hAnsi="Calibri" w:cs="Calibri" w:eastAsia="Malgun Gothic"/>
          <w:b w:val="0"/>
          <w:i w:val="0"/>
          <w:sz w:val="21"/>
        </w:rPr>
        <w:t xml:space="preserve"> (il s'assoit lourdement) La publicité, c'est vingt pour cent de nos recettes. (un silence) Sans imprimerie, plus de journal papier. Sans hébergeur, plus de site. Sans publicité… (un silence) On a trois semaines. Peut-être moins.</w:t>
      </w:r>
    </w:p>
    <w:p>
      <w:pPr>
        <w:ind w:left="510"/>
      </w:pPr>
      <w:r>
        <w:rPr>
          <w:rFonts w:ascii="Malgun Gothic" w:hAnsi="Malgun Gothic" w:cs="Malgun Gothic" w:eastAsia="Malgun Gothic"/>
          <w:b w:val="0"/>
          <w:i/>
          <w:color w:val="555555"/>
          <w:sz w:val="20"/>
        </w:rPr>
        <w:t>(털썩 앉는다) 광고가 우리 수입의 이십 퍼센트야. (침묵) 인쇄소 없으면 종이 신문 끝. 호스팅 없으면 사이트 끝. 광고 없으면… (침묵) 삼 주 남았어. 어쩌면 그보다 적게.</w:t>
      </w:r>
    </w:p>
    <w:p>
      <w:r>
        <w:rPr>
          <w:rFonts w:ascii="Calibri" w:hAnsi="Calibri" w:cs="Calibri" w:eastAsia="Malgun Gothic"/>
          <w:b/>
          <w:i w:val="0"/>
          <w:sz w:val="21"/>
        </w:rPr>
        <w:t>Julien:</w:t>
      </w:r>
      <w:r>
        <w:rPr>
          <w:rFonts w:ascii="Calibri" w:hAnsi="Calibri" w:cs="Calibri" w:eastAsia="Malgun Gothic"/>
          <w:b w:val="0"/>
          <w:i w:val="0"/>
          <w:sz w:val="21"/>
        </w:rPr>
        <w:t xml:space="preserve"> (il entre, un café à la main) La saisie, puis l'imprimerie, puis l'hébergeur, puis les annonceurs. (un silence) Tout en une semaine.</w:t>
      </w:r>
    </w:p>
    <w:p>
      <w:pPr>
        <w:ind w:left="510"/>
      </w:pPr>
      <w:r>
        <w:rPr>
          <w:rFonts w:ascii="Malgun Gothic" w:hAnsi="Malgun Gothic" w:cs="Malgun Gothic" w:eastAsia="Malgun Gothic"/>
          <w:b w:val="0"/>
          <w:i/>
          <w:color w:val="555555"/>
          <w:sz w:val="20"/>
        </w:rPr>
        <w:t>(커피를 들고 들어온다) 압류, 그다음 인쇄소, 그다음 호스팅, 그다음 광고주. (침묵) 전부 일주일 만에.</w:t>
      </w:r>
    </w:p>
    <w:p>
      <w:r>
        <w:rPr>
          <w:rFonts w:ascii="Calibri" w:hAnsi="Calibri" w:cs="Calibri" w:eastAsia="Malgun Gothic"/>
          <w:b/>
          <w:i w:val="0"/>
          <w:sz w:val="21"/>
        </w:rPr>
        <w:t>Aubry:</w:t>
      </w:r>
      <w:r>
        <w:rPr>
          <w:rFonts w:ascii="Calibri" w:hAnsi="Calibri" w:cs="Calibri" w:eastAsia="Malgun Gothic"/>
          <w:b w:val="0"/>
          <w:i w:val="0"/>
          <w:sz w:val="21"/>
        </w:rPr>
        <w:t xml:space="preserve"> (il est assis dans un coin, il lit les lettres une par une) Ce n'est pas un hasard. C'est une stratégie. (un silence) On ne vous attaque pas de face. On vous coupe l'eau, l'électricité et le gaz. Puis on frappe à la porte avec une bouteille d'eau.</w:t>
      </w:r>
    </w:p>
    <w:p>
      <w:pPr>
        <w:ind w:left="510"/>
      </w:pPr>
      <w:r>
        <w:rPr>
          <w:rFonts w:ascii="Malgun Gothic" w:hAnsi="Malgun Gothic" w:cs="Malgun Gothic" w:eastAsia="Malgun Gothic"/>
          <w:b w:val="0"/>
          <w:i/>
          <w:color w:val="555555"/>
          <w:sz w:val="20"/>
        </w:rPr>
        <w:t>(구석에 앉아 편지를 한 통씩 읽는다) 우연이 아니야. 전략이지. (침묵) 정면으로 공격하지 않아. 물, 전기, 가스를 끊지. 그러고 나서 물 한 병 들고 문을 두드리는 거야.</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l'heure) Et la bouteille d'eau arrive à dix heures. (un silence) Charles Marcellin a demandé à venir ici. En personne.</w:t>
      </w:r>
    </w:p>
    <w:p>
      <w:pPr>
        <w:ind w:left="510"/>
      </w:pPr>
      <w:r>
        <w:rPr>
          <w:rFonts w:ascii="Malgun Gothic" w:hAnsi="Malgun Gothic" w:cs="Malgun Gothic" w:eastAsia="Malgun Gothic"/>
          <w:b w:val="0"/>
          <w:i/>
          <w:color w:val="555555"/>
          <w:sz w:val="20"/>
        </w:rPr>
        <w:t>(시계를 본다) 그리고 그 물 한 병이 열 시에 도착하지. (침묵) 샤를 마르셀랭이 여기 오겠다고 했어. 직접.</w:t>
      </w:r>
    </w:p>
    <w:p>
      <w:r>
        <w:rPr>
          <w:rFonts w:ascii="Calibri" w:hAnsi="Calibri" w:cs="Calibri" w:eastAsia="Malgun Gothic"/>
          <w:b/>
          <w:i w:val="0"/>
          <w:sz w:val="21"/>
        </w:rPr>
        <w:t>Léa:</w:t>
      </w:r>
      <w:r>
        <w:rPr>
          <w:rFonts w:ascii="Calibri" w:hAnsi="Calibri" w:cs="Calibri" w:eastAsia="Malgun Gothic"/>
          <w:b w:val="0"/>
          <w:i w:val="0"/>
          <w:sz w:val="21"/>
        </w:rPr>
        <w:t xml:space="preserve"> (surprise) Ici ? Dans notre rédaction ?</w:t>
      </w:r>
    </w:p>
    <w:p>
      <w:pPr>
        <w:ind w:left="510"/>
      </w:pPr>
      <w:r>
        <w:rPr>
          <w:rFonts w:ascii="Malgun Gothic" w:hAnsi="Malgun Gothic" w:cs="Malgun Gothic" w:eastAsia="Malgun Gothic"/>
          <w:b w:val="0"/>
          <w:i/>
          <w:color w:val="555555"/>
          <w:sz w:val="20"/>
        </w:rPr>
        <w:t>(놀라서) 여기요? 우리 편집국에?</w:t>
      </w:r>
    </w:p>
    <w:p>
      <w:r>
        <w:rPr>
          <w:rFonts w:ascii="Calibri" w:hAnsi="Calibri" w:cs="Calibri" w:eastAsia="Malgun Gothic"/>
          <w:b/>
          <w:i w:val="0"/>
          <w:sz w:val="21"/>
        </w:rPr>
        <w:t>Hélène:</w:t>
      </w:r>
      <w:r>
        <w:rPr>
          <w:rFonts w:ascii="Calibri" w:hAnsi="Calibri" w:cs="Calibri" w:eastAsia="Malgun Gothic"/>
          <w:b w:val="0"/>
          <w:i w:val="0"/>
          <w:sz w:val="21"/>
        </w:rPr>
        <w:t xml:space="preserve"> Il a dit : « Je veux voir le Phare de l'intérieur. » (un silence) Il veut voir ce qu'il achète.</w:t>
      </w:r>
    </w:p>
    <w:p>
      <w:pPr>
        <w:ind w:left="510"/>
      </w:pPr>
      <w:r>
        <w:rPr>
          <w:rFonts w:ascii="Malgun Gothic" w:hAnsi="Malgun Gothic" w:cs="Malgun Gothic" w:eastAsia="Malgun Gothic"/>
          <w:b w:val="0"/>
          <w:i/>
          <w:color w:val="555555"/>
          <w:sz w:val="20"/>
        </w:rPr>
        <w:t>그러더라. «르 파르를 안에서 보고 싶습니다.» (침묵) 자기가 살 걸 보고 싶은 거지.</w:t>
      </w:r>
    </w:p>
    <w:p>
      <w:r>
        <w:rPr>
          <w:rFonts w:ascii="Calibri" w:hAnsi="Calibri" w:cs="Calibri" w:eastAsia="Malgun Gothic"/>
          <w:b/>
          <w:i w:val="0"/>
          <w:sz w:val="21"/>
        </w:rPr>
        <w:t>Gilles:</w:t>
      </w:r>
      <w:r>
        <w:rPr>
          <w:rFonts w:ascii="Calibri" w:hAnsi="Calibri" w:cs="Calibri" w:eastAsia="Malgun Gothic"/>
          <w:b w:val="0"/>
          <w:i w:val="0"/>
          <w:sz w:val="21"/>
        </w:rPr>
        <w:t xml:space="preserve"> (il se lève, nerveux) Il y a autre chose, Hélène. (un silence) Une chose que je dois te dire avant qu'il arrive.</w:t>
      </w:r>
    </w:p>
    <w:p>
      <w:pPr>
        <w:ind w:left="510"/>
      </w:pPr>
      <w:r>
        <w:rPr>
          <w:rFonts w:ascii="Malgun Gothic" w:hAnsi="Malgun Gothic" w:cs="Malgun Gothic" w:eastAsia="Malgun Gothic"/>
          <w:b w:val="0"/>
          <w:i/>
          <w:color w:val="555555"/>
          <w:sz w:val="20"/>
        </w:rPr>
        <w:t>(초조하게 일어선다) 또 있어, 엘렌. (침묵) 그 사람이 오기 전에 말해야 할 게 하나 있어.</w:t>
      </w:r>
    </w:p>
    <w:p>
      <w:r>
        <w:rPr>
          <w:rFonts w:ascii="Calibri" w:hAnsi="Calibri" w:cs="Calibri" w:eastAsia="Malgun Gothic"/>
          <w:b/>
          <w:i w:val="0"/>
          <w:sz w:val="21"/>
        </w:rPr>
        <w:t>Hélène:</w:t>
      </w:r>
      <w:r>
        <w:rPr>
          <w:rFonts w:ascii="Calibri" w:hAnsi="Calibri" w:cs="Calibri" w:eastAsia="Malgun Gothic"/>
          <w:b w:val="0"/>
          <w:i w:val="0"/>
          <w:sz w:val="21"/>
        </w:rPr>
        <w:t xml:space="preserve"> (elle le regarde) Quoi ?</w:t>
      </w:r>
    </w:p>
    <w:p>
      <w:pPr>
        <w:ind w:left="510"/>
      </w:pPr>
      <w:r>
        <w:rPr>
          <w:rFonts w:ascii="Malgun Gothic" w:hAnsi="Malgun Gothic" w:cs="Malgun Gothic" w:eastAsia="Malgun Gothic"/>
          <w:b w:val="0"/>
          <w:i/>
          <w:color w:val="555555"/>
          <w:sz w:val="20"/>
        </w:rPr>
        <w:t>(그를 본다) 뭔데?</w:t>
      </w:r>
    </w:p>
    <w:p>
      <w:r>
        <w:rPr>
          <w:rFonts w:ascii="Calibri" w:hAnsi="Calibri" w:cs="Calibri" w:eastAsia="Malgun Gothic"/>
          <w:b/>
          <w:i w:val="0"/>
          <w:sz w:val="21"/>
        </w:rPr>
        <w:t>Gilles:</w:t>
      </w:r>
      <w:r>
        <w:rPr>
          <w:rFonts w:ascii="Calibri" w:hAnsi="Calibri" w:cs="Calibri" w:eastAsia="Malgun Gothic"/>
          <w:b w:val="0"/>
          <w:i w:val="0"/>
          <w:sz w:val="21"/>
        </w:rPr>
        <w:t xml:space="preserve"> (il sort un document) Le capital du Phare. Toi, trente pour cent. Moi, trente. La société des journalistes, quinze. La société des lecteurs, dix. Et les petits actionnaires, quinze. (un silence) Les amis du début. Ceux qui nous ont prêté de l'argent en 2014.</w:t>
      </w:r>
    </w:p>
    <w:p>
      <w:pPr>
        <w:ind w:left="510"/>
      </w:pPr>
      <w:r>
        <w:rPr>
          <w:rFonts w:ascii="Malgun Gothic" w:hAnsi="Malgun Gothic" w:cs="Malgun Gothic" w:eastAsia="Malgun Gothic"/>
          <w:b w:val="0"/>
          <w:i/>
          <w:color w:val="555555"/>
          <w:sz w:val="20"/>
        </w:rPr>
        <w:t>(서류 한 장을 꺼낸다) 르 파르 자본 구성. 너 삼십 퍼센트. 나 삼십. 기자 협회 십오. 독자 협회 십. 그리고 소액 주주 십오. (침묵) 초창기 친구들. 2014년에 돈 빌려준 사람들.</w:t>
      </w:r>
    </w:p>
    <w:p>
      <w:r>
        <w:rPr>
          <w:rFonts w:ascii="Calibri" w:hAnsi="Calibri" w:cs="Calibri" w:eastAsia="Malgun Gothic"/>
          <w:b/>
          <w:i w:val="0"/>
          <w:sz w:val="21"/>
        </w:rPr>
        <w:t>Hélène:</w:t>
      </w:r>
      <w:r>
        <w:rPr>
          <w:rFonts w:ascii="Calibri" w:hAnsi="Calibri" w:cs="Calibri" w:eastAsia="Malgun Gothic"/>
          <w:b w:val="0"/>
          <w:i w:val="0"/>
          <w:sz w:val="21"/>
        </w:rPr>
        <w:t xml:space="preserve"> Je sais tout ça.</w:t>
      </w:r>
    </w:p>
    <w:p>
      <w:pPr>
        <w:ind w:left="510"/>
      </w:pPr>
      <w:r>
        <w:rPr>
          <w:rFonts w:ascii="Malgun Gothic" w:hAnsi="Malgun Gothic" w:cs="Malgun Gothic" w:eastAsia="Malgun Gothic"/>
          <w:b w:val="0"/>
          <w:i/>
          <w:color w:val="555555"/>
          <w:sz w:val="20"/>
        </w:rPr>
        <w:t>그건 다 알지.</w:t>
      </w:r>
    </w:p>
    <w:p>
      <w:r>
        <w:rPr>
          <w:rFonts w:ascii="Calibri" w:hAnsi="Calibri" w:cs="Calibri" w:eastAsia="Malgun Gothic"/>
          <w:b/>
          <w:i w:val="0"/>
          <w:sz w:val="21"/>
        </w:rPr>
        <w:t>Gilles:</w:t>
      </w:r>
      <w:r>
        <w:rPr>
          <w:rFonts w:ascii="Calibri" w:hAnsi="Calibri" w:cs="Calibri" w:eastAsia="Malgun Gothic"/>
          <w:b w:val="0"/>
          <w:i w:val="0"/>
          <w:sz w:val="21"/>
        </w:rPr>
        <w:t xml:space="preserve"> (un silence) Depuis vendredi, les quinze pour cent des petits actionnaires ont été rachetés. Tous. (un silence) À trois fois leur valeur. Par une société qui s'appelle « Phare Avenir ».</w:t>
      </w:r>
    </w:p>
    <w:p>
      <w:pPr>
        <w:ind w:left="510"/>
      </w:pPr>
      <w:r>
        <w:rPr>
          <w:rFonts w:ascii="Malgun Gothic" w:hAnsi="Malgun Gothic" w:cs="Malgun Gothic" w:eastAsia="Malgun Gothic"/>
          <w:b w:val="0"/>
          <w:i/>
          <w:color w:val="555555"/>
          <w:sz w:val="20"/>
        </w:rPr>
        <w:t>(침묵) 금요일부터 소액 주주 십오 퍼센트가 다 팔렸어. 전부. (침묵) 가치의 세 배로. «파르 아브니르»라는 회사가 샀어.</w:t>
      </w:r>
    </w:p>
    <w:p>
      <w:r>
        <w:rPr>
          <w:rFonts w:ascii="Calibri" w:hAnsi="Calibri" w:cs="Calibri" w:eastAsia="Malgun Gothic"/>
          <w:b/>
          <w:i w:val="0"/>
          <w:sz w:val="21"/>
        </w:rPr>
        <w:t>Hélène:</w:t>
      </w:r>
      <w:r>
        <w:rPr>
          <w:rFonts w:ascii="Calibri" w:hAnsi="Calibri" w:cs="Calibri" w:eastAsia="Malgun Gothic"/>
          <w:b w:val="0"/>
          <w:i w:val="0"/>
          <w:sz w:val="21"/>
        </w:rPr>
        <w:t xml:space="preserve"> (elle pâlit) Phare Avenir.</w:t>
      </w:r>
    </w:p>
    <w:p>
      <w:pPr>
        <w:ind w:left="510"/>
      </w:pPr>
      <w:r>
        <w:rPr>
          <w:rFonts w:ascii="Malgun Gothic" w:hAnsi="Malgun Gothic" w:cs="Malgun Gothic" w:eastAsia="Malgun Gothic"/>
          <w:b w:val="0"/>
          <w:i/>
          <w:color w:val="555555"/>
          <w:sz w:val="20"/>
        </w:rPr>
        <w:t>(창백해진다) 파르 아브니르.</w:t>
      </w:r>
    </w:p>
    <w:p>
      <w:r>
        <w:rPr>
          <w:rFonts w:ascii="Calibri" w:hAnsi="Calibri" w:cs="Calibri" w:eastAsia="Malgun Gothic"/>
          <w:b/>
          <w:i w:val="0"/>
          <w:sz w:val="21"/>
        </w:rPr>
        <w:t>Karim:</w:t>
      </w:r>
      <w:r>
        <w:rPr>
          <w:rFonts w:ascii="Calibri" w:hAnsi="Calibri" w:cs="Calibri" w:eastAsia="Malgun Gothic"/>
          <w:b w:val="0"/>
          <w:i w:val="0"/>
          <w:sz w:val="21"/>
        </w:rPr>
        <w:t xml:space="preserve"> (il tape sur son téléphone) Créée il y a dix jours. (un silence) Actionnaire unique : une filiale du groupe Marcellin.</w:t>
      </w:r>
    </w:p>
    <w:p>
      <w:pPr>
        <w:ind w:left="510"/>
      </w:pPr>
      <w:r>
        <w:rPr>
          <w:rFonts w:ascii="Malgun Gothic" w:hAnsi="Malgun Gothic" w:cs="Malgun Gothic" w:eastAsia="Malgun Gothic"/>
          <w:b w:val="0"/>
          <w:i/>
          <w:color w:val="555555"/>
          <w:sz w:val="20"/>
        </w:rPr>
        <w:t>(휴대폰을 두드린다) 열흘 전에 설립됐어요. (침묵) 단독 주주: 마르셀랭 그룹 자회사.</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Les amis du début. (un silence) Ils ont vendu.</w:t>
      </w:r>
    </w:p>
    <w:p>
      <w:pPr>
        <w:ind w:left="510"/>
      </w:pPr>
      <w:r>
        <w:rPr>
          <w:rFonts w:ascii="Malgun Gothic" w:hAnsi="Malgun Gothic" w:cs="Malgun Gothic" w:eastAsia="Malgun Gothic"/>
          <w:b w:val="0"/>
          <w:i/>
          <w:color w:val="555555"/>
          <w:sz w:val="20"/>
        </w:rPr>
        <w:t>(긴 침묵) 초창기 친구들. (침묵) 팔았구나.</w:t>
      </w:r>
    </w:p>
    <w:p>
      <w:r>
        <w:rPr>
          <w:rFonts w:ascii="Calibri" w:hAnsi="Calibri" w:cs="Calibri" w:eastAsia="Malgun Gothic"/>
          <w:b/>
          <w:i w:val="0"/>
          <w:sz w:val="21"/>
        </w:rPr>
        <w:t>Gilles:</w:t>
      </w:r>
      <w:r>
        <w:rPr>
          <w:rFonts w:ascii="Calibri" w:hAnsi="Calibri" w:cs="Calibri" w:eastAsia="Malgun Gothic"/>
          <w:b w:val="0"/>
          <w:i w:val="0"/>
          <w:sz w:val="21"/>
        </w:rPr>
        <w:t xml:space="preserve"> (doucement) Ils ont soixante, soixante-dix ans. Certains ont des petits-enfants à aider. Des maisons de retraite à payer. (un silence) Trois fois la valeur, Hélène. Je ne peux pas leur en vouloir.</w:t>
      </w:r>
    </w:p>
    <w:p>
      <w:pPr>
        <w:ind w:left="510"/>
      </w:pPr>
      <w:r>
        <w:rPr>
          <w:rFonts w:ascii="Malgun Gothic" w:hAnsi="Malgun Gothic" w:cs="Malgun Gothic" w:eastAsia="Malgun Gothic"/>
          <w:b w:val="0"/>
          <w:i/>
          <w:color w:val="555555"/>
          <w:sz w:val="20"/>
        </w:rPr>
        <w:t>(조용히) 다들 예순, 일흔이야. 손주를 도와야 하는 사람도 있고. 요양원 비용을 내야 하는 사람도 있고. (침묵) 가치의 세 배야, 엘렌. 원망할 수가 없어.</w:t>
      </w:r>
    </w:p>
    <w:p>
      <w:r>
        <w:rPr>
          <w:rFonts w:ascii="Calibri" w:hAnsi="Calibri" w:cs="Calibri" w:eastAsia="Malgun Gothic"/>
          <w:b/>
          <w:i w:val="0"/>
          <w:sz w:val="21"/>
        </w:rPr>
        <w:t>Hélène:</w:t>
      </w:r>
      <w:r>
        <w:rPr>
          <w:rFonts w:ascii="Calibri" w:hAnsi="Calibri" w:cs="Calibri" w:eastAsia="Malgun Gothic"/>
          <w:b w:val="0"/>
          <w:i w:val="0"/>
          <w:sz w:val="21"/>
        </w:rPr>
        <w:t xml:space="preserve"> (elle ferme les yeux) Moi non plus. (un silence) Quinze pour cent. Il lui en faut trente-six de plus pour avoir la majorité.</w:t>
      </w:r>
    </w:p>
    <w:p>
      <w:pPr>
        <w:ind w:left="510"/>
      </w:pPr>
      <w:r>
        <w:rPr>
          <w:rFonts w:ascii="Malgun Gothic" w:hAnsi="Malgun Gothic" w:cs="Malgun Gothic" w:eastAsia="Malgun Gothic"/>
          <w:b w:val="0"/>
          <w:i/>
          <w:color w:val="555555"/>
          <w:sz w:val="20"/>
        </w:rPr>
        <w:t>(눈을 감는다) 나도 못 해. (침묵) 십오 퍼센트. 과반이 되려면 삼십육이 더 필요하지.</w:t>
      </w:r>
    </w:p>
    <w:p>
      <w:r>
        <w:rPr>
          <w:rFonts w:ascii="Calibri" w:hAnsi="Calibri" w:cs="Calibri" w:eastAsia="Malgun Gothic"/>
          <w:b/>
          <w:i w:val="0"/>
          <w:sz w:val="21"/>
        </w:rPr>
        <w:t>Aubry:</w:t>
      </w:r>
      <w:r>
        <w:rPr>
          <w:rFonts w:ascii="Calibri" w:hAnsi="Calibri" w:cs="Calibri" w:eastAsia="Malgun Gothic"/>
          <w:b w:val="0"/>
          <w:i w:val="0"/>
          <w:sz w:val="21"/>
        </w:rPr>
        <w:t xml:space="preserve"> (il lève les yeux) Ou trente pour cent. Et la société des lecteurs. (un silence) Ou trente pour cent… et toi.</w:t>
      </w:r>
    </w:p>
    <w:p>
      <w:pPr>
        <w:ind w:left="510"/>
      </w:pPr>
      <w:r>
        <w:rPr>
          <w:rFonts w:ascii="Malgun Gothic" w:hAnsi="Malgun Gothic" w:cs="Malgun Gothic" w:eastAsia="Malgun Gothic"/>
          <w:b w:val="0"/>
          <w:i/>
          <w:color w:val="555555"/>
          <w:sz w:val="20"/>
        </w:rPr>
        <w:t>(고개를 든다) 아니면 삼십 퍼센트. 그리고 독자 협회. (침묵) 아니면 삼십 퍼센트… 그리고 너.</w:t>
      </w:r>
    </w:p>
    <w:p>
      <w:r>
        <w:rPr>
          <w:rFonts w:ascii="Calibri" w:hAnsi="Calibri" w:cs="Calibri" w:eastAsia="Malgun Gothic"/>
          <w:b/>
          <w:i w:val="0"/>
          <w:sz w:val="21"/>
        </w:rPr>
        <w:t>Gilles:</w:t>
      </w:r>
      <w:r>
        <w:rPr>
          <w:rFonts w:ascii="Calibri" w:hAnsi="Calibri" w:cs="Calibri" w:eastAsia="Malgun Gothic"/>
          <w:b w:val="0"/>
          <w:i w:val="0"/>
          <w:sz w:val="21"/>
        </w:rPr>
        <w:t xml:space="preserve"> (il secoue la tête violemment) Jamais. (un silence) Jamais, Pierre.</w:t>
      </w:r>
    </w:p>
    <w:p>
      <w:pPr>
        <w:ind w:left="510"/>
      </w:pPr>
      <w:r>
        <w:rPr>
          <w:rFonts w:ascii="Malgun Gothic" w:hAnsi="Malgun Gothic" w:cs="Malgun Gothic" w:eastAsia="Malgun Gothic"/>
          <w:b w:val="0"/>
          <w:i/>
          <w:color w:val="555555"/>
          <w:sz w:val="20"/>
        </w:rPr>
        <w:t>(세차게 고개를 젓는다) 절대. (침묵) 절대 안 해, 피에르.</w:t>
      </w:r>
    </w:p>
    <w:p>
      <w:r>
        <w:rPr>
          <w:rFonts w:ascii="Calibri" w:hAnsi="Calibri" w:cs="Calibri" w:eastAsia="Malgun Gothic"/>
          <w:b/>
          <w:i w:val="0"/>
          <w:sz w:val="21"/>
        </w:rPr>
        <w:t>Camille:</w:t>
      </w:r>
      <w:r>
        <w:rPr>
          <w:rFonts w:ascii="Calibri" w:hAnsi="Calibri" w:cs="Calibri" w:eastAsia="Malgun Gothic"/>
          <w:b w:val="0"/>
          <w:i w:val="0"/>
          <w:sz w:val="21"/>
        </w:rPr>
        <w:t xml:space="preserve"> (neuf heures et demie ; elle range frénétiquement les piles de journaux sur le bureau de Léa) Il faut ranger. Il va tout regarder.</w:t>
      </w:r>
    </w:p>
    <w:p>
      <w:pPr>
        <w:ind w:left="510"/>
      </w:pPr>
      <w:r>
        <w:rPr>
          <w:rFonts w:ascii="Malgun Gothic" w:hAnsi="Malgun Gothic" w:cs="Malgun Gothic" w:eastAsia="Malgun Gothic"/>
          <w:b w:val="0"/>
          <w:i/>
          <w:color w:val="555555"/>
          <w:sz w:val="20"/>
        </w:rPr>
        <w:t>(아침 아홉 시 반. 레아 책상의 신문 더미를 정신없이 정리한다) 치워야 해. 다 볼 거야.</w:t>
      </w:r>
    </w:p>
    <w:p>
      <w:r>
        <w:rPr>
          <w:rFonts w:ascii="Calibri" w:hAnsi="Calibri" w:cs="Calibri" w:eastAsia="Malgun Gothic"/>
          <w:b/>
          <w:i w:val="0"/>
          <w:sz w:val="21"/>
        </w:rPr>
        <w:t>Léa:</w:t>
      </w:r>
      <w:r>
        <w:rPr>
          <w:rFonts w:ascii="Calibri" w:hAnsi="Calibri" w:cs="Calibri" w:eastAsia="Malgun Gothic"/>
          <w:b w:val="0"/>
          <w:i w:val="0"/>
          <w:sz w:val="21"/>
        </w:rPr>
        <w:t xml:space="preserve"> (elle l'arrête) Non. (un silence) On ne range rien. Qu'il voie comment on travaille. Les piles, les flèches, les tasses sales. (un silence) C'est ça, Le Phare.</w:t>
      </w:r>
    </w:p>
    <w:p>
      <w:pPr>
        <w:ind w:left="510"/>
      </w:pPr>
      <w:r>
        <w:rPr>
          <w:rFonts w:ascii="Malgun Gothic" w:hAnsi="Malgun Gothic" w:cs="Malgun Gothic" w:eastAsia="Malgun Gothic"/>
          <w:b w:val="0"/>
          <w:i/>
          <w:color w:val="555555"/>
          <w:sz w:val="20"/>
        </w:rPr>
        <w:t>(그녀를 말린다) 아니. (침묵) 아무것도 치우지 마. 우리가 어떻게 일하는지 보라고 해. 더미들, 화살표들, 더러운 잔들. (침묵) 그게 르 파르야.</w:t>
      </w:r>
    </w:p>
    <w:p>
      <w:r>
        <w:rPr>
          <w:rFonts w:ascii="Calibri" w:hAnsi="Calibri" w:cs="Calibri" w:eastAsia="Malgun Gothic"/>
          <w:b/>
          <w:i w:val="0"/>
          <w:sz w:val="21"/>
        </w:rPr>
        <w:t>Camille:</w:t>
      </w:r>
      <w:r>
        <w:rPr>
          <w:rFonts w:ascii="Calibri" w:hAnsi="Calibri" w:cs="Calibri" w:eastAsia="Malgun Gothic"/>
          <w:b w:val="0"/>
          <w:i w:val="0"/>
          <w:sz w:val="21"/>
        </w:rPr>
        <w:t xml:space="preserve"> (elle repose les journaux, puis sourit) Tu as raison. (un silence) À la tour Argos, tout était rangé. Toujours. (un silence) Les gens qui cachent quelque chose rangent beaucoup.</w:t>
      </w:r>
    </w:p>
    <w:p>
      <w:pPr>
        <w:ind w:left="510"/>
      </w:pPr>
      <w:r>
        <w:rPr>
          <w:rFonts w:ascii="Malgun Gothic" w:hAnsi="Malgun Gothic" w:cs="Malgun Gothic" w:eastAsia="Malgun Gothic"/>
          <w:b w:val="0"/>
          <w:i/>
          <w:color w:val="555555"/>
          <w:sz w:val="20"/>
        </w:rPr>
        <w:t>(신문을 다시 내려놓고 웃는다) 네 말이 맞아. (침묵) 아르고스 빌딩에선 늘 다 정돈돼 있었어. 늘. (침묵) 뭔가 숨기는 사람들은 정리를 많이 하지.</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 elle a mis une veste noire) Comment je suis ?</w:t>
      </w:r>
    </w:p>
    <w:p>
      <w:pPr>
        <w:ind w:left="510"/>
      </w:pPr>
      <w:r>
        <w:rPr>
          <w:rFonts w:ascii="Malgun Gothic" w:hAnsi="Malgun Gothic" w:cs="Malgun Gothic" w:eastAsia="Malgun Gothic"/>
          <w:b w:val="0"/>
          <w:i/>
          <w:color w:val="555555"/>
          <w:sz w:val="20"/>
        </w:rPr>
        <w:t>(사무실에서 나온다. 검은 재킷을 입었다) 나 어때?</w:t>
      </w:r>
    </w:p>
    <w:p>
      <w:r>
        <w:rPr>
          <w:rFonts w:ascii="Calibri" w:hAnsi="Calibri" w:cs="Calibri" w:eastAsia="Malgun Gothic"/>
          <w:b/>
          <w:i w:val="0"/>
          <w:sz w:val="21"/>
        </w:rPr>
        <w:t>Julien:</w:t>
      </w:r>
      <w:r>
        <w:rPr>
          <w:rFonts w:ascii="Calibri" w:hAnsi="Calibri" w:cs="Calibri" w:eastAsia="Malgun Gothic"/>
          <w:b w:val="0"/>
          <w:i w:val="0"/>
          <w:sz w:val="21"/>
        </w:rPr>
        <w:t xml:space="preserve"> (il la regarde) Comme quelqu'un qui va dire non. (un silence) Très élégante.</w:t>
      </w:r>
    </w:p>
    <w:p>
      <w:pPr>
        <w:ind w:left="510"/>
      </w:pPr>
      <w:r>
        <w:rPr>
          <w:rFonts w:ascii="Malgun Gothic" w:hAnsi="Malgun Gothic" w:cs="Malgun Gothic" w:eastAsia="Malgun Gothic"/>
          <w:b w:val="0"/>
          <w:i/>
          <w:color w:val="555555"/>
          <w:sz w:val="20"/>
        </w:rPr>
        <w:t>(그녀를 본다) 거절하러 가는 사람 같아요. (침묵) 아주 우아하고.</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C'est la veste de 2013. (un silence) Je l'ai gardée pour le jour où je pourrais la porter en gagnant.</w:t>
      </w:r>
    </w:p>
    <w:p>
      <w:pPr>
        <w:ind w:left="510"/>
      </w:pPr>
      <w:r>
        <w:rPr>
          <w:rFonts w:ascii="Malgun Gothic" w:hAnsi="Malgun Gothic" w:cs="Malgun Gothic" w:eastAsia="Malgun Gothic"/>
          <w:b w:val="0"/>
          <w:i/>
          <w:color w:val="555555"/>
          <w:sz w:val="20"/>
        </w:rPr>
        <w:t>(작게 웃으며) 2013년 재킷이야. (침묵) 이기면서 입을 수 있는 날을 위해 간직했지.</w:t>
      </w:r>
    </w:p>
    <w:p>
      <w:r>
        <w:rPr>
          <w:rFonts w:ascii="Calibri" w:hAnsi="Calibri" w:cs="Calibri" w:eastAsia="Malgun Gothic"/>
          <w:b/>
          <w:i w:val="0"/>
          <w:sz w:val="21"/>
        </w:rPr>
        <w:t>Momo:</w:t>
      </w:r>
      <w:r>
        <w:rPr>
          <w:rFonts w:ascii="Calibri" w:hAnsi="Calibri" w:cs="Calibri" w:eastAsia="Malgun Gothic"/>
          <w:b w:val="0"/>
          <w:i w:val="0"/>
          <w:sz w:val="21"/>
        </w:rPr>
        <w:t xml:space="preserve"> (dix heures moins cinq ; il monte l'escalier en courant) Il arrive ! (un silence) Une voiture noire. Un chauffeur. Deux hommes en costume. (un silence) Je leur offre un café ?</w:t>
      </w:r>
    </w:p>
    <w:p>
      <w:pPr>
        <w:ind w:left="510"/>
      </w:pPr>
      <w:r>
        <w:rPr>
          <w:rFonts w:ascii="Malgun Gothic" w:hAnsi="Malgun Gothic" w:cs="Malgun Gothic" w:eastAsia="Malgun Gothic"/>
          <w:b w:val="0"/>
          <w:i/>
          <w:color w:val="555555"/>
          <w:sz w:val="20"/>
        </w:rPr>
        <w:t>(열 시 오 분 전. 계단을 뛰어 올라온다) 온다! (침묵) 검은 차. 운전기사. 정장 입은 남자 둘. (침묵) 커피 드릴까?</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et lisse sa veste) Offre-lui un café, Momo. (un silence) Le même que d'habitude. Gratuit.</w:t>
      </w:r>
    </w:p>
    <w:p>
      <w:pPr>
        <w:ind w:left="510"/>
      </w:pPr>
      <w:r>
        <w:rPr>
          <w:rFonts w:ascii="Malgun Gothic" w:hAnsi="Malgun Gothic" w:cs="Malgun Gothic" w:eastAsia="Malgun Gothic"/>
          <w:b w:val="0"/>
          <w:i/>
          <w:color w:val="555555"/>
          <w:sz w:val="20"/>
        </w:rPr>
        <w:t>(일어나 재킷을 매만진다) 커피 드려, 모모. (침묵) 평소랑 똑같은 걸로. 공짜로.</w:t>
      </w:r>
    </w:p>
    <w:p>
      <w:r>
        <w:rPr>
          <w:rFonts w:ascii="Calibri" w:hAnsi="Calibri" w:cs="Calibri" w:eastAsia="Malgun Gothic"/>
          <w:b/>
          <w:i w:val="0"/>
          <w:sz w:val="21"/>
        </w:rPr>
        <w:t>Marcellin:</w:t>
      </w:r>
      <w:r>
        <w:rPr>
          <w:rFonts w:ascii="Calibri" w:hAnsi="Calibri" w:cs="Calibri" w:eastAsia="Malgun Gothic"/>
          <w:b w:val="0"/>
          <w:i w:val="0"/>
          <w:sz w:val="21"/>
        </w:rPr>
        <w:t xml:space="preserve"> (dix heures ; il entre dans la rédaction ; un homme de soixante-huit ans, grand, cheveux blancs coiffés en arrière, costume bleu marine, sourire calme ; derrière lui, un jeune homme avec une serviette en cuir) Madame Vasseur. (un silence) Enfin.</w:t>
      </w:r>
    </w:p>
    <w:p>
      <w:pPr>
        <w:ind w:left="510"/>
      </w:pPr>
      <w:r>
        <w:rPr>
          <w:rFonts w:ascii="Malgun Gothic" w:hAnsi="Malgun Gothic" w:cs="Malgun Gothic" w:eastAsia="Malgun Gothic"/>
          <w:b w:val="0"/>
          <w:i/>
          <w:color w:val="555555"/>
          <w:sz w:val="20"/>
        </w:rPr>
        <w:t>(오전 열 시. 편집국에 들어선다. 키가 크고, 흰머리를 뒤로 빗어 넘겼으며, 남색 정장에 차분한 미소를 띤 예순여덟 살 남자. 뒤에 가죽 서류 가방을 든 젊은 남자) 바쇠르 씨. (침묵) 드디어.</w:t>
      </w:r>
    </w:p>
    <w:p>
      <w:r>
        <w:rPr>
          <w:rFonts w:ascii="Calibri" w:hAnsi="Calibri" w:cs="Calibri" w:eastAsia="Malgun Gothic"/>
          <w:b/>
          <w:i w:val="0"/>
          <w:sz w:val="21"/>
        </w:rPr>
        <w:t>Hélène:</w:t>
      </w:r>
      <w:r>
        <w:rPr>
          <w:rFonts w:ascii="Calibri" w:hAnsi="Calibri" w:cs="Calibri" w:eastAsia="Malgun Gothic"/>
          <w:b w:val="0"/>
          <w:i w:val="0"/>
          <w:sz w:val="21"/>
        </w:rPr>
        <w:t xml:space="preserve"> (elle lui serre la main, sans sourire) Monsieur Marcellin.</w:t>
      </w:r>
    </w:p>
    <w:p>
      <w:pPr>
        <w:ind w:left="510"/>
      </w:pPr>
      <w:r>
        <w:rPr>
          <w:rFonts w:ascii="Malgun Gothic" w:hAnsi="Malgun Gothic" w:cs="Malgun Gothic" w:eastAsia="Malgun Gothic"/>
          <w:b w:val="0"/>
          <w:i/>
          <w:color w:val="555555"/>
          <w:sz w:val="20"/>
        </w:rPr>
        <w:t>(웃지 않고 그와 악수한다) 마르셀랭 씨.</w:t>
      </w:r>
    </w:p>
    <w:p>
      <w:r>
        <w:rPr>
          <w:rFonts w:ascii="Calibri" w:hAnsi="Calibri" w:cs="Calibri" w:eastAsia="Malgun Gothic"/>
          <w:b/>
          <w:i w:val="0"/>
          <w:sz w:val="21"/>
        </w:rPr>
        <w:t>Assistant:</w:t>
      </w:r>
      <w:r>
        <w:rPr>
          <w:rFonts w:ascii="Calibri" w:hAnsi="Calibri" w:cs="Calibri" w:eastAsia="Malgun Gothic"/>
          <w:b w:val="0"/>
          <w:i w:val="0"/>
          <w:sz w:val="21"/>
        </w:rPr>
        <w:t xml:space="preserve"> (le jeune homme à la serviette s'approche de Léa pendant que Marcellin enlève son manteau) C'est vous, la stagiaire de la chaussette ? (un silence) J'ai vu la vidéo. Tout le monde l'a vue, chez nous.</w:t>
      </w:r>
    </w:p>
    <w:p>
      <w:pPr>
        <w:ind w:left="510"/>
      </w:pPr>
      <w:r>
        <w:rPr>
          <w:rFonts w:ascii="Malgun Gothic" w:hAnsi="Malgun Gothic" w:cs="Malgun Gothic" w:eastAsia="Malgun Gothic"/>
          <w:b w:val="0"/>
          <w:i/>
          <w:color w:val="555555"/>
          <w:sz w:val="20"/>
        </w:rPr>
        <w:t>(가방 든 젊은 남자가 마르셀랭이 외투를 벗는 동안 레아에게 다가온다) 양말 인턴이 당신이에요? (침묵) 영상 봤어요. 우리 회사 사람들 다 봤어요.</w:t>
      </w:r>
    </w:p>
    <w:p>
      <w:r>
        <w:rPr>
          <w:rFonts w:ascii="Calibri" w:hAnsi="Calibri" w:cs="Calibri" w:eastAsia="Malgun Gothic"/>
          <w:b/>
          <w:i w:val="0"/>
          <w:sz w:val="21"/>
        </w:rPr>
        <w:t>Léa:</w:t>
      </w:r>
      <w:r>
        <w:rPr>
          <w:rFonts w:ascii="Calibri" w:hAnsi="Calibri" w:cs="Calibri" w:eastAsia="Malgun Gothic"/>
          <w:b w:val="0"/>
          <w:i w:val="0"/>
          <w:sz w:val="21"/>
        </w:rPr>
        <w:t xml:space="preserve"> (froidement) Et qu'est-ce qu'on en pense, chez vous ?</w:t>
      </w:r>
    </w:p>
    <w:p>
      <w:pPr>
        <w:ind w:left="510"/>
      </w:pPr>
      <w:r>
        <w:rPr>
          <w:rFonts w:ascii="Malgun Gothic" w:hAnsi="Malgun Gothic" w:cs="Malgun Gothic" w:eastAsia="Malgun Gothic"/>
          <w:b w:val="0"/>
          <w:i/>
          <w:color w:val="555555"/>
          <w:sz w:val="20"/>
        </w:rPr>
        <w:t>(차갑게) 그래서 거기선 뭐라고 생각하는데요?</w:t>
      </w:r>
    </w:p>
    <w:p>
      <w:r>
        <w:rPr>
          <w:rFonts w:ascii="Calibri" w:hAnsi="Calibri" w:cs="Calibri" w:eastAsia="Malgun Gothic"/>
          <w:b/>
          <w:i w:val="0"/>
          <w:sz w:val="21"/>
        </w:rPr>
        <w:t>Assistant:</w:t>
      </w:r>
      <w:r>
        <w:rPr>
          <w:rFonts w:ascii="Calibri" w:hAnsi="Calibri" w:cs="Calibri" w:eastAsia="Malgun Gothic"/>
          <w:b w:val="0"/>
          <w:i w:val="0"/>
          <w:sz w:val="21"/>
        </w:rPr>
        <w:t xml:space="preserve"> (il baisse la voix, gêné) Officiellement, rien. (un silence) Officieusement… on a tous acheté des chaussettes.</w:t>
      </w:r>
    </w:p>
    <w:p>
      <w:pPr>
        <w:ind w:left="510"/>
      </w:pPr>
      <w:r>
        <w:rPr>
          <w:rFonts w:ascii="Malgun Gothic" w:hAnsi="Malgun Gothic" w:cs="Malgun Gothic" w:eastAsia="Malgun Gothic"/>
          <w:b w:val="0"/>
          <w:i/>
          <w:color w:val="555555"/>
          <w:sz w:val="20"/>
        </w:rPr>
        <w:t>(민망한 얼굴로 목소리를 낮춘다) 공식적으로는 아무 생각도 없어요. (침묵) 비공식적으로는… 다들 양말을 샀죠.</w:t>
      </w:r>
    </w:p>
    <w:p>
      <w:r>
        <w:rPr>
          <w:rFonts w:ascii="Calibri" w:hAnsi="Calibri" w:cs="Calibri" w:eastAsia="Malgun Gothic"/>
          <w:b/>
          <w:i w:val="0"/>
          <w:sz w:val="21"/>
        </w:rPr>
        <w:t>Léa:</w:t>
      </w:r>
      <w:r>
        <w:rPr>
          <w:rFonts w:ascii="Calibri" w:hAnsi="Calibri" w:cs="Calibri" w:eastAsia="Malgun Gothic"/>
          <w:b w:val="0"/>
          <w:i w:val="0"/>
          <w:sz w:val="21"/>
        </w:rPr>
        <w:t xml:space="preserve"> (malgré elle, elle sourit) Dites-leur de prendre aussi deux cartes mémoire.</w:t>
      </w:r>
    </w:p>
    <w:p>
      <w:pPr>
        <w:ind w:left="510"/>
      </w:pPr>
      <w:r>
        <w:rPr>
          <w:rFonts w:ascii="Malgun Gothic" w:hAnsi="Malgun Gothic" w:cs="Malgun Gothic" w:eastAsia="Malgun Gothic"/>
          <w:b w:val="0"/>
          <w:i/>
          <w:color w:val="555555"/>
          <w:sz w:val="20"/>
        </w:rPr>
        <w:t>(자기도 모르게 웃는다) 메모리 카드도 두 장 사라고 전해 주세요.</w:t>
      </w:r>
    </w:p>
    <w:p>
      <w:r>
        <w:rPr>
          <w:rFonts w:ascii="Calibri" w:hAnsi="Calibri" w:cs="Calibri" w:eastAsia="Malgun Gothic"/>
          <w:b/>
          <w:i w:val="0"/>
          <w:sz w:val="21"/>
        </w:rPr>
        <w:t>Marcellin:</w:t>
      </w:r>
      <w:r>
        <w:rPr>
          <w:rFonts w:ascii="Calibri" w:hAnsi="Calibri" w:cs="Calibri" w:eastAsia="Malgun Gothic"/>
          <w:b w:val="0"/>
          <w:i w:val="0"/>
          <w:sz w:val="21"/>
        </w:rPr>
        <w:t xml:space="preserve"> (il regarde autour de lui : les bureaux en désordre, les piles de journaux, le tableau blanc couvert de flèches, la petite flèche faîtière sur le bureau de Julien) Charmant. (un silence) Vraiment charmant. On se croirait dans une rédaction des années quatre-vingt.</w:t>
      </w:r>
    </w:p>
    <w:p>
      <w:pPr>
        <w:ind w:left="510"/>
      </w:pPr>
      <w:r>
        <w:rPr>
          <w:rFonts w:ascii="Malgun Gothic" w:hAnsi="Malgun Gothic" w:cs="Malgun Gothic" w:eastAsia="Malgun Gothic"/>
          <w:b w:val="0"/>
          <w:i/>
          <w:color w:val="555555"/>
          <w:sz w:val="20"/>
        </w:rPr>
        <w:t>(주위를 둘러본다. 어질러진 책상, 신문 더미, 화살표로 뒤덮인 화이트보드, 쥘리앵 책상 위의 작은 지붕 화살) 매력적이군요. (침묵) 정말 매력적이에요. 팔십 년대 편집국에 온 것 같군요.</w:t>
      </w:r>
    </w:p>
    <w:p>
      <w:r>
        <w:rPr>
          <w:rFonts w:ascii="Calibri" w:hAnsi="Calibri" w:cs="Calibri" w:eastAsia="Malgun Gothic"/>
          <w:b/>
          <w:i w:val="0"/>
          <w:sz w:val="21"/>
        </w:rPr>
        <w:t>Julien:</w:t>
      </w:r>
      <w:r>
        <w:rPr>
          <w:rFonts w:ascii="Calibri" w:hAnsi="Calibri" w:cs="Calibri" w:eastAsia="Malgun Gothic"/>
          <w:b w:val="0"/>
          <w:i w:val="0"/>
          <w:sz w:val="21"/>
        </w:rPr>
        <w:t xml:space="preserve"> (de son bureau, sans se lever) C'est parce que nous faisons du journalisme des années quatre-vingt, monsieur. On vérifie avant de publier.</w:t>
      </w:r>
    </w:p>
    <w:p>
      <w:pPr>
        <w:ind w:left="510"/>
      </w:pPr>
      <w:r>
        <w:rPr>
          <w:rFonts w:ascii="Malgun Gothic" w:hAnsi="Malgun Gothic" w:cs="Malgun Gothic" w:eastAsia="Malgun Gothic"/>
          <w:b w:val="0"/>
          <w:i/>
          <w:color w:val="555555"/>
          <w:sz w:val="20"/>
        </w:rPr>
        <w:t>(자기 책상에서 일어나지도 않고) 우리가 팔십 년대식 저널리즘을 하니까요. 보도하기 전에 확인하죠.</w:t>
      </w:r>
    </w:p>
    <w:p>
      <w:r>
        <w:rPr>
          <w:rFonts w:ascii="Calibri" w:hAnsi="Calibri" w:cs="Calibri" w:eastAsia="Malgun Gothic"/>
          <w:b/>
          <w:i w:val="0"/>
          <w:sz w:val="21"/>
        </w:rPr>
        <w:t>Marcellin:</w:t>
      </w:r>
      <w:r>
        <w:rPr>
          <w:rFonts w:ascii="Calibri" w:hAnsi="Calibri" w:cs="Calibri" w:eastAsia="Malgun Gothic"/>
          <w:b w:val="0"/>
          <w:i w:val="0"/>
          <w:sz w:val="21"/>
        </w:rPr>
        <w:t xml:space="preserve"> (il se tourne vers lui, avec un sourire) Monsieur Marchetti. (un silence) Nous nous sommes rencontrés au Cercle. Vous m'aviez dit que vous étiez consultant. Antoine… Ferrand, je crois ?</w:t>
      </w:r>
    </w:p>
    <w:p>
      <w:pPr>
        <w:ind w:left="510"/>
      </w:pPr>
      <w:r>
        <w:rPr>
          <w:rFonts w:ascii="Malgun Gothic" w:hAnsi="Malgun Gothic" w:cs="Malgun Gothic" w:eastAsia="Malgun Gothic"/>
          <w:b w:val="0"/>
          <w:i/>
          <w:color w:val="555555"/>
          <w:sz w:val="20"/>
        </w:rPr>
        <w:t>(웃으며 그를 향해 돌아선다) 마르케티 씨. (침묵) 르 세르클에서 만났죠. 컨설턴트라고 하셨던가요. 앙투안… 페랑이었던 것 같은데?</w:t>
      </w:r>
    </w:p>
    <w:p>
      <w:r>
        <w:rPr>
          <w:rFonts w:ascii="Calibri" w:hAnsi="Calibri" w:cs="Calibri" w:eastAsia="Malgun Gothic"/>
          <w:b/>
          <w:i w:val="0"/>
          <w:sz w:val="21"/>
        </w:rPr>
        <w:t>Julien:</w:t>
      </w:r>
      <w:r>
        <w:rPr>
          <w:rFonts w:ascii="Calibri" w:hAnsi="Calibri" w:cs="Calibri" w:eastAsia="Malgun Gothic"/>
          <w:b w:val="0"/>
          <w:i w:val="0"/>
          <w:sz w:val="21"/>
        </w:rPr>
        <w:t xml:space="preserve"> (un silence) Vous avez une bonne mémoire.</w:t>
      </w:r>
    </w:p>
    <w:p>
      <w:pPr>
        <w:ind w:left="510"/>
      </w:pPr>
      <w:r>
        <w:rPr>
          <w:rFonts w:ascii="Malgun Gothic" w:hAnsi="Malgun Gothic" w:cs="Malgun Gothic" w:eastAsia="Malgun Gothic"/>
          <w:b w:val="0"/>
          <w:i/>
          <w:color w:val="555555"/>
          <w:sz w:val="20"/>
        </w:rPr>
        <w:t>(침묵) 기억력이 좋으시네요.</w:t>
      </w:r>
    </w:p>
    <w:p>
      <w:r>
        <w:rPr>
          <w:rFonts w:ascii="Calibri" w:hAnsi="Calibri" w:cs="Calibri" w:eastAsia="Malgun Gothic"/>
          <w:b/>
          <w:i w:val="0"/>
          <w:sz w:val="21"/>
        </w:rPr>
        <w:t>Marcellin:</w:t>
      </w:r>
      <w:r>
        <w:rPr>
          <w:rFonts w:ascii="Calibri" w:hAnsi="Calibri" w:cs="Calibri" w:eastAsia="Malgun Gothic"/>
          <w:b w:val="0"/>
          <w:i w:val="0"/>
          <w:sz w:val="21"/>
        </w:rPr>
        <w:t xml:space="preserve"> (aimablement) C'est mon métier de me souvenir des gens qui me mentent. (un silence) Je ne vous en veux pas. Chacun son métier.</w:t>
      </w:r>
    </w:p>
    <w:p>
      <w:pPr>
        <w:ind w:left="510"/>
      </w:pPr>
      <w:r>
        <w:rPr>
          <w:rFonts w:ascii="Malgun Gothic" w:hAnsi="Malgun Gothic" w:cs="Malgun Gothic" w:eastAsia="Malgun Gothic"/>
          <w:b w:val="0"/>
          <w:i/>
          <w:color w:val="555555"/>
          <w:sz w:val="20"/>
        </w:rPr>
        <w:t>(다정하게) 나한테 거짓말한 사람들을 기억하는 게 내 일이죠. (침묵) 원망하진 않아요. 다들 자기 일이 있으니까.</w:t>
      </w:r>
    </w:p>
    <w:p>
      <w:r>
        <w:rPr>
          <w:rFonts w:ascii="Calibri" w:hAnsi="Calibri" w:cs="Calibri" w:eastAsia="Malgun Gothic"/>
          <w:b/>
          <w:i w:val="0"/>
          <w:sz w:val="21"/>
        </w:rPr>
        <w:t>Marcellin:</w:t>
      </w:r>
      <w:r>
        <w:rPr>
          <w:rFonts w:ascii="Calibri" w:hAnsi="Calibri" w:cs="Calibri" w:eastAsia="Malgun Gothic"/>
          <w:b w:val="0"/>
          <w:i w:val="0"/>
          <w:sz w:val="21"/>
        </w:rPr>
        <w:t xml:space="preserve"> (il s'arrête devant le bureau de Mira ; elle lève les yeux) Madame Askarova. (un silence) La journaliste de Kharzan. Félicitations pour votre statut de réfugiée.</w:t>
      </w:r>
    </w:p>
    <w:p>
      <w:pPr>
        <w:ind w:left="510"/>
      </w:pPr>
      <w:r>
        <w:rPr>
          <w:rFonts w:ascii="Malgun Gothic" w:hAnsi="Malgun Gothic" w:cs="Malgun Gothic" w:eastAsia="Malgun Gothic"/>
          <w:b w:val="0"/>
          <w:i/>
          <w:color w:val="555555"/>
          <w:sz w:val="20"/>
        </w:rPr>
        <w:t>(미라의 책상 앞에 멈춘다. 그녀가 고개를 든다) 아스카로바 씨. (침묵) 하르잔 기자. 난민 지위 축하합니다.</w:t>
      </w:r>
    </w:p>
    <w:p>
      <w:r>
        <w:rPr>
          <w:rFonts w:ascii="Calibri" w:hAnsi="Calibri" w:cs="Calibri" w:eastAsia="Malgun Gothic"/>
          <w:b/>
          <w:i w:val="0"/>
          <w:sz w:val="21"/>
        </w:rPr>
        <w:t>Mira:</w:t>
      </w:r>
      <w:r>
        <w:rPr>
          <w:rFonts w:ascii="Calibri" w:hAnsi="Calibri" w:cs="Calibri" w:eastAsia="Malgun Gothic"/>
          <w:b w:val="0"/>
          <w:i w:val="0"/>
          <w:sz w:val="21"/>
        </w:rPr>
        <w:t xml:space="preserve"> (elle le regarde, sans sourire) Merci. (un silence) Vous êtes bien informé.</w:t>
      </w:r>
    </w:p>
    <w:p>
      <w:pPr>
        <w:ind w:left="510"/>
      </w:pPr>
      <w:r>
        <w:rPr>
          <w:rFonts w:ascii="Malgun Gothic" w:hAnsi="Malgun Gothic" w:cs="Malgun Gothic" w:eastAsia="Malgun Gothic"/>
          <w:b w:val="0"/>
          <w:i/>
          <w:color w:val="555555"/>
          <w:sz w:val="20"/>
        </w:rPr>
        <w:t>(웃지 않고 그를 본다) 고맙습니다. (침묵) 잘 아시네요.</w:t>
      </w:r>
    </w:p>
    <w:p>
      <w:r>
        <w:rPr>
          <w:rFonts w:ascii="Calibri" w:hAnsi="Calibri" w:cs="Calibri" w:eastAsia="Malgun Gothic"/>
          <w:b/>
          <w:i w:val="0"/>
          <w:sz w:val="21"/>
        </w:rPr>
        <w:t>Marcellin:</w:t>
      </w:r>
      <w:r>
        <w:rPr>
          <w:rFonts w:ascii="Calibri" w:hAnsi="Calibri" w:cs="Calibri" w:eastAsia="Malgun Gothic"/>
          <w:b w:val="0"/>
          <w:i w:val="0"/>
          <w:sz w:val="21"/>
        </w:rPr>
        <w:t xml:space="preserve"> (aimablement) Mes journaux ont parlé de vous. Avec beaucoup de respect. (un silence) Ma chaîne de télévision a même fait un reportage sur votre courage.</w:t>
      </w:r>
    </w:p>
    <w:p>
      <w:pPr>
        <w:ind w:left="510"/>
      </w:pPr>
      <w:r>
        <w:rPr>
          <w:rFonts w:ascii="Malgun Gothic" w:hAnsi="Malgun Gothic" w:cs="Malgun Gothic" w:eastAsia="Malgun Gothic"/>
          <w:b w:val="0"/>
          <w:i/>
          <w:color w:val="555555"/>
          <w:sz w:val="20"/>
        </w:rPr>
        <w:t>(다정하게) 내 신문사들이 당신 얘기를 했어요. 아주 정중하게. (침묵) 내 방송국은 당신의 용기에 대해 르포까지 했죠.</w:t>
      </w:r>
    </w:p>
    <w:p>
      <w:r>
        <w:rPr>
          <w:rFonts w:ascii="Calibri" w:hAnsi="Calibri" w:cs="Calibri" w:eastAsia="Malgun Gothic"/>
          <w:b/>
          <w:i w:val="0"/>
          <w:sz w:val="21"/>
        </w:rPr>
        <w:t>Mira:</w:t>
      </w:r>
      <w:r>
        <w:rPr>
          <w:rFonts w:ascii="Calibri" w:hAnsi="Calibri" w:cs="Calibri" w:eastAsia="Malgun Gothic"/>
          <w:b w:val="0"/>
          <w:i w:val="0"/>
          <w:sz w:val="21"/>
        </w:rPr>
        <w:t xml:space="preserve"> (un long silence) Votre chaîne a aussi diffusé, en février, un débat où un invité disait que les réfugiés de Kharzan étaient « des agents déguisés ». (un silence) Je l'ai regardé dans ma chambre de bonne. Avec ma valise encore faite.</w:t>
      </w:r>
    </w:p>
    <w:p>
      <w:pPr>
        <w:ind w:left="510"/>
      </w:pPr>
      <w:r>
        <w:rPr>
          <w:rFonts w:ascii="Malgun Gothic" w:hAnsi="Malgun Gothic" w:cs="Malgun Gothic" w:eastAsia="Malgun Gothic"/>
          <w:b w:val="0"/>
          <w:i/>
          <w:color w:val="555555"/>
          <w:sz w:val="20"/>
        </w:rPr>
        <w:t>(긴 침묵) 당신 방송국은 이월에 하르잔 난민들이 «위장한 요원들»이라고 말하는 출연자가 나온 토론도 내보냈죠. (침묵) 하녀 방에서 봤어요. 아직 싸 둔 가방이랑.</w:t>
      </w:r>
    </w:p>
    <w:p>
      <w:r>
        <w:rPr>
          <w:rFonts w:ascii="Calibri" w:hAnsi="Calibri" w:cs="Calibri" w:eastAsia="Malgun Gothic"/>
          <w:b/>
          <w:i w:val="0"/>
          <w:sz w:val="21"/>
        </w:rPr>
        <w:t>Marcellin:</w:t>
      </w:r>
      <w:r>
        <w:rPr>
          <w:rFonts w:ascii="Calibri" w:hAnsi="Calibri" w:cs="Calibri" w:eastAsia="Malgun Gothic"/>
          <w:b w:val="0"/>
          <w:i w:val="0"/>
          <w:sz w:val="21"/>
        </w:rPr>
        <w:t xml:space="preserve"> (son sourire reste, mais plus mince) Mes rédactions sont libres, madame. (un silence) Libres de se tromper.</w:t>
      </w:r>
    </w:p>
    <w:p>
      <w:pPr>
        <w:ind w:left="510"/>
      </w:pPr>
      <w:r>
        <w:rPr>
          <w:rFonts w:ascii="Malgun Gothic" w:hAnsi="Malgun Gothic" w:cs="Malgun Gothic" w:eastAsia="Malgun Gothic"/>
          <w:b w:val="0"/>
          <w:i/>
          <w:color w:val="555555"/>
          <w:sz w:val="20"/>
        </w:rPr>
        <w:t>(미소는 남아 있지만 더 얇아진다) 내 편집국들은 자유로워요, 부인. (침묵) 틀릴 자유도 있죠.</w:t>
      </w:r>
    </w:p>
    <w:p>
      <w:r>
        <w:rPr>
          <w:rFonts w:ascii="Calibri" w:hAnsi="Calibri" w:cs="Calibri" w:eastAsia="Malgun Gothic"/>
          <w:b/>
          <w:i w:val="0"/>
          <w:sz w:val="21"/>
        </w:rPr>
        <w:t>Mira:</w:t>
      </w:r>
      <w:r>
        <w:rPr>
          <w:rFonts w:ascii="Calibri" w:hAnsi="Calibri" w:cs="Calibri" w:eastAsia="Malgun Gothic"/>
          <w:b w:val="0"/>
          <w:i w:val="0"/>
          <w:sz w:val="21"/>
        </w:rPr>
        <w:t xml:space="preserve"> (elle retourne à son écran) Alors moi aussi, je suis libre. (un silence) Libre de ne pas vous croire.</w:t>
      </w:r>
    </w:p>
    <w:p>
      <w:pPr>
        <w:ind w:left="510"/>
      </w:pPr>
      <w:r>
        <w:rPr>
          <w:rFonts w:ascii="Malgun Gothic" w:hAnsi="Malgun Gothic" w:cs="Malgun Gothic" w:eastAsia="Malgun Gothic"/>
          <w:b w:val="0"/>
          <w:i/>
          <w:color w:val="555555"/>
          <w:sz w:val="20"/>
        </w:rPr>
        <w:t>(자기 화면으로 돌아간다) 그럼 나도 자유롭네요. (침묵) 당신을 믿지 않을 자유.</w:t>
      </w:r>
    </w:p>
    <w:p>
      <w:r>
        <w:rPr>
          <w:rFonts w:ascii="Calibri" w:hAnsi="Calibri" w:cs="Calibri" w:eastAsia="Malgun Gothic"/>
          <w:b/>
          <w:i w:val="0"/>
          <w:sz w:val="21"/>
        </w:rPr>
        <w:t>Momo:</w:t>
      </w:r>
      <w:r>
        <w:rPr>
          <w:rFonts w:ascii="Calibri" w:hAnsi="Calibri" w:cs="Calibri" w:eastAsia="Malgun Gothic"/>
          <w:b w:val="0"/>
          <w:i w:val="0"/>
          <w:sz w:val="21"/>
        </w:rPr>
        <w:t xml:space="preserve"> (il pose un café devant Marcellin) Café. (un silence) C'est gratuit. Ici, tout le monde a le même.</w:t>
      </w:r>
    </w:p>
    <w:p>
      <w:pPr>
        <w:ind w:left="510"/>
      </w:pPr>
      <w:r>
        <w:rPr>
          <w:rFonts w:ascii="Malgun Gothic" w:hAnsi="Malgun Gothic" w:cs="Malgun Gothic" w:eastAsia="Malgun Gothic"/>
          <w:b w:val="0"/>
          <w:i/>
          <w:color w:val="555555"/>
          <w:sz w:val="20"/>
        </w:rPr>
        <w:t>(마르셀랭 앞에 커피를 놓는다) 커피요. (침묵) 공짜예요. 여기선 다들 같은 걸 마셔요.</w:t>
      </w:r>
    </w:p>
    <w:p>
      <w:r>
        <w:rPr>
          <w:rFonts w:ascii="Calibri" w:hAnsi="Calibri" w:cs="Calibri" w:eastAsia="Malgun Gothic"/>
          <w:b/>
          <w:i w:val="0"/>
          <w:sz w:val="21"/>
        </w:rPr>
        <w:t>Marcellin:</w:t>
      </w:r>
      <w:r>
        <w:rPr>
          <w:rFonts w:ascii="Calibri" w:hAnsi="Calibri" w:cs="Calibri" w:eastAsia="Malgun Gothic"/>
          <w:b w:val="0"/>
          <w:i w:val="0"/>
          <w:sz w:val="21"/>
        </w:rPr>
        <w:t xml:space="preserve"> (il regarde Momo, puis la tasse ; il la goûte) Il est excellent. (un silence) Vous êtes le monsieur du croissant ? À la télévision ?</w:t>
      </w:r>
    </w:p>
    <w:p>
      <w:pPr>
        <w:ind w:left="510"/>
      </w:pPr>
      <w:r>
        <w:rPr>
          <w:rFonts w:ascii="Malgun Gothic" w:hAnsi="Malgun Gothic" w:cs="Malgun Gothic" w:eastAsia="Malgun Gothic"/>
          <w:b w:val="0"/>
          <w:i/>
          <w:color w:val="555555"/>
          <w:sz w:val="20"/>
        </w:rPr>
        <w:t>(모모를 보고, 잔을 본다. 맛을 본다) 훌륭하군요. (침묵) 텔레비전에 나온 그 크루아상 아저씨인가요?</w:t>
      </w:r>
    </w:p>
    <w:p>
      <w:r>
        <w:rPr>
          <w:rFonts w:ascii="Calibri" w:hAnsi="Calibri" w:cs="Calibri" w:eastAsia="Malgun Gothic"/>
          <w:b/>
          <w:i w:val="0"/>
          <w:sz w:val="21"/>
        </w:rPr>
        <w:t>Momo:</w:t>
      </w:r>
      <w:r>
        <w:rPr>
          <w:rFonts w:ascii="Calibri" w:hAnsi="Calibri" w:cs="Calibri" w:eastAsia="Malgun Gothic"/>
          <w:b w:val="0"/>
          <w:i w:val="0"/>
          <w:sz w:val="21"/>
        </w:rPr>
        <w:t xml:space="preserve"> (les bras croisés) Le croissant de la liberté. (un silence) Lui, il n'est pas à vendre non plus.</w:t>
      </w:r>
    </w:p>
    <w:p>
      <w:pPr>
        <w:ind w:left="510"/>
      </w:pPr>
      <w:r>
        <w:rPr>
          <w:rFonts w:ascii="Malgun Gothic" w:hAnsi="Malgun Gothic" w:cs="Malgun Gothic" w:eastAsia="Malgun Gothic"/>
          <w:b w:val="0"/>
          <w:i/>
          <w:color w:val="555555"/>
          <w:sz w:val="20"/>
        </w:rPr>
        <w:t>(팔짱을 끼고) 자유의 크루아상. (침묵) 그것도 팔지 않아요.</w:t>
      </w:r>
    </w:p>
    <w:p>
      <w:r>
        <w:rPr>
          <w:rFonts w:ascii="Calibri" w:hAnsi="Calibri" w:cs="Calibri" w:eastAsia="Malgun Gothic"/>
          <w:b/>
          <w:i w:val="0"/>
          <w:sz w:val="21"/>
        </w:rPr>
        <w:t>Hélène:</w:t>
      </w:r>
      <w:r>
        <w:rPr>
          <w:rFonts w:ascii="Calibri" w:hAnsi="Calibri" w:cs="Calibri" w:eastAsia="Malgun Gothic"/>
          <w:b w:val="0"/>
          <w:i w:val="0"/>
          <w:sz w:val="21"/>
        </w:rPr>
        <w:t xml:space="preserve"> (dix heures quinze ; dans son bureau, porte fermée ; Gilles et Aubry sont avec elle ; Marcellin et son assistant en face) Je vous écoute, monsieur Marcellin.</w:t>
      </w:r>
    </w:p>
    <w:p>
      <w:pPr>
        <w:ind w:left="510"/>
      </w:pPr>
      <w:r>
        <w:rPr>
          <w:rFonts w:ascii="Malgun Gothic" w:hAnsi="Malgun Gothic" w:cs="Malgun Gothic" w:eastAsia="Malgun Gothic"/>
          <w:b w:val="0"/>
          <w:i/>
          <w:color w:val="555555"/>
          <w:sz w:val="20"/>
        </w:rPr>
        <w:t>(오전 열 시 십오 분. 문을 닫은 그녀의 사무실. 질과 오브리가 함께 있다. 맞은편에 마르셀랭과 그의 비서) 말씀하세요, 마르셀랭 씨.</w:t>
      </w:r>
    </w:p>
    <w:p>
      <w:r>
        <w:rPr>
          <w:rFonts w:ascii="Calibri" w:hAnsi="Calibri" w:cs="Calibri" w:eastAsia="Malgun Gothic"/>
          <w:b/>
          <w:i w:val="0"/>
          <w:sz w:val="21"/>
        </w:rPr>
        <w:t>Marcellin:</w:t>
      </w:r>
      <w:r>
        <w:rPr>
          <w:rFonts w:ascii="Calibri" w:hAnsi="Calibri" w:cs="Calibri" w:eastAsia="Malgun Gothic"/>
          <w:b w:val="0"/>
          <w:i w:val="0"/>
          <w:sz w:val="21"/>
        </w:rPr>
        <w:t xml:space="preserve"> (il croise les mains) Je vais être direct. Je n'aime pas perdre de temps. Le vôtre est compté. (un silence) Vos comptes sont en partie gelés. Votre imprimeur vous quitte. Votre hébergeur aussi. Vos annonceurs partent. (un silence) Dans trois semaines, Le Phare n'existe plus.</w:t>
      </w:r>
    </w:p>
    <w:p>
      <w:pPr>
        <w:ind w:left="510"/>
      </w:pPr>
      <w:r>
        <w:rPr>
          <w:rFonts w:ascii="Malgun Gothic" w:hAnsi="Malgun Gothic" w:cs="Malgun Gothic" w:eastAsia="Malgun Gothic"/>
          <w:b w:val="0"/>
          <w:i/>
          <w:color w:val="555555"/>
          <w:sz w:val="20"/>
        </w:rPr>
        <w:t>(손을 깍지 낀다) 직설적으로 말하죠. 시간 낭비를 싫어해서. 당신 시간은 얼마 안 남았고요. (침묵) 계좌는 일부 동결됐고. 인쇄소는 떠나고. 호스팅 업체도. 광고주들도 떠나죠. (침묵) 삼 주 뒤면 르 파르는 존재하지 않아요.</w:t>
      </w:r>
    </w:p>
    <w:p>
      <w:r>
        <w:rPr>
          <w:rFonts w:ascii="Calibri" w:hAnsi="Calibri" w:cs="Calibri" w:eastAsia="Malgun Gothic"/>
          <w:b/>
          <w:i w:val="0"/>
          <w:sz w:val="21"/>
        </w:rPr>
        <w:t>Gilles:</w:t>
      </w:r>
      <w:r>
        <w:rPr>
          <w:rFonts w:ascii="Calibri" w:hAnsi="Calibri" w:cs="Calibri" w:eastAsia="Malgun Gothic"/>
          <w:b w:val="0"/>
          <w:i w:val="0"/>
          <w:sz w:val="21"/>
        </w:rPr>
        <w:t xml:space="preserve"> (froidement) Vous êtes bien renseigné.</w:t>
      </w:r>
    </w:p>
    <w:p>
      <w:pPr>
        <w:ind w:left="510"/>
      </w:pPr>
      <w:r>
        <w:rPr>
          <w:rFonts w:ascii="Malgun Gothic" w:hAnsi="Malgun Gothic" w:cs="Malgun Gothic" w:eastAsia="Malgun Gothic"/>
          <w:b w:val="0"/>
          <w:i/>
          <w:color w:val="555555"/>
          <w:sz w:val="20"/>
        </w:rPr>
        <w:t>(차갑게) 잘 알고 계시네요.</w:t>
      </w:r>
    </w:p>
    <w:p>
      <w:r>
        <w:rPr>
          <w:rFonts w:ascii="Calibri" w:hAnsi="Calibri" w:cs="Calibri" w:eastAsia="Malgun Gothic"/>
          <w:b/>
          <w:i w:val="0"/>
          <w:sz w:val="21"/>
        </w:rPr>
        <w:t>Marcellin:</w:t>
      </w:r>
      <w:r>
        <w:rPr>
          <w:rFonts w:ascii="Calibri" w:hAnsi="Calibri" w:cs="Calibri" w:eastAsia="Malgun Gothic"/>
          <w:b w:val="0"/>
          <w:i w:val="0"/>
          <w:sz w:val="21"/>
        </w:rPr>
        <w:t xml:space="preserve"> Je suis propriétaire de votre imprimeur, monsieur Ravel. (un silence) Je suis très bien renseigné.</w:t>
      </w:r>
    </w:p>
    <w:p>
      <w:pPr>
        <w:ind w:left="510"/>
      </w:pPr>
      <w:r>
        <w:rPr>
          <w:rFonts w:ascii="Malgun Gothic" w:hAnsi="Malgun Gothic" w:cs="Malgun Gothic" w:eastAsia="Malgun Gothic"/>
          <w:b w:val="0"/>
          <w:i/>
          <w:color w:val="555555"/>
          <w:sz w:val="20"/>
        </w:rPr>
        <w:t>난 당신네 인쇄소 소유주예요, 라벨 씨. (침묵) 아주 잘 알고 있죠.</w:t>
      </w:r>
    </w:p>
    <w:p>
      <w:r>
        <w:rPr>
          <w:rFonts w:ascii="Calibri" w:hAnsi="Calibri" w:cs="Calibri" w:eastAsia="Malgun Gothic"/>
          <w:b/>
          <w:i w:val="0"/>
          <w:sz w:val="21"/>
        </w:rPr>
        <w:t>Marcellin:</w:t>
      </w:r>
      <w:r>
        <w:rPr>
          <w:rFonts w:ascii="Calibri" w:hAnsi="Calibri" w:cs="Calibri" w:eastAsia="Malgun Gothic"/>
          <w:b w:val="0"/>
          <w:i w:val="0"/>
          <w:sz w:val="21"/>
        </w:rPr>
        <w:t xml:space="preserve"> (il regarde par la fenêtre du bureau) Vous savez, madame Vasseur, mon père avait un journal. Un petit hebdomadaire, en Normandie. Quatre pages. Deux mille lecteurs. (un silence) Il est mort ruiné. À soixante ans. Parce qu'il refusait toute publicité.</w:t>
      </w:r>
    </w:p>
    <w:p>
      <w:pPr>
        <w:ind w:left="510"/>
      </w:pPr>
      <w:r>
        <w:rPr>
          <w:rFonts w:ascii="Malgun Gothic" w:hAnsi="Malgun Gothic" w:cs="Malgun Gothic" w:eastAsia="Malgun Gothic"/>
          <w:b w:val="0"/>
          <w:i/>
          <w:color w:val="555555"/>
          <w:sz w:val="20"/>
        </w:rPr>
        <w:t>(사무실 창밖을 본다) 아시겠지만, 바쇠르 씨, 우리 아버지도 신문사가 있었어요. 노르망디의 작은 주간지. 네 쪽. 독자 이천 명. (침묵) 파산해서 돌아가셨죠. 예순에. 광고를 전부 거절해서.</w:t>
      </w:r>
    </w:p>
    <w:p>
      <w:r>
        <w:rPr>
          <w:rFonts w:ascii="Calibri" w:hAnsi="Calibri" w:cs="Calibri" w:eastAsia="Malgun Gothic"/>
          <w:b/>
          <w:i w:val="0"/>
          <w:sz w:val="21"/>
        </w:rPr>
        <w:t>Hélène:</w:t>
      </w:r>
      <w:r>
        <w:rPr>
          <w:rFonts w:ascii="Calibri" w:hAnsi="Calibri" w:cs="Calibri" w:eastAsia="Malgun Gothic"/>
          <w:b w:val="0"/>
          <w:i w:val="0"/>
          <w:sz w:val="21"/>
        </w:rPr>
        <w:t xml:space="preserve"> (doucement) Je suis désolée.</w:t>
      </w:r>
    </w:p>
    <w:p>
      <w:pPr>
        <w:ind w:left="510"/>
      </w:pPr>
      <w:r>
        <w:rPr>
          <w:rFonts w:ascii="Malgun Gothic" w:hAnsi="Malgun Gothic" w:cs="Malgun Gothic" w:eastAsia="Malgun Gothic"/>
          <w:b w:val="0"/>
          <w:i/>
          <w:color w:val="555555"/>
          <w:sz w:val="20"/>
        </w:rPr>
        <w:t>(조용히) 유감이에요.</w:t>
      </w:r>
    </w:p>
    <w:p>
      <w:r>
        <w:rPr>
          <w:rFonts w:ascii="Calibri" w:hAnsi="Calibri" w:cs="Calibri" w:eastAsia="Malgun Gothic"/>
          <w:b/>
          <w:i w:val="0"/>
          <w:sz w:val="21"/>
        </w:rPr>
        <w:t>Marcellin:</w:t>
      </w:r>
      <w:r>
        <w:rPr>
          <w:rFonts w:ascii="Calibri" w:hAnsi="Calibri" w:cs="Calibri" w:eastAsia="Malgun Gothic"/>
          <w:b w:val="0"/>
          <w:i w:val="0"/>
          <w:sz w:val="21"/>
        </w:rPr>
        <w:t xml:space="preserve"> Ne le soyez pas. (un silence) Le jour de son enterrement, j'avais vingt-trois ans. Je me suis promis de ne jamais être pauvre et libre. (un silence) J'ai choisi d'être riche. Et de rendre libres ceux qui le méritent.</w:t>
      </w:r>
    </w:p>
    <w:p>
      <w:pPr>
        <w:ind w:left="510"/>
      </w:pPr>
      <w:r>
        <w:rPr>
          <w:rFonts w:ascii="Malgun Gothic" w:hAnsi="Malgun Gothic" w:cs="Malgun Gothic" w:eastAsia="Malgun Gothic"/>
          <w:b w:val="0"/>
          <w:i/>
          <w:color w:val="555555"/>
          <w:sz w:val="20"/>
        </w:rPr>
        <w:t>유감스러워할 거 없어요. (침묵) 아버지 장례식 날 난 스물셋이었죠. 가난하면서 자유롭지는 않겠다고 다짐했어요. (침묵) 부자가 되기로 했죠. 그리고 그럴 자격이 있는 사람들을 자유롭게 만들어 주기로.</w:t>
      </w:r>
    </w:p>
    <w:p>
      <w:r>
        <w:rPr>
          <w:rFonts w:ascii="Calibri" w:hAnsi="Calibri" w:cs="Calibri" w:eastAsia="Malgun Gothic"/>
          <w:b/>
          <w:i w:val="0"/>
          <w:sz w:val="21"/>
        </w:rPr>
        <w:t>Hélène:</w:t>
      </w:r>
      <w:r>
        <w:rPr>
          <w:rFonts w:ascii="Calibri" w:hAnsi="Calibri" w:cs="Calibri" w:eastAsia="Malgun Gothic"/>
          <w:b w:val="0"/>
          <w:i w:val="0"/>
          <w:sz w:val="21"/>
        </w:rPr>
        <w:t xml:space="preserve"> (après un silence) Et c'est vous qui décidez qui le mérite.</w:t>
      </w:r>
    </w:p>
    <w:p>
      <w:pPr>
        <w:ind w:left="510"/>
      </w:pPr>
      <w:r>
        <w:rPr>
          <w:rFonts w:ascii="Malgun Gothic" w:hAnsi="Malgun Gothic" w:cs="Malgun Gothic" w:eastAsia="Malgun Gothic"/>
          <w:b w:val="0"/>
          <w:i/>
          <w:color w:val="555555"/>
          <w:sz w:val="20"/>
        </w:rPr>
        <w:t>(침묵 끝에) 그리고 누가 자격이 있는지는 당신이 정하고요.</w:t>
      </w:r>
    </w:p>
    <w:p>
      <w:r>
        <w:rPr>
          <w:rFonts w:ascii="Calibri" w:hAnsi="Calibri" w:cs="Calibri" w:eastAsia="Malgun Gothic"/>
          <w:b/>
          <w:i w:val="0"/>
          <w:sz w:val="21"/>
        </w:rPr>
        <w:t>Marcellin:</w:t>
      </w:r>
      <w:r>
        <w:rPr>
          <w:rFonts w:ascii="Calibri" w:hAnsi="Calibri" w:cs="Calibri" w:eastAsia="Malgun Gothic"/>
          <w:b w:val="0"/>
          <w:i w:val="0"/>
          <w:sz w:val="21"/>
        </w:rPr>
        <w:t xml:space="preserve"> (un petit sourire) Quelqu'un doit décider. (un silence) Mieux vaut quelqu'un qui paie que quelqu'un qui menace.</w:t>
      </w:r>
    </w:p>
    <w:p>
      <w:pPr>
        <w:ind w:left="510"/>
      </w:pPr>
      <w:r>
        <w:rPr>
          <w:rFonts w:ascii="Malgun Gothic" w:hAnsi="Malgun Gothic" w:cs="Malgun Gothic" w:eastAsia="Malgun Gothic"/>
          <w:b w:val="0"/>
          <w:i/>
          <w:color w:val="555555"/>
          <w:sz w:val="20"/>
        </w:rPr>
        <w:t>(작게 웃으며) 누군가는 정해야죠. (침묵) 협박하는 사람보단 돈 내는 사람이 낫잖아요.</w:t>
      </w:r>
    </w:p>
    <w:p>
      <w:r>
        <w:rPr>
          <w:rFonts w:ascii="Calibri" w:hAnsi="Calibri" w:cs="Calibri" w:eastAsia="Malgun Gothic"/>
          <w:b/>
          <w:i w:val="0"/>
          <w:sz w:val="21"/>
        </w:rPr>
        <w:t>Aubry:</w:t>
      </w:r>
      <w:r>
        <w:rPr>
          <w:rFonts w:ascii="Calibri" w:hAnsi="Calibri" w:cs="Calibri" w:eastAsia="Malgun Gothic"/>
          <w:b w:val="0"/>
          <w:i w:val="0"/>
          <w:sz w:val="21"/>
        </w:rPr>
        <w:t xml:space="preserve"> (calmement) Et quand c'est le même homme qui paie et qui menace, monsieur Marcellin ?</w:t>
      </w:r>
    </w:p>
    <w:p>
      <w:pPr>
        <w:ind w:left="510"/>
      </w:pPr>
      <w:r>
        <w:rPr>
          <w:rFonts w:ascii="Malgun Gothic" w:hAnsi="Malgun Gothic" w:cs="Malgun Gothic" w:eastAsia="Malgun Gothic"/>
          <w:b w:val="0"/>
          <w:i/>
          <w:color w:val="555555"/>
          <w:sz w:val="20"/>
        </w:rPr>
        <w:t>(차분하게) 그럼 돈 내는 사람과 협박하는 사람이 같은 사람이면요, 마르셀랭 씨?</w:t>
      </w:r>
    </w:p>
    <w:p>
      <w:r>
        <w:rPr>
          <w:rFonts w:ascii="Calibri" w:hAnsi="Calibri" w:cs="Calibri" w:eastAsia="Malgun Gothic"/>
          <w:b/>
          <w:i w:val="0"/>
          <w:sz w:val="21"/>
        </w:rPr>
        <w:t>Marcellin:</w:t>
      </w:r>
      <w:r>
        <w:rPr>
          <w:rFonts w:ascii="Calibri" w:hAnsi="Calibri" w:cs="Calibri" w:eastAsia="Malgun Gothic"/>
          <w:b w:val="0"/>
          <w:i w:val="0"/>
          <w:sz w:val="21"/>
        </w:rPr>
        <w:t xml:space="preserve"> (il le regarde longtemps, puis se tourne vers Hélène, sans répondre) Parlons chiffres.</w:t>
      </w:r>
    </w:p>
    <w:p>
      <w:pPr>
        <w:ind w:left="510"/>
      </w:pPr>
      <w:r>
        <w:rPr>
          <w:rFonts w:ascii="Malgun Gothic" w:hAnsi="Malgun Gothic" w:cs="Malgun Gothic" w:eastAsia="Malgun Gothic"/>
          <w:b w:val="0"/>
          <w:i/>
          <w:color w:val="555555"/>
          <w:sz w:val="20"/>
        </w:rPr>
        <w:t>(그를 오래 바라보다가 대답 없이 엘렌 쪽으로 돌아선다) 숫자 얘기를 하죠.</w:t>
      </w:r>
    </w:p>
    <w:p>
      <w:r>
        <w:rPr>
          <w:rFonts w:ascii="Calibri" w:hAnsi="Calibri" w:cs="Calibri" w:eastAsia="Malgun Gothic"/>
          <w:b/>
          <w:i w:val="0"/>
          <w:sz w:val="21"/>
        </w:rPr>
        <w:t>Marcellin:</w:t>
      </w:r>
      <w:r>
        <w:rPr>
          <w:rFonts w:ascii="Calibri" w:hAnsi="Calibri" w:cs="Calibri" w:eastAsia="Malgun Gothic"/>
          <w:b w:val="0"/>
          <w:i w:val="0"/>
          <w:sz w:val="21"/>
        </w:rPr>
        <w:t xml:space="preserve"> (il fait un signe à son assistant, qui pose un dossier sur la table) Nous vous proposons une porte de sortie. (un silence) Trois millions d'euros. Immédiatement. Pour payer vos salaires, votre avocat, vos dettes. (un silence) Un nouvel imprimeur. Un nouvel hébergeur. De la publicité. Tout.</w:t>
      </w:r>
    </w:p>
    <w:p>
      <w:pPr>
        <w:ind w:left="510"/>
      </w:pPr>
      <w:r>
        <w:rPr>
          <w:rFonts w:ascii="Malgun Gothic" w:hAnsi="Malgun Gothic" w:cs="Malgun Gothic" w:eastAsia="Malgun Gothic"/>
          <w:b w:val="0"/>
          <w:i/>
          <w:color w:val="555555"/>
          <w:sz w:val="20"/>
        </w:rPr>
        <w:t>(비서에게 신호하자, 비서가 탁자에 서류철을 놓는다) 출구를 제안하겠습니다. (침묵) 삼백만 유로. 즉시. 월급, 변호사 비용, 빚을 갚을 수 있게. (침묵) 새 인쇄소. 새 호스팅 업체. 광고. 전부.</w:t>
      </w:r>
    </w:p>
    <w:p>
      <w:r>
        <w:rPr>
          <w:rFonts w:ascii="Calibri" w:hAnsi="Calibri" w:cs="Calibri" w:eastAsia="Malgun Gothic"/>
          <w:b/>
          <w:i w:val="0"/>
          <w:sz w:val="21"/>
        </w:rPr>
        <w:t>Hélène:</w:t>
      </w:r>
      <w:r>
        <w:rPr>
          <w:rFonts w:ascii="Calibri" w:hAnsi="Calibri" w:cs="Calibri" w:eastAsia="Malgun Gothic"/>
          <w:b w:val="0"/>
          <w:i w:val="0"/>
          <w:sz w:val="21"/>
        </w:rPr>
        <w:t xml:space="preserve"> (sans toucher le dossier) En échange de quoi ?</w:t>
      </w:r>
    </w:p>
    <w:p>
      <w:pPr>
        <w:ind w:left="510"/>
      </w:pPr>
      <w:r>
        <w:rPr>
          <w:rFonts w:ascii="Malgun Gothic" w:hAnsi="Malgun Gothic" w:cs="Malgun Gothic" w:eastAsia="Malgun Gothic"/>
          <w:b w:val="0"/>
          <w:i/>
          <w:color w:val="555555"/>
          <w:sz w:val="20"/>
        </w:rPr>
        <w:t>(서류철을 건드리지 않고) 그 대가로 뭘요?</w:t>
      </w:r>
    </w:p>
    <w:p>
      <w:r>
        <w:rPr>
          <w:rFonts w:ascii="Calibri" w:hAnsi="Calibri" w:cs="Calibri" w:eastAsia="Malgun Gothic"/>
          <w:b/>
          <w:i w:val="0"/>
          <w:sz w:val="21"/>
        </w:rPr>
        <w:t>Marcellin:</w:t>
      </w:r>
      <w:r>
        <w:rPr>
          <w:rFonts w:ascii="Calibri" w:hAnsi="Calibri" w:cs="Calibri" w:eastAsia="Malgun Gothic"/>
          <w:b w:val="0"/>
          <w:i w:val="0"/>
          <w:sz w:val="21"/>
        </w:rPr>
        <w:t xml:space="preserve"> (un sourire) De cinquante et un pour cent du capital. (un silence) Une prise de contrôle. Amicale. Vous restez directrice. Vos journalistes restent. Le nom reste. (un silence) Rien ne change. Sauf que vous survivez.</w:t>
      </w:r>
    </w:p>
    <w:p>
      <w:pPr>
        <w:ind w:left="510"/>
      </w:pPr>
      <w:r>
        <w:rPr>
          <w:rFonts w:ascii="Malgun Gothic" w:hAnsi="Malgun Gothic" w:cs="Malgun Gothic" w:eastAsia="Malgun Gothic"/>
          <w:b w:val="0"/>
          <w:i/>
          <w:color w:val="555555"/>
          <w:sz w:val="20"/>
        </w:rPr>
        <w:t>(웃으며) 자본의 51퍼센트. (침묵) 경영권 인수. 우호적인. 당신은 국장으로 남고. 기자들도 남고. 이름도 남죠. (침묵) 아무것도 바뀌지 않아요. 살아남는다는 것만 빼고.</w:t>
      </w:r>
    </w:p>
    <w:p>
      <w:r>
        <w:rPr>
          <w:rFonts w:ascii="Calibri" w:hAnsi="Calibri" w:cs="Calibri" w:eastAsia="Malgun Gothic"/>
          <w:b/>
          <w:i w:val="0"/>
          <w:sz w:val="21"/>
        </w:rPr>
        <w:t>Aubry:</w:t>
      </w:r>
      <w:r>
        <w:rPr>
          <w:rFonts w:ascii="Calibri" w:hAnsi="Calibri" w:cs="Calibri" w:eastAsia="Malgun Gothic"/>
          <w:b w:val="0"/>
          <w:i w:val="0"/>
          <w:sz w:val="21"/>
        </w:rPr>
        <w:t xml:space="preserve"> (calmement) Et la ligne éditoriale ?</w:t>
      </w:r>
    </w:p>
    <w:p>
      <w:pPr>
        <w:ind w:left="510"/>
      </w:pPr>
      <w:r>
        <w:rPr>
          <w:rFonts w:ascii="Malgun Gothic" w:hAnsi="Malgun Gothic" w:cs="Malgun Gothic" w:eastAsia="Malgun Gothic"/>
          <w:b w:val="0"/>
          <w:i/>
          <w:color w:val="555555"/>
          <w:sz w:val="20"/>
        </w:rPr>
        <w:t>(차분하게) 그럼 편집 방침은요?</w:t>
      </w:r>
    </w:p>
    <w:p>
      <w:r>
        <w:rPr>
          <w:rFonts w:ascii="Calibri" w:hAnsi="Calibri" w:cs="Calibri" w:eastAsia="Malgun Gothic"/>
          <w:b/>
          <w:i w:val="0"/>
          <w:sz w:val="21"/>
        </w:rPr>
        <w:t>Marcellin:</w:t>
      </w:r>
      <w:r>
        <w:rPr>
          <w:rFonts w:ascii="Calibri" w:hAnsi="Calibri" w:cs="Calibri" w:eastAsia="Malgun Gothic"/>
          <w:b w:val="0"/>
          <w:i w:val="0"/>
          <w:sz w:val="21"/>
        </w:rPr>
        <w:t xml:space="preserve"> (il fait un geste de la main) Une charte d'indépendance sera signée. Je n'interviens jamais dans le contenu de mes journaux. (un silence) Demandez au Courrier de Paris.</w:t>
      </w:r>
    </w:p>
    <w:p>
      <w:pPr>
        <w:ind w:left="510"/>
      </w:pPr>
      <w:r>
        <w:rPr>
          <w:rFonts w:ascii="Malgun Gothic" w:hAnsi="Malgun Gothic" w:cs="Malgun Gothic" w:eastAsia="Malgun Gothic"/>
          <w:b w:val="0"/>
          <w:i/>
          <w:color w:val="555555"/>
          <w:sz w:val="20"/>
        </w:rPr>
        <w:t>(손짓을 한다) 독립 헌장에 서명할 겁니다. 난 내 신문사 콘텐츠에 절대 개입하지 않아요. (침묵) 「쿠리에 드 파리」에 물어보시죠.</w:t>
      </w:r>
    </w:p>
    <w:p>
      <w:r>
        <w:rPr>
          <w:rFonts w:ascii="Calibri" w:hAnsi="Calibri" w:cs="Calibri" w:eastAsia="Malgun Gothic"/>
          <w:b/>
          <w:i w:val="0"/>
          <w:sz w:val="21"/>
        </w:rPr>
        <w:t>Gilles:</w:t>
      </w:r>
      <w:r>
        <w:rPr>
          <w:rFonts w:ascii="Calibri" w:hAnsi="Calibri" w:cs="Calibri" w:eastAsia="Malgun Gothic"/>
          <w:b w:val="0"/>
          <w:i w:val="0"/>
          <w:sz w:val="21"/>
        </w:rPr>
        <w:t xml:space="preserve"> (un rire amer) Le Courrier de Paris a publié un article non signé, il y a trois semaines. Sur « une campagne de dénigrement contre une forge bourguignonne ». (un silence) Cinq heures avant notre enquête.</w:t>
      </w:r>
    </w:p>
    <w:p>
      <w:pPr>
        <w:ind w:left="510"/>
      </w:pPr>
      <w:r>
        <w:rPr>
          <w:rFonts w:ascii="Malgun Gothic" w:hAnsi="Malgun Gothic" w:cs="Malgun Gothic" w:eastAsia="Malgun Gothic"/>
          <w:b w:val="0"/>
          <w:i/>
          <w:color w:val="555555"/>
          <w:sz w:val="20"/>
        </w:rPr>
        <w:t>(씁쓸하게 웃는다) 「쿠리에 드 파리」는 삼 주 전에 서명 없는 기사를 냈죠. «부르고뉴 단조 공장에 대한 비방 캠페인»에 관한. (침묵) 우리 탐사 보도 다섯 시간 전에.</w:t>
      </w:r>
    </w:p>
    <w:p>
      <w:r>
        <w:rPr>
          <w:rFonts w:ascii="Calibri" w:hAnsi="Calibri" w:cs="Calibri" w:eastAsia="Malgun Gothic"/>
          <w:b/>
          <w:i w:val="0"/>
          <w:sz w:val="21"/>
        </w:rPr>
        <w:t>Marcellin:</w:t>
      </w:r>
      <w:r>
        <w:rPr>
          <w:rFonts w:ascii="Calibri" w:hAnsi="Calibri" w:cs="Calibri" w:eastAsia="Malgun Gothic"/>
          <w:b w:val="0"/>
          <w:i w:val="0"/>
          <w:sz w:val="21"/>
        </w:rPr>
        <w:t xml:space="preserve"> (sans perdre son sourire) Mes rédactions sont libres, monsieur Ravel. Libres de se tromper aussi.</w:t>
      </w:r>
    </w:p>
    <w:p>
      <w:pPr>
        <w:ind w:left="510"/>
      </w:pPr>
      <w:r>
        <w:rPr>
          <w:rFonts w:ascii="Malgun Gothic" w:hAnsi="Malgun Gothic" w:cs="Malgun Gothic" w:eastAsia="Malgun Gothic"/>
          <w:b w:val="0"/>
          <w:i/>
          <w:color w:val="555555"/>
          <w:sz w:val="20"/>
        </w:rPr>
        <w:t>(미소를 잃지 않고) 내 편집국들은 자유로워요, 라벨 씨. 틀릴 자유도 있죠.</w:t>
      </w:r>
    </w:p>
    <w:p>
      <w:r>
        <w:rPr>
          <w:rFonts w:ascii="Calibri" w:hAnsi="Calibri" w:cs="Calibri" w:eastAsia="Malgun Gothic"/>
          <w:b/>
          <w:i w:val="0"/>
          <w:sz w:val="21"/>
        </w:rPr>
        <w:t>Hélène:</w:t>
      </w:r>
      <w:r>
        <w:rPr>
          <w:rFonts w:ascii="Calibri" w:hAnsi="Calibri" w:cs="Calibri" w:eastAsia="Malgun Gothic"/>
          <w:b w:val="0"/>
          <w:i w:val="0"/>
          <w:sz w:val="21"/>
        </w:rPr>
        <w:t xml:space="preserve"> (elle se penche en avant) Monsieur Marcellin. (un silence) Il faudrait que vous m'expliquiez une chose. Pourquoi voulez-vous racheter un journal qui vous coûte trois millions, qui est poursuivi pour dix millions, et qui écrit des choses que vos amis n'aiment pas ?</w:t>
      </w:r>
    </w:p>
    <w:p>
      <w:pPr>
        <w:ind w:left="510"/>
      </w:pPr>
      <w:r>
        <w:rPr>
          <w:rFonts w:ascii="Malgun Gothic" w:hAnsi="Malgun Gothic" w:cs="Malgun Gothic" w:eastAsia="Malgun Gothic"/>
          <w:b w:val="0"/>
          <w:i/>
          <w:color w:val="555555"/>
          <w:sz w:val="20"/>
        </w:rPr>
        <w:t>(몸을 앞으로 숙인다) 마르셀랭 씨. (침묵) 한 가지 설명해 주셔야겠어요. 삼백만 유로가 들고, 천만 유로 소송에 걸려 있고, 당신 친구들이 싫어하는 걸 쓰는 신문사를 왜 사고 싶으신 거죠?</w:t>
      </w:r>
    </w:p>
    <w:p>
      <w:r>
        <w:rPr>
          <w:rFonts w:ascii="Calibri" w:hAnsi="Calibri" w:cs="Calibri" w:eastAsia="Malgun Gothic"/>
          <w:b/>
          <w:i w:val="0"/>
          <w:sz w:val="21"/>
        </w:rPr>
        <w:t>Marcellin:</w:t>
      </w:r>
      <w:r>
        <w:rPr>
          <w:rFonts w:ascii="Calibri" w:hAnsi="Calibri" w:cs="Calibri" w:eastAsia="Malgun Gothic"/>
          <w:b w:val="0"/>
          <w:i w:val="0"/>
          <w:sz w:val="21"/>
        </w:rPr>
        <w:t xml:space="preserve"> (un long silence ; il boit son café) Parce que j'aime la presse, madame Vasseur. (un silence) Et parce qu'un journal mort devient un martyr. Un journal vivant… peut devenir raisonnable.</w:t>
      </w:r>
    </w:p>
    <w:p>
      <w:pPr>
        <w:ind w:left="510"/>
      </w:pPr>
      <w:r>
        <w:rPr>
          <w:rFonts w:ascii="Malgun Gothic" w:hAnsi="Malgun Gothic" w:cs="Malgun Gothic" w:eastAsia="Malgun Gothic"/>
          <w:b w:val="0"/>
          <w:i/>
          <w:color w:val="555555"/>
          <w:sz w:val="20"/>
        </w:rPr>
        <w:t>(긴 침묵. 커피를 마신다) 언론을 사랑하니까요, 바쇠르 씨. (침묵) 그리고 죽은 신문사는 순교자가 되죠. 살아 있는 신문사는… 합리적이 될 수 있고요.</w:t>
      </w:r>
    </w:p>
    <w:p>
      <w:r>
        <w:rPr>
          <w:rFonts w:ascii="Calibri" w:hAnsi="Calibri" w:cs="Calibri" w:eastAsia="Malgun Gothic"/>
          <w:b/>
          <w:i w:val="0"/>
          <w:sz w:val="21"/>
        </w:rPr>
        <w:t>Aubry:</w:t>
      </w:r>
      <w:r>
        <w:rPr>
          <w:rFonts w:ascii="Calibri" w:hAnsi="Calibri" w:cs="Calibri" w:eastAsia="Malgun Gothic"/>
          <w:b w:val="0"/>
          <w:i w:val="0"/>
          <w:sz w:val="21"/>
        </w:rPr>
        <w:t xml:space="preserve"> (doucement) « Raisonnable. » (un silence) Le mot que Harmel utilisait avec le député Sorel. « Tant que vous restez raisonnable. »</w:t>
      </w:r>
    </w:p>
    <w:p>
      <w:pPr>
        <w:ind w:left="510"/>
      </w:pPr>
      <w:r>
        <w:rPr>
          <w:rFonts w:ascii="Malgun Gothic" w:hAnsi="Malgun Gothic" w:cs="Malgun Gothic" w:eastAsia="Malgun Gothic"/>
          <w:b w:val="0"/>
          <w:i/>
          <w:color w:val="555555"/>
          <w:sz w:val="20"/>
        </w:rPr>
        <w:t>(부드럽게) «합리적.» (침묵) 아르멜이 소렐 의원한테 쓰던 단어군요. «당신이 합리적으로 남아 있는 한.»</w:t>
      </w:r>
    </w:p>
    <w:p>
      <w:r>
        <w:rPr>
          <w:rFonts w:ascii="Calibri" w:hAnsi="Calibri" w:cs="Calibri" w:eastAsia="Malgun Gothic"/>
          <w:b/>
          <w:i w:val="0"/>
          <w:sz w:val="21"/>
        </w:rPr>
        <w:t>Marcellin:</w:t>
      </w:r>
      <w:r>
        <w:rPr>
          <w:rFonts w:ascii="Calibri" w:hAnsi="Calibri" w:cs="Calibri" w:eastAsia="Malgun Gothic"/>
          <w:b w:val="0"/>
          <w:i w:val="0"/>
          <w:sz w:val="21"/>
        </w:rPr>
        <w:t xml:space="preserve"> (son sourire se fige une seconde) Je ne connais pas ce monsieur Harmel.</w:t>
      </w:r>
    </w:p>
    <w:p>
      <w:pPr>
        <w:ind w:left="510"/>
      </w:pPr>
      <w:r>
        <w:rPr>
          <w:rFonts w:ascii="Malgun Gothic" w:hAnsi="Malgun Gothic" w:cs="Malgun Gothic" w:eastAsia="Malgun Gothic"/>
          <w:b w:val="0"/>
          <w:i/>
          <w:color w:val="555555"/>
          <w:sz w:val="20"/>
        </w:rPr>
        <w:t>(미소가 일 초 굳는다) 그 아르멜이라는 사람은 모릅니다.</w:t>
      </w:r>
    </w:p>
    <w:p>
      <w:r>
        <w:rPr>
          <w:rFonts w:ascii="Calibri" w:hAnsi="Calibri" w:cs="Calibri" w:eastAsia="Malgun Gothic"/>
          <w:b/>
          <w:i w:val="0"/>
          <w:sz w:val="21"/>
        </w:rPr>
        <w:t>Hélène:</w:t>
      </w:r>
      <w:r>
        <w:rPr>
          <w:rFonts w:ascii="Calibri" w:hAnsi="Calibri" w:cs="Calibri" w:eastAsia="Malgun Gothic"/>
          <w:b w:val="0"/>
          <w:i w:val="0"/>
          <w:sz w:val="21"/>
        </w:rPr>
        <w:t xml:space="preserve"> (calmement) Vous avez dîné avec lui. Au Cercle. Le vingt-six mars. (un silence) Mon journaliste était à la table d'à côté.</w:t>
      </w:r>
    </w:p>
    <w:p>
      <w:pPr>
        <w:ind w:left="510"/>
      </w:pPr>
      <w:r>
        <w:rPr>
          <w:rFonts w:ascii="Malgun Gothic" w:hAnsi="Malgun Gothic" w:cs="Malgun Gothic" w:eastAsia="Malgun Gothic"/>
          <w:b w:val="0"/>
          <w:i/>
          <w:color w:val="555555"/>
          <w:sz w:val="20"/>
        </w:rPr>
        <w:t>(차분하게) 그 사람이랑 저녁을 드셨죠. 르 세르클에서. 삼월 이십육일. (침묵) 우리 기자가 옆 테이블에 있었어요.</w:t>
      </w:r>
    </w:p>
    <w:p>
      <w:r>
        <w:rPr>
          <w:rFonts w:ascii="Calibri" w:hAnsi="Calibri" w:cs="Calibri" w:eastAsia="Malgun Gothic"/>
          <w:b/>
          <w:i w:val="0"/>
          <w:sz w:val="21"/>
        </w:rPr>
        <w:t>Marcellin:</w:t>
      </w:r>
      <w:r>
        <w:rPr>
          <w:rFonts w:ascii="Calibri" w:hAnsi="Calibri" w:cs="Calibri" w:eastAsia="Malgun Gothic"/>
          <w:b w:val="0"/>
          <w:i w:val="0"/>
          <w:sz w:val="21"/>
        </w:rPr>
        <w:t xml:space="preserve"> (un silence ; il pose sa tasse) Vous voyez ? C'est exactement ce que je veux dire. (un silence) Vos journalistes s'assoient à côté des gens. Ils écoutent. Ils notent. Ils publient. (un silence) Un jour, ils écouteront la mauvaise table. Et ce jour-là, personne ne vous sauvera.</w:t>
      </w:r>
    </w:p>
    <w:p>
      <w:pPr>
        <w:ind w:left="510"/>
      </w:pPr>
      <w:r>
        <w:rPr>
          <w:rFonts w:ascii="Malgun Gothic" w:hAnsi="Malgun Gothic" w:cs="Malgun Gothic" w:eastAsia="Malgun Gothic"/>
          <w:b w:val="0"/>
          <w:i/>
          <w:color w:val="555555"/>
          <w:sz w:val="20"/>
        </w:rPr>
        <w:t>(침묵. 잔을 내려놓는다) 보세요? 바로 그게 내가 하려는 말이에요. (침묵) 당신 기자들은 사람들 옆에 앉죠. 듣고. 적고. 보도하고. (침묵) 언젠가 엉뚱한 테이블의 말을 듣게 될 거예요. 그날엔 아무도 당신들을 구해 주지 않을 거고요.</w:t>
      </w:r>
    </w:p>
    <w:p>
      <w:r>
        <w:rPr>
          <w:rFonts w:ascii="Calibri" w:hAnsi="Calibri" w:cs="Calibri" w:eastAsia="Malgun Gothic"/>
          <w:b/>
          <w:i w:val="0"/>
          <w:sz w:val="21"/>
        </w:rPr>
        <w:t>Gilles:</w:t>
      </w:r>
      <w:r>
        <w:rPr>
          <w:rFonts w:ascii="Calibri" w:hAnsi="Calibri" w:cs="Calibri" w:eastAsia="Malgun Gothic"/>
          <w:b w:val="0"/>
          <w:i w:val="0"/>
          <w:sz w:val="21"/>
        </w:rPr>
        <w:t xml:space="preserve"> (il se lève, rouge de colère) C'est une menace ?</w:t>
      </w:r>
    </w:p>
    <w:p>
      <w:pPr>
        <w:ind w:left="510"/>
      </w:pPr>
      <w:r>
        <w:rPr>
          <w:rFonts w:ascii="Malgun Gothic" w:hAnsi="Malgun Gothic" w:cs="Malgun Gothic" w:eastAsia="Malgun Gothic"/>
          <w:b w:val="0"/>
          <w:i/>
          <w:color w:val="555555"/>
          <w:sz w:val="20"/>
        </w:rPr>
        <w:t>(분노로 얼굴이 빨개져 일어선다) 그거 협박입니까?</w:t>
      </w:r>
    </w:p>
    <w:p>
      <w:r>
        <w:rPr>
          <w:rFonts w:ascii="Calibri" w:hAnsi="Calibri" w:cs="Calibri" w:eastAsia="Malgun Gothic"/>
          <w:b/>
          <w:i w:val="0"/>
          <w:sz w:val="21"/>
        </w:rPr>
        <w:t>Marcellin:</w:t>
      </w:r>
      <w:r>
        <w:rPr>
          <w:rFonts w:ascii="Calibri" w:hAnsi="Calibri" w:cs="Calibri" w:eastAsia="Malgun Gothic"/>
          <w:b w:val="0"/>
          <w:i w:val="0"/>
          <w:sz w:val="21"/>
        </w:rPr>
        <w:t xml:space="preserve"> (il lève les mains, calme) C'est une observation, monsieur Ravel. (un silence) Je vous propose la sécurité. Trois millions. Un avenir. (un silence) La seule chose que je vous demande, c'est de devenir… prudents.</w:t>
      </w:r>
    </w:p>
    <w:p>
      <w:pPr>
        <w:ind w:left="510"/>
      </w:pPr>
      <w:r>
        <w:rPr>
          <w:rFonts w:ascii="Malgun Gothic" w:hAnsi="Malgun Gothic" w:cs="Malgun Gothic" w:eastAsia="Malgun Gothic"/>
          <w:b w:val="0"/>
          <w:i/>
          <w:color w:val="555555"/>
          <w:sz w:val="20"/>
        </w:rPr>
        <w:t>(차분하게 두 손을 든다) 관찰이죠, 라벨 씨. (침묵) 안전을 제안하는 겁니다. 삼백만. 미래. (침묵) 내가 요구하는 건 단 하나, 당신들이… 신중해지는 거예요.</w:t>
      </w:r>
    </w:p>
    <w:p>
      <w:r>
        <w:rPr>
          <w:rFonts w:ascii="Calibri" w:hAnsi="Calibri" w:cs="Calibri" w:eastAsia="Malgun Gothic"/>
          <w:b/>
          <w:i w:val="0"/>
          <w:sz w:val="21"/>
        </w:rPr>
        <w:t>Aubry:</w:t>
      </w:r>
      <w:r>
        <w:rPr>
          <w:rFonts w:ascii="Calibri" w:hAnsi="Calibri" w:cs="Calibri" w:eastAsia="Malgun Gothic"/>
          <w:b w:val="0"/>
          <w:i w:val="0"/>
          <w:sz w:val="21"/>
        </w:rPr>
        <w:t xml:space="preserve"> (il prend le dossier, le feuillette lentement, puis le pose) Page quatorze. Article neuf. (il lit) « Le nouvel actionnaire majoritaire disposera d'un droit de regard sur les enquêtes impliquant des partenaires industriels stratégiques du groupe. » (un silence) Un droit de regard.</w:t>
      </w:r>
    </w:p>
    <w:p>
      <w:pPr>
        <w:ind w:left="510"/>
      </w:pPr>
      <w:r>
        <w:rPr>
          <w:rFonts w:ascii="Malgun Gothic" w:hAnsi="Malgun Gothic" w:cs="Malgun Gothic" w:eastAsia="Malgun Gothic"/>
          <w:b w:val="0"/>
          <w:i/>
          <w:color w:val="555555"/>
          <w:sz w:val="20"/>
        </w:rPr>
        <w:t>(서류철을 집어 천천히 넘기다가 내려놓는다) 십사 쪽. 제9조. (읽는다) «신규 대주주는 그룹의 전략적 산업 파트너와 관련된 탐사 보도에 대해 열람권을 갖는다.» (침묵) 열람권이라.</w:t>
      </w:r>
    </w:p>
    <w:p>
      <w:r>
        <w:rPr>
          <w:rFonts w:ascii="Calibri" w:hAnsi="Calibri" w:cs="Calibri" w:eastAsia="Malgun Gothic"/>
          <w:b/>
          <w:i w:val="0"/>
          <w:sz w:val="21"/>
        </w:rPr>
        <w:t>Marcellin:</w:t>
      </w:r>
      <w:r>
        <w:rPr>
          <w:rFonts w:ascii="Calibri" w:hAnsi="Calibri" w:cs="Calibri" w:eastAsia="Malgun Gothic"/>
          <w:b w:val="0"/>
          <w:i w:val="0"/>
          <w:sz w:val="21"/>
        </w:rPr>
        <w:t xml:space="preserve"> (aimablement) Une simple formalité. (un silence) Pour éviter les procès. Pour vous protéger.</w:t>
      </w:r>
    </w:p>
    <w:p>
      <w:pPr>
        <w:ind w:left="510"/>
      </w:pPr>
      <w:r>
        <w:rPr>
          <w:rFonts w:ascii="Malgun Gothic" w:hAnsi="Malgun Gothic" w:cs="Malgun Gothic" w:eastAsia="Malgun Gothic"/>
          <w:b w:val="0"/>
          <w:i/>
          <w:color w:val="555555"/>
          <w:sz w:val="20"/>
        </w:rPr>
        <w:t>(다정하게) 단순한 형식이죠. (침묵) 소송을 피하려고. 당신들을 보호하려고.</w:t>
      </w:r>
    </w:p>
    <w:p>
      <w:r>
        <w:rPr>
          <w:rFonts w:ascii="Calibri" w:hAnsi="Calibri" w:cs="Calibri" w:eastAsia="Malgun Gothic"/>
          <w:b/>
          <w:i w:val="0"/>
          <w:sz w:val="21"/>
        </w:rPr>
        <w:t>Aubry:</w:t>
      </w:r>
      <w:r>
        <w:rPr>
          <w:rFonts w:ascii="Calibri" w:hAnsi="Calibri" w:cs="Calibri" w:eastAsia="Malgun Gothic"/>
          <w:b w:val="0"/>
          <w:i w:val="0"/>
          <w:sz w:val="21"/>
        </w:rPr>
        <w:t xml:space="preserve"> (il retire ses lunettes) Les « partenaires industriels stratégiques » du groupe Marcellin. (un silence) Orsenne en fait partie, je suppose ?</w:t>
      </w:r>
    </w:p>
    <w:p>
      <w:pPr>
        <w:ind w:left="510"/>
      </w:pPr>
      <w:r>
        <w:rPr>
          <w:rFonts w:ascii="Malgun Gothic" w:hAnsi="Malgun Gothic" w:cs="Malgun Gothic" w:eastAsia="Malgun Gothic"/>
          <w:b w:val="0"/>
          <w:i/>
          <w:color w:val="555555"/>
          <w:sz w:val="20"/>
        </w:rPr>
        <w:t>(안경을 벗는다) 마르셀랭 그룹의 «전략적 산업 파트너». (침묵) 오르센도 거기 포함되겠군요?</w:t>
      </w:r>
    </w:p>
    <w:p>
      <w:r>
        <w:rPr>
          <w:rFonts w:ascii="Calibri" w:hAnsi="Calibri" w:cs="Calibri" w:eastAsia="Malgun Gothic"/>
          <w:b/>
          <w:i w:val="0"/>
          <w:sz w:val="21"/>
        </w:rPr>
        <w:t>Marcellin:</w:t>
      </w:r>
      <w:r>
        <w:rPr>
          <w:rFonts w:ascii="Calibri" w:hAnsi="Calibri" w:cs="Calibri" w:eastAsia="Malgun Gothic"/>
          <w:b w:val="0"/>
          <w:i w:val="0"/>
          <w:sz w:val="21"/>
        </w:rPr>
        <w:t xml:space="preserve"> (un silence) Parmi d'autres.</w:t>
      </w:r>
    </w:p>
    <w:p>
      <w:pPr>
        <w:ind w:left="510"/>
      </w:pPr>
      <w:r>
        <w:rPr>
          <w:rFonts w:ascii="Malgun Gothic" w:hAnsi="Malgun Gothic" w:cs="Malgun Gothic" w:eastAsia="Malgun Gothic"/>
          <w:b w:val="0"/>
          <w:i/>
          <w:color w:val="555555"/>
          <w:sz w:val="20"/>
        </w:rPr>
        <w:t>(침묵) 여럿 중 하나죠.</w:t>
      </w:r>
    </w:p>
    <w:p>
      <w:r>
        <w:rPr>
          <w:rFonts w:ascii="Calibri" w:hAnsi="Calibri" w:cs="Calibri" w:eastAsia="Malgun Gothic"/>
          <w:b/>
          <w:i w:val="0"/>
          <w:sz w:val="21"/>
        </w:rPr>
        <w:t>Aubry:</w:t>
      </w:r>
      <w:r>
        <w:rPr>
          <w:rFonts w:ascii="Calibri" w:hAnsi="Calibri" w:cs="Calibri" w:eastAsia="Malgun Gothic"/>
          <w:b w:val="0"/>
          <w:i w:val="0"/>
          <w:sz w:val="21"/>
        </w:rPr>
        <w:t xml:space="preserve"> Donc, si Le Phare enquête sur Orsenne, vous lisez l'enquête avant publication. (un silence) Et Orsenne la lit aussi, peut-être.</w:t>
      </w:r>
    </w:p>
    <w:p>
      <w:pPr>
        <w:ind w:left="510"/>
      </w:pPr>
      <w:r>
        <w:rPr>
          <w:rFonts w:ascii="Malgun Gothic" w:hAnsi="Malgun Gothic" w:cs="Malgun Gothic" w:eastAsia="Malgun Gothic"/>
          <w:b w:val="0"/>
          <w:i/>
          <w:color w:val="555555"/>
          <w:sz w:val="20"/>
        </w:rPr>
        <w:t>그러니까 르 파르가 오르센을 취재하면 보도 전에 당신이 그걸 읽는다는 거군요. (침묵) 그리고 어쩌면 오르센도 읽고요.</w:t>
      </w:r>
    </w:p>
    <w:p>
      <w:r>
        <w:rPr>
          <w:rFonts w:ascii="Calibri" w:hAnsi="Calibri" w:cs="Calibri" w:eastAsia="Malgun Gothic"/>
          <w:b/>
          <w:i w:val="0"/>
          <w:sz w:val="21"/>
        </w:rPr>
        <w:t>Marcellin:</w:t>
      </w:r>
      <w:r>
        <w:rPr>
          <w:rFonts w:ascii="Calibri" w:hAnsi="Calibri" w:cs="Calibri" w:eastAsia="Malgun Gothic"/>
          <w:b w:val="0"/>
          <w:i w:val="0"/>
          <w:sz w:val="21"/>
        </w:rPr>
        <w:t xml:space="preserve"> (il se lève, boutonne sa veste) Je vous laisse réfléchir. (un silence) Jusqu'à vendredi. Dix-huit heures. (un silence) Après vendredi, l'offre n'existe plus. Et dans trois semaines, vous non plus.</w:t>
      </w:r>
    </w:p>
    <w:p>
      <w:pPr>
        <w:ind w:left="510"/>
      </w:pPr>
      <w:r>
        <w:rPr>
          <w:rFonts w:ascii="Malgun Gothic" w:hAnsi="Malgun Gothic" w:cs="Malgun Gothic" w:eastAsia="Malgun Gothic"/>
          <w:b w:val="0"/>
          <w:i/>
          <w:color w:val="555555"/>
          <w:sz w:val="20"/>
        </w:rPr>
        <w:t>(일어나 재킷 단추를 채운다) 생각해 보시죠. (침묵) 금요일까지. 저녁 여섯 시. (침묵) 금요일 이후엔 제안은 없습니다. 그리고 삼 주 뒤엔 당신들도 없고요.</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à son tour ; un long silence ; elle le regarde droit dans les yeux) Je n'ai pas besoin de vendredi, monsieur Marcellin.</w:t>
      </w:r>
    </w:p>
    <w:p>
      <w:pPr>
        <w:ind w:left="510"/>
      </w:pPr>
      <w:r>
        <w:rPr>
          <w:rFonts w:ascii="Malgun Gothic" w:hAnsi="Malgun Gothic" w:cs="Malgun Gothic" w:eastAsia="Malgun Gothic"/>
          <w:b w:val="0"/>
          <w:i/>
          <w:color w:val="555555"/>
          <w:sz w:val="20"/>
        </w:rPr>
        <w:t>(그녀도 일어선다. 긴 침묵. 그의 눈을 똑바로 본다) 금요일까지 필요 없어요, 마르셀랭 씨.</w:t>
      </w:r>
    </w:p>
    <w:p>
      <w:r>
        <w:rPr>
          <w:rFonts w:ascii="Calibri" w:hAnsi="Calibri" w:cs="Calibri" w:eastAsia="Malgun Gothic"/>
          <w:b/>
          <w:i w:val="0"/>
          <w:sz w:val="21"/>
        </w:rPr>
        <w:t>Marcellin:</w:t>
      </w:r>
      <w:r>
        <w:rPr>
          <w:rFonts w:ascii="Calibri" w:hAnsi="Calibri" w:cs="Calibri" w:eastAsia="Malgun Gothic"/>
          <w:b w:val="0"/>
          <w:i w:val="0"/>
          <w:sz w:val="21"/>
        </w:rPr>
        <w:t xml:space="preserve"> (il hausse un sourcil) Pardon ?</w:t>
      </w:r>
    </w:p>
    <w:p>
      <w:pPr>
        <w:ind w:left="510"/>
      </w:pPr>
      <w:r>
        <w:rPr>
          <w:rFonts w:ascii="Malgun Gothic" w:hAnsi="Malgun Gothic" w:cs="Malgun Gothic" w:eastAsia="Malgun Gothic"/>
          <w:b w:val="0"/>
          <w:i/>
          <w:color w:val="555555"/>
          <w:sz w:val="20"/>
        </w:rPr>
        <w:t>(한쪽 눈썹을 올린다) 뭐라고요?</w:t>
      </w:r>
    </w:p>
    <w:p>
      <w:r>
        <w:rPr>
          <w:rFonts w:ascii="Calibri" w:hAnsi="Calibri" w:cs="Calibri" w:eastAsia="Malgun Gothic"/>
          <w:b/>
          <w:i w:val="0"/>
          <w:sz w:val="21"/>
        </w:rPr>
        <w:t>Hélène:</w:t>
      </w:r>
      <w:r>
        <w:rPr>
          <w:rFonts w:ascii="Calibri" w:hAnsi="Calibri" w:cs="Calibri" w:eastAsia="Malgun Gothic"/>
          <w:b w:val="0"/>
          <w:i w:val="0"/>
          <w:sz w:val="21"/>
        </w:rPr>
        <w:t xml:space="preserve"> (calmement) Le Phare n'est pas à vendre. (un silence) Ni à trois millions. Ni à trente. Ni avec un droit de regard. Ni sans. (un silence) Le Phare n'est pas à vendre.</w:t>
      </w:r>
    </w:p>
    <w:p>
      <w:pPr>
        <w:ind w:left="510"/>
      </w:pPr>
      <w:r>
        <w:rPr>
          <w:rFonts w:ascii="Malgun Gothic" w:hAnsi="Malgun Gothic" w:cs="Malgun Gothic" w:eastAsia="Malgun Gothic"/>
          <w:b w:val="0"/>
          <w:i/>
          <w:color w:val="555555"/>
          <w:sz w:val="20"/>
        </w:rPr>
        <w:t>(차분하게) 르 파르는 팔지 않습니다. (침묵) 삼백만에도. 삼천만에도. 열람권이 있든. 없든. (침묵) 르 파르는 팔지 않습니다.</w:t>
      </w:r>
    </w:p>
    <w:p>
      <w:r>
        <w:rPr>
          <w:rFonts w:ascii="Calibri" w:hAnsi="Calibri" w:cs="Calibri" w:eastAsia="Malgun Gothic"/>
          <w:b/>
          <w:i w:val="0"/>
          <w:sz w:val="21"/>
        </w:rPr>
        <w:t>Marcellin:</w:t>
      </w:r>
      <w:r>
        <w:rPr>
          <w:rFonts w:ascii="Calibri" w:hAnsi="Calibri" w:cs="Calibri" w:eastAsia="Malgun Gothic"/>
          <w:b w:val="0"/>
          <w:i w:val="0"/>
          <w:sz w:val="21"/>
        </w:rPr>
        <w:t xml:space="preserve"> (un long silence ; il sourit, mais ses yeux ne sourient plus) Vous me décevez, madame Vasseur. (un silence) Je pensais que vous aviez appris quelque chose en 2013.</w:t>
      </w:r>
    </w:p>
    <w:p>
      <w:pPr>
        <w:ind w:left="510"/>
      </w:pPr>
      <w:r>
        <w:rPr>
          <w:rFonts w:ascii="Malgun Gothic" w:hAnsi="Malgun Gothic" w:cs="Malgun Gothic" w:eastAsia="Malgun Gothic"/>
          <w:b w:val="0"/>
          <w:i/>
          <w:color w:val="555555"/>
          <w:sz w:val="20"/>
        </w:rPr>
        <w:t>(긴 침묵. 웃지만 눈은 더 이상 웃지 않는다) 실망이군요, 바쇠르 씨. (침묵) 2013년에 뭔가를 배웠을 줄 알았는데.</w:t>
      </w:r>
    </w:p>
    <w:p>
      <w:r>
        <w:rPr>
          <w:rFonts w:ascii="Calibri" w:hAnsi="Calibri" w:cs="Calibri" w:eastAsia="Malgun Gothic"/>
          <w:b/>
          <w:i w:val="0"/>
          <w:sz w:val="21"/>
        </w:rPr>
        <w:t>Hélène:</w:t>
      </w:r>
      <w:r>
        <w:rPr>
          <w:rFonts w:ascii="Calibri" w:hAnsi="Calibri" w:cs="Calibri" w:eastAsia="Malgun Gothic"/>
          <w:b w:val="0"/>
          <w:i w:val="0"/>
          <w:sz w:val="21"/>
        </w:rPr>
        <w:t xml:space="preserve"> (sans ciller) J'ai appris beaucoup en 2013. (un silence) J'ai appris qu'un seul mot de trop peut tout détruire. (un silence) Et j'ai appris qu'un seul mot juste peut tout sauver. (un silence) Aujourd'hui, le mot juste, c'est « non ».</w:t>
      </w:r>
    </w:p>
    <w:p>
      <w:pPr>
        <w:ind w:left="510"/>
      </w:pPr>
      <w:r>
        <w:rPr>
          <w:rFonts w:ascii="Malgun Gothic" w:hAnsi="Malgun Gothic" w:cs="Malgun Gothic" w:eastAsia="Malgun Gothic"/>
          <w:b w:val="0"/>
          <w:i/>
          <w:color w:val="555555"/>
          <w:sz w:val="20"/>
        </w:rPr>
        <w:t>(눈 하나 깜박이지 않고) 2013년에 많은 걸 배웠죠. (침묵) 단어 하나가 지나치면 모든 걸 무너뜨릴 수 있다는 걸 배웠어요. (침묵) 그리고 정확한 단어 하나가 모든 걸 구할 수 있다는 것도 배웠고요. (침묵) 오늘 그 정확한 단어는 «아니요»예요.</w:t>
      </w:r>
    </w:p>
    <w:p>
      <w:r>
        <w:rPr>
          <w:rFonts w:ascii="Calibri" w:hAnsi="Calibri" w:cs="Calibri" w:eastAsia="Malgun Gothic"/>
          <w:b/>
          <w:i w:val="0"/>
          <w:sz w:val="21"/>
        </w:rPr>
        <w:t>Marcellin:</w:t>
      </w:r>
      <w:r>
        <w:rPr>
          <w:rFonts w:ascii="Calibri" w:hAnsi="Calibri" w:cs="Calibri" w:eastAsia="Malgun Gothic"/>
          <w:b w:val="0"/>
          <w:i w:val="0"/>
          <w:sz w:val="21"/>
        </w:rPr>
        <w:t xml:space="preserve"> (il se tourne vers Gilles) Monsieur Ravel ? (un silence) Vous avez trente pour cent. Vous aussi, vous refusez trois millions ?</w:t>
      </w:r>
    </w:p>
    <w:p>
      <w:pPr>
        <w:ind w:left="510"/>
      </w:pPr>
      <w:r>
        <w:rPr>
          <w:rFonts w:ascii="Malgun Gothic" w:hAnsi="Malgun Gothic" w:cs="Malgun Gothic" w:eastAsia="Malgun Gothic"/>
          <w:b w:val="0"/>
          <w:i/>
          <w:color w:val="555555"/>
          <w:sz w:val="20"/>
        </w:rPr>
        <w:t>(질 쪽으로 돌아선다) 라벨 씨? (침묵) 당신도 삼십 퍼센트가 있죠. 당신도 삼백만을 거절합니까?</w:t>
      </w:r>
    </w:p>
    <w:p>
      <w:r>
        <w:rPr>
          <w:rFonts w:ascii="Calibri" w:hAnsi="Calibri" w:cs="Calibri" w:eastAsia="Malgun Gothic"/>
          <w:b/>
          <w:i w:val="0"/>
          <w:sz w:val="21"/>
        </w:rPr>
        <w:t>Gilles:</w:t>
      </w:r>
      <w:r>
        <w:rPr>
          <w:rFonts w:ascii="Calibri" w:hAnsi="Calibri" w:cs="Calibri" w:eastAsia="Malgun Gothic"/>
          <w:b w:val="0"/>
          <w:i w:val="0"/>
          <w:sz w:val="21"/>
        </w:rPr>
        <w:t xml:space="preserve"> (un silence ; il regarde Hélène, puis Marcellin) Ma mère était notre première abonnée. En 2014. Elle a payé un an d'avance. (un silence) Elle disait : « Je fais un placement sur mon fils. »</w:t>
      </w:r>
    </w:p>
    <w:p>
      <w:pPr>
        <w:ind w:left="510"/>
      </w:pPr>
      <w:r>
        <w:rPr>
          <w:rFonts w:ascii="Malgun Gothic" w:hAnsi="Malgun Gothic" w:cs="Malgun Gothic" w:eastAsia="Malgun Gothic"/>
          <w:b w:val="0"/>
          <w:i/>
          <w:color w:val="555555"/>
          <w:sz w:val="20"/>
        </w:rPr>
        <w:t>(침묵. 엘렌을 보고, 마르셀랭을 본다) 우리 어머니가 첫 번째 구독자였어요. 2014년에. 일 년 치를 선불로 내셨죠. (침묵) 그러셨어요. «아들한테 투자하는 거야.»</w:t>
      </w:r>
    </w:p>
    <w:p>
      <w:r>
        <w:rPr>
          <w:rFonts w:ascii="Calibri" w:hAnsi="Calibri" w:cs="Calibri" w:eastAsia="Malgun Gothic"/>
          <w:b/>
          <w:i w:val="0"/>
          <w:sz w:val="21"/>
        </w:rPr>
        <w:t>Gilles:</w:t>
      </w:r>
      <w:r>
        <w:rPr>
          <w:rFonts w:ascii="Calibri" w:hAnsi="Calibri" w:cs="Calibri" w:eastAsia="Malgun Gothic"/>
          <w:b w:val="0"/>
          <w:i w:val="0"/>
          <w:sz w:val="21"/>
        </w:rPr>
        <w:t xml:space="preserve"> (il se lève) Je ne vendrai pas le placement de ma mère. (un silence) La porte est là, monsieur Marcellin. (un silence) Momo vous raccompagne.</w:t>
      </w:r>
    </w:p>
    <w:p>
      <w:pPr>
        <w:ind w:left="510"/>
      </w:pPr>
      <w:r>
        <w:rPr>
          <w:rFonts w:ascii="Malgun Gothic" w:hAnsi="Malgun Gothic" w:cs="Malgun Gothic" w:eastAsia="Malgun Gothic"/>
          <w:b w:val="0"/>
          <w:i/>
          <w:color w:val="555555"/>
          <w:sz w:val="20"/>
        </w:rPr>
        <w:t>(일어선다) 어머니의 투자를 팔지 않겠습니다. (침묵) 문은 저쪽입니다, 마르셀랭 씨. (침묵) 모모가 배웅해 드릴 겁니다.</w:t>
      </w:r>
    </w:p>
    <w:p>
      <w:r>
        <w:rPr>
          <w:rFonts w:ascii="Calibri" w:hAnsi="Calibri" w:cs="Calibri" w:eastAsia="Malgun Gothic"/>
          <w:b/>
          <w:i w:val="0"/>
          <w:sz w:val="21"/>
        </w:rPr>
        <w:t>Marcellin:</w:t>
      </w:r>
      <w:r>
        <w:rPr>
          <w:rFonts w:ascii="Calibri" w:hAnsi="Calibri" w:cs="Calibri" w:eastAsia="Malgun Gothic"/>
          <w:b w:val="0"/>
          <w:i w:val="0"/>
          <w:sz w:val="21"/>
        </w:rPr>
        <w:t xml:space="preserve"> (il prend son dossier ; à la porte, il se retourne) Une dernière chose. (un silence) La société des lecteurs. Dix pour cent. Ce sont des milliers de petits porteurs. (un silence) Beaucoup ont plus de soixante-dix ans. Ils ont besoin d'argent, eux aussi.</w:t>
      </w:r>
    </w:p>
    <w:p>
      <w:pPr>
        <w:ind w:left="510"/>
      </w:pPr>
      <w:r>
        <w:rPr>
          <w:rFonts w:ascii="Malgun Gothic" w:hAnsi="Malgun Gothic" w:cs="Malgun Gothic" w:eastAsia="Malgun Gothic"/>
          <w:b w:val="0"/>
          <w:i/>
          <w:color w:val="555555"/>
          <w:sz w:val="20"/>
        </w:rPr>
        <w:t>(서류철을 챙긴다. 문 앞에서 돌아선다) 마지막으로 하나. (침묵) 독자 협회. 십 퍼센트. 수천 명의 소액 주주들이죠. (침묵) 많은 사람이 일흔이 넘었어요. 그 사람들도 돈이 필요하죠.</w:t>
      </w:r>
    </w:p>
    <w:p>
      <w:r>
        <w:rPr>
          <w:rFonts w:ascii="Calibri" w:hAnsi="Calibri" w:cs="Calibri" w:eastAsia="Malgun Gothic"/>
          <w:b/>
          <w:i w:val="0"/>
          <w:sz w:val="21"/>
        </w:rPr>
        <w:t>Hélène:</w:t>
      </w:r>
      <w:r>
        <w:rPr>
          <w:rFonts w:ascii="Calibri" w:hAnsi="Calibri" w:cs="Calibri" w:eastAsia="Malgun Gothic"/>
          <w:b w:val="0"/>
          <w:i w:val="0"/>
          <w:sz w:val="21"/>
        </w:rPr>
        <w:t xml:space="preserve"> (froidement) La société des lecteurs ne vend que si son assemblée générale le décide. À la majorité. (un silence) Allez leur demander. Un par un. (un silence) Vous serez surpris.</w:t>
      </w:r>
    </w:p>
    <w:p>
      <w:pPr>
        <w:ind w:left="510"/>
      </w:pPr>
      <w:r>
        <w:rPr>
          <w:rFonts w:ascii="Malgun Gothic" w:hAnsi="Malgun Gothic" w:cs="Malgun Gothic" w:eastAsia="Malgun Gothic"/>
          <w:b w:val="0"/>
          <w:i/>
          <w:color w:val="555555"/>
          <w:sz w:val="20"/>
        </w:rPr>
        <w:t>(차갑게) 독자 협회는 총회가 과반으로 결정할 때만 팔아요. (침묵) 가서 물어보세요. 한 명씩. (침묵) 놀라실 거예요.</w:t>
      </w:r>
    </w:p>
    <w:p>
      <w:r>
        <w:rPr>
          <w:rFonts w:ascii="Calibri" w:hAnsi="Calibri" w:cs="Calibri" w:eastAsia="Malgun Gothic"/>
          <w:b/>
          <w:i w:val="0"/>
          <w:sz w:val="21"/>
        </w:rPr>
        <w:t>Marcellin:</w:t>
      </w:r>
      <w:r>
        <w:rPr>
          <w:rFonts w:ascii="Calibri" w:hAnsi="Calibri" w:cs="Calibri" w:eastAsia="Malgun Gothic"/>
          <w:b w:val="0"/>
          <w:i w:val="0"/>
          <w:sz w:val="21"/>
        </w:rPr>
        <w:t xml:space="preserve"> (un petit sourire) Nous verrons. (un silence) Au revoir, madame Vasseur. (un silence) Profitez de vos trois semaines.</w:t>
      </w:r>
    </w:p>
    <w:p>
      <w:pPr>
        <w:ind w:left="510"/>
      </w:pPr>
      <w:r>
        <w:rPr>
          <w:rFonts w:ascii="Malgun Gothic" w:hAnsi="Malgun Gothic" w:cs="Malgun Gothic" w:eastAsia="Malgun Gothic"/>
          <w:b w:val="0"/>
          <w:i/>
          <w:color w:val="555555"/>
          <w:sz w:val="20"/>
        </w:rPr>
        <w:t>(작게 웃는다) 두고 보죠. (침묵) 안녕히 계세요, 바쇠르 씨. (침묵) 삼 주를 즐기시길.</w:t>
      </w:r>
    </w:p>
    <w:p>
      <w:r>
        <w:rPr>
          <w:rFonts w:ascii="Calibri" w:hAnsi="Calibri" w:cs="Calibri" w:eastAsia="Malgun Gothic"/>
          <w:b/>
          <w:i w:val="0"/>
          <w:sz w:val="21"/>
        </w:rPr>
        <w:t>Momo:</w:t>
      </w:r>
      <w:r>
        <w:rPr>
          <w:rFonts w:ascii="Calibri" w:hAnsi="Calibri" w:cs="Calibri" w:eastAsia="Malgun Gothic"/>
          <w:b w:val="0"/>
          <w:i w:val="0"/>
          <w:sz w:val="21"/>
        </w:rPr>
        <w:t xml:space="preserve"> (dans l'escalier, il raccompagne Marcellin jusqu'à la porte ; il lui ouvre la porte de la rue) Monsieur. (un silence) Le café, c'était gratuit. (un silence) Mais vous ne reviendrez pas en boire un autre.</w:t>
      </w:r>
    </w:p>
    <w:p>
      <w:pPr>
        <w:ind w:left="510"/>
      </w:pPr>
      <w:r>
        <w:rPr>
          <w:rFonts w:ascii="Malgun Gothic" w:hAnsi="Malgun Gothic" w:cs="Malgun Gothic" w:eastAsia="Malgun Gothic"/>
          <w:b w:val="0"/>
          <w:i/>
          <w:color w:val="555555"/>
          <w:sz w:val="20"/>
        </w:rPr>
        <w:t>(계단에서 마르셀랭을 문까지 배웅한다. 거리 쪽 문을 열어 준다) 손님. (침묵) 커피는 공짜였어요. (침묵) 하지만 다시 마시러 오진 마세요.</w:t>
      </w:r>
    </w:p>
    <w:p>
      <w:r>
        <w:rPr>
          <w:rFonts w:ascii="Calibri" w:hAnsi="Calibri" w:cs="Calibri" w:eastAsia="Malgun Gothic"/>
          <w:b/>
          <w:i w:val="0"/>
          <w:sz w:val="21"/>
        </w:rPr>
        <w:t>Marcellin:</w:t>
      </w:r>
      <w:r>
        <w:rPr>
          <w:rFonts w:ascii="Calibri" w:hAnsi="Calibri" w:cs="Calibri" w:eastAsia="Malgun Gothic"/>
          <w:b w:val="0"/>
          <w:i w:val="0"/>
          <w:sz w:val="21"/>
        </w:rPr>
        <w:t xml:space="preserve"> (il le regarde, un peu surpris, puis presque amusé) Vous êtes un homme de principes, monsieur. (un silence) C'est rare. Et ça coûte cher.</w:t>
      </w:r>
    </w:p>
    <w:p>
      <w:pPr>
        <w:ind w:left="510"/>
      </w:pPr>
      <w:r>
        <w:rPr>
          <w:rFonts w:ascii="Malgun Gothic" w:hAnsi="Malgun Gothic" w:cs="Malgun Gothic" w:eastAsia="Malgun Gothic"/>
          <w:b w:val="0"/>
          <w:i/>
          <w:color w:val="555555"/>
          <w:sz w:val="20"/>
        </w:rPr>
        <w:t>(조금 놀라서 그를 보다가 거의 재미있다는 듯) 원칙이 있는 분이군요. (침묵) 드문 일이죠. 그리고 비싸고.</w:t>
      </w:r>
    </w:p>
    <w:p>
      <w:r>
        <w:rPr>
          <w:rFonts w:ascii="Calibri" w:hAnsi="Calibri" w:cs="Calibri" w:eastAsia="Malgun Gothic"/>
          <w:b/>
          <w:i w:val="0"/>
          <w:sz w:val="21"/>
        </w:rPr>
        <w:t>Momo:</w:t>
      </w:r>
      <w:r>
        <w:rPr>
          <w:rFonts w:ascii="Calibri" w:hAnsi="Calibri" w:cs="Calibri" w:eastAsia="Malgun Gothic"/>
          <w:b w:val="0"/>
          <w:i w:val="0"/>
          <w:sz w:val="21"/>
        </w:rPr>
        <w:t xml:space="preserve"> (il hausse les épaules) Les principes, c'est comme le café. (un silence) Chez moi, c'est gratuit.</w:t>
      </w:r>
    </w:p>
    <w:p>
      <w:pPr>
        <w:ind w:left="510"/>
      </w:pPr>
      <w:r>
        <w:rPr>
          <w:rFonts w:ascii="Malgun Gothic" w:hAnsi="Malgun Gothic" w:cs="Malgun Gothic" w:eastAsia="Malgun Gothic"/>
          <w:b w:val="0"/>
          <w:i/>
          <w:color w:val="555555"/>
          <w:sz w:val="20"/>
        </w:rPr>
        <w:t>(어깨를 으쓱한다) 원칙은 커피 같은 거예요. (침묵) 우리 집에선 공짜죠.</w:t>
      </w:r>
    </w:p>
    <w:p>
      <w:r>
        <w:rPr>
          <w:rFonts w:ascii="Calibri" w:hAnsi="Calibri" w:cs="Calibri" w:eastAsia="Malgun Gothic"/>
          <w:b/>
          <w:i w:val="0"/>
          <w:sz w:val="21"/>
        </w:rPr>
        <w:t>Aubry:</w:t>
      </w:r>
      <w:r>
        <w:rPr>
          <w:rFonts w:ascii="Calibri" w:hAnsi="Calibri" w:cs="Calibri" w:eastAsia="Malgun Gothic"/>
          <w:b w:val="0"/>
          <w:i w:val="0"/>
          <w:sz w:val="21"/>
        </w:rPr>
        <w:t xml:space="preserve"> (dans le bureau, après le départ de Marcellin, il relit l'article neuf) Un droit de regard sur les enquêtes. (un silence) S'il obtient cinquante et un pour cent, aucune charte ne pourra l'arrêter. Il pourra changer le directeur. Changer les statuts. Fermer le journal s'il le veut.</w:t>
      </w:r>
    </w:p>
    <w:p>
      <w:pPr>
        <w:ind w:left="510"/>
      </w:pPr>
      <w:r>
        <w:rPr>
          <w:rFonts w:ascii="Malgun Gothic" w:hAnsi="Malgun Gothic" w:cs="Malgun Gothic" w:eastAsia="Malgun Gothic"/>
          <w:b w:val="0"/>
          <w:i/>
          <w:color w:val="555555"/>
          <w:sz w:val="20"/>
        </w:rPr>
        <w:t>(마르셀랭이 떠난 뒤 사무실에서 제9조를 다시 읽는다) 탐사 보도에 대한 열람권. (침묵) 51퍼센트를 얻으면 어떤 헌장도 그를 못 막아. 국장을 바꿀 수 있고. 정관을 바꿀 수 있고. 원하면 신문사를 닫을 수도 있지.</w:t>
      </w:r>
    </w:p>
    <w:p>
      <w:r>
        <w:rPr>
          <w:rFonts w:ascii="Calibri" w:hAnsi="Calibri" w:cs="Calibri" w:eastAsia="Malgun Gothic"/>
          <w:b/>
          <w:i w:val="0"/>
          <w:sz w:val="21"/>
        </w:rPr>
        <w:t>Gilles:</w:t>
      </w:r>
      <w:r>
        <w:rPr>
          <w:rFonts w:ascii="Calibri" w:hAnsi="Calibri" w:cs="Calibri" w:eastAsia="Malgun Gothic"/>
          <w:b w:val="0"/>
          <w:i w:val="0"/>
          <w:sz w:val="21"/>
        </w:rPr>
        <w:t xml:space="preserve"> Fermer le journal ? Après avoir payé trois millions ?</w:t>
      </w:r>
    </w:p>
    <w:p>
      <w:pPr>
        <w:ind w:left="510"/>
      </w:pPr>
      <w:r>
        <w:rPr>
          <w:rFonts w:ascii="Malgun Gothic" w:hAnsi="Malgun Gothic" w:cs="Malgun Gothic" w:eastAsia="Malgun Gothic"/>
          <w:b w:val="0"/>
          <w:i/>
          <w:color w:val="555555"/>
          <w:sz w:val="20"/>
        </w:rPr>
        <w:t>신문사를 닫는다고? 삼백만을 내고 나서?</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Trois millions pour faire disparaître une enquête qui en coûte des centaines à Orsenne. (un silence) C'est le meilleur investissement de sa vie.</w:t>
      </w:r>
    </w:p>
    <w:p>
      <w:pPr>
        <w:ind w:left="510"/>
      </w:pPr>
      <w:r>
        <w:rPr>
          <w:rFonts w:ascii="Malgun Gothic" w:hAnsi="Malgun Gothic" w:cs="Malgun Gothic" w:eastAsia="Malgun Gothic"/>
          <w:b w:val="0"/>
          <w:i/>
          <w:color w:val="555555"/>
          <w:sz w:val="20"/>
        </w:rPr>
        <w:t>(고개를 끄덕인다) 오르센에 수억을 물게 할 탐사 보도를 없애는 데 삼백만. (침묵) 그 사람 인생 최고의 투자지.</w:t>
      </w:r>
    </w:p>
    <w:p>
      <w:r>
        <w:rPr>
          <w:rFonts w:ascii="Calibri" w:hAnsi="Calibri" w:cs="Calibri" w:eastAsia="Malgun Gothic"/>
          <w:b/>
          <w:i w:val="0"/>
          <w:sz w:val="21"/>
        </w:rPr>
        <w:t>Hélène:</w:t>
      </w:r>
      <w:r>
        <w:rPr>
          <w:rFonts w:ascii="Calibri" w:hAnsi="Calibri" w:cs="Calibri" w:eastAsia="Malgun Gothic"/>
          <w:b w:val="0"/>
          <w:i w:val="0"/>
          <w:sz w:val="21"/>
        </w:rPr>
        <w:t xml:space="preserve"> (elle s'assoit) Et légalement ? On peut faire quelque chose ?</w:t>
      </w:r>
    </w:p>
    <w:p>
      <w:pPr>
        <w:ind w:left="510"/>
      </w:pPr>
      <w:r>
        <w:rPr>
          <w:rFonts w:ascii="Malgun Gothic" w:hAnsi="Malgun Gothic" w:cs="Malgun Gothic" w:eastAsia="Malgun Gothic"/>
          <w:b w:val="0"/>
          <w:i/>
          <w:color w:val="555555"/>
          <w:sz w:val="20"/>
        </w:rPr>
        <w:t>(앉는다) 법적으로는? 뭘 할 수 있어?</w:t>
      </w:r>
    </w:p>
    <w:p>
      <w:r>
        <w:rPr>
          <w:rFonts w:ascii="Calibri" w:hAnsi="Calibri" w:cs="Calibri" w:eastAsia="Malgun Gothic"/>
          <w:b/>
          <w:i w:val="0"/>
          <w:sz w:val="21"/>
        </w:rPr>
        <w:t>Aubry:</w:t>
      </w:r>
      <w:r>
        <w:rPr>
          <w:rFonts w:ascii="Calibri" w:hAnsi="Calibri" w:cs="Calibri" w:eastAsia="Malgun Gothic"/>
          <w:b w:val="0"/>
          <w:i w:val="0"/>
          <w:sz w:val="21"/>
        </w:rPr>
        <w:t xml:space="preserve"> Les quinze pour cent sont vendus. Légalement. (un silence) Mais il y a une chose. La société des journalistes a un droit de veto sur le changement de directeur. C'est dans vos statuts de 2014. (un silence) Gilles, tu avais insisté.</w:t>
      </w:r>
    </w:p>
    <w:p>
      <w:pPr>
        <w:ind w:left="510"/>
      </w:pPr>
      <w:r>
        <w:rPr>
          <w:rFonts w:ascii="Malgun Gothic" w:hAnsi="Malgun Gothic" w:cs="Malgun Gothic" w:eastAsia="Malgun Gothic"/>
          <w:b w:val="0"/>
          <w:i/>
          <w:color w:val="555555"/>
          <w:sz w:val="20"/>
        </w:rPr>
        <w:t>십오 퍼센트는 팔렸어. 합법적으로. (침묵) 하지만 하나 있어. 기자 협회는 국장 교체에 대해 거부권이 있지. 2014년 정관에 있어. (침묵) 질, 네가 고집했잖아.</w:t>
      </w:r>
    </w:p>
    <w:p>
      <w:r>
        <w:rPr>
          <w:rFonts w:ascii="Calibri" w:hAnsi="Calibri" w:cs="Calibri" w:eastAsia="Malgun Gothic"/>
          <w:b/>
          <w:i w:val="0"/>
          <w:sz w:val="21"/>
        </w:rPr>
        <w:t>Gilles:</w:t>
      </w:r>
      <w:r>
        <w:rPr>
          <w:rFonts w:ascii="Calibri" w:hAnsi="Calibri" w:cs="Calibri" w:eastAsia="Malgun Gothic"/>
          <w:b w:val="0"/>
          <w:i w:val="0"/>
          <w:sz w:val="21"/>
        </w:rPr>
        <w:t xml:space="preserve"> (surpris, puis il sourit faiblement) J'avais lu un livre sur Le Monde. Les journalistes qui avaient défendu leur journal contre les actionnaires. (un silence) Je ne pensais jamais en avoir besoin.</w:t>
      </w:r>
    </w:p>
    <w:p>
      <w:pPr>
        <w:ind w:left="510"/>
      </w:pPr>
      <w:r>
        <w:rPr>
          <w:rFonts w:ascii="Malgun Gothic" w:hAnsi="Malgun Gothic" w:cs="Malgun Gothic" w:eastAsia="Malgun Gothic"/>
          <w:b w:val="0"/>
          <w:i/>
          <w:color w:val="555555"/>
          <w:sz w:val="20"/>
        </w:rPr>
        <w:t>(놀랐다가 희미하게 웃는다) 르몽드에 관한 책을 읽었거든. 주주들에 맞서 자기 신문을 지킨 기자들. (침묵) 그게 필요할 날이 올 줄은 몰랐지.</w:t>
      </w:r>
    </w:p>
    <w:p>
      <w:r>
        <w:rPr>
          <w:rFonts w:ascii="Calibri" w:hAnsi="Calibri" w:cs="Calibri" w:eastAsia="Malgun Gothic"/>
          <w:b/>
          <w:i w:val="0"/>
          <w:sz w:val="21"/>
        </w:rPr>
        <w:t>Léa:</w:t>
      </w:r>
      <w:r>
        <w:rPr>
          <w:rFonts w:ascii="Calibri" w:hAnsi="Calibri" w:cs="Calibri" w:eastAsia="Malgun Gothic"/>
          <w:b w:val="0"/>
          <w:i w:val="0"/>
          <w:sz w:val="21"/>
        </w:rPr>
        <w:t xml:space="preserve"> (onze heures ; toute la rédaction attend devant la porte du bureau d'Hélène ; quand elle sort, personne ne parle) …</w:t>
      </w:r>
    </w:p>
    <w:p>
      <w:pPr>
        <w:ind w:left="510"/>
      </w:pPr>
      <w:r>
        <w:rPr>
          <w:rFonts w:ascii="Malgun Gothic" w:hAnsi="Malgun Gothic" w:cs="Malgun Gothic" w:eastAsia="Malgun Gothic"/>
          <w:b w:val="0"/>
          <w:i/>
          <w:color w:val="555555"/>
          <w:sz w:val="20"/>
        </w:rPr>
        <w:t>(오전 열한 시. 편집국 전원이 엘렌 사무실 문 앞에서 기다린다. 그녀가 나오자 아무도 말하지 않는다) …</w:t>
      </w:r>
    </w:p>
    <w:p>
      <w:r>
        <w:rPr>
          <w:rFonts w:ascii="Calibri" w:hAnsi="Calibri" w:cs="Calibri" w:eastAsia="Malgun Gothic"/>
          <w:b/>
          <w:i w:val="0"/>
          <w:sz w:val="21"/>
        </w:rPr>
        <w:t>Hélène:</w:t>
      </w:r>
      <w:r>
        <w:rPr>
          <w:rFonts w:ascii="Calibri" w:hAnsi="Calibri" w:cs="Calibri" w:eastAsia="Malgun Gothic"/>
          <w:b w:val="0"/>
          <w:i w:val="0"/>
          <w:sz w:val="21"/>
        </w:rPr>
        <w:t xml:space="preserve"> (elle regarde son équipe, un par un) J'ai dit non. (un silence) Gilles aussi.</w:t>
      </w:r>
    </w:p>
    <w:p>
      <w:pPr>
        <w:ind w:left="510"/>
      </w:pPr>
      <w:r>
        <w:rPr>
          <w:rFonts w:ascii="Malgun Gothic" w:hAnsi="Malgun Gothic" w:cs="Malgun Gothic" w:eastAsia="Malgun Gothic"/>
          <w:b w:val="0"/>
          <w:i/>
          <w:color w:val="555555"/>
          <w:sz w:val="20"/>
        </w:rPr>
        <w:t>(팀원 한 명 한 명을 바라본다) 거절했어. (침묵) 질도.</w:t>
      </w:r>
    </w:p>
    <w:p>
      <w:r>
        <w:rPr>
          <w:rFonts w:ascii="Calibri" w:hAnsi="Calibri" w:cs="Calibri" w:eastAsia="Malgun Gothic"/>
          <w:b/>
          <w:i w:val="0"/>
          <w:sz w:val="21"/>
        </w:rPr>
        <w:t>Karim:</w:t>
      </w:r>
      <w:r>
        <w:rPr>
          <w:rFonts w:ascii="Calibri" w:hAnsi="Calibri" w:cs="Calibri" w:eastAsia="Malgun Gothic"/>
          <w:b w:val="0"/>
          <w:i w:val="0"/>
          <w:sz w:val="21"/>
        </w:rPr>
        <w:t xml:space="preserve"> (un silence, puis il applaudit, seul ; puis Léa ; puis tout le monde)</w:t>
      </w:r>
    </w:p>
    <w:p>
      <w:pPr>
        <w:ind w:left="510"/>
      </w:pPr>
      <w:r>
        <w:rPr>
          <w:rFonts w:ascii="Malgun Gothic" w:hAnsi="Malgun Gothic" w:cs="Malgun Gothic" w:eastAsia="Malgun Gothic"/>
          <w:b w:val="0"/>
          <w:i/>
          <w:color w:val="555555"/>
          <w:sz w:val="20"/>
        </w:rPr>
        <w:t>(침묵. 그러고는 혼자 박수를 친다. 이어 레아가. 이어 모두가)</w:t>
      </w:r>
    </w:p>
    <w:p>
      <w:r>
        <w:rPr>
          <w:rFonts w:ascii="Calibri" w:hAnsi="Calibri" w:cs="Calibri" w:eastAsia="Malgun Gothic"/>
          <w:b/>
          <w:i w:val="0"/>
          <w:sz w:val="21"/>
        </w:rPr>
        <w:t>Hélène:</w:t>
      </w:r>
      <w:r>
        <w:rPr>
          <w:rFonts w:ascii="Calibri" w:hAnsi="Calibri" w:cs="Calibri" w:eastAsia="Malgun Gothic"/>
          <w:b w:val="0"/>
          <w:i w:val="0"/>
          <w:sz w:val="21"/>
        </w:rPr>
        <w:t xml:space="preserve"> (elle lève la main ; les applaudissements s'arrêtent) Ne m'applaudissez pas. (un silence) Dans trois semaines, on n'aura plus d'imprimeur. Plus de site. Plus de publicité. Et trois cent mille euros pour quinze salaires. (un silence) J'ai dit non. Maintenant, il faut que nous trouvions comment survivre à ce non.</w:t>
      </w:r>
    </w:p>
    <w:p>
      <w:pPr>
        <w:ind w:left="510"/>
      </w:pPr>
      <w:r>
        <w:rPr>
          <w:rFonts w:ascii="Malgun Gothic" w:hAnsi="Malgun Gothic" w:cs="Malgun Gothic" w:eastAsia="Malgun Gothic"/>
          <w:b w:val="0"/>
          <w:i/>
          <w:color w:val="555555"/>
          <w:sz w:val="20"/>
        </w:rPr>
        <w:t>(손을 든다. 박수가 멈춘다) 박수 치지 마. (침묵) 삼 주 뒤면 인쇄소도 없어. 사이트도 없고. 광고도 없고. 그리고 열다섯 명 월급에 삼십만 유로. (침묵) 거절했어. 이제 그 거절에서 살아남을 방법을 찾아야 해.</w:t>
      </w:r>
    </w:p>
    <w:p>
      <w:r>
        <w:rPr>
          <w:rFonts w:ascii="Calibri" w:hAnsi="Calibri" w:cs="Calibri" w:eastAsia="Malgun Gothic"/>
          <w:b/>
          <w:i w:val="0"/>
          <w:sz w:val="21"/>
        </w:rPr>
        <w:t>Mira:</w:t>
      </w:r>
      <w:r>
        <w:rPr>
          <w:rFonts w:ascii="Calibri" w:hAnsi="Calibri" w:cs="Calibri" w:eastAsia="Malgun Gothic"/>
          <w:b w:val="0"/>
          <w:i w:val="0"/>
          <w:sz w:val="21"/>
        </w:rPr>
        <w:t xml:space="preserve"> (elle s'avance) Il faut demander aux lecteurs. (un silence) Maintenant. Pas dans un mois.</w:t>
      </w:r>
    </w:p>
    <w:p>
      <w:pPr>
        <w:ind w:left="510"/>
      </w:pPr>
      <w:r>
        <w:rPr>
          <w:rFonts w:ascii="Malgun Gothic" w:hAnsi="Malgun Gothic" w:cs="Malgun Gothic" w:eastAsia="Malgun Gothic"/>
          <w:b w:val="0"/>
          <w:i/>
          <w:color w:val="555555"/>
          <w:sz w:val="20"/>
        </w:rPr>
        <w:t>(앞으로 나선다) 독자들한테 부탁해야 해요. (침묵) 지금. 한 달 뒤가 아니라.</w:t>
      </w:r>
    </w:p>
    <w:p>
      <w:r>
        <w:rPr>
          <w:rFonts w:ascii="Calibri" w:hAnsi="Calibri" w:cs="Calibri" w:eastAsia="Malgun Gothic"/>
          <w:b/>
          <w:i w:val="0"/>
          <w:sz w:val="21"/>
        </w:rPr>
        <w:t>Hélène:</w:t>
      </w:r>
      <w:r>
        <w:rPr>
          <w:rFonts w:ascii="Calibri" w:hAnsi="Calibri" w:cs="Calibri" w:eastAsia="Malgun Gothic"/>
          <w:b w:val="0"/>
          <w:i w:val="0"/>
          <w:sz w:val="21"/>
        </w:rPr>
        <w:t xml:space="preserve"> (après un silence) Pas encore. (un silence) D'abord, la société des lecteurs. Marcellin va aller les voir. Un par un. Il faut qu'on y aille avant lui.</w:t>
      </w:r>
    </w:p>
    <w:p>
      <w:pPr>
        <w:ind w:left="510"/>
      </w:pPr>
      <w:r>
        <w:rPr>
          <w:rFonts w:ascii="Malgun Gothic" w:hAnsi="Malgun Gothic" w:cs="Malgun Gothic" w:eastAsia="Malgun Gothic"/>
          <w:b w:val="0"/>
          <w:i/>
          <w:color w:val="555555"/>
          <w:sz w:val="20"/>
        </w:rPr>
        <w:t>(침묵 끝에) 아직은. (침묵) 먼저 독자 협회야. 마르셀랭이 한 명씩 찾아갈 거야. 우리가 먼저 가야 해.</w:t>
      </w:r>
    </w:p>
    <w:p>
      <w:r>
        <w:rPr>
          <w:rFonts w:ascii="Calibri" w:hAnsi="Calibri" w:cs="Calibri" w:eastAsia="Malgun Gothic"/>
          <w:b/>
          <w:i w:val="0"/>
          <w:sz w:val="21"/>
        </w:rPr>
        <w:t>Karim:</w:t>
      </w:r>
      <w:r>
        <w:rPr>
          <w:rFonts w:ascii="Calibri" w:hAnsi="Calibri" w:cs="Calibri" w:eastAsia="Malgun Gothic"/>
          <w:b w:val="0"/>
          <w:i w:val="0"/>
          <w:sz w:val="21"/>
        </w:rPr>
        <w:t xml:space="preserve"> (il ouvre son ordinateur) Dix pour cent. Trois mille deux cents membres. (un silence) Je peux avoir la liste dans une heure.</w:t>
      </w:r>
    </w:p>
    <w:p>
      <w:pPr>
        <w:ind w:left="510"/>
      </w:pPr>
      <w:r>
        <w:rPr>
          <w:rFonts w:ascii="Malgun Gothic" w:hAnsi="Malgun Gothic" w:cs="Malgun Gothic" w:eastAsia="Malgun Gothic"/>
          <w:b w:val="0"/>
          <w:i/>
          <w:color w:val="555555"/>
          <w:sz w:val="20"/>
        </w:rPr>
        <w:t>(노트북을 연다) 십 퍼센트. 회원 삼천이백 명. (침묵) 한 시간 안에 명단 뽑을 수 있어요.</w:t>
      </w:r>
    </w:p>
    <w:p>
      <w:r>
        <w:rPr>
          <w:rFonts w:ascii="Calibri" w:hAnsi="Calibri" w:cs="Calibri" w:eastAsia="Malgun Gothic"/>
          <w:b/>
          <w:i w:val="0"/>
          <w:sz w:val="21"/>
        </w:rPr>
        <w:t>Hélène:</w:t>
      </w:r>
      <w:r>
        <w:rPr>
          <w:rFonts w:ascii="Calibri" w:hAnsi="Calibri" w:cs="Calibri" w:eastAsia="Malgun Gothic"/>
          <w:b w:val="0"/>
          <w:i w:val="0"/>
          <w:sz w:val="21"/>
        </w:rPr>
        <w:t xml:space="preserve"> Alors on les appelle. (un silence) Tous. Un par un. Pas pour leur demander de l'argent. Pour leur dire la vérité. Et leur demander de ne pas vendre.</w:t>
      </w:r>
    </w:p>
    <w:p>
      <w:pPr>
        <w:ind w:left="510"/>
      </w:pPr>
      <w:r>
        <w:rPr>
          <w:rFonts w:ascii="Malgun Gothic" w:hAnsi="Malgun Gothic" w:cs="Malgun Gothic" w:eastAsia="Malgun Gothic"/>
          <w:b w:val="0"/>
          <w:i/>
          <w:color w:val="555555"/>
          <w:sz w:val="20"/>
        </w:rPr>
        <w:t>그럼 전화하자. (침묵) 전부. 한 명씩. 돈 달라고가 아니라. 사실을 말하고. 팔지 말아 달라고 부탁하려고.</w:t>
      </w:r>
    </w:p>
    <w:p>
      <w:r>
        <w:rPr>
          <w:rFonts w:ascii="Calibri" w:hAnsi="Calibri" w:cs="Calibri" w:eastAsia="Malgun Gothic"/>
          <w:b/>
          <w:i w:val="0"/>
          <w:sz w:val="21"/>
        </w:rPr>
        <w:t>Léa:</w:t>
      </w:r>
      <w:r>
        <w:rPr>
          <w:rFonts w:ascii="Calibri" w:hAnsi="Calibri" w:cs="Calibri" w:eastAsia="Malgun Gothic"/>
          <w:b w:val="0"/>
          <w:i w:val="0"/>
          <w:sz w:val="21"/>
        </w:rPr>
        <w:t xml:space="preserve"> (elle prend son téléphone) Trois mille deux cents appels. (un silence) On est quinze. Ça fait… deux cent treize appels chacun.</w:t>
      </w:r>
    </w:p>
    <w:p>
      <w:pPr>
        <w:ind w:left="510"/>
      </w:pPr>
      <w:r>
        <w:rPr>
          <w:rFonts w:ascii="Malgun Gothic" w:hAnsi="Malgun Gothic" w:cs="Malgun Gothic" w:eastAsia="Malgun Gothic"/>
          <w:b w:val="0"/>
          <w:i/>
          <w:color w:val="555555"/>
          <w:sz w:val="20"/>
        </w:rPr>
        <w:t>(휴대폰을 집는다) 전화 삼천이백 통. (침묵) 우린 열다섯 명이야. 그럼… 한 사람당 이백십삼 통.</w:t>
      </w:r>
    </w:p>
    <w:p>
      <w:r>
        <w:rPr>
          <w:rFonts w:ascii="Calibri" w:hAnsi="Calibri" w:cs="Calibri" w:eastAsia="Malgun Gothic"/>
          <w:b/>
          <w:i w:val="0"/>
          <w:sz w:val="21"/>
        </w:rPr>
        <w:t>Momo:</w:t>
      </w:r>
      <w:r>
        <w:rPr>
          <w:rFonts w:ascii="Calibri" w:hAnsi="Calibri" w:cs="Calibri" w:eastAsia="Malgun Gothic"/>
          <w:b w:val="0"/>
          <w:i w:val="0"/>
          <w:sz w:val="21"/>
        </w:rPr>
        <w:t xml:space="preserve"> (il remonte avec un plateau) Seize. (un silence) Je sais téléphoner aussi.</w:t>
      </w:r>
    </w:p>
    <w:p>
      <w:pPr>
        <w:ind w:left="510"/>
      </w:pPr>
      <w:r>
        <w:rPr>
          <w:rFonts w:ascii="Malgun Gothic" w:hAnsi="Malgun Gothic" w:cs="Malgun Gothic" w:eastAsia="Malgun Gothic"/>
          <w:b w:val="0"/>
          <w:i/>
          <w:color w:val="555555"/>
          <w:sz w:val="20"/>
        </w:rPr>
        <w:t>(쟁반을 들고 다시 올라온다) 열여섯. (침묵) 나도 전화할 줄 알아.</w:t>
      </w:r>
    </w:p>
    <w:p>
      <w:r>
        <w:rPr>
          <w:rFonts w:ascii="Calibri" w:hAnsi="Calibri" w:cs="Calibri" w:eastAsia="Malgun Gothic"/>
          <w:b/>
          <w:i w:val="0"/>
          <w:sz w:val="21"/>
        </w:rPr>
        <w:t>Daria:</w:t>
      </w:r>
      <w:r>
        <w:rPr>
          <w:rFonts w:ascii="Calibri" w:hAnsi="Calibri" w:cs="Calibri" w:eastAsia="Malgun Gothic"/>
          <w:b w:val="0"/>
          <w:i w:val="0"/>
          <w:sz w:val="21"/>
        </w:rPr>
        <w:t xml:space="preserve"> (elle lève la main timidement, à côté de Fatou) Dix-sept. (un silence) Je parle mal français. Mais je peux dire « merci » et « ne vendez pas ».</w:t>
      </w:r>
    </w:p>
    <w:p>
      <w:pPr>
        <w:ind w:left="510"/>
      </w:pPr>
      <w:r>
        <w:rPr>
          <w:rFonts w:ascii="Malgun Gothic" w:hAnsi="Malgun Gothic" w:cs="Malgun Gothic" w:eastAsia="Malgun Gothic"/>
          <w:b w:val="0"/>
          <w:i/>
          <w:color w:val="555555"/>
          <w:sz w:val="20"/>
        </w:rPr>
        <w:t>(파투 옆에서 수줍게 손을 든다) 열일곱. (침묵) 프랑스어를 잘 못해요. 그래도 «고맙습니다»랑 «팔지 마세요»는 말할 수 있어요.</w:t>
      </w:r>
    </w:p>
    <w:p>
      <w:r>
        <w:rPr>
          <w:rFonts w:ascii="Calibri" w:hAnsi="Calibri" w:cs="Calibri" w:eastAsia="Malgun Gothic"/>
          <w:b/>
          <w:i w:val="0"/>
          <w:sz w:val="21"/>
        </w:rPr>
        <w:t>Léa:</w:t>
      </w:r>
      <w:r>
        <w:rPr>
          <w:rFonts w:ascii="Calibri" w:hAnsi="Calibri" w:cs="Calibri" w:eastAsia="Malgun Gothic"/>
          <w:b w:val="0"/>
          <w:i w:val="0"/>
          <w:sz w:val="21"/>
        </w:rPr>
        <w:t xml:space="preserve"> (quinze heures ; au téléphone, une liste devant elle, la vingt-troisième croix sur la feuille) Bonjour, madame Picard ? Léa Morel, du Phare. (un silence) Oui, la stagiaire de la chaussette. (un silence ; elle rit) Oui, c'est moi.</w:t>
      </w:r>
    </w:p>
    <w:p>
      <w:pPr>
        <w:ind w:left="510"/>
      </w:pPr>
      <w:r>
        <w:rPr>
          <w:rFonts w:ascii="Malgun Gothic" w:hAnsi="Malgun Gothic" w:cs="Malgun Gothic" w:eastAsia="Malgun Gothic"/>
          <w:b w:val="0"/>
          <w:i/>
          <w:color w:val="555555"/>
          <w:sz w:val="20"/>
        </w:rPr>
        <w:t>(오후 세 시. 앞에 명단을 놓고 통화한다. 종이에 스물세 번째 체크 표시) 안녕하세요, 피카르 부인? 르 파르의 레아 모렐이에요. (침묵) 네, 양말 인턴이요. (침묵. 웃는다) 네, 저예요.</w:t>
      </w:r>
    </w:p>
    <w:p>
      <w:r>
        <w:rPr>
          <w:rFonts w:ascii="Calibri" w:hAnsi="Calibri" w:cs="Calibri" w:eastAsia="Malgun Gothic"/>
          <w:b/>
          <w:i w:val="0"/>
          <w:sz w:val="21"/>
        </w:rPr>
        <w:t>Lectrice:</w:t>
      </w:r>
      <w:r>
        <w:rPr>
          <w:rFonts w:ascii="Calibri" w:hAnsi="Calibri" w:cs="Calibri" w:eastAsia="Malgun Gothic"/>
          <w:b w:val="0"/>
          <w:i w:val="0"/>
          <w:sz w:val="21"/>
        </w:rPr>
        <w:t xml:space="preserve"> (au téléphone, une vieille voix joyeuse) Ma petite ! Je vous ai vue à la télévision ! (un silence) J'étais institutrice pendant quarante ans. Je reconnais une élève qui ne lâche rien.</w:t>
      </w:r>
    </w:p>
    <w:p>
      <w:pPr>
        <w:ind w:left="510"/>
      </w:pPr>
      <w:r>
        <w:rPr>
          <w:rFonts w:ascii="Malgun Gothic" w:hAnsi="Malgun Gothic" w:cs="Malgun Gothic" w:eastAsia="Malgun Gothic"/>
          <w:b w:val="0"/>
          <w:i/>
          <w:color w:val="555555"/>
          <w:sz w:val="20"/>
        </w:rPr>
        <w:t>(전화로, 나이 들었지만 명랑한 목소리) 아가씨! 텔레비전에서 봤어요! (침묵) 사십 년 동안 초등학교 선생을 했어요. 포기 안 하는 학생은 알아보죠.</w:t>
      </w:r>
    </w:p>
    <w:p>
      <w:r>
        <w:rPr>
          <w:rFonts w:ascii="Calibri" w:hAnsi="Calibri" w:cs="Calibri" w:eastAsia="Malgun Gothic"/>
          <w:b/>
          <w:i w:val="0"/>
          <w:sz w:val="21"/>
        </w:rPr>
        <w:t>Léa:</w:t>
      </w:r>
      <w:r>
        <w:rPr>
          <w:rFonts w:ascii="Calibri" w:hAnsi="Calibri" w:cs="Calibri" w:eastAsia="Malgun Gothic"/>
          <w:b w:val="0"/>
          <w:i w:val="0"/>
          <w:sz w:val="21"/>
        </w:rPr>
        <w:t xml:space="preserve"> Madame Picard, un homme va peut-être vous proposer d'acheter votre part de la société des lecteurs. Pour beaucoup d'argent. (un silence) Je ne vous demande pas d'argent. Je vous demande seulement de ne pas vendre.</w:t>
      </w:r>
    </w:p>
    <w:p>
      <w:pPr>
        <w:ind w:left="510"/>
      </w:pPr>
      <w:r>
        <w:rPr>
          <w:rFonts w:ascii="Malgun Gothic" w:hAnsi="Malgun Gothic" w:cs="Malgun Gothic" w:eastAsia="Malgun Gothic"/>
          <w:b w:val="0"/>
          <w:i/>
          <w:color w:val="555555"/>
          <w:sz w:val="20"/>
        </w:rPr>
        <w:t>피카르 부인, 어떤 남자가 독자 협회 지분을 사겠다고 제안할지도 몰라요. 큰돈으로. (침묵) 돈을 달라는 게 아니에요. 그냥 팔지 말아 달라는 거예요.</w:t>
      </w:r>
    </w:p>
    <w:p>
      <w:r>
        <w:rPr>
          <w:rFonts w:ascii="Calibri" w:hAnsi="Calibri" w:cs="Calibri" w:eastAsia="Malgun Gothic"/>
          <w:b/>
          <w:i w:val="0"/>
          <w:sz w:val="21"/>
        </w:rPr>
        <w:t>Lectrice:</w:t>
      </w:r>
      <w:r>
        <w:rPr>
          <w:rFonts w:ascii="Calibri" w:hAnsi="Calibri" w:cs="Calibri" w:eastAsia="Malgun Gothic"/>
          <w:b w:val="0"/>
          <w:i w:val="0"/>
          <w:sz w:val="21"/>
        </w:rPr>
        <w:t xml:space="preserve"> (un silence) Il a déjà appelé. Ce matin. Un jeune homme très poli. Huit cents euros pour ma part de cinquante. (un silence) Je lui ai dit que j'allais réfléchir.</w:t>
      </w:r>
    </w:p>
    <w:p>
      <w:pPr>
        <w:ind w:left="510"/>
      </w:pPr>
      <w:r>
        <w:rPr>
          <w:rFonts w:ascii="Malgun Gothic" w:hAnsi="Malgun Gothic" w:cs="Malgun Gothic" w:eastAsia="Malgun Gothic"/>
          <w:b w:val="0"/>
          <w:i/>
          <w:color w:val="555555"/>
          <w:sz w:val="20"/>
        </w:rPr>
        <w:t>(침묵) 벌써 전화 왔어요. 오늘 아침에. 아주 예의 바른 젊은 남자가. 오십 유로짜리 지분에 팔백 유로. (침묵) 생각해 보겠다고 했죠.</w:t>
      </w:r>
    </w:p>
    <w:p>
      <w:r>
        <w:rPr>
          <w:rFonts w:ascii="Calibri" w:hAnsi="Calibri" w:cs="Calibri" w:eastAsia="Malgun Gothic"/>
          <w:b/>
          <w:i w:val="0"/>
          <w:sz w:val="21"/>
        </w:rPr>
        <w:t>Léa:</w:t>
      </w:r>
      <w:r>
        <w:rPr>
          <w:rFonts w:ascii="Calibri" w:hAnsi="Calibri" w:cs="Calibri" w:eastAsia="Malgun Gothic"/>
          <w:b w:val="0"/>
          <w:i w:val="0"/>
          <w:sz w:val="21"/>
        </w:rPr>
        <w:t xml:space="preserve"> (elle retient son souffle) Et vous avez réfléchi ?</w:t>
      </w:r>
    </w:p>
    <w:p>
      <w:pPr>
        <w:ind w:left="510"/>
      </w:pPr>
      <w:r>
        <w:rPr>
          <w:rFonts w:ascii="Malgun Gothic" w:hAnsi="Malgun Gothic" w:cs="Malgun Gothic" w:eastAsia="Malgun Gothic"/>
          <w:b w:val="0"/>
          <w:i/>
          <w:color w:val="555555"/>
          <w:sz w:val="20"/>
        </w:rPr>
        <w:t>(숨을 죽인다) 그래서 생각해 보셨어요?</w:t>
      </w:r>
    </w:p>
    <w:p>
      <w:r>
        <w:rPr>
          <w:rFonts w:ascii="Calibri" w:hAnsi="Calibri" w:cs="Calibri" w:eastAsia="Malgun Gothic"/>
          <w:b/>
          <w:i w:val="0"/>
          <w:sz w:val="21"/>
        </w:rPr>
        <w:t>Lectrice:</w:t>
      </w:r>
      <w:r>
        <w:rPr>
          <w:rFonts w:ascii="Calibri" w:hAnsi="Calibri" w:cs="Calibri" w:eastAsia="Malgun Gothic"/>
          <w:b w:val="0"/>
          <w:i w:val="0"/>
          <w:sz w:val="21"/>
        </w:rPr>
        <w:t xml:space="preserve"> (un petit rire) Pendant trente secondes. (un silence) Ma petite, je n'ai jamais vendu mes élèves. Je ne vais pas vendre mon journal.</w:t>
      </w:r>
    </w:p>
    <w:p>
      <w:pPr>
        <w:ind w:left="510"/>
      </w:pPr>
      <w:r>
        <w:rPr>
          <w:rFonts w:ascii="Malgun Gothic" w:hAnsi="Malgun Gothic" w:cs="Malgun Gothic" w:eastAsia="Malgun Gothic"/>
          <w:b w:val="0"/>
          <w:i/>
          <w:color w:val="555555"/>
          <w:sz w:val="20"/>
        </w:rPr>
        <w:t>(작게 웃는다) 삼십 초 동안. (침묵) 아가씨, 난 내 학생들을 판 적이 없어요. 내 신문도 안 팔 거예요.</w:t>
      </w:r>
    </w:p>
    <w:p>
      <w:r>
        <w:rPr>
          <w:rFonts w:ascii="Calibri" w:hAnsi="Calibri" w:cs="Calibri" w:eastAsia="Malgun Gothic"/>
          <w:b/>
          <w:i w:val="0"/>
          <w:sz w:val="21"/>
        </w:rPr>
        <w:t>Karim:</w:t>
      </w:r>
      <w:r>
        <w:rPr>
          <w:rFonts w:ascii="Calibri" w:hAnsi="Calibri" w:cs="Calibri" w:eastAsia="Malgun Gothic"/>
          <w:b w:val="0"/>
          <w:i w:val="0"/>
          <w:sz w:val="21"/>
        </w:rPr>
        <w:t xml:space="preserve"> (au bureau d'à côté, au téléphone, il couvre le micro et se tourne vers Léa) Un agriculteur du Gers. (un silence) Il dit que si quelqu'un vient acheter sa part, il le reçoit avec ses chiens.</w:t>
      </w:r>
    </w:p>
    <w:p>
      <w:pPr>
        <w:ind w:left="510"/>
      </w:pPr>
      <w:r>
        <w:rPr>
          <w:rFonts w:ascii="Malgun Gothic" w:hAnsi="Malgun Gothic" w:cs="Malgun Gothic" w:eastAsia="Malgun Gothic"/>
          <w:b w:val="0"/>
          <w:i/>
          <w:color w:val="555555"/>
          <w:sz w:val="20"/>
        </w:rPr>
        <w:t>(옆 책상에서 통화하다 수화기를 막고 레아 쪽으로 돌아선다) 제르 지방 농부야. (침묵) 누가 지분 사러 오면 개들이랑 맞이하겠대.</w:t>
      </w:r>
    </w:p>
    <w:p>
      <w:r>
        <w:rPr>
          <w:rFonts w:ascii="Calibri" w:hAnsi="Calibri" w:cs="Calibri" w:eastAsia="Malgun Gothic"/>
          <w:b/>
          <w:i w:val="0"/>
          <w:sz w:val="21"/>
        </w:rPr>
        <w:t>Camille:</w:t>
      </w:r>
      <w:r>
        <w:rPr>
          <w:rFonts w:ascii="Calibri" w:hAnsi="Calibri" w:cs="Calibri" w:eastAsia="Malgun Gothic"/>
          <w:b w:val="0"/>
          <w:i w:val="0"/>
          <w:sz w:val="21"/>
        </w:rPr>
        <w:t xml:space="preserve"> (de l'autre côté, elle raccroche, émue) Une infirmière de Lille. De nuit. Elle a pris un abonnement de soutien en plus. (un silence) Elle a dit : « Vous êtes les seuls à écrire sur les gens qui travaillent la nuit. »</w:t>
      </w:r>
    </w:p>
    <w:p>
      <w:pPr>
        <w:ind w:left="510"/>
      </w:pPr>
      <w:r>
        <w:rPr>
          <w:rFonts w:ascii="Malgun Gothic" w:hAnsi="Malgun Gothic" w:cs="Malgun Gothic" w:eastAsia="Malgun Gothic"/>
          <w:b w:val="0"/>
          <w:i/>
          <w:color w:val="555555"/>
          <w:sz w:val="20"/>
        </w:rPr>
        <w:t>(반대편에서 감동한 얼굴로 전화를 끊는다) 릴의 간호사. 야간 근무. 후원 구독까지 추가로 했어. (침묵) 그러더라. «밤에 일하는 사람들 얘기를 쓰는 건 당신들뿐이에요.»</w:t>
      </w:r>
    </w:p>
    <w:p>
      <w:r>
        <w:rPr>
          <w:rFonts w:ascii="Calibri" w:hAnsi="Calibri" w:cs="Calibri" w:eastAsia="Malgun Gothic"/>
          <w:b/>
          <w:i w:val="0"/>
          <w:sz w:val="21"/>
        </w:rPr>
        <w:t>Mira:</w:t>
      </w:r>
      <w:r>
        <w:rPr>
          <w:rFonts w:ascii="Calibri" w:hAnsi="Calibri" w:cs="Calibri" w:eastAsia="Malgun Gothic"/>
          <w:b w:val="0"/>
          <w:i w:val="0"/>
          <w:sz w:val="21"/>
        </w:rPr>
        <w:t xml:space="preserve"> (au téléphone, en français lent et appliqué) Bonjour, monsieur. Je m'appelle Mira Askarova. Je suis journaliste au Phare. (un silence) Je suis réfugiée. Ce journal m'a sauvé la vie. (un silence) S'il vous plaît, ne vendez pas.</w:t>
      </w:r>
    </w:p>
    <w:p>
      <w:pPr>
        <w:ind w:left="510"/>
      </w:pPr>
      <w:r>
        <w:rPr>
          <w:rFonts w:ascii="Malgun Gothic" w:hAnsi="Malgun Gothic" w:cs="Malgun Gothic" w:eastAsia="Malgun Gothic"/>
          <w:b w:val="0"/>
          <w:i/>
          <w:color w:val="555555"/>
          <w:sz w:val="20"/>
        </w:rPr>
        <w:t>(전화로, 천천히 또박또박한 프랑스어로) 안녕하세요. 미라 아스카로바예요. 르 파르 기자예요. (침묵) 난민이에요. 이 신문사가 제 목숨을 구했어요. (침묵) 제발 팔지 마세요.</w:t>
      </w:r>
    </w:p>
    <w:p>
      <w:r>
        <w:rPr>
          <w:rFonts w:ascii="Calibri" w:hAnsi="Calibri" w:cs="Calibri" w:eastAsia="Malgun Gothic"/>
          <w:b/>
          <w:i w:val="0"/>
          <w:sz w:val="21"/>
        </w:rPr>
        <w:t>Mira:</w:t>
      </w:r>
      <w:r>
        <w:rPr>
          <w:rFonts w:ascii="Calibri" w:hAnsi="Calibri" w:cs="Calibri" w:eastAsia="Malgun Gothic"/>
          <w:b w:val="0"/>
          <w:i w:val="0"/>
          <w:sz w:val="21"/>
        </w:rPr>
        <w:t xml:space="preserve"> (elle écoute ; ses yeux se remplissent de larmes ; elle raccroche) Il a dit : « Madame, j'avais l'intention de vendre. Maintenant, je vais acheter une deuxième part. »</w:t>
      </w:r>
    </w:p>
    <w:p>
      <w:pPr>
        <w:ind w:left="510"/>
      </w:pPr>
      <w:r>
        <w:rPr>
          <w:rFonts w:ascii="Malgun Gothic" w:hAnsi="Malgun Gothic" w:cs="Malgun Gothic" w:eastAsia="Malgun Gothic"/>
          <w:b w:val="0"/>
          <w:i/>
          <w:color w:val="555555"/>
          <w:sz w:val="20"/>
        </w:rPr>
        <w:t>(듣는다. 눈에 눈물이 고인다. 전화를 끊는다) 그러셨어요. «부인, 팔 생각이었어요. 이젠 지분을 하나 더 사겠어요.»</w:t>
      </w:r>
    </w:p>
    <w:p>
      <w:r>
        <w:rPr>
          <w:rFonts w:ascii="Calibri" w:hAnsi="Calibri" w:cs="Calibri" w:eastAsia="Malgun Gothic"/>
          <w:b/>
          <w:i w:val="0"/>
          <w:sz w:val="21"/>
        </w:rPr>
        <w:t>Daria:</w:t>
      </w:r>
      <w:r>
        <w:rPr>
          <w:rFonts w:ascii="Calibri" w:hAnsi="Calibri" w:cs="Calibri" w:eastAsia="Malgun Gothic"/>
          <w:b w:val="0"/>
          <w:i w:val="0"/>
          <w:sz w:val="21"/>
        </w:rPr>
        <w:t xml:space="preserve"> (à côté de Fatou, elle lit un petit papier préparé, avec un fort accent) Bonjour. Je suis Daria. Le Phare m'a aidée à sortir d'une agence. (un silence) Merci. Ne vendez pas. (un silence ; elle écoute, puis sourit, perdue) Elle parle très vite.</w:t>
      </w:r>
    </w:p>
    <w:p>
      <w:pPr>
        <w:ind w:left="510"/>
      </w:pPr>
      <w:r>
        <w:rPr>
          <w:rFonts w:ascii="Malgun Gothic" w:hAnsi="Malgun Gothic" w:cs="Malgun Gothic" w:eastAsia="Malgun Gothic"/>
          <w:b w:val="0"/>
          <w:i/>
          <w:color w:val="555555"/>
          <w:sz w:val="20"/>
        </w:rPr>
        <w:t>(파투 옆에서 미리 준비한 작은 종이를 강한 억양으로 읽는다) 안녕하세요. 저는 다리아예요. 르 파르가 에이전시에서 빠져나오게 도와줬어요. (침묵) 고맙습니다. 팔지 마세요. (침묵. 듣다가 당황한 채 웃는다) 엄청 빨리 말해요.</w:t>
      </w:r>
    </w:p>
    <w:p>
      <w:r>
        <w:rPr>
          <w:rFonts w:ascii="Calibri" w:hAnsi="Calibri" w:cs="Calibri" w:eastAsia="Malgun Gothic"/>
          <w:b/>
          <w:i w:val="0"/>
          <w:sz w:val="21"/>
        </w:rPr>
        <w:t>Fatou:</w:t>
      </w:r>
      <w:r>
        <w:rPr>
          <w:rFonts w:ascii="Calibri" w:hAnsi="Calibri" w:cs="Calibri" w:eastAsia="Malgun Gothic"/>
          <w:b w:val="0"/>
          <w:i w:val="0"/>
          <w:sz w:val="21"/>
        </w:rPr>
        <w:t xml:space="preserve"> (elle prend le téléphone, écoute, puis rit) Elle dit qu'elle ne vend pas. (un silence) Et elle demande si Daria peut lui coudre un sac. Avec le logo.</w:t>
      </w:r>
    </w:p>
    <w:p>
      <w:pPr>
        <w:ind w:left="510"/>
      </w:pPr>
      <w:r>
        <w:rPr>
          <w:rFonts w:ascii="Malgun Gothic" w:hAnsi="Malgun Gothic" w:cs="Malgun Gothic" w:eastAsia="Malgun Gothic"/>
          <w:b w:val="0"/>
          <w:i/>
          <w:color w:val="555555"/>
          <w:sz w:val="20"/>
        </w:rPr>
        <w:t>(전화를 받아 듣다가 웃는다) 안 팔 거래. (침묵) 그리고 다리아가 로고 달린 가방을 만들어 줄 수 있냐고 물어봐.</w:t>
      </w:r>
    </w:p>
    <w:p>
      <w:r>
        <w:rPr>
          <w:rFonts w:ascii="Calibri" w:hAnsi="Calibri" w:cs="Calibri" w:eastAsia="Malgun Gothic"/>
          <w:b/>
          <w:i w:val="0"/>
          <w:sz w:val="21"/>
        </w:rPr>
        <w:t>Momo:</w:t>
      </w:r>
      <w:r>
        <w:rPr>
          <w:rFonts w:ascii="Calibri" w:hAnsi="Calibri" w:cs="Calibri" w:eastAsia="Malgun Gothic"/>
          <w:b w:val="0"/>
          <w:i w:val="0"/>
          <w:sz w:val="21"/>
        </w:rPr>
        <w:t xml:space="preserve"> (au comptoir du café, en bas, le téléphone coincé contre l'épaule, il essuie des verres) Oui, madame. C'est Momo. Le café du Phare. (un silence) Non, je ne suis pas journaliste. Je fais les croissants. (un silence) Oui, celui de la télévision.</w:t>
      </w:r>
    </w:p>
    <w:p>
      <w:pPr>
        <w:ind w:left="510"/>
      </w:pPr>
      <w:r>
        <w:rPr>
          <w:rFonts w:ascii="Malgun Gothic" w:hAnsi="Malgun Gothic" w:cs="Malgun Gothic" w:eastAsia="Malgun Gothic"/>
          <w:b w:val="0"/>
          <w:i/>
          <w:color w:val="555555"/>
          <w:sz w:val="20"/>
        </w:rPr>
        <w:t>(아래층 카페 카운터. 휴대폰을 어깨에 끼우고 잔을 닦는다) 네, 부인. 모모예요. 르 파르 카페. (침묵) 아니요, 기자 아니에요. 크루아상 만들어요. (침묵) 네, 텔레비전에 나온 그 사람이요.</w:t>
      </w:r>
    </w:p>
    <w:p>
      <w:r>
        <w:rPr>
          <w:rFonts w:ascii="Calibri" w:hAnsi="Calibri" w:cs="Calibri" w:eastAsia="Malgun Gothic"/>
          <w:b/>
          <w:i w:val="0"/>
          <w:sz w:val="21"/>
        </w:rPr>
        <w:t>Momo:</w:t>
      </w:r>
      <w:r>
        <w:rPr>
          <w:rFonts w:ascii="Calibri" w:hAnsi="Calibri" w:cs="Calibri" w:eastAsia="Malgun Gothic"/>
          <w:b w:val="0"/>
          <w:i w:val="0"/>
          <w:sz w:val="21"/>
        </w:rPr>
        <w:t xml:space="preserve"> (il écoute, puis éclate de rire) Elle dit qu'elle ne vend pas si je lui envoie la recette des croissants. (un silence) Madame, la recette, c'est un secret des sources.</w:t>
      </w:r>
    </w:p>
    <w:p>
      <w:pPr>
        <w:ind w:left="510"/>
      </w:pPr>
      <w:r>
        <w:rPr>
          <w:rFonts w:ascii="Malgun Gothic" w:hAnsi="Malgun Gothic" w:cs="Malgun Gothic" w:eastAsia="Malgun Gothic"/>
          <w:b w:val="0"/>
          <w:i/>
          <w:color w:val="555555"/>
          <w:sz w:val="20"/>
        </w:rPr>
        <w:t>(듣다가 폭소한다) 크루아상 레시피를 보내 주면 안 판대. (침묵) 부인, 레시피는 취재원 비밀이에요.</w:t>
      </w:r>
    </w:p>
    <w:p>
      <w:r>
        <w:rPr>
          <w:rFonts w:ascii="Calibri" w:hAnsi="Calibri" w:cs="Calibri" w:eastAsia="Malgun Gothic"/>
          <w:b/>
          <w:i w:val="0"/>
          <w:sz w:val="21"/>
        </w:rPr>
        <w:t>Hélène:</w:t>
      </w:r>
      <w:r>
        <w:rPr>
          <w:rFonts w:ascii="Calibri" w:hAnsi="Calibri" w:cs="Calibri" w:eastAsia="Malgun Gothic"/>
          <w:b w:val="0"/>
          <w:i w:val="0"/>
          <w:sz w:val="21"/>
        </w:rPr>
        <w:t xml:space="preserve"> (dans son bureau, au téléphone, la porte ouverte) Monsieur Dubreuil ? Hélène Vasseur. (un silence) Oui, la directrice. (un silence) Vous étiez à notre première assemblée générale, en 2015. Vous aviez apporté une tarte aux pommes. (un silence ; elle sourit) Oui. Je m'en souviens.</w:t>
      </w:r>
    </w:p>
    <w:p>
      <w:pPr>
        <w:ind w:left="510"/>
      </w:pPr>
      <w:r>
        <w:rPr>
          <w:rFonts w:ascii="Malgun Gothic" w:hAnsi="Malgun Gothic" w:cs="Malgun Gothic" w:eastAsia="Malgun Gothic"/>
          <w:b w:val="0"/>
          <w:i/>
          <w:color w:val="555555"/>
          <w:sz w:val="20"/>
        </w:rPr>
        <w:t>(문을 열어 둔 사무실에서 통화한다) 뒤브뢰유 씨? 엘렌 바쇠르예요. (침묵) 네, 국장이요. (침묵) 2015년 첫 총회에 오셨죠. 사과 타르트를 가져오셨고요. (침묵. 웃는다) 네. 기억해요.</w:t>
      </w:r>
    </w:p>
    <w:p>
      <w:r>
        <w:rPr>
          <w:rFonts w:ascii="Calibri" w:hAnsi="Calibri" w:cs="Calibri" w:eastAsia="Malgun Gothic"/>
          <w:b/>
          <w:i w:val="0"/>
          <w:sz w:val="21"/>
        </w:rPr>
        <w:t>Julien:</w:t>
      </w:r>
      <w:r>
        <w:rPr>
          <w:rFonts w:ascii="Calibri" w:hAnsi="Calibri" w:cs="Calibri" w:eastAsia="Malgun Gothic"/>
          <w:b w:val="0"/>
          <w:i w:val="0"/>
          <w:sz w:val="21"/>
        </w:rPr>
        <w:t xml:space="preserve"> (vingt-deux heures ; sur le toit de la rédaction ; il a la voix fatiguée et le téléphone chaud dans la main ; Camille est assise à côté de lui) Cent quarante appels. (un silence) Cent trente-huit ont dit qu'ils ne vendraient pas.</w:t>
      </w:r>
    </w:p>
    <w:p>
      <w:pPr>
        <w:ind w:left="510"/>
      </w:pPr>
      <w:r>
        <w:rPr>
          <w:rFonts w:ascii="Malgun Gothic" w:hAnsi="Malgun Gothic" w:cs="Malgun Gothic" w:eastAsia="Malgun Gothic"/>
          <w:b w:val="0"/>
          <w:i/>
          <w:color w:val="555555"/>
          <w:sz w:val="20"/>
        </w:rPr>
        <w:t>(밤 열 시. 편집국 옥상. 지친 목소리에 손에 든 휴대폰이 뜨겁다. 카미유가 옆에 앉아 있다) 전화 백사십 통. (침묵) 백삼십팔 명이 안 팔겠대.</w:t>
      </w:r>
    </w:p>
    <w:p>
      <w:r>
        <w:rPr>
          <w:rFonts w:ascii="Calibri" w:hAnsi="Calibri" w:cs="Calibri" w:eastAsia="Malgun Gothic"/>
          <w:b/>
          <w:i w:val="0"/>
          <w:sz w:val="21"/>
        </w:rPr>
        <w:t>Camille:</w:t>
      </w:r>
      <w:r>
        <w:rPr>
          <w:rFonts w:ascii="Calibri" w:hAnsi="Calibri" w:cs="Calibri" w:eastAsia="Malgun Gothic"/>
          <w:b w:val="0"/>
          <w:i w:val="0"/>
          <w:sz w:val="21"/>
        </w:rPr>
        <w:t xml:space="preserve"> Et les deux autres ?</w:t>
      </w:r>
    </w:p>
    <w:p>
      <w:pPr>
        <w:ind w:left="510"/>
      </w:pPr>
      <w:r>
        <w:rPr>
          <w:rFonts w:ascii="Malgun Gothic" w:hAnsi="Malgun Gothic" w:cs="Malgun Gothic" w:eastAsia="Malgun Gothic"/>
          <w:b w:val="0"/>
          <w:i/>
          <w:color w:val="555555"/>
          <w:sz w:val="20"/>
        </w:rPr>
        <w:t>나머지 두 명은?</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Une dame de quatre-vingt-onze ans qui croyait que j'étais son petit-fils. (un silence) Et un monsieur qui a dit : « Je vends si vous publiez enfin un article sur les pigeons de mon quartier. »</w:t>
      </w:r>
    </w:p>
    <w:p>
      <w:pPr>
        <w:ind w:left="510"/>
      </w:pPr>
      <w:r>
        <w:rPr>
          <w:rFonts w:ascii="Malgun Gothic" w:hAnsi="Malgun Gothic" w:cs="Malgun Gothic" w:eastAsia="Malgun Gothic"/>
          <w:b w:val="0"/>
          <w:i/>
          <w:color w:val="555555"/>
          <w:sz w:val="20"/>
        </w:rPr>
        <w:t>(작게 웃으며) 날 손자로 착각한 아흔한 살 할머니 한 분. (침묵) 그리고 이렇게 말한 아저씨 한 분. «우리 동네 비둘기에 대한 기사를 드디어 써 주면 팔겠소.»</w:t>
      </w:r>
    </w:p>
    <w:p>
      <w:r>
        <w:rPr>
          <w:rFonts w:ascii="Calibri" w:hAnsi="Calibri" w:cs="Calibri" w:eastAsia="Malgun Gothic"/>
          <w:b/>
          <w:i w:val="0"/>
          <w:sz w:val="21"/>
        </w:rPr>
        <w:t>Camille:</w:t>
      </w:r>
      <w:r>
        <w:rPr>
          <w:rFonts w:ascii="Calibri" w:hAnsi="Calibri" w:cs="Calibri" w:eastAsia="Malgun Gothic"/>
          <w:b w:val="0"/>
          <w:i w:val="0"/>
          <w:sz w:val="21"/>
        </w:rPr>
        <w:t xml:space="preserve"> (elle rit) Karim va écrire sur les pigeons.</w:t>
      </w:r>
    </w:p>
    <w:p>
      <w:pPr>
        <w:ind w:left="510"/>
      </w:pPr>
      <w:r>
        <w:rPr>
          <w:rFonts w:ascii="Malgun Gothic" w:hAnsi="Malgun Gothic" w:cs="Malgun Gothic" w:eastAsia="Malgun Gothic"/>
          <w:b w:val="0"/>
          <w:i/>
          <w:color w:val="555555"/>
          <w:sz w:val="20"/>
        </w:rPr>
        <w:t>(웃는다) 카림이 비둘기 기사 쓰겠네.</w:t>
      </w:r>
    </w:p>
    <w:p>
      <w:r>
        <w:rPr>
          <w:rFonts w:ascii="Calibri" w:hAnsi="Calibri" w:cs="Calibri" w:eastAsia="Malgun Gothic"/>
          <w:b/>
          <w:i w:val="0"/>
          <w:sz w:val="21"/>
        </w:rPr>
        <w:t>Julien:</w:t>
      </w:r>
      <w:r>
        <w:rPr>
          <w:rFonts w:ascii="Calibri" w:hAnsi="Calibri" w:cs="Calibri" w:eastAsia="Malgun Gothic"/>
          <w:b w:val="0"/>
          <w:i w:val="0"/>
          <w:sz w:val="21"/>
        </w:rPr>
        <w:t xml:space="preserve"> (il regarde Paris) Tu sais ce qu'une dame m'a dit, ce soir ? Elle a quatre-vingts ans. Elle habite à Rennes. (un silence) Elle a dit : « Monsieur, j'ai acheté une part de votre journal en 2015 pour vingt euros. Monsieur Marcellin m'en propose six cents. (un silence) Je refuse. Parce que mes vingt euros ont acheté quelque chose qui vaut plus que six cents. »</w:t>
      </w:r>
    </w:p>
    <w:p>
      <w:pPr>
        <w:ind w:left="510"/>
      </w:pPr>
      <w:r>
        <w:rPr>
          <w:rFonts w:ascii="Malgun Gothic" w:hAnsi="Malgun Gothic" w:cs="Malgun Gothic" w:eastAsia="Malgun Gothic"/>
          <w:b w:val="0"/>
          <w:i/>
          <w:color w:val="555555"/>
          <w:sz w:val="20"/>
        </w:rPr>
        <w:t>(파리를 바라본다) 오늘 밤 어떤 할머니가 나한테 뭐라고 했는지 알아? 여든 살. 렌에 사셔. (침묵) 그러시더라. «2015년에 당신네 신문사 지분을 이십 유로에 샀어요. 마르셀랭 씨가 육백 유로를 제안하네요. (침묵) 거절해요. 내 이십 유로로 산 건 육백 유로보다 값진 거니까요.»</w:t>
      </w:r>
    </w:p>
    <w:p>
      <w:r>
        <w:rPr>
          <w:rFonts w:ascii="Calibri" w:hAnsi="Calibri" w:cs="Calibri" w:eastAsia="Malgun Gothic"/>
          <w:b/>
          <w:i w:val="0"/>
          <w:sz w:val="21"/>
        </w:rPr>
        <w:t>Camille:</w:t>
      </w:r>
      <w:r>
        <w:rPr>
          <w:rFonts w:ascii="Calibri" w:hAnsi="Calibri" w:cs="Calibri" w:eastAsia="Malgun Gothic"/>
          <w:b w:val="0"/>
          <w:i w:val="0"/>
          <w:sz w:val="21"/>
        </w:rPr>
        <w:t xml:space="preserve"> (doucement) Quoi ?</w:t>
      </w:r>
    </w:p>
    <w:p>
      <w:pPr>
        <w:ind w:left="510"/>
      </w:pPr>
      <w:r>
        <w:rPr>
          <w:rFonts w:ascii="Malgun Gothic" w:hAnsi="Malgun Gothic" w:cs="Malgun Gothic" w:eastAsia="Malgun Gothic"/>
          <w:b w:val="0"/>
          <w:i/>
          <w:color w:val="555555"/>
          <w:sz w:val="20"/>
        </w:rPr>
        <w:t>(조용히) 뭐를?</w:t>
      </w:r>
    </w:p>
    <w:p>
      <w:r>
        <w:rPr>
          <w:rFonts w:ascii="Calibri" w:hAnsi="Calibri" w:cs="Calibri" w:eastAsia="Malgun Gothic"/>
          <w:b/>
          <w:i w:val="0"/>
          <w:sz w:val="21"/>
        </w:rPr>
        <w:t>Julien:</w:t>
      </w:r>
      <w:r>
        <w:rPr>
          <w:rFonts w:ascii="Calibri" w:hAnsi="Calibri" w:cs="Calibri" w:eastAsia="Malgun Gothic"/>
          <w:b w:val="0"/>
          <w:i w:val="0"/>
          <w:sz w:val="21"/>
        </w:rPr>
        <w:t xml:space="preserve"> (un silence) Elle a dit : « Le droit de savoir. »</w:t>
      </w:r>
    </w:p>
    <w:p>
      <w:pPr>
        <w:ind w:left="510"/>
      </w:pPr>
      <w:r>
        <w:rPr>
          <w:rFonts w:ascii="Malgun Gothic" w:hAnsi="Malgun Gothic" w:cs="Malgun Gothic" w:eastAsia="Malgun Gothic"/>
          <w:b w:val="0"/>
          <w:i/>
          <w:color w:val="555555"/>
          <w:sz w:val="20"/>
        </w:rPr>
        <w:t>(침묵) 그러셨어. «알 권리.»</w:t>
      </w:r>
    </w:p>
    <w:p>
      <w:r>
        <w:rPr>
          <w:rFonts w:ascii="Calibri" w:hAnsi="Calibri" w:cs="Calibri" w:eastAsia="Malgun Gothic"/>
          <w:b/>
          <w:i w:val="0"/>
          <w:sz w:val="21"/>
        </w:rPr>
        <w:t>Gilles:</w:t>
      </w:r>
      <w:r>
        <w:rPr>
          <w:rFonts w:ascii="Calibri" w:hAnsi="Calibri" w:cs="Calibri" w:eastAsia="Malgun Gothic"/>
          <w:b w:val="0"/>
          <w:i w:val="0"/>
          <w:sz w:val="21"/>
        </w:rPr>
        <w:t xml:space="preserve"> (il arrive sur le toit avec deux bières, s'assoit lourdement) Mille quatre cents appels. (un silence) Mille trois cent soixante-dix « non ». Douze « je réfléchis ». Dix-huit messageries.</w:t>
      </w:r>
    </w:p>
    <w:p>
      <w:pPr>
        <w:ind w:left="510"/>
      </w:pPr>
      <w:r>
        <w:rPr>
          <w:rFonts w:ascii="Malgun Gothic" w:hAnsi="Malgun Gothic" w:cs="Malgun Gothic" w:eastAsia="Malgun Gothic"/>
          <w:b w:val="0"/>
          <w:i/>
          <w:color w:val="555555"/>
          <w:sz w:val="20"/>
        </w:rPr>
        <w:t>(맥주 두 병을 들고 옥상에 올라와 털썩 앉는다) 전화 천사백 통. (침묵) «안 팔아» 천삼백칠십. «생각해 볼게» 열둘. 음성 사서함 열여덟.</w:t>
      </w:r>
    </w:p>
    <w:p>
      <w:r>
        <w:rPr>
          <w:rFonts w:ascii="Calibri" w:hAnsi="Calibri" w:cs="Calibri" w:eastAsia="Malgun Gothic"/>
          <w:b/>
          <w:i w:val="0"/>
          <w:sz w:val="21"/>
        </w:rPr>
        <w:t>Julien:</w:t>
      </w:r>
      <w:r>
        <w:rPr>
          <w:rFonts w:ascii="Calibri" w:hAnsi="Calibri" w:cs="Calibri" w:eastAsia="Malgun Gothic"/>
          <w:b w:val="0"/>
          <w:i w:val="0"/>
          <w:sz w:val="21"/>
        </w:rPr>
        <w:t xml:space="preserve"> (il prend une bière) Et Marcellin ?</w:t>
      </w:r>
    </w:p>
    <w:p>
      <w:pPr>
        <w:ind w:left="510"/>
      </w:pPr>
      <w:r>
        <w:rPr>
          <w:rFonts w:ascii="Malgun Gothic" w:hAnsi="Malgun Gothic" w:cs="Malgun Gothic" w:eastAsia="Malgun Gothic"/>
          <w:b w:val="0"/>
          <w:i/>
          <w:color w:val="555555"/>
          <w:sz w:val="20"/>
        </w:rPr>
        <w:t>(맥주를 받는다) 그럼 마르셀랭은?</w:t>
      </w:r>
    </w:p>
    <w:p>
      <w:r>
        <w:rPr>
          <w:rFonts w:ascii="Calibri" w:hAnsi="Calibri" w:cs="Calibri" w:eastAsia="Malgun Gothic"/>
          <w:b/>
          <w:i w:val="0"/>
          <w:sz w:val="21"/>
        </w:rPr>
        <w:t>Gilles:</w:t>
      </w:r>
      <w:r>
        <w:rPr>
          <w:rFonts w:ascii="Calibri" w:hAnsi="Calibri" w:cs="Calibri" w:eastAsia="Malgun Gothic"/>
          <w:b w:val="0"/>
          <w:i w:val="0"/>
          <w:sz w:val="21"/>
        </w:rPr>
        <w:t xml:space="preserve"> Ses jeunes gens polis ont appelé deux cents personnes. (un silence) Ils ont acheté trois parts. Trois. (un silence ; un petit rire, presque un sanglot) Ma mère serait fière.</w:t>
      </w:r>
    </w:p>
    <w:p>
      <w:pPr>
        <w:ind w:left="510"/>
      </w:pPr>
      <w:r>
        <w:rPr>
          <w:rFonts w:ascii="Malgun Gothic" w:hAnsi="Malgun Gothic" w:cs="Malgun Gothic" w:eastAsia="Malgun Gothic"/>
          <w:b w:val="0"/>
          <w:i/>
          <w:color w:val="555555"/>
          <w:sz w:val="20"/>
        </w:rPr>
        <w:t>그 사람 쪽 예의 바른 젊은이들이 이백 명한테 전화했대. (침묵) 지분 세 개를 샀어. 세 개. (침묵. 거의 흐느낌 같은 작은 웃음) 우리 엄마가 자랑스러워하셨을 거야.</w:t>
      </w:r>
    </w:p>
    <w:p>
      <w:r>
        <w:rPr>
          <w:rFonts w:ascii="Calibri" w:hAnsi="Calibri" w:cs="Calibri" w:eastAsia="Malgun Gothic"/>
          <w:b/>
          <w:i w:val="0"/>
          <w:sz w:val="21"/>
        </w:rPr>
        <w:t>Camille:</w:t>
      </w:r>
      <w:r>
        <w:rPr>
          <w:rFonts w:ascii="Calibri" w:hAnsi="Calibri" w:cs="Calibri" w:eastAsia="Malgun Gothic"/>
          <w:b w:val="0"/>
          <w:i w:val="0"/>
          <w:sz w:val="21"/>
        </w:rPr>
        <w:t xml:space="preserve"> (elle lui prend la main) Trois parts sur trois mille deux cents membres. (un silence) Il lui faudrait des années.</w:t>
      </w:r>
    </w:p>
    <w:p>
      <w:pPr>
        <w:ind w:left="510"/>
      </w:pPr>
      <w:r>
        <w:rPr>
          <w:rFonts w:ascii="Malgun Gothic" w:hAnsi="Malgun Gothic" w:cs="Malgun Gothic" w:eastAsia="Malgun Gothic"/>
          <w:b w:val="0"/>
          <w:i/>
          <w:color w:val="555555"/>
          <w:sz w:val="20"/>
        </w:rPr>
        <w:t>(그의 손을 잡는다) 회원 삼천이백 명 중 지분 세 개. (침묵) 몇 년은 걸리겠네.</w:t>
      </w:r>
    </w:p>
    <w:p>
      <w:r>
        <w:rPr>
          <w:rFonts w:ascii="Calibri" w:hAnsi="Calibri" w:cs="Calibri" w:eastAsia="Malgun Gothic"/>
          <w:b/>
          <w:i w:val="0"/>
          <w:sz w:val="21"/>
        </w:rPr>
        <w:t>Julien:</w:t>
      </w:r>
      <w:r>
        <w:rPr>
          <w:rFonts w:ascii="Calibri" w:hAnsi="Calibri" w:cs="Calibri" w:eastAsia="Malgun Gothic"/>
          <w:b w:val="0"/>
          <w:i w:val="0"/>
          <w:sz w:val="21"/>
        </w:rPr>
        <w:t xml:space="preserve"> (il lève sa bière vers Paris) Et nous, il nous faut trois semaines. (un silence) Pour trouver une imprimerie, un hébergeur, et trois cent mille euros de plus.</w:t>
      </w:r>
    </w:p>
    <w:p>
      <w:pPr>
        <w:ind w:left="510"/>
      </w:pPr>
      <w:r>
        <w:rPr>
          <w:rFonts w:ascii="Malgun Gothic" w:hAnsi="Malgun Gothic" w:cs="Malgun Gothic" w:eastAsia="Malgun Gothic"/>
          <w:b w:val="0"/>
          <w:i/>
          <w:color w:val="555555"/>
          <w:sz w:val="20"/>
        </w:rPr>
        <w:t>(파리를 향해 맥주를 든다) 그리고 우리한텐 삼 주가 필요하지. (침묵) 인쇄소, 호스팅 업체, 그리고 삼십만 유로를 더 찾으려면.</w:t>
      </w:r>
    </w:p>
    <w:p>
      <w:r>
        <w:rPr>
          <w:rFonts w:ascii="Calibri" w:hAnsi="Calibri" w:cs="Calibri" w:eastAsia="Malgun Gothic"/>
          <w:b/>
          <w:i w:val="0"/>
          <w:sz w:val="21"/>
        </w:rPr>
        <w:t>Gilles:</w:t>
      </w:r>
      <w:r>
        <w:rPr>
          <w:rFonts w:ascii="Calibri" w:hAnsi="Calibri" w:cs="Calibri" w:eastAsia="Malgun Gothic"/>
          <w:b w:val="0"/>
          <w:i w:val="0"/>
          <w:sz w:val="21"/>
        </w:rPr>
        <w:t xml:space="preserve"> (il trinque avec lui) Trois semaines. (un silence) On a survécu à pire. (un silence ; un petit rire) Non, on n'a jamais survécu à pire. Mais on va essayer.</w:t>
      </w:r>
    </w:p>
    <w:p>
      <w:pPr>
        <w:ind w:left="510"/>
      </w:pPr>
      <w:r>
        <w:rPr>
          <w:rFonts w:ascii="Malgun Gothic" w:hAnsi="Malgun Gothic" w:cs="Malgun Gothic" w:eastAsia="Malgun Gothic"/>
          <w:b w:val="0"/>
          <w:i/>
          <w:color w:val="555555"/>
          <w:sz w:val="20"/>
        </w:rPr>
        <w:t>(그와 건배한다) 삼 주. (침묵) 더 나쁜 것도 살아남았잖아. (침묵. 작게 웃는다) 아니, 이보다 나쁜 건 살아남아 본 적 없어. 그래도 해 보는 거지.</w:t>
      </w:r>
    </w:p>
    <w:p>
      <w:r>
        <w:rPr>
          <w:rFonts w:ascii="Calibri" w:hAnsi="Calibri" w:cs="Calibri" w:eastAsia="Malgun Gothic"/>
          <w:b/>
          <w:i w:val="0"/>
          <w:sz w:val="21"/>
        </w:rPr>
        <w:t>Camille:</w:t>
      </w:r>
      <w:r>
        <w:rPr>
          <w:rFonts w:ascii="Calibri" w:hAnsi="Calibri" w:cs="Calibri" w:eastAsia="Malgun Gothic"/>
          <w:b w:val="0"/>
          <w:i w:val="0"/>
          <w:sz w:val="21"/>
        </w:rPr>
        <w:t xml:space="preserve"> (elle pose la tête sur son épaule ; un long silence) Demain, c'est le quatorze juillet.</w:t>
      </w:r>
    </w:p>
    <w:p>
      <w:pPr>
        <w:ind w:left="510"/>
      </w:pPr>
      <w:r>
        <w:rPr>
          <w:rFonts w:ascii="Malgun Gothic" w:hAnsi="Malgun Gothic" w:cs="Malgun Gothic" w:eastAsia="Malgun Gothic"/>
          <w:b w:val="0"/>
          <w:i/>
          <w:color w:val="555555"/>
          <w:sz w:val="20"/>
        </w:rPr>
        <w:t>(그의 어깨에 머리를 기댄다. 긴 침묵) 내일은 칠월 십사일이야.</w:t>
      </w:r>
    </w:p>
    <w:p>
      <w:r>
        <w:rPr>
          <w:rFonts w:ascii="Calibri" w:hAnsi="Calibri" w:cs="Calibri" w:eastAsia="Malgun Gothic"/>
          <w:b/>
          <w:i w:val="0"/>
          <w:sz w:val="21"/>
        </w:rPr>
        <w:t>Julien:</w:t>
      </w:r>
      <w:r>
        <w:rPr>
          <w:rFonts w:ascii="Calibri" w:hAnsi="Calibri" w:cs="Calibri" w:eastAsia="Malgun Gothic"/>
          <w:b w:val="0"/>
          <w:i w:val="0"/>
          <w:sz w:val="21"/>
        </w:rPr>
        <w:t xml:space="preserve"> (il hoche la tête) Ma mère arrive à la gare de Lyon. À dix heures. (un silence) Elle a pris le bateau de Bastia hier soir. Avec un sac. (un silence) Elle a dit au téléphone : « J'apporte les carnets. Je ne veux plus attendre août. »</w:t>
      </w:r>
    </w:p>
    <w:p>
      <w:pPr>
        <w:ind w:left="510"/>
      </w:pPr>
      <w:r>
        <w:rPr>
          <w:rFonts w:ascii="Malgun Gothic" w:hAnsi="Malgun Gothic" w:cs="Malgun Gothic" w:eastAsia="Malgun Gothic"/>
          <w:b w:val="0"/>
          <w:i/>
          <w:color w:val="555555"/>
          <w:sz w:val="20"/>
        </w:rPr>
        <w:t>(고개를 끄덕인다) 우리 엄마가 리옹역에 도착해. 열 시에. (침묵) 어젯밤 바스티아에서 배를 탔대. 가방 하나 들고. (침묵) 전화로 그러시더라. «공책 가져간다. 팔월까지 더는 못 기다리겠다.»</w:t>
      </w:r>
    </w:p>
    <w:p>
      <w:r>
        <w:rPr>
          <w:rFonts w:ascii="Calibri" w:hAnsi="Calibri" w:cs="Calibri" w:eastAsia="Malgun Gothic"/>
          <w:b/>
          <w:i w:val="0"/>
          <w:sz w:val="21"/>
        </w:rPr>
        <w:t>Camille:</w:t>
      </w:r>
      <w:r>
        <w:rPr>
          <w:rFonts w:ascii="Calibri" w:hAnsi="Calibri" w:cs="Calibri" w:eastAsia="Malgun Gothic"/>
          <w:b w:val="0"/>
          <w:i w:val="0"/>
          <w:sz w:val="21"/>
        </w:rPr>
        <w:t xml:space="preserve"> (surprise) Les carnets de ton père ?</w:t>
      </w:r>
    </w:p>
    <w:p>
      <w:pPr>
        <w:ind w:left="510"/>
      </w:pPr>
      <w:r>
        <w:rPr>
          <w:rFonts w:ascii="Malgun Gothic" w:hAnsi="Malgun Gothic" w:cs="Malgun Gothic" w:eastAsia="Malgun Gothic"/>
          <w:b w:val="0"/>
          <w:i/>
          <w:color w:val="555555"/>
          <w:sz w:val="20"/>
        </w:rPr>
        <w:t>(놀라서) 너희 아버지 공책?</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 il regarde les toits de Paris) Elle a vu ma tête à la télévision. Devant la DGSI. (un silence) Elle a dit : « Ton père aussi avait cette tête-là. La veille de mourir. » (un silence) Alors elle vient.</w:t>
      </w:r>
    </w:p>
    <w:p>
      <w:pPr>
        <w:ind w:left="510"/>
      </w:pPr>
      <w:r>
        <w:rPr>
          <w:rFonts w:ascii="Malgun Gothic" w:hAnsi="Malgun Gothic" w:cs="Malgun Gothic" w:eastAsia="Malgun Gothic"/>
          <w:b w:val="0"/>
          <w:i/>
          <w:color w:val="555555"/>
          <w:sz w:val="20"/>
        </w:rPr>
        <w:t>(긴 침묵. 파리의 지붕들을 바라본다) 텔레비전에서 내 얼굴을 보셨대. DGSI 앞에서. (침묵) 그러시더라. «너희 아버지도 그런 얼굴이었다. 죽기 전날.» (침묵) 그래서 오시는 거야.</w:t>
      </w:r>
    </w:p>
    <w:p>
      <w:r>
        <w:rPr>
          <w:rFonts w:ascii="Calibri" w:hAnsi="Calibri" w:cs="Calibri" w:eastAsia="Malgun Gothic"/>
          <w:b/>
          <w:i w:val="0"/>
          <w:sz w:val="21"/>
        </w:rPr>
        <w:t>Camille:</w:t>
      </w:r>
      <w:r>
        <w:rPr>
          <w:rFonts w:ascii="Calibri" w:hAnsi="Calibri" w:cs="Calibri" w:eastAsia="Malgun Gothic"/>
          <w:b w:val="0"/>
          <w:i w:val="0"/>
          <w:sz w:val="21"/>
        </w:rPr>
        <w:t xml:space="preserve"> (elle lui prend la main) Alors demain, on va la chercher. Ensemble.</w:t>
      </w:r>
    </w:p>
    <w:p>
      <w:pPr>
        <w:ind w:left="510"/>
      </w:pPr>
      <w:r>
        <w:rPr>
          <w:rFonts w:ascii="Malgun Gothic" w:hAnsi="Malgun Gothic" w:cs="Malgun Gothic" w:eastAsia="Malgun Gothic"/>
          <w:b w:val="0"/>
          <w:i/>
          <w:color w:val="555555"/>
          <w:sz w:val="20"/>
        </w:rPr>
        <w:t>(그의 손을 잡는다) 그럼 내일 같이 마중 가자. 함께.</w:t>
      </w:r>
    </w:p>
    <w:p>
      <w:r>
        <w:rPr>
          <w:rFonts w:ascii="Calibri" w:hAnsi="Calibri" w:cs="Calibri" w:eastAsia="Malgun Gothic"/>
          <w:b/>
          <w:i w:val="0"/>
          <w:sz w:val="21"/>
        </w:rPr>
        <w:t>Julien:</w:t>
      </w:r>
      <w:r>
        <w:rPr>
          <w:rFonts w:ascii="Calibri" w:hAnsi="Calibri" w:cs="Calibri" w:eastAsia="Malgun Gothic"/>
          <w:b w:val="0"/>
          <w:i w:val="0"/>
          <w:sz w:val="21"/>
        </w:rPr>
        <w:t xml:space="preserve"> (il sourit, enfin) Ensemble. (un silence) Elle va t'adorer. Elle adore les gens qui font trop à manger.</w:t>
      </w:r>
    </w:p>
    <w:p>
      <w:pPr>
        <w:ind w:left="510"/>
      </w:pPr>
      <w:r>
        <w:rPr>
          <w:rFonts w:ascii="Malgun Gothic" w:hAnsi="Malgun Gothic" w:cs="Malgun Gothic" w:eastAsia="Malgun Gothic"/>
          <w:b w:val="0"/>
          <w:i/>
          <w:color w:val="555555"/>
          <w:sz w:val="20"/>
        </w:rPr>
        <w:t>(마침내 웃는다) 함께. (침묵) 엄마가 널 엄청 좋아할 거야. 음식을 너무 많이 만드는 사람들을 좋아하시거든.</w:t>
      </w:r>
    </w:p>
    <w:p>
      <w:r>
        <w:rPr>
          <w:rFonts w:ascii="Calibri" w:hAnsi="Calibri" w:cs="Calibri" w:eastAsia="Malgun Gothic"/>
          <w:b/>
          <w:i w:val="0"/>
          <w:sz w:val="21"/>
        </w:rPr>
        <w:t>Camille:</w:t>
      </w:r>
      <w:r>
        <w:rPr>
          <w:rFonts w:ascii="Calibri" w:hAnsi="Calibri" w:cs="Calibri" w:eastAsia="Malgun Gothic"/>
          <w:b w:val="0"/>
          <w:i w:val="0"/>
          <w:sz w:val="21"/>
        </w:rPr>
        <w:t xml:space="preserve"> (elle rit doucement) Alors je fais des pâtes. (un silence) Beaucoup trop. Pour le quatorze juillet.</w:t>
      </w:r>
    </w:p>
    <w:p>
      <w:pPr>
        <w:ind w:left="510"/>
      </w:pPr>
      <w:r>
        <w:rPr>
          <w:rFonts w:ascii="Malgun Gothic" w:hAnsi="Malgun Gothic" w:cs="Malgun Gothic" w:eastAsia="Malgun Gothic"/>
          <w:b w:val="0"/>
          <w:i/>
          <w:color w:val="555555"/>
          <w:sz w:val="20"/>
        </w:rPr>
        <w:t>(조용히 웃는다) 그럼 파스타 만들게. (침묵) 엄청 많이. 칠월 십사일을 위해.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l'imprimerie (f.)</w:t>
            </w:r>
          </w:p>
        </w:tc>
        <w:tc>
          <w:tcPr>
            <w:tcW w:type="dxa" w:w="3213"/>
          </w:tcPr>
          <w:p>
            <w:r>
              <w:rPr>
                <w:rFonts w:ascii="Malgun Gothic" w:hAnsi="Malgun Gothic" w:cs="Malgun Gothic" w:eastAsia="Malgun Gothic"/>
                <w:b w:val="0"/>
                <w:i w:val="0"/>
                <w:sz w:val="19"/>
              </w:rPr>
              <w:t>랭프리므리</w:t>
            </w:r>
          </w:p>
        </w:tc>
        <w:tc>
          <w:tcPr>
            <w:tcW w:type="dxa" w:w="3213"/>
          </w:tcPr>
          <w:p>
            <w:r>
              <w:rPr>
                <w:rFonts w:ascii="Malgun Gothic" w:hAnsi="Malgun Gothic" w:cs="Malgun Gothic" w:eastAsia="Malgun Gothic"/>
                <w:b w:val="0"/>
                <w:i w:val="0"/>
                <w:sz w:val="19"/>
              </w:rPr>
              <w:t>인쇄소 (B1)</w:t>
            </w:r>
          </w:p>
        </w:tc>
      </w:tr>
      <w:tr>
        <w:tc>
          <w:tcPr>
            <w:tcW w:type="dxa" w:w="3213"/>
          </w:tcPr>
          <w:p>
            <w:r>
              <w:rPr>
                <w:rFonts w:ascii="Calibri" w:hAnsi="Calibri" w:cs="Calibri" w:eastAsia="Malgun Gothic"/>
                <w:b w:val="0"/>
                <w:i w:val="0"/>
                <w:sz w:val="19"/>
              </w:rPr>
              <w:t>mettre fin à</w:t>
            </w:r>
          </w:p>
        </w:tc>
        <w:tc>
          <w:tcPr>
            <w:tcW w:type="dxa" w:w="3213"/>
          </w:tcPr>
          <w:p>
            <w:r>
              <w:rPr>
                <w:rFonts w:ascii="Malgun Gothic" w:hAnsi="Malgun Gothic" w:cs="Malgun Gothic" w:eastAsia="Malgun Gothic"/>
                <w:b w:val="0"/>
                <w:i w:val="0"/>
                <w:sz w:val="19"/>
              </w:rPr>
              <w:t>메트르 팽 아</w:t>
            </w:r>
          </w:p>
        </w:tc>
        <w:tc>
          <w:tcPr>
            <w:tcW w:type="dxa" w:w="3213"/>
          </w:tcPr>
          <w:p>
            <w:r>
              <w:rPr>
                <w:rFonts w:ascii="Malgun Gothic" w:hAnsi="Malgun Gothic" w:cs="Malgun Gothic" w:eastAsia="Malgun Gothic"/>
                <w:b w:val="0"/>
                <w:i w:val="0"/>
                <w:sz w:val="19"/>
              </w:rPr>
              <w:t>~을 끝내다 (B2)</w:t>
            </w:r>
          </w:p>
        </w:tc>
      </w:tr>
      <w:tr>
        <w:tc>
          <w:tcPr>
            <w:tcW w:type="dxa" w:w="3213"/>
          </w:tcPr>
          <w:p>
            <w:r>
              <w:rPr>
                <w:rFonts w:ascii="Calibri" w:hAnsi="Calibri" w:cs="Calibri" w:eastAsia="Malgun Gothic"/>
                <w:b w:val="0"/>
                <w:i w:val="0"/>
                <w:sz w:val="19"/>
              </w:rPr>
              <w:t>à compter du</w:t>
            </w:r>
          </w:p>
        </w:tc>
        <w:tc>
          <w:tcPr>
            <w:tcW w:type="dxa" w:w="3213"/>
          </w:tcPr>
          <w:p>
            <w:r>
              <w:rPr>
                <w:rFonts w:ascii="Malgun Gothic" w:hAnsi="Malgun Gothic" w:cs="Malgun Gothic" w:eastAsia="Malgun Gothic"/>
                <w:b w:val="0"/>
                <w:i w:val="0"/>
                <w:sz w:val="19"/>
              </w:rPr>
              <w:t>아 꽁떼 뒤</w:t>
            </w:r>
          </w:p>
        </w:tc>
        <w:tc>
          <w:tcPr>
            <w:tcW w:type="dxa" w:w="3213"/>
          </w:tcPr>
          <w:p>
            <w:r>
              <w:rPr>
                <w:rFonts w:ascii="Malgun Gothic" w:hAnsi="Malgun Gothic" w:cs="Malgun Gothic" w:eastAsia="Malgun Gothic"/>
                <w:b w:val="0"/>
                <w:i w:val="0"/>
                <w:sz w:val="19"/>
              </w:rPr>
              <w:t>~부로 (C1)</w:t>
            </w:r>
          </w:p>
        </w:tc>
      </w:tr>
      <w:tr>
        <w:tc>
          <w:tcPr>
            <w:tcW w:type="dxa" w:w="3213"/>
          </w:tcPr>
          <w:p>
            <w:r>
              <w:rPr>
                <w:rFonts w:ascii="Calibri" w:hAnsi="Calibri" w:cs="Calibri" w:eastAsia="Malgun Gothic"/>
                <w:b w:val="0"/>
                <w:i w:val="0"/>
                <w:sz w:val="19"/>
              </w:rPr>
              <w:t>l'hébergeur (m.)</w:t>
            </w:r>
          </w:p>
        </w:tc>
        <w:tc>
          <w:tcPr>
            <w:tcW w:type="dxa" w:w="3213"/>
          </w:tcPr>
          <w:p>
            <w:r>
              <w:rPr>
                <w:rFonts w:ascii="Malgun Gothic" w:hAnsi="Malgun Gothic" w:cs="Malgun Gothic" w:eastAsia="Malgun Gothic"/>
                <w:b w:val="0"/>
                <w:i w:val="0"/>
                <w:sz w:val="19"/>
              </w:rPr>
              <w:t>레베르죄르</w:t>
            </w:r>
          </w:p>
        </w:tc>
        <w:tc>
          <w:tcPr>
            <w:tcW w:type="dxa" w:w="3213"/>
          </w:tcPr>
          <w:p>
            <w:r>
              <w:rPr>
                <w:rFonts w:ascii="Malgun Gothic" w:hAnsi="Malgun Gothic" w:cs="Malgun Gothic" w:eastAsia="Malgun Gothic"/>
                <w:b w:val="0"/>
                <w:i w:val="0"/>
                <w:sz w:val="19"/>
              </w:rPr>
              <w:t>호스팅 업체 (B2)</w:t>
            </w:r>
          </w:p>
        </w:tc>
      </w:tr>
      <w:tr>
        <w:tc>
          <w:tcPr>
            <w:tcW w:type="dxa" w:w="3213"/>
          </w:tcPr>
          <w:p>
            <w:r>
              <w:rPr>
                <w:rFonts w:ascii="Calibri" w:hAnsi="Calibri" w:cs="Calibri" w:eastAsia="Malgun Gothic"/>
                <w:b w:val="0"/>
                <w:i w:val="0"/>
                <w:sz w:val="19"/>
              </w:rPr>
              <w:t>l'annonceur (m.)</w:t>
            </w:r>
          </w:p>
        </w:tc>
        <w:tc>
          <w:tcPr>
            <w:tcW w:type="dxa" w:w="3213"/>
          </w:tcPr>
          <w:p>
            <w:r>
              <w:rPr>
                <w:rFonts w:ascii="Malgun Gothic" w:hAnsi="Malgun Gothic" w:cs="Malgun Gothic" w:eastAsia="Malgun Gothic"/>
                <w:b w:val="0"/>
                <w:i w:val="0"/>
                <w:sz w:val="19"/>
              </w:rPr>
              <w:t>라농쇠르</w:t>
            </w:r>
          </w:p>
        </w:tc>
        <w:tc>
          <w:tcPr>
            <w:tcW w:type="dxa" w:w="3213"/>
          </w:tcPr>
          <w:p>
            <w:r>
              <w:rPr>
                <w:rFonts w:ascii="Malgun Gothic" w:hAnsi="Malgun Gothic" w:cs="Malgun Gothic" w:eastAsia="Malgun Gothic"/>
                <w:b w:val="0"/>
                <w:i w:val="0"/>
                <w:sz w:val="19"/>
              </w:rPr>
              <w:t>광고주 (B2)</w:t>
            </w:r>
          </w:p>
        </w:tc>
      </w:tr>
      <w:tr>
        <w:tc>
          <w:tcPr>
            <w:tcW w:type="dxa" w:w="3213"/>
          </w:tcPr>
          <w:p>
            <w:r>
              <w:rPr>
                <w:rFonts w:ascii="Calibri" w:hAnsi="Calibri" w:cs="Calibri" w:eastAsia="Malgun Gothic"/>
                <w:b w:val="0"/>
                <w:i w:val="0"/>
                <w:sz w:val="19"/>
              </w:rPr>
              <w:t>les recettes (f. pl.)</w:t>
            </w:r>
          </w:p>
        </w:tc>
        <w:tc>
          <w:tcPr>
            <w:tcW w:type="dxa" w:w="3213"/>
          </w:tcPr>
          <w:p>
            <w:r>
              <w:rPr>
                <w:rFonts w:ascii="Malgun Gothic" w:hAnsi="Malgun Gothic" w:cs="Malgun Gothic" w:eastAsia="Malgun Gothic"/>
                <w:b w:val="0"/>
                <w:i w:val="0"/>
                <w:sz w:val="19"/>
              </w:rPr>
              <w:t>레 르세뜨</w:t>
            </w:r>
          </w:p>
        </w:tc>
        <w:tc>
          <w:tcPr>
            <w:tcW w:type="dxa" w:w="3213"/>
          </w:tcPr>
          <w:p>
            <w:r>
              <w:rPr>
                <w:rFonts w:ascii="Malgun Gothic" w:hAnsi="Malgun Gothic" w:cs="Malgun Gothic" w:eastAsia="Malgun Gothic"/>
                <w:b w:val="0"/>
                <w:i w:val="0"/>
                <w:sz w:val="19"/>
              </w:rPr>
              <w:t>수입 (B2)</w:t>
            </w:r>
          </w:p>
        </w:tc>
      </w:tr>
      <w:tr>
        <w:tc>
          <w:tcPr>
            <w:tcW w:type="dxa" w:w="3213"/>
          </w:tcPr>
          <w:p>
            <w:r>
              <w:rPr>
                <w:rFonts w:ascii="Calibri" w:hAnsi="Calibri" w:cs="Calibri" w:eastAsia="Malgun Gothic"/>
                <w:b w:val="0"/>
                <w:i w:val="0"/>
                <w:sz w:val="19"/>
              </w:rPr>
              <w:t>le capital</w:t>
            </w:r>
          </w:p>
        </w:tc>
        <w:tc>
          <w:tcPr>
            <w:tcW w:type="dxa" w:w="3213"/>
          </w:tcPr>
          <w:p>
            <w:r>
              <w:rPr>
                <w:rFonts w:ascii="Malgun Gothic" w:hAnsi="Malgun Gothic" w:cs="Malgun Gothic" w:eastAsia="Malgun Gothic"/>
                <w:b w:val="0"/>
                <w:i w:val="0"/>
                <w:sz w:val="19"/>
              </w:rPr>
              <w:t>르 까삐딸</w:t>
            </w:r>
          </w:p>
        </w:tc>
        <w:tc>
          <w:tcPr>
            <w:tcW w:type="dxa" w:w="3213"/>
          </w:tcPr>
          <w:p>
            <w:r>
              <w:rPr>
                <w:rFonts w:ascii="Malgun Gothic" w:hAnsi="Malgun Gothic" w:cs="Malgun Gothic" w:eastAsia="Malgun Gothic"/>
                <w:b w:val="0"/>
                <w:i w:val="0"/>
                <w:sz w:val="19"/>
              </w:rPr>
              <w:t>자본 (B2)</w:t>
            </w:r>
          </w:p>
        </w:tc>
      </w:tr>
      <w:tr>
        <w:tc>
          <w:tcPr>
            <w:tcW w:type="dxa" w:w="3213"/>
          </w:tcPr>
          <w:p>
            <w:r>
              <w:rPr>
                <w:rFonts w:ascii="Calibri" w:hAnsi="Calibri" w:cs="Calibri" w:eastAsia="Malgun Gothic"/>
                <w:b w:val="0"/>
                <w:i w:val="0"/>
                <w:sz w:val="19"/>
              </w:rPr>
              <w:t>l'actionnaire (m./f.)</w:t>
            </w:r>
          </w:p>
        </w:tc>
        <w:tc>
          <w:tcPr>
            <w:tcW w:type="dxa" w:w="3213"/>
          </w:tcPr>
          <w:p>
            <w:r>
              <w:rPr>
                <w:rFonts w:ascii="Malgun Gothic" w:hAnsi="Malgun Gothic" w:cs="Malgun Gothic" w:eastAsia="Malgun Gothic"/>
                <w:b w:val="0"/>
                <w:i w:val="0"/>
                <w:sz w:val="19"/>
              </w:rPr>
              <w:t>락시오네르</w:t>
            </w:r>
          </w:p>
        </w:tc>
        <w:tc>
          <w:tcPr>
            <w:tcW w:type="dxa" w:w="3213"/>
          </w:tcPr>
          <w:p>
            <w:r>
              <w:rPr>
                <w:rFonts w:ascii="Malgun Gothic" w:hAnsi="Malgun Gothic" w:cs="Malgun Gothic" w:eastAsia="Malgun Gothic"/>
                <w:b w:val="0"/>
                <w:i w:val="0"/>
                <w:sz w:val="19"/>
              </w:rPr>
              <w:t>주주 (B2)</w:t>
            </w:r>
          </w:p>
        </w:tc>
      </w:tr>
      <w:tr>
        <w:tc>
          <w:tcPr>
            <w:tcW w:type="dxa" w:w="3213"/>
          </w:tcPr>
          <w:p>
            <w:r>
              <w:rPr>
                <w:rFonts w:ascii="Calibri" w:hAnsi="Calibri" w:cs="Calibri" w:eastAsia="Malgun Gothic"/>
                <w:b w:val="0"/>
                <w:i w:val="0"/>
                <w:sz w:val="19"/>
              </w:rPr>
              <w:t>racheter</w:t>
            </w:r>
          </w:p>
        </w:tc>
        <w:tc>
          <w:tcPr>
            <w:tcW w:type="dxa" w:w="3213"/>
          </w:tcPr>
          <w:p>
            <w:r>
              <w:rPr>
                <w:rFonts w:ascii="Malgun Gothic" w:hAnsi="Malgun Gothic" w:cs="Malgun Gothic" w:eastAsia="Malgun Gothic"/>
                <w:b w:val="0"/>
                <w:i w:val="0"/>
                <w:sz w:val="19"/>
              </w:rPr>
              <w:t>라슈떼</w:t>
            </w:r>
          </w:p>
        </w:tc>
        <w:tc>
          <w:tcPr>
            <w:tcW w:type="dxa" w:w="3213"/>
          </w:tcPr>
          <w:p>
            <w:r>
              <w:rPr>
                <w:rFonts w:ascii="Malgun Gothic" w:hAnsi="Malgun Gothic" w:cs="Malgun Gothic" w:eastAsia="Malgun Gothic"/>
                <w:b w:val="0"/>
                <w:i w:val="0"/>
                <w:sz w:val="19"/>
              </w:rPr>
              <w:t>사들이다, 인수하다 (B2)</w:t>
            </w:r>
          </w:p>
        </w:tc>
      </w:tr>
      <w:tr>
        <w:tc>
          <w:tcPr>
            <w:tcW w:type="dxa" w:w="3213"/>
          </w:tcPr>
          <w:p>
            <w:r>
              <w:rPr>
                <w:rFonts w:ascii="Calibri" w:hAnsi="Calibri" w:cs="Calibri" w:eastAsia="Malgun Gothic"/>
                <w:b w:val="0"/>
                <w:i w:val="0"/>
                <w:sz w:val="19"/>
              </w:rPr>
              <w:t>la prise de contrôle</w:t>
            </w:r>
          </w:p>
        </w:tc>
        <w:tc>
          <w:tcPr>
            <w:tcW w:type="dxa" w:w="3213"/>
          </w:tcPr>
          <w:p>
            <w:r>
              <w:rPr>
                <w:rFonts w:ascii="Malgun Gothic" w:hAnsi="Malgun Gothic" w:cs="Malgun Gothic" w:eastAsia="Malgun Gothic"/>
                <w:b w:val="0"/>
                <w:i w:val="0"/>
                <w:sz w:val="19"/>
              </w:rPr>
              <w:t>라 프리즈 드 꽁트롤</w:t>
            </w:r>
          </w:p>
        </w:tc>
        <w:tc>
          <w:tcPr>
            <w:tcW w:type="dxa" w:w="3213"/>
          </w:tcPr>
          <w:p>
            <w:r>
              <w:rPr>
                <w:rFonts w:ascii="Malgun Gothic" w:hAnsi="Malgun Gothic" w:cs="Malgun Gothic" w:eastAsia="Malgun Gothic"/>
                <w:b w:val="0"/>
                <w:i w:val="0"/>
                <w:sz w:val="19"/>
              </w:rPr>
              <w:t>경영권 인수 (C1)</w:t>
            </w:r>
          </w:p>
        </w:tc>
      </w:tr>
      <w:tr>
        <w:tc>
          <w:tcPr>
            <w:tcW w:type="dxa" w:w="3213"/>
          </w:tcPr>
          <w:p>
            <w:r>
              <w:rPr>
                <w:rFonts w:ascii="Calibri" w:hAnsi="Calibri" w:cs="Calibri" w:eastAsia="Malgun Gothic"/>
                <w:b w:val="0"/>
                <w:i w:val="0"/>
                <w:sz w:val="19"/>
              </w:rPr>
              <w:t>la charte</w:t>
            </w:r>
          </w:p>
        </w:tc>
        <w:tc>
          <w:tcPr>
            <w:tcW w:type="dxa" w:w="3213"/>
          </w:tcPr>
          <w:p>
            <w:r>
              <w:rPr>
                <w:rFonts w:ascii="Malgun Gothic" w:hAnsi="Malgun Gothic" w:cs="Malgun Gothic" w:eastAsia="Malgun Gothic"/>
                <w:b w:val="0"/>
                <w:i w:val="0"/>
                <w:sz w:val="19"/>
              </w:rPr>
              <w:t>라 샤르뜨</w:t>
            </w:r>
          </w:p>
        </w:tc>
        <w:tc>
          <w:tcPr>
            <w:tcW w:type="dxa" w:w="3213"/>
          </w:tcPr>
          <w:p>
            <w:r>
              <w:rPr>
                <w:rFonts w:ascii="Malgun Gothic" w:hAnsi="Malgun Gothic" w:cs="Malgun Gothic" w:eastAsia="Malgun Gothic"/>
                <w:b w:val="0"/>
                <w:i w:val="0"/>
                <w:sz w:val="19"/>
              </w:rPr>
              <w:t>헌장 (B2)</w:t>
            </w:r>
          </w:p>
        </w:tc>
      </w:tr>
      <w:tr>
        <w:tc>
          <w:tcPr>
            <w:tcW w:type="dxa" w:w="3213"/>
          </w:tcPr>
          <w:p>
            <w:r>
              <w:rPr>
                <w:rFonts w:ascii="Calibri" w:hAnsi="Calibri" w:cs="Calibri" w:eastAsia="Malgun Gothic"/>
                <w:b w:val="0"/>
                <w:i w:val="0"/>
                <w:sz w:val="19"/>
              </w:rPr>
              <w:t>le martyr</w:t>
            </w:r>
          </w:p>
        </w:tc>
        <w:tc>
          <w:tcPr>
            <w:tcW w:type="dxa" w:w="3213"/>
          </w:tcPr>
          <w:p>
            <w:r>
              <w:rPr>
                <w:rFonts w:ascii="Malgun Gothic" w:hAnsi="Malgun Gothic" w:cs="Malgun Gothic" w:eastAsia="Malgun Gothic"/>
                <w:b w:val="0"/>
                <w:i w:val="0"/>
                <w:sz w:val="19"/>
              </w:rPr>
              <w:t>르 마르띠르</w:t>
            </w:r>
          </w:p>
        </w:tc>
        <w:tc>
          <w:tcPr>
            <w:tcW w:type="dxa" w:w="3213"/>
          </w:tcPr>
          <w:p>
            <w:r>
              <w:rPr>
                <w:rFonts w:ascii="Malgun Gothic" w:hAnsi="Malgun Gothic" w:cs="Malgun Gothic" w:eastAsia="Malgun Gothic"/>
                <w:b w:val="0"/>
                <w:i w:val="0"/>
                <w:sz w:val="19"/>
              </w:rPr>
              <w:t>순교자 (C1)</w:t>
            </w:r>
          </w:p>
        </w:tc>
      </w:tr>
      <w:tr>
        <w:tc>
          <w:tcPr>
            <w:tcW w:type="dxa" w:w="3213"/>
          </w:tcPr>
          <w:p>
            <w:r>
              <w:rPr>
                <w:rFonts w:ascii="Calibri" w:hAnsi="Calibri" w:cs="Calibri" w:eastAsia="Malgun Gothic"/>
                <w:b w:val="0"/>
                <w:i w:val="0"/>
                <w:sz w:val="19"/>
              </w:rPr>
              <w:t>le droit de regard</w:t>
            </w:r>
          </w:p>
        </w:tc>
        <w:tc>
          <w:tcPr>
            <w:tcW w:type="dxa" w:w="3213"/>
          </w:tcPr>
          <w:p>
            <w:r>
              <w:rPr>
                <w:rFonts w:ascii="Malgun Gothic" w:hAnsi="Malgun Gothic" w:cs="Malgun Gothic" w:eastAsia="Malgun Gothic"/>
                <w:b w:val="0"/>
                <w:i w:val="0"/>
                <w:sz w:val="19"/>
              </w:rPr>
              <w:t>르 드루아 드 르가르</w:t>
            </w:r>
          </w:p>
        </w:tc>
        <w:tc>
          <w:tcPr>
            <w:tcW w:type="dxa" w:w="3213"/>
          </w:tcPr>
          <w:p>
            <w:r>
              <w:rPr>
                <w:rFonts w:ascii="Malgun Gothic" w:hAnsi="Malgun Gothic" w:cs="Malgun Gothic" w:eastAsia="Malgun Gothic"/>
                <w:b w:val="0"/>
                <w:i w:val="0"/>
                <w:sz w:val="19"/>
              </w:rPr>
              <w:t>열람권, 감독권 (C1)</w:t>
            </w:r>
          </w:p>
        </w:tc>
      </w:tr>
      <w:tr>
        <w:tc>
          <w:tcPr>
            <w:tcW w:type="dxa" w:w="3213"/>
          </w:tcPr>
          <w:p>
            <w:r>
              <w:rPr>
                <w:rFonts w:ascii="Calibri" w:hAnsi="Calibri" w:cs="Calibri" w:eastAsia="Malgun Gothic"/>
                <w:b w:val="0"/>
                <w:i w:val="0"/>
                <w:sz w:val="19"/>
              </w:rPr>
              <w:t>la formalité</w:t>
            </w:r>
          </w:p>
        </w:tc>
        <w:tc>
          <w:tcPr>
            <w:tcW w:type="dxa" w:w="3213"/>
          </w:tcPr>
          <w:p>
            <w:r>
              <w:rPr>
                <w:rFonts w:ascii="Malgun Gothic" w:hAnsi="Malgun Gothic" w:cs="Malgun Gothic" w:eastAsia="Malgun Gothic"/>
                <w:b w:val="0"/>
                <w:i w:val="0"/>
                <w:sz w:val="19"/>
              </w:rPr>
              <w:t>라 포르말리떼</w:t>
            </w:r>
          </w:p>
        </w:tc>
        <w:tc>
          <w:tcPr>
            <w:tcW w:type="dxa" w:w="3213"/>
          </w:tcPr>
          <w:p>
            <w:r>
              <w:rPr>
                <w:rFonts w:ascii="Malgun Gothic" w:hAnsi="Malgun Gothic" w:cs="Malgun Gothic" w:eastAsia="Malgun Gothic"/>
                <w:b w:val="0"/>
                <w:i w:val="0"/>
                <w:sz w:val="19"/>
              </w:rPr>
              <w:t>형식, 절차 (B2)</w:t>
            </w:r>
          </w:p>
        </w:tc>
      </w:tr>
      <w:tr>
        <w:tc>
          <w:tcPr>
            <w:tcW w:type="dxa" w:w="3213"/>
          </w:tcPr>
          <w:p>
            <w:r>
              <w:rPr>
                <w:rFonts w:ascii="Calibri" w:hAnsi="Calibri" w:cs="Calibri" w:eastAsia="Malgun Gothic"/>
                <w:b w:val="0"/>
                <w:i w:val="0"/>
                <w:sz w:val="19"/>
              </w:rPr>
              <w:t>décevoir</w:t>
            </w:r>
          </w:p>
        </w:tc>
        <w:tc>
          <w:tcPr>
            <w:tcW w:type="dxa" w:w="3213"/>
          </w:tcPr>
          <w:p>
            <w:r>
              <w:rPr>
                <w:rFonts w:ascii="Malgun Gothic" w:hAnsi="Malgun Gothic" w:cs="Malgun Gothic" w:eastAsia="Malgun Gothic"/>
                <w:b w:val="0"/>
                <w:i w:val="0"/>
                <w:sz w:val="19"/>
              </w:rPr>
              <w:t>데스부아르</w:t>
            </w:r>
          </w:p>
        </w:tc>
        <w:tc>
          <w:tcPr>
            <w:tcW w:type="dxa" w:w="3213"/>
          </w:tcPr>
          <w:p>
            <w:r>
              <w:rPr>
                <w:rFonts w:ascii="Malgun Gothic" w:hAnsi="Malgun Gothic" w:cs="Malgun Gothic" w:eastAsia="Malgun Gothic"/>
                <w:b w:val="0"/>
                <w:i w:val="0"/>
                <w:sz w:val="19"/>
              </w:rPr>
              <w:t>실망시키다 (B1)</w:t>
            </w:r>
          </w:p>
        </w:tc>
      </w:tr>
      <w:tr>
        <w:tc>
          <w:tcPr>
            <w:tcW w:type="dxa" w:w="3213"/>
          </w:tcPr>
          <w:p>
            <w:r>
              <w:rPr>
                <w:rFonts w:ascii="Calibri" w:hAnsi="Calibri" w:cs="Calibri" w:eastAsia="Malgun Gothic"/>
                <w:b w:val="0"/>
                <w:i w:val="0"/>
                <w:sz w:val="19"/>
              </w:rPr>
              <w:t>raccompagner</w:t>
            </w:r>
          </w:p>
        </w:tc>
        <w:tc>
          <w:tcPr>
            <w:tcW w:type="dxa" w:w="3213"/>
          </w:tcPr>
          <w:p>
            <w:r>
              <w:rPr>
                <w:rFonts w:ascii="Malgun Gothic" w:hAnsi="Malgun Gothic" w:cs="Malgun Gothic" w:eastAsia="Malgun Gothic"/>
                <w:b w:val="0"/>
                <w:i w:val="0"/>
                <w:sz w:val="19"/>
              </w:rPr>
              <w:t>라꽁빠녜</w:t>
            </w:r>
          </w:p>
        </w:tc>
        <w:tc>
          <w:tcPr>
            <w:tcW w:type="dxa" w:w="3213"/>
          </w:tcPr>
          <w:p>
            <w:r>
              <w:rPr>
                <w:rFonts w:ascii="Malgun Gothic" w:hAnsi="Malgun Gothic" w:cs="Malgun Gothic" w:eastAsia="Malgun Gothic"/>
                <w:b w:val="0"/>
                <w:i w:val="0"/>
                <w:sz w:val="19"/>
              </w:rPr>
              <w:t>배웅하다 (B1)</w:t>
            </w:r>
          </w:p>
        </w:tc>
      </w:tr>
      <w:tr>
        <w:tc>
          <w:tcPr>
            <w:tcW w:type="dxa" w:w="3213"/>
          </w:tcPr>
          <w:p>
            <w:r>
              <w:rPr>
                <w:rFonts w:ascii="Calibri" w:hAnsi="Calibri" w:cs="Calibri" w:eastAsia="Malgun Gothic"/>
                <w:b w:val="0"/>
                <w:i w:val="0"/>
                <w:sz w:val="19"/>
              </w:rPr>
              <w:t>l'assemblée générale (f.)</w:t>
            </w:r>
          </w:p>
        </w:tc>
        <w:tc>
          <w:tcPr>
            <w:tcW w:type="dxa" w:w="3213"/>
          </w:tcPr>
          <w:p>
            <w:r>
              <w:rPr>
                <w:rFonts w:ascii="Malgun Gothic" w:hAnsi="Malgun Gothic" w:cs="Malgun Gothic" w:eastAsia="Malgun Gothic"/>
                <w:b w:val="0"/>
                <w:i w:val="0"/>
                <w:sz w:val="19"/>
              </w:rPr>
              <w:t>라상블레 제네랄</w:t>
            </w:r>
          </w:p>
        </w:tc>
        <w:tc>
          <w:tcPr>
            <w:tcW w:type="dxa" w:w="3213"/>
          </w:tcPr>
          <w:p>
            <w:r>
              <w:rPr>
                <w:rFonts w:ascii="Malgun Gothic" w:hAnsi="Malgun Gothic" w:cs="Malgun Gothic" w:eastAsia="Malgun Gothic"/>
                <w:b w:val="0"/>
                <w:i w:val="0"/>
                <w:sz w:val="19"/>
              </w:rPr>
              <w:t>총회 (B2)</w:t>
            </w:r>
          </w:p>
        </w:tc>
      </w:tr>
      <w:tr>
        <w:tc>
          <w:tcPr>
            <w:tcW w:type="dxa" w:w="3213"/>
          </w:tcPr>
          <w:p>
            <w:r>
              <w:rPr>
                <w:rFonts w:ascii="Calibri" w:hAnsi="Calibri" w:cs="Calibri" w:eastAsia="Malgun Gothic"/>
                <w:b w:val="0"/>
                <w:i w:val="0"/>
                <w:sz w:val="19"/>
              </w:rPr>
              <w:t>le petit porteur</w:t>
            </w:r>
          </w:p>
        </w:tc>
        <w:tc>
          <w:tcPr>
            <w:tcW w:type="dxa" w:w="3213"/>
          </w:tcPr>
          <w:p>
            <w:r>
              <w:rPr>
                <w:rFonts w:ascii="Malgun Gothic" w:hAnsi="Malgun Gothic" w:cs="Malgun Gothic" w:eastAsia="Malgun Gothic"/>
                <w:b w:val="0"/>
                <w:i w:val="0"/>
                <w:sz w:val="19"/>
              </w:rPr>
              <w:t>르 쁘띠 뽀르뙤르</w:t>
            </w:r>
          </w:p>
        </w:tc>
        <w:tc>
          <w:tcPr>
            <w:tcW w:type="dxa" w:w="3213"/>
          </w:tcPr>
          <w:p>
            <w:r>
              <w:rPr>
                <w:rFonts w:ascii="Malgun Gothic" w:hAnsi="Malgun Gothic" w:cs="Malgun Gothic" w:eastAsia="Malgun Gothic"/>
                <w:b w:val="0"/>
                <w:i w:val="0"/>
                <w:sz w:val="19"/>
              </w:rPr>
              <w:t>소액 주주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Nous vous proposons une porte de sortie (B2):</w:t>
      </w:r>
      <w:r>
        <w:rPr>
          <w:rFonts w:ascii="Malgun Gothic" w:hAnsi="Malgun Gothic" w:cs="Malgun Gothic" w:eastAsia="Malgun Gothic"/>
          <w:b w:val="0"/>
          <w:i w:val="0"/>
          <w:sz w:val="21"/>
        </w:rPr>
        <w:t xml:space="preserve"> proposer quelque chose à quelqu'un. une porte de sortie = 출구, 탈출구(비유). 협상의 완곡한 제안 화법.</w:t>
      </w:r>
    </w:p>
    <w:p>
      <w:r>
        <w:rPr>
          <w:rFonts w:ascii="Calibri" w:hAnsi="Calibri" w:cs="Calibri" w:eastAsia="Malgun Gothic"/>
          <w:b w:val="0"/>
          <w:i w:val="0"/>
          <w:sz w:val="21"/>
        </w:rPr>
        <w:t xml:space="preserve">2. </w:t>
      </w:r>
      <w:r>
        <w:rPr>
          <w:rFonts w:ascii="Malgun Gothic" w:hAnsi="Malgun Gothic" w:cs="Malgun Gothic" w:eastAsia="Malgun Gothic"/>
          <w:b/>
          <w:i w:val="0"/>
          <w:sz w:val="21"/>
        </w:rPr>
        <w:t>une prise de contrôle (C1):</w:t>
      </w:r>
      <w:r>
        <w:rPr>
          <w:rFonts w:ascii="Malgun Gothic" w:hAnsi="Malgun Gothic" w:cs="Malgun Gothic" w:eastAsia="Malgun Gothic"/>
          <w:b w:val="0"/>
          <w:i w:val="0"/>
          <w:sz w:val="21"/>
        </w:rPr>
        <w:t xml:space="preserve"> 경영권 인수. prendre le contrôle de → la prise de contrôle. 명사화.</w:t>
      </w:r>
    </w:p>
    <w:p>
      <w:r>
        <w:rPr>
          <w:rFonts w:ascii="Calibri" w:hAnsi="Calibri" w:cs="Calibri" w:eastAsia="Malgun Gothic"/>
          <w:b w:val="0"/>
          <w:i w:val="0"/>
          <w:sz w:val="21"/>
        </w:rPr>
        <w:t xml:space="preserve">3. </w:t>
      </w:r>
      <w:r>
        <w:rPr>
          <w:rFonts w:ascii="Malgun Gothic" w:hAnsi="Malgun Gothic" w:cs="Malgun Gothic" w:eastAsia="Malgun Gothic"/>
          <w:b/>
          <w:i w:val="0"/>
          <w:sz w:val="21"/>
        </w:rPr>
        <w:t>Le Phare n'est pas à vendre (A2):</w:t>
      </w:r>
      <w:r>
        <w:rPr>
          <w:rFonts w:ascii="Malgun Gothic" w:hAnsi="Malgun Gothic" w:cs="Malgun Gothic" w:eastAsia="Malgun Gothic"/>
          <w:b w:val="0"/>
          <w:i w:val="0"/>
          <w:sz w:val="21"/>
        </w:rPr>
        <w:t xml:space="preserve"> être à vendre = 팔려고 내놓다. 반복으로 거절을 강조. Ni à trois millions. Ni à trente.</w:t>
      </w:r>
    </w:p>
    <w:p>
      <w:r>
        <w:rPr>
          <w:rFonts w:ascii="Calibri" w:hAnsi="Calibri" w:cs="Calibri" w:eastAsia="Malgun Gothic"/>
          <w:b w:val="0"/>
          <w:i w:val="0"/>
          <w:sz w:val="21"/>
        </w:rPr>
        <w:t xml:space="preserve">4. </w:t>
      </w:r>
      <w:r>
        <w:rPr>
          <w:rFonts w:ascii="Malgun Gothic" w:hAnsi="Malgun Gothic" w:cs="Malgun Gothic" w:eastAsia="Malgun Gothic"/>
          <w:b/>
          <w:i w:val="0"/>
          <w:sz w:val="21"/>
        </w:rPr>
        <w:t>Il faudrait que + 접속법 (B2):</w:t>
      </w:r>
      <w:r>
        <w:rPr>
          <w:rFonts w:ascii="Malgun Gothic" w:hAnsi="Malgun Gothic" w:cs="Malgun Gothic" w:eastAsia="Malgun Gothic"/>
          <w:b w:val="0"/>
          <w:i w:val="0"/>
          <w:sz w:val="21"/>
        </w:rPr>
        <w:t xml:space="preserve"> 조건법으로 완곡해진 당위. Il faudrait que vous m'expliquiez une chose.</w:t>
      </w:r>
    </w:p>
    <w:p>
      <w:r>
        <w:rPr>
          <w:rFonts w:ascii="Calibri" w:hAnsi="Calibri" w:cs="Calibri" w:eastAsia="Malgun Gothic"/>
          <w:b w:val="0"/>
          <w:i w:val="0"/>
          <w:sz w:val="21"/>
        </w:rPr>
        <w:t xml:space="preserve">5. </w:t>
      </w:r>
      <w:r>
        <w:rPr>
          <w:rFonts w:ascii="Malgun Gothic" w:hAnsi="Malgun Gothic" w:cs="Malgun Gothic" w:eastAsia="Malgun Gothic"/>
          <w:b/>
          <w:i w:val="0"/>
          <w:sz w:val="21"/>
        </w:rPr>
        <w:t>il faut que + 접속법 (B1):</w:t>
      </w:r>
      <w:r>
        <w:rPr>
          <w:rFonts w:ascii="Malgun Gothic" w:hAnsi="Malgun Gothic" w:cs="Malgun Gothic" w:eastAsia="Malgun Gothic"/>
          <w:b w:val="0"/>
          <w:i w:val="0"/>
          <w:sz w:val="21"/>
        </w:rPr>
        <w:t xml:space="preserve"> Il faut que nous trouvions comment survivre. / Il faut qu'on y aille avant lui.</w:t>
      </w:r>
    </w:p>
    <w:p>
      <w:r>
        <w:rPr>
          <w:rFonts w:ascii="Calibri" w:hAnsi="Calibri" w:cs="Calibri" w:eastAsia="Malgun Gothic"/>
          <w:b w:val="0"/>
          <w:i w:val="0"/>
          <w:sz w:val="21"/>
        </w:rPr>
        <w:t xml:space="preserve">6. </w:t>
      </w:r>
      <w:r>
        <w:rPr>
          <w:rFonts w:ascii="Malgun Gothic" w:hAnsi="Malgun Gothic" w:cs="Malgun Gothic" w:eastAsia="Malgun Gothic"/>
          <w:b/>
          <w:i w:val="0"/>
          <w:sz w:val="21"/>
        </w:rPr>
        <w:t>협상 표현 (B2):</w:t>
      </w:r>
      <w:r>
        <w:rPr>
          <w:rFonts w:ascii="Malgun Gothic" w:hAnsi="Malgun Gothic" w:cs="Malgun Gothic" w:eastAsia="Malgun Gothic"/>
          <w:b w:val="0"/>
          <w:i w:val="0"/>
          <w:sz w:val="21"/>
        </w:rPr>
        <w:t xml:space="preserve"> Je vais être direct. / En échange de quoi ? / Je vous laisse réfléchir. / Une simple formalité. / L'offre n'existe plus.</w:t>
      </w:r>
    </w:p>
    <w:p>
      <w:r>
        <w:rPr>
          <w:rFonts w:ascii="Calibri" w:hAnsi="Calibri" w:cs="Calibri" w:eastAsia="Malgun Gothic"/>
          <w:b w:val="0"/>
          <w:i w:val="0"/>
          <w:sz w:val="21"/>
        </w:rPr>
        <w:t xml:space="preserve">7. </w:t>
      </w:r>
      <w:r>
        <w:rPr>
          <w:rFonts w:ascii="Malgun Gothic" w:hAnsi="Malgun Gothic" w:cs="Malgun Gothic" w:eastAsia="Malgun Gothic"/>
          <w:b/>
          <w:i w:val="0"/>
          <w:sz w:val="21"/>
        </w:rPr>
        <w:t>거절 표현 (B2):</w:t>
      </w:r>
      <w:r>
        <w:rPr>
          <w:rFonts w:ascii="Malgun Gothic" w:hAnsi="Malgun Gothic" w:cs="Malgun Gothic" w:eastAsia="Malgun Gothic"/>
          <w:b w:val="0"/>
          <w:i w:val="0"/>
          <w:sz w:val="21"/>
        </w:rPr>
        <w:t xml:space="preserve"> Je n'ai pas besoin de vendredi. / Le mot juste, c'est « non ». / La porte est là.</w:t>
      </w:r>
    </w:p>
    <w:p>
      <w:r>
        <w:rPr>
          <w:rFonts w:ascii="Calibri" w:hAnsi="Calibri" w:cs="Calibri" w:eastAsia="Malgun Gothic"/>
          <w:b w:val="0"/>
          <w:i w:val="0"/>
          <w:sz w:val="21"/>
        </w:rPr>
        <w:t xml:space="preserve">8. </w:t>
      </w:r>
      <w:r>
        <w:rPr>
          <w:rFonts w:ascii="Malgun Gothic" w:hAnsi="Malgun Gothic" w:cs="Malgun Gothic" w:eastAsia="Malgun Gothic"/>
          <w:b/>
          <w:i w:val="0"/>
          <w:sz w:val="21"/>
        </w:rPr>
        <w:t>ne… que si (B2):</w:t>
      </w:r>
      <w:r>
        <w:rPr>
          <w:rFonts w:ascii="Malgun Gothic" w:hAnsi="Malgun Gothic" w:cs="Malgun Gothic" w:eastAsia="Malgun Gothic"/>
          <w:b w:val="0"/>
          <w:i w:val="0"/>
          <w:sz w:val="21"/>
        </w:rPr>
        <w:t xml:space="preserve"> La société ne vend que si son assemblée générale le décide.</w:t>
      </w:r>
    </w:p>
    <w:p>
      <w:r>
        <w:rPr>
          <w:rFonts w:ascii="Calibri" w:hAnsi="Calibri" w:cs="Calibri" w:eastAsia="Malgun Gothic"/>
          <w:b w:val="0"/>
          <w:i w:val="0"/>
          <w:sz w:val="21"/>
        </w:rPr>
        <w:t xml:space="preserve">9. </w:t>
      </w:r>
      <w:r>
        <w:rPr>
          <w:rFonts w:ascii="Malgun Gothic" w:hAnsi="Malgun Gothic" w:cs="Malgun Gothic" w:eastAsia="Malgun Gothic"/>
          <w:b/>
          <w:i w:val="0"/>
          <w:sz w:val="21"/>
        </w:rPr>
        <w:t>en vouloir à quelqu'un (B2):</w:t>
      </w:r>
      <w:r>
        <w:rPr>
          <w:rFonts w:ascii="Malgun Gothic" w:hAnsi="Malgun Gothic" w:cs="Malgun Gothic" w:eastAsia="Malgun Gothic"/>
          <w:b w:val="0"/>
          <w:i w:val="0"/>
          <w:sz w:val="21"/>
        </w:rPr>
        <w:t xml:space="preserve"> Je ne vous en veux pas. / Je ne peux pas leur en vouloir.</w:t>
      </w:r>
    </w:p>
    <w:p>
      <w:r>
        <w:rPr>
          <w:rFonts w:ascii="Calibri" w:hAnsi="Calibri" w:cs="Calibri" w:eastAsia="Malgun Gothic"/>
          <w:b w:val="0"/>
          <w:i w:val="0"/>
          <w:sz w:val="21"/>
        </w:rPr>
        <w:t xml:space="preserve">10. </w:t>
      </w:r>
      <w:r>
        <w:rPr>
          <w:rFonts w:ascii="Malgun Gothic" w:hAnsi="Malgun Gothic" w:cs="Malgun Gothic" w:eastAsia="Malgun Gothic"/>
          <w:b/>
          <w:i w:val="0"/>
          <w:sz w:val="21"/>
        </w:rPr>
        <w:t>On se croirait dans… (B2):</w:t>
      </w:r>
      <w:r>
        <w:rPr>
          <w:rFonts w:ascii="Malgun Gothic" w:hAnsi="Malgun Gothic" w:cs="Malgun Gothic" w:eastAsia="Malgun Gothic"/>
          <w:b w:val="0"/>
          <w:i w:val="0"/>
          <w:sz w:val="21"/>
        </w:rPr>
        <w:t xml:space="preserve"> On se croirait dans une rédaction des années quatre-vingt.</w:t>
      </w:r>
    </w:p>
    <w:p>
      <w:r>
        <w:rPr>
          <w:rFonts w:ascii="Calibri" w:hAnsi="Calibri" w:cs="Calibri" w:eastAsia="Malgun Gothic"/>
          <w:b w:val="0"/>
          <w:i w:val="0"/>
          <w:sz w:val="21"/>
        </w:rPr>
        <w:t xml:space="preserve">11. </w:t>
      </w:r>
      <w:r>
        <w:rPr>
          <w:rFonts w:ascii="Malgun Gothic" w:hAnsi="Malgun Gothic" w:cs="Malgun Gothic" w:eastAsia="Malgun Gothic"/>
          <w:b/>
          <w:i w:val="0"/>
          <w:sz w:val="21"/>
        </w:rPr>
        <w:t>compte tenu de / en raison de (C1):</w:t>
      </w:r>
      <w:r>
        <w:rPr>
          <w:rFonts w:ascii="Malgun Gothic" w:hAnsi="Malgun Gothic" w:cs="Malgun Gothic" w:eastAsia="Malgun Gothic"/>
          <w:b w:val="0"/>
          <w:i w:val="0"/>
          <w:sz w:val="21"/>
        </w:rPr>
        <w:t xml:space="preserve"> 공문서의 이유 표현. En raison de risques juridiques.</w:t>
      </w:r>
    </w:p>
    <w:p>
      <w:r>
        <w:rPr>
          <w:rFonts w:ascii="Calibri" w:hAnsi="Calibri" w:cs="Calibri" w:eastAsia="Malgun Gothic"/>
          <w:b w:val="0"/>
          <w:i w:val="0"/>
          <w:sz w:val="21"/>
        </w:rPr>
        <w:t xml:space="preserve">12. </w:t>
      </w:r>
      <w:r>
        <w:rPr>
          <w:rFonts w:ascii="Malgun Gothic" w:hAnsi="Malgun Gothic" w:cs="Malgun Gothic" w:eastAsia="Malgun Gothic"/>
          <w:b/>
          <w:i w:val="0"/>
          <w:sz w:val="21"/>
        </w:rPr>
        <w:t>ni… ni… (B1):</w:t>
      </w:r>
      <w:r>
        <w:rPr>
          <w:rFonts w:ascii="Malgun Gothic" w:hAnsi="Malgun Gothic" w:cs="Malgun Gothic" w:eastAsia="Malgun Gothic"/>
          <w:b w:val="0"/>
          <w:i w:val="0"/>
          <w:sz w:val="21"/>
        </w:rPr>
        <w:t xml:space="preserve"> Ni avec un droit de regard. Ni sans.</w:t>
      </w:r>
    </w:p>
    <w:p>
      <w:r>
        <w:rPr>
          <w:rFonts w:ascii="Calibri" w:hAnsi="Calibri" w:cs="Calibri" w:eastAsia="Malgun Gothic"/>
          <w:b w:val="0"/>
          <w:i w:val="0"/>
          <w:sz w:val="21"/>
        </w:rPr>
        <w:t xml:space="preserve">13. </w:t>
      </w:r>
      <w:r>
        <w:rPr>
          <w:rFonts w:ascii="Malgun Gothic" w:hAnsi="Malgun Gothic" w:cs="Malgun Gothic" w:eastAsia="Malgun Gothic"/>
          <w:b/>
          <w:i w:val="0"/>
          <w:sz w:val="21"/>
        </w:rPr>
        <w:t>단순미래 vs 조건법 (B2):</w:t>
      </w:r>
      <w:r>
        <w:rPr>
          <w:rFonts w:ascii="Malgun Gothic" w:hAnsi="Malgun Gothic" w:cs="Malgun Gothic" w:eastAsia="Malgun Gothic"/>
          <w:b w:val="0"/>
          <w:i w:val="0"/>
          <w:sz w:val="21"/>
        </w:rPr>
        <w:t xml:space="preserve"> Je ne vendrai pas le placement de ma mère. (단호) / Je vends si vous publiez… (현재로 조건)</w:t>
      </w:r>
    </w:p>
    <w:p>
      <w:r>
        <w:rPr>
          <w:rFonts w:ascii="Calibri" w:hAnsi="Calibri" w:cs="Calibri" w:eastAsia="Malgun Gothic"/>
          <w:b w:val="0"/>
          <w:i w:val="0"/>
          <w:sz w:val="21"/>
        </w:rPr>
        <w:t xml:space="preserve">14. </w:t>
      </w:r>
      <w:r>
        <w:rPr>
          <w:rFonts w:ascii="Malgun Gothic" w:hAnsi="Malgun Gothic" w:cs="Malgun Gothic" w:eastAsia="Malgun Gothic"/>
          <w:b/>
          <w:i w:val="0"/>
          <w:sz w:val="21"/>
        </w:rPr>
        <w:t>profiter de (B1):</w:t>
      </w:r>
      <w:r>
        <w:rPr>
          <w:rFonts w:ascii="Malgun Gothic" w:hAnsi="Malgun Gothic" w:cs="Malgun Gothic" w:eastAsia="Malgun Gothic"/>
          <w:b w:val="0"/>
          <w:i w:val="0"/>
          <w:sz w:val="21"/>
        </w:rPr>
        <w:t xml:space="preserve"> ~을 즐기다, 이용하다. Profitez de vos trois semaines. (반어)</w:t>
      </w:r>
    </w:p>
    <w:p>
      <w:r>
        <w:br w:type="page"/>
      </w:r>
    </w:p>
    <w:p>
      <w:pPr>
        <w:pStyle w:val="Heading1"/>
      </w:pPr>
      <w:r>
        <w:rPr>
          <w:rFonts w:ascii="Malgun Gothic" w:hAnsi="Malgun Gothic" w:cs="Malgun Gothic" w:eastAsia="Malgun Gothic"/>
          <w:b w:val="0"/>
          <w:i/>
          <w:sz w:val="36"/>
        </w:rPr>
        <w:t>8부 7화. Le 14 Juillet (혁명기념일)</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리옹역 → 카페 르 쟁 → 편집국 옥상·불꽃놀이 · 시간: 7월 14일 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Ton père écrivait tout · Pourquoi tu fais ce métier ? · Il aurait été fier · Quand j'étais petit, …</w:t>
      </w:r>
    </w:p>
    <w:p>
      <w:r>
        <w:rPr>
          <w:rFonts w:ascii="Calibri" w:hAnsi="Calibri" w:cs="Calibri" w:eastAsia="Malgun Gothic"/>
          <w:b/>
          <w:i w:val="0"/>
          <w:sz w:val="21"/>
        </w:rPr>
        <w:t>Camille:</w:t>
      </w:r>
      <w:r>
        <w:rPr>
          <w:rFonts w:ascii="Calibri" w:hAnsi="Calibri" w:cs="Calibri" w:eastAsia="Malgun Gothic"/>
          <w:b w:val="0"/>
          <w:i w:val="0"/>
          <w:sz w:val="21"/>
        </w:rPr>
        <w:t xml:space="preserve"> (mardi, dix heures ; gare de Lyon ; le quai est plein de gens avec des valises ; elle regarde Julien, qui ne tient pas en place) Tu as vérifié l'heure trois fois.</w:t>
      </w:r>
    </w:p>
    <w:p>
      <w:pPr>
        <w:ind w:left="510"/>
      </w:pPr>
      <w:r>
        <w:rPr>
          <w:rFonts w:ascii="Malgun Gothic" w:hAnsi="Malgun Gothic" w:cs="Malgun Gothic" w:eastAsia="Malgun Gothic"/>
          <w:b w:val="0"/>
          <w:i/>
          <w:color w:val="555555"/>
          <w:sz w:val="20"/>
        </w:rPr>
        <w:t>(화요일 오전 열 시. 리옹역. 승강장엔 가방 든 사람들이 가득하다. 가만히 있지 못하는 쥘리앵을 본다) 시간 세 번이나 확인했어.</w:t>
      </w:r>
    </w:p>
    <w:p>
      <w:r>
        <w:rPr>
          <w:rFonts w:ascii="Calibri" w:hAnsi="Calibri" w:cs="Calibri" w:eastAsia="Malgun Gothic"/>
          <w:b/>
          <w:i w:val="0"/>
          <w:sz w:val="21"/>
        </w:rPr>
        <w:t>Julien:</w:t>
      </w:r>
      <w:r>
        <w:rPr>
          <w:rFonts w:ascii="Calibri" w:hAnsi="Calibri" w:cs="Calibri" w:eastAsia="Malgun Gothic"/>
          <w:b w:val="0"/>
          <w:i w:val="0"/>
          <w:sz w:val="21"/>
        </w:rPr>
        <w:t xml:space="preserve"> (il regarde le panneau) Le train de Marseille. Dix heures quatre. (un silence) Elle a pris le bateau de Bastia à Marseille, puis le train. Toute la nuit. À soixante-dix ans.</w:t>
      </w:r>
    </w:p>
    <w:p>
      <w:pPr>
        <w:ind w:left="510"/>
      </w:pPr>
      <w:r>
        <w:rPr>
          <w:rFonts w:ascii="Malgun Gothic" w:hAnsi="Malgun Gothic" w:cs="Malgun Gothic" w:eastAsia="Malgun Gothic"/>
          <w:b w:val="0"/>
          <w:i/>
          <w:color w:val="555555"/>
          <w:sz w:val="20"/>
        </w:rPr>
        <w:t>(전광판을 본다) 마르세유발 기차. 열 시 사 분. (침묵) 바스티아에서 마르세유까지 배를 타고, 그다음 기차를 탔어. 밤새. 일흔 살에.</w:t>
      </w:r>
    </w:p>
    <w:p>
      <w:r>
        <w:rPr>
          <w:rFonts w:ascii="Calibri" w:hAnsi="Calibri" w:cs="Calibri" w:eastAsia="Malgun Gothic"/>
          <w:b/>
          <w:i w:val="0"/>
          <w:sz w:val="21"/>
        </w:rPr>
        <w:t>Camille:</w:t>
      </w:r>
      <w:r>
        <w:rPr>
          <w:rFonts w:ascii="Calibri" w:hAnsi="Calibri" w:cs="Calibri" w:eastAsia="Malgun Gothic"/>
          <w:b w:val="0"/>
          <w:i w:val="0"/>
          <w:sz w:val="21"/>
        </w:rPr>
        <w:t xml:space="preserve"> (elle lui prend la main) Respire. (un silence) C'est ta mère. Pas un juge.</w:t>
      </w:r>
    </w:p>
    <w:p>
      <w:pPr>
        <w:ind w:left="510"/>
      </w:pPr>
      <w:r>
        <w:rPr>
          <w:rFonts w:ascii="Malgun Gothic" w:hAnsi="Malgun Gothic" w:cs="Malgun Gothic" w:eastAsia="Malgun Gothic"/>
          <w:b w:val="0"/>
          <w:i/>
          <w:color w:val="555555"/>
          <w:sz w:val="20"/>
        </w:rPr>
        <w:t>(그의 손을 잡는다) 숨 쉬어. (침묵) 너희 엄마야. 판사가 아니라.</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Avec ma mère, c'est pire. (un silence) Un juge, on peut lui mentir. Ma mère, jamais.</w:t>
      </w:r>
    </w:p>
    <w:p>
      <w:pPr>
        <w:ind w:left="510"/>
      </w:pPr>
      <w:r>
        <w:rPr>
          <w:rFonts w:ascii="Malgun Gothic" w:hAnsi="Malgun Gothic" w:cs="Malgun Gothic" w:eastAsia="Malgun Gothic"/>
          <w:b w:val="0"/>
          <w:i/>
          <w:color w:val="555555"/>
          <w:sz w:val="20"/>
        </w:rPr>
        <w:t>(작게 웃으며) 우리 엄마면 더 심해. (침묵) 판사한텐 거짓말할 수 있어. 엄마한텐 절대 못 해.</w:t>
      </w:r>
    </w:p>
    <w:p>
      <w:r>
        <w:rPr>
          <w:rFonts w:ascii="Calibri" w:hAnsi="Calibri" w:cs="Calibri" w:eastAsia="Malgun Gothic"/>
          <w:b/>
          <w:i w:val="0"/>
          <w:sz w:val="21"/>
        </w:rPr>
        <w:t>Marie:</w:t>
      </w:r>
      <w:r>
        <w:rPr>
          <w:rFonts w:ascii="Calibri" w:hAnsi="Calibri" w:cs="Calibri" w:eastAsia="Malgun Gothic"/>
          <w:b w:val="0"/>
          <w:i w:val="0"/>
          <w:sz w:val="21"/>
        </w:rPr>
        <w:t xml:space="preserve"> (dix heures cinq ; une petite femme aux cheveux gris, en robe noire, descend du train avec un vieux sac de cuir ; elle voit Julien et s'arrête) Julien. (un silence) Tu as maigri.</w:t>
      </w:r>
    </w:p>
    <w:p>
      <w:pPr>
        <w:ind w:left="510"/>
      </w:pPr>
      <w:r>
        <w:rPr>
          <w:rFonts w:ascii="Malgun Gothic" w:hAnsi="Malgun Gothic" w:cs="Malgun Gothic" w:eastAsia="Malgun Gothic"/>
          <w:b w:val="0"/>
          <w:i/>
          <w:color w:val="555555"/>
          <w:sz w:val="20"/>
        </w:rPr>
        <w:t>(열 시 오 분. 검은 원피스를 입은 회색 머리의 작은 여자가 낡은 가죽 가방을 들고 기차에서 내린다. 쥘리앵을 보고 멈춘다) 쥘리앵. (침묵) 살 빠졌구나.</w:t>
      </w:r>
    </w:p>
    <w:p>
      <w:r>
        <w:rPr>
          <w:rFonts w:ascii="Calibri" w:hAnsi="Calibri" w:cs="Calibri" w:eastAsia="Malgun Gothic"/>
          <w:b/>
          <w:i w:val="0"/>
          <w:sz w:val="21"/>
        </w:rPr>
        <w:t>Julien:</w:t>
      </w:r>
      <w:r>
        <w:rPr>
          <w:rFonts w:ascii="Calibri" w:hAnsi="Calibri" w:cs="Calibri" w:eastAsia="Malgun Gothic"/>
          <w:b w:val="0"/>
          <w:i w:val="0"/>
          <w:sz w:val="21"/>
        </w:rPr>
        <w:t xml:space="preserve"> (il court vers elle et la serre dans ses bras) Maman.</w:t>
      </w:r>
    </w:p>
    <w:p>
      <w:pPr>
        <w:ind w:left="510"/>
      </w:pPr>
      <w:r>
        <w:rPr>
          <w:rFonts w:ascii="Malgun Gothic" w:hAnsi="Malgun Gothic" w:cs="Malgun Gothic" w:eastAsia="Malgun Gothic"/>
          <w:b w:val="0"/>
          <w:i/>
          <w:color w:val="555555"/>
          <w:sz w:val="20"/>
        </w:rPr>
        <w:t>(그녀에게 뛰어가 안는다) 엄마.</w:t>
      </w:r>
    </w:p>
    <w:p>
      <w:r>
        <w:rPr>
          <w:rFonts w:ascii="Calibri" w:hAnsi="Calibri" w:cs="Calibri" w:eastAsia="Malgun Gothic"/>
          <w:b/>
          <w:i w:val="0"/>
          <w:sz w:val="21"/>
        </w:rPr>
        <w:t>Marie:</w:t>
      </w:r>
      <w:r>
        <w:rPr>
          <w:rFonts w:ascii="Calibri" w:hAnsi="Calibri" w:cs="Calibri" w:eastAsia="Malgun Gothic"/>
          <w:b w:val="0"/>
          <w:i w:val="0"/>
          <w:sz w:val="21"/>
        </w:rPr>
        <w:t xml:space="preserve"> (avec un fort accent corse) Laisse-moi te regarder. (elle prend son visage dans ses mains) La même tête qu'à la télévision. (un silence) Fatigué. Mais pas vaincu.</w:t>
      </w:r>
    </w:p>
    <w:p>
      <w:pPr>
        <w:ind w:left="510"/>
      </w:pPr>
      <w:r>
        <w:rPr>
          <w:rFonts w:ascii="Malgun Gothic" w:hAnsi="Malgun Gothic" w:cs="Malgun Gothic" w:eastAsia="Malgun Gothic"/>
          <w:b w:val="0"/>
          <w:i/>
          <w:color w:val="555555"/>
          <w:sz w:val="20"/>
        </w:rPr>
        <w:t>(강한 코르시카 억양으로) 어디 좀 보자. (그의 얼굴을 두 손으로 감싼다) 텔레비전이랑 똑같은 얼굴이네. (침묵) 지쳤어. 하지만 진 건 아니야.</w:t>
      </w:r>
    </w:p>
    <w:p>
      <w:r>
        <w:rPr>
          <w:rFonts w:ascii="Calibri" w:hAnsi="Calibri" w:cs="Calibri" w:eastAsia="Malgun Gothic"/>
          <w:b/>
          <w:i w:val="0"/>
          <w:sz w:val="21"/>
        </w:rPr>
        <w:t>Julien:</w:t>
      </w:r>
      <w:r>
        <w:rPr>
          <w:rFonts w:ascii="Calibri" w:hAnsi="Calibri" w:cs="Calibri" w:eastAsia="Malgun Gothic"/>
          <w:b w:val="0"/>
          <w:i w:val="0"/>
          <w:sz w:val="21"/>
        </w:rPr>
        <w:t xml:space="preserve"> (il se tourne vers Camille) Maman, je te présente Camille.</w:t>
      </w:r>
    </w:p>
    <w:p>
      <w:pPr>
        <w:ind w:left="510"/>
      </w:pPr>
      <w:r>
        <w:rPr>
          <w:rFonts w:ascii="Malgun Gothic" w:hAnsi="Malgun Gothic" w:cs="Malgun Gothic" w:eastAsia="Malgun Gothic"/>
          <w:b w:val="0"/>
          <w:i/>
          <w:color w:val="555555"/>
          <w:sz w:val="20"/>
        </w:rPr>
        <w:t>(카미유 쪽으로 돌아선다) 엄마, 카미유야.</w:t>
      </w:r>
    </w:p>
    <w:p>
      <w:r>
        <w:rPr>
          <w:rFonts w:ascii="Calibri" w:hAnsi="Calibri" w:cs="Calibri" w:eastAsia="Malgun Gothic"/>
          <w:b/>
          <w:i w:val="0"/>
          <w:sz w:val="21"/>
        </w:rPr>
        <w:t>Marie:</w:t>
      </w:r>
      <w:r>
        <w:rPr>
          <w:rFonts w:ascii="Calibri" w:hAnsi="Calibri" w:cs="Calibri" w:eastAsia="Malgun Gothic"/>
          <w:b w:val="0"/>
          <w:i w:val="0"/>
          <w:sz w:val="21"/>
        </w:rPr>
        <w:t xml:space="preserve"> (elle regarde Camille de haut en bas, longtemps ; Camille rougit) La Bretonne. (un silence) Ta sœur m'a envoyé une photo. Elle est plus jolie en vrai.</w:t>
      </w:r>
    </w:p>
    <w:p>
      <w:pPr>
        <w:ind w:left="510"/>
      </w:pPr>
      <w:r>
        <w:rPr>
          <w:rFonts w:ascii="Malgun Gothic" w:hAnsi="Malgun Gothic" w:cs="Malgun Gothic" w:eastAsia="Malgun Gothic"/>
          <w:b w:val="0"/>
          <w:i/>
          <w:color w:val="555555"/>
          <w:sz w:val="20"/>
        </w:rPr>
        <w:t>(카미유를 위아래로 오래 훑어본다. 카미유의 얼굴이 빨개진다) 브르타뉴 아가씨. (침묵) 네 누나가 사진을 보내 줬는데. 실물이 더 예쁘구나.</w:t>
      </w:r>
    </w:p>
    <w:p>
      <w:r>
        <w:rPr>
          <w:rFonts w:ascii="Calibri" w:hAnsi="Calibri" w:cs="Calibri" w:eastAsia="Malgun Gothic"/>
          <w:b/>
          <w:i w:val="0"/>
          <w:sz w:val="21"/>
        </w:rPr>
        <w:t>Camille:</w:t>
      </w:r>
      <w:r>
        <w:rPr>
          <w:rFonts w:ascii="Calibri" w:hAnsi="Calibri" w:cs="Calibri" w:eastAsia="Malgun Gothic"/>
          <w:b w:val="0"/>
          <w:i w:val="0"/>
          <w:sz w:val="21"/>
        </w:rPr>
        <w:t xml:space="preserve"> (gênée) Bonjour, madame. (un silence) Bienvenue à Paris.</w:t>
      </w:r>
    </w:p>
    <w:p>
      <w:pPr>
        <w:ind w:left="510"/>
      </w:pPr>
      <w:r>
        <w:rPr>
          <w:rFonts w:ascii="Malgun Gothic" w:hAnsi="Malgun Gothic" w:cs="Malgun Gothic" w:eastAsia="Malgun Gothic"/>
          <w:b w:val="0"/>
          <w:i/>
          <w:color w:val="555555"/>
          <w:sz w:val="20"/>
        </w:rPr>
        <w:t>(민망해하며) 안녕하세요, 어머님. (침묵) 파리에 오신 걸 환영해요.</w:t>
      </w:r>
    </w:p>
    <w:p>
      <w:r>
        <w:rPr>
          <w:rFonts w:ascii="Calibri" w:hAnsi="Calibri" w:cs="Calibri" w:eastAsia="Malgun Gothic"/>
          <w:b/>
          <w:i w:val="0"/>
          <w:sz w:val="21"/>
        </w:rPr>
        <w:t>Marie:</w:t>
      </w:r>
      <w:r>
        <w:rPr>
          <w:rFonts w:ascii="Calibri" w:hAnsi="Calibri" w:cs="Calibri" w:eastAsia="Malgun Gothic"/>
          <w:b w:val="0"/>
          <w:i w:val="0"/>
          <w:sz w:val="21"/>
        </w:rPr>
        <w:t xml:space="preserve"> (elle lui fait la bise, trois fois) Appelle-moi Marie. (un silence) Madame, c'est pour les gens qu'on n'aime pas encore.</w:t>
      </w:r>
    </w:p>
    <w:p>
      <w:pPr>
        <w:ind w:left="510"/>
      </w:pPr>
      <w:r>
        <w:rPr>
          <w:rFonts w:ascii="Malgun Gothic" w:hAnsi="Malgun Gothic" w:cs="Malgun Gothic" w:eastAsia="Malgun Gothic"/>
          <w:b w:val="0"/>
          <w:i/>
          <w:color w:val="555555"/>
          <w:sz w:val="20"/>
        </w:rPr>
        <w:t>(볼 인사를 세 번 한다) 마리라고 불러. (침묵) 어머님은 아직 안 좋아하는 사람들한테나 쓰는 거야.</w:t>
      </w:r>
    </w:p>
    <w:p>
      <w:r>
        <w:rPr>
          <w:rFonts w:ascii="Calibri" w:hAnsi="Calibri" w:cs="Calibri" w:eastAsia="Malgun Gothic"/>
          <w:b/>
          <w:i w:val="0"/>
          <w:sz w:val="21"/>
        </w:rPr>
        <w:t>Julien:</w:t>
      </w:r>
      <w:r>
        <w:rPr>
          <w:rFonts w:ascii="Calibri" w:hAnsi="Calibri" w:cs="Calibri" w:eastAsia="Malgun Gothic"/>
          <w:b w:val="0"/>
          <w:i w:val="0"/>
          <w:sz w:val="21"/>
        </w:rPr>
        <w:t xml:space="preserve"> (il prend le sac de cuir ; il est lourd) Qu'est-ce que tu as mis dedans ? Des pierres ?</w:t>
      </w:r>
    </w:p>
    <w:p>
      <w:pPr>
        <w:ind w:left="510"/>
      </w:pPr>
      <w:r>
        <w:rPr>
          <w:rFonts w:ascii="Malgun Gothic" w:hAnsi="Malgun Gothic" w:cs="Malgun Gothic" w:eastAsia="Malgun Gothic"/>
          <w:b w:val="0"/>
          <w:i/>
          <w:color w:val="555555"/>
          <w:sz w:val="20"/>
        </w:rPr>
        <w:t>(가죽 가방을 든다. 무겁다) 안에 뭘 넣었어? 돌?</w:t>
      </w:r>
    </w:p>
    <w:p>
      <w:r>
        <w:rPr>
          <w:rFonts w:ascii="Calibri" w:hAnsi="Calibri" w:cs="Calibri" w:eastAsia="Malgun Gothic"/>
          <w:b/>
          <w:i w:val="0"/>
          <w:sz w:val="21"/>
        </w:rPr>
        <w:t>Marie:</w:t>
      </w:r>
      <w:r>
        <w:rPr>
          <w:rFonts w:ascii="Calibri" w:hAnsi="Calibri" w:cs="Calibri" w:eastAsia="Malgun Gothic"/>
          <w:b w:val="0"/>
          <w:i w:val="0"/>
          <w:sz w:val="21"/>
        </w:rPr>
        <w:t xml:space="preserve"> (elle pose la main sur le sac) Des carnets. Vingt-trois carnets. (un silence) Et du fromage de brebis. Et de la charcuterie. Et des canistrelli.</w:t>
      </w:r>
    </w:p>
    <w:p>
      <w:pPr>
        <w:ind w:left="510"/>
      </w:pPr>
      <w:r>
        <w:rPr>
          <w:rFonts w:ascii="Malgun Gothic" w:hAnsi="Malgun Gothic" w:cs="Malgun Gothic" w:eastAsia="Malgun Gothic"/>
          <w:b w:val="0"/>
          <w:i/>
          <w:color w:val="555555"/>
          <w:sz w:val="20"/>
        </w:rPr>
        <w:t>(가방에 손을 얹는다) 공책. 공책 스물세 권. (침묵) 그리고 양젖 치즈. 그리고 샤퀴트리. 그리고 카니스트렐리.</w:t>
      </w:r>
    </w:p>
    <w:p>
      <w:r>
        <w:rPr>
          <w:rFonts w:ascii="Calibri" w:hAnsi="Calibri" w:cs="Calibri" w:eastAsia="Malgun Gothic"/>
          <w:b/>
          <w:i w:val="0"/>
          <w:sz w:val="21"/>
        </w:rPr>
        <w:t>Camille:</w:t>
      </w:r>
      <w:r>
        <w:rPr>
          <w:rFonts w:ascii="Calibri" w:hAnsi="Calibri" w:cs="Calibri" w:eastAsia="Malgun Gothic"/>
          <w:b w:val="0"/>
          <w:i w:val="0"/>
          <w:sz w:val="21"/>
        </w:rPr>
        <w:t xml:space="preserve"> Des canistrelli ?</w:t>
      </w:r>
    </w:p>
    <w:p>
      <w:pPr>
        <w:ind w:left="510"/>
      </w:pPr>
      <w:r>
        <w:rPr>
          <w:rFonts w:ascii="Malgun Gothic" w:hAnsi="Malgun Gothic" w:cs="Malgun Gothic" w:eastAsia="Malgun Gothic"/>
          <w:b w:val="0"/>
          <w:i/>
          <w:color w:val="555555"/>
          <w:sz w:val="20"/>
        </w:rPr>
        <w:t>카니스트렐리요?</w:t>
      </w:r>
    </w:p>
    <w:p>
      <w:r>
        <w:rPr>
          <w:rFonts w:ascii="Calibri" w:hAnsi="Calibri" w:cs="Calibri" w:eastAsia="Malgun Gothic"/>
          <w:b/>
          <w:i w:val="0"/>
          <w:sz w:val="21"/>
        </w:rPr>
        <w:t>Marie:</w:t>
      </w:r>
      <w:r>
        <w:rPr>
          <w:rFonts w:ascii="Calibri" w:hAnsi="Calibri" w:cs="Calibri" w:eastAsia="Malgun Gothic"/>
          <w:b w:val="0"/>
          <w:i w:val="0"/>
          <w:sz w:val="21"/>
        </w:rPr>
        <w:t xml:space="preserve"> Des biscuits corses. Au vin blanc. (un silence) Julien les mangeait en cachette quand il était petit. Sous son lit. Avec une lampe de poche. Et un livre.</w:t>
      </w:r>
    </w:p>
    <w:p>
      <w:pPr>
        <w:ind w:left="510"/>
      </w:pPr>
      <w:r>
        <w:rPr>
          <w:rFonts w:ascii="Malgun Gothic" w:hAnsi="Malgun Gothic" w:cs="Malgun Gothic" w:eastAsia="Malgun Gothic"/>
          <w:b w:val="0"/>
          <w:i/>
          <w:color w:val="555555"/>
          <w:sz w:val="20"/>
        </w:rPr>
        <w:t>코르시카 과자. 화이트 와인 넣은 거. (침묵) 쥘리앵이 어릴 때 몰래 먹었지. 침대 밑에서. 손전등이랑. 책 한 권이랑.</w:t>
      </w:r>
    </w:p>
    <w:p>
      <w:r>
        <w:rPr>
          <w:rFonts w:ascii="Calibri" w:hAnsi="Calibri" w:cs="Calibri" w:eastAsia="Malgun Gothic"/>
          <w:b/>
          <w:i w:val="0"/>
          <w:sz w:val="21"/>
        </w:rPr>
        <w:t>Camille:</w:t>
      </w:r>
      <w:r>
        <w:rPr>
          <w:rFonts w:ascii="Calibri" w:hAnsi="Calibri" w:cs="Calibri" w:eastAsia="Malgun Gothic"/>
          <w:b w:val="0"/>
          <w:i w:val="0"/>
          <w:sz w:val="21"/>
        </w:rPr>
        <w:t xml:space="preserve"> (elle rit) Comme Karim. Avec les panisses.</w:t>
      </w:r>
    </w:p>
    <w:p>
      <w:pPr>
        <w:ind w:left="510"/>
      </w:pPr>
      <w:r>
        <w:rPr>
          <w:rFonts w:ascii="Malgun Gothic" w:hAnsi="Malgun Gothic" w:cs="Malgun Gothic" w:eastAsia="Malgun Gothic"/>
          <w:b w:val="0"/>
          <w:i/>
          <w:color w:val="555555"/>
          <w:sz w:val="20"/>
        </w:rPr>
        <w:t>(웃는다) 카림이랑 똑같네요. 파니스로.</w:t>
      </w:r>
    </w:p>
    <w:p>
      <w:r>
        <w:rPr>
          <w:rFonts w:ascii="Calibri" w:hAnsi="Calibri" w:cs="Calibri" w:eastAsia="Malgun Gothic"/>
          <w:b/>
          <w:i w:val="0"/>
          <w:sz w:val="21"/>
        </w:rPr>
        <w:t>Marie:</w:t>
      </w:r>
      <w:r>
        <w:rPr>
          <w:rFonts w:ascii="Calibri" w:hAnsi="Calibri" w:cs="Calibri" w:eastAsia="Malgun Gothic"/>
          <w:b w:val="0"/>
          <w:i w:val="0"/>
          <w:sz w:val="21"/>
        </w:rPr>
        <w:t xml:space="preserve"> (dans le métro, ligne 11 ; elle tient le sac de cuir sur ses genoux et regarde les gens) Personne ne parle. (un silence) À Bastia, dans le bus, tout le monde se dit bonjour.</w:t>
      </w:r>
    </w:p>
    <w:p>
      <w:pPr>
        <w:ind w:left="510"/>
      </w:pPr>
      <w:r>
        <w:rPr>
          <w:rFonts w:ascii="Malgun Gothic" w:hAnsi="Malgun Gothic" w:cs="Malgun Gothic" w:eastAsia="Malgun Gothic"/>
          <w:b w:val="0"/>
          <w:i/>
          <w:color w:val="555555"/>
          <w:sz w:val="20"/>
        </w:rPr>
        <w:t>(지하철 11호선 안. 가죽 가방을 무릎에 올려놓고 사람들을 본다) 아무도 말을 안 하네. (침묵) 바스티아에선 버스에서 다들 인사하는데.</w:t>
      </w:r>
    </w:p>
    <w:p>
      <w:r>
        <w:rPr>
          <w:rFonts w:ascii="Calibri" w:hAnsi="Calibri" w:cs="Calibri" w:eastAsia="Malgun Gothic"/>
          <w:b/>
          <w:i w:val="0"/>
          <w:sz w:val="21"/>
        </w:rPr>
        <w:t>Julien:</w:t>
      </w:r>
      <w:r>
        <w:rPr>
          <w:rFonts w:ascii="Calibri" w:hAnsi="Calibri" w:cs="Calibri" w:eastAsia="Malgun Gothic"/>
          <w:b w:val="0"/>
          <w:i w:val="0"/>
          <w:sz w:val="21"/>
        </w:rPr>
        <w:t xml:space="preserve"> À Paris, on ne dit pas bonjour dans le métro, maman. (un silence) On regarde son téléphone.</w:t>
      </w:r>
    </w:p>
    <w:p>
      <w:pPr>
        <w:ind w:left="510"/>
      </w:pPr>
      <w:r>
        <w:rPr>
          <w:rFonts w:ascii="Malgun Gothic" w:hAnsi="Malgun Gothic" w:cs="Malgun Gothic" w:eastAsia="Malgun Gothic"/>
          <w:b w:val="0"/>
          <w:i/>
          <w:color w:val="555555"/>
          <w:sz w:val="20"/>
        </w:rPr>
        <w:t>파리에선 지하철에서 인사 안 해, 엄마. (침묵) 다들 휴대폰 봐.</w:t>
      </w:r>
    </w:p>
    <w:p>
      <w:r>
        <w:rPr>
          <w:rFonts w:ascii="Calibri" w:hAnsi="Calibri" w:cs="Calibri" w:eastAsia="Malgun Gothic"/>
          <w:b/>
          <w:i w:val="0"/>
          <w:sz w:val="21"/>
        </w:rPr>
        <w:t>Marie:</w:t>
      </w:r>
      <w:r>
        <w:rPr>
          <w:rFonts w:ascii="Calibri" w:hAnsi="Calibri" w:cs="Calibri" w:eastAsia="Malgun Gothic"/>
          <w:b w:val="0"/>
          <w:i w:val="0"/>
          <w:sz w:val="21"/>
        </w:rPr>
        <w:t xml:space="preserve"> (elle se tourne vers la dame à côté d'elle) Bonjour, madame. (un silence) Belle journée, non ?</w:t>
      </w:r>
    </w:p>
    <w:p>
      <w:pPr>
        <w:ind w:left="510"/>
      </w:pPr>
      <w:r>
        <w:rPr>
          <w:rFonts w:ascii="Malgun Gothic" w:hAnsi="Malgun Gothic" w:cs="Malgun Gothic" w:eastAsia="Malgun Gothic"/>
          <w:b w:val="0"/>
          <w:i/>
          <w:color w:val="555555"/>
          <w:sz w:val="20"/>
        </w:rPr>
        <w:t>(옆에 앉은 부인에게 돌아선다) 안녕하세요, 부인. (침묵) 날씨 좋죠?</w:t>
      </w:r>
    </w:p>
    <w:p>
      <w:r>
        <w:rPr>
          <w:rFonts w:ascii="Calibri" w:hAnsi="Calibri" w:cs="Calibri" w:eastAsia="Malgun Gothic"/>
          <w:b/>
          <w:i w:val="0"/>
          <w:sz w:val="21"/>
        </w:rPr>
        <w:t>Camille:</w:t>
      </w:r>
      <w:r>
        <w:rPr>
          <w:rFonts w:ascii="Calibri" w:hAnsi="Calibri" w:cs="Calibri" w:eastAsia="Malgun Gothic"/>
          <w:b w:val="0"/>
          <w:i w:val="0"/>
          <w:sz w:val="21"/>
        </w:rPr>
        <w:t xml:space="preserve"> (elle cache un sourire ; la dame, surprise, répond « bonjour » et sourit aussi) Elle a gagné.</w:t>
      </w:r>
    </w:p>
    <w:p>
      <w:pPr>
        <w:ind w:left="510"/>
      </w:pPr>
      <w:r>
        <w:rPr>
          <w:rFonts w:ascii="Malgun Gothic" w:hAnsi="Malgun Gothic" w:cs="Malgun Gothic" w:eastAsia="Malgun Gothic"/>
          <w:b w:val="0"/>
          <w:i/>
          <w:color w:val="555555"/>
          <w:sz w:val="20"/>
        </w:rPr>
        <w:t>(웃음을 감춘다. 놀란 부인도 «안녕하세요» 하고 웃는다) 어머님이 이기셨네.</w:t>
      </w:r>
    </w:p>
    <w:p>
      <w:r>
        <w:rPr>
          <w:rFonts w:ascii="Calibri" w:hAnsi="Calibri" w:cs="Calibri" w:eastAsia="Malgun Gothic"/>
          <w:b/>
          <w:i w:val="0"/>
          <w:sz w:val="21"/>
        </w:rPr>
        <w:t>Marie:</w:t>
      </w:r>
      <w:r>
        <w:rPr>
          <w:rFonts w:ascii="Calibri" w:hAnsi="Calibri" w:cs="Calibri" w:eastAsia="Malgun Gothic"/>
          <w:b w:val="0"/>
          <w:i w:val="0"/>
          <w:sz w:val="21"/>
        </w:rPr>
        <w:t xml:space="preserve"> (satisfaite) Tu vois ? Les Parisiens sont gentils. (un silence) Ils ont juste oublié.</w:t>
      </w:r>
    </w:p>
    <w:p>
      <w:pPr>
        <w:ind w:left="510"/>
      </w:pPr>
      <w:r>
        <w:rPr>
          <w:rFonts w:ascii="Malgun Gothic" w:hAnsi="Malgun Gothic" w:cs="Malgun Gothic" w:eastAsia="Malgun Gothic"/>
          <w:b w:val="0"/>
          <w:i/>
          <w:color w:val="555555"/>
          <w:sz w:val="20"/>
        </w:rPr>
        <w:t>(흐뭇하게) 봤지? 파리 사람들도 친절해. (침묵) 그냥 잊어버렸을 뿐이야.</w:t>
      </w:r>
    </w:p>
    <w:p>
      <w:r>
        <w:rPr>
          <w:rFonts w:ascii="Calibri" w:hAnsi="Calibri" w:cs="Calibri" w:eastAsia="Malgun Gothic"/>
          <w:b/>
          <w:i w:val="0"/>
          <w:sz w:val="21"/>
        </w:rPr>
        <w:t>Julien:</w:t>
      </w:r>
      <w:r>
        <w:rPr>
          <w:rFonts w:ascii="Calibri" w:hAnsi="Calibri" w:cs="Calibri" w:eastAsia="Malgun Gothic"/>
          <w:b w:val="0"/>
          <w:i w:val="0"/>
          <w:sz w:val="21"/>
        </w:rPr>
        <w:t xml:space="preserve"> (à voix basse, à Camille) Elle va dire bonjour à tout Belleville.</w:t>
      </w:r>
    </w:p>
    <w:p>
      <w:pPr>
        <w:ind w:left="510"/>
      </w:pPr>
      <w:r>
        <w:rPr>
          <w:rFonts w:ascii="Malgun Gothic" w:hAnsi="Malgun Gothic" w:cs="Malgun Gothic" w:eastAsia="Malgun Gothic"/>
          <w:b w:val="0"/>
          <w:i/>
          <w:color w:val="555555"/>
          <w:sz w:val="20"/>
        </w:rPr>
        <w:t>(카미유에게 낮은 목소리로) 엄마가 벨빌 사람 전부한테 인사할 거야.</w:t>
      </w:r>
    </w:p>
    <w:p>
      <w:r>
        <w:rPr>
          <w:rFonts w:ascii="Calibri" w:hAnsi="Calibri" w:cs="Calibri" w:eastAsia="Malgun Gothic"/>
          <w:b/>
          <w:i w:val="0"/>
          <w:sz w:val="21"/>
        </w:rPr>
        <w:t>Marie:</w:t>
      </w:r>
      <w:r>
        <w:rPr>
          <w:rFonts w:ascii="Calibri" w:hAnsi="Calibri" w:cs="Calibri" w:eastAsia="Malgun Gothic"/>
          <w:b w:val="0"/>
          <w:i w:val="0"/>
          <w:sz w:val="21"/>
        </w:rPr>
        <w:t xml:space="preserve"> (sans le regarder) J'entends tout, Julien. (un silence) J'ai soixante-dix ans. Je ne suis pas sourde.</w:t>
      </w:r>
    </w:p>
    <w:p>
      <w:pPr>
        <w:ind w:left="510"/>
      </w:pPr>
      <w:r>
        <w:rPr>
          <w:rFonts w:ascii="Malgun Gothic" w:hAnsi="Malgun Gothic" w:cs="Malgun Gothic" w:eastAsia="Malgun Gothic"/>
          <w:b w:val="0"/>
          <w:i/>
          <w:color w:val="555555"/>
          <w:sz w:val="20"/>
        </w:rPr>
        <w:t>(그를 보지도 않고) 다 들려, 쥘리앵. (침묵) 엄마 일흔이야. 귀먹은 거 아니야.</w:t>
      </w:r>
    </w:p>
    <w:p>
      <w:r>
        <w:rPr>
          <w:rFonts w:ascii="Calibri" w:hAnsi="Calibri" w:cs="Calibri" w:eastAsia="Malgun Gothic"/>
          <w:b/>
          <w:i w:val="0"/>
          <w:sz w:val="21"/>
        </w:rPr>
        <w:t>Camille:</w:t>
      </w:r>
      <w:r>
        <w:rPr>
          <w:rFonts w:ascii="Calibri" w:hAnsi="Calibri" w:cs="Calibri" w:eastAsia="Malgun Gothic"/>
          <w:b w:val="0"/>
          <w:i w:val="0"/>
          <w:sz w:val="21"/>
        </w:rPr>
        <w:t xml:space="preserve"> (elle rit) Je l'aime déjà.</w:t>
      </w:r>
    </w:p>
    <w:p>
      <w:pPr>
        <w:ind w:left="510"/>
      </w:pPr>
      <w:r>
        <w:rPr>
          <w:rFonts w:ascii="Malgun Gothic" w:hAnsi="Malgun Gothic" w:cs="Malgun Gothic" w:eastAsia="Malgun Gothic"/>
          <w:b w:val="0"/>
          <w:i/>
          <w:color w:val="555555"/>
          <w:sz w:val="20"/>
        </w:rPr>
        <w:t>(웃는다) 벌써 어머님이 좋아요.</w:t>
      </w:r>
    </w:p>
    <w:p>
      <w:r>
        <w:rPr>
          <w:rFonts w:ascii="Calibri" w:hAnsi="Calibri" w:cs="Calibri" w:eastAsia="Malgun Gothic"/>
          <w:b/>
          <w:i w:val="0"/>
          <w:sz w:val="21"/>
        </w:rPr>
        <w:t>Marie:</w:t>
      </w:r>
      <w:r>
        <w:rPr>
          <w:rFonts w:ascii="Calibri" w:hAnsi="Calibri" w:cs="Calibri" w:eastAsia="Malgun Gothic"/>
          <w:b w:val="0"/>
          <w:i w:val="0"/>
          <w:sz w:val="21"/>
        </w:rPr>
        <w:t xml:space="preserve"> (elle pose la main sur le genou de Camille) Moi aussi, je t'aime bien. (un silence) Mais je te préviens : je vais regarder ton frigo.</w:t>
      </w:r>
    </w:p>
    <w:p>
      <w:pPr>
        <w:ind w:left="510"/>
      </w:pPr>
      <w:r>
        <w:rPr>
          <w:rFonts w:ascii="Malgun Gothic" w:hAnsi="Malgun Gothic" w:cs="Malgun Gothic" w:eastAsia="Malgun Gothic"/>
          <w:b w:val="0"/>
          <w:i/>
          <w:color w:val="555555"/>
          <w:sz w:val="20"/>
        </w:rPr>
        <w:t>(카미유의 무릎에 손을 얹는다) 나도 네가 좋아. (침묵) 근데 미리 말해 두는데, 네 냉장고 검사할 거다.</w:t>
      </w:r>
    </w:p>
    <w:p>
      <w:r>
        <w:rPr>
          <w:rFonts w:ascii="Calibri" w:hAnsi="Calibri" w:cs="Calibri" w:eastAsia="Malgun Gothic"/>
          <w:b/>
          <w:i w:val="0"/>
          <w:sz w:val="21"/>
        </w:rPr>
        <w:t>Camille:</w:t>
      </w:r>
      <w:r>
        <w:rPr>
          <w:rFonts w:ascii="Calibri" w:hAnsi="Calibri" w:cs="Calibri" w:eastAsia="Malgun Gothic"/>
          <w:b w:val="0"/>
          <w:i w:val="0"/>
          <w:sz w:val="21"/>
        </w:rPr>
        <w:t xml:space="preserve"> (paniquée, à Julien) Il y a quoi dans le frigo ?</w:t>
      </w:r>
    </w:p>
    <w:p>
      <w:pPr>
        <w:ind w:left="510"/>
      </w:pPr>
      <w:r>
        <w:rPr>
          <w:rFonts w:ascii="Malgun Gothic" w:hAnsi="Malgun Gothic" w:cs="Malgun Gothic" w:eastAsia="Malgun Gothic"/>
          <w:b w:val="0"/>
          <w:i/>
          <w:color w:val="555555"/>
          <w:sz w:val="20"/>
        </w:rPr>
        <w:t>(당황해서 쥘리앵에게) 냉장고에 뭐 있어?</w:t>
      </w:r>
    </w:p>
    <w:p>
      <w:r>
        <w:rPr>
          <w:rFonts w:ascii="Calibri" w:hAnsi="Calibri" w:cs="Calibri" w:eastAsia="Malgun Gothic"/>
          <w:b/>
          <w:i w:val="0"/>
          <w:sz w:val="21"/>
        </w:rPr>
        <w:t>Momo:</w:t>
      </w:r>
      <w:r>
        <w:rPr>
          <w:rFonts w:ascii="Calibri" w:hAnsi="Calibri" w:cs="Calibri" w:eastAsia="Malgun Gothic"/>
          <w:b w:val="0"/>
          <w:i w:val="0"/>
          <w:sz w:val="21"/>
        </w:rPr>
        <w:t xml:space="preserve"> (midi ; au café Le Zinc ; il pose une assiette devant Marie) Madame Marchetti. (un silence) Une omelette aux herbes. C'est la spécialité de la maison.</w:t>
      </w:r>
    </w:p>
    <w:p>
      <w:pPr>
        <w:ind w:left="510"/>
      </w:pPr>
      <w:r>
        <w:rPr>
          <w:rFonts w:ascii="Malgun Gothic" w:hAnsi="Malgun Gothic" w:cs="Malgun Gothic" w:eastAsia="Malgun Gothic"/>
          <w:b w:val="0"/>
          <w:i/>
          <w:color w:val="555555"/>
          <w:sz w:val="20"/>
        </w:rPr>
        <w:t>(정오. 카페 르 쟁. 마리 앞에 접시를 놓는다) 마르케티 부인. (침묵) 허브 오믈렛이에요. 우리 집 특선 요리예요.</w:t>
      </w:r>
    </w:p>
    <w:p>
      <w:r>
        <w:rPr>
          <w:rFonts w:ascii="Calibri" w:hAnsi="Calibri" w:cs="Calibri" w:eastAsia="Malgun Gothic"/>
          <w:b/>
          <w:i w:val="0"/>
          <w:sz w:val="21"/>
        </w:rPr>
        <w:t>Marie:</w:t>
      </w:r>
      <w:r>
        <w:rPr>
          <w:rFonts w:ascii="Calibri" w:hAnsi="Calibri" w:cs="Calibri" w:eastAsia="Malgun Gothic"/>
          <w:b w:val="0"/>
          <w:i w:val="0"/>
          <w:sz w:val="21"/>
        </w:rPr>
        <w:t xml:space="preserve"> (elle goûte, en silence ; tout le monde la regarde) Hmm. (un silence) Il manque de la menthe. Chez nous, on met de la menthe sauvage. Avec du brocciu.</w:t>
      </w:r>
    </w:p>
    <w:p>
      <w:pPr>
        <w:ind w:left="510"/>
      </w:pPr>
      <w:r>
        <w:rPr>
          <w:rFonts w:ascii="Malgun Gothic" w:hAnsi="Malgun Gothic" w:cs="Malgun Gothic" w:eastAsia="Malgun Gothic"/>
          <w:b w:val="0"/>
          <w:i/>
          <w:color w:val="555555"/>
          <w:sz w:val="20"/>
        </w:rPr>
        <w:t>(말없이 맛본다. 모두가 그녀를 본다) 흠. (침묵) 민트가 부족하네. 우리 쪽에선 야생 민트를 넣어요. 브로치우 치즈랑.</w:t>
      </w:r>
    </w:p>
    <w:p>
      <w:r>
        <w:rPr>
          <w:rFonts w:ascii="Calibri" w:hAnsi="Calibri" w:cs="Calibri" w:eastAsia="Malgun Gothic"/>
          <w:b/>
          <w:i w:val="0"/>
          <w:sz w:val="21"/>
        </w:rPr>
        <w:t>Momo:</w:t>
      </w:r>
      <w:r>
        <w:rPr>
          <w:rFonts w:ascii="Calibri" w:hAnsi="Calibri" w:cs="Calibri" w:eastAsia="Malgun Gothic"/>
          <w:b w:val="0"/>
          <w:i w:val="0"/>
          <w:sz w:val="21"/>
        </w:rPr>
        <w:t xml:space="preserve"> (il croise les bras) De la menthe dans une omelette ? (un silence) Madame, je suis tunisien. Chez nous, la menthe, c'est pour le thé.</w:t>
      </w:r>
    </w:p>
    <w:p>
      <w:pPr>
        <w:ind w:left="510"/>
      </w:pPr>
      <w:r>
        <w:rPr>
          <w:rFonts w:ascii="Malgun Gothic" w:hAnsi="Malgun Gothic" w:cs="Malgun Gothic" w:eastAsia="Malgun Gothic"/>
          <w:b w:val="0"/>
          <w:i/>
          <w:color w:val="555555"/>
          <w:sz w:val="20"/>
        </w:rPr>
        <w:t>(팔짱을 낀다) 오믈렛에 민트를? (침묵) 부인, 전 튀니지 사람이에요. 우리 쪽에선 민트는 차에 넣는 거예요.</w:t>
      </w:r>
    </w:p>
    <w:p>
      <w:r>
        <w:rPr>
          <w:rFonts w:ascii="Calibri" w:hAnsi="Calibri" w:cs="Calibri" w:eastAsia="Malgun Gothic"/>
          <w:b/>
          <w:i w:val="0"/>
          <w:sz w:val="21"/>
        </w:rPr>
        <w:t>Marie:</w:t>
      </w:r>
      <w:r>
        <w:rPr>
          <w:rFonts w:ascii="Calibri" w:hAnsi="Calibri" w:cs="Calibri" w:eastAsia="Malgun Gothic"/>
          <w:b w:val="0"/>
          <w:i w:val="0"/>
          <w:sz w:val="21"/>
        </w:rPr>
        <w:t xml:space="preserve"> (elle le regarde, très sérieuse) Et chez nous, l'omelette sans menthe, c'est pour les touristes.</w:t>
      </w:r>
    </w:p>
    <w:p>
      <w:pPr>
        <w:ind w:left="510"/>
      </w:pPr>
      <w:r>
        <w:rPr>
          <w:rFonts w:ascii="Malgun Gothic" w:hAnsi="Malgun Gothic" w:cs="Malgun Gothic" w:eastAsia="Malgun Gothic"/>
          <w:b w:val="0"/>
          <w:i/>
          <w:color w:val="555555"/>
          <w:sz w:val="20"/>
        </w:rPr>
        <w:t>(아주 진지하게 그를 본다) 그리고 우리 쪽에선 민트 없는 오믈렛은 관광객용이에요.</w:t>
      </w:r>
    </w:p>
    <w:p>
      <w:r>
        <w:rPr>
          <w:rFonts w:ascii="Calibri" w:hAnsi="Calibri" w:cs="Calibri" w:eastAsia="Malgun Gothic"/>
          <w:b/>
          <w:i w:val="0"/>
          <w:sz w:val="21"/>
        </w:rPr>
        <w:t>Momo:</w:t>
      </w:r>
      <w:r>
        <w:rPr>
          <w:rFonts w:ascii="Calibri" w:hAnsi="Calibri" w:cs="Calibri" w:eastAsia="Malgun Gothic"/>
          <w:b w:val="0"/>
          <w:i w:val="0"/>
          <w:sz w:val="21"/>
        </w:rPr>
        <w:t xml:space="preserve"> (un long silence ; puis il éclate de rire) Demain, je fais votre omelette. Avec de la menthe. (un silence) Et vous goûtez mon thé. Avec de la menthe aussi.</w:t>
      </w:r>
    </w:p>
    <w:p>
      <w:pPr>
        <w:ind w:left="510"/>
      </w:pPr>
      <w:r>
        <w:rPr>
          <w:rFonts w:ascii="Malgun Gothic" w:hAnsi="Malgun Gothic" w:cs="Malgun Gothic" w:eastAsia="Malgun Gothic"/>
          <w:b w:val="0"/>
          <w:i/>
          <w:color w:val="555555"/>
          <w:sz w:val="20"/>
        </w:rPr>
        <w:t>(긴 침묵. 그러고는 폭소한다) 내일 부인 식 오믈렛을 만들게요. 민트 넣어서. (침묵) 그리고 부인은 내 차를 드셔 보세요. 그것도 민트 넣어서.</w:t>
      </w:r>
    </w:p>
    <w:p>
      <w:r>
        <w:rPr>
          <w:rFonts w:ascii="Calibri" w:hAnsi="Calibri" w:cs="Calibri" w:eastAsia="Malgun Gothic"/>
          <w:b/>
          <w:i w:val="0"/>
          <w:sz w:val="21"/>
        </w:rPr>
        <w:t>Marie:</w:t>
      </w:r>
      <w:r>
        <w:rPr>
          <w:rFonts w:ascii="Calibri" w:hAnsi="Calibri" w:cs="Calibri" w:eastAsia="Malgun Gothic"/>
          <w:b w:val="0"/>
          <w:i w:val="0"/>
          <w:sz w:val="21"/>
        </w:rPr>
        <w:t xml:space="preserve"> (un petit sourire) D'accord. (un silence) La menthe, c'est comme les journalistes. Tout le monde en a besoin. Personne ne sait où la mettre.</w:t>
      </w:r>
    </w:p>
    <w:p>
      <w:pPr>
        <w:ind w:left="510"/>
      </w:pPr>
      <w:r>
        <w:rPr>
          <w:rFonts w:ascii="Malgun Gothic" w:hAnsi="Malgun Gothic" w:cs="Malgun Gothic" w:eastAsia="Malgun Gothic"/>
          <w:b w:val="0"/>
          <w:i/>
          <w:color w:val="555555"/>
          <w:sz w:val="20"/>
        </w:rPr>
        <w:t>(작게 웃으며) 좋아요. (침묵) 민트는 기자 같아요. 다들 필요로 하는데. 아무도 어디 둬야 할지 몰라요.</w:t>
      </w:r>
    </w:p>
    <w:p>
      <w:r>
        <w:rPr>
          <w:rFonts w:ascii="Calibri" w:hAnsi="Calibri" w:cs="Calibri" w:eastAsia="Malgun Gothic"/>
          <w:b/>
          <w:i w:val="0"/>
          <w:sz w:val="21"/>
        </w:rPr>
        <w:t>Marie:</w:t>
      </w:r>
      <w:r>
        <w:rPr>
          <w:rFonts w:ascii="Calibri" w:hAnsi="Calibri" w:cs="Calibri" w:eastAsia="Malgun Gothic"/>
          <w:b w:val="0"/>
          <w:i w:val="0"/>
          <w:sz w:val="21"/>
        </w:rPr>
        <w:t xml:space="preserve"> (elle pose sa fourchette ; elle baisse la voix) Julien. (un silence) Ta sœur dit que le journal n'a plus d'argent. C'est vrai ?</w:t>
      </w:r>
    </w:p>
    <w:p>
      <w:pPr>
        <w:ind w:left="510"/>
      </w:pPr>
      <w:r>
        <w:rPr>
          <w:rFonts w:ascii="Malgun Gothic" w:hAnsi="Malgun Gothic" w:cs="Malgun Gothic" w:eastAsia="Malgun Gothic"/>
          <w:b w:val="0"/>
          <w:i/>
          <w:color w:val="555555"/>
          <w:sz w:val="20"/>
        </w:rPr>
        <w:t>(포크를 내려놓는다. 목소리를 낮춘다) 쥘리앵. (침묵) 네 누나가 그러는데 신문사에 돈이 없다며. 사실이야?</w:t>
      </w:r>
    </w:p>
    <w:p>
      <w:r>
        <w:rPr>
          <w:rFonts w:ascii="Calibri" w:hAnsi="Calibri" w:cs="Calibri" w:eastAsia="Malgun Gothic"/>
          <w:b/>
          <w:i w:val="0"/>
          <w:sz w:val="21"/>
        </w:rPr>
        <w:t>Julien:</w:t>
      </w:r>
      <w:r>
        <w:rPr>
          <w:rFonts w:ascii="Calibri" w:hAnsi="Calibri" w:cs="Calibri" w:eastAsia="Malgun Gothic"/>
          <w:b w:val="0"/>
          <w:i w:val="0"/>
          <w:sz w:val="21"/>
        </w:rPr>
        <w:t xml:space="preserve"> (il hésite) Un peu. (un silence) La justice a bloqué notre argent. On a six semaines.</w:t>
      </w:r>
    </w:p>
    <w:p>
      <w:pPr>
        <w:ind w:left="510"/>
      </w:pPr>
      <w:r>
        <w:rPr>
          <w:rFonts w:ascii="Malgun Gothic" w:hAnsi="Malgun Gothic" w:cs="Malgun Gothic" w:eastAsia="Malgun Gothic"/>
          <w:b w:val="0"/>
          <w:i/>
          <w:color w:val="555555"/>
          <w:sz w:val="20"/>
        </w:rPr>
        <w:t>(망설인다) 조금. (침묵) 법원이 우리 돈을 묶어 놨어. 육 주 버틸 수 있어.</w:t>
      </w:r>
    </w:p>
    <w:p>
      <w:r>
        <w:rPr>
          <w:rFonts w:ascii="Calibri" w:hAnsi="Calibri" w:cs="Calibri" w:eastAsia="Malgun Gothic"/>
          <w:b/>
          <w:i w:val="0"/>
          <w:sz w:val="21"/>
        </w:rPr>
        <w:t>Marie:</w:t>
      </w:r>
      <w:r>
        <w:rPr>
          <w:rFonts w:ascii="Calibri" w:hAnsi="Calibri" w:cs="Calibri" w:eastAsia="Malgun Gothic"/>
          <w:b w:val="0"/>
          <w:i w:val="0"/>
          <w:sz w:val="21"/>
        </w:rPr>
        <w:t xml:space="preserve"> Et l'homme riche ? Celui qui veut acheter ?</w:t>
      </w:r>
    </w:p>
    <w:p>
      <w:pPr>
        <w:ind w:left="510"/>
      </w:pPr>
      <w:r>
        <w:rPr>
          <w:rFonts w:ascii="Malgun Gothic" w:hAnsi="Malgun Gothic" w:cs="Malgun Gothic" w:eastAsia="Malgun Gothic"/>
          <w:b w:val="0"/>
          <w:i/>
          <w:color w:val="555555"/>
          <w:sz w:val="20"/>
        </w:rPr>
        <w:t>그럼 그 부자는? 사겠다는 사람?</w:t>
      </w:r>
    </w:p>
    <w:p>
      <w:r>
        <w:rPr>
          <w:rFonts w:ascii="Calibri" w:hAnsi="Calibri" w:cs="Calibri" w:eastAsia="Malgun Gothic"/>
          <w:b/>
          <w:i w:val="0"/>
          <w:sz w:val="21"/>
        </w:rPr>
        <w:t>Julien:</w:t>
      </w:r>
      <w:r>
        <w:rPr>
          <w:rFonts w:ascii="Calibri" w:hAnsi="Calibri" w:cs="Calibri" w:eastAsia="Malgun Gothic"/>
          <w:b w:val="0"/>
          <w:i w:val="0"/>
          <w:sz w:val="21"/>
        </w:rPr>
        <w:t xml:space="preserve"> Hélène a dit non. (un silence) Il a jusqu'à vendredi pour changer d'avis. Nous aussi.</w:t>
      </w:r>
    </w:p>
    <w:p>
      <w:pPr>
        <w:ind w:left="510"/>
      </w:pPr>
      <w:r>
        <w:rPr>
          <w:rFonts w:ascii="Malgun Gothic" w:hAnsi="Malgun Gothic" w:cs="Malgun Gothic" w:eastAsia="Malgun Gothic"/>
          <w:b w:val="0"/>
          <w:i/>
          <w:color w:val="555555"/>
          <w:sz w:val="20"/>
        </w:rPr>
        <w:t>엘렌이 거절했어. (침묵) 그 사람은 금요일까지 마음을 바꿀 수 있어. 우리도.</w:t>
      </w:r>
    </w:p>
    <w:p>
      <w:r>
        <w:rPr>
          <w:rFonts w:ascii="Calibri" w:hAnsi="Calibri" w:cs="Calibri" w:eastAsia="Malgun Gothic"/>
          <w:b/>
          <w:i w:val="0"/>
          <w:sz w:val="21"/>
        </w:rPr>
        <w:t>Marie:</w:t>
      </w:r>
      <w:r>
        <w:rPr>
          <w:rFonts w:ascii="Calibri" w:hAnsi="Calibri" w:cs="Calibri" w:eastAsia="Malgun Gothic"/>
          <w:b w:val="0"/>
          <w:i w:val="0"/>
          <w:sz w:val="21"/>
        </w:rPr>
        <w:t xml:space="preserve"> (elle sort un petit porte-monnaie de son sac et pose un billet de cinquante euros sur la table) Pour le journal.</w:t>
      </w:r>
    </w:p>
    <w:p>
      <w:pPr>
        <w:ind w:left="510"/>
      </w:pPr>
      <w:r>
        <w:rPr>
          <w:rFonts w:ascii="Malgun Gothic" w:hAnsi="Malgun Gothic" w:cs="Malgun Gothic" w:eastAsia="Malgun Gothic"/>
          <w:b w:val="0"/>
          <w:i/>
          <w:color w:val="555555"/>
          <w:sz w:val="20"/>
        </w:rPr>
        <w:t>(가방에서 작은 지갑을 꺼내 오십 유로 지폐 한 장을 탁자에 놓는다) 신문사에.</w:t>
      </w:r>
    </w:p>
    <w:p>
      <w:r>
        <w:rPr>
          <w:rFonts w:ascii="Calibri" w:hAnsi="Calibri" w:cs="Calibri" w:eastAsia="Malgun Gothic"/>
          <w:b/>
          <w:i w:val="0"/>
          <w:sz w:val="21"/>
        </w:rPr>
        <w:t>Julien:</w:t>
      </w:r>
      <w:r>
        <w:rPr>
          <w:rFonts w:ascii="Calibri" w:hAnsi="Calibri" w:cs="Calibri" w:eastAsia="Malgun Gothic"/>
          <w:b w:val="0"/>
          <w:i w:val="0"/>
          <w:sz w:val="21"/>
        </w:rPr>
        <w:t xml:space="preserve"> (gêné) Maman… Ça ne suffit pas. Il faut un million.</w:t>
      </w:r>
    </w:p>
    <w:p>
      <w:pPr>
        <w:ind w:left="510"/>
      </w:pPr>
      <w:r>
        <w:rPr>
          <w:rFonts w:ascii="Malgun Gothic" w:hAnsi="Malgun Gothic" w:cs="Malgun Gothic" w:eastAsia="Malgun Gothic"/>
          <w:b w:val="0"/>
          <w:i/>
          <w:color w:val="555555"/>
          <w:sz w:val="20"/>
        </w:rPr>
        <w:t>(민망해하며) 엄마… 그걸론 안 돼. 백만 유로가 필요해.</w:t>
      </w:r>
    </w:p>
    <w:p>
      <w:r>
        <w:rPr>
          <w:rFonts w:ascii="Calibri" w:hAnsi="Calibri" w:cs="Calibri" w:eastAsia="Malgun Gothic"/>
          <w:b/>
          <w:i w:val="0"/>
          <w:sz w:val="21"/>
        </w:rPr>
        <w:t>Marie:</w:t>
      </w:r>
      <w:r>
        <w:rPr>
          <w:rFonts w:ascii="Calibri" w:hAnsi="Calibri" w:cs="Calibri" w:eastAsia="Malgun Gothic"/>
          <w:b w:val="0"/>
          <w:i w:val="0"/>
          <w:sz w:val="21"/>
        </w:rPr>
        <w:t xml:space="preserve"> (elle le regarde droit dans les yeux) Un million, c'est vingt mille fois cinquante euros. (un silence) Tu as été bon en maths, toi. Fais le calcul.</w:t>
      </w:r>
    </w:p>
    <w:p>
      <w:pPr>
        <w:ind w:left="510"/>
      </w:pPr>
      <w:r>
        <w:rPr>
          <w:rFonts w:ascii="Malgun Gothic" w:hAnsi="Malgun Gothic" w:cs="Malgun Gothic" w:eastAsia="Malgun Gothic"/>
          <w:b w:val="0"/>
          <w:i/>
          <w:color w:val="555555"/>
          <w:sz w:val="20"/>
        </w:rPr>
        <w:t>(그의 눈을 똑바로 본다) 백만 유로는 오십 유로 곱하기 이만이야. (침묵) 너 수학 잘했잖아. 계산해 봐.</w:t>
      </w:r>
    </w:p>
    <w:p>
      <w:r>
        <w:rPr>
          <w:rFonts w:ascii="Calibri" w:hAnsi="Calibri" w:cs="Calibri" w:eastAsia="Malgun Gothic"/>
          <w:b/>
          <w:i w:val="0"/>
          <w:sz w:val="21"/>
        </w:rPr>
        <w:t>Karim:</w:t>
      </w:r>
      <w:r>
        <w:rPr>
          <w:rFonts w:ascii="Calibri" w:hAnsi="Calibri" w:cs="Calibri" w:eastAsia="Malgun Gothic"/>
          <w:b w:val="0"/>
          <w:i w:val="0"/>
          <w:sz w:val="21"/>
        </w:rPr>
        <w:t xml:space="preserve"> (depuis le comptoir, il lève la tête, très intéressé) Vingt mille personnes… (un silence) Elle n'a pas tort.</w:t>
      </w:r>
    </w:p>
    <w:p>
      <w:pPr>
        <w:ind w:left="510"/>
      </w:pPr>
      <w:r>
        <w:rPr>
          <w:rFonts w:ascii="Malgun Gothic" w:hAnsi="Malgun Gothic" w:cs="Malgun Gothic" w:eastAsia="Malgun Gothic"/>
          <w:b w:val="0"/>
          <w:i/>
          <w:color w:val="555555"/>
          <w:sz w:val="20"/>
        </w:rPr>
        <w:t>(카운터에서 아주 흥미롭다는 듯 고개를 든다) 이만 명이라… (침묵) 틀린 말이 아니네.</w:t>
      </w:r>
    </w:p>
    <w:p>
      <w:r>
        <w:rPr>
          <w:rFonts w:ascii="Calibri" w:hAnsi="Calibri" w:cs="Calibri" w:eastAsia="Malgun Gothic"/>
          <w:b/>
          <w:i w:val="0"/>
          <w:sz w:val="21"/>
        </w:rPr>
        <w:t>Hélène:</w:t>
      </w:r>
      <w:r>
        <w:rPr>
          <w:rFonts w:ascii="Calibri" w:hAnsi="Calibri" w:cs="Calibri" w:eastAsia="Malgun Gothic"/>
          <w:b w:val="0"/>
          <w:i w:val="0"/>
          <w:sz w:val="21"/>
        </w:rPr>
        <w:t xml:space="preserve"> (quinze heures ; elle sort de son bureau quand Julien entre avec sa mère) Madame Marchetti. (un silence) Je suis Hélène Vasseur.</w:t>
      </w:r>
    </w:p>
    <w:p>
      <w:pPr>
        <w:ind w:left="510"/>
      </w:pPr>
      <w:r>
        <w:rPr>
          <w:rFonts w:ascii="Malgun Gothic" w:hAnsi="Malgun Gothic" w:cs="Malgun Gothic" w:eastAsia="Malgun Gothic"/>
          <w:b w:val="0"/>
          <w:i/>
          <w:color w:val="555555"/>
          <w:sz w:val="20"/>
        </w:rPr>
        <w:t>(오후 세 시. 쥘리앵이 어머니와 함께 들어오자 사무실에서 나온다) 마르케티 부인. (침묵) 엘렌 바쇠르예요.</w:t>
      </w:r>
    </w:p>
    <w:p>
      <w:r>
        <w:rPr>
          <w:rFonts w:ascii="Calibri" w:hAnsi="Calibri" w:cs="Calibri" w:eastAsia="Malgun Gothic"/>
          <w:b/>
          <w:i w:val="0"/>
          <w:sz w:val="21"/>
        </w:rPr>
        <w:t>Marie:</w:t>
      </w:r>
      <w:r>
        <w:rPr>
          <w:rFonts w:ascii="Calibri" w:hAnsi="Calibri" w:cs="Calibri" w:eastAsia="Malgun Gothic"/>
          <w:b w:val="0"/>
          <w:i w:val="0"/>
          <w:sz w:val="21"/>
        </w:rPr>
        <w:t xml:space="preserve"> (elle lui serre la main longtemps) La directrice. (un silence) Celle qui a dit « non » à l'homme riche. (un silence) Je vous ai vue à la télévision. Avec votre veste noire.</w:t>
      </w:r>
    </w:p>
    <w:p>
      <w:pPr>
        <w:ind w:left="510"/>
      </w:pPr>
      <w:r>
        <w:rPr>
          <w:rFonts w:ascii="Malgun Gothic" w:hAnsi="Malgun Gothic" w:cs="Malgun Gothic" w:eastAsia="Malgun Gothic"/>
          <w:b w:val="0"/>
          <w:i/>
          <w:color w:val="555555"/>
          <w:sz w:val="20"/>
        </w:rPr>
        <w:t>(그녀와 오래 악수한다) 국장님. (침묵) 부자한테 «아니요»라고 한 분. (침묵) 텔레비전에서 봤어요. 검은 재킷 입고.</w:t>
      </w:r>
    </w:p>
    <w:p>
      <w:r>
        <w:rPr>
          <w:rFonts w:ascii="Calibri" w:hAnsi="Calibri" w:cs="Calibri" w:eastAsia="Malgun Gothic"/>
          <w:b/>
          <w:i w:val="0"/>
          <w:sz w:val="21"/>
        </w:rPr>
        <w:t>Hélène:</w:t>
      </w:r>
      <w:r>
        <w:rPr>
          <w:rFonts w:ascii="Calibri" w:hAnsi="Calibri" w:cs="Calibri" w:eastAsia="Malgun Gothic"/>
          <w:b w:val="0"/>
          <w:i w:val="0"/>
          <w:sz w:val="21"/>
        </w:rPr>
        <w:t xml:space="preserve"> (surprise) Vous avez vu ça ?</w:t>
      </w:r>
    </w:p>
    <w:p>
      <w:pPr>
        <w:ind w:left="510"/>
      </w:pPr>
      <w:r>
        <w:rPr>
          <w:rFonts w:ascii="Malgun Gothic" w:hAnsi="Malgun Gothic" w:cs="Malgun Gothic" w:eastAsia="Malgun Gothic"/>
          <w:b w:val="0"/>
          <w:i/>
          <w:color w:val="555555"/>
          <w:sz w:val="20"/>
        </w:rPr>
        <w:t>(놀라서) 그걸 보셨어요?</w:t>
      </w:r>
    </w:p>
    <w:p>
      <w:r>
        <w:rPr>
          <w:rFonts w:ascii="Calibri" w:hAnsi="Calibri" w:cs="Calibri" w:eastAsia="Malgun Gothic"/>
          <w:b/>
          <w:i w:val="0"/>
          <w:sz w:val="21"/>
        </w:rPr>
        <w:t>Marie:</w:t>
      </w:r>
      <w:r>
        <w:rPr>
          <w:rFonts w:ascii="Calibri" w:hAnsi="Calibri" w:cs="Calibri" w:eastAsia="Malgun Gothic"/>
          <w:b w:val="0"/>
          <w:i w:val="0"/>
          <w:sz w:val="21"/>
        </w:rPr>
        <w:t xml:space="preserve"> Toute la Corse a vu ça. (un silence) Au village, les vieux ont dit : « Celle-là, elle aurait pu être corse. »</w:t>
      </w:r>
    </w:p>
    <w:p>
      <w:pPr>
        <w:ind w:left="510"/>
      </w:pPr>
      <w:r>
        <w:rPr>
          <w:rFonts w:ascii="Malgun Gothic" w:hAnsi="Malgun Gothic" w:cs="Malgun Gothic" w:eastAsia="Malgun Gothic"/>
          <w:b w:val="0"/>
          <w:i/>
          <w:color w:val="555555"/>
          <w:sz w:val="20"/>
        </w:rPr>
        <w:t>코르시카 전체가 봤어요. (침묵) 마을 노인들이 그러더라고요. «저 여자, 코르시카 사람이어도 됐겠다.»</w:t>
      </w:r>
    </w:p>
    <w:p>
      <w:r>
        <w:rPr>
          <w:rFonts w:ascii="Calibri" w:hAnsi="Calibri" w:cs="Calibri" w:eastAsia="Malgun Gothic"/>
          <w:b/>
          <w:i w:val="0"/>
          <w:sz w:val="21"/>
        </w:rPr>
        <w:t>Hélène:</w:t>
      </w:r>
      <w:r>
        <w:rPr>
          <w:rFonts w:ascii="Calibri" w:hAnsi="Calibri" w:cs="Calibri" w:eastAsia="Malgun Gothic"/>
          <w:b w:val="0"/>
          <w:i w:val="0"/>
          <w:sz w:val="21"/>
        </w:rPr>
        <w:t xml:space="preserve"> (elle rit) C'est un compliment ?</w:t>
      </w:r>
    </w:p>
    <w:p>
      <w:pPr>
        <w:ind w:left="510"/>
      </w:pPr>
      <w:r>
        <w:rPr>
          <w:rFonts w:ascii="Malgun Gothic" w:hAnsi="Malgun Gothic" w:cs="Malgun Gothic" w:eastAsia="Malgun Gothic"/>
          <w:b w:val="0"/>
          <w:i/>
          <w:color w:val="555555"/>
          <w:sz w:val="20"/>
        </w:rPr>
        <w:t>(웃는다) 칭찬이에요?</w:t>
      </w:r>
    </w:p>
    <w:p>
      <w:r>
        <w:rPr>
          <w:rFonts w:ascii="Calibri" w:hAnsi="Calibri" w:cs="Calibri" w:eastAsia="Malgun Gothic"/>
          <w:b/>
          <w:i w:val="0"/>
          <w:sz w:val="21"/>
        </w:rPr>
        <w:t>Marie:</w:t>
      </w:r>
      <w:r>
        <w:rPr>
          <w:rFonts w:ascii="Calibri" w:hAnsi="Calibri" w:cs="Calibri" w:eastAsia="Malgun Gothic"/>
          <w:b w:val="0"/>
          <w:i w:val="0"/>
          <w:sz w:val="21"/>
        </w:rPr>
        <w:t xml:space="preserve"> Chez nous, c'est le plus grand compliment. (un silence) Après « il était honnête ».</w:t>
      </w:r>
    </w:p>
    <w:p>
      <w:pPr>
        <w:ind w:left="510"/>
      </w:pPr>
      <w:r>
        <w:rPr>
          <w:rFonts w:ascii="Malgun Gothic" w:hAnsi="Malgun Gothic" w:cs="Malgun Gothic" w:eastAsia="Malgun Gothic"/>
          <w:b w:val="0"/>
          <w:i/>
          <w:color w:val="555555"/>
          <w:sz w:val="20"/>
        </w:rPr>
        <w:t>우리 쪽에선 제일 큰 칭찬이에요. (침묵) «정직한 사람이었다» 다음으로.</w:t>
      </w:r>
    </w:p>
    <w:p>
      <w:r>
        <w:rPr>
          <w:rFonts w:ascii="Calibri" w:hAnsi="Calibri" w:cs="Calibri" w:eastAsia="Malgun Gothic"/>
          <w:b/>
          <w:i w:val="0"/>
          <w:sz w:val="21"/>
        </w:rPr>
        <w:t>Marie:</w:t>
      </w:r>
      <w:r>
        <w:rPr>
          <w:rFonts w:ascii="Calibri" w:hAnsi="Calibri" w:cs="Calibri" w:eastAsia="Malgun Gothic"/>
          <w:b w:val="0"/>
          <w:i w:val="0"/>
          <w:sz w:val="21"/>
        </w:rPr>
        <w:t xml:space="preserve"> (elle regarde autour d'elle : les bureaux, les tasses, le tableau blanc) Ange travaillait dans un endroit comme ça. (un silence) Plus petit. Plus sale. Avec plus de fumée. (un silence) Mais les mêmes tasses.</w:t>
      </w:r>
    </w:p>
    <w:p>
      <w:pPr>
        <w:ind w:left="510"/>
      </w:pPr>
      <w:r>
        <w:rPr>
          <w:rFonts w:ascii="Malgun Gothic" w:hAnsi="Malgun Gothic" w:cs="Malgun Gothic" w:eastAsia="Malgun Gothic"/>
          <w:b w:val="0"/>
          <w:i/>
          <w:color w:val="555555"/>
          <w:sz w:val="20"/>
        </w:rPr>
        <w:t>(주위를 둘러본다. 책상들, 잔들, 화이트보드) 앙주도 이런 데서 일했어요. (침묵) 더 작고. 더 지저분하고. 연기가 더 자욱했죠. (침묵) 하지만 잔들은 똑같았어요.</w:t>
      </w:r>
    </w:p>
    <w:p>
      <w:r>
        <w:rPr>
          <w:rFonts w:ascii="Calibri" w:hAnsi="Calibri" w:cs="Calibri" w:eastAsia="Malgun Gothic"/>
          <w:b/>
          <w:i w:val="0"/>
          <w:sz w:val="21"/>
        </w:rPr>
        <w:t>Julien:</w:t>
      </w:r>
      <w:r>
        <w:rPr>
          <w:rFonts w:ascii="Calibri" w:hAnsi="Calibri" w:cs="Calibri" w:eastAsia="Malgun Gothic"/>
          <w:b w:val="0"/>
          <w:i w:val="0"/>
          <w:sz w:val="21"/>
        </w:rPr>
        <w:t xml:space="preserve"> (doucement) Tu venais le voir ?</w:t>
      </w:r>
    </w:p>
    <w:p>
      <w:pPr>
        <w:ind w:left="510"/>
      </w:pPr>
      <w:r>
        <w:rPr>
          <w:rFonts w:ascii="Malgun Gothic" w:hAnsi="Malgun Gothic" w:cs="Malgun Gothic" w:eastAsia="Malgun Gothic"/>
          <w:b w:val="0"/>
          <w:i/>
          <w:color w:val="555555"/>
          <w:sz w:val="20"/>
        </w:rPr>
        <w:t>(조용히) 아빠 보러 오셨어?</w:t>
      </w:r>
    </w:p>
    <w:p>
      <w:r>
        <w:rPr>
          <w:rFonts w:ascii="Calibri" w:hAnsi="Calibri" w:cs="Calibri" w:eastAsia="Malgun Gothic"/>
          <w:b/>
          <w:i w:val="0"/>
          <w:sz w:val="21"/>
        </w:rPr>
        <w:t>Marie:</w:t>
      </w:r>
      <w:r>
        <w:rPr>
          <w:rFonts w:ascii="Calibri" w:hAnsi="Calibri" w:cs="Calibri" w:eastAsia="Malgun Gothic"/>
          <w:b w:val="0"/>
          <w:i w:val="0"/>
          <w:sz w:val="21"/>
        </w:rPr>
        <w:t xml:space="preserve"> Le samedi. Avec toi et Anna. (un silence) Tu avais cinq ans. Tu t'asseyais sur ses genoux et tu tapais sur sa machine à écrire. (un silence) Il disait : « Celui-là, il va écrire. »</w:t>
      </w:r>
    </w:p>
    <w:p>
      <w:pPr>
        <w:ind w:left="510"/>
      </w:pPr>
      <w:r>
        <w:rPr>
          <w:rFonts w:ascii="Malgun Gothic" w:hAnsi="Malgun Gothic" w:cs="Malgun Gothic" w:eastAsia="Malgun Gothic"/>
          <w:b w:val="0"/>
          <w:i/>
          <w:color w:val="555555"/>
          <w:sz w:val="20"/>
        </w:rPr>
        <w:t>토요일마다. 너랑 안나 데리고. (침묵) 네가 다섯 살이었지. 아빠 무릎에 앉아서 타자기를 두드렸어. (침묵) 아빠가 그랬지. «이 녀석은 글을 쓸 거야.»</w:t>
      </w:r>
    </w:p>
    <w:p>
      <w:r>
        <w:rPr>
          <w:rFonts w:ascii="Calibri" w:hAnsi="Calibri" w:cs="Calibri" w:eastAsia="Malgun Gothic"/>
          <w:b/>
          <w:i w:val="0"/>
          <w:sz w:val="21"/>
        </w:rPr>
        <w:t>Julien:</w:t>
      </w:r>
      <w:r>
        <w:rPr>
          <w:rFonts w:ascii="Calibri" w:hAnsi="Calibri" w:cs="Calibri" w:eastAsia="Malgun Gothic"/>
          <w:b w:val="0"/>
          <w:i w:val="0"/>
          <w:sz w:val="21"/>
        </w:rPr>
        <w:t xml:space="preserve"> (il ne répond pas ; il regarde ses mains)</w:t>
      </w:r>
    </w:p>
    <w:p>
      <w:pPr>
        <w:ind w:left="510"/>
      </w:pPr>
      <w:r>
        <w:rPr>
          <w:rFonts w:ascii="Malgun Gothic" w:hAnsi="Malgun Gothic" w:cs="Malgun Gothic" w:eastAsia="Malgun Gothic"/>
          <w:b w:val="0"/>
          <w:i/>
          <w:color w:val="555555"/>
          <w:sz w:val="20"/>
        </w:rPr>
        <w:t>(대답하지 않는다. 자기 손을 내려다본다)</w:t>
      </w:r>
    </w:p>
    <w:p>
      <w:r>
        <w:rPr>
          <w:rFonts w:ascii="Calibri" w:hAnsi="Calibri" w:cs="Calibri" w:eastAsia="Malgun Gothic"/>
          <w:b/>
          <w:i w:val="0"/>
          <w:sz w:val="21"/>
        </w:rPr>
        <w:t>Léa:</w:t>
      </w:r>
      <w:r>
        <w:rPr>
          <w:rFonts w:ascii="Calibri" w:hAnsi="Calibri" w:cs="Calibri" w:eastAsia="Malgun Gothic"/>
          <w:b w:val="0"/>
          <w:i w:val="0"/>
          <w:sz w:val="21"/>
        </w:rPr>
        <w:t xml:space="preserve"> (seize heures ; elle s'approche de Marie, timide) Madame… Marie. (un silence) Je peux vous poser une question ?</w:t>
      </w:r>
    </w:p>
    <w:p>
      <w:pPr>
        <w:ind w:left="510"/>
      </w:pPr>
      <w:r>
        <w:rPr>
          <w:rFonts w:ascii="Malgun Gothic" w:hAnsi="Malgun Gothic" w:cs="Malgun Gothic" w:eastAsia="Malgun Gothic"/>
          <w:b w:val="0"/>
          <w:i/>
          <w:color w:val="555555"/>
          <w:sz w:val="20"/>
        </w:rPr>
        <w:t>(오후 네 시. 수줍게 마리에게 다가간다) 어머님… 마리. (침묵) 하나 여쭤봐도 될까요?</w:t>
      </w:r>
    </w:p>
    <w:p>
      <w:r>
        <w:rPr>
          <w:rFonts w:ascii="Calibri" w:hAnsi="Calibri" w:cs="Calibri" w:eastAsia="Malgun Gothic"/>
          <w:b/>
          <w:i w:val="0"/>
          <w:sz w:val="21"/>
        </w:rPr>
        <w:t>Marie:</w:t>
      </w:r>
      <w:r>
        <w:rPr>
          <w:rFonts w:ascii="Calibri" w:hAnsi="Calibri" w:cs="Calibri" w:eastAsia="Malgun Gothic"/>
          <w:b w:val="0"/>
          <w:i w:val="0"/>
          <w:sz w:val="21"/>
        </w:rPr>
        <w:t xml:space="preserve"> Pose, ma petite.</w:t>
      </w:r>
    </w:p>
    <w:p>
      <w:pPr>
        <w:ind w:left="510"/>
      </w:pPr>
      <w:r>
        <w:rPr>
          <w:rFonts w:ascii="Malgun Gothic" w:hAnsi="Malgun Gothic" w:cs="Malgun Gothic" w:eastAsia="Malgun Gothic"/>
          <w:b w:val="0"/>
          <w:i/>
          <w:color w:val="555555"/>
          <w:sz w:val="20"/>
        </w:rPr>
        <w:t>물어봐, 아가씨.</w:t>
      </w:r>
    </w:p>
    <w:p>
      <w:r>
        <w:rPr>
          <w:rFonts w:ascii="Calibri" w:hAnsi="Calibri" w:cs="Calibri" w:eastAsia="Malgun Gothic"/>
          <w:b/>
          <w:i w:val="0"/>
          <w:sz w:val="21"/>
        </w:rPr>
        <w:t>Léa:</w:t>
      </w:r>
      <w:r>
        <w:rPr>
          <w:rFonts w:ascii="Calibri" w:hAnsi="Calibri" w:cs="Calibri" w:eastAsia="Malgun Gothic"/>
          <w:b w:val="0"/>
          <w:i w:val="0"/>
          <w:sz w:val="21"/>
        </w:rPr>
        <w:t xml:space="preserve"> Il était comment, le père de Julien ? (un silence) Julien ne parle jamais de lui.</w:t>
      </w:r>
    </w:p>
    <w:p>
      <w:pPr>
        <w:ind w:left="510"/>
      </w:pPr>
      <w:r>
        <w:rPr>
          <w:rFonts w:ascii="Malgun Gothic" w:hAnsi="Malgun Gothic" w:cs="Malgun Gothic" w:eastAsia="Malgun Gothic"/>
          <w:b w:val="0"/>
          <w:i/>
          <w:color w:val="555555"/>
          <w:sz w:val="20"/>
        </w:rPr>
        <w:t>쥘리앵 아버지는 어떤 분이셨어요? (침묵) 쥘리앵은 아버지 얘기를 절대 안 해요.</w:t>
      </w:r>
    </w:p>
    <w:p>
      <w:r>
        <w:rPr>
          <w:rFonts w:ascii="Calibri" w:hAnsi="Calibri" w:cs="Calibri" w:eastAsia="Malgun Gothic"/>
          <w:b/>
          <w:i w:val="0"/>
          <w:sz w:val="21"/>
        </w:rPr>
        <w:t>Marie:</w:t>
      </w:r>
      <w:r>
        <w:rPr>
          <w:rFonts w:ascii="Calibri" w:hAnsi="Calibri" w:cs="Calibri" w:eastAsia="Malgun Gothic"/>
          <w:b w:val="0"/>
          <w:i w:val="0"/>
          <w:sz w:val="21"/>
        </w:rPr>
        <w:t xml:space="preserve"> (elle regarde Julien, puis Léa ; elle s'assoit) Il était grand. Il parlait fort. Il riait fort. (un silence) Il fumait trop. Il mangeait mal. Il rentrait tard.</w:t>
      </w:r>
    </w:p>
    <w:p>
      <w:pPr>
        <w:ind w:left="510"/>
      </w:pPr>
      <w:r>
        <w:rPr>
          <w:rFonts w:ascii="Malgun Gothic" w:hAnsi="Malgun Gothic" w:cs="Malgun Gothic" w:eastAsia="Malgun Gothic"/>
          <w:b w:val="0"/>
          <w:i/>
          <w:color w:val="555555"/>
          <w:sz w:val="20"/>
        </w:rPr>
        <w:t>(쥘리앵을 보고, 레아를 본다. 앉는다) 키가 컸어. 목소리가 컸고. 웃음소리도 컸지. (침묵) 담배를 너무 많이 피우고. 아무거나 먹고. 늦게 들어왔어.</w:t>
      </w:r>
    </w:p>
    <w:p>
      <w:r>
        <w:rPr>
          <w:rFonts w:ascii="Calibri" w:hAnsi="Calibri" w:cs="Calibri" w:eastAsia="Malgun Gothic"/>
          <w:b/>
          <w:i w:val="0"/>
          <w:sz w:val="21"/>
        </w:rPr>
        <w:t>Marie:</w:t>
      </w:r>
      <w:r>
        <w:rPr>
          <w:rFonts w:ascii="Calibri" w:hAnsi="Calibri" w:cs="Calibri" w:eastAsia="Malgun Gothic"/>
          <w:b w:val="0"/>
          <w:i w:val="0"/>
          <w:sz w:val="21"/>
        </w:rPr>
        <w:t xml:space="preserve"> (un silence) Et il écrivait tout. Tout. Les noms. Les dates. Les plaques des voitures. Les couleurs des cravates. (un silence) Même au mariage de sa sœur, il prenait des notes.</w:t>
      </w:r>
    </w:p>
    <w:p>
      <w:pPr>
        <w:ind w:left="510"/>
      </w:pPr>
      <w:r>
        <w:rPr>
          <w:rFonts w:ascii="Malgun Gothic" w:hAnsi="Malgun Gothic" w:cs="Malgun Gothic" w:eastAsia="Malgun Gothic"/>
          <w:b w:val="0"/>
          <w:i/>
          <w:color w:val="555555"/>
          <w:sz w:val="20"/>
        </w:rPr>
        <w:t>(침묵) 그리고 다 적었어. 전부. 이름. 날짜. 차 번호판. 넥타이 색깔. (침묵) 자기 여동생 결혼식에서도 메모를 했다니까.</w:t>
      </w:r>
    </w:p>
    <w:p>
      <w:r>
        <w:rPr>
          <w:rFonts w:ascii="Calibri" w:hAnsi="Calibri" w:cs="Calibri" w:eastAsia="Malgun Gothic"/>
          <w:b/>
          <w:i w:val="0"/>
          <w:sz w:val="21"/>
        </w:rPr>
        <w:t>Léa:</w:t>
      </w:r>
      <w:r>
        <w:rPr>
          <w:rFonts w:ascii="Calibri" w:hAnsi="Calibri" w:cs="Calibri" w:eastAsia="Malgun Gothic"/>
          <w:b w:val="0"/>
          <w:i w:val="0"/>
          <w:sz w:val="21"/>
        </w:rPr>
        <w:t xml:space="preserve"> (elle sourit) Comme Aubry.</w:t>
      </w:r>
    </w:p>
    <w:p>
      <w:pPr>
        <w:ind w:left="510"/>
      </w:pPr>
      <w:r>
        <w:rPr>
          <w:rFonts w:ascii="Malgun Gothic" w:hAnsi="Malgun Gothic" w:cs="Malgun Gothic" w:eastAsia="Malgun Gothic"/>
          <w:b w:val="0"/>
          <w:i/>
          <w:color w:val="555555"/>
          <w:sz w:val="20"/>
        </w:rPr>
        <w:t>(웃는다) 오브리 변호사님처럼요.</w:t>
      </w:r>
    </w:p>
    <w:p>
      <w:r>
        <w:rPr>
          <w:rFonts w:ascii="Calibri" w:hAnsi="Calibri" w:cs="Calibri" w:eastAsia="Malgun Gothic"/>
          <w:b/>
          <w:i w:val="0"/>
          <w:sz w:val="21"/>
        </w:rPr>
        <w:t>Aubry:</w:t>
      </w:r>
      <w:r>
        <w:rPr>
          <w:rFonts w:ascii="Calibri" w:hAnsi="Calibri" w:cs="Calibri" w:eastAsia="Malgun Gothic"/>
          <w:b w:val="0"/>
          <w:i w:val="0"/>
          <w:sz w:val="21"/>
        </w:rPr>
        <w:t xml:space="preserve"> (depuis son coin, sans lever les yeux) Je ne prends jamais de notes aux mariages. (un silence) Je ne vais jamais aux mariages.</w:t>
      </w:r>
    </w:p>
    <w:p>
      <w:pPr>
        <w:ind w:left="510"/>
      </w:pPr>
      <w:r>
        <w:rPr>
          <w:rFonts w:ascii="Malgun Gothic" w:hAnsi="Malgun Gothic" w:cs="Malgun Gothic" w:eastAsia="Malgun Gothic"/>
          <w:b w:val="0"/>
          <w:i/>
          <w:color w:val="555555"/>
          <w:sz w:val="20"/>
        </w:rPr>
        <w:t>(구석에서 눈도 들지 않고) 난 결혼식에서 절대 메모 안 해. (침묵) 결혼식에 절대 안 가거든.</w:t>
      </w:r>
    </w:p>
    <w:p>
      <w:r>
        <w:rPr>
          <w:rFonts w:ascii="Calibri" w:hAnsi="Calibri" w:cs="Calibri" w:eastAsia="Malgun Gothic"/>
          <w:b/>
          <w:i w:val="0"/>
          <w:sz w:val="21"/>
        </w:rPr>
        <w:t>Marie:</w:t>
      </w:r>
      <w:r>
        <w:rPr>
          <w:rFonts w:ascii="Calibri" w:hAnsi="Calibri" w:cs="Calibri" w:eastAsia="Malgun Gothic"/>
          <w:b w:val="0"/>
          <w:i w:val="0"/>
          <w:sz w:val="21"/>
        </w:rPr>
        <w:t xml:space="preserve"> (elle rit, puis devient sérieuse) Il disait : « Un journaliste qui n'écrit pas tout, c'est un journaliste qui oublie. Et un journaliste qui oublie, c'est un journaliste qui pardonne trop vite. »</w:t>
      </w:r>
    </w:p>
    <w:p>
      <w:pPr>
        <w:ind w:left="510"/>
      </w:pPr>
      <w:r>
        <w:rPr>
          <w:rFonts w:ascii="Malgun Gothic" w:hAnsi="Malgun Gothic" w:cs="Malgun Gothic" w:eastAsia="Malgun Gothic"/>
          <w:b w:val="0"/>
          <w:i/>
          <w:color w:val="555555"/>
          <w:sz w:val="20"/>
        </w:rPr>
        <w:t>(웃다가 진지해진다) 그 사람이 그랬어요. «다 적지 않는 기자는 잊어버리는 기자다. 그리고 잊어버리는 기자는 너무 빨리 용서하는 기자다.»</w:t>
      </w:r>
    </w:p>
    <w:p>
      <w:r>
        <w:rPr>
          <w:rFonts w:ascii="Calibri" w:hAnsi="Calibri" w:cs="Calibri" w:eastAsia="Malgun Gothic"/>
          <w:b/>
          <w:i w:val="0"/>
          <w:sz w:val="21"/>
        </w:rPr>
        <w:t>Gilles:</w:t>
      </w:r>
      <w:r>
        <w:rPr>
          <w:rFonts w:ascii="Calibri" w:hAnsi="Calibri" w:cs="Calibri" w:eastAsia="Malgun Gothic"/>
          <w:b w:val="0"/>
          <w:i w:val="0"/>
          <w:sz w:val="21"/>
        </w:rPr>
        <w:t xml:space="preserve"> (il s'approche avec deux cafés ; il en tend un à Marie) Madame Marchetti. Gilles Morel. (un silence) Je connaissais le nom de votre mari.</w:t>
      </w:r>
    </w:p>
    <w:p>
      <w:pPr>
        <w:ind w:left="510"/>
      </w:pPr>
      <w:r>
        <w:rPr>
          <w:rFonts w:ascii="Malgun Gothic" w:hAnsi="Malgun Gothic" w:cs="Malgun Gothic" w:eastAsia="Malgun Gothic"/>
          <w:b w:val="0"/>
          <w:i/>
          <w:color w:val="555555"/>
          <w:sz w:val="20"/>
        </w:rPr>
        <w:t>(커피 두 잔을 들고 다가온다. 한 잔을 마리에게 건넨다) 마르케티 부인. 질 모렐입니다. (침묵) 남편분 이름을 알고 있었습니다.</w:t>
      </w:r>
    </w:p>
    <w:p>
      <w:r>
        <w:rPr>
          <w:rFonts w:ascii="Calibri" w:hAnsi="Calibri" w:cs="Calibri" w:eastAsia="Malgun Gothic"/>
          <w:b/>
          <w:i w:val="0"/>
          <w:sz w:val="21"/>
        </w:rPr>
        <w:t>Marie:</w:t>
      </w:r>
      <w:r>
        <w:rPr>
          <w:rFonts w:ascii="Calibri" w:hAnsi="Calibri" w:cs="Calibri" w:eastAsia="Malgun Gothic"/>
          <w:b w:val="0"/>
          <w:i w:val="0"/>
          <w:sz w:val="21"/>
        </w:rPr>
        <w:t xml:space="preserve"> (surprise) Vous ? À Paris ?</w:t>
      </w:r>
    </w:p>
    <w:p>
      <w:pPr>
        <w:ind w:left="510"/>
      </w:pPr>
      <w:r>
        <w:rPr>
          <w:rFonts w:ascii="Malgun Gothic" w:hAnsi="Malgun Gothic" w:cs="Malgun Gothic" w:eastAsia="Malgun Gothic"/>
          <w:b w:val="0"/>
          <w:i/>
          <w:color w:val="555555"/>
          <w:sz w:val="20"/>
        </w:rPr>
        <w:t>(놀라서) 당신이요? 파리에서?</w:t>
      </w:r>
    </w:p>
    <w:p>
      <w:r>
        <w:rPr>
          <w:rFonts w:ascii="Calibri" w:hAnsi="Calibri" w:cs="Calibri" w:eastAsia="Malgun Gothic"/>
          <w:b/>
          <w:i w:val="0"/>
          <w:sz w:val="21"/>
        </w:rPr>
        <w:t>Gilles:</w:t>
      </w:r>
      <w:r>
        <w:rPr>
          <w:rFonts w:ascii="Calibri" w:hAnsi="Calibri" w:cs="Calibri" w:eastAsia="Malgun Gothic"/>
          <w:b w:val="0"/>
          <w:i w:val="0"/>
          <w:sz w:val="21"/>
        </w:rPr>
        <w:t xml:space="preserve"> J'étais jeune journaliste en 1998. (un silence) Un collègue m'a montré un de ses articles. Sur le port de Bastia. Il m'a dit : « Voilà comment on écrit quand on a peur et qu'on écrit quand même. »</w:t>
      </w:r>
    </w:p>
    <w:p>
      <w:pPr>
        <w:ind w:left="510"/>
      </w:pPr>
      <w:r>
        <w:rPr>
          <w:rFonts w:ascii="Malgun Gothic" w:hAnsi="Malgun Gothic" w:cs="Malgun Gothic" w:eastAsia="Malgun Gothic"/>
          <w:b w:val="0"/>
          <w:i/>
          <w:color w:val="555555"/>
          <w:sz w:val="20"/>
        </w:rPr>
        <w:t>1998년에 신참 기자였어요. (침묵) 동료가 그분 기사 하나를 보여 줬죠. 바스티아 항구에 관한 거. 그러더군요. «무서운데도 쓸 때는 이렇게 쓰는 거야.»</w:t>
      </w:r>
    </w:p>
    <w:p>
      <w:r>
        <w:rPr>
          <w:rFonts w:ascii="Calibri" w:hAnsi="Calibri" w:cs="Calibri" w:eastAsia="Malgun Gothic"/>
          <w:b/>
          <w:i w:val="0"/>
          <w:sz w:val="21"/>
        </w:rPr>
        <w:t>Marie:</w:t>
      </w:r>
      <w:r>
        <w:rPr>
          <w:rFonts w:ascii="Calibri" w:hAnsi="Calibri" w:cs="Calibri" w:eastAsia="Malgun Gothic"/>
          <w:b w:val="0"/>
          <w:i w:val="0"/>
          <w:sz w:val="21"/>
        </w:rPr>
        <w:t xml:space="preserve"> (ses yeux brillent) Il avait peur. Tout le temps. (un silence) Il ne le disait qu'à moi.</w:t>
      </w:r>
    </w:p>
    <w:p>
      <w:pPr>
        <w:ind w:left="510"/>
      </w:pPr>
      <w:r>
        <w:rPr>
          <w:rFonts w:ascii="Malgun Gothic" w:hAnsi="Malgun Gothic" w:cs="Malgun Gothic" w:eastAsia="Malgun Gothic"/>
          <w:b w:val="0"/>
          <w:i/>
          <w:color w:val="555555"/>
          <w:sz w:val="20"/>
        </w:rPr>
        <w:t>(눈이 반짝인다) 그 사람 무서워했어요. 늘. (침묵) 나한테만 말했죠.</w:t>
      </w:r>
    </w:p>
    <w:p>
      <w:r>
        <w:rPr>
          <w:rFonts w:ascii="Calibri" w:hAnsi="Calibri" w:cs="Calibri" w:eastAsia="Malgun Gothic"/>
          <w:b/>
          <w:i w:val="0"/>
          <w:sz w:val="21"/>
        </w:rPr>
        <w:t>Gilles:</w:t>
      </w:r>
      <w:r>
        <w:rPr>
          <w:rFonts w:ascii="Calibri" w:hAnsi="Calibri" w:cs="Calibri" w:eastAsia="Malgun Gothic"/>
          <w:b w:val="0"/>
          <w:i w:val="0"/>
          <w:sz w:val="21"/>
        </w:rPr>
        <w:t xml:space="preserve"> (doucement) Je ne savais pas que Julien était son fils. (un silence ; il se tourne vers Julien) Pourquoi tu ne m'as jamais dit ?</w:t>
      </w:r>
    </w:p>
    <w:p>
      <w:pPr>
        <w:ind w:left="510"/>
      </w:pPr>
      <w:r>
        <w:rPr>
          <w:rFonts w:ascii="Malgun Gothic" w:hAnsi="Malgun Gothic" w:cs="Malgun Gothic" w:eastAsia="Malgun Gothic"/>
          <w:b w:val="0"/>
          <w:i/>
          <w:color w:val="555555"/>
          <w:sz w:val="20"/>
        </w:rPr>
        <w:t>(부드럽게) 쥘리앵이 그분 아들인 줄 몰랐어요. (침묵. 쥘리앵에게 돌아선다) 왜 한 번도 말 안 했어?</w:t>
      </w:r>
    </w:p>
    <w:p>
      <w:r>
        <w:rPr>
          <w:rFonts w:ascii="Calibri" w:hAnsi="Calibri" w:cs="Calibri" w:eastAsia="Malgun Gothic"/>
          <w:b/>
          <w:i w:val="0"/>
          <w:sz w:val="21"/>
        </w:rPr>
        <w:t>Julien:</w:t>
      </w:r>
      <w:r>
        <w:rPr>
          <w:rFonts w:ascii="Calibri" w:hAnsi="Calibri" w:cs="Calibri" w:eastAsia="Malgun Gothic"/>
          <w:b w:val="0"/>
          <w:i w:val="0"/>
          <w:sz w:val="21"/>
        </w:rPr>
        <w:t xml:space="preserve"> (il hausse les épaules) Je voulais qu'on me juge sur mes articles. (un silence) Pas sur les siens.</w:t>
      </w:r>
    </w:p>
    <w:p>
      <w:pPr>
        <w:ind w:left="510"/>
      </w:pPr>
      <w:r>
        <w:rPr>
          <w:rFonts w:ascii="Malgun Gothic" w:hAnsi="Malgun Gothic" w:cs="Malgun Gothic" w:eastAsia="Malgun Gothic"/>
          <w:b w:val="0"/>
          <w:i/>
          <w:color w:val="555555"/>
          <w:sz w:val="20"/>
        </w:rPr>
        <w:t>(어깨를 으쓱한다) 내 기사로 평가받고 싶었어요. (침묵) 아빠 기사 말고.</w:t>
      </w:r>
    </w:p>
    <w:p>
      <w:r>
        <w:rPr>
          <w:rFonts w:ascii="Calibri" w:hAnsi="Calibri" w:cs="Calibri" w:eastAsia="Malgun Gothic"/>
          <w:b/>
          <w:i w:val="0"/>
          <w:sz w:val="21"/>
        </w:rPr>
        <w:t>Gilles:</w:t>
      </w:r>
      <w:r>
        <w:rPr>
          <w:rFonts w:ascii="Calibri" w:hAnsi="Calibri" w:cs="Calibri" w:eastAsia="Malgun Gothic"/>
          <w:b w:val="0"/>
          <w:i w:val="0"/>
          <w:sz w:val="21"/>
        </w:rPr>
        <w:t xml:space="preserve"> (un long silence) Tes articles et les siens… (un silence) Ils se ressemblent plus que tu crois.</w:t>
      </w:r>
    </w:p>
    <w:p>
      <w:pPr>
        <w:ind w:left="510"/>
      </w:pPr>
      <w:r>
        <w:rPr>
          <w:rFonts w:ascii="Malgun Gothic" w:hAnsi="Malgun Gothic" w:cs="Malgun Gothic" w:eastAsia="Malgun Gothic"/>
          <w:b w:val="0"/>
          <w:i/>
          <w:color w:val="555555"/>
          <w:sz w:val="20"/>
        </w:rPr>
        <w:t>(긴 침묵) 네 기사랑 그분 기사는… (침묵) 네 생각보다 더 닮았어.</w:t>
      </w:r>
    </w:p>
    <w:p>
      <w:r>
        <w:rPr>
          <w:rFonts w:ascii="Calibri" w:hAnsi="Calibri" w:cs="Calibri" w:eastAsia="Malgun Gothic"/>
          <w:b/>
          <w:i w:val="0"/>
          <w:sz w:val="21"/>
        </w:rPr>
        <w:t>Marie:</w:t>
      </w:r>
      <w:r>
        <w:rPr>
          <w:rFonts w:ascii="Calibri" w:hAnsi="Calibri" w:cs="Calibri" w:eastAsia="Malgun Gothic"/>
          <w:b w:val="0"/>
          <w:i w:val="0"/>
          <w:sz w:val="21"/>
        </w:rPr>
        <w:t xml:space="preserve"> (elle boit son café, grimace) Il est mauvais, votre café.</w:t>
      </w:r>
    </w:p>
    <w:p>
      <w:pPr>
        <w:ind w:left="510"/>
      </w:pPr>
      <w:r>
        <w:rPr>
          <w:rFonts w:ascii="Malgun Gothic" w:hAnsi="Malgun Gothic" w:cs="Malgun Gothic" w:eastAsia="Malgun Gothic"/>
          <w:b w:val="0"/>
          <w:i/>
          <w:color w:val="555555"/>
          <w:sz w:val="20"/>
        </w:rPr>
        <w:t>(커피를 마시고 얼굴을 찡그린다) 커피가 맛없네요.</w:t>
      </w:r>
    </w:p>
    <w:p>
      <w:r>
        <w:rPr>
          <w:rFonts w:ascii="Calibri" w:hAnsi="Calibri" w:cs="Calibri" w:eastAsia="Malgun Gothic"/>
          <w:b/>
          <w:i w:val="0"/>
          <w:sz w:val="21"/>
        </w:rPr>
        <w:t>Gilles:</w:t>
      </w:r>
      <w:r>
        <w:rPr>
          <w:rFonts w:ascii="Calibri" w:hAnsi="Calibri" w:cs="Calibri" w:eastAsia="Malgun Gothic"/>
          <w:b w:val="0"/>
          <w:i w:val="0"/>
          <w:sz w:val="21"/>
        </w:rPr>
        <w:t xml:space="preserve"> (pour la première fois de la journée, il rit) Je sais. (un silence) C'est le café de la machine. Pour le bon café, il faut descendre chez Momo.</w:t>
      </w:r>
    </w:p>
    <w:p>
      <w:pPr>
        <w:ind w:left="510"/>
      </w:pPr>
      <w:r>
        <w:rPr>
          <w:rFonts w:ascii="Malgun Gothic" w:hAnsi="Malgun Gothic" w:cs="Malgun Gothic" w:eastAsia="Malgun Gothic"/>
          <w:b w:val="0"/>
          <w:i/>
          <w:color w:val="555555"/>
          <w:sz w:val="20"/>
        </w:rPr>
        <w:t>(오늘 처음으로 웃는다) 압니다. (침묵) 기계 커피라서요. 맛있는 커피는 모모 가게로 내려가야 해요.</w:t>
      </w:r>
    </w:p>
    <w:p>
      <w:r>
        <w:rPr>
          <w:rFonts w:ascii="Calibri" w:hAnsi="Calibri" w:cs="Calibri" w:eastAsia="Malgun Gothic"/>
          <w:b/>
          <w:i w:val="0"/>
          <w:sz w:val="21"/>
        </w:rPr>
        <w:t>Marie:</w:t>
      </w:r>
      <w:r>
        <w:rPr>
          <w:rFonts w:ascii="Calibri" w:hAnsi="Calibri" w:cs="Calibri" w:eastAsia="Malgun Gothic"/>
          <w:b w:val="0"/>
          <w:i w:val="0"/>
          <w:sz w:val="21"/>
        </w:rPr>
        <w:t xml:space="preserve"> Alors pourquoi vous le buvez ?</w:t>
      </w:r>
    </w:p>
    <w:p>
      <w:pPr>
        <w:ind w:left="510"/>
      </w:pPr>
      <w:r>
        <w:rPr>
          <w:rFonts w:ascii="Malgun Gothic" w:hAnsi="Malgun Gothic" w:cs="Malgun Gothic" w:eastAsia="Malgun Gothic"/>
          <w:b w:val="0"/>
          <w:i/>
          <w:color w:val="555555"/>
          <w:sz w:val="20"/>
        </w:rPr>
        <w:t>그럼 왜 마셔요?</w:t>
      </w:r>
    </w:p>
    <w:p>
      <w:r>
        <w:rPr>
          <w:rFonts w:ascii="Calibri" w:hAnsi="Calibri" w:cs="Calibri" w:eastAsia="Malgun Gothic"/>
          <w:b/>
          <w:i w:val="0"/>
          <w:sz w:val="21"/>
        </w:rPr>
        <w:t>Gilles:</w:t>
      </w:r>
      <w:r>
        <w:rPr>
          <w:rFonts w:ascii="Calibri" w:hAnsi="Calibri" w:cs="Calibri" w:eastAsia="Malgun Gothic"/>
          <w:b w:val="0"/>
          <w:i w:val="0"/>
          <w:sz w:val="21"/>
        </w:rPr>
        <w:t xml:space="preserve"> (un silence) Parce qu'on n'a pas le temps de descendre. (un silence) Depuis vingt-cinq ans.</w:t>
      </w:r>
    </w:p>
    <w:p>
      <w:pPr>
        <w:ind w:left="510"/>
      </w:pPr>
      <w:r>
        <w:rPr>
          <w:rFonts w:ascii="Malgun Gothic" w:hAnsi="Malgun Gothic" w:cs="Malgun Gothic" w:eastAsia="Malgun Gothic"/>
          <w:b w:val="0"/>
          <w:i/>
          <w:color w:val="555555"/>
          <w:sz w:val="20"/>
        </w:rPr>
        <w:t>(침묵) 내려갈 시간이 없어서요. (침묵) 이십오 년째.</w:t>
      </w:r>
    </w:p>
    <w:p>
      <w:r>
        <w:rPr>
          <w:rFonts w:ascii="Calibri" w:hAnsi="Calibri" w:cs="Calibri" w:eastAsia="Malgun Gothic"/>
          <w:b/>
          <w:i w:val="0"/>
          <w:sz w:val="21"/>
        </w:rPr>
        <w:t>Julien:</w:t>
      </w:r>
      <w:r>
        <w:rPr>
          <w:rFonts w:ascii="Calibri" w:hAnsi="Calibri" w:cs="Calibri" w:eastAsia="Malgun Gothic"/>
          <w:b w:val="0"/>
          <w:i w:val="0"/>
          <w:sz w:val="21"/>
        </w:rPr>
        <w:t xml:space="preserve"> (vingt et une heures ; sur le toit de la rédaction ; il a installé des chaises pliantes, une table, des bougies ; toute l'équipe est là ; au loin, la tour Eiffel brille) Bon. (un silence) Le feu d'artifice commence à vingt-trois heures. On a deux heures pour manger.</w:t>
      </w:r>
    </w:p>
    <w:p>
      <w:pPr>
        <w:ind w:left="510"/>
      </w:pPr>
      <w:r>
        <w:rPr>
          <w:rFonts w:ascii="Malgun Gothic" w:hAnsi="Malgun Gothic" w:cs="Malgun Gothic" w:eastAsia="Malgun Gothic"/>
          <w:b w:val="0"/>
          <w:i/>
          <w:color w:val="555555"/>
          <w:sz w:val="20"/>
        </w:rPr>
        <w:t>(밤 아홉 시. 편집국 옥상. 접이식 의자, 탁자, 초를 준비해 두었다. 팀 전원이 있다. 멀리 에펠탑이 반짝인다) 자. (침묵) 불꽃놀이는 열한 시에 시작해. 먹을 시간 두 시간 있어.</w:t>
      </w:r>
    </w:p>
    <w:p>
      <w:r>
        <w:rPr>
          <w:rFonts w:ascii="Calibri" w:hAnsi="Calibri" w:cs="Calibri" w:eastAsia="Malgun Gothic"/>
          <w:b/>
          <w:i w:val="0"/>
          <w:sz w:val="21"/>
        </w:rPr>
        <w:t>Camille:</w:t>
      </w:r>
      <w:r>
        <w:rPr>
          <w:rFonts w:ascii="Calibri" w:hAnsi="Calibri" w:cs="Calibri" w:eastAsia="Malgun Gothic"/>
          <w:b w:val="0"/>
          <w:i w:val="0"/>
          <w:sz w:val="21"/>
        </w:rPr>
        <w:t xml:space="preserve"> (elle pose une énorme casserole sur la table) Des pâtes. (un silence) Beaucoup trop. Comme promis.</w:t>
      </w:r>
    </w:p>
    <w:p>
      <w:pPr>
        <w:ind w:left="510"/>
      </w:pPr>
      <w:r>
        <w:rPr>
          <w:rFonts w:ascii="Malgun Gothic" w:hAnsi="Malgun Gothic" w:cs="Malgun Gothic" w:eastAsia="Malgun Gothic"/>
          <w:b w:val="0"/>
          <w:i/>
          <w:color w:val="555555"/>
          <w:sz w:val="20"/>
        </w:rPr>
        <w:t>(탁자에 엄청 큰 냄비를 놓는다) 파스타. (침묵) 엄청 많이. 약속한 대로.</w:t>
      </w:r>
    </w:p>
    <w:p>
      <w:r>
        <w:rPr>
          <w:rFonts w:ascii="Calibri" w:hAnsi="Calibri" w:cs="Calibri" w:eastAsia="Malgun Gothic"/>
          <w:b/>
          <w:i w:val="0"/>
          <w:sz w:val="21"/>
        </w:rPr>
        <w:t>Marie:</w:t>
      </w:r>
      <w:r>
        <w:rPr>
          <w:rFonts w:ascii="Calibri" w:hAnsi="Calibri" w:cs="Calibri" w:eastAsia="Malgun Gothic"/>
          <w:b w:val="0"/>
          <w:i w:val="0"/>
          <w:sz w:val="21"/>
        </w:rPr>
        <w:t xml:space="preserve"> (elle regarde la casserole, puis Camille) Tu as peur, toi ?</w:t>
      </w:r>
    </w:p>
    <w:p>
      <w:pPr>
        <w:ind w:left="510"/>
      </w:pPr>
      <w:r>
        <w:rPr>
          <w:rFonts w:ascii="Malgun Gothic" w:hAnsi="Malgun Gothic" w:cs="Malgun Gothic" w:eastAsia="Malgun Gothic"/>
          <w:b w:val="0"/>
          <w:i/>
          <w:color w:val="555555"/>
          <w:sz w:val="20"/>
        </w:rPr>
        <w:t>(냄비를 보고, 카미유를 본다) 너 겁나니?</w:t>
      </w:r>
    </w:p>
    <w:p>
      <w:r>
        <w:rPr>
          <w:rFonts w:ascii="Calibri" w:hAnsi="Calibri" w:cs="Calibri" w:eastAsia="Malgun Gothic"/>
          <w:b/>
          <w:i w:val="0"/>
          <w:sz w:val="21"/>
        </w:rPr>
        <w:t>Camille:</w:t>
      </w:r>
      <w:r>
        <w:rPr>
          <w:rFonts w:ascii="Calibri" w:hAnsi="Calibri" w:cs="Calibri" w:eastAsia="Malgun Gothic"/>
          <w:b w:val="0"/>
          <w:i w:val="0"/>
          <w:sz w:val="21"/>
        </w:rPr>
        <w:t xml:space="preserve"> (surprise) Comment vous savez ?</w:t>
      </w:r>
    </w:p>
    <w:p>
      <w:pPr>
        <w:ind w:left="510"/>
      </w:pPr>
      <w:r>
        <w:rPr>
          <w:rFonts w:ascii="Malgun Gothic" w:hAnsi="Malgun Gothic" w:cs="Malgun Gothic" w:eastAsia="Malgun Gothic"/>
          <w:b w:val="0"/>
          <w:i/>
          <w:color w:val="555555"/>
          <w:sz w:val="20"/>
        </w:rPr>
        <w:t>(놀라서) 어떻게 아세요?</w:t>
      </w:r>
    </w:p>
    <w:p>
      <w:r>
        <w:rPr>
          <w:rFonts w:ascii="Calibri" w:hAnsi="Calibri" w:cs="Calibri" w:eastAsia="Malgun Gothic"/>
          <w:b/>
          <w:i w:val="0"/>
          <w:sz w:val="21"/>
        </w:rPr>
        <w:t>Marie:</w:t>
      </w:r>
      <w:r>
        <w:rPr>
          <w:rFonts w:ascii="Calibri" w:hAnsi="Calibri" w:cs="Calibri" w:eastAsia="Malgun Gothic"/>
          <w:b w:val="0"/>
          <w:i w:val="0"/>
          <w:sz w:val="21"/>
        </w:rPr>
        <w:t xml:space="preserve"> (un petit sourire) Ma mère faisait trop de pâtes quand mon père partait en mer. (un silence) Les femmes de chez nous, et les femmes de chez vous… on se ressemble.</w:t>
      </w:r>
    </w:p>
    <w:p>
      <w:pPr>
        <w:ind w:left="510"/>
      </w:pPr>
      <w:r>
        <w:rPr>
          <w:rFonts w:ascii="Malgun Gothic" w:hAnsi="Malgun Gothic" w:cs="Malgun Gothic" w:eastAsia="Malgun Gothic"/>
          <w:b w:val="0"/>
          <w:i/>
          <w:color w:val="555555"/>
          <w:sz w:val="20"/>
        </w:rPr>
        <w:t>(작게 웃으며) 우리 엄마가 아빠가 바다에 나갈 때 파스타를 너무 많이 만들었거든. (침묵) 우리 쪽 여자들이랑 너희 쪽 여자들은… 닮았어.</w:t>
      </w:r>
    </w:p>
    <w:p>
      <w:r>
        <w:rPr>
          <w:rFonts w:ascii="Calibri" w:hAnsi="Calibri" w:cs="Calibri" w:eastAsia="Malgun Gothic"/>
          <w:b/>
          <w:i w:val="0"/>
          <w:sz w:val="21"/>
        </w:rPr>
        <w:t>Karim:</w:t>
      </w:r>
      <w:r>
        <w:rPr>
          <w:rFonts w:ascii="Calibri" w:hAnsi="Calibri" w:cs="Calibri" w:eastAsia="Malgun Gothic"/>
          <w:b w:val="0"/>
          <w:i w:val="0"/>
          <w:sz w:val="21"/>
        </w:rPr>
        <w:t xml:space="preserve"> (il ouvre une boîte) Panisses. De Marseille. Envoyées par ma mère, via un policier.</w:t>
      </w:r>
    </w:p>
    <w:p>
      <w:pPr>
        <w:ind w:left="510"/>
      </w:pPr>
      <w:r>
        <w:rPr>
          <w:rFonts w:ascii="Malgun Gothic" w:hAnsi="Malgun Gothic" w:cs="Malgun Gothic" w:eastAsia="Malgun Gothic"/>
          <w:b w:val="0"/>
          <w:i/>
          <w:color w:val="555555"/>
          <w:sz w:val="20"/>
        </w:rPr>
        <w:t>(통을 연다) 파니스. 마르세유에서. 엄마가 보냈어, 경찰관 편으로.</w:t>
      </w:r>
    </w:p>
    <w:p>
      <w:r>
        <w:rPr>
          <w:rFonts w:ascii="Calibri" w:hAnsi="Calibri" w:cs="Calibri" w:eastAsia="Malgun Gothic"/>
          <w:b/>
          <w:i w:val="0"/>
          <w:sz w:val="21"/>
        </w:rPr>
        <w:t>Marie:</w:t>
      </w:r>
      <w:r>
        <w:rPr>
          <w:rFonts w:ascii="Calibri" w:hAnsi="Calibri" w:cs="Calibri" w:eastAsia="Malgun Gothic"/>
          <w:b w:val="0"/>
          <w:i w:val="0"/>
          <w:sz w:val="21"/>
        </w:rPr>
        <w:t xml:space="preserve"> (elle en goûte une) Hmm. (un silence) C'est bon. (un silence) Il manque de la menthe.</w:t>
      </w:r>
    </w:p>
    <w:p>
      <w:pPr>
        <w:ind w:left="510"/>
      </w:pPr>
      <w:r>
        <w:rPr>
          <w:rFonts w:ascii="Malgun Gothic" w:hAnsi="Malgun Gothic" w:cs="Malgun Gothic" w:eastAsia="Malgun Gothic"/>
          <w:b w:val="0"/>
          <w:i/>
          <w:color w:val="555555"/>
          <w:sz w:val="20"/>
        </w:rPr>
        <w:t>(하나 맛본다) 흠. (침묵) 맛있네. (침묵) 민트가 부족해.</w:t>
      </w:r>
    </w:p>
    <w:p>
      <w:r>
        <w:rPr>
          <w:rFonts w:ascii="Calibri" w:hAnsi="Calibri" w:cs="Calibri" w:eastAsia="Malgun Gothic"/>
          <w:b/>
          <w:i w:val="0"/>
          <w:sz w:val="21"/>
        </w:rPr>
        <w:t>Karim:</w:t>
      </w:r>
      <w:r>
        <w:rPr>
          <w:rFonts w:ascii="Calibri" w:hAnsi="Calibri" w:cs="Calibri" w:eastAsia="Malgun Gothic"/>
          <w:b w:val="0"/>
          <w:i w:val="0"/>
          <w:sz w:val="21"/>
        </w:rPr>
        <w:t xml:space="preserve"> (en riant) De la menthe dans les panisses ?</w:t>
      </w:r>
    </w:p>
    <w:p>
      <w:pPr>
        <w:ind w:left="510"/>
      </w:pPr>
      <w:r>
        <w:rPr>
          <w:rFonts w:ascii="Malgun Gothic" w:hAnsi="Malgun Gothic" w:cs="Malgun Gothic" w:eastAsia="Malgun Gothic"/>
          <w:b w:val="0"/>
          <w:i/>
          <w:color w:val="555555"/>
          <w:sz w:val="20"/>
        </w:rPr>
        <w:t>(웃으며) 파니스에 민트를요?</w:t>
      </w:r>
    </w:p>
    <w:p>
      <w:r>
        <w:rPr>
          <w:rFonts w:ascii="Calibri" w:hAnsi="Calibri" w:cs="Calibri" w:eastAsia="Malgun Gothic"/>
          <w:b/>
          <w:i w:val="0"/>
          <w:sz w:val="21"/>
        </w:rPr>
        <w:t>Marie:</w:t>
      </w:r>
      <w:r>
        <w:rPr>
          <w:rFonts w:ascii="Calibri" w:hAnsi="Calibri" w:cs="Calibri" w:eastAsia="Malgun Gothic"/>
          <w:b w:val="0"/>
          <w:i w:val="0"/>
          <w:sz w:val="21"/>
        </w:rPr>
        <w:t xml:space="preserve"> (sérieuse) De la menthe partout, mon garçon. (un silence) La menthe, c'est la vérité de la cuisine.</w:t>
      </w:r>
    </w:p>
    <w:p>
      <w:pPr>
        <w:ind w:left="510"/>
      </w:pPr>
      <w:r>
        <w:rPr>
          <w:rFonts w:ascii="Malgun Gothic" w:hAnsi="Malgun Gothic" w:cs="Malgun Gothic" w:eastAsia="Malgun Gothic"/>
          <w:b w:val="0"/>
          <w:i/>
          <w:color w:val="555555"/>
          <w:sz w:val="20"/>
        </w:rPr>
        <w:t>(진지하게) 민트는 어디에나 넣는 거야, 총각. (침묵) 민트는 요리의 진실이지.</w:t>
      </w:r>
    </w:p>
    <w:p>
      <w:r>
        <w:rPr>
          <w:rFonts w:ascii="Calibri" w:hAnsi="Calibri" w:cs="Calibri" w:eastAsia="Malgun Gothic"/>
          <w:b/>
          <w:i w:val="0"/>
          <w:sz w:val="21"/>
        </w:rPr>
        <w:t>Mira:</w:t>
      </w:r>
      <w:r>
        <w:rPr>
          <w:rFonts w:ascii="Calibri" w:hAnsi="Calibri" w:cs="Calibri" w:eastAsia="Malgun Gothic"/>
          <w:b w:val="0"/>
          <w:i w:val="0"/>
          <w:sz w:val="21"/>
        </w:rPr>
        <w:t xml:space="preserve"> (elle pose une théière sur la table) Du thé de chez moi. (un silence ; à Marie, en souriant) Avec de la menthe.</w:t>
      </w:r>
    </w:p>
    <w:p>
      <w:pPr>
        <w:ind w:left="510"/>
      </w:pPr>
      <w:r>
        <w:rPr>
          <w:rFonts w:ascii="Malgun Gothic" w:hAnsi="Malgun Gothic" w:cs="Malgun Gothic" w:eastAsia="Malgun Gothic"/>
          <w:b w:val="0"/>
          <w:i/>
          <w:color w:val="555555"/>
          <w:sz w:val="20"/>
        </w:rPr>
        <w:t>(탁자에 주전자를 놓는다) 우리나라 차예요. (침묵. 마리에게 웃으며) 민트 넣었어요.</w:t>
      </w:r>
    </w:p>
    <w:p>
      <w:r>
        <w:rPr>
          <w:rFonts w:ascii="Calibri" w:hAnsi="Calibri" w:cs="Calibri" w:eastAsia="Malgun Gothic"/>
          <w:b/>
          <w:i w:val="0"/>
          <w:sz w:val="21"/>
        </w:rPr>
        <w:t>Marie:</w:t>
      </w:r>
      <w:r>
        <w:rPr>
          <w:rFonts w:ascii="Calibri" w:hAnsi="Calibri" w:cs="Calibri" w:eastAsia="Malgun Gothic"/>
          <w:b w:val="0"/>
          <w:i w:val="0"/>
          <w:sz w:val="21"/>
        </w:rPr>
        <w:t xml:space="preserve"> (elle la regarde, ravie) Enfin quelqu'un de raisonnable.</w:t>
      </w:r>
    </w:p>
    <w:p>
      <w:pPr>
        <w:ind w:left="510"/>
      </w:pPr>
      <w:r>
        <w:rPr>
          <w:rFonts w:ascii="Malgun Gothic" w:hAnsi="Malgun Gothic" w:cs="Malgun Gothic" w:eastAsia="Malgun Gothic"/>
          <w:b w:val="0"/>
          <w:i/>
          <w:color w:val="555555"/>
          <w:sz w:val="20"/>
        </w:rPr>
        <w:t>(기뻐하며 그녀를 본다) 드디어 합리적인 사람이 있네.</w:t>
      </w:r>
    </w:p>
    <w:p>
      <w:r>
        <w:rPr>
          <w:rFonts w:ascii="Calibri" w:hAnsi="Calibri" w:cs="Calibri" w:eastAsia="Malgun Gothic"/>
          <w:b/>
          <w:i w:val="0"/>
          <w:sz w:val="21"/>
        </w:rPr>
        <w:t>Léa:</w:t>
      </w:r>
      <w:r>
        <w:rPr>
          <w:rFonts w:ascii="Calibri" w:hAnsi="Calibri" w:cs="Calibri" w:eastAsia="Malgun Gothic"/>
          <w:b w:val="0"/>
          <w:i w:val="0"/>
          <w:sz w:val="21"/>
        </w:rPr>
        <w:t xml:space="preserve"> (vingt-deux heures ; tout le monde est assis ; les bougies brûlent ; elle lève son verre) J'ai une question pour tout le monde. (un silence) Une question simple. Pourquoi tu fais ce métier ?</w:t>
      </w:r>
    </w:p>
    <w:p>
      <w:pPr>
        <w:ind w:left="510"/>
      </w:pPr>
      <w:r>
        <w:rPr>
          <w:rFonts w:ascii="Malgun Gothic" w:hAnsi="Malgun Gothic" w:cs="Malgun Gothic" w:eastAsia="Malgun Gothic"/>
          <w:b w:val="0"/>
          <w:i/>
          <w:color w:val="555555"/>
          <w:sz w:val="20"/>
        </w:rPr>
        <w:t>(밤 열 시. 모두 앉아 있다. 초가 타오른다. 잔을 든다) 다들한테 질문이 하나 있어요. (침묵) 간단한 질문. 왜 이 일을 해요?</w:t>
      </w:r>
    </w:p>
    <w:p>
      <w:r>
        <w:rPr>
          <w:rFonts w:ascii="Calibri" w:hAnsi="Calibri" w:cs="Calibri" w:eastAsia="Malgun Gothic"/>
          <w:b/>
          <w:i w:val="0"/>
          <w:sz w:val="21"/>
        </w:rPr>
        <w:t>Gilles:</w:t>
      </w:r>
      <w:r>
        <w:rPr>
          <w:rFonts w:ascii="Calibri" w:hAnsi="Calibri" w:cs="Calibri" w:eastAsia="Malgun Gothic"/>
          <w:b w:val="0"/>
          <w:i w:val="0"/>
          <w:sz w:val="21"/>
        </w:rPr>
        <w:t xml:space="preserve"> (il soupire) Une question de stagiaire.</w:t>
      </w:r>
    </w:p>
    <w:p>
      <w:pPr>
        <w:ind w:left="510"/>
      </w:pPr>
      <w:r>
        <w:rPr>
          <w:rFonts w:ascii="Malgun Gothic" w:hAnsi="Malgun Gothic" w:cs="Malgun Gothic" w:eastAsia="Malgun Gothic"/>
          <w:b w:val="0"/>
          <w:i/>
          <w:color w:val="555555"/>
          <w:sz w:val="20"/>
        </w:rPr>
        <w:t>(한숨 쉰다) 인턴 질문이네.</w:t>
      </w:r>
    </w:p>
    <w:p>
      <w:r>
        <w:rPr>
          <w:rFonts w:ascii="Calibri" w:hAnsi="Calibri" w:cs="Calibri" w:eastAsia="Malgun Gothic"/>
          <w:b/>
          <w:i w:val="0"/>
          <w:sz w:val="21"/>
        </w:rPr>
        <w:t>Léa:</w:t>
      </w:r>
      <w:r>
        <w:rPr>
          <w:rFonts w:ascii="Calibri" w:hAnsi="Calibri" w:cs="Calibri" w:eastAsia="Malgun Gothic"/>
          <w:b w:val="0"/>
          <w:i w:val="0"/>
          <w:sz w:val="21"/>
        </w:rPr>
        <w:t xml:space="preserve"> (elle sourit) Je suis encore stagiaire. (un silence) Pour deux mois.</w:t>
      </w:r>
    </w:p>
    <w:p>
      <w:pPr>
        <w:ind w:left="510"/>
      </w:pPr>
      <w:r>
        <w:rPr>
          <w:rFonts w:ascii="Malgun Gothic" w:hAnsi="Malgun Gothic" w:cs="Malgun Gothic" w:eastAsia="Malgun Gothic"/>
          <w:b w:val="0"/>
          <w:i/>
          <w:color w:val="555555"/>
          <w:sz w:val="20"/>
        </w:rPr>
        <w:t>(웃는다) 아직 인턴이에요. (침묵) 두 달 더.</w:t>
      </w:r>
    </w:p>
    <w:p>
      <w:r>
        <w:rPr>
          <w:rFonts w:ascii="Calibri" w:hAnsi="Calibri" w:cs="Calibri" w:eastAsia="Malgun Gothic"/>
          <w:b/>
          <w:i w:val="0"/>
          <w:sz w:val="21"/>
        </w:rPr>
        <w:t>Hélène:</w:t>
      </w:r>
      <w:r>
        <w:rPr>
          <w:rFonts w:ascii="Calibri" w:hAnsi="Calibri" w:cs="Calibri" w:eastAsia="Malgun Gothic"/>
          <w:b w:val="0"/>
          <w:i w:val="0"/>
          <w:sz w:val="21"/>
        </w:rPr>
        <w:t xml:space="preserve"> (après un silence) Moi, c'est simple. (un silence) Quand j'avais douze ans, mon père a perdu son travail. L'usine a fermé. Le journal local a écrit : « Restructuration nécessaire. » (un silence) Personne n'a écrit le nom des trois cents ouvriers. Personne n'a demandé à mon père ce qu'il pensait.</w:t>
      </w:r>
    </w:p>
    <w:p>
      <w:pPr>
        <w:ind w:left="510"/>
      </w:pPr>
      <w:r>
        <w:rPr>
          <w:rFonts w:ascii="Malgun Gothic" w:hAnsi="Malgun Gothic" w:cs="Malgun Gothic" w:eastAsia="Malgun Gothic"/>
          <w:b w:val="0"/>
          <w:i/>
          <w:color w:val="555555"/>
          <w:sz w:val="20"/>
        </w:rPr>
        <w:t>(침묵 끝에) 난 간단해. (침묵) 열두 살 때 아버지가 일자리를 잃었어. 공장이 문을 닫았지. 지역 신문은 «필요한 구조 조정»이라고 썼어. (침묵) 노동자 삼백 명의 이름은 아무도 안 썼어. 아버지한테 어떻게 생각하는지 묻는 사람도 없었고.</w:t>
      </w:r>
    </w:p>
    <w:p>
      <w:r>
        <w:rPr>
          <w:rFonts w:ascii="Calibri" w:hAnsi="Calibri" w:cs="Calibri" w:eastAsia="Malgun Gothic"/>
          <w:b/>
          <w:i w:val="0"/>
          <w:sz w:val="21"/>
        </w:rPr>
        <w:t>Hélène:</w:t>
      </w:r>
      <w:r>
        <w:rPr>
          <w:rFonts w:ascii="Calibri" w:hAnsi="Calibri" w:cs="Calibri" w:eastAsia="Malgun Gothic"/>
          <w:b w:val="0"/>
          <w:i w:val="0"/>
          <w:sz w:val="21"/>
        </w:rPr>
        <w:t xml:space="preserve"> (un silence) Je me suis dit : un jour, je demanderai.</w:t>
      </w:r>
    </w:p>
    <w:p>
      <w:pPr>
        <w:ind w:left="510"/>
      </w:pPr>
      <w:r>
        <w:rPr>
          <w:rFonts w:ascii="Malgun Gothic" w:hAnsi="Malgun Gothic" w:cs="Malgun Gothic" w:eastAsia="Malgun Gothic"/>
          <w:b w:val="0"/>
          <w:i/>
          <w:color w:val="555555"/>
          <w:sz w:val="20"/>
        </w:rPr>
        <w:t>(침묵) 그래서 생각했지. 언젠가 내가 물어보겠다고.</w:t>
      </w:r>
    </w:p>
    <w:p>
      <w:r>
        <w:rPr>
          <w:rFonts w:ascii="Calibri" w:hAnsi="Calibri" w:cs="Calibri" w:eastAsia="Malgun Gothic"/>
          <w:b/>
          <w:i w:val="0"/>
          <w:sz w:val="21"/>
        </w:rPr>
        <w:t>Karim:</w:t>
      </w:r>
      <w:r>
        <w:rPr>
          <w:rFonts w:ascii="Calibri" w:hAnsi="Calibri" w:cs="Calibri" w:eastAsia="Malgun Gothic"/>
          <w:b w:val="0"/>
          <w:i w:val="0"/>
          <w:sz w:val="21"/>
        </w:rPr>
        <w:t xml:space="preserve"> (il pose son verre) Moi, c'était les chiffres. (un silence) Quand j'étais petit, à Marseille, la télévision disait que les quartiers nord étaient « dangereux ». Mon père travaillait trente ans au port. Ma mère vendait des légumes. (un silence) J'ai voulu compter. Vraiment compter. Pour montrer que les chiffres de la télévision mentaient.</w:t>
      </w:r>
    </w:p>
    <w:p>
      <w:pPr>
        <w:ind w:left="510"/>
      </w:pPr>
      <w:r>
        <w:rPr>
          <w:rFonts w:ascii="Malgun Gothic" w:hAnsi="Malgun Gothic" w:cs="Malgun Gothic" w:eastAsia="Malgun Gothic"/>
          <w:b w:val="0"/>
          <w:i/>
          <w:color w:val="555555"/>
          <w:sz w:val="20"/>
        </w:rPr>
        <w:t>(잔을 내려놓는다) 난 숫자였어. (침묵) 어릴 때 마르세유에서 텔레비전이 북부 지구는 «위험하다»고 했어. 우리 아빠는 항구에서 삼십 년 일했고. 엄마는 채소를 팔았지. (침묵) 세어 보고 싶었어. 진짜로 세어 보고 싶었어. 텔레비전 숫자가 거짓말한다는 걸 보여 주려고.</w:t>
      </w:r>
    </w:p>
    <w:p>
      <w:r>
        <w:rPr>
          <w:rFonts w:ascii="Calibri" w:hAnsi="Calibri" w:cs="Calibri" w:eastAsia="Malgun Gothic"/>
          <w:b/>
          <w:i w:val="0"/>
          <w:sz w:val="21"/>
        </w:rPr>
        <w:t>Camille:</w:t>
      </w:r>
      <w:r>
        <w:rPr>
          <w:rFonts w:ascii="Calibri" w:hAnsi="Calibri" w:cs="Calibri" w:eastAsia="Malgun Gothic"/>
          <w:b w:val="0"/>
          <w:i w:val="0"/>
          <w:sz w:val="21"/>
        </w:rPr>
        <w:t xml:space="preserve"> (elle regarde la tour Eiffel) Moi… (un silence) Quand j'étais petite, mon grand-père était marin. Il racontait des histoires de tempêtes. Toutes fausses. (un silence ; elle sourit) Je l'adorais. Mais je voulais savoir lesquelles étaient vraies.</w:t>
      </w:r>
    </w:p>
    <w:p>
      <w:pPr>
        <w:ind w:left="510"/>
      </w:pPr>
      <w:r>
        <w:rPr>
          <w:rFonts w:ascii="Malgun Gothic" w:hAnsi="Malgun Gothic" w:cs="Malgun Gothic" w:eastAsia="Malgun Gothic"/>
          <w:b w:val="0"/>
          <w:i/>
          <w:color w:val="555555"/>
          <w:sz w:val="20"/>
        </w:rPr>
        <w:t>(에펠탑을 바라본다) 나는… (침묵) 어릴 때 할아버지가 선원이셨어. 폭풍 이야기를 해 주셨지. 전부 지어낸 거. (침묵. 웃는다) 할아버지가 너무 좋았어. 근데 어느 게 진짜인지 알고 싶었어.</w:t>
      </w:r>
    </w:p>
    <w:p>
      <w:r>
        <w:rPr>
          <w:rFonts w:ascii="Calibri" w:hAnsi="Calibri" w:cs="Calibri" w:eastAsia="Malgun Gothic"/>
          <w:b/>
          <w:i w:val="0"/>
          <w:sz w:val="21"/>
        </w:rPr>
        <w:t>Camille:</w:t>
      </w:r>
      <w:r>
        <w:rPr>
          <w:rFonts w:ascii="Calibri" w:hAnsi="Calibri" w:cs="Calibri" w:eastAsia="Malgun Gothic"/>
          <w:b w:val="0"/>
          <w:i w:val="0"/>
          <w:sz w:val="21"/>
        </w:rPr>
        <w:t xml:space="preserve"> (un silence) Alors j'ai commencé à vérifier. Et je n'ai jamais arrêté.</w:t>
      </w:r>
    </w:p>
    <w:p>
      <w:pPr>
        <w:ind w:left="510"/>
      </w:pPr>
      <w:r>
        <w:rPr>
          <w:rFonts w:ascii="Malgun Gothic" w:hAnsi="Malgun Gothic" w:cs="Malgun Gothic" w:eastAsia="Malgun Gothic"/>
          <w:b w:val="0"/>
          <w:i/>
          <w:color w:val="555555"/>
          <w:sz w:val="20"/>
        </w:rPr>
        <w:t>(침묵) 그래서 확인하기 시작했어. 그리고 한 번도 멈춘 적이 없지.</w:t>
      </w:r>
    </w:p>
    <w:p>
      <w:r>
        <w:rPr>
          <w:rFonts w:ascii="Calibri" w:hAnsi="Calibri" w:cs="Calibri" w:eastAsia="Malgun Gothic"/>
          <w:b/>
          <w:i w:val="0"/>
          <w:sz w:val="21"/>
        </w:rPr>
        <w:t>Mira:</w:t>
      </w:r>
      <w:r>
        <w:rPr>
          <w:rFonts w:ascii="Calibri" w:hAnsi="Calibri" w:cs="Calibri" w:eastAsia="Malgun Gothic"/>
          <w:b w:val="0"/>
          <w:i w:val="0"/>
          <w:sz w:val="21"/>
        </w:rPr>
        <w:t xml:space="preserve"> (doucement) Moi, je n'ai pas choisi. (un silence) Dans mon pays, quand tu dis la vérité, tu deviens journaliste. Même si tu ne veux pas. (un silence) Mon grand-père avait un café. Les gens venaient parler. Moi, j'écoutais. Et un jour, j'ai écrit ce que j'avais entendu.</w:t>
      </w:r>
    </w:p>
    <w:p>
      <w:pPr>
        <w:ind w:left="510"/>
      </w:pPr>
      <w:r>
        <w:rPr>
          <w:rFonts w:ascii="Malgun Gothic" w:hAnsi="Malgun Gothic" w:cs="Malgun Gothic" w:eastAsia="Malgun Gothic"/>
          <w:b w:val="0"/>
          <w:i/>
          <w:color w:val="555555"/>
          <w:sz w:val="20"/>
        </w:rPr>
        <w:t>(조용히) 난 선택하지 않았어요. (침묵) 우리나라에선 진실을 말하면 기자가 돼요. 원하지 않아도. (침묵) 우리 할아버지가 카페를 했어요. 사람들이 와서 얘기했죠. 난 들었고요. 그리고 어느 날 들은 걸 적었어요.</w:t>
      </w:r>
    </w:p>
    <w:p>
      <w:r>
        <w:rPr>
          <w:rFonts w:ascii="Calibri" w:hAnsi="Calibri" w:cs="Calibri" w:eastAsia="Malgun Gothic"/>
          <w:b/>
          <w:i w:val="0"/>
          <w:sz w:val="21"/>
        </w:rPr>
        <w:t>Momo:</w:t>
      </w:r>
      <w:r>
        <w:rPr>
          <w:rFonts w:ascii="Calibri" w:hAnsi="Calibri" w:cs="Calibri" w:eastAsia="Malgun Gothic"/>
          <w:b w:val="0"/>
          <w:i w:val="0"/>
          <w:sz w:val="21"/>
        </w:rPr>
        <w:t xml:space="preserve"> (il lève la main) Moi, je ne suis pas journaliste. (un silence) Mais je fais le café des journalistes depuis douze ans. (un silence) Parce que des gens qui travaillent la nuit pour que les autres sachent… ça mérite un bon café.</w:t>
      </w:r>
    </w:p>
    <w:p>
      <w:pPr>
        <w:ind w:left="510"/>
      </w:pPr>
      <w:r>
        <w:rPr>
          <w:rFonts w:ascii="Malgun Gothic" w:hAnsi="Malgun Gothic" w:cs="Malgun Gothic" w:eastAsia="Malgun Gothic"/>
          <w:b w:val="0"/>
          <w:i/>
          <w:color w:val="555555"/>
          <w:sz w:val="20"/>
        </w:rPr>
        <w:t>(손을 든다) 난 기자가 아니야. (침묵) 하지만 십이 년째 기자들 커피를 만들지. (침묵) 다른 사람들이 알 수 있도록 밤에 일하는 사람들은… 좋은 커피를 마실 자격이 있으니까.</w:t>
      </w:r>
    </w:p>
    <w:p>
      <w:r>
        <w:rPr>
          <w:rFonts w:ascii="Calibri" w:hAnsi="Calibri" w:cs="Calibri" w:eastAsia="Malgun Gothic"/>
          <w:b/>
          <w:i w:val="0"/>
          <w:sz w:val="21"/>
        </w:rPr>
        <w:t>Aubry:</w:t>
      </w:r>
      <w:r>
        <w:rPr>
          <w:rFonts w:ascii="Calibri" w:hAnsi="Calibri" w:cs="Calibri" w:eastAsia="Malgun Gothic"/>
          <w:b w:val="0"/>
          <w:i w:val="0"/>
          <w:sz w:val="21"/>
        </w:rPr>
        <w:t xml:space="preserve"> (tout le monde se tourne vers lui ; il soupire) Moi, je ne suis pas journaliste non plus. (un silence) Je suis devenu avocat parce qu'à vingt ans, j'ai vu un journaliste condamné pour un mot. Un seul mot. Il avait raison sur tout le reste. (un silence) Je me suis dit : quelqu'un doit protéger les mots justes.</w:t>
      </w:r>
    </w:p>
    <w:p>
      <w:pPr>
        <w:ind w:left="510"/>
      </w:pPr>
      <w:r>
        <w:rPr>
          <w:rFonts w:ascii="Malgun Gothic" w:hAnsi="Malgun Gothic" w:cs="Malgun Gothic" w:eastAsia="Malgun Gothic"/>
          <w:b w:val="0"/>
          <w:i/>
          <w:color w:val="555555"/>
          <w:sz w:val="20"/>
        </w:rPr>
        <w:t>(모두 그를 향해 돌아선다. 한숨 쉰다) 나도 기자가 아니야. (침묵) 스무 살 때 단어 하나 때문에 유죄 판결을 받은 기자를 봤어. 딱 단어 하나. 나머진 전부 맞았는데. (침묵) 그래서 생각했지. 누군가는 정확한 단어들을 지켜야 한다고.</w:t>
      </w:r>
    </w:p>
    <w:p>
      <w:r>
        <w:rPr>
          <w:rFonts w:ascii="Calibri" w:hAnsi="Calibri" w:cs="Calibri" w:eastAsia="Malgun Gothic"/>
          <w:b/>
          <w:i w:val="0"/>
          <w:sz w:val="21"/>
        </w:rPr>
        <w:t>Gilles:</w:t>
      </w:r>
      <w:r>
        <w:rPr>
          <w:rFonts w:ascii="Calibri" w:hAnsi="Calibri" w:cs="Calibri" w:eastAsia="Malgun Gothic"/>
          <w:b w:val="0"/>
          <w:i w:val="0"/>
          <w:sz w:val="21"/>
        </w:rPr>
        <w:t xml:space="preserve"> (tout le monde le regarde ; il soupire) Bon. (un silence) Moi, j'ai commencé pour une fille. Elle était à l'école de journalisme. (un silence) Elle a arrêté après un an. Moi, je suis resté.</w:t>
      </w:r>
    </w:p>
    <w:p>
      <w:pPr>
        <w:ind w:left="510"/>
      </w:pPr>
      <w:r>
        <w:rPr>
          <w:rFonts w:ascii="Malgun Gothic" w:hAnsi="Malgun Gothic" w:cs="Malgun Gothic" w:eastAsia="Malgun Gothic"/>
          <w:b w:val="0"/>
          <w:i/>
          <w:color w:val="555555"/>
          <w:sz w:val="20"/>
        </w:rPr>
        <w:t>(모두 그를 본다. 한숨 쉰다) 그래. (침묵) 난 여자 때문에 시작했어. 그 사람이 기자 학교에 다녔거든. (침묵) 그 사람은 일 년 만에 그만뒀어. 난 남았고.</w:t>
      </w:r>
    </w:p>
    <w:p>
      <w:r>
        <w:rPr>
          <w:rFonts w:ascii="Calibri" w:hAnsi="Calibri" w:cs="Calibri" w:eastAsia="Malgun Gothic"/>
          <w:b/>
          <w:i w:val="0"/>
          <w:sz w:val="21"/>
        </w:rPr>
        <w:t>Hélène:</w:t>
      </w:r>
      <w:r>
        <w:rPr>
          <w:rFonts w:ascii="Calibri" w:hAnsi="Calibri" w:cs="Calibri" w:eastAsia="Malgun Gothic"/>
          <w:b w:val="0"/>
          <w:i w:val="0"/>
          <w:sz w:val="21"/>
        </w:rPr>
        <w:t xml:space="preserve"> (en riant) Tu ne m'avais jamais raconté ça.</w:t>
      </w:r>
    </w:p>
    <w:p>
      <w:pPr>
        <w:ind w:left="510"/>
      </w:pPr>
      <w:r>
        <w:rPr>
          <w:rFonts w:ascii="Malgun Gothic" w:hAnsi="Malgun Gothic" w:cs="Malgun Gothic" w:eastAsia="Malgun Gothic"/>
          <w:b w:val="0"/>
          <w:i/>
          <w:color w:val="555555"/>
          <w:sz w:val="20"/>
        </w:rPr>
        <w:t>(웃으며) 그 얘긴 처음 듣네.</w:t>
      </w:r>
    </w:p>
    <w:p>
      <w:r>
        <w:rPr>
          <w:rFonts w:ascii="Calibri" w:hAnsi="Calibri" w:cs="Calibri" w:eastAsia="Malgun Gothic"/>
          <w:b/>
          <w:i w:val="0"/>
          <w:sz w:val="21"/>
        </w:rPr>
        <w:t>Gilles:</w:t>
      </w:r>
      <w:r>
        <w:rPr>
          <w:rFonts w:ascii="Calibri" w:hAnsi="Calibri" w:cs="Calibri" w:eastAsia="Malgun Gothic"/>
          <w:b w:val="0"/>
          <w:i w:val="0"/>
          <w:sz w:val="21"/>
        </w:rPr>
        <w:t xml:space="preserve"> (il boit une gorgée) Tu ne m'avais jamais demandé. (un silence) Trente ans de bureau à côté, et la stagiaire pose la question en une soirée.</w:t>
      </w:r>
    </w:p>
    <w:p>
      <w:pPr>
        <w:ind w:left="510"/>
      </w:pPr>
      <w:r>
        <w:rPr>
          <w:rFonts w:ascii="Malgun Gothic" w:hAnsi="Malgun Gothic" w:cs="Malgun Gothic" w:eastAsia="Malgun Gothic"/>
          <w:b w:val="0"/>
          <w:i/>
          <w:color w:val="555555"/>
          <w:sz w:val="20"/>
        </w:rPr>
        <w:t>(한 모금 마신다) 물어본 적이 없잖아. (침묵) 삼십 년을 옆자리에 있었는데, 인턴이 하룻저녁에 묻네.</w:t>
      </w:r>
    </w:p>
    <w:p>
      <w:r>
        <w:rPr>
          <w:rFonts w:ascii="Calibri" w:hAnsi="Calibri" w:cs="Calibri" w:eastAsia="Malgun Gothic"/>
          <w:b/>
          <w:i w:val="0"/>
          <w:sz w:val="21"/>
        </w:rPr>
        <w:t>Nicolas:</w:t>
      </w:r>
      <w:r>
        <w:rPr>
          <w:rFonts w:ascii="Calibri" w:hAnsi="Calibri" w:cs="Calibri" w:eastAsia="Malgun Gothic"/>
          <w:b w:val="0"/>
          <w:i w:val="0"/>
          <w:sz w:val="21"/>
        </w:rPr>
        <w:t xml:space="preserve"> (il lève la main, timide) Je ne suis pas journaliste. Je suis prof de français. (un silence) Mais j'apprends à mes élèves à lire un article. À chercher qui parle. Et pourquoi.</w:t>
      </w:r>
    </w:p>
    <w:p>
      <w:pPr>
        <w:ind w:left="510"/>
      </w:pPr>
      <w:r>
        <w:rPr>
          <w:rFonts w:ascii="Malgun Gothic" w:hAnsi="Malgun Gothic" w:cs="Malgun Gothic" w:eastAsia="Malgun Gothic"/>
          <w:b w:val="0"/>
          <w:i/>
          <w:color w:val="555555"/>
          <w:sz w:val="20"/>
        </w:rPr>
        <w:t>(수줍게 손을 든다) 전 기자가 아니에요. 프랑스어 선생님이에요. (침묵) 하지만 학생들한테 기사 읽는 법을 가르쳐요. 누가 말하는지 찾는 법. 그리고 왜 말하는지.</w:t>
      </w:r>
    </w:p>
    <w:p>
      <w:r>
        <w:rPr>
          <w:rFonts w:ascii="Calibri" w:hAnsi="Calibri" w:cs="Calibri" w:eastAsia="Malgun Gothic"/>
          <w:b/>
          <w:i w:val="0"/>
          <w:sz w:val="21"/>
        </w:rPr>
        <w:t>Momo:</w:t>
      </w:r>
      <w:r>
        <w:rPr>
          <w:rFonts w:ascii="Calibri" w:hAnsi="Calibri" w:cs="Calibri" w:eastAsia="Malgun Gothic"/>
          <w:b w:val="0"/>
          <w:i w:val="0"/>
          <w:sz w:val="21"/>
        </w:rPr>
        <w:t xml:space="preserve"> (il lui tape sur l'épaule) Alors tu es de la famille.</w:t>
      </w:r>
    </w:p>
    <w:p>
      <w:pPr>
        <w:ind w:left="510"/>
      </w:pPr>
      <w:r>
        <w:rPr>
          <w:rFonts w:ascii="Malgun Gothic" w:hAnsi="Malgun Gothic" w:cs="Malgun Gothic" w:eastAsia="Malgun Gothic"/>
          <w:b w:val="0"/>
          <w:i/>
          <w:color w:val="555555"/>
          <w:sz w:val="20"/>
        </w:rPr>
        <w:t>(그의 어깨를 두드린다) 그럼 한 식구네.</w:t>
      </w:r>
    </w:p>
    <w:p>
      <w:r>
        <w:rPr>
          <w:rFonts w:ascii="Calibri" w:hAnsi="Calibri" w:cs="Calibri" w:eastAsia="Malgun Gothic"/>
          <w:b/>
          <w:i w:val="0"/>
          <w:sz w:val="21"/>
        </w:rPr>
        <w:t>Daria:</w:t>
      </w:r>
      <w:r>
        <w:rPr>
          <w:rFonts w:ascii="Calibri" w:hAnsi="Calibri" w:cs="Calibri" w:eastAsia="Malgun Gothic"/>
          <w:b w:val="0"/>
          <w:i w:val="0"/>
          <w:sz w:val="21"/>
        </w:rPr>
        <w:t xml:space="preserve"> (doucement) Moi, je voulais être danseuse. (un silence) Mais dans mon pays, on a fermé le théâtre. Parce qu'une pièce parlait d'un ministre.</w:t>
      </w:r>
    </w:p>
    <w:p>
      <w:pPr>
        <w:ind w:left="510"/>
      </w:pPr>
      <w:r>
        <w:rPr>
          <w:rFonts w:ascii="Malgun Gothic" w:hAnsi="Malgun Gothic" w:cs="Malgun Gothic" w:eastAsia="Malgun Gothic"/>
          <w:b w:val="0"/>
          <w:i/>
          <w:color w:val="555555"/>
          <w:sz w:val="20"/>
        </w:rPr>
        <w:t>(조용히) 난 무용수가 되고 싶었어요. (침묵) 근데 우리나라에서 극장을 닫았어요. 연극 하나가 장관 얘기를 해서요.</w:t>
      </w:r>
    </w:p>
    <w:p>
      <w:r>
        <w:rPr>
          <w:rFonts w:ascii="Calibri" w:hAnsi="Calibri" w:cs="Calibri" w:eastAsia="Malgun Gothic"/>
          <w:b/>
          <w:i w:val="0"/>
          <w:sz w:val="21"/>
        </w:rPr>
        <w:t>Daria:</w:t>
      </w:r>
      <w:r>
        <w:rPr>
          <w:rFonts w:ascii="Calibri" w:hAnsi="Calibri" w:cs="Calibri" w:eastAsia="Malgun Gothic"/>
          <w:b w:val="0"/>
          <w:i w:val="0"/>
          <w:sz w:val="21"/>
        </w:rPr>
        <w:t xml:space="preserve"> (un silence) Alors j'ai écrit sur le théâtre fermé. Et après, je n'ai plus jamais dansé.</w:t>
      </w:r>
    </w:p>
    <w:p>
      <w:pPr>
        <w:ind w:left="510"/>
      </w:pPr>
      <w:r>
        <w:rPr>
          <w:rFonts w:ascii="Malgun Gothic" w:hAnsi="Malgun Gothic" w:cs="Malgun Gothic" w:eastAsia="Malgun Gothic"/>
          <w:b w:val="0"/>
          <w:i/>
          <w:color w:val="555555"/>
          <w:sz w:val="20"/>
        </w:rPr>
        <w:t>(침묵) 그래서 문 닫은 극장에 대해 썼어요. 그 뒤로 다시는 춤을 안 췄어요.</w:t>
      </w:r>
    </w:p>
    <w:p>
      <w:r>
        <w:rPr>
          <w:rFonts w:ascii="Calibri" w:hAnsi="Calibri" w:cs="Calibri" w:eastAsia="Malgun Gothic"/>
          <w:b/>
          <w:i w:val="0"/>
          <w:sz w:val="21"/>
        </w:rPr>
        <w:t>Fatou:</w:t>
      </w:r>
      <w:r>
        <w:rPr>
          <w:rFonts w:ascii="Calibri" w:hAnsi="Calibri" w:cs="Calibri" w:eastAsia="Malgun Gothic"/>
          <w:b w:val="0"/>
          <w:i w:val="0"/>
          <w:sz w:val="21"/>
        </w:rPr>
        <w:t xml:space="preserve"> (elle lui serre la main) Moi, c'est ma grand-mère. À Dakar, elle écoutait la radio toute la journée. (un silence) Elle disait : « Fatou, ceux qui parlent à la radio, ils entrent dans toutes les maisons. Il faut qu'ils disent vrai. »</w:t>
      </w:r>
    </w:p>
    <w:p>
      <w:pPr>
        <w:ind w:left="510"/>
      </w:pPr>
      <w:r>
        <w:rPr>
          <w:rFonts w:ascii="Malgun Gothic" w:hAnsi="Malgun Gothic" w:cs="Malgun Gothic" w:eastAsia="Malgun Gothic"/>
          <w:b w:val="0"/>
          <w:i/>
          <w:color w:val="555555"/>
          <w:sz w:val="20"/>
        </w:rPr>
        <w:t>(그녀의 손을 꼭 쥔다) 난 할머니 때문이야. 다카르에서 할머니가 하루 종일 라디오를 들으셨어. (침묵) 그러셨지. «파투야, 라디오에서 말하는 사람들은 모든 집에 들어가. 그러니 진실을 말해야 해.»</w:t>
      </w:r>
    </w:p>
    <w:p>
      <w:r>
        <w:rPr>
          <w:rFonts w:ascii="Calibri" w:hAnsi="Calibri" w:cs="Calibri" w:eastAsia="Malgun Gothic"/>
          <w:b/>
          <w:i w:val="0"/>
          <w:sz w:val="21"/>
        </w:rPr>
        <w:t>Karim:</w:t>
      </w:r>
      <w:r>
        <w:rPr>
          <w:rFonts w:ascii="Calibri" w:hAnsi="Calibri" w:cs="Calibri" w:eastAsia="Malgun Gothic"/>
          <w:b w:val="0"/>
          <w:i w:val="0"/>
          <w:sz w:val="21"/>
        </w:rPr>
        <w:t xml:space="preserve"> (il se tourne vers Léa) Et toi, la stagiaire ? Tu poses la question, mais tu ne réponds pas.</w:t>
      </w:r>
    </w:p>
    <w:p>
      <w:pPr>
        <w:ind w:left="510"/>
      </w:pPr>
      <w:r>
        <w:rPr>
          <w:rFonts w:ascii="Malgun Gothic" w:hAnsi="Malgun Gothic" w:cs="Malgun Gothic" w:eastAsia="Malgun Gothic"/>
          <w:b w:val="0"/>
          <w:i/>
          <w:color w:val="555555"/>
          <w:sz w:val="20"/>
        </w:rPr>
        <w:t>(레아에게 돌아선다) 그럼 너는, 인턴? 질문만 하고 대답은 안 하네.</w:t>
      </w:r>
    </w:p>
    <w:p>
      <w:r>
        <w:rPr>
          <w:rFonts w:ascii="Calibri" w:hAnsi="Calibri" w:cs="Calibri" w:eastAsia="Malgun Gothic"/>
          <w:b/>
          <w:i w:val="0"/>
          <w:sz w:val="21"/>
        </w:rPr>
        <w:t>Léa:</w:t>
      </w:r>
      <w:r>
        <w:rPr>
          <w:rFonts w:ascii="Calibri" w:hAnsi="Calibri" w:cs="Calibri" w:eastAsia="Malgun Gothic"/>
          <w:b w:val="0"/>
          <w:i w:val="0"/>
          <w:sz w:val="21"/>
        </w:rPr>
        <w:t xml:space="preserve"> (elle rougit) Moi… (un silence) Quand j'étais petite, à Lyon, je voulais être photographe. (un silence) J'avais un vieil appareil de mon oncle. Je photographiais tout. Les voisins. Les chats. Les murs.</w:t>
      </w:r>
    </w:p>
    <w:p>
      <w:pPr>
        <w:ind w:left="510"/>
      </w:pPr>
      <w:r>
        <w:rPr>
          <w:rFonts w:ascii="Malgun Gothic" w:hAnsi="Malgun Gothic" w:cs="Malgun Gothic" w:eastAsia="Malgun Gothic"/>
          <w:b w:val="0"/>
          <w:i/>
          <w:color w:val="555555"/>
          <w:sz w:val="20"/>
        </w:rPr>
        <w:t>(얼굴이 빨개진다) 나는… (침묵) 어릴 때 리옹에서 사진가가 되고 싶었어요. (침묵) 삼촌의 낡은 카메라가 있었어요. 다 찍었죠. 이웃들. 고양이들. 벽들.</w:t>
      </w:r>
    </w:p>
    <w:p>
      <w:r>
        <w:rPr>
          <w:rFonts w:ascii="Calibri" w:hAnsi="Calibri" w:cs="Calibri" w:eastAsia="Malgun Gothic"/>
          <w:b/>
          <w:i w:val="0"/>
          <w:sz w:val="21"/>
        </w:rPr>
        <w:t>Léa:</w:t>
      </w:r>
      <w:r>
        <w:rPr>
          <w:rFonts w:ascii="Calibri" w:hAnsi="Calibri" w:cs="Calibri" w:eastAsia="Malgun Gothic"/>
          <w:b w:val="0"/>
          <w:i w:val="0"/>
          <w:sz w:val="21"/>
        </w:rPr>
        <w:t xml:space="preserve"> (un silence) Et un jour, j'ai compris qu'une photo, ça ne suffit pas. (un silence) Il faut savoir ce qu'il y a derrière.</w:t>
      </w:r>
    </w:p>
    <w:p>
      <w:pPr>
        <w:ind w:left="510"/>
      </w:pPr>
      <w:r>
        <w:rPr>
          <w:rFonts w:ascii="Malgun Gothic" w:hAnsi="Malgun Gothic" w:cs="Malgun Gothic" w:eastAsia="Malgun Gothic"/>
          <w:b w:val="0"/>
          <w:i/>
          <w:color w:val="555555"/>
          <w:sz w:val="20"/>
        </w:rPr>
        <w:t>(침묵) 그러다 어느 날 알았어요. 사진 한 장으로는 부족하다는 걸. (침묵) 그 뒤에 뭐가 있는지 알아야 한다는 걸.</w:t>
      </w:r>
    </w:p>
    <w:p>
      <w:r>
        <w:rPr>
          <w:rFonts w:ascii="Calibri" w:hAnsi="Calibri" w:cs="Calibri" w:eastAsia="Malgun Gothic"/>
          <w:b/>
          <w:i w:val="0"/>
          <w:sz w:val="21"/>
        </w:rPr>
        <w:t>Mira:</w:t>
      </w:r>
      <w:r>
        <w:rPr>
          <w:rFonts w:ascii="Calibri" w:hAnsi="Calibri" w:cs="Calibri" w:eastAsia="Malgun Gothic"/>
          <w:b w:val="0"/>
          <w:i w:val="0"/>
          <w:sz w:val="21"/>
        </w:rPr>
        <w:t xml:space="preserve"> (en souriant) Et maintenant, tu caches les cartes dans tes chaussettes.</w:t>
      </w:r>
    </w:p>
    <w:p>
      <w:pPr>
        <w:ind w:left="510"/>
      </w:pPr>
      <w:r>
        <w:rPr>
          <w:rFonts w:ascii="Malgun Gothic" w:hAnsi="Malgun Gothic" w:cs="Malgun Gothic" w:eastAsia="Malgun Gothic"/>
          <w:b w:val="0"/>
          <w:i/>
          <w:color w:val="555555"/>
          <w:sz w:val="20"/>
        </w:rPr>
        <w:t>(웃으며) 그리고 지금은 카드를 양말에 숨기지.</w:t>
      </w:r>
    </w:p>
    <w:p>
      <w:r>
        <w:rPr>
          <w:rFonts w:ascii="Calibri" w:hAnsi="Calibri" w:cs="Calibri" w:eastAsia="Malgun Gothic"/>
          <w:b/>
          <w:i w:val="0"/>
          <w:sz w:val="21"/>
        </w:rPr>
        <w:t>Léa:</w:t>
      </w:r>
      <w:r>
        <w:rPr>
          <w:rFonts w:ascii="Calibri" w:hAnsi="Calibri" w:cs="Calibri" w:eastAsia="Malgun Gothic"/>
          <w:b w:val="0"/>
          <w:i w:val="0"/>
          <w:sz w:val="21"/>
        </w:rPr>
        <w:t xml:space="preserve"> (elle rit) Pas tous les jours.</w:t>
      </w:r>
    </w:p>
    <w:p>
      <w:pPr>
        <w:ind w:left="510"/>
      </w:pPr>
      <w:r>
        <w:rPr>
          <w:rFonts w:ascii="Malgun Gothic" w:hAnsi="Malgun Gothic" w:cs="Malgun Gothic" w:eastAsia="Malgun Gothic"/>
          <w:b w:val="0"/>
          <w:i/>
          <w:color w:val="555555"/>
          <w:sz w:val="20"/>
        </w:rPr>
        <w:t>(웃는다) 매일은 아니에요.</w:t>
      </w:r>
    </w:p>
    <w:p>
      <w:r>
        <w:rPr>
          <w:rFonts w:ascii="Calibri" w:hAnsi="Calibri" w:cs="Calibri" w:eastAsia="Malgun Gothic"/>
          <w:b/>
          <w:i w:val="0"/>
          <w:sz w:val="21"/>
        </w:rPr>
        <w:t>Léa:</w:t>
      </w:r>
      <w:r>
        <w:rPr>
          <w:rFonts w:ascii="Calibri" w:hAnsi="Calibri" w:cs="Calibri" w:eastAsia="Malgun Gothic"/>
          <w:b w:val="0"/>
          <w:i w:val="0"/>
          <w:sz w:val="21"/>
        </w:rPr>
        <w:t xml:space="preserve"> (elle regarde Julien) Et toi, Julien ?</w:t>
      </w:r>
    </w:p>
    <w:p>
      <w:pPr>
        <w:ind w:left="510"/>
      </w:pPr>
      <w:r>
        <w:rPr>
          <w:rFonts w:ascii="Malgun Gothic" w:hAnsi="Malgun Gothic" w:cs="Malgun Gothic" w:eastAsia="Malgun Gothic"/>
          <w:b w:val="0"/>
          <w:i/>
          <w:color w:val="555555"/>
          <w:sz w:val="20"/>
        </w:rPr>
        <w:t>(쥘리앵을 본다) 그럼 너는, 쥘리앵?</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 il regarde sa mère) Je ne sais pas. (un silence) Peut-être pour finir un article que quelqu'un n'a pas pu finir.</w:t>
      </w:r>
    </w:p>
    <w:p>
      <w:pPr>
        <w:ind w:left="510"/>
      </w:pPr>
      <w:r>
        <w:rPr>
          <w:rFonts w:ascii="Malgun Gothic" w:hAnsi="Malgun Gothic" w:cs="Malgun Gothic" w:eastAsia="Malgun Gothic"/>
          <w:b w:val="0"/>
          <w:i/>
          <w:color w:val="555555"/>
          <w:sz w:val="20"/>
        </w:rPr>
        <w:t>(긴 침묵. 어머니를 본다) 모르겠어. (침묵) 어쩌면 누군가 끝내지 못한 기사를 끝내려고.</w:t>
      </w:r>
    </w:p>
    <w:p>
      <w:r>
        <w:rPr>
          <w:rFonts w:ascii="Calibri" w:hAnsi="Calibri" w:cs="Calibri" w:eastAsia="Malgun Gothic"/>
          <w:b/>
          <w:i w:val="0"/>
          <w:sz w:val="21"/>
        </w:rPr>
        <w:t>Marie:</w:t>
      </w:r>
      <w:r>
        <w:rPr>
          <w:rFonts w:ascii="Calibri" w:hAnsi="Calibri" w:cs="Calibri" w:eastAsia="Malgun Gothic"/>
          <w:b w:val="0"/>
          <w:i w:val="0"/>
          <w:sz w:val="21"/>
        </w:rPr>
        <w:t xml:space="preserve"> (elle pose la main sur celle de son fils) Julien. (un silence) Il est temps.</w:t>
      </w:r>
    </w:p>
    <w:p>
      <w:pPr>
        <w:ind w:left="510"/>
      </w:pPr>
      <w:r>
        <w:rPr>
          <w:rFonts w:ascii="Malgun Gothic" w:hAnsi="Malgun Gothic" w:cs="Malgun Gothic" w:eastAsia="Malgun Gothic"/>
          <w:b w:val="0"/>
          <w:i/>
          <w:color w:val="555555"/>
          <w:sz w:val="20"/>
        </w:rPr>
        <w:t>(아들의 손 위에 자기 손을 얹는다) 쥘리앵. (침묵) 때가 됐다.</w:t>
      </w:r>
    </w:p>
    <w:p>
      <w:r>
        <w:rPr>
          <w:rFonts w:ascii="Calibri" w:hAnsi="Calibri" w:cs="Calibri" w:eastAsia="Malgun Gothic"/>
          <w:b/>
          <w:i w:val="0"/>
          <w:sz w:val="21"/>
        </w:rPr>
        <w:t>Marie:</w:t>
      </w:r>
      <w:r>
        <w:rPr>
          <w:rFonts w:ascii="Calibri" w:hAnsi="Calibri" w:cs="Calibri" w:eastAsia="Malgun Gothic"/>
          <w:b w:val="0"/>
          <w:i w:val="0"/>
          <w:sz w:val="21"/>
        </w:rPr>
        <w:t xml:space="preserve"> (elle ouvre le vieux sac de cuir et sort un paquet enveloppé dans un tissu brodé ; elle défait le nœud ; vingt-trois petits carnets noirs, abîmés, attachés avec un élastique) Ton père écrivait tout. (un silence) Tout est là.</w:t>
      </w:r>
    </w:p>
    <w:p>
      <w:pPr>
        <w:ind w:left="510"/>
      </w:pPr>
      <w:r>
        <w:rPr>
          <w:rFonts w:ascii="Malgun Gothic" w:hAnsi="Malgun Gothic" w:cs="Malgun Gothic" w:eastAsia="Malgun Gothic"/>
          <w:b w:val="0"/>
          <w:i/>
          <w:color w:val="555555"/>
          <w:sz w:val="20"/>
        </w:rPr>
        <w:t>(낡은 가죽 가방을 열어 자수 놓인 천에 싼 꾸러미를 꺼낸다. 매듭을 푼다. 고무줄로 묶은 낡은 검은 수첩 스물세 권) 너희 아버지는 다 적었어. (침묵) 전부 여기 있어.</w:t>
      </w:r>
    </w:p>
    <w:p>
      <w:r>
        <w:rPr>
          <w:rFonts w:ascii="Calibri" w:hAnsi="Calibri" w:cs="Calibri" w:eastAsia="Malgun Gothic"/>
          <w:b/>
          <w:i w:val="0"/>
          <w:sz w:val="21"/>
        </w:rPr>
        <w:t>Julien:</w:t>
      </w:r>
      <w:r>
        <w:rPr>
          <w:rFonts w:ascii="Calibri" w:hAnsi="Calibri" w:cs="Calibri" w:eastAsia="Malgun Gothic"/>
          <w:b w:val="0"/>
          <w:i w:val="0"/>
          <w:sz w:val="21"/>
        </w:rPr>
        <w:t xml:space="preserve"> (il ne bouge pas ; il regarde les carnets) Vingt-trois ans. (un silence) Tu les as gardés vingt-trois ans.</w:t>
      </w:r>
    </w:p>
    <w:p>
      <w:pPr>
        <w:ind w:left="510"/>
      </w:pPr>
      <w:r>
        <w:rPr>
          <w:rFonts w:ascii="Malgun Gothic" w:hAnsi="Malgun Gothic" w:cs="Malgun Gothic" w:eastAsia="Malgun Gothic"/>
          <w:b w:val="0"/>
          <w:i/>
          <w:color w:val="555555"/>
          <w:sz w:val="20"/>
        </w:rPr>
        <w:t>(움직이지 않는다. 수첩들을 바라본다) 이십삼 년. (침묵) 이십삼 년 동안 간직했구나.</w:t>
      </w:r>
    </w:p>
    <w:p>
      <w:r>
        <w:rPr>
          <w:rFonts w:ascii="Calibri" w:hAnsi="Calibri" w:cs="Calibri" w:eastAsia="Malgun Gothic"/>
          <w:b/>
          <w:i w:val="0"/>
          <w:sz w:val="21"/>
        </w:rPr>
        <w:t>Marie:</w:t>
      </w:r>
      <w:r>
        <w:rPr>
          <w:rFonts w:ascii="Calibri" w:hAnsi="Calibri" w:cs="Calibri" w:eastAsia="Malgun Gothic"/>
          <w:b w:val="0"/>
          <w:i w:val="0"/>
          <w:sz w:val="21"/>
        </w:rPr>
        <w:t xml:space="preserve"> Dans une boîte, au grenier. Sous les draps de mon mariage. (un silence) Après sa mort, des hommes sont venus. Ils ont demandé s'il avait laissé des papiers. (un silence) J'ai dit non. J'ai menti. Pour la première fois de ma vie.</w:t>
      </w:r>
    </w:p>
    <w:p>
      <w:pPr>
        <w:ind w:left="510"/>
      </w:pPr>
      <w:r>
        <w:rPr>
          <w:rFonts w:ascii="Malgun Gothic" w:hAnsi="Malgun Gothic" w:cs="Malgun Gothic" w:eastAsia="Malgun Gothic"/>
          <w:b w:val="0"/>
          <w:i/>
          <w:color w:val="555555"/>
          <w:sz w:val="20"/>
        </w:rPr>
        <w:t>다락방 상자 속에. 내 결혼식 이불 밑에. (침묵) 그 사람 죽고 나서 남자들이 왔어. 서류를 남겼냐고 묻더라. (침묵) 아니라고 했지. 거짓말했어. 평생 처음으로.</w:t>
      </w:r>
    </w:p>
    <w:p>
      <w:r>
        <w:rPr>
          <w:rFonts w:ascii="Calibri" w:hAnsi="Calibri" w:cs="Calibri" w:eastAsia="Malgun Gothic"/>
          <w:b/>
          <w:i w:val="0"/>
          <w:sz w:val="21"/>
        </w:rPr>
        <w:t>Julien:</w:t>
      </w:r>
      <w:r>
        <w:rPr>
          <w:rFonts w:ascii="Calibri" w:hAnsi="Calibri" w:cs="Calibri" w:eastAsia="Malgun Gothic"/>
          <w:b w:val="0"/>
          <w:i w:val="0"/>
          <w:sz w:val="21"/>
        </w:rPr>
        <w:t xml:space="preserve"> (sa voix se brise) Pourquoi tu ne me les as jamais donnés ?</w:t>
      </w:r>
    </w:p>
    <w:p>
      <w:pPr>
        <w:ind w:left="510"/>
      </w:pPr>
      <w:r>
        <w:rPr>
          <w:rFonts w:ascii="Malgun Gothic" w:hAnsi="Malgun Gothic" w:cs="Malgun Gothic" w:eastAsia="Malgun Gothic"/>
          <w:b w:val="0"/>
          <w:i/>
          <w:color w:val="555555"/>
          <w:sz w:val="20"/>
        </w:rPr>
        <w:t>(목소리가 갈라진다) 왜 한 번도 나한테 안 줬어?</w:t>
      </w:r>
    </w:p>
    <w:p>
      <w:r>
        <w:rPr>
          <w:rFonts w:ascii="Calibri" w:hAnsi="Calibri" w:cs="Calibri" w:eastAsia="Malgun Gothic"/>
          <w:b/>
          <w:i w:val="0"/>
          <w:sz w:val="21"/>
        </w:rPr>
        <w:t>Marie:</w:t>
      </w:r>
      <w:r>
        <w:rPr>
          <w:rFonts w:ascii="Calibri" w:hAnsi="Calibri" w:cs="Calibri" w:eastAsia="Malgun Gothic"/>
          <w:b w:val="0"/>
          <w:i w:val="0"/>
          <w:sz w:val="21"/>
        </w:rPr>
        <w:t xml:space="preserve"> (doucement) Parce que tu avais quinze ans. (un silence) Parce que j'avais peur. Peur que tu fasses comme lui. Peur qu'on vienne frapper à ta porte aussi.</w:t>
      </w:r>
    </w:p>
    <w:p>
      <w:pPr>
        <w:ind w:left="510"/>
      </w:pPr>
      <w:r>
        <w:rPr>
          <w:rFonts w:ascii="Malgun Gothic" w:hAnsi="Malgun Gothic" w:cs="Malgun Gothic" w:eastAsia="Malgun Gothic"/>
          <w:b w:val="0"/>
          <w:i/>
          <w:color w:val="555555"/>
          <w:sz w:val="20"/>
        </w:rPr>
        <w:t>(부드럽게) 넌 열다섯 살이었으니까. (침묵) 그리고 엄마가 무서웠으니까. 네가 아빠처럼 할까 봐. 너희 집 문도 누가 두드릴까 봐.</w:t>
      </w:r>
    </w:p>
    <w:p>
      <w:r>
        <w:rPr>
          <w:rFonts w:ascii="Calibri" w:hAnsi="Calibri" w:cs="Calibri" w:eastAsia="Malgun Gothic"/>
          <w:b/>
          <w:i w:val="0"/>
          <w:sz w:val="21"/>
        </w:rPr>
        <w:t>Marie:</w:t>
      </w:r>
      <w:r>
        <w:rPr>
          <w:rFonts w:ascii="Calibri" w:hAnsi="Calibri" w:cs="Calibri" w:eastAsia="Malgun Gothic"/>
          <w:b w:val="0"/>
          <w:i w:val="0"/>
          <w:sz w:val="21"/>
        </w:rPr>
        <w:t xml:space="preserve"> (un silence) Et puis je t'ai vu à la télévision. Devant ce bâtiment gris. Avec ce croissant. (un silence) Et j'ai compris qu'on avait déjà frappé à ta porte. (un silence) Et que tu avais ouvert. Comme lui.</w:t>
      </w:r>
    </w:p>
    <w:p>
      <w:pPr>
        <w:ind w:left="510"/>
      </w:pPr>
      <w:r>
        <w:rPr>
          <w:rFonts w:ascii="Malgun Gothic" w:hAnsi="Malgun Gothic" w:cs="Malgun Gothic" w:eastAsia="Malgun Gothic"/>
          <w:b w:val="0"/>
          <w:i/>
          <w:color w:val="555555"/>
          <w:sz w:val="20"/>
        </w:rPr>
        <w:t>(침묵) 그러다 텔레비전에서 널 봤지. 그 회색 건물 앞에서. 그 크루아상이랑. (침묵) 그리고 알았어. 이미 누가 네 문을 두드렸다는 걸. (침묵) 그리고 네가 문을 열었다는 걸. 아빠처럼.</w:t>
      </w:r>
    </w:p>
    <w:p>
      <w:r>
        <w:rPr>
          <w:rFonts w:ascii="Calibri" w:hAnsi="Calibri" w:cs="Calibri" w:eastAsia="Malgun Gothic"/>
          <w:b/>
          <w:i w:val="0"/>
          <w:sz w:val="21"/>
        </w:rPr>
        <w:t>Julien:</w:t>
      </w:r>
      <w:r>
        <w:rPr>
          <w:rFonts w:ascii="Calibri" w:hAnsi="Calibri" w:cs="Calibri" w:eastAsia="Malgun Gothic"/>
          <w:b w:val="0"/>
          <w:i w:val="0"/>
          <w:sz w:val="21"/>
        </w:rPr>
        <w:t xml:space="preserve"> (il prend le premier carnet ; il l'ouvre lentement ; l'écriture est penchée, serrée, à l'encre bleue ; il lit à voix basse) « Bastia. Quatorze mars 1997. Port de commerce. Appel d'offres. Trois entreprises. Toujours les mêmes. » (un silence) Son écriture.</w:t>
      </w:r>
    </w:p>
    <w:p>
      <w:pPr>
        <w:ind w:left="510"/>
      </w:pPr>
      <w:r>
        <w:rPr>
          <w:rFonts w:ascii="Malgun Gothic" w:hAnsi="Malgun Gothic" w:cs="Malgun Gothic" w:eastAsia="Malgun Gothic"/>
          <w:b w:val="0"/>
          <w:i/>
          <w:color w:val="555555"/>
          <w:sz w:val="20"/>
        </w:rPr>
        <w:t>(첫 번째 수첩을 집는다. 천천히 연다. 파란 잉크로 촘촘하게 비스듬히 쓴 글씨. 낮은 목소리로 읽는다) «바스티아. 1997년 3월 14일. 상업항. 입찰. 회사 세 곳. 늘 같은 곳들.» (침묵) 아빠 글씨야.</w:t>
      </w:r>
    </w:p>
    <w:p>
      <w:r>
        <w:rPr>
          <w:rFonts w:ascii="Calibri" w:hAnsi="Calibri" w:cs="Calibri" w:eastAsia="Malgun Gothic"/>
          <w:b/>
          <w:i w:val="0"/>
          <w:sz w:val="21"/>
        </w:rPr>
        <w:t>Marie:</w:t>
      </w:r>
      <w:r>
        <w:rPr>
          <w:rFonts w:ascii="Calibri" w:hAnsi="Calibri" w:cs="Calibri" w:eastAsia="Malgun Gothic"/>
          <w:b w:val="0"/>
          <w:i w:val="0"/>
          <w:sz w:val="21"/>
        </w:rPr>
        <w:t xml:space="preserve"> (elle sourit, les larmes aux yeux) Il écrivait mal. Personne ne pouvait le lire. (un silence) Sauf moi.</w:t>
      </w:r>
    </w:p>
    <w:p>
      <w:pPr>
        <w:ind w:left="510"/>
      </w:pPr>
      <w:r>
        <w:rPr>
          <w:rFonts w:ascii="Malgun Gothic" w:hAnsi="Malgun Gothic" w:cs="Malgun Gothic" w:eastAsia="Malgun Gothic"/>
          <w:b w:val="0"/>
          <w:i/>
          <w:color w:val="555555"/>
          <w:sz w:val="20"/>
        </w:rPr>
        <w:t>(눈물을 글썽이며 웃는다) 글씨가 엉망이었지. 아무도 못 읽었어. (침묵) 나 빼고.</w:t>
      </w:r>
    </w:p>
    <w:p>
      <w:r>
        <w:rPr>
          <w:rFonts w:ascii="Calibri" w:hAnsi="Calibri" w:cs="Calibri" w:eastAsia="Malgun Gothic"/>
          <w:b/>
          <w:i w:val="0"/>
          <w:sz w:val="21"/>
        </w:rPr>
        <w:t>Julien:</w:t>
      </w:r>
      <w:r>
        <w:rPr>
          <w:rFonts w:ascii="Calibri" w:hAnsi="Calibri" w:cs="Calibri" w:eastAsia="Malgun Gothic"/>
          <w:b w:val="0"/>
          <w:i w:val="0"/>
          <w:sz w:val="21"/>
        </w:rPr>
        <w:t xml:space="preserve"> (il tourne les pages ; il s'arrête ; il fronce les sourcils) Il y a des initiales. Partout. (un silence) « S.C. » (un silence) « S.C. a appelé le préfet. » « S.C. était au déjeuner. » « S.C. — Paris. »</w:t>
      </w:r>
    </w:p>
    <w:p>
      <w:pPr>
        <w:ind w:left="510"/>
      </w:pPr>
      <w:r>
        <w:rPr>
          <w:rFonts w:ascii="Malgun Gothic" w:hAnsi="Malgun Gothic" w:cs="Malgun Gothic" w:eastAsia="Malgun Gothic"/>
          <w:b w:val="0"/>
          <w:i/>
          <w:color w:val="555555"/>
          <w:sz w:val="20"/>
        </w:rPr>
        <w:t>(쪽을 넘긴다. 멈춘다. 눈살을 찌푸린다) 이니셜이 있어. 사방에. (침묵) «S.C.» (침묵) «S.C.가 도지사에게 전화.» «S.C.가 점심 자리에 있었음.» «S.C. — 파리.»</w:t>
      </w:r>
    </w:p>
    <w:p>
      <w:r>
        <w:rPr>
          <w:rFonts w:ascii="Calibri" w:hAnsi="Calibri" w:cs="Calibri" w:eastAsia="Malgun Gothic"/>
          <w:b/>
          <w:i w:val="0"/>
          <w:sz w:val="21"/>
        </w:rPr>
        <w:t>Camille:</w:t>
      </w:r>
      <w:r>
        <w:rPr>
          <w:rFonts w:ascii="Calibri" w:hAnsi="Calibri" w:cs="Calibri" w:eastAsia="Malgun Gothic"/>
          <w:b w:val="0"/>
          <w:i w:val="0"/>
          <w:sz w:val="21"/>
        </w:rPr>
        <w:t xml:space="preserve"> (elle se penche) S.C. ?</w:t>
      </w:r>
    </w:p>
    <w:p>
      <w:pPr>
        <w:ind w:left="510"/>
      </w:pPr>
      <w:r>
        <w:rPr>
          <w:rFonts w:ascii="Malgun Gothic" w:hAnsi="Malgun Gothic" w:cs="Malgun Gothic" w:eastAsia="Malgun Gothic"/>
          <w:b w:val="0"/>
          <w:i/>
          <w:color w:val="555555"/>
          <w:sz w:val="20"/>
        </w:rPr>
        <w:t>(몸을 숙인다) S.C.?</w:t>
      </w:r>
    </w:p>
    <w:p>
      <w:r>
        <w:rPr>
          <w:rFonts w:ascii="Calibri" w:hAnsi="Calibri" w:cs="Calibri" w:eastAsia="Malgun Gothic"/>
          <w:b/>
          <w:i w:val="0"/>
          <w:sz w:val="21"/>
        </w:rPr>
        <w:t>Marie:</w:t>
      </w:r>
      <w:r>
        <w:rPr>
          <w:rFonts w:ascii="Calibri" w:hAnsi="Calibri" w:cs="Calibri" w:eastAsia="Malgun Gothic"/>
          <w:b w:val="0"/>
          <w:i w:val="0"/>
          <w:sz w:val="21"/>
        </w:rPr>
        <w:t xml:space="preserve"> (un silence) Ange ne m'a jamais dit qui c'était. (un silence) Il disait seulement : « Un homme de Paris. Très poli. Très bien habillé. Il connaît tout le monde. » (un silence) Et il disait : « Ça remonte jusqu'à Paris. »</w:t>
      </w:r>
    </w:p>
    <w:p>
      <w:pPr>
        <w:ind w:left="510"/>
      </w:pPr>
      <w:r>
        <w:rPr>
          <w:rFonts w:ascii="Malgun Gothic" w:hAnsi="Malgun Gothic" w:cs="Malgun Gothic" w:eastAsia="Malgun Gothic"/>
          <w:b w:val="0"/>
          <w:i/>
          <w:color w:val="555555"/>
          <w:sz w:val="20"/>
        </w:rPr>
        <w:t>(침묵) 앙주는 그게 누군지 한 번도 말 안 했어. (침묵) 이렇게만 말했지. «파리에서 온 남자. 아주 예의 바르고. 옷을 아주 잘 입고. 모두를 알아.» (침묵) 그리고 그랬어. «파리까지 올라간다.»</w:t>
      </w:r>
    </w:p>
    <w:p>
      <w:r>
        <w:rPr>
          <w:rFonts w:ascii="Calibri" w:hAnsi="Calibri" w:cs="Calibri" w:eastAsia="Malgun Gothic"/>
          <w:b/>
          <w:i w:val="0"/>
          <w:sz w:val="21"/>
        </w:rPr>
        <w:t>Aubry:</w:t>
      </w:r>
      <w:r>
        <w:rPr>
          <w:rFonts w:ascii="Calibri" w:hAnsi="Calibri" w:cs="Calibri" w:eastAsia="Malgun Gothic"/>
          <w:b w:val="0"/>
          <w:i w:val="0"/>
          <w:sz w:val="21"/>
        </w:rPr>
        <w:t xml:space="preserve"> (il s'est approché sans bruit ; il regarde la page par-dessus l'épaule de Julien ; un long silence) Un homme de Paris. En 1997. (un silence) Qui connaissait tout le monde.</w:t>
      </w:r>
    </w:p>
    <w:p>
      <w:pPr>
        <w:ind w:left="510"/>
      </w:pPr>
      <w:r>
        <w:rPr>
          <w:rFonts w:ascii="Malgun Gothic" w:hAnsi="Malgun Gothic" w:cs="Malgun Gothic" w:eastAsia="Malgun Gothic"/>
          <w:b w:val="0"/>
          <w:i/>
          <w:color w:val="555555"/>
          <w:sz w:val="20"/>
        </w:rPr>
        <w:t>(소리 없이 다가왔다. 쥘리앵의 어깨 너머로 그 쪽을 본다. 긴 침묵) 파리에서 온 남자. 1997년에. (침묵) 모두를 아는.</w:t>
      </w:r>
    </w:p>
    <w:p>
      <w:r>
        <w:rPr>
          <w:rFonts w:ascii="Calibri" w:hAnsi="Calibri" w:cs="Calibri" w:eastAsia="Malgun Gothic"/>
          <w:b/>
          <w:i w:val="0"/>
          <w:sz w:val="21"/>
        </w:rPr>
        <w:t>Julien:</w:t>
      </w:r>
      <w:r>
        <w:rPr>
          <w:rFonts w:ascii="Calibri" w:hAnsi="Calibri" w:cs="Calibri" w:eastAsia="Malgun Gothic"/>
          <w:b w:val="0"/>
          <w:i w:val="0"/>
          <w:sz w:val="21"/>
        </w:rPr>
        <w:t xml:space="preserve"> (il lève les yeux vers Aubry ; ils se regardent sans rien dire)</w:t>
      </w:r>
    </w:p>
    <w:p>
      <w:pPr>
        <w:ind w:left="510"/>
      </w:pPr>
      <w:r>
        <w:rPr>
          <w:rFonts w:ascii="Malgun Gothic" w:hAnsi="Malgun Gothic" w:cs="Malgun Gothic" w:eastAsia="Malgun Gothic"/>
          <w:b w:val="0"/>
          <w:i/>
          <w:color w:val="555555"/>
          <w:sz w:val="20"/>
        </w:rPr>
        <w:t>(오브리를 올려다본다. 둘은 아무 말 없이 서로를 본다)</w:t>
      </w:r>
    </w:p>
    <w:p>
      <w:r>
        <w:rPr>
          <w:rFonts w:ascii="Calibri" w:hAnsi="Calibri" w:cs="Calibri" w:eastAsia="Malgun Gothic"/>
          <w:b/>
          <w:i w:val="0"/>
          <w:sz w:val="21"/>
        </w:rPr>
        <w:t>Hélène:</w:t>
      </w:r>
      <w:r>
        <w:rPr>
          <w:rFonts w:ascii="Calibri" w:hAnsi="Calibri" w:cs="Calibri" w:eastAsia="Malgun Gothic"/>
          <w:b w:val="0"/>
          <w:i w:val="0"/>
          <w:sz w:val="21"/>
        </w:rPr>
        <w:t xml:space="preserve"> (doucement) Pas ce soir, Julien. (un silence) Ce soir, c'est le quatorze juillet. Ta mère est là. (un silence) Demain, on lira. Ensemble. Avec un crayon. Et beaucoup de café.</w:t>
      </w:r>
    </w:p>
    <w:p>
      <w:pPr>
        <w:ind w:left="510"/>
      </w:pPr>
      <w:r>
        <w:rPr>
          <w:rFonts w:ascii="Malgun Gothic" w:hAnsi="Malgun Gothic" w:cs="Malgun Gothic" w:eastAsia="Malgun Gothic"/>
          <w:b w:val="0"/>
          <w:i/>
          <w:color w:val="555555"/>
          <w:sz w:val="20"/>
        </w:rPr>
        <w:t>(부드럽게) 오늘 밤은 아니야, 쥘리앵. (침묵) 오늘 밤은 칠월 십사일이야. 어머님이 와 계시고. (침묵) 내일 읽자. 같이. 연필 들고. 커피 잔뜩 마시면서.</w:t>
      </w:r>
    </w:p>
    <w:p>
      <w:r>
        <w:rPr>
          <w:rFonts w:ascii="Calibri" w:hAnsi="Calibri" w:cs="Calibri" w:eastAsia="Malgun Gothic"/>
          <w:b/>
          <w:i w:val="0"/>
          <w:sz w:val="21"/>
        </w:rPr>
        <w:t>Julien:</w:t>
      </w:r>
      <w:r>
        <w:rPr>
          <w:rFonts w:ascii="Calibri" w:hAnsi="Calibri" w:cs="Calibri" w:eastAsia="Malgun Gothic"/>
          <w:b w:val="0"/>
          <w:i w:val="0"/>
          <w:sz w:val="21"/>
        </w:rPr>
        <w:t xml:space="preserve"> (il referme le carnet, très lentement, et le pose sur ses genoux) Demain.</w:t>
      </w:r>
    </w:p>
    <w:p>
      <w:pPr>
        <w:ind w:left="510"/>
      </w:pPr>
      <w:r>
        <w:rPr>
          <w:rFonts w:ascii="Malgun Gothic" w:hAnsi="Malgun Gothic" w:cs="Malgun Gothic" w:eastAsia="Malgun Gothic"/>
          <w:b w:val="0"/>
          <w:i/>
          <w:color w:val="555555"/>
          <w:sz w:val="20"/>
        </w:rPr>
        <w:t>(아주 천천히 수첩을 덮어 무릎에 올려놓는다) 내일.</w:t>
      </w:r>
    </w:p>
    <w:p>
      <w:r>
        <w:rPr>
          <w:rFonts w:ascii="Calibri" w:hAnsi="Calibri" w:cs="Calibri" w:eastAsia="Malgun Gothic"/>
          <w:b/>
          <w:i w:val="0"/>
          <w:sz w:val="21"/>
        </w:rPr>
        <w:t>Marie:</w:t>
      </w:r>
      <w:r>
        <w:rPr>
          <w:rFonts w:ascii="Calibri" w:hAnsi="Calibri" w:cs="Calibri" w:eastAsia="Malgun Gothic"/>
          <w:b w:val="0"/>
          <w:i w:val="0"/>
          <w:sz w:val="21"/>
        </w:rPr>
        <w:t xml:space="preserve"> (à voix basse, à Camille, pendant que les autres rient) Tu fais attention à lui ?</w:t>
      </w:r>
    </w:p>
    <w:p>
      <w:pPr>
        <w:ind w:left="510"/>
      </w:pPr>
      <w:r>
        <w:rPr>
          <w:rFonts w:ascii="Malgun Gothic" w:hAnsi="Malgun Gothic" w:cs="Malgun Gothic" w:eastAsia="Malgun Gothic"/>
          <w:b w:val="0"/>
          <w:i/>
          <w:color w:val="555555"/>
          <w:sz w:val="20"/>
        </w:rPr>
        <w:t>(다른 사람들이 웃는 동안 카미유에게 낮은 목소리로) 그 애 잘 챙기고 있니?</w:t>
      </w:r>
    </w:p>
    <w:p>
      <w:r>
        <w:rPr>
          <w:rFonts w:ascii="Calibri" w:hAnsi="Calibri" w:cs="Calibri" w:eastAsia="Malgun Gothic"/>
          <w:b/>
          <w:i w:val="0"/>
          <w:sz w:val="21"/>
        </w:rPr>
        <w:t>Camille:</w:t>
      </w:r>
      <w:r>
        <w:rPr>
          <w:rFonts w:ascii="Calibri" w:hAnsi="Calibri" w:cs="Calibri" w:eastAsia="Malgun Gothic"/>
          <w:b w:val="0"/>
          <w:i w:val="0"/>
          <w:sz w:val="21"/>
        </w:rPr>
        <w:t xml:space="preserve"> (elle hésite) J'essaie. (un silence) Il ne dort pas beaucoup. Il travaille tout le temps.</w:t>
      </w:r>
    </w:p>
    <w:p>
      <w:pPr>
        <w:ind w:left="510"/>
      </w:pPr>
      <w:r>
        <w:rPr>
          <w:rFonts w:ascii="Malgun Gothic" w:hAnsi="Malgun Gothic" w:cs="Malgun Gothic" w:eastAsia="Malgun Gothic"/>
          <w:b w:val="0"/>
          <w:i/>
          <w:color w:val="555555"/>
          <w:sz w:val="20"/>
        </w:rPr>
        <w:t>(망설인다) 노력해요. (침묵) 잠을 별로 안 자요. 계속 일만 해요.</w:t>
      </w:r>
    </w:p>
    <w:p>
      <w:r>
        <w:rPr>
          <w:rFonts w:ascii="Calibri" w:hAnsi="Calibri" w:cs="Calibri" w:eastAsia="Malgun Gothic"/>
          <w:b/>
          <w:i w:val="0"/>
          <w:sz w:val="21"/>
        </w:rPr>
        <w:t>Marie:</w:t>
      </w:r>
      <w:r>
        <w:rPr>
          <w:rFonts w:ascii="Calibri" w:hAnsi="Calibri" w:cs="Calibri" w:eastAsia="Malgun Gothic"/>
          <w:b w:val="0"/>
          <w:i w:val="0"/>
          <w:sz w:val="21"/>
        </w:rPr>
        <w:t xml:space="preserve"> Comme son père. (un silence) Fais-le manger. Fais-le dormir. (un silence) Et quand il a peur, ne lui dis pas « n'aie pas peur ». Dis-lui : « Moi aussi. »</w:t>
      </w:r>
    </w:p>
    <w:p>
      <w:pPr>
        <w:ind w:left="510"/>
      </w:pPr>
      <w:r>
        <w:rPr>
          <w:rFonts w:ascii="Malgun Gothic" w:hAnsi="Malgun Gothic" w:cs="Malgun Gothic" w:eastAsia="Malgun Gothic"/>
          <w:b w:val="0"/>
          <w:i/>
          <w:color w:val="555555"/>
          <w:sz w:val="20"/>
        </w:rPr>
        <w:t>아빠랑 똑같네. (침묵) 먹이고. 재워. (침묵) 그리고 그 애가 무서워할 때 «무서워하지 마»라고 하지 마. «나도 무서워»라고 해.</w:t>
      </w:r>
    </w:p>
    <w:p>
      <w:r>
        <w:rPr>
          <w:rFonts w:ascii="Calibri" w:hAnsi="Calibri" w:cs="Calibri" w:eastAsia="Malgun Gothic"/>
          <w:b/>
          <w:i w:val="0"/>
          <w:sz w:val="21"/>
        </w:rPr>
        <w:t>Camille:</w:t>
      </w:r>
      <w:r>
        <w:rPr>
          <w:rFonts w:ascii="Calibri" w:hAnsi="Calibri" w:cs="Calibri" w:eastAsia="Malgun Gothic"/>
          <w:b w:val="0"/>
          <w:i w:val="0"/>
          <w:sz w:val="21"/>
        </w:rPr>
        <w:t xml:space="preserve"> (émue) Moi aussi ?</w:t>
      </w:r>
    </w:p>
    <w:p>
      <w:pPr>
        <w:ind w:left="510"/>
      </w:pPr>
      <w:r>
        <w:rPr>
          <w:rFonts w:ascii="Malgun Gothic" w:hAnsi="Malgun Gothic" w:cs="Malgun Gothic" w:eastAsia="Malgun Gothic"/>
          <w:b w:val="0"/>
          <w:i/>
          <w:color w:val="555555"/>
          <w:sz w:val="20"/>
        </w:rPr>
        <w:t>(뭉클해서) 나도 무서워요?</w:t>
      </w:r>
    </w:p>
    <w:p>
      <w:r>
        <w:rPr>
          <w:rFonts w:ascii="Calibri" w:hAnsi="Calibri" w:cs="Calibri" w:eastAsia="Malgun Gothic"/>
          <w:b/>
          <w:i w:val="0"/>
          <w:sz w:val="21"/>
        </w:rPr>
        <w:t>Marie:</w:t>
      </w:r>
      <w:r>
        <w:rPr>
          <w:rFonts w:ascii="Calibri" w:hAnsi="Calibri" w:cs="Calibri" w:eastAsia="Malgun Gothic"/>
          <w:b w:val="0"/>
          <w:i w:val="0"/>
          <w:sz w:val="21"/>
        </w:rPr>
        <w:t xml:space="preserve"> (elle lui prend la main) Les hommes courageux ne veulent pas être seuls à avoir peur. (un silence) C'est tout.</w:t>
      </w:r>
    </w:p>
    <w:p>
      <w:pPr>
        <w:ind w:left="510"/>
      </w:pPr>
      <w:r>
        <w:rPr>
          <w:rFonts w:ascii="Malgun Gothic" w:hAnsi="Malgun Gothic" w:cs="Malgun Gothic" w:eastAsia="Malgun Gothic"/>
          <w:b w:val="0"/>
          <w:i/>
          <w:color w:val="555555"/>
          <w:sz w:val="20"/>
        </w:rPr>
        <w:t>(그녀의 손을 잡는다) 용감한 남자들은 혼자만 무서운 게 싫은 거야. (침묵) 그게 다야.</w:t>
      </w:r>
    </w:p>
    <w:p>
      <w:r>
        <w:rPr>
          <w:rFonts w:ascii="Calibri" w:hAnsi="Calibri" w:cs="Calibri" w:eastAsia="Malgun Gothic"/>
          <w:b/>
          <w:i w:val="0"/>
          <w:sz w:val="21"/>
        </w:rPr>
        <w:t>Momo:</w:t>
      </w:r>
      <w:r>
        <w:rPr>
          <w:rFonts w:ascii="Calibri" w:hAnsi="Calibri" w:cs="Calibri" w:eastAsia="Malgun Gothic"/>
          <w:b w:val="0"/>
          <w:i w:val="0"/>
          <w:sz w:val="21"/>
        </w:rPr>
        <w:t xml:space="preserve"> (vingt-trois heures ; un bruit sourd au loin ; le ciel s'illumine au-dessus de la tour Eiffel ; des étoiles rouges, bleues, blanches) Ça commence !</w:t>
      </w:r>
    </w:p>
    <w:p>
      <w:pPr>
        <w:ind w:left="510"/>
      </w:pPr>
      <w:r>
        <w:rPr>
          <w:rFonts w:ascii="Malgun Gothic" w:hAnsi="Malgun Gothic" w:cs="Malgun Gothic" w:eastAsia="Malgun Gothic"/>
          <w:b w:val="0"/>
          <w:i/>
          <w:color w:val="555555"/>
          <w:sz w:val="20"/>
        </w:rPr>
        <w:t>(밤 열한 시. 멀리서 둔탁한 소리. 에펠탑 위 하늘이 환해진다. 빨강, 파랑, 하양 별들) 시작한다!</w:t>
      </w:r>
    </w:p>
    <w:p>
      <w:r>
        <w:rPr>
          <w:rFonts w:ascii="Calibri" w:hAnsi="Calibri" w:cs="Calibri" w:eastAsia="Malgun Gothic"/>
          <w:b/>
          <w:i w:val="0"/>
          <w:sz w:val="21"/>
        </w:rPr>
        <w:t>Léa:</w:t>
      </w:r>
      <w:r>
        <w:rPr>
          <w:rFonts w:ascii="Calibri" w:hAnsi="Calibri" w:cs="Calibri" w:eastAsia="Malgun Gothic"/>
          <w:b w:val="0"/>
          <w:i w:val="0"/>
          <w:sz w:val="21"/>
        </w:rPr>
        <w:t xml:space="preserve"> (elle se lève, émerveillée) Oh… (un silence) C'est la première fois que je vois le feu d'artifice de Paris. (un silence) À Lyon, on avait celui de Fourvière. C'était plus petit.</w:t>
      </w:r>
    </w:p>
    <w:p>
      <w:pPr>
        <w:ind w:left="510"/>
      </w:pPr>
      <w:r>
        <w:rPr>
          <w:rFonts w:ascii="Malgun Gothic" w:hAnsi="Malgun Gothic" w:cs="Malgun Gothic" w:eastAsia="Malgun Gothic"/>
          <w:b w:val="0"/>
          <w:i/>
          <w:color w:val="555555"/>
          <w:sz w:val="20"/>
        </w:rPr>
        <w:t>(감탄하며 일어선다) 와… (침묵) 파리 불꽃놀이는 처음 봐요. (침묵) 리옹에선 푸르비에르 불꽃놀이가 있었는데. 더 작았어요.</w:t>
      </w:r>
    </w:p>
    <w:p>
      <w:r>
        <w:rPr>
          <w:rFonts w:ascii="Calibri" w:hAnsi="Calibri" w:cs="Calibri" w:eastAsia="Malgun Gothic"/>
          <w:b/>
          <w:i w:val="0"/>
          <w:sz w:val="21"/>
        </w:rPr>
        <w:t>Nicolas:</w:t>
      </w:r>
      <w:r>
        <w:rPr>
          <w:rFonts w:ascii="Calibri" w:hAnsi="Calibri" w:cs="Calibri" w:eastAsia="Malgun Gothic"/>
          <w:b w:val="0"/>
          <w:i w:val="0"/>
          <w:sz w:val="21"/>
        </w:rPr>
        <w:t xml:space="preserve"> (il arrive en haut de l'escalier, essoufflé, un bouquet de fleurs à la main) Pardon ! Le métro était plein ! (un silence) Tout Paris va voir le feu d'artifice.</w:t>
      </w:r>
    </w:p>
    <w:p>
      <w:pPr>
        <w:ind w:left="510"/>
      </w:pPr>
      <w:r>
        <w:rPr>
          <w:rFonts w:ascii="Malgun Gothic" w:hAnsi="Malgun Gothic" w:cs="Malgun Gothic" w:eastAsia="Malgun Gothic"/>
          <w:b w:val="0"/>
          <w:i/>
          <w:color w:val="555555"/>
          <w:sz w:val="20"/>
        </w:rPr>
        <w:t>(꽃다발을 들고 숨을 헐떡이며 계단 위로 올라온다) 미안! 지하철이 꽉 찼어! (침묵) 파리 사람 다 불꽃놀이 보러 가나 봐.</w:t>
      </w:r>
    </w:p>
    <w:p>
      <w:r>
        <w:rPr>
          <w:rFonts w:ascii="Calibri" w:hAnsi="Calibri" w:cs="Calibri" w:eastAsia="Malgun Gothic"/>
          <w:b/>
          <w:i w:val="0"/>
          <w:sz w:val="21"/>
        </w:rPr>
        <w:t>Léa:</w:t>
      </w:r>
      <w:r>
        <w:rPr>
          <w:rFonts w:ascii="Calibri" w:hAnsi="Calibri" w:cs="Calibri" w:eastAsia="Malgun Gothic"/>
          <w:b w:val="0"/>
          <w:i w:val="0"/>
          <w:sz w:val="21"/>
        </w:rPr>
        <w:t xml:space="preserve"> (elle court vers lui) Tu es venu !</w:t>
      </w:r>
    </w:p>
    <w:p>
      <w:pPr>
        <w:ind w:left="510"/>
      </w:pPr>
      <w:r>
        <w:rPr>
          <w:rFonts w:ascii="Malgun Gothic" w:hAnsi="Malgun Gothic" w:cs="Malgun Gothic" w:eastAsia="Malgun Gothic"/>
          <w:b w:val="0"/>
          <w:i/>
          <w:color w:val="555555"/>
          <w:sz w:val="20"/>
        </w:rPr>
        <w:t>(그에게 뛰어간다) 왔구나!</w:t>
      </w:r>
    </w:p>
    <w:p>
      <w:r>
        <w:rPr>
          <w:rFonts w:ascii="Calibri" w:hAnsi="Calibri" w:cs="Calibri" w:eastAsia="Malgun Gothic"/>
          <w:b/>
          <w:i w:val="0"/>
          <w:sz w:val="21"/>
        </w:rPr>
        <w:t>Nicolas:</w:t>
      </w:r>
      <w:r>
        <w:rPr>
          <w:rFonts w:ascii="Calibri" w:hAnsi="Calibri" w:cs="Calibri" w:eastAsia="Malgun Gothic"/>
          <w:b w:val="0"/>
          <w:i w:val="0"/>
          <w:sz w:val="21"/>
        </w:rPr>
        <w:t xml:space="preserve"> (il lui donne les fleurs) Je t'avais dit : tous les soirs. (un silence) Même le quatorze juillet. Même sur un toit.</w:t>
      </w:r>
    </w:p>
    <w:p>
      <w:pPr>
        <w:ind w:left="510"/>
      </w:pPr>
      <w:r>
        <w:rPr>
          <w:rFonts w:ascii="Malgun Gothic" w:hAnsi="Malgun Gothic" w:cs="Malgun Gothic" w:eastAsia="Malgun Gothic"/>
          <w:b w:val="0"/>
          <w:i/>
          <w:color w:val="555555"/>
          <w:sz w:val="20"/>
        </w:rPr>
        <w:t>(그녀에게 꽃을 건넨다) 말했잖아. 매일 밤. (침묵) 칠월 십사일에도. 옥상에서도.</w:t>
      </w:r>
    </w:p>
    <w:p>
      <w:r>
        <w:rPr>
          <w:rFonts w:ascii="Calibri" w:hAnsi="Calibri" w:cs="Calibri" w:eastAsia="Malgun Gothic"/>
          <w:b/>
          <w:i w:val="0"/>
          <w:sz w:val="21"/>
        </w:rPr>
        <w:t>Daria:</w:t>
      </w:r>
      <w:r>
        <w:rPr>
          <w:rFonts w:ascii="Calibri" w:hAnsi="Calibri" w:cs="Calibri" w:eastAsia="Malgun Gothic"/>
          <w:b w:val="0"/>
          <w:i w:val="0"/>
          <w:sz w:val="21"/>
        </w:rPr>
        <w:t xml:space="preserve"> (elle regarde le ciel, les yeux brillants) Dans mon pays, les feux d'artifice, c'est pour l'anniversaire du président. (un silence) On est obligés d'applaudir.</w:t>
      </w:r>
    </w:p>
    <w:p>
      <w:pPr>
        <w:ind w:left="510"/>
      </w:pPr>
      <w:r>
        <w:rPr>
          <w:rFonts w:ascii="Malgun Gothic" w:hAnsi="Malgun Gothic" w:cs="Malgun Gothic" w:eastAsia="Malgun Gothic"/>
          <w:b w:val="0"/>
          <w:i/>
          <w:color w:val="555555"/>
          <w:sz w:val="20"/>
        </w:rPr>
        <w:t>(눈을 반짝이며 하늘을 본다) 우리나라에선 불꽃놀이는 대통령 생일에 해요. (침묵) 박수를 꼭 쳐야 해요.</w:t>
      </w:r>
    </w:p>
    <w:p>
      <w:r>
        <w:rPr>
          <w:rFonts w:ascii="Calibri" w:hAnsi="Calibri" w:cs="Calibri" w:eastAsia="Malgun Gothic"/>
          <w:b/>
          <w:i w:val="0"/>
          <w:sz w:val="21"/>
        </w:rPr>
        <w:t>Fatou:</w:t>
      </w:r>
      <w:r>
        <w:rPr>
          <w:rFonts w:ascii="Calibri" w:hAnsi="Calibri" w:cs="Calibri" w:eastAsia="Malgun Gothic"/>
          <w:b w:val="0"/>
          <w:i w:val="0"/>
          <w:sz w:val="21"/>
        </w:rPr>
        <w:t xml:space="preserve"> (elle lui prend la main) Ici, tu n'es pas obligée. (un silence) Tu applaudis si tu veux.</w:t>
      </w:r>
    </w:p>
    <w:p>
      <w:pPr>
        <w:ind w:left="510"/>
      </w:pPr>
      <w:r>
        <w:rPr>
          <w:rFonts w:ascii="Malgun Gothic" w:hAnsi="Malgun Gothic" w:cs="Malgun Gothic" w:eastAsia="Malgun Gothic"/>
          <w:b w:val="0"/>
          <w:i/>
          <w:color w:val="555555"/>
          <w:sz w:val="20"/>
        </w:rPr>
        <w:t>(그녀의 손을 잡는다) 여기선 안 쳐도 돼. (침묵) 치고 싶으면 쳐.</w:t>
      </w:r>
    </w:p>
    <w:p>
      <w:r>
        <w:rPr>
          <w:rFonts w:ascii="Calibri" w:hAnsi="Calibri" w:cs="Calibri" w:eastAsia="Malgun Gothic"/>
          <w:b/>
          <w:i w:val="0"/>
          <w:sz w:val="21"/>
        </w:rPr>
        <w:t>Daria:</w:t>
      </w:r>
      <w:r>
        <w:rPr>
          <w:rFonts w:ascii="Calibri" w:hAnsi="Calibri" w:cs="Calibri" w:eastAsia="Malgun Gothic"/>
          <w:b w:val="0"/>
          <w:i w:val="0"/>
          <w:sz w:val="21"/>
        </w:rPr>
        <w:t xml:space="preserve"> (un long silence ; une grande gerbe dorée explose au-dessus de la tour ; elle applaudit, doucement, puis de plus en plus fort) Je veux.</w:t>
      </w:r>
    </w:p>
    <w:p>
      <w:pPr>
        <w:ind w:left="510"/>
      </w:pPr>
      <w:r>
        <w:rPr>
          <w:rFonts w:ascii="Malgun Gothic" w:hAnsi="Malgun Gothic" w:cs="Malgun Gothic" w:eastAsia="Malgun Gothic"/>
          <w:b w:val="0"/>
          <w:i/>
          <w:color w:val="555555"/>
          <w:sz w:val="20"/>
        </w:rPr>
        <w:t>(긴 침묵. 금빛 불꽃 다발이 탑 위에서 크게 터진다. 처음엔 조용히, 점점 크게 박수를 친다) 치고 싶어요.</w:t>
      </w:r>
    </w:p>
    <w:p>
      <w:r>
        <w:rPr>
          <w:rFonts w:ascii="Calibri" w:hAnsi="Calibri" w:cs="Calibri" w:eastAsia="Malgun Gothic"/>
          <w:b/>
          <w:i w:val="0"/>
          <w:sz w:val="21"/>
        </w:rPr>
        <w:t>Marie:</w:t>
      </w:r>
      <w:r>
        <w:rPr>
          <w:rFonts w:ascii="Calibri" w:hAnsi="Calibri" w:cs="Calibri" w:eastAsia="Malgun Gothic"/>
          <w:b w:val="0"/>
          <w:i w:val="0"/>
          <w:sz w:val="21"/>
        </w:rPr>
        <w:t xml:space="preserve"> (assise à côté de Julien, elle regarde le ciel ; à voix basse) Ange aimait le quatorze juillet. (un silence) Il disait que c'était la seule fête où on célèbre des gens qui ont dit non.</w:t>
      </w:r>
    </w:p>
    <w:p>
      <w:pPr>
        <w:ind w:left="510"/>
      </w:pPr>
      <w:r>
        <w:rPr>
          <w:rFonts w:ascii="Malgun Gothic" w:hAnsi="Malgun Gothic" w:cs="Malgun Gothic" w:eastAsia="Malgun Gothic"/>
          <w:b w:val="0"/>
          <w:i/>
          <w:color w:val="555555"/>
          <w:sz w:val="20"/>
        </w:rPr>
        <w:t>(쥘리앵 옆에 앉아 하늘을 본다. 낮은 목소리로) 앙주는 칠월 십사일을 좋아했어. (침묵) 아니라고 말한 사람들을 기념하는 유일한 축제라고 했지.</w:t>
      </w:r>
    </w:p>
    <w:p>
      <w:r>
        <w:rPr>
          <w:rFonts w:ascii="Calibri" w:hAnsi="Calibri" w:cs="Calibri" w:eastAsia="Malgun Gothic"/>
          <w:b/>
          <w:i w:val="0"/>
          <w:sz w:val="21"/>
        </w:rPr>
        <w:t>Julien:</w:t>
      </w:r>
      <w:r>
        <w:rPr>
          <w:rFonts w:ascii="Calibri" w:hAnsi="Calibri" w:cs="Calibri" w:eastAsia="Malgun Gothic"/>
          <w:b w:val="0"/>
          <w:i w:val="0"/>
          <w:sz w:val="21"/>
        </w:rPr>
        <w:t xml:space="preserve"> (il regarde le ciel, le carnet sur ses genoux) Il aurait aimé être là ce soir.</w:t>
      </w:r>
    </w:p>
    <w:p>
      <w:pPr>
        <w:ind w:left="510"/>
      </w:pPr>
      <w:r>
        <w:rPr>
          <w:rFonts w:ascii="Malgun Gothic" w:hAnsi="Malgun Gothic" w:cs="Malgun Gothic" w:eastAsia="Malgun Gothic"/>
          <w:b w:val="0"/>
          <w:i/>
          <w:color w:val="555555"/>
          <w:sz w:val="20"/>
        </w:rPr>
        <w:t>(무릎에 수첩을 올려놓은 채 하늘을 본다) 아빠가 오늘 밤 여기 있었으면 좋아했을 거야.</w:t>
      </w:r>
    </w:p>
    <w:p>
      <w:r>
        <w:rPr>
          <w:rFonts w:ascii="Calibri" w:hAnsi="Calibri" w:cs="Calibri" w:eastAsia="Malgun Gothic"/>
          <w:b/>
          <w:i w:val="0"/>
          <w:sz w:val="21"/>
        </w:rPr>
        <w:t>Marie:</w:t>
      </w:r>
      <w:r>
        <w:rPr>
          <w:rFonts w:ascii="Calibri" w:hAnsi="Calibri" w:cs="Calibri" w:eastAsia="Malgun Gothic"/>
          <w:b w:val="0"/>
          <w:i w:val="0"/>
          <w:sz w:val="21"/>
        </w:rPr>
        <w:t xml:space="preserve"> (elle pose la tête sur l'épaule de son fils) Il aurait été fier. (un silence) De toi. De la Bretonne qui fait trop de pâtes. De la petite à la chaussette. De la directrice à la veste noire. (un silence) De vous tous.</w:t>
      </w:r>
    </w:p>
    <w:p>
      <w:pPr>
        <w:ind w:left="510"/>
      </w:pPr>
      <w:r>
        <w:rPr>
          <w:rFonts w:ascii="Malgun Gothic" w:hAnsi="Malgun Gothic" w:cs="Malgun Gothic" w:eastAsia="Malgun Gothic"/>
          <w:b w:val="0"/>
          <w:i/>
          <w:color w:val="555555"/>
          <w:sz w:val="20"/>
        </w:rPr>
        <w:t>(아들의 어깨에 머리를 기댄다) 자랑스러워했을 거야. (침묵) 너를. 파스타를 너무 많이 만드는 브르타뉴 아가씨를. 양말 꼬마를. 검은 재킷 국장님을. (침묵) 너희 모두를.</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 un grand feu rouge illumine son visage ; il prend la main de Camille de l'autre côté) Maman. (un silence) Demain, je lis ses carnets. (un silence) Et après, je finis son article.</w:t>
      </w:r>
    </w:p>
    <w:p>
      <w:pPr>
        <w:ind w:left="510"/>
      </w:pPr>
      <w:r>
        <w:rPr>
          <w:rFonts w:ascii="Malgun Gothic" w:hAnsi="Malgun Gothic" w:cs="Malgun Gothic" w:eastAsia="Malgun Gothic"/>
          <w:b w:val="0"/>
          <w:i/>
          <w:color w:val="555555"/>
          <w:sz w:val="20"/>
        </w:rPr>
        <w:t>(긴 침묵. 커다란 빨간 불꽃이 그의 얼굴을 비춘다. 반대쪽 손으로 카미유의 손을 잡는다) 엄마. (침묵) 내일 아빠 수첩을 읽을게. (침묵) 그리고 그다음엔 아빠 기사를 끝낼 거야.</w:t>
      </w:r>
    </w:p>
    <w:p>
      <w:r>
        <w:rPr>
          <w:rFonts w:ascii="Calibri" w:hAnsi="Calibri" w:cs="Calibri" w:eastAsia="Malgun Gothic"/>
          <w:b/>
          <w:i w:val="0"/>
          <w:sz w:val="21"/>
        </w:rPr>
        <w:t>Marie:</w:t>
      </w:r>
      <w:r>
        <w:rPr>
          <w:rFonts w:ascii="Calibri" w:hAnsi="Calibri" w:cs="Calibri" w:eastAsia="Malgun Gothic"/>
          <w:b w:val="0"/>
          <w:i w:val="0"/>
          <w:sz w:val="21"/>
        </w:rPr>
        <w:t xml:space="preserve"> (elle ferme les yeux, sous les feux d'artifice) Je sais. (un silence) C'est pour ça que je les ai apportés.</w:t>
      </w:r>
    </w:p>
    <w:p>
      <w:pPr>
        <w:ind w:left="510"/>
      </w:pPr>
      <w:r>
        <w:rPr>
          <w:rFonts w:ascii="Malgun Gothic" w:hAnsi="Malgun Gothic" w:cs="Malgun Gothic" w:eastAsia="Malgun Gothic"/>
          <w:b w:val="0"/>
          <w:i/>
          <w:color w:val="555555"/>
          <w:sz w:val="20"/>
        </w:rPr>
        <w:t>(불꽃 아래서 눈을 감는다) 알아. (침묵) 그래서 가져온 거야.</w:t>
      </w:r>
    </w:p>
    <w:p>
      <w:r>
        <w:rPr>
          <w:rFonts w:ascii="Calibri" w:hAnsi="Calibri" w:cs="Calibri" w:eastAsia="Malgun Gothic"/>
          <w:b/>
          <w:i w:val="0"/>
          <w:sz w:val="21"/>
        </w:rPr>
        <w:t>Camille:</w:t>
      </w:r>
      <w:r>
        <w:rPr>
          <w:rFonts w:ascii="Calibri" w:hAnsi="Calibri" w:cs="Calibri" w:eastAsia="Malgun Gothic"/>
          <w:b w:val="0"/>
          <w:i w:val="0"/>
          <w:sz w:val="21"/>
        </w:rPr>
        <w:t xml:space="preserve"> (minuit et demi ; le toit est vide ; Marie dort sur le canapé de la rédaction ; Julien est assis par terre, une lampe de poche à la main, un carnet ouvert) Tu avais dit demain.</w:t>
      </w:r>
    </w:p>
    <w:p>
      <w:pPr>
        <w:ind w:left="510"/>
      </w:pPr>
      <w:r>
        <w:rPr>
          <w:rFonts w:ascii="Malgun Gothic" w:hAnsi="Malgun Gothic" w:cs="Malgun Gothic" w:eastAsia="Malgun Gothic"/>
          <w:b w:val="0"/>
          <w:i/>
          <w:color w:val="555555"/>
          <w:sz w:val="20"/>
        </w:rPr>
        <w:t>(밤 열두 시 반. 옥상엔 아무도 없다. 마리는 편집국 소파에서 잔다. 쥘리앵이 손전등을 들고 수첩을 펼친 채 바닥에 앉아 있다) 내일이라며.</w:t>
      </w:r>
    </w:p>
    <w:p>
      <w:r>
        <w:rPr>
          <w:rFonts w:ascii="Calibri" w:hAnsi="Calibri" w:cs="Calibri" w:eastAsia="Malgun Gothic"/>
          <w:b/>
          <w:i w:val="0"/>
          <w:sz w:val="21"/>
        </w:rPr>
        <w:t>Julien:</w:t>
      </w:r>
      <w:r>
        <w:rPr>
          <w:rFonts w:ascii="Calibri" w:hAnsi="Calibri" w:cs="Calibri" w:eastAsia="Malgun Gothic"/>
          <w:b w:val="0"/>
          <w:i w:val="0"/>
          <w:sz w:val="21"/>
        </w:rPr>
        <w:t xml:space="preserve"> (sans lever les yeux) Il est minuit et demi. (un silence) C'est demain.</w:t>
      </w:r>
    </w:p>
    <w:p>
      <w:pPr>
        <w:ind w:left="510"/>
      </w:pPr>
      <w:r>
        <w:rPr>
          <w:rFonts w:ascii="Malgun Gothic" w:hAnsi="Malgun Gothic" w:cs="Malgun Gothic" w:eastAsia="Malgun Gothic"/>
          <w:b w:val="0"/>
          <w:i/>
          <w:color w:val="555555"/>
          <w:sz w:val="20"/>
        </w:rPr>
        <w:t>(눈도 들지 않고) 열두 시 반이야. (침묵) 내일이지.</w:t>
      </w:r>
    </w:p>
    <w:p>
      <w:r>
        <w:rPr>
          <w:rFonts w:ascii="Calibri" w:hAnsi="Calibri" w:cs="Calibri" w:eastAsia="Malgun Gothic"/>
          <w:b/>
          <w:i w:val="0"/>
          <w:sz w:val="21"/>
        </w:rPr>
        <w:t>Camille:</w:t>
      </w:r>
      <w:r>
        <w:rPr>
          <w:rFonts w:ascii="Calibri" w:hAnsi="Calibri" w:cs="Calibri" w:eastAsia="Malgun Gothic"/>
          <w:b w:val="0"/>
          <w:i w:val="0"/>
          <w:sz w:val="21"/>
        </w:rPr>
        <w:t xml:space="preserve"> (elle s'assoit à côté de lui) Avec une lampe de poche. (un silence) Comme quand tu avais sept ans. Sous ton lit.</w:t>
      </w:r>
    </w:p>
    <w:p>
      <w:pPr>
        <w:ind w:left="510"/>
      </w:pPr>
      <w:r>
        <w:rPr>
          <w:rFonts w:ascii="Malgun Gothic" w:hAnsi="Malgun Gothic" w:cs="Malgun Gothic" w:eastAsia="Malgun Gothic"/>
          <w:b w:val="0"/>
          <w:i/>
          <w:color w:val="555555"/>
          <w:sz w:val="20"/>
        </w:rPr>
        <w:t>(그의 옆에 앉는다) 손전등 들고. (침묵) 일곱 살 때처럼. 침대 밑에서.</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Il manque les canistrelli.</w:t>
      </w:r>
    </w:p>
    <w:p>
      <w:pPr>
        <w:ind w:left="510"/>
      </w:pPr>
      <w:r>
        <w:rPr>
          <w:rFonts w:ascii="Malgun Gothic" w:hAnsi="Malgun Gothic" w:cs="Malgun Gothic" w:eastAsia="Malgun Gothic"/>
          <w:b w:val="0"/>
          <w:i/>
          <w:color w:val="555555"/>
          <w:sz w:val="20"/>
        </w:rPr>
        <w:t>(작게 웃으며) 카니스트렐리가 없네.</w:t>
      </w:r>
    </w:p>
    <w:p>
      <w:r>
        <w:rPr>
          <w:rFonts w:ascii="Calibri" w:hAnsi="Calibri" w:cs="Calibri" w:eastAsia="Malgun Gothic"/>
          <w:b/>
          <w:i w:val="0"/>
          <w:sz w:val="21"/>
        </w:rPr>
        <w:t>Camille:</w:t>
      </w:r>
      <w:r>
        <w:rPr>
          <w:rFonts w:ascii="Calibri" w:hAnsi="Calibri" w:cs="Calibri" w:eastAsia="Malgun Gothic"/>
          <w:b w:val="0"/>
          <w:i w:val="0"/>
          <w:sz w:val="21"/>
        </w:rPr>
        <w:t xml:space="preserve"> (elle sort un biscuit de sa poche et le lui donne) Ta mère m'en a donné. « Pour quand il ne dort pas. »</w:t>
      </w:r>
    </w:p>
    <w:p>
      <w:pPr>
        <w:ind w:left="510"/>
      </w:pPr>
      <w:r>
        <w:rPr>
          <w:rFonts w:ascii="Malgun Gothic" w:hAnsi="Malgun Gothic" w:cs="Malgun Gothic" w:eastAsia="Malgun Gothic"/>
          <w:b w:val="0"/>
          <w:i/>
          <w:color w:val="555555"/>
          <w:sz w:val="20"/>
        </w:rPr>
        <w:t>(주머니에서 과자를 꺼내 건넨다) 어머님이 주셨어. «그 애가 잠 못 잘 때 줘.»</w:t>
      </w:r>
    </w:p>
    <w:p>
      <w:r>
        <w:rPr>
          <w:rFonts w:ascii="Calibri" w:hAnsi="Calibri" w:cs="Calibri" w:eastAsia="Malgun Gothic"/>
          <w:b/>
          <w:i w:val="0"/>
          <w:sz w:val="21"/>
        </w:rPr>
        <w:t>Julien:</w:t>
      </w:r>
      <w:r>
        <w:rPr>
          <w:rFonts w:ascii="Calibri" w:hAnsi="Calibri" w:cs="Calibri" w:eastAsia="Malgun Gothic"/>
          <w:b w:val="0"/>
          <w:i w:val="0"/>
          <w:sz w:val="21"/>
        </w:rPr>
        <w:t xml:space="preserve"> (il le prend ; un long silence) Écoute ça. (il lit) « S.C. ne signe jamais rien. Il fait signer les autres. Mais il garde des copies. Toujours. » (un silence) Mon père a écrit ça en 1998.</w:t>
      </w:r>
    </w:p>
    <w:p>
      <w:pPr>
        <w:ind w:left="510"/>
      </w:pPr>
      <w:r>
        <w:rPr>
          <w:rFonts w:ascii="Malgun Gothic" w:hAnsi="Malgun Gothic" w:cs="Malgun Gothic" w:eastAsia="Malgun Gothic"/>
          <w:b w:val="0"/>
          <w:i/>
          <w:color w:val="555555"/>
          <w:sz w:val="20"/>
        </w:rPr>
        <w:t>(받아 든다. 긴 침묵) 이것 좀 들어 봐. (읽는다) «S.C.는 절대 아무것도 서명하지 않는다. 남들한테 서명하게 한다. 하지만 사본은 챙긴다. 언제나.» (침묵) 아빠가 1998년에 쓴 거야.</w:t>
      </w:r>
    </w:p>
    <w:p>
      <w:r>
        <w:rPr>
          <w:rFonts w:ascii="Calibri" w:hAnsi="Calibri" w:cs="Calibri" w:eastAsia="Malgun Gothic"/>
          <w:b/>
          <w:i w:val="0"/>
          <w:sz w:val="21"/>
        </w:rPr>
        <w:t>Camille:</w:t>
      </w:r>
      <w:r>
        <w:rPr>
          <w:rFonts w:ascii="Calibri" w:hAnsi="Calibri" w:cs="Calibri" w:eastAsia="Malgun Gothic"/>
          <w:b w:val="0"/>
          <w:i w:val="0"/>
          <w:sz w:val="21"/>
        </w:rPr>
        <w:t xml:space="preserve"> (un frisson) Il garde des copies…</w:t>
      </w:r>
    </w:p>
    <w:p>
      <w:pPr>
        <w:ind w:left="510"/>
      </w:pPr>
      <w:r>
        <w:rPr>
          <w:rFonts w:ascii="Malgun Gothic" w:hAnsi="Malgun Gothic" w:cs="Malgun Gothic" w:eastAsia="Malgun Gothic"/>
          <w:b w:val="0"/>
          <w:i/>
          <w:color w:val="555555"/>
          <w:sz w:val="20"/>
        </w:rPr>
        <w:t>(오싹해하며) 사본을 챙긴다…</w:t>
      </w:r>
    </w:p>
    <w:p>
      <w:r>
        <w:rPr>
          <w:rFonts w:ascii="Calibri" w:hAnsi="Calibri" w:cs="Calibri" w:eastAsia="Malgun Gothic"/>
          <w:b/>
          <w:i w:val="0"/>
          <w:sz w:val="21"/>
        </w:rPr>
        <w:t>Julien:</w:t>
      </w:r>
      <w:r>
        <w:rPr>
          <w:rFonts w:ascii="Calibri" w:hAnsi="Calibri" w:cs="Calibri" w:eastAsia="Malgun Gothic"/>
          <w:b w:val="0"/>
          <w:i w:val="0"/>
          <w:sz w:val="21"/>
        </w:rPr>
        <w:t xml:space="preserve"> (il ferme le carnet) Quelqu'un qui garde des copies pendant trente ans… (un silence) Il en reste forcément une quelque part. Dans des archives. Dans un registre. Quelque part.</w:t>
      </w:r>
    </w:p>
    <w:p>
      <w:pPr>
        <w:ind w:left="510"/>
      </w:pPr>
      <w:r>
        <w:rPr>
          <w:rFonts w:ascii="Malgun Gothic" w:hAnsi="Malgun Gothic" w:cs="Malgun Gothic" w:eastAsia="Malgun Gothic"/>
          <w:b w:val="0"/>
          <w:i/>
          <w:color w:val="555555"/>
          <w:sz w:val="20"/>
        </w:rPr>
        <w:t>(수첩을 덮는다) 삼십 년 동안 사본을 챙긴 사람이라면… (침묵) 어딘가엔 분명히 하나 남아 있어. 기록 보관소든. 등기부든. 어딘가에.</w:t>
      </w:r>
    </w:p>
    <w:p>
      <w:r>
        <w:rPr>
          <w:rFonts w:ascii="Calibri" w:hAnsi="Calibri" w:cs="Calibri" w:eastAsia="Malgun Gothic"/>
          <w:b/>
          <w:i w:val="0"/>
          <w:sz w:val="21"/>
        </w:rPr>
        <w:t>Camille:</w:t>
      </w:r>
      <w:r>
        <w:rPr>
          <w:rFonts w:ascii="Calibri" w:hAnsi="Calibri" w:cs="Calibri" w:eastAsia="Malgun Gothic"/>
          <w:b w:val="0"/>
          <w:i w:val="0"/>
          <w:sz w:val="21"/>
        </w:rPr>
        <w:t xml:space="preserve"> (elle pose la tête sur son épaule) Demain. Le vrai demain. Quand il fera jour. (un silence) Moi aussi, j'ai peur, tu sais.</w:t>
      </w:r>
    </w:p>
    <w:p>
      <w:pPr>
        <w:ind w:left="510"/>
      </w:pPr>
      <w:r>
        <w:rPr>
          <w:rFonts w:ascii="Malgun Gothic" w:hAnsi="Malgun Gothic" w:cs="Malgun Gothic" w:eastAsia="Malgun Gothic"/>
          <w:b w:val="0"/>
          <w:i/>
          <w:color w:val="555555"/>
          <w:sz w:val="20"/>
        </w:rPr>
        <w:t>(그의 어깨에 머리를 기댄다) 내일. 진짜 내일. 해 뜨면. (침묵) 나도 무서워, 알지.</w:t>
      </w:r>
    </w:p>
    <w:p>
      <w:r>
        <w:rPr>
          <w:rFonts w:ascii="Calibri" w:hAnsi="Calibri" w:cs="Calibri" w:eastAsia="Malgun Gothic"/>
          <w:b/>
          <w:i w:val="0"/>
          <w:sz w:val="21"/>
        </w:rPr>
        <w:t>Julien:</w:t>
      </w:r>
      <w:r>
        <w:rPr>
          <w:rFonts w:ascii="Calibri" w:hAnsi="Calibri" w:cs="Calibri" w:eastAsia="Malgun Gothic"/>
          <w:b w:val="0"/>
          <w:i w:val="0"/>
          <w:sz w:val="21"/>
        </w:rPr>
        <w:t xml:space="preserve"> (il la regarde, surpris ; puis il éteint la lampe de poche) Merci. (un silence) Je sais qui t'a appris à dire ça.</w:t>
      </w:r>
    </w:p>
    <w:p>
      <w:pPr>
        <w:ind w:left="510"/>
      </w:pPr>
      <w:r>
        <w:rPr>
          <w:rFonts w:ascii="Malgun Gothic" w:hAnsi="Malgun Gothic" w:cs="Malgun Gothic" w:eastAsia="Malgun Gothic"/>
          <w:b w:val="0"/>
          <w:i/>
          <w:color w:val="555555"/>
          <w:sz w:val="20"/>
        </w:rPr>
        <w:t>(놀라서 그녀를 본다. 그러고는 손전등을 끈다) 고마워. (침묵) 누가 그 말 가르쳐 줬는지 알아.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quai</w:t>
            </w:r>
          </w:p>
        </w:tc>
        <w:tc>
          <w:tcPr>
            <w:tcW w:type="dxa" w:w="3213"/>
          </w:tcPr>
          <w:p>
            <w:r>
              <w:rPr>
                <w:rFonts w:ascii="Malgun Gothic" w:hAnsi="Malgun Gothic" w:cs="Malgun Gothic" w:eastAsia="Malgun Gothic"/>
                <w:b w:val="0"/>
                <w:i w:val="0"/>
                <w:sz w:val="19"/>
              </w:rPr>
              <w:t>르 께</w:t>
            </w:r>
          </w:p>
        </w:tc>
        <w:tc>
          <w:tcPr>
            <w:tcW w:type="dxa" w:w="3213"/>
          </w:tcPr>
          <w:p>
            <w:r>
              <w:rPr>
                <w:rFonts w:ascii="Malgun Gothic" w:hAnsi="Malgun Gothic" w:cs="Malgun Gothic" w:eastAsia="Malgun Gothic"/>
                <w:b w:val="0"/>
                <w:i w:val="0"/>
                <w:sz w:val="19"/>
              </w:rPr>
              <w:t>승강장 (A2)</w:t>
            </w:r>
          </w:p>
        </w:tc>
      </w:tr>
      <w:tr>
        <w:tc>
          <w:tcPr>
            <w:tcW w:type="dxa" w:w="3213"/>
          </w:tcPr>
          <w:p>
            <w:r>
              <w:rPr>
                <w:rFonts w:ascii="Calibri" w:hAnsi="Calibri" w:cs="Calibri" w:eastAsia="Malgun Gothic"/>
                <w:b w:val="0"/>
                <w:i w:val="0"/>
                <w:sz w:val="19"/>
              </w:rPr>
              <w:t>maigrir</w:t>
            </w:r>
          </w:p>
        </w:tc>
        <w:tc>
          <w:tcPr>
            <w:tcW w:type="dxa" w:w="3213"/>
          </w:tcPr>
          <w:p>
            <w:r>
              <w:rPr>
                <w:rFonts w:ascii="Malgun Gothic" w:hAnsi="Malgun Gothic" w:cs="Malgun Gothic" w:eastAsia="Malgun Gothic"/>
                <w:b w:val="0"/>
                <w:i w:val="0"/>
                <w:sz w:val="19"/>
              </w:rPr>
              <w:t>메그리르</w:t>
            </w:r>
          </w:p>
        </w:tc>
        <w:tc>
          <w:tcPr>
            <w:tcW w:type="dxa" w:w="3213"/>
          </w:tcPr>
          <w:p>
            <w:r>
              <w:rPr>
                <w:rFonts w:ascii="Malgun Gothic" w:hAnsi="Malgun Gothic" w:cs="Malgun Gothic" w:eastAsia="Malgun Gothic"/>
                <w:b w:val="0"/>
                <w:i w:val="0"/>
                <w:sz w:val="19"/>
              </w:rPr>
              <w:t>살이 빠지다 (A2)</w:t>
            </w:r>
          </w:p>
        </w:tc>
      </w:tr>
      <w:tr>
        <w:tc>
          <w:tcPr>
            <w:tcW w:type="dxa" w:w="3213"/>
          </w:tcPr>
          <w:p>
            <w:r>
              <w:rPr>
                <w:rFonts w:ascii="Calibri" w:hAnsi="Calibri" w:cs="Calibri" w:eastAsia="Malgun Gothic"/>
                <w:b w:val="0"/>
                <w:i w:val="0"/>
                <w:sz w:val="19"/>
              </w:rPr>
              <w:t>vaincu(e)</w:t>
            </w:r>
          </w:p>
        </w:tc>
        <w:tc>
          <w:tcPr>
            <w:tcW w:type="dxa" w:w="3213"/>
          </w:tcPr>
          <w:p>
            <w:r>
              <w:rPr>
                <w:rFonts w:ascii="Malgun Gothic" w:hAnsi="Malgun Gothic" w:cs="Malgun Gothic" w:eastAsia="Malgun Gothic"/>
                <w:b w:val="0"/>
                <w:i w:val="0"/>
                <w:sz w:val="19"/>
              </w:rPr>
              <w:t>뱅뀌</w:t>
            </w:r>
          </w:p>
        </w:tc>
        <w:tc>
          <w:tcPr>
            <w:tcW w:type="dxa" w:w="3213"/>
          </w:tcPr>
          <w:p>
            <w:r>
              <w:rPr>
                <w:rFonts w:ascii="Malgun Gothic" w:hAnsi="Malgun Gothic" w:cs="Malgun Gothic" w:eastAsia="Malgun Gothic"/>
                <w:b w:val="0"/>
                <w:i w:val="0"/>
                <w:sz w:val="19"/>
              </w:rPr>
              <w:t>패배한 (B2)</w:t>
            </w:r>
          </w:p>
        </w:tc>
      </w:tr>
      <w:tr>
        <w:tc>
          <w:tcPr>
            <w:tcW w:type="dxa" w:w="3213"/>
          </w:tcPr>
          <w:p>
            <w:r>
              <w:rPr>
                <w:rFonts w:ascii="Calibri" w:hAnsi="Calibri" w:cs="Calibri" w:eastAsia="Malgun Gothic"/>
                <w:b w:val="0"/>
                <w:i w:val="0"/>
                <w:sz w:val="19"/>
              </w:rPr>
              <w:t>la bise</w:t>
            </w:r>
          </w:p>
        </w:tc>
        <w:tc>
          <w:tcPr>
            <w:tcW w:type="dxa" w:w="3213"/>
          </w:tcPr>
          <w:p>
            <w:r>
              <w:rPr>
                <w:rFonts w:ascii="Malgun Gothic" w:hAnsi="Malgun Gothic" w:cs="Malgun Gothic" w:eastAsia="Malgun Gothic"/>
                <w:b w:val="0"/>
                <w:i w:val="0"/>
                <w:sz w:val="19"/>
              </w:rPr>
              <w:t>라 비즈</w:t>
            </w:r>
          </w:p>
        </w:tc>
        <w:tc>
          <w:tcPr>
            <w:tcW w:type="dxa" w:w="3213"/>
          </w:tcPr>
          <w:p>
            <w:r>
              <w:rPr>
                <w:rFonts w:ascii="Malgun Gothic" w:hAnsi="Malgun Gothic" w:cs="Malgun Gothic" w:eastAsia="Malgun Gothic"/>
                <w:b w:val="0"/>
                <w:i w:val="0"/>
                <w:sz w:val="19"/>
              </w:rPr>
              <w:t>볼 인사 (A2)</w:t>
            </w:r>
          </w:p>
        </w:tc>
      </w:tr>
      <w:tr>
        <w:tc>
          <w:tcPr>
            <w:tcW w:type="dxa" w:w="3213"/>
          </w:tcPr>
          <w:p>
            <w:r>
              <w:rPr>
                <w:rFonts w:ascii="Calibri" w:hAnsi="Calibri" w:cs="Calibri" w:eastAsia="Malgun Gothic"/>
                <w:b w:val="0"/>
                <w:i w:val="0"/>
                <w:sz w:val="19"/>
              </w:rPr>
              <w:t>le fromage de brebis</w:t>
            </w:r>
          </w:p>
        </w:tc>
        <w:tc>
          <w:tcPr>
            <w:tcW w:type="dxa" w:w="3213"/>
          </w:tcPr>
          <w:p>
            <w:r>
              <w:rPr>
                <w:rFonts w:ascii="Malgun Gothic" w:hAnsi="Malgun Gothic" w:cs="Malgun Gothic" w:eastAsia="Malgun Gothic"/>
                <w:b w:val="0"/>
                <w:i w:val="0"/>
                <w:sz w:val="19"/>
              </w:rPr>
              <w:t>르 프로마주 드 브르비</w:t>
            </w:r>
          </w:p>
        </w:tc>
        <w:tc>
          <w:tcPr>
            <w:tcW w:type="dxa" w:w="3213"/>
          </w:tcPr>
          <w:p>
            <w:r>
              <w:rPr>
                <w:rFonts w:ascii="Malgun Gothic" w:hAnsi="Malgun Gothic" w:cs="Malgun Gothic" w:eastAsia="Malgun Gothic"/>
                <w:b w:val="0"/>
                <w:i w:val="0"/>
                <w:sz w:val="19"/>
              </w:rPr>
              <w:t>양젖 치즈 (B1)</w:t>
            </w:r>
          </w:p>
        </w:tc>
      </w:tr>
      <w:tr>
        <w:tc>
          <w:tcPr>
            <w:tcW w:type="dxa" w:w="3213"/>
          </w:tcPr>
          <w:p>
            <w:r>
              <w:rPr>
                <w:rFonts w:ascii="Calibri" w:hAnsi="Calibri" w:cs="Calibri" w:eastAsia="Malgun Gothic"/>
                <w:b w:val="0"/>
                <w:i w:val="0"/>
                <w:sz w:val="19"/>
              </w:rPr>
              <w:t>la charcuterie</w:t>
            </w:r>
          </w:p>
        </w:tc>
        <w:tc>
          <w:tcPr>
            <w:tcW w:type="dxa" w:w="3213"/>
          </w:tcPr>
          <w:p>
            <w:r>
              <w:rPr>
                <w:rFonts w:ascii="Malgun Gothic" w:hAnsi="Malgun Gothic" w:cs="Malgun Gothic" w:eastAsia="Malgun Gothic"/>
                <w:b w:val="0"/>
                <w:i w:val="0"/>
                <w:sz w:val="19"/>
              </w:rPr>
              <w:t>라 샤르뀌뜨리</w:t>
            </w:r>
          </w:p>
        </w:tc>
        <w:tc>
          <w:tcPr>
            <w:tcW w:type="dxa" w:w="3213"/>
          </w:tcPr>
          <w:p>
            <w:r>
              <w:rPr>
                <w:rFonts w:ascii="Malgun Gothic" w:hAnsi="Malgun Gothic" w:cs="Malgun Gothic" w:eastAsia="Malgun Gothic"/>
                <w:b w:val="0"/>
                <w:i w:val="0"/>
                <w:sz w:val="19"/>
              </w:rPr>
              <w:t>샤퀴트리, 가공육 (A2)</w:t>
            </w:r>
          </w:p>
        </w:tc>
      </w:tr>
      <w:tr>
        <w:tc>
          <w:tcPr>
            <w:tcW w:type="dxa" w:w="3213"/>
          </w:tcPr>
          <w:p>
            <w:r>
              <w:rPr>
                <w:rFonts w:ascii="Calibri" w:hAnsi="Calibri" w:cs="Calibri" w:eastAsia="Malgun Gothic"/>
                <w:b w:val="0"/>
                <w:i w:val="0"/>
                <w:sz w:val="19"/>
              </w:rPr>
              <w:t>en cachette</w:t>
            </w:r>
          </w:p>
        </w:tc>
        <w:tc>
          <w:tcPr>
            <w:tcW w:type="dxa" w:w="3213"/>
          </w:tcPr>
          <w:p>
            <w:r>
              <w:rPr>
                <w:rFonts w:ascii="Malgun Gothic" w:hAnsi="Malgun Gothic" w:cs="Malgun Gothic" w:eastAsia="Malgun Gothic"/>
                <w:b w:val="0"/>
                <w:i w:val="0"/>
                <w:sz w:val="19"/>
              </w:rPr>
              <w:t>앙 까셰뜨</w:t>
            </w:r>
          </w:p>
        </w:tc>
        <w:tc>
          <w:tcPr>
            <w:tcW w:type="dxa" w:w="3213"/>
          </w:tcPr>
          <w:p>
            <w:r>
              <w:rPr>
                <w:rFonts w:ascii="Malgun Gothic" w:hAnsi="Malgun Gothic" w:cs="Malgun Gothic" w:eastAsia="Malgun Gothic"/>
                <w:b w:val="0"/>
                <w:i w:val="0"/>
                <w:sz w:val="19"/>
              </w:rPr>
              <w:t>몰래 (B1)</w:t>
            </w:r>
          </w:p>
        </w:tc>
      </w:tr>
      <w:tr>
        <w:tc>
          <w:tcPr>
            <w:tcW w:type="dxa" w:w="3213"/>
          </w:tcPr>
          <w:p>
            <w:r>
              <w:rPr>
                <w:rFonts w:ascii="Calibri" w:hAnsi="Calibri" w:cs="Calibri" w:eastAsia="Malgun Gothic"/>
                <w:b w:val="0"/>
                <w:i w:val="0"/>
                <w:sz w:val="19"/>
              </w:rPr>
              <w:t>la lampe de poche</w:t>
            </w:r>
          </w:p>
        </w:tc>
        <w:tc>
          <w:tcPr>
            <w:tcW w:type="dxa" w:w="3213"/>
          </w:tcPr>
          <w:p>
            <w:r>
              <w:rPr>
                <w:rFonts w:ascii="Malgun Gothic" w:hAnsi="Malgun Gothic" w:cs="Malgun Gothic" w:eastAsia="Malgun Gothic"/>
                <w:b w:val="0"/>
                <w:i w:val="0"/>
                <w:sz w:val="19"/>
              </w:rPr>
              <w:t>라 랑쁘 드 뽀슈</w:t>
            </w:r>
          </w:p>
        </w:tc>
        <w:tc>
          <w:tcPr>
            <w:tcW w:type="dxa" w:w="3213"/>
          </w:tcPr>
          <w:p>
            <w:r>
              <w:rPr>
                <w:rFonts w:ascii="Malgun Gothic" w:hAnsi="Malgun Gothic" w:cs="Malgun Gothic" w:eastAsia="Malgun Gothic"/>
                <w:b w:val="0"/>
                <w:i w:val="0"/>
                <w:sz w:val="19"/>
              </w:rPr>
              <w:t>손전등 (A2)</w:t>
            </w:r>
          </w:p>
        </w:tc>
      </w:tr>
      <w:tr>
        <w:tc>
          <w:tcPr>
            <w:tcW w:type="dxa" w:w="3213"/>
          </w:tcPr>
          <w:p>
            <w:r>
              <w:rPr>
                <w:rFonts w:ascii="Calibri" w:hAnsi="Calibri" w:cs="Calibri" w:eastAsia="Malgun Gothic"/>
                <w:b w:val="0"/>
                <w:i w:val="0"/>
                <w:sz w:val="19"/>
              </w:rPr>
              <w:t>la menthe</w:t>
            </w:r>
          </w:p>
        </w:tc>
        <w:tc>
          <w:tcPr>
            <w:tcW w:type="dxa" w:w="3213"/>
          </w:tcPr>
          <w:p>
            <w:r>
              <w:rPr>
                <w:rFonts w:ascii="Malgun Gothic" w:hAnsi="Malgun Gothic" w:cs="Malgun Gothic" w:eastAsia="Malgun Gothic"/>
                <w:b w:val="0"/>
                <w:i w:val="0"/>
                <w:sz w:val="19"/>
              </w:rPr>
              <w:t>라 망뜨</w:t>
            </w:r>
          </w:p>
        </w:tc>
        <w:tc>
          <w:tcPr>
            <w:tcW w:type="dxa" w:w="3213"/>
          </w:tcPr>
          <w:p>
            <w:r>
              <w:rPr>
                <w:rFonts w:ascii="Malgun Gothic" w:hAnsi="Malgun Gothic" w:cs="Malgun Gothic" w:eastAsia="Malgun Gothic"/>
                <w:b w:val="0"/>
                <w:i w:val="0"/>
                <w:sz w:val="19"/>
              </w:rPr>
              <w:t>민트, 박하 (A2)</w:t>
            </w:r>
          </w:p>
        </w:tc>
      </w:tr>
      <w:tr>
        <w:tc>
          <w:tcPr>
            <w:tcW w:type="dxa" w:w="3213"/>
          </w:tcPr>
          <w:p>
            <w:r>
              <w:rPr>
                <w:rFonts w:ascii="Calibri" w:hAnsi="Calibri" w:cs="Calibri" w:eastAsia="Malgun Gothic"/>
                <w:b w:val="0"/>
                <w:i w:val="0"/>
                <w:sz w:val="19"/>
              </w:rPr>
              <w:t>la machine à écrire</w:t>
            </w:r>
          </w:p>
        </w:tc>
        <w:tc>
          <w:tcPr>
            <w:tcW w:type="dxa" w:w="3213"/>
          </w:tcPr>
          <w:p>
            <w:r>
              <w:rPr>
                <w:rFonts w:ascii="Malgun Gothic" w:hAnsi="Malgun Gothic" w:cs="Malgun Gothic" w:eastAsia="Malgun Gothic"/>
                <w:b w:val="0"/>
                <w:i w:val="0"/>
                <w:sz w:val="19"/>
              </w:rPr>
              <w:t>라 마신 아 에크리르</w:t>
            </w:r>
          </w:p>
        </w:tc>
        <w:tc>
          <w:tcPr>
            <w:tcW w:type="dxa" w:w="3213"/>
          </w:tcPr>
          <w:p>
            <w:r>
              <w:rPr>
                <w:rFonts w:ascii="Malgun Gothic" w:hAnsi="Malgun Gothic" w:cs="Malgun Gothic" w:eastAsia="Malgun Gothic"/>
                <w:b w:val="0"/>
                <w:i w:val="0"/>
                <w:sz w:val="19"/>
              </w:rPr>
              <w:t>타자기 (A2)</w:t>
            </w:r>
          </w:p>
        </w:tc>
      </w:tr>
      <w:tr>
        <w:tc>
          <w:tcPr>
            <w:tcW w:type="dxa" w:w="3213"/>
          </w:tcPr>
          <w:p>
            <w:r>
              <w:rPr>
                <w:rFonts w:ascii="Calibri" w:hAnsi="Calibri" w:cs="Calibri" w:eastAsia="Malgun Gothic"/>
                <w:b w:val="0"/>
                <w:i w:val="0"/>
                <w:sz w:val="19"/>
              </w:rPr>
              <w:t>le feu d'artifice</w:t>
            </w:r>
          </w:p>
        </w:tc>
        <w:tc>
          <w:tcPr>
            <w:tcW w:type="dxa" w:w="3213"/>
          </w:tcPr>
          <w:p>
            <w:r>
              <w:rPr>
                <w:rFonts w:ascii="Malgun Gothic" w:hAnsi="Malgun Gothic" w:cs="Malgun Gothic" w:eastAsia="Malgun Gothic"/>
                <w:b w:val="0"/>
                <w:i w:val="0"/>
                <w:sz w:val="19"/>
              </w:rPr>
              <w:t>르 푀 다르띠피스</w:t>
            </w:r>
          </w:p>
        </w:tc>
        <w:tc>
          <w:tcPr>
            <w:tcW w:type="dxa" w:w="3213"/>
          </w:tcPr>
          <w:p>
            <w:r>
              <w:rPr>
                <w:rFonts w:ascii="Malgun Gothic" w:hAnsi="Malgun Gothic" w:cs="Malgun Gothic" w:eastAsia="Malgun Gothic"/>
                <w:b w:val="0"/>
                <w:i w:val="0"/>
                <w:sz w:val="19"/>
              </w:rPr>
              <w:t>불꽃놀이 (A2)</w:t>
            </w:r>
          </w:p>
        </w:tc>
      </w:tr>
      <w:tr>
        <w:tc>
          <w:tcPr>
            <w:tcW w:type="dxa" w:w="3213"/>
          </w:tcPr>
          <w:p>
            <w:r>
              <w:rPr>
                <w:rFonts w:ascii="Calibri" w:hAnsi="Calibri" w:cs="Calibri" w:eastAsia="Malgun Gothic"/>
                <w:b w:val="0"/>
                <w:i w:val="0"/>
                <w:sz w:val="19"/>
              </w:rPr>
              <w:t>la bougie</w:t>
            </w:r>
          </w:p>
        </w:tc>
        <w:tc>
          <w:tcPr>
            <w:tcW w:type="dxa" w:w="3213"/>
          </w:tcPr>
          <w:p>
            <w:r>
              <w:rPr>
                <w:rFonts w:ascii="Malgun Gothic" w:hAnsi="Malgun Gothic" w:cs="Malgun Gothic" w:eastAsia="Malgun Gothic"/>
                <w:b w:val="0"/>
                <w:i w:val="0"/>
                <w:sz w:val="19"/>
              </w:rPr>
              <w:t>라 부지</w:t>
            </w:r>
          </w:p>
        </w:tc>
        <w:tc>
          <w:tcPr>
            <w:tcW w:type="dxa" w:w="3213"/>
          </w:tcPr>
          <w:p>
            <w:r>
              <w:rPr>
                <w:rFonts w:ascii="Malgun Gothic" w:hAnsi="Malgun Gothic" w:cs="Malgun Gothic" w:eastAsia="Malgun Gothic"/>
                <w:b w:val="0"/>
                <w:i w:val="0"/>
                <w:sz w:val="19"/>
              </w:rPr>
              <w:t>초 (A2)</w:t>
            </w:r>
          </w:p>
        </w:tc>
      </w:tr>
      <w:tr>
        <w:tc>
          <w:tcPr>
            <w:tcW w:type="dxa" w:w="3213"/>
          </w:tcPr>
          <w:p>
            <w:r>
              <w:rPr>
                <w:rFonts w:ascii="Calibri" w:hAnsi="Calibri" w:cs="Calibri" w:eastAsia="Malgun Gothic"/>
                <w:b w:val="0"/>
                <w:i w:val="0"/>
                <w:sz w:val="19"/>
              </w:rPr>
              <w:t>la casserole</w:t>
            </w:r>
          </w:p>
        </w:tc>
        <w:tc>
          <w:tcPr>
            <w:tcW w:type="dxa" w:w="3213"/>
          </w:tcPr>
          <w:p>
            <w:r>
              <w:rPr>
                <w:rFonts w:ascii="Malgun Gothic" w:hAnsi="Malgun Gothic" w:cs="Malgun Gothic" w:eastAsia="Malgun Gothic"/>
                <w:b w:val="0"/>
                <w:i w:val="0"/>
                <w:sz w:val="19"/>
              </w:rPr>
              <w:t>라 까스롤</w:t>
            </w:r>
          </w:p>
        </w:tc>
        <w:tc>
          <w:tcPr>
            <w:tcW w:type="dxa" w:w="3213"/>
          </w:tcPr>
          <w:p>
            <w:r>
              <w:rPr>
                <w:rFonts w:ascii="Malgun Gothic" w:hAnsi="Malgun Gothic" w:cs="Malgun Gothic" w:eastAsia="Malgun Gothic"/>
                <w:b w:val="0"/>
                <w:i w:val="0"/>
                <w:sz w:val="19"/>
              </w:rPr>
              <w:t>냄비 (A2)</w:t>
            </w:r>
          </w:p>
        </w:tc>
      </w:tr>
      <w:tr>
        <w:tc>
          <w:tcPr>
            <w:tcW w:type="dxa" w:w="3213"/>
          </w:tcPr>
          <w:p>
            <w:r>
              <w:rPr>
                <w:rFonts w:ascii="Calibri" w:hAnsi="Calibri" w:cs="Calibri" w:eastAsia="Malgun Gothic"/>
                <w:b w:val="0"/>
                <w:i w:val="0"/>
                <w:sz w:val="19"/>
              </w:rPr>
              <w:t>le carnet</w:t>
            </w:r>
          </w:p>
        </w:tc>
        <w:tc>
          <w:tcPr>
            <w:tcW w:type="dxa" w:w="3213"/>
          </w:tcPr>
          <w:p>
            <w:r>
              <w:rPr>
                <w:rFonts w:ascii="Malgun Gothic" w:hAnsi="Malgun Gothic" w:cs="Malgun Gothic" w:eastAsia="Malgun Gothic"/>
                <w:b w:val="0"/>
                <w:i w:val="0"/>
                <w:sz w:val="19"/>
              </w:rPr>
              <w:t>르 까르네</w:t>
            </w:r>
          </w:p>
        </w:tc>
        <w:tc>
          <w:tcPr>
            <w:tcW w:type="dxa" w:w="3213"/>
          </w:tcPr>
          <w:p>
            <w:r>
              <w:rPr>
                <w:rFonts w:ascii="Malgun Gothic" w:hAnsi="Malgun Gothic" w:cs="Malgun Gothic" w:eastAsia="Malgun Gothic"/>
                <w:b w:val="0"/>
                <w:i w:val="0"/>
                <w:sz w:val="19"/>
              </w:rPr>
              <w:t>수첩 (A2)</w:t>
            </w:r>
          </w:p>
        </w:tc>
      </w:tr>
      <w:tr>
        <w:tc>
          <w:tcPr>
            <w:tcW w:type="dxa" w:w="3213"/>
          </w:tcPr>
          <w:p>
            <w:r>
              <w:rPr>
                <w:rFonts w:ascii="Calibri" w:hAnsi="Calibri" w:cs="Calibri" w:eastAsia="Malgun Gothic"/>
                <w:b w:val="0"/>
                <w:i w:val="0"/>
                <w:sz w:val="19"/>
              </w:rPr>
              <w:t>brodé(e)</w:t>
            </w:r>
          </w:p>
        </w:tc>
        <w:tc>
          <w:tcPr>
            <w:tcW w:type="dxa" w:w="3213"/>
          </w:tcPr>
          <w:p>
            <w:r>
              <w:rPr>
                <w:rFonts w:ascii="Malgun Gothic" w:hAnsi="Malgun Gothic" w:cs="Malgun Gothic" w:eastAsia="Malgun Gothic"/>
                <w:b w:val="0"/>
                <w:i w:val="0"/>
                <w:sz w:val="19"/>
              </w:rPr>
              <w:t>브로데</w:t>
            </w:r>
          </w:p>
        </w:tc>
        <w:tc>
          <w:tcPr>
            <w:tcW w:type="dxa" w:w="3213"/>
          </w:tcPr>
          <w:p>
            <w:r>
              <w:rPr>
                <w:rFonts w:ascii="Malgun Gothic" w:hAnsi="Malgun Gothic" w:cs="Malgun Gothic" w:eastAsia="Malgun Gothic"/>
                <w:b w:val="0"/>
                <w:i w:val="0"/>
                <w:sz w:val="19"/>
              </w:rPr>
              <w:t>자수 놓인 (B2)</w:t>
            </w:r>
          </w:p>
        </w:tc>
      </w:tr>
      <w:tr>
        <w:tc>
          <w:tcPr>
            <w:tcW w:type="dxa" w:w="3213"/>
          </w:tcPr>
          <w:p>
            <w:r>
              <w:rPr>
                <w:rFonts w:ascii="Calibri" w:hAnsi="Calibri" w:cs="Calibri" w:eastAsia="Malgun Gothic"/>
                <w:b w:val="0"/>
                <w:i w:val="0"/>
                <w:sz w:val="19"/>
              </w:rPr>
              <w:t>l'appel d'offres (m.)</w:t>
            </w:r>
          </w:p>
        </w:tc>
        <w:tc>
          <w:tcPr>
            <w:tcW w:type="dxa" w:w="3213"/>
          </w:tcPr>
          <w:p>
            <w:r>
              <w:rPr>
                <w:rFonts w:ascii="Malgun Gothic" w:hAnsi="Malgun Gothic" w:cs="Malgun Gothic" w:eastAsia="Malgun Gothic"/>
                <w:b w:val="0"/>
                <w:i w:val="0"/>
                <w:sz w:val="19"/>
              </w:rPr>
              <w:t>라뻴 도프르</w:t>
            </w:r>
          </w:p>
        </w:tc>
        <w:tc>
          <w:tcPr>
            <w:tcW w:type="dxa" w:w="3213"/>
          </w:tcPr>
          <w:p>
            <w:r>
              <w:rPr>
                <w:rFonts w:ascii="Malgun Gothic" w:hAnsi="Malgun Gothic" w:cs="Malgun Gothic" w:eastAsia="Malgun Gothic"/>
                <w:b w:val="0"/>
                <w:i w:val="0"/>
                <w:sz w:val="19"/>
              </w:rPr>
              <w:t>입찰 (C1)</w:t>
            </w:r>
          </w:p>
        </w:tc>
      </w:tr>
      <w:tr>
        <w:tc>
          <w:tcPr>
            <w:tcW w:type="dxa" w:w="3213"/>
          </w:tcPr>
          <w:p>
            <w:r>
              <w:rPr>
                <w:rFonts w:ascii="Calibri" w:hAnsi="Calibri" w:cs="Calibri" w:eastAsia="Malgun Gothic"/>
                <w:b w:val="0"/>
                <w:i w:val="0"/>
                <w:sz w:val="19"/>
              </w:rPr>
              <w:t>la gerbe</w:t>
            </w:r>
          </w:p>
        </w:tc>
        <w:tc>
          <w:tcPr>
            <w:tcW w:type="dxa" w:w="3213"/>
          </w:tcPr>
          <w:p>
            <w:r>
              <w:rPr>
                <w:rFonts w:ascii="Malgun Gothic" w:hAnsi="Malgun Gothic" w:cs="Malgun Gothic" w:eastAsia="Malgun Gothic"/>
                <w:b w:val="0"/>
                <w:i w:val="0"/>
                <w:sz w:val="19"/>
              </w:rPr>
              <w:t>라 제르브</w:t>
            </w:r>
          </w:p>
        </w:tc>
        <w:tc>
          <w:tcPr>
            <w:tcW w:type="dxa" w:w="3213"/>
          </w:tcPr>
          <w:p>
            <w:r>
              <w:rPr>
                <w:rFonts w:ascii="Malgun Gothic" w:hAnsi="Malgun Gothic" w:cs="Malgun Gothic" w:eastAsia="Malgun Gothic"/>
                <w:b w:val="0"/>
                <w:i w:val="0"/>
                <w:sz w:val="19"/>
              </w:rPr>
              <w:t>(불꽃) 다발 (B2)</w:t>
            </w:r>
          </w:p>
        </w:tc>
      </w:tr>
      <w:tr>
        <w:tc>
          <w:tcPr>
            <w:tcW w:type="dxa" w:w="3213"/>
          </w:tcPr>
          <w:p>
            <w:r>
              <w:rPr>
                <w:rFonts w:ascii="Calibri" w:hAnsi="Calibri" w:cs="Calibri" w:eastAsia="Malgun Gothic"/>
                <w:b w:val="0"/>
                <w:i w:val="0"/>
                <w:sz w:val="19"/>
              </w:rPr>
              <w:t>émerveillé(e)</w:t>
            </w:r>
          </w:p>
        </w:tc>
        <w:tc>
          <w:tcPr>
            <w:tcW w:type="dxa" w:w="3213"/>
          </w:tcPr>
          <w:p>
            <w:r>
              <w:rPr>
                <w:rFonts w:ascii="Malgun Gothic" w:hAnsi="Malgun Gothic" w:cs="Malgun Gothic" w:eastAsia="Malgun Gothic"/>
                <w:b w:val="0"/>
                <w:i w:val="0"/>
                <w:sz w:val="19"/>
              </w:rPr>
              <w:t>에메르베이에</w:t>
            </w:r>
          </w:p>
        </w:tc>
        <w:tc>
          <w:tcPr>
            <w:tcW w:type="dxa" w:w="3213"/>
          </w:tcPr>
          <w:p>
            <w:r>
              <w:rPr>
                <w:rFonts w:ascii="Malgun Gothic" w:hAnsi="Malgun Gothic" w:cs="Malgun Gothic" w:eastAsia="Malgun Gothic"/>
                <w:b w:val="0"/>
                <w:i w:val="0"/>
                <w:sz w:val="19"/>
              </w:rPr>
              <w:t>감탄한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Ton père écrivait tout (A2):</w:t>
      </w:r>
      <w:r>
        <w:rPr>
          <w:rFonts w:ascii="Malgun Gothic" w:hAnsi="Malgun Gothic" w:cs="Malgun Gothic" w:eastAsia="Malgun Gothic"/>
          <w:b w:val="0"/>
          <w:i w:val="0"/>
          <w:sz w:val="21"/>
        </w:rPr>
        <w:t xml:space="preserve"> 반과거 = 과거의 습관. Il parlait fort. Il riait fort. Il rentrait tard. (늘 그랬다)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회상의 반과거 (A2):</w:t>
      </w:r>
      <w:r>
        <w:rPr>
          <w:rFonts w:ascii="Malgun Gothic" w:hAnsi="Malgun Gothic" w:cs="Malgun Gothic" w:eastAsia="Malgun Gothic"/>
          <w:b w:val="0"/>
          <w:i w:val="0"/>
          <w:sz w:val="21"/>
        </w:rPr>
        <w:t xml:space="preserve"> Quand j'étais petit… / Tu avais cinq ans. / Tu t'asseyais sur ses genoux.</w:t>
      </w:r>
    </w:p>
    <w:p>
      <w:r>
        <w:rPr>
          <w:rFonts w:ascii="Calibri" w:hAnsi="Calibri" w:cs="Calibri" w:eastAsia="Malgun Gothic"/>
          <w:b w:val="0"/>
          <w:i w:val="0"/>
          <w:sz w:val="21"/>
        </w:rPr>
        <w:t xml:space="preserve">3. </w:t>
      </w:r>
      <w:r>
        <w:rPr>
          <w:rFonts w:ascii="Malgun Gothic" w:hAnsi="Malgun Gothic" w:cs="Malgun Gothic" w:eastAsia="Malgun Gothic"/>
          <w:b/>
          <w:i w:val="0"/>
          <w:sz w:val="21"/>
        </w:rPr>
        <w:t>Quand j'étais petit(e), … (A2):</w:t>
      </w:r>
      <w:r>
        <w:rPr>
          <w:rFonts w:ascii="Malgun Gothic" w:hAnsi="Malgun Gothic" w:cs="Malgun Gothic" w:eastAsia="Malgun Gothic"/>
          <w:b w:val="0"/>
          <w:i w:val="0"/>
          <w:sz w:val="21"/>
        </w:rPr>
        <w:t xml:space="preserve"> 어린 시절 이야기의 시작. Quand j'étais petite, mon grand-père était marin.</w:t>
      </w:r>
    </w:p>
    <w:p>
      <w:r>
        <w:rPr>
          <w:rFonts w:ascii="Calibri" w:hAnsi="Calibri" w:cs="Calibri" w:eastAsia="Malgun Gothic"/>
          <w:b w:val="0"/>
          <w:i w:val="0"/>
          <w:sz w:val="21"/>
        </w:rPr>
        <w:t xml:space="preserve">4. </w:t>
      </w:r>
      <w:r>
        <w:rPr>
          <w:rFonts w:ascii="Malgun Gothic" w:hAnsi="Malgun Gothic" w:cs="Malgun Gothic" w:eastAsia="Malgun Gothic"/>
          <w:b/>
          <w:i w:val="0"/>
          <w:sz w:val="21"/>
        </w:rPr>
        <w:t>Pourquoi tu fais ce métier ? (A2):</w:t>
      </w:r>
      <w:r>
        <w:rPr>
          <w:rFonts w:ascii="Malgun Gothic" w:hAnsi="Malgun Gothic" w:cs="Malgun Gothic" w:eastAsia="Malgun Gothic"/>
          <w:b w:val="0"/>
          <w:i w:val="0"/>
          <w:sz w:val="21"/>
        </w:rPr>
        <w:t xml:space="preserve"> 구어 의문문(억양). 격식: Pourquoi faites-vous ce métier ?</w:t>
      </w:r>
    </w:p>
    <w:p>
      <w:r>
        <w:rPr>
          <w:rFonts w:ascii="Calibri" w:hAnsi="Calibri" w:cs="Calibri" w:eastAsia="Malgun Gothic"/>
          <w:b w:val="0"/>
          <w:i w:val="0"/>
          <w:sz w:val="21"/>
        </w:rPr>
        <w:t xml:space="preserve">5. </w:t>
      </w:r>
      <w:r>
        <w:rPr>
          <w:rFonts w:ascii="Malgun Gothic" w:hAnsi="Malgun Gothic" w:cs="Malgun Gothic" w:eastAsia="Malgun Gothic"/>
          <w:b/>
          <w:i w:val="0"/>
          <w:sz w:val="21"/>
        </w:rPr>
        <w:t>Il aurait été fier (B1):</w:t>
      </w:r>
      <w:r>
        <w:rPr>
          <w:rFonts w:ascii="Malgun Gothic" w:hAnsi="Malgun Gothic" w:cs="Malgun Gothic" w:eastAsia="Malgun Gothic"/>
          <w:b w:val="0"/>
          <w:i w:val="0"/>
          <w:sz w:val="21"/>
        </w:rPr>
        <w:t xml:space="preserve"> 조건법 과거 = 일어나지 않은 과거의 가정. être fier de quelqu'un.</w:t>
      </w:r>
    </w:p>
    <w:p>
      <w:r>
        <w:rPr>
          <w:rFonts w:ascii="Calibri" w:hAnsi="Calibri" w:cs="Calibri" w:eastAsia="Malgun Gothic"/>
          <w:b w:val="0"/>
          <w:i w:val="0"/>
          <w:sz w:val="21"/>
        </w:rPr>
        <w:t xml:space="preserve">6. </w:t>
      </w:r>
      <w:r>
        <w:rPr>
          <w:rFonts w:ascii="Malgun Gothic" w:hAnsi="Malgun Gothic" w:cs="Malgun Gothic" w:eastAsia="Malgun Gothic"/>
          <w:b/>
          <w:i w:val="0"/>
          <w:sz w:val="21"/>
        </w:rPr>
        <w:t>Il aurait aimé être là (B1):</w:t>
      </w:r>
      <w:r>
        <w:rPr>
          <w:rFonts w:ascii="Malgun Gothic" w:hAnsi="Malgun Gothic" w:cs="Malgun Gothic" w:eastAsia="Malgun Gothic"/>
          <w:b w:val="0"/>
          <w:i w:val="0"/>
          <w:sz w:val="21"/>
        </w:rPr>
        <w:t xml:space="preserve"> 조건법 과거. "있었으면 좋아했을 것이다".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반과거 vs 복합과거 (A2):</w:t>
      </w:r>
      <w:r>
        <w:rPr>
          <w:rFonts w:ascii="Malgun Gothic" w:hAnsi="Malgun Gothic" w:cs="Malgun Gothic" w:eastAsia="Malgun Gothic"/>
          <w:b w:val="0"/>
          <w:i w:val="0"/>
          <w:sz w:val="21"/>
        </w:rPr>
        <w:t xml:space="preserve"> Des hommes sont venus. Ils ont demandé… J'ai dit non. (사건) / Tu avais quinze ans. J'avais peur. (상태)</w:t>
      </w:r>
    </w:p>
    <w:p>
      <w:r>
        <w:rPr>
          <w:rFonts w:ascii="Calibri" w:hAnsi="Calibri" w:cs="Calibri" w:eastAsia="Malgun Gothic"/>
          <w:b w:val="0"/>
          <w:i w:val="0"/>
          <w:sz w:val="21"/>
        </w:rPr>
        <w:t xml:space="preserve">8. </w:t>
      </w:r>
      <w:r>
        <w:rPr>
          <w:rFonts w:ascii="Malgun Gothic" w:hAnsi="Malgun Gothic" w:cs="Malgun Gothic" w:eastAsia="Malgun Gothic"/>
          <w:b/>
          <w:i w:val="0"/>
          <w:sz w:val="21"/>
        </w:rPr>
        <w:t>c'est pour ça que (A2):</w:t>
      </w:r>
      <w:r>
        <w:rPr>
          <w:rFonts w:ascii="Malgun Gothic" w:hAnsi="Malgun Gothic" w:cs="Malgun Gothic" w:eastAsia="Malgun Gothic"/>
          <w:b w:val="0"/>
          <w:i w:val="0"/>
          <w:sz w:val="21"/>
        </w:rPr>
        <w:t xml:space="preserve"> 그래서. C'est pour ça que je les ai apportés.</w:t>
      </w:r>
    </w:p>
    <w:p>
      <w:r>
        <w:rPr>
          <w:rFonts w:ascii="Calibri" w:hAnsi="Calibri" w:cs="Calibri" w:eastAsia="Malgun Gothic"/>
          <w:b w:val="0"/>
          <w:i w:val="0"/>
          <w:sz w:val="21"/>
        </w:rPr>
        <w:t xml:space="preserve">9. </w:t>
      </w:r>
      <w:r>
        <w:rPr>
          <w:rFonts w:ascii="Malgun Gothic" w:hAnsi="Malgun Gothic" w:cs="Malgun Gothic" w:eastAsia="Malgun Gothic"/>
          <w:b/>
          <w:i w:val="0"/>
          <w:sz w:val="21"/>
        </w:rPr>
        <w:t>il manque + 명사 (A2):</w:t>
      </w:r>
      <w:r>
        <w:rPr>
          <w:rFonts w:ascii="Malgun Gothic" w:hAnsi="Malgun Gothic" w:cs="Malgun Gothic" w:eastAsia="Malgun Gothic"/>
          <w:b w:val="0"/>
          <w:i w:val="0"/>
          <w:sz w:val="21"/>
        </w:rPr>
        <w:t xml:space="preserve"> ~이 부족하다. Il manque de la menthe.</w:t>
      </w:r>
    </w:p>
    <w:p>
      <w:r>
        <w:rPr>
          <w:rFonts w:ascii="Calibri" w:hAnsi="Calibri" w:cs="Calibri" w:eastAsia="Malgun Gothic"/>
          <w:b w:val="0"/>
          <w:i w:val="0"/>
          <w:sz w:val="21"/>
        </w:rPr>
        <w:t xml:space="preserve">10. </w:t>
      </w:r>
      <w:r>
        <w:rPr>
          <w:rFonts w:ascii="Malgun Gothic" w:hAnsi="Malgun Gothic" w:cs="Malgun Gothic" w:eastAsia="Malgun Gothic"/>
          <w:b/>
          <w:i w:val="0"/>
          <w:sz w:val="21"/>
        </w:rPr>
        <w:t>faire la bise (A2):</w:t>
      </w:r>
      <w:r>
        <w:rPr>
          <w:rFonts w:ascii="Malgun Gothic" w:hAnsi="Malgun Gothic" w:cs="Malgun Gothic" w:eastAsia="Malgun Gothic"/>
          <w:b w:val="0"/>
          <w:i w:val="0"/>
          <w:sz w:val="21"/>
        </w:rPr>
        <w:t xml:space="preserve"> 볼 인사를 하다. 코르시카·남부는 세 번, 파리는 두 번.</w:t>
      </w:r>
    </w:p>
    <w:p>
      <w:r>
        <w:rPr>
          <w:rFonts w:ascii="Calibri" w:hAnsi="Calibri" w:cs="Calibri" w:eastAsia="Malgun Gothic"/>
          <w:b w:val="0"/>
          <w:i w:val="0"/>
          <w:sz w:val="21"/>
        </w:rPr>
        <w:t xml:space="preserve">11. </w:t>
      </w:r>
      <w:r>
        <w:rPr>
          <w:rFonts w:ascii="Malgun Gothic" w:hAnsi="Malgun Gothic" w:cs="Malgun Gothic" w:eastAsia="Malgun Gothic"/>
          <w:b/>
          <w:i w:val="0"/>
          <w:sz w:val="21"/>
        </w:rPr>
        <w:t>il est temps (B1):</w:t>
      </w:r>
      <w:r>
        <w:rPr>
          <w:rFonts w:ascii="Malgun Gothic" w:hAnsi="Malgun Gothic" w:cs="Malgun Gothic" w:eastAsia="Malgun Gothic"/>
          <w:b w:val="0"/>
          <w:i w:val="0"/>
          <w:sz w:val="21"/>
        </w:rPr>
        <w:t xml:space="preserve"> 때가 됐다. Il est temps de lire.</w:t>
      </w:r>
    </w:p>
    <w:p>
      <w:r>
        <w:rPr>
          <w:rFonts w:ascii="Calibri" w:hAnsi="Calibri" w:cs="Calibri" w:eastAsia="Malgun Gothic"/>
          <w:b w:val="0"/>
          <w:i w:val="0"/>
          <w:sz w:val="21"/>
        </w:rPr>
        <w:t xml:space="preserve">12. </w:t>
      </w:r>
      <w:r>
        <w:rPr>
          <w:rFonts w:ascii="Malgun Gothic" w:hAnsi="Malgun Gothic" w:cs="Malgun Gothic" w:eastAsia="Malgun Gothic"/>
          <w:b/>
          <w:i w:val="0"/>
          <w:sz w:val="21"/>
        </w:rPr>
        <w:t>depuis / pendant (A2):</w:t>
      </w:r>
      <w:r>
        <w:rPr>
          <w:rFonts w:ascii="Malgun Gothic" w:hAnsi="Malgun Gothic" w:cs="Malgun Gothic" w:eastAsia="Malgun Gothic"/>
          <w:b w:val="0"/>
          <w:i w:val="0"/>
          <w:sz w:val="21"/>
        </w:rPr>
        <w:t xml:space="preserve"> pendant vingt-trois ans / depuis douze ans.</w:t>
      </w:r>
    </w:p>
    <w:p>
      <w:r>
        <w:rPr>
          <w:rFonts w:ascii="Calibri" w:hAnsi="Calibri" w:cs="Calibri" w:eastAsia="Malgun Gothic"/>
          <w:b w:val="0"/>
          <w:i w:val="0"/>
          <w:sz w:val="21"/>
        </w:rPr>
        <w:t xml:space="preserve">13. </w:t>
      </w:r>
      <w:r>
        <w:rPr>
          <w:rFonts w:ascii="Malgun Gothic" w:hAnsi="Malgun Gothic" w:cs="Malgun Gothic" w:eastAsia="Malgun Gothic"/>
          <w:b/>
          <w:i w:val="0"/>
          <w:sz w:val="21"/>
        </w:rPr>
        <w:t>être obligé de (B1):</w:t>
      </w:r>
      <w:r>
        <w:rPr>
          <w:rFonts w:ascii="Malgun Gothic" w:hAnsi="Malgun Gothic" w:cs="Malgun Gothic" w:eastAsia="Malgun Gothic"/>
          <w:b w:val="0"/>
          <w:i w:val="0"/>
          <w:sz w:val="21"/>
        </w:rPr>
        <w:t xml:space="preserve"> On est obligés d'applaudir. / Tu n'es pas obligée.</w:t>
      </w:r>
    </w:p>
    <w:p>
      <w:r>
        <w:rPr>
          <w:rFonts w:ascii="Calibri" w:hAnsi="Calibri" w:cs="Calibri" w:eastAsia="Malgun Gothic"/>
          <w:b w:val="0"/>
          <w:i w:val="0"/>
          <w:sz w:val="21"/>
        </w:rPr>
        <w:t xml:space="preserve">14. </w:t>
      </w:r>
      <w:r>
        <w:rPr>
          <w:rFonts w:ascii="Malgun Gothic" w:hAnsi="Malgun Gothic" w:cs="Malgun Gothic" w:eastAsia="Malgun Gothic"/>
          <w:b/>
          <w:i w:val="0"/>
          <w:sz w:val="21"/>
        </w:rPr>
        <w:t>코르시카 억양 (B2):</w:t>
      </w:r>
      <w:r>
        <w:rPr>
          <w:rFonts w:ascii="Malgun Gothic" w:hAnsi="Malgun Gothic" w:cs="Malgun Gothic" w:eastAsia="Malgun Gothic"/>
          <w:b w:val="0"/>
          <w:i w:val="0"/>
          <w:sz w:val="21"/>
        </w:rPr>
        <w:t xml:space="preserve"> 마리의 말투. «Pose, ma petite.» «mon garçon» 등 다정하고 직설적인 호칭.</w:t>
      </w:r>
    </w:p>
    <w:p>
      <w:r>
        <w:br w:type="page"/>
      </w:r>
    </w:p>
    <w:p>
      <w:pPr>
        <w:pStyle w:val="Heading1"/>
      </w:pPr>
      <w:r>
        <w:rPr>
          <w:rFonts w:ascii="Malgun Gothic" w:hAnsi="Malgun Gothic" w:cs="Malgun Gothic" w:eastAsia="Malgun Gothic"/>
          <w:b w:val="0"/>
          <w:i/>
          <w:sz w:val="36"/>
        </w:rPr>
        <w:t>8부 8화. Le faux confrère (가짜 동료)</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편집국 → 화상회의 → 몽파르나스역 카페 · 시간: 7월 15일 수요일 ~ 16일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Les métadonnées ne mentent pas · Vous n'êtes pas journaliste · Lequel des deux ? · auquel</w:t>
      </w:r>
    </w:p>
    <w:p>
      <w:r>
        <w:rPr>
          <w:rFonts w:ascii="Calibri" w:hAnsi="Calibri" w:cs="Calibri" w:eastAsia="Malgun Gothic"/>
          <w:b/>
          <w:i w:val="0"/>
          <w:sz w:val="21"/>
        </w:rPr>
        <w:t>Julien:</w:t>
      </w:r>
      <w:r>
        <w:rPr>
          <w:rFonts w:ascii="Calibri" w:hAnsi="Calibri" w:cs="Calibri" w:eastAsia="Malgun Gothic"/>
          <w:b w:val="0"/>
          <w:i w:val="0"/>
          <w:sz w:val="21"/>
        </w:rPr>
        <w:t xml:space="preserve"> (mercredi, sept heures ; la rédaction est vide ; la table de réunion est couverte de carnets noirs ouverts, de post-it jaunes et de tasses vides ; sa mère dort encore sur le canapé, sous une veste) Mille neuf cent quatre-vingt-dix-sept. Huit fois « S.C. ». (un silence) Mille neuf cent quatre-vingt-dix-huit. Quatorze fois.</w:t>
      </w:r>
    </w:p>
    <w:p>
      <w:pPr>
        <w:ind w:left="510"/>
      </w:pPr>
      <w:r>
        <w:rPr>
          <w:rFonts w:ascii="Malgun Gothic" w:hAnsi="Malgun Gothic" w:cs="Malgun Gothic" w:eastAsia="Malgun Gothic"/>
          <w:b w:val="0"/>
          <w:i/>
          <w:color w:val="555555"/>
          <w:sz w:val="20"/>
        </w:rPr>
        <w:t>(수요일 오전 일곱 시. 편집국은 비어 있다. 회의 탁자는 펼쳐진 검은 수첩, 노란 포스트잇, 빈 잔으로 덮여 있다. 어머니는 아직 소파에서 재킷을 덮고 잔다) 1997년. «S.C.» 여덟 번. (침묵) 1998년. 열네 번.</w:t>
      </w:r>
    </w:p>
    <w:p>
      <w:r>
        <w:rPr>
          <w:rFonts w:ascii="Calibri" w:hAnsi="Calibri" w:cs="Calibri" w:eastAsia="Malgun Gothic"/>
          <w:b/>
          <w:i w:val="0"/>
          <w:sz w:val="21"/>
        </w:rPr>
        <w:t>Karim:</w:t>
      </w:r>
      <w:r>
        <w:rPr>
          <w:rFonts w:ascii="Calibri" w:hAnsi="Calibri" w:cs="Calibri" w:eastAsia="Malgun Gothic"/>
          <w:b w:val="0"/>
          <w:i w:val="0"/>
          <w:sz w:val="21"/>
        </w:rPr>
        <w:t xml:space="preserve"> (il entre avec deux cafés de chez Momo ; il en pose un devant Julien) Tu as dormi ?</w:t>
      </w:r>
    </w:p>
    <w:p>
      <w:pPr>
        <w:ind w:left="510"/>
      </w:pPr>
      <w:r>
        <w:rPr>
          <w:rFonts w:ascii="Malgun Gothic" w:hAnsi="Malgun Gothic" w:cs="Malgun Gothic" w:eastAsia="Malgun Gothic"/>
          <w:b w:val="0"/>
          <w:i/>
          <w:color w:val="555555"/>
          <w:sz w:val="20"/>
        </w:rPr>
        <w:t>(모모 가게 커피 두 잔을 들고 들어온다. 한 잔을 쥘리앵 앞에 놓는다) 잤어?</w:t>
      </w:r>
    </w:p>
    <w:p>
      <w:r>
        <w:rPr>
          <w:rFonts w:ascii="Calibri" w:hAnsi="Calibri" w:cs="Calibri" w:eastAsia="Malgun Gothic"/>
          <w:b/>
          <w:i w:val="0"/>
          <w:sz w:val="21"/>
        </w:rPr>
        <w:t>Julien:</w:t>
      </w:r>
      <w:r>
        <w:rPr>
          <w:rFonts w:ascii="Calibri" w:hAnsi="Calibri" w:cs="Calibri" w:eastAsia="Malgun Gothic"/>
          <w:b w:val="0"/>
          <w:i w:val="0"/>
          <w:sz w:val="21"/>
        </w:rPr>
        <w:t xml:space="preserve"> Trois heures. (un silence) Sur le toit. Camille m'a ramené à deux heures.</w:t>
      </w:r>
    </w:p>
    <w:p>
      <w:pPr>
        <w:ind w:left="510"/>
      </w:pPr>
      <w:r>
        <w:rPr>
          <w:rFonts w:ascii="Malgun Gothic" w:hAnsi="Malgun Gothic" w:cs="Malgun Gothic" w:eastAsia="Malgun Gothic"/>
          <w:b w:val="0"/>
          <w:i/>
          <w:color w:val="555555"/>
          <w:sz w:val="20"/>
        </w:rPr>
        <w:t>세 시간. (침묵) 옥상에서. 카미유가 두 시에 데리고 내려왔어.</w:t>
      </w:r>
    </w:p>
    <w:p>
      <w:r>
        <w:rPr>
          <w:rFonts w:ascii="Calibri" w:hAnsi="Calibri" w:cs="Calibri" w:eastAsia="Malgun Gothic"/>
          <w:b/>
          <w:i w:val="0"/>
          <w:sz w:val="21"/>
        </w:rPr>
        <w:t>Karim:</w:t>
      </w:r>
      <w:r>
        <w:rPr>
          <w:rFonts w:ascii="Calibri" w:hAnsi="Calibri" w:cs="Calibri" w:eastAsia="Malgun Gothic"/>
          <w:b w:val="0"/>
          <w:i w:val="0"/>
          <w:sz w:val="21"/>
        </w:rPr>
        <w:t xml:space="preserve"> (il s'assoit) Les carnets, ça attendra une heure. (un silence) J'ai trouvé quelque chose cette nuit. Sur l'Italien.</w:t>
      </w:r>
    </w:p>
    <w:p>
      <w:pPr>
        <w:ind w:left="510"/>
      </w:pPr>
      <w:r>
        <w:rPr>
          <w:rFonts w:ascii="Malgun Gothic" w:hAnsi="Malgun Gothic" w:cs="Malgun Gothic" w:eastAsia="Malgun Gothic"/>
          <w:b w:val="0"/>
          <w:i/>
          <w:color w:val="555555"/>
          <w:sz w:val="20"/>
        </w:rPr>
        <w:t>(앉는다) 수첩은 한 시간 기다려도 돼. (침묵) 어젯밤에 뭘 찾았어. 그 이탈리아인에 대해.</w:t>
      </w:r>
    </w:p>
    <w:p>
      <w:r>
        <w:rPr>
          <w:rFonts w:ascii="Calibri" w:hAnsi="Calibri" w:cs="Calibri" w:eastAsia="Malgun Gothic"/>
          <w:b/>
          <w:i w:val="0"/>
          <w:sz w:val="21"/>
        </w:rPr>
        <w:t>Julien:</w:t>
      </w:r>
      <w:r>
        <w:rPr>
          <w:rFonts w:ascii="Calibri" w:hAnsi="Calibri" w:cs="Calibri" w:eastAsia="Malgun Gothic"/>
          <w:b w:val="0"/>
          <w:i w:val="0"/>
          <w:sz w:val="21"/>
        </w:rPr>
        <w:t xml:space="preserve"> (il lève la tête) Luca ?</w:t>
      </w:r>
    </w:p>
    <w:p>
      <w:pPr>
        <w:ind w:left="510"/>
      </w:pPr>
      <w:r>
        <w:rPr>
          <w:rFonts w:ascii="Malgun Gothic" w:hAnsi="Malgun Gothic" w:cs="Malgun Gothic" w:eastAsia="Malgun Gothic"/>
          <w:b w:val="0"/>
          <w:i/>
          <w:color w:val="555555"/>
          <w:sz w:val="20"/>
        </w:rPr>
        <w:t>(고개를 든다) 루카?</w:t>
      </w:r>
    </w:p>
    <w:p>
      <w:r>
        <w:rPr>
          <w:rFonts w:ascii="Calibri" w:hAnsi="Calibri" w:cs="Calibri" w:eastAsia="Malgun Gothic"/>
          <w:b/>
          <w:i w:val="0"/>
          <w:sz w:val="21"/>
        </w:rPr>
        <w:t>Karim:</w:t>
      </w:r>
      <w:r>
        <w:rPr>
          <w:rFonts w:ascii="Calibri" w:hAnsi="Calibri" w:cs="Calibri" w:eastAsia="Malgun Gothic"/>
          <w:b w:val="0"/>
          <w:i w:val="0"/>
          <w:sz w:val="21"/>
        </w:rPr>
        <w:t xml:space="preserve"> (il ouvre son ordinateur) Tu te souviens des documents qu'il a envoyés au consortium ? En juin. Avant de disparaître. (un silence) Trois PDF sur les filiales italiennes d'Orsenne. Et quatre photos d'une usine près de Brescia.</w:t>
      </w:r>
    </w:p>
    <w:p>
      <w:pPr>
        <w:ind w:left="510"/>
      </w:pPr>
      <w:r>
        <w:rPr>
          <w:rFonts w:ascii="Malgun Gothic" w:hAnsi="Malgun Gothic" w:cs="Malgun Gothic" w:eastAsia="Malgun Gothic"/>
          <w:b w:val="0"/>
          <w:i/>
          <w:color w:val="555555"/>
          <w:sz w:val="20"/>
        </w:rPr>
        <w:t>(노트북을 연다) 그 사람이 컨소시엄에 보낸 문서들 기억나? 유월에. 사라지기 전에. (침묵) 오르센 이탈리아 자회사에 관한 PDF 세 개. 그리고 브레시아 근처 공장 사진 네 장.</w:t>
      </w:r>
    </w:p>
    <w:p>
      <w:r>
        <w:rPr>
          <w:rFonts w:ascii="Calibri" w:hAnsi="Calibri" w:cs="Calibri" w:eastAsia="Malgun Gothic"/>
          <w:b/>
          <w:i w:val="0"/>
          <w:sz w:val="21"/>
        </w:rPr>
        <w:t>Julien:</w:t>
      </w:r>
      <w:r>
        <w:rPr>
          <w:rFonts w:ascii="Calibri" w:hAnsi="Calibri" w:cs="Calibri" w:eastAsia="Malgun Gothic"/>
          <w:b w:val="0"/>
          <w:i w:val="0"/>
          <w:sz w:val="21"/>
        </w:rPr>
        <w:t xml:space="preserve"> Des documents sans intérêt. On ne les a jamais utilisés.</w:t>
      </w:r>
    </w:p>
    <w:p>
      <w:pPr>
        <w:ind w:left="510"/>
      </w:pPr>
      <w:r>
        <w:rPr>
          <w:rFonts w:ascii="Malgun Gothic" w:hAnsi="Malgun Gothic" w:cs="Malgun Gothic" w:eastAsia="Malgun Gothic"/>
          <w:b w:val="0"/>
          <w:i/>
          <w:color w:val="555555"/>
          <w:sz w:val="20"/>
        </w:rPr>
        <w:t>쓸모없는 문서들이었잖아. 한 번도 안 썼어.</w:t>
      </w:r>
    </w:p>
    <w:p>
      <w:r>
        <w:rPr>
          <w:rFonts w:ascii="Calibri" w:hAnsi="Calibri" w:cs="Calibri" w:eastAsia="Malgun Gothic"/>
          <w:b/>
          <w:i w:val="0"/>
          <w:sz w:val="21"/>
        </w:rPr>
        <w:t>Karim:</w:t>
      </w:r>
      <w:r>
        <w:rPr>
          <w:rFonts w:ascii="Calibri" w:hAnsi="Calibri" w:cs="Calibri" w:eastAsia="Malgun Gothic"/>
          <w:b w:val="0"/>
          <w:i w:val="0"/>
          <w:sz w:val="21"/>
        </w:rPr>
        <w:t xml:space="preserve"> Sans intérêt pour l'enquête. (un silence) Mais très intéressants pour savoir qui les a fabriqués.</w:t>
      </w:r>
    </w:p>
    <w:p>
      <w:pPr>
        <w:ind w:left="510"/>
      </w:pPr>
      <w:r>
        <w:rPr>
          <w:rFonts w:ascii="Malgun Gothic" w:hAnsi="Malgun Gothic" w:cs="Malgun Gothic" w:eastAsia="Malgun Gothic"/>
          <w:b w:val="0"/>
          <w:i/>
          <w:color w:val="555555"/>
          <w:sz w:val="20"/>
        </w:rPr>
        <w:t>취재엔 쓸모없었지. (침묵) 근데 누가 만들었는지 알기엔 아주 흥미로워.</w:t>
      </w:r>
    </w:p>
    <w:p>
      <w:r>
        <w:rPr>
          <w:rFonts w:ascii="Calibri" w:hAnsi="Calibri" w:cs="Calibri" w:eastAsia="Malgun Gothic"/>
          <w:b/>
          <w:i w:val="0"/>
          <w:sz w:val="21"/>
        </w:rPr>
        <w:t>Karim:</w:t>
      </w:r>
      <w:r>
        <w:rPr>
          <w:rFonts w:ascii="Calibri" w:hAnsi="Calibri" w:cs="Calibri" w:eastAsia="Malgun Gothic"/>
          <w:b w:val="0"/>
          <w:i w:val="0"/>
          <w:sz w:val="21"/>
        </w:rPr>
        <w:t xml:space="preserve"> (il tourne l'écran vers Julien) Un fichier, ce n'est pas seulement ce qu'on voit. Il y a aussi ce qu'on ne voit pas. L'auteur. Le logiciel. La date de création. Le nom de l'ordinateur. (un silence) Ça s'appelle les métadonnées.</w:t>
      </w:r>
    </w:p>
    <w:p>
      <w:pPr>
        <w:ind w:left="510"/>
      </w:pPr>
      <w:r>
        <w:rPr>
          <w:rFonts w:ascii="Malgun Gothic" w:hAnsi="Malgun Gothic" w:cs="Malgun Gothic" w:eastAsia="Malgun Gothic"/>
          <w:b w:val="0"/>
          <w:i/>
          <w:color w:val="555555"/>
          <w:sz w:val="20"/>
        </w:rPr>
        <w:t>(화면을 쥘리앵 쪽으로 돌린다) 파일은 눈에 보이는 게 다가 아니야. 안 보이는 것도 있어. 작성자. 프로그램. 생성 날짜. 컴퓨터 이름. (침묵) 그걸 메타데이터라고 해.</w:t>
      </w:r>
    </w:p>
    <w:p>
      <w:r>
        <w:rPr>
          <w:rFonts w:ascii="Calibri" w:hAnsi="Calibri" w:cs="Calibri" w:eastAsia="Malgun Gothic"/>
          <w:b/>
          <w:i w:val="0"/>
          <w:sz w:val="21"/>
        </w:rPr>
        <w:t>Julien:</w:t>
      </w:r>
      <w:r>
        <w:rPr>
          <w:rFonts w:ascii="Calibri" w:hAnsi="Calibri" w:cs="Calibri" w:eastAsia="Malgun Gothic"/>
          <w:b w:val="0"/>
          <w:i w:val="0"/>
          <w:sz w:val="21"/>
        </w:rPr>
        <w:t xml:space="preserve"> Je sais ce que sont les métadonnées, Karim.</w:t>
      </w:r>
    </w:p>
    <w:p>
      <w:pPr>
        <w:ind w:left="510"/>
      </w:pPr>
      <w:r>
        <w:rPr>
          <w:rFonts w:ascii="Malgun Gothic" w:hAnsi="Malgun Gothic" w:cs="Malgun Gothic" w:eastAsia="Malgun Gothic"/>
          <w:b w:val="0"/>
          <w:i/>
          <w:color w:val="555555"/>
          <w:sz w:val="20"/>
        </w:rPr>
        <w:t>메타데이터가 뭔지는 알아, 카림.</w:t>
      </w:r>
    </w:p>
    <w:p>
      <w:r>
        <w:rPr>
          <w:rFonts w:ascii="Calibri" w:hAnsi="Calibri" w:cs="Calibri" w:eastAsia="Malgun Gothic"/>
          <w:b/>
          <w:i w:val="0"/>
          <w:sz w:val="21"/>
        </w:rPr>
        <w:t>Karim:</w:t>
      </w:r>
      <w:r>
        <w:rPr>
          <w:rFonts w:ascii="Calibri" w:hAnsi="Calibri" w:cs="Calibri" w:eastAsia="Malgun Gothic"/>
          <w:b w:val="0"/>
          <w:i w:val="0"/>
          <w:sz w:val="21"/>
        </w:rPr>
        <w:t xml:space="preserve"> (sans s'arrêter) Alors regarde. (un silence) Premier PDF. Auteur : « LF ». Normal. Logiciel : une version d'entreprise, licence au nom d'une société. (un silence) Le nom de la licence : « SNTL-TECH ».</w:t>
      </w:r>
    </w:p>
    <w:p>
      <w:pPr>
        <w:ind w:left="510"/>
      </w:pPr>
      <w:r>
        <w:rPr>
          <w:rFonts w:ascii="Malgun Gothic" w:hAnsi="Malgun Gothic" w:cs="Malgun Gothic" w:eastAsia="Malgun Gothic"/>
          <w:b w:val="0"/>
          <w:i/>
          <w:color w:val="555555"/>
          <w:sz w:val="20"/>
        </w:rPr>
        <w:t>(멈추지 않고) 그럼 봐. (침묵) 첫 번째 PDF. 작성자: «LF». 정상이지. 프로그램: 기업용 버전, 회사 명의 라이선스. (침묵) 라이선스 이름: «SNTL-TECH».</w:t>
      </w:r>
    </w:p>
    <w:p>
      <w:r>
        <w:rPr>
          <w:rFonts w:ascii="Calibri" w:hAnsi="Calibri" w:cs="Calibri" w:eastAsia="Malgun Gothic"/>
          <w:b/>
          <w:i w:val="0"/>
          <w:sz w:val="21"/>
        </w:rPr>
        <w:t>Julien:</w:t>
      </w:r>
      <w:r>
        <w:rPr>
          <w:rFonts w:ascii="Calibri" w:hAnsi="Calibri" w:cs="Calibri" w:eastAsia="Malgun Gothic"/>
          <w:b w:val="0"/>
          <w:i w:val="0"/>
          <w:sz w:val="21"/>
        </w:rPr>
        <w:t xml:space="preserve"> (il fronce les sourcils) SNTL…</w:t>
      </w:r>
    </w:p>
    <w:p>
      <w:pPr>
        <w:ind w:left="510"/>
      </w:pPr>
      <w:r>
        <w:rPr>
          <w:rFonts w:ascii="Malgun Gothic" w:hAnsi="Malgun Gothic" w:cs="Malgun Gothic" w:eastAsia="Malgun Gothic"/>
          <w:b w:val="0"/>
          <w:i/>
          <w:color w:val="555555"/>
          <w:sz w:val="20"/>
        </w:rPr>
        <w:t>(눈살을 찌푸린다) SNTL…</w:t>
      </w:r>
    </w:p>
    <w:p>
      <w:r>
        <w:rPr>
          <w:rFonts w:ascii="Calibri" w:hAnsi="Calibri" w:cs="Calibri" w:eastAsia="Malgun Gothic"/>
          <w:b/>
          <w:i w:val="0"/>
          <w:sz w:val="21"/>
        </w:rPr>
        <w:t>Karim:</w:t>
      </w:r>
      <w:r>
        <w:rPr>
          <w:rFonts w:ascii="Calibri" w:hAnsi="Calibri" w:cs="Calibri" w:eastAsia="Malgun Gothic"/>
          <w:b w:val="0"/>
          <w:i w:val="0"/>
          <w:sz w:val="21"/>
        </w:rPr>
        <w:t xml:space="preserve"> Sentinelle Technologies. (un silence) La société qui fabrique Panoptès. Celle qui partage le vingt-sixième étage avec Argos.</w:t>
      </w:r>
    </w:p>
    <w:p>
      <w:pPr>
        <w:ind w:left="510"/>
      </w:pPr>
      <w:r>
        <w:rPr>
          <w:rFonts w:ascii="Malgun Gothic" w:hAnsi="Malgun Gothic" w:cs="Malgun Gothic" w:eastAsia="Malgun Gothic"/>
          <w:b w:val="0"/>
          <w:i/>
          <w:color w:val="555555"/>
          <w:sz w:val="20"/>
        </w:rPr>
        <w:t>상티넬 테크놀로지. (침묵) 판옵테스를 만드는 회사. 아르고스랑 26층을 같이 쓰는 회사.</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Un journaliste italien qui écrit ses PDF avec un logiciel payé par une société de surveillance française.</w:t>
      </w:r>
    </w:p>
    <w:p>
      <w:pPr>
        <w:ind w:left="510"/>
      </w:pPr>
      <w:r>
        <w:rPr>
          <w:rFonts w:ascii="Malgun Gothic" w:hAnsi="Malgun Gothic" w:cs="Malgun Gothic" w:eastAsia="Malgun Gothic"/>
          <w:b w:val="0"/>
          <w:i/>
          <w:color w:val="555555"/>
          <w:sz w:val="20"/>
        </w:rPr>
        <w:t>(긴 침묵) 이탈리아 기자가 프랑스 감시 회사가 돈 낸 프로그램으로 PDF를 만든다.</w:t>
      </w:r>
    </w:p>
    <w:p>
      <w:r>
        <w:rPr>
          <w:rFonts w:ascii="Calibri" w:hAnsi="Calibri" w:cs="Calibri" w:eastAsia="Malgun Gothic"/>
          <w:b/>
          <w:i w:val="0"/>
          <w:sz w:val="21"/>
        </w:rPr>
        <w:t>Karim:</w:t>
      </w:r>
      <w:r>
        <w:rPr>
          <w:rFonts w:ascii="Calibri" w:hAnsi="Calibri" w:cs="Calibri" w:eastAsia="Malgun Gothic"/>
          <w:b w:val="0"/>
          <w:i w:val="0"/>
          <w:sz w:val="21"/>
        </w:rPr>
        <w:t xml:space="preserve"> Attends. Ce n'est pas tout. (un silence) Les photos de l'usine de Brescia. Les fichiers originaux, ceux qu'il a envoyés par la plateforme du consortium. (un silence) Les données de l'appareil sont encore dedans.</w:t>
      </w:r>
    </w:p>
    <w:p>
      <w:pPr>
        <w:ind w:left="510"/>
      </w:pPr>
      <w:r>
        <w:rPr>
          <w:rFonts w:ascii="Malgun Gothic" w:hAnsi="Malgun Gothic" w:cs="Malgun Gothic" w:eastAsia="Malgun Gothic"/>
          <w:b w:val="0"/>
          <w:i/>
          <w:color w:val="555555"/>
          <w:sz w:val="20"/>
        </w:rPr>
        <w:t>기다려. 그게 다가 아니야. (침묵) 브레시아 공장 사진들. 그 사람이 컨소시엄 플랫폼으로 보낸 원본 파일. (침묵) 카메라 데이터가 아직 안에 남아 있어.</w:t>
      </w:r>
    </w:p>
    <w:p>
      <w:r>
        <w:rPr>
          <w:rFonts w:ascii="Calibri" w:hAnsi="Calibri" w:cs="Calibri" w:eastAsia="Malgun Gothic"/>
          <w:b/>
          <w:i w:val="0"/>
          <w:sz w:val="21"/>
        </w:rPr>
        <w:t>Julien:</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Karim:</w:t>
      </w:r>
      <w:r>
        <w:rPr>
          <w:rFonts w:ascii="Calibri" w:hAnsi="Calibri" w:cs="Calibri" w:eastAsia="Malgun Gothic"/>
          <w:b w:val="0"/>
          <w:i w:val="0"/>
          <w:sz w:val="21"/>
        </w:rPr>
        <w:t xml:space="preserve"> (il clique) Date : vingt-huit mai, quatorze heures douze. (un silence) Coordonnées GPS : quarante-huit degrés cinquante-trois nord, deux degrés quatorze est.</w:t>
      </w:r>
    </w:p>
    <w:p>
      <w:pPr>
        <w:ind w:left="510"/>
      </w:pPr>
      <w:r>
        <w:rPr>
          <w:rFonts w:ascii="Malgun Gothic" w:hAnsi="Malgun Gothic" w:cs="Malgun Gothic" w:eastAsia="Malgun Gothic"/>
          <w:b w:val="0"/>
          <w:i/>
          <w:color w:val="555555"/>
          <w:sz w:val="20"/>
        </w:rPr>
        <w:t>(클릭한다) 날짜: 5월 28일, 14시 12분. (침묵) GPS 좌표: 북위 48도 53분, 동경 2도 14분.</w:t>
      </w:r>
    </w:p>
    <w:p>
      <w:r>
        <w:rPr>
          <w:rFonts w:ascii="Calibri" w:hAnsi="Calibri" w:cs="Calibri" w:eastAsia="Malgun Gothic"/>
          <w:b/>
          <w:i w:val="0"/>
          <w:sz w:val="21"/>
        </w:rPr>
        <w:t>Julien:</w:t>
      </w:r>
      <w:r>
        <w:rPr>
          <w:rFonts w:ascii="Calibri" w:hAnsi="Calibri" w:cs="Calibri" w:eastAsia="Malgun Gothic"/>
          <w:b w:val="0"/>
          <w:i w:val="0"/>
          <w:sz w:val="21"/>
        </w:rPr>
        <w:t xml:space="preserve"> Ce n'est pas Brescia.</w:t>
      </w:r>
    </w:p>
    <w:p>
      <w:pPr>
        <w:ind w:left="510"/>
      </w:pPr>
      <w:r>
        <w:rPr>
          <w:rFonts w:ascii="Malgun Gothic" w:hAnsi="Malgun Gothic" w:cs="Malgun Gothic" w:eastAsia="Malgun Gothic"/>
          <w:b w:val="0"/>
          <w:i/>
          <w:color w:val="555555"/>
          <w:sz w:val="20"/>
        </w:rPr>
        <w:t>브레시아가 아니네.</w:t>
      </w:r>
    </w:p>
    <w:p>
      <w:r>
        <w:rPr>
          <w:rFonts w:ascii="Calibri" w:hAnsi="Calibri" w:cs="Calibri" w:eastAsia="Malgun Gothic"/>
          <w:b/>
          <w:i w:val="0"/>
          <w:sz w:val="21"/>
        </w:rPr>
        <w:t>Karim:</w:t>
      </w:r>
      <w:r>
        <w:rPr>
          <w:rFonts w:ascii="Calibri" w:hAnsi="Calibri" w:cs="Calibri" w:eastAsia="Malgun Gothic"/>
          <w:b w:val="0"/>
          <w:i w:val="0"/>
          <w:sz w:val="21"/>
        </w:rPr>
        <w:t xml:space="preserve"> (il ouvre une carte) Non. C'est La Défense. (un silence ; il zoome) Un parking. Au pied d'une tour. (un silence) La tour dans laquelle Argos a ses bureaux.</w:t>
      </w:r>
    </w:p>
    <w:p>
      <w:pPr>
        <w:ind w:left="510"/>
      </w:pPr>
      <w:r>
        <w:rPr>
          <w:rFonts w:ascii="Malgun Gothic" w:hAnsi="Malgun Gothic" w:cs="Malgun Gothic" w:eastAsia="Malgun Gothic"/>
          <w:b w:val="0"/>
          <w:i/>
          <w:color w:val="555555"/>
          <w:sz w:val="20"/>
        </w:rPr>
        <w:t>(지도를 연다) 아니. 라데팡스야. (침묵. 확대한다) 주차장. 타워 바로 밑. (침묵) 아르고스 사무실이 있는 그 타워.</w:t>
      </w:r>
    </w:p>
    <w:p>
      <w:r>
        <w:rPr>
          <w:rFonts w:ascii="Calibri" w:hAnsi="Calibri" w:cs="Calibri" w:eastAsia="Malgun Gothic"/>
          <w:b/>
          <w:i w:val="0"/>
          <w:sz w:val="21"/>
        </w:rPr>
        <w:t>Julien:</w:t>
      </w:r>
      <w:r>
        <w:rPr>
          <w:rFonts w:ascii="Calibri" w:hAnsi="Calibri" w:cs="Calibri" w:eastAsia="Malgun Gothic"/>
          <w:b w:val="0"/>
          <w:i w:val="0"/>
          <w:sz w:val="21"/>
        </w:rPr>
        <w:t xml:space="preserve"> (il se lève) Il a photographié une usine italienne… depuis un parking à La Défense ?</w:t>
      </w:r>
    </w:p>
    <w:p>
      <w:pPr>
        <w:ind w:left="510"/>
      </w:pPr>
      <w:r>
        <w:rPr>
          <w:rFonts w:ascii="Malgun Gothic" w:hAnsi="Malgun Gothic" w:cs="Malgun Gothic" w:eastAsia="Malgun Gothic"/>
          <w:b w:val="0"/>
          <w:i/>
          <w:color w:val="555555"/>
          <w:sz w:val="20"/>
        </w:rPr>
        <w:t>(일어선다) 이탈리아 공장을 찍었다고… 라데팡스 주차장에서?</w:t>
      </w:r>
    </w:p>
    <w:p>
      <w:r>
        <w:rPr>
          <w:rFonts w:ascii="Calibri" w:hAnsi="Calibri" w:cs="Calibri" w:eastAsia="Malgun Gothic"/>
          <w:b/>
          <w:i w:val="0"/>
          <w:sz w:val="21"/>
        </w:rPr>
        <w:t>Karim:</w:t>
      </w:r>
      <w:r>
        <w:rPr>
          <w:rFonts w:ascii="Calibri" w:hAnsi="Calibri" w:cs="Calibri" w:eastAsia="Malgun Gothic"/>
          <w:b w:val="0"/>
          <w:i w:val="0"/>
          <w:sz w:val="21"/>
        </w:rPr>
        <w:t xml:space="preserve"> Non. (un silence) Il a photographié un écran. Une photo d'une photo. Regarde, on voit les pixels. Et là, dans le coin, le reflet d'un néon.</w:t>
      </w:r>
    </w:p>
    <w:p>
      <w:pPr>
        <w:ind w:left="510"/>
      </w:pPr>
      <w:r>
        <w:rPr>
          <w:rFonts w:ascii="Malgun Gothic" w:hAnsi="Malgun Gothic" w:cs="Malgun Gothic" w:eastAsia="Malgun Gothic"/>
          <w:b w:val="0"/>
          <w:i/>
          <w:color w:val="555555"/>
          <w:sz w:val="20"/>
        </w:rPr>
        <w:t>아니. (침묵) 화면을 찍은 거야. 사진의 사진. 봐, 픽셀이 보이잖아. 그리고 여기 구석에, 형광등 반사.</w:t>
      </w:r>
    </w:p>
    <w:p>
      <w:r>
        <w:rPr>
          <w:rFonts w:ascii="Calibri" w:hAnsi="Calibri" w:cs="Calibri" w:eastAsia="Malgun Gothic"/>
          <w:b/>
          <w:i w:val="0"/>
          <w:sz w:val="21"/>
        </w:rPr>
        <w:t>Julien:</w:t>
      </w:r>
      <w:r>
        <w:rPr>
          <w:rFonts w:ascii="Calibri" w:hAnsi="Calibri" w:cs="Calibri" w:eastAsia="Malgun Gothic"/>
          <w:b w:val="0"/>
          <w:i w:val="0"/>
          <w:sz w:val="21"/>
        </w:rPr>
        <w:t xml:space="preserve"> (il se penche ; un long silence) Il n'est jamais allé à Brescia.</w:t>
      </w:r>
    </w:p>
    <w:p>
      <w:pPr>
        <w:ind w:left="510"/>
      </w:pPr>
      <w:r>
        <w:rPr>
          <w:rFonts w:ascii="Malgun Gothic" w:hAnsi="Malgun Gothic" w:cs="Malgun Gothic" w:eastAsia="Malgun Gothic"/>
          <w:b w:val="0"/>
          <w:i/>
          <w:color w:val="555555"/>
          <w:sz w:val="20"/>
        </w:rPr>
        <w:t>(몸을 숙인다. 긴 침묵) 브레시아에 간 적이 없구나.</w:t>
      </w:r>
    </w:p>
    <w:p>
      <w:r>
        <w:rPr>
          <w:rFonts w:ascii="Calibri" w:hAnsi="Calibri" w:cs="Calibri" w:eastAsia="Malgun Gothic"/>
          <w:b/>
          <w:i w:val="0"/>
          <w:sz w:val="21"/>
        </w:rPr>
        <w:t>Karim:</w:t>
      </w:r>
      <w:r>
        <w:rPr>
          <w:rFonts w:ascii="Calibri" w:hAnsi="Calibri" w:cs="Calibri" w:eastAsia="Malgun Gothic"/>
          <w:b w:val="0"/>
          <w:i w:val="0"/>
          <w:sz w:val="21"/>
        </w:rPr>
        <w:t xml:space="preserve"> Jamais. (un silence) Les gens oublient. Ils font attention à ce qu'ils disent. À ce qu'ils écrivent. Mais pas à ce que le fichier dit pour eux. (un silence) Les métadonnées ne mentent pas.</w:t>
      </w:r>
    </w:p>
    <w:p>
      <w:pPr>
        <w:ind w:left="510"/>
      </w:pPr>
      <w:r>
        <w:rPr>
          <w:rFonts w:ascii="Malgun Gothic" w:hAnsi="Malgun Gothic" w:cs="Malgun Gothic" w:eastAsia="Malgun Gothic"/>
          <w:b w:val="0"/>
          <w:i/>
          <w:color w:val="555555"/>
          <w:sz w:val="20"/>
        </w:rPr>
        <w:t>한 번도. (침묵) 사람들은 잊어버려. 자기가 하는 말엔 조심하지. 자기가 쓰는 글에도. 근데 파일이 자기 대신 하는 말엔 신경 안 써. (침묵) 메타데이터는 거짓말 안 해.</w:t>
      </w:r>
    </w:p>
    <w:p>
      <w:r>
        <w:rPr>
          <w:rFonts w:ascii="Calibri" w:hAnsi="Calibri" w:cs="Calibri" w:eastAsia="Malgun Gothic"/>
          <w:b/>
          <w:i w:val="0"/>
          <w:sz w:val="21"/>
        </w:rPr>
        <w:t>Aubry:</w:t>
      </w:r>
      <w:r>
        <w:rPr>
          <w:rFonts w:ascii="Calibri" w:hAnsi="Calibri" w:cs="Calibri" w:eastAsia="Malgun Gothic"/>
          <w:b w:val="0"/>
          <w:i w:val="0"/>
          <w:sz w:val="21"/>
        </w:rPr>
        <w:t xml:space="preserve"> (huit heures ; il arrive, voit l'écran, pose sa sacoche) Avant que vous soyez trop contents. (un silence) D'où viennent ces fichiers ?</w:t>
      </w:r>
    </w:p>
    <w:p>
      <w:pPr>
        <w:ind w:left="510"/>
      </w:pPr>
      <w:r>
        <w:rPr>
          <w:rFonts w:ascii="Malgun Gothic" w:hAnsi="Malgun Gothic" w:cs="Malgun Gothic" w:eastAsia="Malgun Gothic"/>
          <w:b w:val="0"/>
          <w:i/>
          <w:color w:val="555555"/>
          <w:sz w:val="20"/>
        </w:rPr>
        <w:t>(여덟 시. 도착해서 화면을 보고 가방을 내려놓는다) 너무 기뻐하기 전에. (침묵) 이 파일들 어디서 났어?</w:t>
      </w:r>
    </w:p>
    <w:p>
      <w:r>
        <w:rPr>
          <w:rFonts w:ascii="Calibri" w:hAnsi="Calibri" w:cs="Calibri" w:eastAsia="Malgun Gothic"/>
          <w:b/>
          <w:i w:val="0"/>
          <w:sz w:val="21"/>
        </w:rPr>
        <w:t>Karim:</w:t>
      </w:r>
      <w:r>
        <w:rPr>
          <w:rFonts w:ascii="Calibri" w:hAnsi="Calibri" w:cs="Calibri" w:eastAsia="Malgun Gothic"/>
          <w:b w:val="0"/>
          <w:i w:val="0"/>
          <w:sz w:val="21"/>
        </w:rPr>
        <w:t xml:space="preserve"> De la plateforme sécurisée du consortium. Luca les a déposés lui-même, en juin, pour tous les partenaires. (un silence) On ne les a pas volés. On ne les a pas piratés. Il nous les a donnés.</w:t>
      </w:r>
    </w:p>
    <w:p>
      <w:pPr>
        <w:ind w:left="510"/>
      </w:pPr>
      <w:r>
        <w:rPr>
          <w:rFonts w:ascii="Malgun Gothic" w:hAnsi="Malgun Gothic" w:cs="Malgun Gothic" w:eastAsia="Malgun Gothic"/>
          <w:b w:val="0"/>
          <w:i/>
          <w:color w:val="555555"/>
          <w:sz w:val="20"/>
        </w:rPr>
        <w:t>컨소시엄 보안 플랫폼에서. 루카가 유월에 모든 파트너한테 직접 올린 거야. (침묵) 훔친 것도 아니고. 해킹한 것도 아니야. 그 사람이 우리한테 준 거야.</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lentement) Bien. (un silence) Un document qu'on vous remet volontairement, vous avez le droit de l'analyser. Entièrement. Y compris ce qu'il cache.</w:t>
      </w:r>
    </w:p>
    <w:p>
      <w:pPr>
        <w:ind w:left="510"/>
      </w:pPr>
      <w:r>
        <w:rPr>
          <w:rFonts w:ascii="Malgun Gothic" w:hAnsi="Malgun Gothic" w:cs="Malgun Gothic" w:eastAsia="Malgun Gothic"/>
          <w:b w:val="0"/>
          <w:i/>
          <w:color w:val="555555"/>
          <w:sz w:val="20"/>
        </w:rPr>
        <w:t>(천천히 고개를 끄덕인다) 좋아. (침묵) 자발적으로 넘겨받은 문서는 분석할 권리가 있어. 전부 다. 숨겨진 것까지 포함해서.</w:t>
      </w:r>
    </w:p>
    <w:p>
      <w:r>
        <w:rPr>
          <w:rFonts w:ascii="Calibri" w:hAnsi="Calibri" w:cs="Calibri" w:eastAsia="Malgun Gothic"/>
          <w:b/>
          <w:i w:val="0"/>
          <w:sz w:val="21"/>
        </w:rPr>
        <w:t>Aubry:</w:t>
      </w:r>
      <w:r>
        <w:rPr>
          <w:rFonts w:ascii="Calibri" w:hAnsi="Calibri" w:cs="Calibri" w:eastAsia="Malgun Gothic"/>
          <w:b w:val="0"/>
          <w:i w:val="0"/>
          <w:sz w:val="21"/>
        </w:rPr>
        <w:t xml:space="preserve"> (un silence) Mais une licence de logiciel, ce n'est pas une preuve. Une licence, ça se prête. Ça se pirate. Ça se partage entre amis. (un silence) Il me faut une deuxième source. Indépendante.</w:t>
      </w:r>
    </w:p>
    <w:p>
      <w:pPr>
        <w:ind w:left="510"/>
      </w:pPr>
      <w:r>
        <w:rPr>
          <w:rFonts w:ascii="Malgun Gothic" w:hAnsi="Malgun Gothic" w:cs="Malgun Gothic" w:eastAsia="Malgun Gothic"/>
          <w:b w:val="0"/>
          <w:i/>
          <w:color w:val="555555"/>
          <w:sz w:val="20"/>
        </w:rPr>
        <w:t>(침묵) 하지만 프로그램 라이선스는 증거가 아니야. 라이선스는 빌려줄 수 있어. 불법 복제할 수도 있고. 친구끼리 나눠 쓸 수도 있어. (침묵) 두 번째 출처가 필요해. 독립적인 걸로.</w:t>
      </w:r>
    </w:p>
    <w:p>
      <w:r>
        <w:rPr>
          <w:rFonts w:ascii="Calibri" w:hAnsi="Calibri" w:cs="Calibri" w:eastAsia="Malgun Gothic"/>
          <w:b/>
          <w:i w:val="0"/>
          <w:sz w:val="21"/>
        </w:rPr>
        <w:t>Julien:</w:t>
      </w:r>
      <w:r>
        <w:rPr>
          <w:rFonts w:ascii="Calibri" w:hAnsi="Calibri" w:cs="Calibri" w:eastAsia="Malgun Gothic"/>
          <w:b w:val="0"/>
          <w:i w:val="0"/>
          <w:sz w:val="21"/>
        </w:rPr>
        <w:t xml:space="preserve"> Benedetti Consulting. (un silence) Claire nous a dit que dans les factures d'Orsenne, Luca apparaissait sous ce nom. Une société de conseil à Lugano.</w:t>
      </w:r>
    </w:p>
    <w:p>
      <w:pPr>
        <w:ind w:left="510"/>
      </w:pPr>
      <w:r>
        <w:rPr>
          <w:rFonts w:ascii="Malgun Gothic" w:hAnsi="Malgun Gothic" w:cs="Malgun Gothic" w:eastAsia="Malgun Gothic"/>
          <w:b w:val="0"/>
          <w:i/>
          <w:color w:val="555555"/>
          <w:sz w:val="20"/>
        </w:rPr>
        <w:t>베네데티 컨설팅. (침묵) 클레르가 오르센 청구서에 루카가 그 이름으로 나온다고 했어. 루가노의 컨설팅 회사.</w:t>
      </w:r>
    </w:p>
    <w:p>
      <w:r>
        <w:rPr>
          <w:rFonts w:ascii="Calibri" w:hAnsi="Calibri" w:cs="Calibri" w:eastAsia="Malgun Gothic"/>
          <w:b/>
          <w:i w:val="0"/>
          <w:sz w:val="21"/>
        </w:rPr>
        <w:t>Karim:</w:t>
      </w:r>
      <w:r>
        <w:rPr>
          <w:rFonts w:ascii="Calibri" w:hAnsi="Calibri" w:cs="Calibri" w:eastAsia="Malgun Gothic"/>
          <w:b w:val="0"/>
          <w:i w:val="0"/>
          <w:sz w:val="21"/>
        </w:rPr>
        <w:t xml:space="preserve"> (il tape déjà) La Suisse a un registre du commerce public. En ligne. Gratuit. (un silence) N'importe qui peut savoir qui dirige une société.</w:t>
      </w:r>
    </w:p>
    <w:p>
      <w:pPr>
        <w:ind w:left="510"/>
      </w:pPr>
      <w:r>
        <w:rPr>
          <w:rFonts w:ascii="Malgun Gothic" w:hAnsi="Malgun Gothic" w:cs="Malgun Gothic" w:eastAsia="Malgun Gothic"/>
          <w:b w:val="0"/>
          <w:i/>
          <w:color w:val="555555"/>
          <w:sz w:val="20"/>
        </w:rPr>
        <w:t>(벌써 타이핑 중이다) 스위스엔 공개 상업 등기부가 있어. 온라인으로. 무료로. (침묵) 누구나 회사를 누가 운영하는지 알 수 있어.</w:t>
      </w:r>
    </w:p>
    <w:p>
      <w:r>
        <w:rPr>
          <w:rFonts w:ascii="Calibri" w:hAnsi="Calibri" w:cs="Calibri" w:eastAsia="Malgun Gothic"/>
          <w:b/>
          <w:i w:val="0"/>
          <w:sz w:val="21"/>
        </w:rPr>
        <w:t>Aubry:</w:t>
      </w:r>
      <w:r>
        <w:rPr>
          <w:rFonts w:ascii="Calibri" w:hAnsi="Calibri" w:cs="Calibri" w:eastAsia="Malgun Gothic"/>
          <w:b w:val="0"/>
          <w:i w:val="0"/>
          <w:sz w:val="21"/>
        </w:rPr>
        <w:t xml:space="preserve"> (il s'assoit) Ça, c'est une source. Une source publique, à laquelle tout citoyen a accès. (un silence) Allez-y.</w:t>
      </w:r>
    </w:p>
    <w:p>
      <w:pPr>
        <w:ind w:left="510"/>
      </w:pPr>
      <w:r>
        <w:rPr>
          <w:rFonts w:ascii="Malgun Gothic" w:hAnsi="Malgun Gothic" w:cs="Malgun Gothic" w:eastAsia="Malgun Gothic"/>
          <w:b w:val="0"/>
          <w:i/>
          <w:color w:val="555555"/>
          <w:sz w:val="20"/>
        </w:rPr>
        <w:t>(앉는다) 그건 출처지. 모든 시민이 접근할 수 있는 공개 출처. (침묵) 해 봐.</w:t>
      </w:r>
    </w:p>
    <w:p>
      <w:r>
        <w:rPr>
          <w:rFonts w:ascii="Calibri" w:hAnsi="Calibri" w:cs="Calibri" w:eastAsia="Malgun Gothic"/>
          <w:b/>
          <w:i w:val="0"/>
          <w:sz w:val="21"/>
        </w:rPr>
        <w:t>Karim:</w:t>
      </w:r>
      <w:r>
        <w:rPr>
          <w:rFonts w:ascii="Calibri" w:hAnsi="Calibri" w:cs="Calibri" w:eastAsia="Malgun Gothic"/>
          <w:b w:val="0"/>
          <w:i w:val="0"/>
          <w:sz w:val="21"/>
        </w:rPr>
        <w:t xml:space="preserve"> (un silence ; il lit) Benedetti Consulting SA. Lugano. Créée il y a quatre ans. (un silence) Administrateur unique : maître Paolo Rinaldi. Avocat.</w:t>
      </w:r>
    </w:p>
    <w:p>
      <w:pPr>
        <w:ind w:left="510"/>
      </w:pPr>
      <w:r>
        <w:rPr>
          <w:rFonts w:ascii="Malgun Gothic" w:hAnsi="Malgun Gothic" w:cs="Malgun Gothic" w:eastAsia="Malgun Gothic"/>
          <w:b w:val="0"/>
          <w:i/>
          <w:color w:val="555555"/>
          <w:sz w:val="20"/>
        </w:rPr>
        <w:t>(침묵. 읽는다) 베네데티 컨설팅 주식회사. 루가노. 사 년 전 설립. (침묵) 단독 이사: 파올로 리날디 변호사.</w:t>
      </w:r>
    </w:p>
    <w:p>
      <w:r>
        <w:rPr>
          <w:rFonts w:ascii="Calibri" w:hAnsi="Calibri" w:cs="Calibri" w:eastAsia="Malgun Gothic"/>
          <w:b/>
          <w:i w:val="0"/>
          <w:sz w:val="21"/>
        </w:rPr>
        <w:t>Julien:</w:t>
      </w:r>
      <w:r>
        <w:rPr>
          <w:rFonts w:ascii="Calibri" w:hAnsi="Calibri" w:cs="Calibri" w:eastAsia="Malgun Gothic"/>
          <w:b w:val="0"/>
          <w:i w:val="0"/>
          <w:sz w:val="21"/>
        </w:rPr>
        <w:t xml:space="preserve"> Un avocat suisse. Ça ne veut rien dire. Les avocats suisses dirigent des milliers de sociétés.</w:t>
      </w:r>
    </w:p>
    <w:p>
      <w:pPr>
        <w:ind w:left="510"/>
      </w:pPr>
      <w:r>
        <w:rPr>
          <w:rFonts w:ascii="Malgun Gothic" w:hAnsi="Malgun Gothic" w:cs="Malgun Gothic" w:eastAsia="Malgun Gothic"/>
          <w:b w:val="0"/>
          <w:i/>
          <w:color w:val="555555"/>
          <w:sz w:val="20"/>
        </w:rPr>
        <w:t>스위스 변호사. 그건 아무 의미 없어. 스위스 변호사들은 회사 수천 개를 운영해.</w:t>
      </w:r>
    </w:p>
    <w:p>
      <w:r>
        <w:rPr>
          <w:rFonts w:ascii="Calibri" w:hAnsi="Calibri" w:cs="Calibri" w:eastAsia="Malgun Gothic"/>
          <w:b/>
          <w:i w:val="0"/>
          <w:sz w:val="21"/>
        </w:rPr>
        <w:t>Karim:</w:t>
      </w:r>
      <w:r>
        <w:rPr>
          <w:rFonts w:ascii="Calibri" w:hAnsi="Calibri" w:cs="Calibri" w:eastAsia="Malgun Gothic"/>
          <w:b w:val="0"/>
          <w:i w:val="0"/>
          <w:sz w:val="21"/>
        </w:rPr>
        <w:t xml:space="preserve"> (il tape encore) Je cherche les autres sociétés auxquelles maître Rinaldi est lié. (un silence) Onze sociétés. (un silence ; il s'arrête) Et la dixième…</w:t>
      </w:r>
    </w:p>
    <w:p>
      <w:pPr>
        <w:ind w:left="510"/>
      </w:pPr>
      <w:r>
        <w:rPr>
          <w:rFonts w:ascii="Malgun Gothic" w:hAnsi="Malgun Gothic" w:cs="Malgun Gothic" w:eastAsia="Malgun Gothic"/>
          <w:b w:val="0"/>
          <w:i/>
          <w:color w:val="555555"/>
          <w:sz w:val="20"/>
        </w:rPr>
        <w:t>(또 타이핑한다) 리날디 변호사가 연결된 다른 회사들을 찾아볼게. (침묵) 회사 열한 곳. (침묵. 멈춘다) 그리고 열 번째가…</w:t>
      </w:r>
    </w:p>
    <w:p>
      <w:r>
        <w:rPr>
          <w:rFonts w:ascii="Calibri" w:hAnsi="Calibri" w:cs="Calibri" w:eastAsia="Malgun Gothic"/>
          <w:b/>
          <w:i w:val="0"/>
          <w:sz w:val="21"/>
        </w:rPr>
        <w:t>Julien:</w:t>
      </w:r>
      <w:r>
        <w:rPr>
          <w:rFonts w:ascii="Calibri" w:hAnsi="Calibri" w:cs="Calibri" w:eastAsia="Malgun Gothic"/>
          <w:b w:val="0"/>
          <w:i w:val="0"/>
          <w:sz w:val="21"/>
        </w:rPr>
        <w:t xml:space="preserve"> Laquelle ?</w:t>
      </w:r>
    </w:p>
    <w:p>
      <w:pPr>
        <w:ind w:left="510"/>
      </w:pPr>
      <w:r>
        <w:rPr>
          <w:rFonts w:ascii="Malgun Gothic" w:hAnsi="Malgun Gothic" w:cs="Malgun Gothic" w:eastAsia="Malgun Gothic"/>
          <w:b w:val="0"/>
          <w:i/>
          <w:color w:val="555555"/>
          <w:sz w:val="20"/>
        </w:rPr>
        <w:t>어느 거?</w:t>
      </w:r>
    </w:p>
    <w:p>
      <w:r>
        <w:rPr>
          <w:rFonts w:ascii="Calibri" w:hAnsi="Calibri" w:cs="Calibri" w:eastAsia="Malgun Gothic"/>
          <w:b/>
          <w:i w:val="0"/>
          <w:sz w:val="21"/>
        </w:rPr>
        <w:t>Karim:</w:t>
      </w:r>
      <w:r>
        <w:rPr>
          <w:rFonts w:ascii="Calibri" w:hAnsi="Calibri" w:cs="Calibri" w:eastAsia="Malgun Gothic"/>
          <w:b w:val="0"/>
          <w:i w:val="0"/>
          <w:sz w:val="21"/>
        </w:rPr>
        <w:t xml:space="preserve"> « Argos Strategic Advisory Suisse SA ». (un silence) Même adresse. Même avocat. Même étage.</w:t>
      </w:r>
    </w:p>
    <w:p>
      <w:pPr>
        <w:ind w:left="510"/>
      </w:pPr>
      <w:r>
        <w:rPr>
          <w:rFonts w:ascii="Malgun Gothic" w:hAnsi="Malgun Gothic" w:cs="Malgun Gothic" w:eastAsia="Malgun Gothic"/>
          <w:b w:val="0"/>
          <w:i/>
          <w:color w:val="555555"/>
          <w:sz w:val="20"/>
        </w:rPr>
        <w:t>«아르고스 전략 자문 스위스 주식회사». (침묵) 같은 주소. 같은 변호사. 같은 층.</w:t>
      </w:r>
    </w:p>
    <w:p>
      <w:r>
        <w:rPr>
          <w:rFonts w:ascii="Calibri" w:hAnsi="Calibri" w:cs="Calibri" w:eastAsia="Malgun Gothic"/>
          <w:b/>
          <w:i w:val="0"/>
          <w:sz w:val="21"/>
        </w:rPr>
        <w:t>Aubry:</w:t>
      </w:r>
      <w:r>
        <w:rPr>
          <w:rFonts w:ascii="Calibri" w:hAnsi="Calibri" w:cs="Calibri" w:eastAsia="Malgun Gothic"/>
          <w:b w:val="0"/>
          <w:i w:val="0"/>
          <w:sz w:val="21"/>
        </w:rPr>
        <w:t xml:space="preserve"> (un long silence ; il enlève ses lunettes) Ça, c'est une deuxième source.</w:t>
      </w:r>
    </w:p>
    <w:p>
      <w:pPr>
        <w:ind w:left="510"/>
      </w:pPr>
      <w:r>
        <w:rPr>
          <w:rFonts w:ascii="Malgun Gothic" w:hAnsi="Malgun Gothic" w:cs="Malgun Gothic" w:eastAsia="Malgun Gothic"/>
          <w:b w:val="0"/>
          <w:i/>
          <w:color w:val="555555"/>
          <w:sz w:val="20"/>
        </w:rPr>
        <w:t>(긴 침묵. 안경을 벗는다) 그게 두 번째 출처야.</w:t>
      </w:r>
    </w:p>
    <w:p>
      <w:r>
        <w:rPr>
          <w:rFonts w:ascii="Calibri" w:hAnsi="Calibri" w:cs="Calibri" w:eastAsia="Malgun Gothic"/>
          <w:b/>
          <w:i w:val="0"/>
          <w:sz w:val="21"/>
        </w:rPr>
        <w:t>Hélène:</w:t>
      </w:r>
      <w:r>
        <w:rPr>
          <w:rFonts w:ascii="Calibri" w:hAnsi="Calibri" w:cs="Calibri" w:eastAsia="Malgun Gothic"/>
          <w:b w:val="0"/>
          <w:i w:val="0"/>
          <w:sz w:val="21"/>
        </w:rPr>
        <w:t xml:space="preserve"> (neuf heures ; elle écoute, debout, son café à la main) Résumez-moi. En trois phrases. Je n'ai pas dormi non plus.</w:t>
      </w:r>
    </w:p>
    <w:p>
      <w:pPr>
        <w:ind w:left="510"/>
      </w:pPr>
      <w:r>
        <w:rPr>
          <w:rFonts w:ascii="Malgun Gothic" w:hAnsi="Malgun Gothic" w:cs="Malgun Gothic" w:eastAsia="Malgun Gothic"/>
          <w:b w:val="0"/>
          <w:i/>
          <w:color w:val="555555"/>
          <w:sz w:val="20"/>
        </w:rPr>
        <w:t>(아홉 시. 커피를 들고 선 채로 듣는다) 요약해 줘. 세 문장으로. 나도 못 잤어.</w:t>
      </w:r>
    </w:p>
    <w:p>
      <w:r>
        <w:rPr>
          <w:rFonts w:ascii="Calibri" w:hAnsi="Calibri" w:cs="Calibri" w:eastAsia="Malgun Gothic"/>
          <w:b/>
          <w:i w:val="0"/>
          <w:sz w:val="21"/>
        </w:rPr>
        <w:t>Karim:</w:t>
      </w:r>
      <w:r>
        <w:rPr>
          <w:rFonts w:ascii="Calibri" w:hAnsi="Calibri" w:cs="Calibri" w:eastAsia="Malgun Gothic"/>
          <w:b w:val="0"/>
          <w:i w:val="0"/>
          <w:sz w:val="21"/>
        </w:rPr>
        <w:t xml:space="preserve"> Un. Les fichiers de Luca ont été créés avec un logiciel de Sentinelle Technologies. (un silence) Deux. Ses photos « de Brescia » ont été prises à La Défense, au pied de la tour d'Argos. (un silence) Trois. La société qui le payait à Lugano a le même administrateur que la filiale suisse d'Argos.</w:t>
      </w:r>
    </w:p>
    <w:p>
      <w:pPr>
        <w:ind w:left="510"/>
      </w:pPr>
      <w:r>
        <w:rPr>
          <w:rFonts w:ascii="Malgun Gothic" w:hAnsi="Malgun Gothic" w:cs="Malgun Gothic" w:eastAsia="Malgun Gothic"/>
          <w:b w:val="0"/>
          <w:i/>
          <w:color w:val="555555"/>
          <w:sz w:val="20"/>
        </w:rPr>
        <w:t>하나. 루카의 파일들은 상티넬 테크놀로지 프로그램으로 만들어졌어요. (침묵) 둘. «브레시아» 사진들은 라데팡스, 아르고스 타워 밑에서 찍혔어요. (침묵) 셋. 루가노에서 그 사람한테 돈을 준 회사가 아르고스 스위스 자회사랑 이사가 같아요.</w:t>
      </w:r>
    </w:p>
    <w:p>
      <w:r>
        <w:rPr>
          <w:rFonts w:ascii="Calibri" w:hAnsi="Calibri" w:cs="Calibri" w:eastAsia="Malgun Gothic"/>
          <w:b/>
          <w:i w:val="0"/>
          <w:sz w:val="21"/>
        </w:rPr>
        <w:t>Hélène:</w:t>
      </w:r>
      <w:r>
        <w:rPr>
          <w:rFonts w:ascii="Calibri" w:hAnsi="Calibri" w:cs="Calibri" w:eastAsia="Malgun Gothic"/>
          <w:b w:val="0"/>
          <w:i w:val="0"/>
          <w:sz w:val="21"/>
        </w:rPr>
        <w:t xml:space="preserve"> (elle pose son café) Donc Luca Ferri n'est pas un journaliste italien qui a été trompé par Argos. (un silence) C'est un homme d'Argos qui s'est fait passer pour un journaliste.</w:t>
      </w:r>
    </w:p>
    <w:p>
      <w:pPr>
        <w:ind w:left="510"/>
      </w:pPr>
      <w:r>
        <w:rPr>
          <w:rFonts w:ascii="Malgun Gothic" w:hAnsi="Malgun Gothic" w:cs="Malgun Gothic" w:eastAsia="Malgun Gothic"/>
          <w:b w:val="0"/>
          <w:i/>
          <w:color w:val="555555"/>
          <w:sz w:val="20"/>
        </w:rPr>
        <w:t>(커피를 내려놓는다) 그러니까 루카 페리는 아르고스한테 속은 이탈리아 기자가 아니야. (침묵) 기자 행세를 한 아르고스 사람이야.</w:t>
      </w:r>
    </w:p>
    <w:p>
      <w:r>
        <w:rPr>
          <w:rFonts w:ascii="Calibri" w:hAnsi="Calibri" w:cs="Calibri" w:eastAsia="Malgun Gothic"/>
          <w:b/>
          <w:i w:val="0"/>
          <w:sz w:val="21"/>
        </w:rPr>
        <w:t>Julien:</w:t>
      </w:r>
      <w:r>
        <w:rPr>
          <w:rFonts w:ascii="Calibri" w:hAnsi="Calibri" w:cs="Calibri" w:eastAsia="Malgun Gothic"/>
          <w:b w:val="0"/>
          <w:i w:val="0"/>
          <w:sz w:val="21"/>
        </w:rPr>
        <w:t xml:space="preserve"> Comme Thomas. (un silence) Mais en mieux. Thomas, on l'a recruté. Luca, il s'est invité.</w:t>
      </w:r>
    </w:p>
    <w:p>
      <w:pPr>
        <w:ind w:left="510"/>
      </w:pPr>
      <w:r>
        <w:rPr>
          <w:rFonts w:ascii="Malgun Gothic" w:hAnsi="Malgun Gothic" w:cs="Malgun Gothic" w:eastAsia="Malgun Gothic"/>
          <w:b w:val="0"/>
          <w:i/>
          <w:color w:val="555555"/>
          <w:sz w:val="20"/>
        </w:rPr>
        <w:t>토마처럼. (침묵) 근데 더 잘했지. 토마는 우리가 뽑았어. 루카는 스스로 끼어들었고.</w:t>
      </w:r>
    </w:p>
    <w:p>
      <w:r>
        <w:rPr>
          <w:rFonts w:ascii="Calibri" w:hAnsi="Calibri" w:cs="Calibri" w:eastAsia="Malgun Gothic"/>
          <w:b/>
          <w:i w:val="0"/>
          <w:sz w:val="21"/>
        </w:rPr>
        <w:t>Hélène:</w:t>
      </w:r>
      <w:r>
        <w:rPr>
          <w:rFonts w:ascii="Calibri" w:hAnsi="Calibri" w:cs="Calibri" w:eastAsia="Malgun Gothic"/>
          <w:b w:val="0"/>
          <w:i w:val="0"/>
          <w:sz w:val="21"/>
        </w:rPr>
        <w:t xml:space="preserve"> Qu'est-ce qu'il a vu, pendant les deux semaines où il était dans le consortium ?</w:t>
      </w:r>
    </w:p>
    <w:p>
      <w:pPr>
        <w:ind w:left="510"/>
      </w:pPr>
      <w:r>
        <w:rPr>
          <w:rFonts w:ascii="Malgun Gothic" w:hAnsi="Malgun Gothic" w:cs="Malgun Gothic" w:eastAsia="Malgun Gothic"/>
          <w:b w:val="0"/>
          <w:i/>
          <w:color w:val="555555"/>
          <w:sz w:val="20"/>
        </w:rPr>
        <w:t>컨소시엄에 있던 이 주 동안 그 사람이 뭘 봤지?</w:t>
      </w:r>
    </w:p>
    <w:p>
      <w:r>
        <w:rPr>
          <w:rFonts w:ascii="Calibri" w:hAnsi="Calibri" w:cs="Calibri" w:eastAsia="Malgun Gothic"/>
          <w:b/>
          <w:i w:val="0"/>
          <w:sz w:val="21"/>
        </w:rPr>
        <w:t>Karim:</w:t>
      </w:r>
      <w:r>
        <w:rPr>
          <w:rFonts w:ascii="Calibri" w:hAnsi="Calibri" w:cs="Calibri" w:eastAsia="Malgun Gothic"/>
          <w:b w:val="0"/>
          <w:i w:val="0"/>
          <w:sz w:val="21"/>
        </w:rPr>
        <w:t xml:space="preserve"> (il consulte un fichier) La plateforme garde un journal des connexions. Je l'ai demandé à Jonas hier soir. (un silence) Luca s'est connecté quarante-trois fois. Il a ouvert les dossiers belge et allemand. Et un document qui n'est pas à nous… (un silence) La liste des partenaires. Avec leurs numéros de téléphone.</w:t>
      </w:r>
    </w:p>
    <w:p>
      <w:pPr>
        <w:ind w:left="510"/>
      </w:pPr>
      <w:r>
        <w:rPr>
          <w:rFonts w:ascii="Malgun Gothic" w:hAnsi="Malgun Gothic" w:cs="Malgun Gothic" w:eastAsia="Malgun Gothic"/>
          <w:b w:val="0"/>
          <w:i/>
          <w:color w:val="555555"/>
          <w:sz w:val="20"/>
        </w:rPr>
        <w:t>(파일을 확인한다) 플랫폼엔 접속 기록이 남아. 어젯밤 요나스한테 요청했어. (침묵) 루카는 마흔세 번 접속했어. 벨기에랑 독일 자료를 열었고. 그리고 우리 것이 아닌 문서 하나… (침묵) 파트너 명단. 전화번호까지.</w:t>
      </w:r>
    </w:p>
    <w:p>
      <w:r>
        <w:rPr>
          <w:rFonts w:ascii="Calibri" w:hAnsi="Calibri" w:cs="Calibri" w:eastAsia="Malgun Gothic"/>
          <w:b/>
          <w:i w:val="0"/>
          <w:sz w:val="21"/>
        </w:rPr>
        <w:t>Hélène:</w:t>
      </w:r>
      <w:r>
        <w:rPr>
          <w:rFonts w:ascii="Calibri" w:hAnsi="Calibri" w:cs="Calibri" w:eastAsia="Malgun Gothic"/>
          <w:b w:val="0"/>
          <w:i w:val="0"/>
          <w:sz w:val="21"/>
        </w:rPr>
        <w:t xml:space="preserve"> (elle ferme les yeux) Les numéros de tout le monde.</w:t>
      </w:r>
    </w:p>
    <w:p>
      <w:pPr>
        <w:ind w:left="510"/>
      </w:pPr>
      <w:r>
        <w:rPr>
          <w:rFonts w:ascii="Malgun Gothic" w:hAnsi="Malgun Gothic" w:cs="Malgun Gothic" w:eastAsia="Malgun Gothic"/>
          <w:b w:val="0"/>
          <w:i/>
          <w:color w:val="555555"/>
          <w:sz w:val="20"/>
        </w:rPr>
        <w:t>(눈을 감는다) 모두의 전화번호.</w:t>
      </w:r>
    </w:p>
    <w:p>
      <w:r>
        <w:rPr>
          <w:rFonts w:ascii="Calibri" w:hAnsi="Calibri" w:cs="Calibri" w:eastAsia="Malgun Gothic"/>
          <w:b/>
          <w:i w:val="0"/>
          <w:sz w:val="21"/>
        </w:rPr>
        <w:t>Léa:</w:t>
      </w:r>
      <w:r>
        <w:rPr>
          <w:rFonts w:ascii="Calibri" w:hAnsi="Calibri" w:cs="Calibri" w:eastAsia="Malgun Gothic"/>
          <w:b w:val="0"/>
          <w:i w:val="0"/>
          <w:sz w:val="21"/>
        </w:rPr>
        <w:t xml:space="preserve"> (elle a posé son sac sans bruit ; elle est pâle) Le numéro de Julien était sur cette liste ?</w:t>
      </w:r>
    </w:p>
    <w:p>
      <w:pPr>
        <w:ind w:left="510"/>
      </w:pPr>
      <w:r>
        <w:rPr>
          <w:rFonts w:ascii="Malgun Gothic" w:hAnsi="Malgun Gothic" w:cs="Malgun Gothic" w:eastAsia="Malgun Gothic"/>
          <w:b w:val="0"/>
          <w:i/>
          <w:color w:val="555555"/>
          <w:sz w:val="20"/>
        </w:rPr>
        <w:t>(소리 없이 가방을 내려놓았다. 창백하다) 쥘리앵 번호도 그 명단에 있었어요?</w:t>
      </w:r>
    </w:p>
    <w:p>
      <w:r>
        <w:rPr>
          <w:rFonts w:ascii="Calibri" w:hAnsi="Calibri" w:cs="Calibri" w:eastAsia="Malgun Gothic"/>
          <w:b/>
          <w:i w:val="0"/>
          <w:sz w:val="21"/>
        </w:rPr>
        <w:t>Karim:</w:t>
      </w:r>
      <w:r>
        <w:rPr>
          <w:rFonts w:ascii="Calibri" w:hAnsi="Calibri" w:cs="Calibri" w:eastAsia="Malgun Gothic"/>
          <w:b w:val="0"/>
          <w:i w:val="0"/>
          <w:sz w:val="21"/>
        </w:rPr>
        <w:t xml:space="preserve"> (un silence) Oui. Et le mien. Et celui de Marie Lambrechts. Et celui de Jonas.</w:t>
      </w:r>
    </w:p>
    <w:p>
      <w:pPr>
        <w:ind w:left="510"/>
      </w:pPr>
      <w:r>
        <w:rPr>
          <w:rFonts w:ascii="Malgun Gothic" w:hAnsi="Malgun Gothic" w:cs="Malgun Gothic" w:eastAsia="Malgun Gothic"/>
          <w:b w:val="0"/>
          <w:i/>
          <w:color w:val="555555"/>
          <w:sz w:val="20"/>
        </w:rPr>
        <w:t>(침묵) 응. 내 것도. 마리 랑브레히츠 것도. 요나스 것도.</w:t>
      </w:r>
    </w:p>
    <w:p>
      <w:r>
        <w:rPr>
          <w:rFonts w:ascii="Calibri" w:hAnsi="Calibri" w:cs="Calibri" w:eastAsia="Malgun Gothic"/>
          <w:b/>
          <w:i w:val="0"/>
          <w:sz w:val="21"/>
        </w:rPr>
        <w:t>Léa:</w:t>
      </w:r>
      <w:r>
        <w:rPr>
          <w:rFonts w:ascii="Calibri" w:hAnsi="Calibri" w:cs="Calibri" w:eastAsia="Malgun Gothic"/>
          <w:b w:val="0"/>
          <w:i w:val="0"/>
          <w:sz w:val="21"/>
        </w:rPr>
        <w:t xml:space="preserve"> (elle s'assoit) Le van de Panoptès… sur l'écran, il y avait le nom de Sami. (un silence) Je me demandais d'où venaient les noms. (un silence) Peut-être pas seulement de la fuite de mars.</w:t>
      </w:r>
    </w:p>
    <w:p>
      <w:pPr>
        <w:ind w:left="510"/>
      </w:pPr>
      <w:r>
        <w:rPr>
          <w:rFonts w:ascii="Malgun Gothic" w:hAnsi="Malgun Gothic" w:cs="Malgun Gothic" w:eastAsia="Malgun Gothic"/>
          <w:b w:val="0"/>
          <w:i/>
          <w:color w:val="555555"/>
          <w:sz w:val="20"/>
        </w:rPr>
        <w:t>(앉는다) 판옵테스 차량… 화면에 사미 이름이 있었어요. (침묵) 이름들이 어디서 왔는지 궁금했거든요. (침묵) 삼월 유출에서만 온 게 아닐지도 몰라요.</w:t>
      </w:r>
    </w:p>
    <w:p>
      <w:r>
        <w:rPr>
          <w:rFonts w:ascii="Calibri" w:hAnsi="Calibri" w:cs="Calibri" w:eastAsia="Malgun Gothic"/>
          <w:b/>
          <w:i w:val="0"/>
          <w:sz w:val="21"/>
        </w:rPr>
        <w:t>Aubry:</w:t>
      </w:r>
      <w:r>
        <w:rPr>
          <w:rFonts w:ascii="Calibri" w:hAnsi="Calibri" w:cs="Calibri" w:eastAsia="Malgun Gothic"/>
          <w:b w:val="0"/>
          <w:i w:val="0"/>
          <w:sz w:val="21"/>
        </w:rPr>
        <w:t xml:space="preserve"> (immédiatement) Ça, c'est une hypothèse. (un silence) Vous n'avez aucun lien entre cette liste et le van. Aucun. On ne l'écrit pas.</w:t>
      </w:r>
    </w:p>
    <w:p>
      <w:pPr>
        <w:ind w:left="510"/>
      </w:pPr>
      <w:r>
        <w:rPr>
          <w:rFonts w:ascii="Malgun Gothic" w:hAnsi="Malgun Gothic" w:cs="Malgun Gothic" w:eastAsia="Malgun Gothic"/>
          <w:b w:val="0"/>
          <w:i/>
          <w:color w:val="555555"/>
          <w:sz w:val="20"/>
        </w:rPr>
        <w:t>(즉시) 그건 가설이야. (침묵) 그 명단이랑 그 차량 사이에 아무 연결 고리가 없어. 하나도. 그건 안 써.</w:t>
      </w:r>
    </w:p>
    <w:p>
      <w:r>
        <w:rPr>
          <w:rFonts w:ascii="Calibri" w:hAnsi="Calibri" w:cs="Calibri" w:eastAsia="Malgun Gothic"/>
          <w:b/>
          <w:i w:val="0"/>
          <w:sz w:val="21"/>
        </w:rPr>
        <w:t>Léa:</w:t>
      </w:r>
      <w:r>
        <w:rPr>
          <w:rFonts w:ascii="Calibri" w:hAnsi="Calibri" w:cs="Calibri" w:eastAsia="Malgun Gothic"/>
          <w:b w:val="0"/>
          <w:i w:val="0"/>
          <w:sz w:val="21"/>
        </w:rPr>
        <w:t xml:space="preserve"> Je sais. (un silence) Je le note. Dans mon carnet. Pas dans l'article.</w:t>
      </w:r>
    </w:p>
    <w:p>
      <w:pPr>
        <w:ind w:left="510"/>
      </w:pPr>
      <w:r>
        <w:rPr>
          <w:rFonts w:ascii="Malgun Gothic" w:hAnsi="Malgun Gothic" w:cs="Malgun Gothic" w:eastAsia="Malgun Gothic"/>
          <w:b w:val="0"/>
          <w:i/>
          <w:color w:val="555555"/>
          <w:sz w:val="20"/>
        </w:rPr>
        <w:t>알아요. (침묵) 적어 둘게요. 내 수첩에. 기사엔 말고.</w:t>
      </w:r>
    </w:p>
    <w:p>
      <w:r>
        <w:rPr>
          <w:rFonts w:ascii="Calibri" w:hAnsi="Calibri" w:cs="Calibri" w:eastAsia="Malgun Gothic"/>
          <w:b/>
          <w:i w:val="0"/>
          <w:sz w:val="21"/>
        </w:rPr>
        <w:t>Mira:</w:t>
      </w:r>
      <w:r>
        <w:rPr>
          <w:rFonts w:ascii="Calibri" w:hAnsi="Calibri" w:cs="Calibri" w:eastAsia="Malgun Gothic"/>
          <w:b w:val="0"/>
          <w:i w:val="0"/>
          <w:sz w:val="21"/>
        </w:rPr>
        <w:t xml:space="preserve"> (elle est arrivée pendant la discussion ; elle regarde l'écran, très calme) Dans mon pays, on appelait ça « les cousins ». (un silence) Des hommes qui venaient aux conférences de presse avec un carnet. Ils posaient de bonnes questions. Ils payaient les cafés.</w:t>
      </w:r>
    </w:p>
    <w:p>
      <w:pPr>
        <w:ind w:left="510"/>
      </w:pPr>
      <w:r>
        <w:rPr>
          <w:rFonts w:ascii="Malgun Gothic" w:hAnsi="Malgun Gothic" w:cs="Malgun Gothic" w:eastAsia="Malgun Gothic"/>
          <w:b w:val="0"/>
          <w:i/>
          <w:color w:val="555555"/>
          <w:sz w:val="20"/>
        </w:rPr>
        <w:t>(이야기 도중에 도착했다. 아주 차분하게 화면을 본다) 우리나라에선 그런 사람들을 «사촌들»이라고 불렀어요. (침묵) 수첩 들고 기자회견에 오는 남자들. 좋은 질문을 했어요. 커피값도 냈고요.</w:t>
      </w:r>
    </w:p>
    <w:p>
      <w:r>
        <w:rPr>
          <w:rFonts w:ascii="Calibri" w:hAnsi="Calibri" w:cs="Calibri" w:eastAsia="Malgun Gothic"/>
          <w:b/>
          <w:i w:val="0"/>
          <w:sz w:val="21"/>
        </w:rPr>
        <w:t>Karim:</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그래서요?</w:t>
      </w:r>
    </w:p>
    <w:p>
      <w:r>
        <w:rPr>
          <w:rFonts w:ascii="Calibri" w:hAnsi="Calibri" w:cs="Calibri" w:eastAsia="Malgun Gothic"/>
          <w:b/>
          <w:i w:val="0"/>
          <w:sz w:val="21"/>
        </w:rPr>
        <w:t>Mira:</w:t>
      </w:r>
      <w:r>
        <w:rPr>
          <w:rFonts w:ascii="Calibri" w:hAnsi="Calibri" w:cs="Calibri" w:eastAsia="Malgun Gothic"/>
          <w:b w:val="0"/>
          <w:i w:val="0"/>
          <w:sz w:val="21"/>
        </w:rPr>
        <w:t xml:space="preserve"> (un silence) Et trois semaines plus tard, les journalistes qui avaient bu ces cafés recevaient une convocation. (un silence) Les cousins ne prenaient pas de notes pour écrire. Ils prenaient des notes pour la police.</w:t>
      </w:r>
    </w:p>
    <w:p>
      <w:pPr>
        <w:ind w:left="510"/>
      </w:pPr>
      <w:r>
        <w:rPr>
          <w:rFonts w:ascii="Malgun Gothic" w:hAnsi="Malgun Gothic" w:cs="Malgun Gothic" w:eastAsia="Malgun Gothic"/>
          <w:b w:val="0"/>
          <w:i/>
          <w:color w:val="555555"/>
          <w:sz w:val="20"/>
        </w:rPr>
        <w:t>(침묵) 그리고 삼 주 뒤에 그 커피를 마신 기자들이 소환장을 받았죠. (침묵) 사촌들은 기사를 쓰려고 메모한 게 아니에요. 경찰한테 주려고 메모했죠.</w:t>
      </w:r>
    </w:p>
    <w:p>
      <w:r>
        <w:rPr>
          <w:rFonts w:ascii="Calibri" w:hAnsi="Calibri" w:cs="Calibri" w:eastAsia="Malgun Gothic"/>
          <w:b/>
          <w:i w:val="0"/>
          <w:sz w:val="21"/>
        </w:rPr>
        <w:t>Léa:</w:t>
      </w:r>
      <w:r>
        <w:rPr>
          <w:rFonts w:ascii="Calibri" w:hAnsi="Calibri" w:cs="Calibri" w:eastAsia="Malgun Gothic"/>
          <w:b w:val="0"/>
          <w:i w:val="0"/>
          <w:sz w:val="21"/>
        </w:rPr>
        <w:t xml:space="preserve"> (doucement) Comment vous les reconnaissiez ?</w:t>
      </w:r>
    </w:p>
    <w:p>
      <w:pPr>
        <w:ind w:left="510"/>
      </w:pPr>
      <w:r>
        <w:rPr>
          <w:rFonts w:ascii="Malgun Gothic" w:hAnsi="Malgun Gothic" w:cs="Malgun Gothic" w:eastAsia="Malgun Gothic"/>
          <w:b w:val="0"/>
          <w:i/>
          <w:color w:val="555555"/>
          <w:sz w:val="20"/>
        </w:rPr>
        <w:t>(조용히) 어떻게 알아봤어요?</w:t>
      </w:r>
    </w:p>
    <w:p>
      <w:r>
        <w:rPr>
          <w:rFonts w:ascii="Calibri" w:hAnsi="Calibri" w:cs="Calibri" w:eastAsia="Malgun Gothic"/>
          <w:b/>
          <w:i w:val="0"/>
          <w:sz w:val="21"/>
        </w:rPr>
        <w:t>Mira:</w:t>
      </w:r>
      <w:r>
        <w:rPr>
          <w:rFonts w:ascii="Calibri" w:hAnsi="Calibri" w:cs="Calibri" w:eastAsia="Malgun Gothic"/>
          <w:b w:val="0"/>
          <w:i w:val="0"/>
          <w:sz w:val="21"/>
        </w:rPr>
        <w:t xml:space="preserve"> Ils ne publiaient jamais rien. (un silence) Un vrai journaliste, tu peux lire ce qu'il écrit. Un cousin, tu cherches, tu cherches… et il n'y a rien. Seulement un sourire.</w:t>
      </w:r>
    </w:p>
    <w:p>
      <w:pPr>
        <w:ind w:left="510"/>
      </w:pPr>
      <w:r>
        <w:rPr>
          <w:rFonts w:ascii="Malgun Gothic" w:hAnsi="Malgun Gothic" w:cs="Malgun Gothic" w:eastAsia="Malgun Gothic"/>
          <w:b w:val="0"/>
          <w:i/>
          <w:color w:val="555555"/>
          <w:sz w:val="20"/>
        </w:rPr>
        <w:t>아무것도 발표하지 않았어요. (침묵) 진짜 기자는 그 사람이 쓴 걸 읽을 수 있어요. 사촌은 찾고 또 찾아도… 아무것도 없어요. 미소만 있죠.</w:t>
      </w:r>
    </w:p>
    <w:p>
      <w:r>
        <w:rPr>
          <w:rFonts w:ascii="Calibri" w:hAnsi="Calibri" w:cs="Calibri" w:eastAsia="Malgun Gothic"/>
          <w:b/>
          <w:i w:val="0"/>
          <w:sz w:val="21"/>
        </w:rPr>
        <w:t>Julien:</w:t>
      </w:r>
      <w:r>
        <w:rPr>
          <w:rFonts w:ascii="Calibri" w:hAnsi="Calibri" w:cs="Calibri" w:eastAsia="Malgun Gothic"/>
          <w:b w:val="0"/>
          <w:i w:val="0"/>
          <w:sz w:val="21"/>
        </w:rPr>
        <w:t xml:space="preserve"> (un silence) Jonas l'avait dit en juin. « Je n'ai jamais lu un article de Luca Ferri. »</w:t>
      </w:r>
    </w:p>
    <w:p>
      <w:pPr>
        <w:ind w:left="510"/>
      </w:pPr>
      <w:r>
        <w:rPr>
          <w:rFonts w:ascii="Malgun Gothic" w:hAnsi="Malgun Gothic" w:cs="Malgun Gothic" w:eastAsia="Malgun Gothic"/>
          <w:b w:val="0"/>
          <w:i/>
          <w:color w:val="555555"/>
          <w:sz w:val="20"/>
        </w:rPr>
        <w:t>(침묵) 요나스가 유월에 말했었지. «루카 페리 기사를 한 번도 읽은 적이 없다.»</w:t>
      </w:r>
    </w:p>
    <w:p>
      <w:r>
        <w:rPr>
          <w:rFonts w:ascii="Calibri" w:hAnsi="Calibri" w:cs="Calibri" w:eastAsia="Malgun Gothic"/>
          <w:b/>
          <w:i w:val="0"/>
          <w:sz w:val="21"/>
        </w:rPr>
        <w:t>Julien:</w:t>
      </w:r>
      <w:r>
        <w:rPr>
          <w:rFonts w:ascii="Calibri" w:hAnsi="Calibri" w:cs="Calibri" w:eastAsia="Malgun Gothic"/>
          <w:b w:val="0"/>
          <w:i w:val="0"/>
          <w:sz w:val="21"/>
        </w:rPr>
        <w:t xml:space="preserve"> (il la regarde, un petit sourire) Ton père écrivait tout, dirait ma mère.</w:t>
      </w:r>
    </w:p>
    <w:p>
      <w:pPr>
        <w:ind w:left="510"/>
      </w:pPr>
      <w:r>
        <w:rPr>
          <w:rFonts w:ascii="Malgun Gothic" w:hAnsi="Malgun Gothic" w:cs="Malgun Gothic" w:eastAsia="Malgun Gothic"/>
          <w:b w:val="0"/>
          <w:i/>
          <w:color w:val="555555"/>
          <w:sz w:val="20"/>
        </w:rPr>
        <w:t>(그녀를 보며 작게 웃는다) 우리 엄마라면 «너희 아버지는 다 적었어»라고 하겠네.</w:t>
      </w:r>
    </w:p>
    <w:p>
      <w:r>
        <w:rPr>
          <w:rFonts w:ascii="Calibri" w:hAnsi="Calibri" w:cs="Calibri" w:eastAsia="Malgun Gothic"/>
          <w:b/>
          <w:i w:val="0"/>
          <w:sz w:val="21"/>
        </w:rPr>
        <w:t>Lambrechts:</w:t>
      </w:r>
      <w:r>
        <w:rPr>
          <w:rFonts w:ascii="Calibri" w:hAnsi="Calibri" w:cs="Calibri" w:eastAsia="Malgun Gothic"/>
          <w:b w:val="0"/>
          <w:i w:val="0"/>
          <w:sz w:val="21"/>
        </w:rPr>
        <w:t xml:space="preserve"> (dix heures ; en visioconférence, ses lunettes rouges sur le nez, elle ne sourit pas) Il n'est pas midi. Je ne souris pas. (un silence) Mais je vous écoute.</w:t>
      </w:r>
    </w:p>
    <w:p>
      <w:pPr>
        <w:ind w:left="510"/>
      </w:pPr>
      <w:r>
        <w:rPr>
          <w:rFonts w:ascii="Malgun Gothic" w:hAnsi="Malgun Gothic" w:cs="Malgun Gothic" w:eastAsia="Malgun Gothic"/>
          <w:b w:val="0"/>
          <w:i/>
          <w:color w:val="555555"/>
          <w:sz w:val="20"/>
        </w:rPr>
        <w:t>(열 시. 화상회의. 빨간 안경을 코에 걸고, 웃지 않는다) 아직 정오가 아니에요. 난 안 웃어요. (침묵) 하지만 듣고 있어요.</w:t>
      </w:r>
    </w:p>
    <w:p>
      <w:r>
        <w:rPr>
          <w:rFonts w:ascii="Calibri" w:hAnsi="Calibri" w:cs="Calibri" w:eastAsia="Malgun Gothic"/>
          <w:b/>
          <w:i w:val="0"/>
          <w:sz w:val="21"/>
        </w:rPr>
        <w:t>Jonas:</w:t>
      </w:r>
      <w:r>
        <w:rPr>
          <w:rFonts w:ascii="Calibri" w:hAnsi="Calibri" w:cs="Calibri" w:eastAsia="Malgun Gothic"/>
          <w:b w:val="0"/>
          <w:i w:val="0"/>
          <w:sz w:val="21"/>
        </w:rPr>
        <w:t xml:space="preserve"> (dans une autre fenêtre, à Cologne ; il a les cheveux en désordre) Karim m'a envoyé les registres suisses à six heures. (un silence) J'ai vérifié. Tout est exact.</w:t>
      </w:r>
    </w:p>
    <w:p>
      <w:pPr>
        <w:ind w:left="510"/>
      </w:pPr>
      <w:r>
        <w:rPr>
          <w:rFonts w:ascii="Malgun Gothic" w:hAnsi="Malgun Gothic" w:cs="Malgun Gothic" w:eastAsia="Malgun Gothic"/>
          <w:b w:val="0"/>
          <w:i/>
          <w:color w:val="555555"/>
          <w:sz w:val="20"/>
        </w:rPr>
        <w:t>(다른 창, 쾰른. 머리가 헝클어져 있다) 카림이 여섯 시에 스위스 등기부를 보내 줬어요. (침묵) 확인했어요. 전부 정확해요.</w:t>
      </w:r>
    </w:p>
    <w:p>
      <w:r>
        <w:rPr>
          <w:rFonts w:ascii="Calibri" w:hAnsi="Calibri" w:cs="Calibri" w:eastAsia="Malgun Gothic"/>
          <w:b/>
          <w:i w:val="0"/>
          <w:sz w:val="21"/>
        </w:rPr>
        <w:t>Lambrechts:</w:t>
      </w:r>
      <w:r>
        <w:rPr>
          <w:rFonts w:ascii="Calibri" w:hAnsi="Calibri" w:cs="Calibri" w:eastAsia="Malgun Gothic"/>
          <w:b w:val="0"/>
          <w:i w:val="0"/>
          <w:sz w:val="21"/>
        </w:rPr>
        <w:t xml:space="preserve"> (un long silence) J'ai invité cet homme. (un silence) Il m'a écrit en mai. Un mail parfait. Des références. Un numéro de carte de presse. (un silence) Je n'ai pas vérifié le numéro. Parce qu'il était charmant.</w:t>
      </w:r>
    </w:p>
    <w:p>
      <w:pPr>
        <w:ind w:left="510"/>
      </w:pPr>
      <w:r>
        <w:rPr>
          <w:rFonts w:ascii="Malgun Gothic" w:hAnsi="Malgun Gothic" w:cs="Malgun Gothic" w:eastAsia="Malgun Gothic"/>
          <w:b w:val="0"/>
          <w:i/>
          <w:color w:val="555555"/>
          <w:sz w:val="20"/>
        </w:rPr>
        <w:t>(긴 침묵) 내가 그 남자를 초대했어요. (침묵) 오월에 연락이 왔죠. 완벽한 메일이었어요. 추천인들. 기자증 번호. (침묵) 번호는 확인 안 했어요. 매력적이었으니까.</w:t>
      </w:r>
    </w:p>
    <w:p>
      <w:r>
        <w:rPr>
          <w:rFonts w:ascii="Calibri" w:hAnsi="Calibri" w:cs="Calibri" w:eastAsia="Malgun Gothic"/>
          <w:b/>
          <w:i w:val="0"/>
          <w:sz w:val="21"/>
        </w:rPr>
        <w:t>Karim:</w:t>
      </w:r>
      <w:r>
        <w:rPr>
          <w:rFonts w:ascii="Calibri" w:hAnsi="Calibri" w:cs="Calibri" w:eastAsia="Malgun Gothic"/>
          <w:b w:val="0"/>
          <w:i w:val="0"/>
          <w:sz w:val="21"/>
        </w:rPr>
        <w:t xml:space="preserve"> Il était charmant avec tout le monde.</w:t>
      </w:r>
    </w:p>
    <w:p>
      <w:pPr>
        <w:ind w:left="510"/>
      </w:pPr>
      <w:r>
        <w:rPr>
          <w:rFonts w:ascii="Malgun Gothic" w:hAnsi="Malgun Gothic" w:cs="Malgun Gothic" w:eastAsia="Malgun Gothic"/>
          <w:b w:val="0"/>
          <w:i/>
          <w:color w:val="555555"/>
          <w:sz w:val="20"/>
        </w:rPr>
        <w:t>그 사람은 모두한테 매력적이었어요.</w:t>
      </w:r>
    </w:p>
    <w:p>
      <w:r>
        <w:rPr>
          <w:rFonts w:ascii="Calibri" w:hAnsi="Calibri" w:cs="Calibri" w:eastAsia="Malgun Gothic"/>
          <w:b/>
          <w:i w:val="0"/>
          <w:sz w:val="21"/>
        </w:rPr>
        <w:t>Lambrechts:</w:t>
      </w:r>
      <w:r>
        <w:rPr>
          <w:rFonts w:ascii="Calibri" w:hAnsi="Calibri" w:cs="Calibri" w:eastAsia="Malgun Gothic"/>
          <w:b w:val="0"/>
          <w:i w:val="0"/>
          <w:sz w:val="21"/>
        </w:rPr>
        <w:t xml:space="preserve"> (sèchement) Je ne suis pas tout le monde. (un silence) J'ai vingt ans de métier. On m'a eue comme une stagiaire.</w:t>
      </w:r>
    </w:p>
    <w:p>
      <w:pPr>
        <w:ind w:left="510"/>
      </w:pPr>
      <w:r>
        <w:rPr>
          <w:rFonts w:ascii="Malgun Gothic" w:hAnsi="Malgun Gothic" w:cs="Malgun Gothic" w:eastAsia="Malgun Gothic"/>
          <w:b w:val="0"/>
          <w:i/>
          <w:color w:val="555555"/>
          <w:sz w:val="20"/>
        </w:rPr>
        <w:t>(딱딱하게) 난 모두가 아니에요. (침묵) 이 일 이십 년 했어요. 인턴처럼 당했네요.</w:t>
      </w:r>
    </w:p>
    <w:p>
      <w:r>
        <w:rPr>
          <w:rFonts w:ascii="Calibri" w:hAnsi="Calibri" w:cs="Calibri" w:eastAsia="Malgun Gothic"/>
          <w:b/>
          <w:i w:val="0"/>
          <w:sz w:val="21"/>
        </w:rPr>
        <w:t>Léa:</w:t>
      </w:r>
      <w:r>
        <w:rPr>
          <w:rFonts w:ascii="Calibri" w:hAnsi="Calibri" w:cs="Calibri" w:eastAsia="Malgun Gothic"/>
          <w:b w:val="0"/>
          <w:i w:val="0"/>
          <w:sz w:val="21"/>
        </w:rPr>
        <w:t xml:space="preserve"> (doucement) Les stagiaires vérifient, madame.</w:t>
      </w:r>
    </w:p>
    <w:p>
      <w:pPr>
        <w:ind w:left="510"/>
      </w:pPr>
      <w:r>
        <w:rPr>
          <w:rFonts w:ascii="Malgun Gothic" w:hAnsi="Malgun Gothic" w:cs="Malgun Gothic" w:eastAsia="Malgun Gothic"/>
          <w:b w:val="0"/>
          <w:i/>
          <w:color w:val="555555"/>
          <w:sz w:val="20"/>
        </w:rPr>
        <w:t>(조용히) 인턴들은 확인하는데요, 부인.</w:t>
      </w:r>
    </w:p>
    <w:p>
      <w:r>
        <w:rPr>
          <w:rFonts w:ascii="Calibri" w:hAnsi="Calibri" w:cs="Calibri" w:eastAsia="Malgun Gothic"/>
          <w:b/>
          <w:i w:val="0"/>
          <w:sz w:val="21"/>
        </w:rPr>
        <w:t>Lambrechts:</w:t>
      </w:r>
      <w:r>
        <w:rPr>
          <w:rFonts w:ascii="Calibri" w:hAnsi="Calibri" w:cs="Calibri" w:eastAsia="Malgun Gothic"/>
          <w:b w:val="0"/>
          <w:i w:val="0"/>
          <w:sz w:val="21"/>
        </w:rPr>
        <w:t xml:space="preserve"> (elle la regarde à travers l'écran ; un long silence ; puis, pour la première fois, l'ombre d'un sourire) Il est dix heures dix. (un silence) Vous avez de la chance.</w:t>
      </w:r>
    </w:p>
    <w:p>
      <w:pPr>
        <w:ind w:left="510"/>
      </w:pPr>
      <w:r>
        <w:rPr>
          <w:rFonts w:ascii="Malgun Gothic" w:hAnsi="Malgun Gothic" w:cs="Malgun Gothic" w:eastAsia="Malgun Gothic"/>
          <w:b w:val="0"/>
          <w:i/>
          <w:color w:val="555555"/>
          <w:sz w:val="20"/>
        </w:rPr>
        <w:t>(화면 너머로 그녀를 본다. 긴 침묵. 그러고는 처음으로 미소 비슷한 것) 열 시 십 분이네요. (침묵) 운이 좋네요.</w:t>
      </w:r>
    </w:p>
    <w:p>
      <w:r>
        <w:rPr>
          <w:rFonts w:ascii="Calibri" w:hAnsi="Calibri" w:cs="Calibri" w:eastAsia="Malgun Gothic"/>
          <w:b/>
          <w:i w:val="0"/>
          <w:sz w:val="21"/>
        </w:rPr>
        <w:t>Jonas:</w:t>
      </w:r>
      <w:r>
        <w:rPr>
          <w:rFonts w:ascii="Calibri" w:hAnsi="Calibri" w:cs="Calibri" w:eastAsia="Malgun Gothic"/>
          <w:b w:val="0"/>
          <w:i w:val="0"/>
          <w:sz w:val="21"/>
        </w:rPr>
        <w:t xml:space="preserve"> (il consulte une feuille) J'ai rappelé Il Corriere Lombardo ce matin. Le rédacteur en chef, cette fois. (un silence) Le journal auquel Luca disait appartenir n'a publié que deux brèves signées de son nom. Il y a cinq ans. Sur des courses de vélo.</w:t>
      </w:r>
    </w:p>
    <w:p>
      <w:pPr>
        <w:ind w:left="510"/>
      </w:pPr>
      <w:r>
        <w:rPr>
          <w:rFonts w:ascii="Malgun Gothic" w:hAnsi="Malgun Gothic" w:cs="Malgun Gothic" w:eastAsia="Malgun Gothic"/>
          <w:b w:val="0"/>
          <w:i/>
          <w:color w:val="555555"/>
          <w:sz w:val="20"/>
        </w:rPr>
        <w:t>(종이를 본다) 오늘 아침 일 코리에레 롬바르도에 다시 전화했어요. 이번엔 편집장한테. (침묵) 루카가 소속이라고 한 신문사는 그 이름으로 단신 두 개만 실었어요. 오 년 전에. 자전거 경주에 관한.</w:t>
      </w:r>
    </w:p>
    <w:p>
      <w:r>
        <w:rPr>
          <w:rFonts w:ascii="Calibri" w:hAnsi="Calibri" w:cs="Calibri" w:eastAsia="Malgun Gothic"/>
          <w:b/>
          <w:i w:val="0"/>
          <w:sz w:val="21"/>
        </w:rPr>
        <w:t>Karim:</w:t>
      </w:r>
      <w:r>
        <w:rPr>
          <w:rFonts w:ascii="Calibri" w:hAnsi="Calibri" w:cs="Calibri" w:eastAsia="Malgun Gothic"/>
          <w:b w:val="0"/>
          <w:i w:val="0"/>
          <w:sz w:val="21"/>
        </w:rPr>
        <w:t xml:space="preserve"> Des courses de vélo… (un silence) Pour se fabriquer un nom. Une trace. Juste assez pour qu'on le trouve sur internet.</w:t>
      </w:r>
    </w:p>
    <w:p>
      <w:pPr>
        <w:ind w:left="510"/>
      </w:pPr>
      <w:r>
        <w:rPr>
          <w:rFonts w:ascii="Malgun Gothic" w:hAnsi="Malgun Gothic" w:cs="Malgun Gothic" w:eastAsia="Malgun Gothic"/>
          <w:b w:val="0"/>
          <w:i/>
          <w:color w:val="555555"/>
          <w:sz w:val="20"/>
        </w:rPr>
        <w:t>자전거 경주라… (침묵) 이름을 만들려고. 흔적을. 인터넷에서 검색될 만큼만.</w:t>
      </w:r>
    </w:p>
    <w:p>
      <w:r>
        <w:rPr>
          <w:rFonts w:ascii="Calibri" w:hAnsi="Calibri" w:cs="Calibri" w:eastAsia="Malgun Gothic"/>
          <w:b/>
          <w:i w:val="0"/>
          <w:sz w:val="21"/>
        </w:rPr>
        <w:t>Lambrechts:</w:t>
      </w:r>
      <w:r>
        <w:rPr>
          <w:rFonts w:ascii="Calibri" w:hAnsi="Calibri" w:cs="Calibri" w:eastAsia="Malgun Gothic"/>
          <w:b w:val="0"/>
          <w:i w:val="0"/>
          <w:sz w:val="21"/>
        </w:rPr>
        <w:t xml:space="preserve"> Et la carte de presse ? (un silence) Le numéro qu'il m'a donné en mai. Je l'ai gardé.</w:t>
      </w:r>
    </w:p>
    <w:p>
      <w:pPr>
        <w:ind w:left="510"/>
      </w:pPr>
      <w:r>
        <w:rPr>
          <w:rFonts w:ascii="Malgun Gothic" w:hAnsi="Malgun Gothic" w:cs="Malgun Gothic" w:eastAsia="Malgun Gothic"/>
          <w:b w:val="0"/>
          <w:i/>
          <w:color w:val="555555"/>
          <w:sz w:val="20"/>
        </w:rPr>
        <w:t>그럼 기자증은요? (침묵) 오월에 나한테 준 번호. 보관해 뒀어요.</w:t>
      </w:r>
    </w:p>
    <w:p>
      <w:r>
        <w:rPr>
          <w:rFonts w:ascii="Calibri" w:hAnsi="Calibri" w:cs="Calibri" w:eastAsia="Malgun Gothic"/>
          <w:b/>
          <w:i w:val="0"/>
          <w:sz w:val="21"/>
        </w:rPr>
        <w:t>Jonas:</w:t>
      </w:r>
      <w:r>
        <w:rPr>
          <w:rFonts w:ascii="Calibri" w:hAnsi="Calibri" w:cs="Calibri" w:eastAsia="Malgun Gothic"/>
          <w:b w:val="0"/>
          <w:i w:val="0"/>
          <w:sz w:val="21"/>
        </w:rPr>
        <w:t xml:space="preserve"> En Italie, le registre des journalistes est public. Comme le registre suisse. (un silence) Donnez-moi le numéro.</w:t>
      </w:r>
    </w:p>
    <w:p>
      <w:pPr>
        <w:ind w:left="510"/>
      </w:pPr>
      <w:r>
        <w:rPr>
          <w:rFonts w:ascii="Malgun Gothic" w:hAnsi="Malgun Gothic" w:cs="Malgun Gothic" w:eastAsia="Malgun Gothic"/>
          <w:b w:val="0"/>
          <w:i/>
          <w:color w:val="555555"/>
          <w:sz w:val="20"/>
        </w:rPr>
        <w:t>이탈리아에선 기자 명부가 공개돼요. 스위스 등기부처럼. (침묵) 번호 주세요.</w:t>
      </w:r>
    </w:p>
    <w:p>
      <w:r>
        <w:rPr>
          <w:rFonts w:ascii="Calibri" w:hAnsi="Calibri" w:cs="Calibri" w:eastAsia="Malgun Gothic"/>
          <w:b/>
          <w:i w:val="0"/>
          <w:sz w:val="21"/>
        </w:rPr>
        <w:t>Lambrechts:</w:t>
      </w:r>
      <w:r>
        <w:rPr>
          <w:rFonts w:ascii="Calibri" w:hAnsi="Calibri" w:cs="Calibri" w:eastAsia="Malgun Gothic"/>
          <w:b w:val="0"/>
          <w:i w:val="0"/>
          <w:sz w:val="21"/>
        </w:rPr>
        <w:t xml:space="preserve"> (elle lit un carnet) Zéro-quatre-sept-un-neuf-deux.</w:t>
      </w:r>
    </w:p>
    <w:p>
      <w:pPr>
        <w:ind w:left="510"/>
      </w:pPr>
      <w:r>
        <w:rPr>
          <w:rFonts w:ascii="Malgun Gothic" w:hAnsi="Malgun Gothic" w:cs="Malgun Gothic" w:eastAsia="Malgun Gothic"/>
          <w:b w:val="0"/>
          <w:i/>
          <w:color w:val="555555"/>
          <w:sz w:val="20"/>
        </w:rPr>
        <w:t>(수첩을 읽는다) 영사칠일구이.</w:t>
      </w:r>
    </w:p>
    <w:p>
      <w:r>
        <w:rPr>
          <w:rFonts w:ascii="Calibri" w:hAnsi="Calibri" w:cs="Calibri" w:eastAsia="Malgun Gothic"/>
          <w:b/>
          <w:i w:val="0"/>
          <w:sz w:val="21"/>
        </w:rPr>
        <w:t>Jonas:</w:t>
      </w:r>
      <w:r>
        <w:rPr>
          <w:rFonts w:ascii="Calibri" w:hAnsi="Calibri" w:cs="Calibri" w:eastAsia="Malgun Gothic"/>
          <w:b w:val="0"/>
          <w:i w:val="0"/>
          <w:sz w:val="21"/>
        </w:rPr>
        <w:t xml:space="preserve"> (un silence ; il tape ; un long silence) Ce numéro existe. (un silence) Il appartient à un photographe de Turin. Mort en deux mille dix-neuf.</w:t>
      </w:r>
    </w:p>
    <w:p>
      <w:pPr>
        <w:ind w:left="510"/>
      </w:pPr>
      <w:r>
        <w:rPr>
          <w:rFonts w:ascii="Malgun Gothic" w:hAnsi="Malgun Gothic" w:cs="Malgun Gothic" w:eastAsia="Malgun Gothic"/>
          <w:b w:val="0"/>
          <w:i/>
          <w:color w:val="555555"/>
          <w:sz w:val="20"/>
        </w:rPr>
        <w:t>(침묵. 타이핑한다. 긴 침묵) 이 번호는 존재해요. (침묵) 토리노의 사진기자 거예요. 2019년에 사망한.</w:t>
      </w:r>
    </w:p>
    <w:p>
      <w:r>
        <w:rPr>
          <w:rFonts w:ascii="Calibri" w:hAnsi="Calibri" w:cs="Calibri" w:eastAsia="Malgun Gothic"/>
          <w:b/>
          <w:i w:val="0"/>
          <w:sz w:val="21"/>
        </w:rPr>
        <w:t>Hélène:</w:t>
      </w:r>
      <w:r>
        <w:rPr>
          <w:rFonts w:ascii="Calibri" w:hAnsi="Calibri" w:cs="Calibri" w:eastAsia="Malgun Gothic"/>
          <w:b w:val="0"/>
          <w:i w:val="0"/>
          <w:sz w:val="21"/>
        </w:rPr>
        <w:t xml:space="preserve"> (un silence glacé) Il a pris le numéro d'un mort.</w:t>
      </w:r>
    </w:p>
    <w:p>
      <w:pPr>
        <w:ind w:left="510"/>
      </w:pPr>
      <w:r>
        <w:rPr>
          <w:rFonts w:ascii="Malgun Gothic" w:hAnsi="Malgun Gothic" w:cs="Malgun Gothic" w:eastAsia="Malgun Gothic"/>
          <w:b w:val="0"/>
          <w:i/>
          <w:color w:val="555555"/>
          <w:sz w:val="20"/>
        </w:rPr>
        <w:t>(얼어붙은 침묵) 죽은 사람 번호를 쓴 거야.</w:t>
      </w:r>
    </w:p>
    <w:p>
      <w:r>
        <w:rPr>
          <w:rFonts w:ascii="Calibri" w:hAnsi="Calibri" w:cs="Calibri" w:eastAsia="Malgun Gothic"/>
          <w:b/>
          <w:i w:val="0"/>
          <w:sz w:val="21"/>
        </w:rPr>
        <w:t>Aubry:</w:t>
      </w:r>
      <w:r>
        <w:rPr>
          <w:rFonts w:ascii="Calibri" w:hAnsi="Calibri" w:cs="Calibri" w:eastAsia="Malgun Gothic"/>
          <w:b w:val="0"/>
          <w:i w:val="0"/>
          <w:sz w:val="21"/>
        </w:rPr>
        <w:t xml:space="preserve"> (il écrit) Trois sources publiques. Indépendantes. Vérifiables par n'importe quel lecteur. (un silence) Maintenant, je suis presque content.</w:t>
      </w:r>
    </w:p>
    <w:p>
      <w:pPr>
        <w:ind w:left="510"/>
      </w:pPr>
      <w:r>
        <w:rPr>
          <w:rFonts w:ascii="Malgun Gothic" w:hAnsi="Malgun Gothic" w:cs="Malgun Gothic" w:eastAsia="Malgun Gothic"/>
          <w:b w:val="0"/>
          <w:i/>
          <w:color w:val="555555"/>
          <w:sz w:val="20"/>
        </w:rPr>
        <w:t>(적는다) 공개 출처 세 개. 서로 독립적이고. 어떤 독자든 확인할 수 있는. (침묵) 이제 거의 만족스럽네.</w:t>
      </w:r>
    </w:p>
    <w:p>
      <w:r>
        <w:rPr>
          <w:rFonts w:ascii="Calibri" w:hAnsi="Calibri" w:cs="Calibri" w:eastAsia="Malgun Gothic"/>
          <w:b/>
          <w:i w:val="0"/>
          <w:sz w:val="21"/>
        </w:rPr>
        <w:t>Jonas:</w:t>
      </w:r>
      <w:r>
        <w:rPr>
          <w:rFonts w:ascii="Calibri" w:hAnsi="Calibri" w:cs="Calibri" w:eastAsia="Malgun Gothic"/>
          <w:b w:val="0"/>
          <w:i w:val="0"/>
          <w:sz w:val="21"/>
        </w:rPr>
        <w:t xml:space="preserve"> Ce qui m'inquiète, c'est la suite. (un silence) Luca sait que nous avons exclu son nom. Il sait que nous enquêtons sur Saint-Clair. (un silence) Lequel des deux va-t-il protéger ? Argos ou Saint-Clair ?</w:t>
      </w:r>
    </w:p>
    <w:p>
      <w:pPr>
        <w:ind w:left="510"/>
      </w:pPr>
      <w:r>
        <w:rPr>
          <w:rFonts w:ascii="Malgun Gothic" w:hAnsi="Malgun Gothic" w:cs="Malgun Gothic" w:eastAsia="Malgun Gothic"/>
          <w:b w:val="0"/>
          <w:i/>
          <w:color w:val="555555"/>
          <w:sz w:val="20"/>
        </w:rPr>
        <w:t>내가 걱정되는 건 그다음이에요. (침묵) 루카는 우리가 자기를 뺀 걸 알아요. 우리가 생클레르를 취재하는 것도 알고요. (침묵) 둘 중 누구를 지킬까요? 아르고스? 생클레르?</w:t>
      </w:r>
    </w:p>
    <w:p>
      <w:r>
        <w:rPr>
          <w:rFonts w:ascii="Calibri" w:hAnsi="Calibri" w:cs="Calibri" w:eastAsia="Malgun Gothic"/>
          <w:b/>
          <w:i w:val="0"/>
          <w:sz w:val="21"/>
        </w:rPr>
        <w:t>Hélène:</w:t>
      </w:r>
      <w:r>
        <w:rPr>
          <w:rFonts w:ascii="Calibri" w:hAnsi="Calibri" w:cs="Calibri" w:eastAsia="Malgun Gothic"/>
          <w:b w:val="0"/>
          <w:i w:val="0"/>
          <w:sz w:val="21"/>
        </w:rPr>
        <w:t xml:space="preserve"> Les deux. (un silence) Argos travaille pour Saint-Clair depuis le début.</w:t>
      </w:r>
    </w:p>
    <w:p>
      <w:pPr>
        <w:ind w:left="510"/>
      </w:pPr>
      <w:r>
        <w:rPr>
          <w:rFonts w:ascii="Malgun Gothic" w:hAnsi="Malgun Gothic" w:cs="Malgun Gothic" w:eastAsia="Malgun Gothic"/>
          <w:b w:val="0"/>
          <w:i/>
          <w:color w:val="555555"/>
          <w:sz w:val="20"/>
        </w:rPr>
        <w:t>둘 다. (침묵) 아르고스는 처음부터 생클레르를 위해 일했어요.</w:t>
      </w:r>
    </w:p>
    <w:p>
      <w:r>
        <w:rPr>
          <w:rFonts w:ascii="Calibri" w:hAnsi="Calibri" w:cs="Calibri" w:eastAsia="Malgun Gothic"/>
          <w:b/>
          <w:i w:val="0"/>
          <w:sz w:val="21"/>
        </w:rPr>
        <w:t>Lambrechts:</w:t>
      </w:r>
      <w:r>
        <w:rPr>
          <w:rFonts w:ascii="Calibri" w:hAnsi="Calibri" w:cs="Calibri" w:eastAsia="Malgun Gothic"/>
          <w:b w:val="0"/>
          <w:i w:val="0"/>
          <w:sz w:val="21"/>
        </w:rPr>
        <w:t xml:space="preserve"> Alors on publie. (un silence) Un faux journaliste dans un consortium européen. C'est une histoire. Une vraie.</w:t>
      </w:r>
    </w:p>
    <w:p>
      <w:pPr>
        <w:ind w:left="510"/>
      </w:pPr>
      <w:r>
        <w:rPr>
          <w:rFonts w:ascii="Malgun Gothic" w:hAnsi="Malgun Gothic" w:cs="Malgun Gothic" w:eastAsia="Malgun Gothic"/>
          <w:b w:val="0"/>
          <w:i/>
          <w:color w:val="555555"/>
          <w:sz w:val="20"/>
        </w:rPr>
        <w:t>그럼 보도해요. (침묵) 유럽 컨소시엄 안의 가짜 기자. 그건 기사예요. 진짜 기사.</w:t>
      </w:r>
    </w:p>
    <w:p>
      <w:r>
        <w:rPr>
          <w:rFonts w:ascii="Calibri" w:hAnsi="Calibri" w:cs="Calibri" w:eastAsia="Malgun Gothic"/>
          <w:b/>
          <w:i w:val="0"/>
          <w:sz w:val="21"/>
        </w:rPr>
        <w:t>Aubry:</w:t>
      </w:r>
      <w:r>
        <w:rPr>
          <w:rFonts w:ascii="Calibri" w:hAnsi="Calibri" w:cs="Calibri" w:eastAsia="Malgun Gothic"/>
          <w:b w:val="0"/>
          <w:i w:val="0"/>
          <w:sz w:val="21"/>
        </w:rPr>
        <w:t xml:space="preserve"> (il se penche vers l'écran) Pas encore. (un silence) Avant d'écrire qu'un homme n'est pas ce qu'il dit, on lui pose la question. C'est la règle. Le contradictoire.</w:t>
      </w:r>
    </w:p>
    <w:p>
      <w:pPr>
        <w:ind w:left="510"/>
      </w:pPr>
      <w:r>
        <w:rPr>
          <w:rFonts w:ascii="Malgun Gothic" w:hAnsi="Malgun Gothic" w:cs="Malgun Gothic" w:eastAsia="Malgun Gothic"/>
          <w:b w:val="0"/>
          <w:i/>
          <w:color w:val="555555"/>
          <w:sz w:val="20"/>
        </w:rPr>
        <w:t>(화면 쪽으로 몸을 숙인다) 아직은 안 돼요. (침묵) 누군가가 자기 말과 다른 사람이라고 쓰기 전에, 그 사람한테 질문을 해요. 그게 규칙이에요. 반론권.</w:t>
      </w:r>
    </w:p>
    <w:p>
      <w:r>
        <w:rPr>
          <w:rFonts w:ascii="Calibri" w:hAnsi="Calibri" w:cs="Calibri" w:eastAsia="Malgun Gothic"/>
          <w:b/>
          <w:i w:val="0"/>
          <w:sz w:val="21"/>
        </w:rPr>
        <w:t>Lambrechts:</w:t>
      </w:r>
      <w:r>
        <w:rPr>
          <w:rFonts w:ascii="Calibri" w:hAnsi="Calibri" w:cs="Calibri" w:eastAsia="Malgun Gothic"/>
          <w:b w:val="0"/>
          <w:i w:val="0"/>
          <w:sz w:val="21"/>
        </w:rPr>
        <w:t xml:space="preserve"> Il ne répond plus depuis trois semaines.</w:t>
      </w:r>
    </w:p>
    <w:p>
      <w:pPr>
        <w:ind w:left="510"/>
      </w:pPr>
      <w:r>
        <w:rPr>
          <w:rFonts w:ascii="Malgun Gothic" w:hAnsi="Malgun Gothic" w:cs="Malgun Gothic" w:eastAsia="Malgun Gothic"/>
          <w:b w:val="0"/>
          <w:i/>
          <w:color w:val="555555"/>
          <w:sz w:val="20"/>
        </w:rPr>
        <w:t>삼 주째 연락이 안 되는데요.</w:t>
      </w:r>
    </w:p>
    <w:p>
      <w:r>
        <w:rPr>
          <w:rFonts w:ascii="Calibri" w:hAnsi="Calibri" w:cs="Calibri" w:eastAsia="Malgun Gothic"/>
          <w:b/>
          <w:i w:val="0"/>
          <w:sz w:val="21"/>
        </w:rPr>
        <w:t>Julien:</w:t>
      </w:r>
      <w:r>
        <w:rPr>
          <w:rFonts w:ascii="Calibri" w:hAnsi="Calibri" w:cs="Calibri" w:eastAsia="Malgun Gothic"/>
          <w:b w:val="0"/>
          <w:i w:val="0"/>
          <w:sz w:val="21"/>
        </w:rPr>
        <w:t xml:space="preserve"> (son téléphone vibre sur la table ; il regarde l'écran ; tout le monde se tait) Il répond maintenant.</w:t>
      </w:r>
    </w:p>
    <w:p>
      <w:pPr>
        <w:ind w:left="510"/>
      </w:pPr>
      <w:r>
        <w:rPr>
          <w:rFonts w:ascii="Malgun Gothic" w:hAnsi="Malgun Gothic" w:cs="Malgun Gothic" w:eastAsia="Malgun Gothic"/>
          <w:b w:val="0"/>
          <w:i/>
          <w:color w:val="555555"/>
          <w:sz w:val="20"/>
        </w:rPr>
        <w:t>(탁자 위에서 휴대폰이 진동한다. 화면을 본다. 모두 입을 다문다) 이제 연락하네.</w:t>
      </w:r>
    </w:p>
    <w:p>
      <w:r>
        <w:rPr>
          <w:rFonts w:ascii="Calibri" w:hAnsi="Calibri" w:cs="Calibri" w:eastAsia="Malgun Gothic"/>
          <w:b/>
          <w:i w:val="0"/>
          <w:sz w:val="21"/>
        </w:rPr>
        <w:t>Julien:</w:t>
      </w:r>
      <w:r>
        <w:rPr>
          <w:rFonts w:ascii="Calibri" w:hAnsi="Calibri" w:cs="Calibri" w:eastAsia="Malgun Gothic"/>
          <w:b w:val="0"/>
          <w:i w:val="0"/>
          <w:sz w:val="21"/>
        </w:rPr>
        <w:t xml:space="preserve"> (il lit à voix haute) « Ciao Julien. Désolé pour mon silence. Des problèmes personnels. (un silence) J'ai des documents sur Saint-Clair. Les années quatre-vingt-dix. La Corse. Je pense que ça vous intéresse. Demain, onze heures, gare Montparnasse ? Le café en haut. Luca. »</w:t>
      </w:r>
    </w:p>
    <w:p>
      <w:pPr>
        <w:ind w:left="510"/>
      </w:pPr>
      <w:r>
        <w:rPr>
          <w:rFonts w:ascii="Malgun Gothic" w:hAnsi="Malgun Gothic" w:cs="Malgun Gothic" w:eastAsia="Malgun Gothic"/>
          <w:b w:val="0"/>
          <w:i/>
          <w:color w:val="555555"/>
          <w:sz w:val="20"/>
        </w:rPr>
        <w:t>(소리 내어 읽는다) «차오, 쥘리앵. 연락 못 해서 미안해요. 개인적인 문제가 있었어요. (침묵) 생클레르에 관한 문서가 있어요. 구십 년대. 코르시카. 관심 있을 거예요. 내일 열한 시, 몽파르나스역? 위층 카페. 루카.»</w:t>
      </w:r>
    </w:p>
    <w:p>
      <w:r>
        <w:rPr>
          <w:rFonts w:ascii="Calibri" w:hAnsi="Calibri" w:cs="Calibri" w:eastAsia="Malgun Gothic"/>
          <w:b/>
          <w:i w:val="0"/>
          <w:sz w:val="21"/>
        </w:rPr>
        <w:t>Karim:</w:t>
      </w:r>
      <w:r>
        <w:rPr>
          <w:rFonts w:ascii="Calibri" w:hAnsi="Calibri" w:cs="Calibri" w:eastAsia="Malgun Gothic"/>
          <w:b w:val="0"/>
          <w:i w:val="0"/>
          <w:sz w:val="21"/>
        </w:rPr>
        <w:t xml:space="preserve"> (un silence glacé) La Corse. Les années quatre-vingt-dix. (un silence) Le jour où ta mère arrive avec les carnets.</w:t>
      </w:r>
    </w:p>
    <w:p>
      <w:pPr>
        <w:ind w:left="510"/>
      </w:pPr>
      <w:r>
        <w:rPr>
          <w:rFonts w:ascii="Malgun Gothic" w:hAnsi="Malgun Gothic" w:cs="Malgun Gothic" w:eastAsia="Malgun Gothic"/>
          <w:b w:val="0"/>
          <w:i/>
          <w:color w:val="555555"/>
          <w:sz w:val="20"/>
        </w:rPr>
        <w:t>(얼어붙은 침묵) 코르시카. 구십 년대. (침묵) 너희 엄마가 수첩 들고 오신 바로 다음 날.</w:t>
      </w:r>
    </w:p>
    <w:p>
      <w:r>
        <w:rPr>
          <w:rFonts w:ascii="Calibri" w:hAnsi="Calibri" w:cs="Calibri" w:eastAsia="Malgun Gothic"/>
          <w:b/>
          <w:i w:val="0"/>
          <w:sz w:val="21"/>
        </w:rPr>
        <w:t>Julien:</w:t>
      </w:r>
      <w:r>
        <w:rPr>
          <w:rFonts w:ascii="Calibri" w:hAnsi="Calibri" w:cs="Calibri" w:eastAsia="Malgun Gothic"/>
          <w:b w:val="0"/>
          <w:i w:val="0"/>
          <w:sz w:val="21"/>
        </w:rPr>
        <w:t xml:space="preserve"> (il regarde le canapé où sa mère vient de se réveiller) Comment il sait ?</w:t>
      </w:r>
    </w:p>
    <w:p>
      <w:pPr>
        <w:ind w:left="510"/>
      </w:pPr>
      <w:r>
        <w:rPr>
          <w:rFonts w:ascii="Malgun Gothic" w:hAnsi="Malgun Gothic" w:cs="Malgun Gothic" w:eastAsia="Malgun Gothic"/>
          <w:b w:val="0"/>
          <w:i/>
          <w:color w:val="555555"/>
          <w:sz w:val="20"/>
        </w:rPr>
        <w:t>(어머니가 막 깨어난 소파를 본다) 어떻게 알았지?</w:t>
      </w:r>
    </w:p>
    <w:p>
      <w:r>
        <w:rPr>
          <w:rFonts w:ascii="Calibri" w:hAnsi="Calibri" w:cs="Calibri" w:eastAsia="Malgun Gothic"/>
          <w:b/>
          <w:i w:val="0"/>
          <w:sz w:val="21"/>
        </w:rPr>
        <w:t>Aubry:</w:t>
      </w:r>
      <w:r>
        <w:rPr>
          <w:rFonts w:ascii="Calibri" w:hAnsi="Calibri" w:cs="Calibri" w:eastAsia="Malgun Gothic"/>
          <w:b w:val="0"/>
          <w:i w:val="0"/>
          <w:sz w:val="21"/>
        </w:rPr>
        <w:t xml:space="preserve"> Il ne sait peut-être rien. (un silence) Votre mère est arrivée à la gare de Lyon avec un sac. Votre visage est passé à la télévision. Votre père a un nom. (un silence) Quelqu'un qui surveille peut deviner le reste.</w:t>
      </w:r>
    </w:p>
    <w:p>
      <w:pPr>
        <w:ind w:left="510"/>
      </w:pPr>
      <w:r>
        <w:rPr>
          <w:rFonts w:ascii="Malgun Gothic" w:hAnsi="Malgun Gothic" w:cs="Malgun Gothic" w:eastAsia="Malgun Gothic"/>
          <w:b w:val="0"/>
          <w:i/>
          <w:color w:val="555555"/>
          <w:sz w:val="20"/>
        </w:rPr>
        <w:t>아무것도 모를 수도 있어요. (침묵) 어머님은 가방 하나 들고 리옹역에 도착하셨어요. 당신 얼굴은 텔레비전에 나왔고. 당신 아버지는 이름이 있어요. (침묵) 감시하는 사람이면 나머진 짐작할 수 있죠.</w:t>
      </w:r>
    </w:p>
    <w:p>
      <w:r>
        <w:rPr>
          <w:rFonts w:ascii="Calibri" w:hAnsi="Calibri" w:cs="Calibri" w:eastAsia="Malgun Gothic"/>
          <w:b/>
          <w:i w:val="0"/>
          <w:sz w:val="21"/>
        </w:rPr>
        <w:t>Marie:</w:t>
      </w:r>
      <w:r>
        <w:rPr>
          <w:rFonts w:ascii="Calibri" w:hAnsi="Calibri" w:cs="Calibri" w:eastAsia="Malgun Gothic"/>
          <w:b w:val="0"/>
          <w:i w:val="0"/>
          <w:sz w:val="21"/>
        </w:rPr>
        <w:t xml:space="preserve"> (elle s'est levée ; elle s'approche, en chaussons, le visage sévère) Qui est-ce ?</w:t>
      </w:r>
    </w:p>
    <w:p>
      <w:pPr>
        <w:ind w:left="510"/>
      </w:pPr>
      <w:r>
        <w:rPr>
          <w:rFonts w:ascii="Malgun Gothic" w:hAnsi="Malgun Gothic" w:cs="Malgun Gothic" w:eastAsia="Malgun Gothic"/>
          <w:b w:val="0"/>
          <w:i/>
          <w:color w:val="555555"/>
          <w:sz w:val="20"/>
        </w:rPr>
        <w:t>(일어났다. 실내화 차림으로 다가온다. 얼굴이 엄하다) 누구니?</w:t>
      </w:r>
    </w:p>
    <w:p>
      <w:r>
        <w:rPr>
          <w:rFonts w:ascii="Calibri" w:hAnsi="Calibri" w:cs="Calibri" w:eastAsia="Malgun Gothic"/>
          <w:b/>
          <w:i w:val="0"/>
          <w:sz w:val="21"/>
        </w:rPr>
        <w:t>Julien:</w:t>
      </w:r>
      <w:r>
        <w:rPr>
          <w:rFonts w:ascii="Calibri" w:hAnsi="Calibri" w:cs="Calibri" w:eastAsia="Malgun Gothic"/>
          <w:b w:val="0"/>
          <w:i w:val="0"/>
          <w:sz w:val="21"/>
        </w:rPr>
        <w:t xml:space="preserve"> (un silence) Un homme qui dit qu'il est journaliste, maman.</w:t>
      </w:r>
    </w:p>
    <w:p>
      <w:pPr>
        <w:ind w:left="510"/>
      </w:pPr>
      <w:r>
        <w:rPr>
          <w:rFonts w:ascii="Malgun Gothic" w:hAnsi="Malgun Gothic" w:cs="Malgun Gothic" w:eastAsia="Malgun Gothic"/>
          <w:b w:val="0"/>
          <w:i/>
          <w:color w:val="555555"/>
          <w:sz w:val="20"/>
        </w:rPr>
        <w:t>(침묵) 자기가 기자라는 남자예요, 엄마.</w:t>
      </w:r>
    </w:p>
    <w:p>
      <w:r>
        <w:rPr>
          <w:rFonts w:ascii="Calibri" w:hAnsi="Calibri" w:cs="Calibri" w:eastAsia="Malgun Gothic"/>
          <w:b/>
          <w:i w:val="0"/>
          <w:sz w:val="21"/>
        </w:rPr>
        <w:t>Marie:</w:t>
      </w:r>
      <w:r>
        <w:rPr>
          <w:rFonts w:ascii="Calibri" w:hAnsi="Calibri" w:cs="Calibri" w:eastAsia="Malgun Gothic"/>
          <w:b w:val="0"/>
          <w:i w:val="0"/>
          <w:sz w:val="21"/>
        </w:rPr>
        <w:t xml:space="preserve"> (elle regarde l'écran du téléphone, puis son fils) Après la mort de ton père, l'homme qui est venu à la maison… (un silence) Il disait aussi qu'il était journaliste. Il voulait « aider ». Il voulait les carnets.</w:t>
      </w:r>
    </w:p>
    <w:p>
      <w:pPr>
        <w:ind w:left="510"/>
      </w:pPr>
      <w:r>
        <w:rPr>
          <w:rFonts w:ascii="Malgun Gothic" w:hAnsi="Malgun Gothic" w:cs="Malgun Gothic" w:eastAsia="Malgun Gothic"/>
          <w:b w:val="0"/>
          <w:i/>
          <w:color w:val="555555"/>
          <w:sz w:val="20"/>
        </w:rPr>
        <w:t>(휴대폰 화면을 보고, 아들을 본다) 너희 아버지 죽고 나서 집에 왔던 남자… (침묵) 그 사람도 자기가 기자라고 했어. «도와주고» 싶다고. 수첩을 원했지.</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Les méthodes ne changent pas. (un silence) Seulement les vestes.</w:t>
      </w:r>
    </w:p>
    <w:p>
      <w:pPr>
        <w:ind w:left="510"/>
      </w:pPr>
      <w:r>
        <w:rPr>
          <w:rFonts w:ascii="Malgun Gothic" w:hAnsi="Malgun Gothic" w:cs="Malgun Gothic" w:eastAsia="Malgun Gothic"/>
          <w:b w:val="0"/>
          <w:i/>
          <w:color w:val="555555"/>
          <w:sz w:val="20"/>
        </w:rPr>
        <w:t>(긴 침묵) 수법은 안 바뀌어. (침묵) 재킷만 바뀌지.</w:t>
      </w:r>
    </w:p>
    <w:p>
      <w:r>
        <w:rPr>
          <w:rFonts w:ascii="Calibri" w:hAnsi="Calibri" w:cs="Calibri" w:eastAsia="Malgun Gothic"/>
          <w:b/>
          <w:i w:val="0"/>
          <w:sz w:val="21"/>
        </w:rPr>
        <w:t>Julien:</w:t>
      </w:r>
      <w:r>
        <w:rPr>
          <w:rFonts w:ascii="Calibri" w:hAnsi="Calibri" w:cs="Calibri" w:eastAsia="Malgun Gothic"/>
          <w:b w:val="0"/>
          <w:i w:val="0"/>
          <w:sz w:val="21"/>
        </w:rPr>
        <w:t xml:space="preserve"> (il pose le téléphone) J'y vais.</w:t>
      </w:r>
    </w:p>
    <w:p>
      <w:pPr>
        <w:ind w:left="510"/>
      </w:pPr>
      <w:r>
        <w:rPr>
          <w:rFonts w:ascii="Malgun Gothic" w:hAnsi="Malgun Gothic" w:cs="Malgun Gothic" w:eastAsia="Malgun Gothic"/>
          <w:b w:val="0"/>
          <w:i/>
          <w:color w:val="555555"/>
          <w:sz w:val="20"/>
        </w:rPr>
        <w:t>(휴대폰을 내려놓는다) 갈게요.</w:t>
      </w:r>
    </w:p>
    <w:p>
      <w:r>
        <w:rPr>
          <w:rFonts w:ascii="Calibri" w:hAnsi="Calibri" w:cs="Calibri" w:eastAsia="Malgun Gothic"/>
          <w:b/>
          <w:i w:val="0"/>
          <w:sz w:val="21"/>
        </w:rPr>
        <w:t>Camille:</w:t>
      </w:r>
      <w:r>
        <w:rPr>
          <w:rFonts w:ascii="Calibri" w:hAnsi="Calibri" w:cs="Calibri" w:eastAsia="Malgun Gothic"/>
          <w:b w:val="0"/>
          <w:i w:val="0"/>
          <w:sz w:val="21"/>
        </w:rPr>
        <w:t xml:space="preserve"> (elle vient d'arriver ; elle a entendu la fin) Non.</w:t>
      </w:r>
    </w:p>
    <w:p>
      <w:pPr>
        <w:ind w:left="510"/>
      </w:pPr>
      <w:r>
        <w:rPr>
          <w:rFonts w:ascii="Malgun Gothic" w:hAnsi="Malgun Gothic" w:cs="Malgun Gothic" w:eastAsia="Malgun Gothic"/>
          <w:b w:val="0"/>
          <w:i/>
          <w:color w:val="555555"/>
          <w:sz w:val="20"/>
        </w:rPr>
        <w:t>(방금 도착했다. 끝부분을 들었다) 안 돼.</w:t>
      </w:r>
    </w:p>
    <w:p>
      <w:r>
        <w:rPr>
          <w:rFonts w:ascii="Calibri" w:hAnsi="Calibri" w:cs="Calibri" w:eastAsia="Malgun Gothic"/>
          <w:b/>
          <w:i w:val="0"/>
          <w:sz w:val="21"/>
        </w:rPr>
        <w:t>Julien:</w:t>
      </w:r>
      <w:r>
        <w:rPr>
          <w:rFonts w:ascii="Calibri" w:hAnsi="Calibri" w:cs="Calibri" w:eastAsia="Malgun Gothic"/>
          <w:b w:val="0"/>
          <w:i w:val="0"/>
          <w:sz w:val="21"/>
        </w:rPr>
        <w:t xml:space="preserve"> Camille. (un silence) C'est un café. Dans une gare. À onze heures du matin. Avec des centaines de gens. (un silence) Et c'est notre seule chance de lui poser la question.</w:t>
      </w:r>
    </w:p>
    <w:p>
      <w:pPr>
        <w:ind w:left="510"/>
      </w:pPr>
      <w:r>
        <w:rPr>
          <w:rFonts w:ascii="Malgun Gothic" w:hAnsi="Malgun Gothic" w:cs="Malgun Gothic" w:eastAsia="Malgun Gothic"/>
          <w:b w:val="0"/>
          <w:i/>
          <w:color w:val="555555"/>
          <w:sz w:val="20"/>
        </w:rPr>
        <w:t>카미유. (침묵) 카페야. 역 안에 있는. 오전 열한 시에. 사람들 수백 명이랑. (침묵) 그리고 그 사람한테 질문할 유일한 기회야.</w:t>
      </w:r>
    </w:p>
    <w:p>
      <w:r>
        <w:rPr>
          <w:rFonts w:ascii="Calibri" w:hAnsi="Calibri" w:cs="Calibri" w:eastAsia="Malgun Gothic"/>
          <w:b/>
          <w:i w:val="0"/>
          <w:sz w:val="21"/>
        </w:rPr>
        <w:t>Aubry:</w:t>
      </w:r>
      <w:r>
        <w:rPr>
          <w:rFonts w:ascii="Calibri" w:hAnsi="Calibri" w:cs="Calibri" w:eastAsia="Malgun Gothic"/>
          <w:b w:val="0"/>
          <w:i w:val="0"/>
          <w:sz w:val="21"/>
        </w:rPr>
        <w:t xml:space="preserve"> Il a raison. (un silence) Mais il n'y va pas seul. Et il ne prend aucun document. Ni carnet. Ni clé. Rien. (un silence) S'il vous donne quelque chose, vous ne le touchez pas.</w:t>
      </w:r>
    </w:p>
    <w:p>
      <w:pPr>
        <w:ind w:left="510"/>
      </w:pPr>
      <w:r>
        <w:rPr>
          <w:rFonts w:ascii="Malgun Gothic" w:hAnsi="Malgun Gothic" w:cs="Malgun Gothic" w:eastAsia="Malgun Gothic"/>
          <w:b w:val="0"/>
          <w:i/>
          <w:color w:val="555555"/>
          <w:sz w:val="20"/>
        </w:rPr>
        <w:t>쥘리앵 말이 맞아. (침묵) 하지만 혼자 가지 않아. 그리고 서류는 아무것도 안 가져가. 수첩도. 열쇠도. 아무것도. (침묵) 그 사람이 뭘 주면 손대지 마요.</w:t>
      </w:r>
    </w:p>
    <w:p>
      <w:r>
        <w:rPr>
          <w:rFonts w:ascii="Calibri" w:hAnsi="Calibri" w:cs="Calibri" w:eastAsia="Malgun Gothic"/>
          <w:b/>
          <w:i w:val="0"/>
          <w:sz w:val="21"/>
        </w:rPr>
        <w:t>Julien:</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Aubry:</w:t>
      </w:r>
      <w:r>
        <w:rPr>
          <w:rFonts w:ascii="Calibri" w:hAnsi="Calibri" w:cs="Calibri" w:eastAsia="Malgun Gothic"/>
          <w:b w:val="0"/>
          <w:i w:val="0"/>
          <w:sz w:val="21"/>
        </w:rPr>
        <w:t xml:space="preserve"> (calmement) Parce qu'un journaliste qui accepte des documents d'Argos devant une caméra de gare… (un silence) C'est le titre dont Argos rêve depuis six mois. « Le Phare reçoit des documents volés. »</w:t>
      </w:r>
    </w:p>
    <w:p>
      <w:pPr>
        <w:ind w:left="510"/>
      </w:pPr>
      <w:r>
        <w:rPr>
          <w:rFonts w:ascii="Malgun Gothic" w:hAnsi="Malgun Gothic" w:cs="Malgun Gothic" w:eastAsia="Malgun Gothic"/>
          <w:b w:val="0"/>
          <w:i/>
          <w:color w:val="555555"/>
          <w:sz w:val="20"/>
        </w:rPr>
        <w:t>(침착하게) 아르고스한테서 서류를 받는 기자가 역 카메라 앞에 있으면… (침묵) 그게 아르고스가 여섯 달째 꿈꾸는 헤드라인이니까. «르 파르, 도난 문서 수령.»</w:t>
      </w:r>
    </w:p>
    <w:p>
      <w:r>
        <w:rPr>
          <w:rFonts w:ascii="Calibri" w:hAnsi="Calibri" w:cs="Calibri" w:eastAsia="Malgun Gothic"/>
          <w:b/>
          <w:i w:val="0"/>
          <w:sz w:val="21"/>
        </w:rPr>
        <w:t>Karim:</w:t>
      </w:r>
      <w:r>
        <w:rPr>
          <w:rFonts w:ascii="Calibri" w:hAnsi="Calibri" w:cs="Calibri" w:eastAsia="Malgun Gothic"/>
          <w:b w:val="0"/>
          <w:i w:val="0"/>
          <w:sz w:val="21"/>
        </w:rPr>
        <w:t xml:space="preserve"> Je viens avec toi. (un silence) Je m'assois deux tables plus loin. Avec un croissant. Comme un touriste marseillais.</w:t>
      </w:r>
    </w:p>
    <w:p>
      <w:pPr>
        <w:ind w:left="510"/>
      </w:pPr>
      <w:r>
        <w:rPr>
          <w:rFonts w:ascii="Malgun Gothic" w:hAnsi="Malgun Gothic" w:cs="Malgun Gothic" w:eastAsia="Malgun Gothic"/>
          <w:b w:val="0"/>
          <w:i/>
          <w:color w:val="555555"/>
          <w:sz w:val="20"/>
        </w:rPr>
        <w:t>같이 갈게. (침묵) 두 테이블 떨어져 앉을게. 크루아상 하나 들고. 마르세유 관광객처럼.</w:t>
      </w:r>
    </w:p>
    <w:p>
      <w:r>
        <w:rPr>
          <w:rFonts w:ascii="Calibri" w:hAnsi="Calibri" w:cs="Calibri" w:eastAsia="Malgun Gothic"/>
          <w:b/>
          <w:i w:val="0"/>
          <w:sz w:val="21"/>
        </w:rPr>
        <w:t>Camille:</w:t>
      </w:r>
      <w:r>
        <w:rPr>
          <w:rFonts w:ascii="Calibri" w:hAnsi="Calibri" w:cs="Calibri" w:eastAsia="Malgun Gothic"/>
          <w:b w:val="0"/>
          <w:i w:val="0"/>
          <w:sz w:val="21"/>
        </w:rPr>
        <w:t xml:space="preserve"> (vingt-deux heures ; dans le studio de Belleville ; Marie dort dans le lit ; Julien et Camille sont assis sur le matelas, par terre) Tu vas avoir peur, demain.</w:t>
      </w:r>
    </w:p>
    <w:p>
      <w:pPr>
        <w:ind w:left="510"/>
      </w:pPr>
      <w:r>
        <w:rPr>
          <w:rFonts w:ascii="Malgun Gothic" w:hAnsi="Malgun Gothic" w:cs="Malgun Gothic" w:eastAsia="Malgun Gothic"/>
          <w:b w:val="0"/>
          <w:i/>
          <w:color w:val="555555"/>
          <w:sz w:val="20"/>
        </w:rPr>
        <w:t>(밤 열 시. 벨빌 원룸. 마리는 침대에서 잔다. 쥘리앵과 카미유는 바닥 매트리스에 앉아 있다) 내일 무서울 거야.</w:t>
      </w:r>
    </w:p>
    <w:p>
      <w:r>
        <w:rPr>
          <w:rFonts w:ascii="Calibri" w:hAnsi="Calibri" w:cs="Calibri" w:eastAsia="Malgun Gothic"/>
          <w:b/>
          <w:i w:val="0"/>
          <w:sz w:val="21"/>
        </w:rPr>
        <w:t>Julien:</w:t>
      </w:r>
      <w:r>
        <w:rPr>
          <w:rFonts w:ascii="Calibri" w:hAnsi="Calibri" w:cs="Calibri" w:eastAsia="Malgun Gothic"/>
          <w:b w:val="0"/>
          <w:i w:val="0"/>
          <w:sz w:val="21"/>
        </w:rPr>
        <w:t xml:space="preserve"> (un silence) Oui.</w:t>
      </w:r>
    </w:p>
    <w:p>
      <w:pPr>
        <w:ind w:left="510"/>
      </w:pPr>
      <w:r>
        <w:rPr>
          <w:rFonts w:ascii="Malgun Gothic" w:hAnsi="Malgun Gothic" w:cs="Malgun Gothic" w:eastAsia="Malgun Gothic"/>
          <w:b w:val="0"/>
          <w:i/>
          <w:color w:val="555555"/>
          <w:sz w:val="20"/>
        </w:rPr>
        <w:t>(침묵) 응.</w:t>
      </w:r>
    </w:p>
    <w:p>
      <w:r>
        <w:rPr>
          <w:rFonts w:ascii="Calibri" w:hAnsi="Calibri" w:cs="Calibri" w:eastAsia="Malgun Gothic"/>
          <w:b/>
          <w:i w:val="0"/>
          <w:sz w:val="21"/>
        </w:rPr>
        <w:t>Camille:</w:t>
      </w:r>
      <w:r>
        <w:rPr>
          <w:rFonts w:ascii="Calibri" w:hAnsi="Calibri" w:cs="Calibri" w:eastAsia="Malgun Gothic"/>
          <w:b w:val="0"/>
          <w:i w:val="0"/>
          <w:sz w:val="21"/>
        </w:rPr>
        <w:t xml:space="preserve"> (elle lui prend la main) Moi aussi. (un silence) Voilà. On a peur à deux.</w:t>
      </w:r>
    </w:p>
    <w:p>
      <w:pPr>
        <w:ind w:left="510"/>
      </w:pPr>
      <w:r>
        <w:rPr>
          <w:rFonts w:ascii="Malgun Gothic" w:hAnsi="Malgun Gothic" w:cs="Malgun Gothic" w:eastAsia="Malgun Gothic"/>
          <w:b w:val="0"/>
          <w:i/>
          <w:color w:val="555555"/>
          <w:sz w:val="20"/>
        </w:rPr>
        <w:t>(그의 손을 잡는다) 나도. (침묵) 됐어. 둘이 같이 무서운 거야.</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Ma mère t'a appris ça.</w:t>
      </w:r>
    </w:p>
    <w:p>
      <w:pPr>
        <w:ind w:left="510"/>
      </w:pPr>
      <w:r>
        <w:rPr>
          <w:rFonts w:ascii="Malgun Gothic" w:hAnsi="Malgun Gothic" w:cs="Malgun Gothic" w:eastAsia="Malgun Gothic"/>
          <w:b w:val="0"/>
          <w:i/>
          <w:color w:val="555555"/>
          <w:sz w:val="20"/>
        </w:rPr>
        <w:t>(작게 웃으며) 우리 엄마가 그거 가르쳐 줬지.</w:t>
      </w:r>
    </w:p>
    <w:p>
      <w:r>
        <w:rPr>
          <w:rFonts w:ascii="Calibri" w:hAnsi="Calibri" w:cs="Calibri" w:eastAsia="Malgun Gothic"/>
          <w:b/>
          <w:i w:val="0"/>
          <w:sz w:val="21"/>
        </w:rPr>
        <w:t>Camille:</w:t>
      </w:r>
      <w:r>
        <w:rPr>
          <w:rFonts w:ascii="Calibri" w:hAnsi="Calibri" w:cs="Calibri" w:eastAsia="Malgun Gothic"/>
          <w:b w:val="0"/>
          <w:i w:val="0"/>
          <w:sz w:val="21"/>
        </w:rPr>
        <w:t xml:space="preserve"> (elle prend son téléphone et active le partage de position) Et ça, c'est moi qui l'ai inventé. (un silence) Je vois où tu es. Tout le temps. Jusqu'à midi.</w:t>
      </w:r>
    </w:p>
    <w:p>
      <w:pPr>
        <w:ind w:left="510"/>
      </w:pPr>
      <w:r>
        <w:rPr>
          <w:rFonts w:ascii="Malgun Gothic" w:hAnsi="Malgun Gothic" w:cs="Malgun Gothic" w:eastAsia="Malgun Gothic"/>
          <w:b w:val="0"/>
          <w:i/>
          <w:color w:val="555555"/>
          <w:sz w:val="20"/>
        </w:rPr>
        <w:t>(휴대폰을 집어 위치 공유를 켠다) 그리고 이건 내가 생각해 낸 거야. (침묵) 네가 어디 있는지 보여. 계속. 정오까지.</w:t>
      </w:r>
    </w:p>
    <w:p>
      <w:r>
        <w:rPr>
          <w:rFonts w:ascii="Calibri" w:hAnsi="Calibri" w:cs="Calibri" w:eastAsia="Malgun Gothic"/>
          <w:b/>
          <w:i w:val="0"/>
          <w:sz w:val="21"/>
        </w:rPr>
        <w:t>Julien:</w:t>
      </w:r>
      <w:r>
        <w:rPr>
          <w:rFonts w:ascii="Calibri" w:hAnsi="Calibri" w:cs="Calibri" w:eastAsia="Malgun Gothic"/>
          <w:b w:val="0"/>
          <w:i w:val="0"/>
          <w:sz w:val="21"/>
        </w:rPr>
        <w:t xml:space="preserve"> Comme une mère corse.</w:t>
      </w:r>
    </w:p>
    <w:p>
      <w:pPr>
        <w:ind w:left="510"/>
      </w:pPr>
      <w:r>
        <w:rPr>
          <w:rFonts w:ascii="Malgun Gothic" w:hAnsi="Malgun Gothic" w:cs="Malgun Gothic" w:eastAsia="Malgun Gothic"/>
          <w:b w:val="0"/>
          <w:i/>
          <w:color w:val="555555"/>
          <w:sz w:val="20"/>
        </w:rPr>
        <w:t>코르시카 엄마처럼.</w:t>
      </w:r>
    </w:p>
    <w:p>
      <w:r>
        <w:rPr>
          <w:rFonts w:ascii="Calibri" w:hAnsi="Calibri" w:cs="Calibri" w:eastAsia="Malgun Gothic"/>
          <w:b/>
          <w:i w:val="0"/>
          <w:sz w:val="21"/>
        </w:rPr>
        <w:t>Marie:</w:t>
      </w:r>
      <w:r>
        <w:rPr>
          <w:rFonts w:ascii="Calibri" w:hAnsi="Calibri" w:cs="Calibri" w:eastAsia="Malgun Gothic"/>
          <w:b w:val="0"/>
          <w:i w:val="0"/>
          <w:sz w:val="21"/>
        </w:rPr>
        <w:t xml:space="preserve"> (depuis le lit, les yeux fermés) J'entends tout, Julien. (un silence) Et elle a raison.</w:t>
      </w:r>
    </w:p>
    <w:p>
      <w:pPr>
        <w:ind w:left="510"/>
      </w:pPr>
      <w:r>
        <w:rPr>
          <w:rFonts w:ascii="Malgun Gothic" w:hAnsi="Malgun Gothic" w:cs="Malgun Gothic" w:eastAsia="Malgun Gothic"/>
          <w:b w:val="0"/>
          <w:i/>
          <w:color w:val="555555"/>
          <w:sz w:val="20"/>
        </w:rPr>
        <w:t>(침대에서 눈을 감은 채) 다 들려, 쥘리앵. (침묵) 그리고 저 애 말이 맞아.</w:t>
      </w:r>
    </w:p>
    <w:p>
      <w:r>
        <w:rPr>
          <w:rFonts w:ascii="Calibri" w:hAnsi="Calibri" w:cs="Calibri" w:eastAsia="Malgun Gothic"/>
          <w:b/>
          <w:i w:val="0"/>
          <w:sz w:val="21"/>
        </w:rPr>
        <w:t>Camille:</w:t>
      </w:r>
      <w:r>
        <w:rPr>
          <w:rFonts w:ascii="Calibri" w:hAnsi="Calibri" w:cs="Calibri" w:eastAsia="Malgun Gothic"/>
          <w:b w:val="0"/>
          <w:i w:val="0"/>
          <w:sz w:val="21"/>
        </w:rPr>
        <w:t xml:space="preserve"> (elle rit doucement, la tête sur son épaule) Dors. (un silence) Demain, tu poses tes questions. Et tu reviens.</w:t>
      </w:r>
    </w:p>
    <w:p>
      <w:pPr>
        <w:ind w:left="510"/>
      </w:pPr>
      <w:r>
        <w:rPr>
          <w:rFonts w:ascii="Malgun Gothic" w:hAnsi="Malgun Gothic" w:cs="Malgun Gothic" w:eastAsia="Malgun Gothic"/>
          <w:b w:val="0"/>
          <w:i/>
          <w:color w:val="555555"/>
          <w:sz w:val="20"/>
        </w:rPr>
        <w:t>(그의 어깨에 머리를 기대고 조용히 웃는다) 자. (침묵) 내일 질문하고. 그리고 돌아와.</w:t>
      </w:r>
    </w:p>
    <w:p>
      <w:r>
        <w:rPr>
          <w:rFonts w:ascii="Calibri" w:hAnsi="Calibri" w:cs="Calibri" w:eastAsia="Malgun Gothic"/>
          <w:b/>
          <w:i w:val="0"/>
          <w:sz w:val="21"/>
        </w:rPr>
        <w:t>Julien:</w:t>
      </w:r>
      <w:r>
        <w:rPr>
          <w:rFonts w:ascii="Calibri" w:hAnsi="Calibri" w:cs="Calibri" w:eastAsia="Malgun Gothic"/>
          <w:b w:val="0"/>
          <w:i w:val="0"/>
          <w:sz w:val="21"/>
        </w:rPr>
        <w:t xml:space="preserve"> (vingt heures ; il prépare ses questions sur une feuille ; Léa relit par-dessus son épaule) Première question : « Pour quel journal travaillez-vous ? » (un silence) Deuxième : « Qui vous paie ? »</w:t>
      </w:r>
    </w:p>
    <w:p>
      <w:pPr>
        <w:ind w:left="510"/>
      </w:pPr>
      <w:r>
        <w:rPr>
          <w:rFonts w:ascii="Malgun Gothic" w:hAnsi="Malgun Gothic" w:cs="Malgun Gothic" w:eastAsia="Malgun Gothic"/>
          <w:b w:val="0"/>
          <w:i/>
          <w:color w:val="555555"/>
          <w:sz w:val="20"/>
        </w:rPr>
        <w:t>(밤 여덟 시. 종이에 질문을 준비한다. 레아가 어깨 너머로 다시 읽는다) 첫 번째 질문: «어느 신문사에서 일하세요?» (침묵) 두 번째: «누가 돈을 줍니까?»</w:t>
      </w:r>
    </w:p>
    <w:p>
      <w:r>
        <w:rPr>
          <w:rFonts w:ascii="Calibri" w:hAnsi="Calibri" w:cs="Calibri" w:eastAsia="Malgun Gothic"/>
          <w:b/>
          <w:i w:val="0"/>
          <w:sz w:val="21"/>
        </w:rPr>
        <w:t>Léa:</w:t>
      </w:r>
      <w:r>
        <w:rPr>
          <w:rFonts w:ascii="Calibri" w:hAnsi="Calibri" w:cs="Calibri" w:eastAsia="Malgun Gothic"/>
          <w:b w:val="0"/>
          <w:i w:val="0"/>
          <w:sz w:val="21"/>
        </w:rPr>
        <w:t xml:space="preserve"> Trop direct. Il va partir. (un silence) Commence par ce qu'il connaît. Les filiales italiennes. Laisse-le parler.</w:t>
      </w:r>
    </w:p>
    <w:p>
      <w:pPr>
        <w:ind w:left="510"/>
      </w:pPr>
      <w:r>
        <w:rPr>
          <w:rFonts w:ascii="Malgun Gothic" w:hAnsi="Malgun Gothic" w:cs="Malgun Gothic" w:eastAsia="Malgun Gothic"/>
          <w:b w:val="0"/>
          <w:i/>
          <w:color w:val="555555"/>
          <w:sz w:val="20"/>
        </w:rPr>
        <w:t>너무 직접적이에요. 가 버릴 거예요. (침묵) 그 사람이 아는 걸로 시작해요. 이탈리아 자회사. 말하게 놔둬요.</w:t>
      </w:r>
    </w:p>
    <w:p>
      <w:r>
        <w:rPr>
          <w:rFonts w:ascii="Calibri" w:hAnsi="Calibri" w:cs="Calibri" w:eastAsia="Malgun Gothic"/>
          <w:b/>
          <w:i w:val="0"/>
          <w:sz w:val="21"/>
        </w:rPr>
        <w:t>Julien:</w:t>
      </w:r>
      <w:r>
        <w:rPr>
          <w:rFonts w:ascii="Calibri" w:hAnsi="Calibri" w:cs="Calibri" w:eastAsia="Malgun Gothic"/>
          <w:b w:val="0"/>
          <w:i w:val="0"/>
          <w:sz w:val="21"/>
        </w:rPr>
        <w:t xml:space="preserve"> (il la regarde) Depuis quand tu me donnes des conseils d'interview ?</w:t>
      </w:r>
    </w:p>
    <w:p>
      <w:pPr>
        <w:ind w:left="510"/>
      </w:pPr>
      <w:r>
        <w:rPr>
          <w:rFonts w:ascii="Malgun Gothic" w:hAnsi="Malgun Gothic" w:cs="Malgun Gothic" w:eastAsia="Malgun Gothic"/>
          <w:b w:val="0"/>
          <w:i/>
          <w:color w:val="555555"/>
          <w:sz w:val="20"/>
        </w:rPr>
        <w:t>(그녀를 본다) 언제부터 나한테 인터뷰 조언을 했어?</w:t>
      </w:r>
    </w:p>
    <w:p>
      <w:r>
        <w:rPr>
          <w:rFonts w:ascii="Calibri" w:hAnsi="Calibri" w:cs="Calibri" w:eastAsia="Malgun Gothic"/>
          <w:b/>
          <w:i w:val="0"/>
          <w:sz w:val="21"/>
        </w:rPr>
        <w:t>Léa:</w:t>
      </w:r>
      <w:r>
        <w:rPr>
          <w:rFonts w:ascii="Calibri" w:hAnsi="Calibri" w:cs="Calibri" w:eastAsia="Malgun Gothic"/>
          <w:b w:val="0"/>
          <w:i w:val="0"/>
          <w:sz w:val="21"/>
        </w:rPr>
        <w:t xml:space="preserve"> Depuis que j'ai passé vingt-six heures en garde à vue. (un silence) Le commandant Vidal ne m'a jamais posé une question directe. Il me laissait parler. Et il écoutait ce que je ne disais pas.</w:t>
      </w:r>
    </w:p>
    <w:p>
      <w:pPr>
        <w:ind w:left="510"/>
      </w:pPr>
      <w:r>
        <w:rPr>
          <w:rFonts w:ascii="Malgun Gothic" w:hAnsi="Malgun Gothic" w:cs="Malgun Gothic" w:eastAsia="Malgun Gothic"/>
          <w:b w:val="0"/>
          <w:i/>
          <w:color w:val="555555"/>
          <w:sz w:val="20"/>
        </w:rPr>
        <w:t>유치장에서 스물여섯 시간 보낸 뒤로요. (침묵) 비달 경감은 한 번도 직접적인 질문을 안 했어요. 날 말하게 했죠. 그리고 내가 말하지 않는 걸 들었어요.</w:t>
      </w:r>
    </w:p>
    <w:p>
      <w:r>
        <w:rPr>
          <w:rFonts w:ascii="Calibri" w:hAnsi="Calibri" w:cs="Calibri" w:eastAsia="Malgun Gothic"/>
          <w:b/>
          <w:i w:val="0"/>
          <w:sz w:val="21"/>
        </w:rPr>
        <w:t>Julien:</w:t>
      </w:r>
      <w:r>
        <w:rPr>
          <w:rFonts w:ascii="Calibri" w:hAnsi="Calibri" w:cs="Calibri" w:eastAsia="Malgun Gothic"/>
          <w:b w:val="0"/>
          <w:i w:val="0"/>
          <w:sz w:val="21"/>
        </w:rPr>
        <w:t xml:space="preserve"> (un silence ; il barre ses deux questions) Tu as raison. (un silence) On garde la question directe pour la fin. Celle à laquelle il ne pourra pas répondre.</w:t>
      </w:r>
    </w:p>
    <w:p>
      <w:pPr>
        <w:ind w:left="510"/>
      </w:pPr>
      <w:r>
        <w:rPr>
          <w:rFonts w:ascii="Malgun Gothic" w:hAnsi="Malgun Gothic" w:cs="Malgun Gothic" w:eastAsia="Malgun Gothic"/>
          <w:b w:val="0"/>
          <w:i/>
          <w:color w:val="555555"/>
          <w:sz w:val="20"/>
        </w:rPr>
        <w:t>(침묵. 질문 두 개에 줄을 긋는다) 네 말이 맞아. (침묵) 직접적인 질문은 마지막에 하자. 그 사람이 대답할 수 없는 질문.</w:t>
      </w:r>
    </w:p>
    <w:p>
      <w:r>
        <w:rPr>
          <w:rFonts w:ascii="Calibri" w:hAnsi="Calibri" w:cs="Calibri" w:eastAsia="Malgun Gothic"/>
          <w:b/>
          <w:i w:val="0"/>
          <w:sz w:val="21"/>
        </w:rPr>
        <w:t>Julien:</w:t>
      </w:r>
      <w:r>
        <w:rPr>
          <w:rFonts w:ascii="Calibri" w:hAnsi="Calibri" w:cs="Calibri" w:eastAsia="Malgun Gothic"/>
          <w:b w:val="0"/>
          <w:i w:val="0"/>
          <w:sz w:val="21"/>
        </w:rPr>
        <w:t xml:space="preserve"> (jeudi, onze heures moins cinq ; gare Montparnasse ; le café au premier étage ; des voyageurs avec des valises, des annonces de trains ; il s'assoit près de la fenêtre) Un café, s'il vous plaît.</w:t>
      </w:r>
    </w:p>
    <w:p>
      <w:pPr>
        <w:ind w:left="510"/>
      </w:pPr>
      <w:r>
        <w:rPr>
          <w:rFonts w:ascii="Malgun Gothic" w:hAnsi="Malgun Gothic" w:cs="Malgun Gothic" w:eastAsia="Malgun Gothic"/>
          <w:b w:val="0"/>
          <w:i/>
          <w:color w:val="555555"/>
          <w:sz w:val="20"/>
        </w:rPr>
        <w:t>(목요일, 열한 시 오 분 전. 몽파르나스역. 이층 카페. 가방 든 여행객들, 기차 안내 방송. 창가에 앉는다) 커피 한 잔 주세요.</w:t>
      </w:r>
    </w:p>
    <w:p>
      <w:r>
        <w:rPr>
          <w:rFonts w:ascii="Calibri" w:hAnsi="Calibri" w:cs="Calibri" w:eastAsia="Malgun Gothic"/>
          <w:b/>
          <w:i w:val="0"/>
          <w:sz w:val="21"/>
        </w:rPr>
        <w:t>Karim:</w:t>
      </w:r>
      <w:r>
        <w:rPr>
          <w:rFonts w:ascii="Calibri" w:hAnsi="Calibri" w:cs="Calibri" w:eastAsia="Malgun Gothic"/>
          <w:b w:val="0"/>
          <w:i w:val="0"/>
          <w:sz w:val="21"/>
        </w:rPr>
        <w:t xml:space="preserve"> (deux tables plus loin, une casquette de l'OM sur la tête, un croissant à la main, un guide touristique ouvert ; à voix basse, dans son téléphone) Je suis en position. (un silence) Le croissant est sec. C'est un crime.</w:t>
      </w:r>
    </w:p>
    <w:p>
      <w:pPr>
        <w:ind w:left="510"/>
      </w:pPr>
      <w:r>
        <w:rPr>
          <w:rFonts w:ascii="Malgun Gothic" w:hAnsi="Malgun Gothic" w:cs="Malgun Gothic" w:eastAsia="Malgun Gothic"/>
          <w:b w:val="0"/>
          <w:i/>
          <w:color w:val="555555"/>
          <w:sz w:val="20"/>
        </w:rPr>
        <w:t>(두 테이블 떨어져서, OM 모자를 쓰고, 크루아상을 들고, 관광 안내 책자를 펼쳐 놓고. 전화기에 대고 낮은 목소리로) 자리 잡았어. (침묵) 크루아상이 말라 비틀어졌어. 범죄야.</w:t>
      </w:r>
    </w:p>
    <w:p>
      <w:r>
        <w:rPr>
          <w:rFonts w:ascii="Calibri" w:hAnsi="Calibri" w:cs="Calibri" w:eastAsia="Malgun Gothic"/>
          <w:b/>
          <w:i w:val="0"/>
          <w:sz w:val="21"/>
        </w:rPr>
        <w:t>Julien:</w:t>
      </w:r>
      <w:r>
        <w:rPr>
          <w:rFonts w:ascii="Calibri" w:hAnsi="Calibri" w:cs="Calibri" w:eastAsia="Malgun Gothic"/>
          <w:b w:val="0"/>
          <w:i w:val="0"/>
          <w:sz w:val="21"/>
        </w:rPr>
        <w:t xml:space="preserve"> (il regarde autour de lui : une caméra de surveillance au plafond, une famille avec trois enfants, un homme qui lit le journal ; à voix basse, dans son téléphone) Il y a une caméra au-dessus de la caisse.</w:t>
      </w:r>
    </w:p>
    <w:p>
      <w:pPr>
        <w:ind w:left="510"/>
      </w:pPr>
      <w:r>
        <w:rPr>
          <w:rFonts w:ascii="Malgun Gothic" w:hAnsi="Malgun Gothic" w:cs="Malgun Gothic" w:eastAsia="Malgun Gothic"/>
          <w:b w:val="0"/>
          <w:i/>
          <w:color w:val="555555"/>
          <w:sz w:val="20"/>
        </w:rPr>
        <w:t>(주위를 둘러본다. 천장의 감시 카메라, 아이 셋 데리고 온 가족, 신문 읽는 남자. 전화기에 대고 낮은 목소리로) 계산대 위에 카메라가 있어.</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Tant mieux. (un silence) Elle filme ce qu'Aubry veut qu'elle filme. Tes mains vides.</w:t>
      </w:r>
    </w:p>
    <w:p>
      <w:pPr>
        <w:ind w:left="510"/>
      </w:pPr>
      <w:r>
        <w:rPr>
          <w:rFonts w:ascii="Malgun Gothic" w:hAnsi="Malgun Gothic" w:cs="Malgun Gothic" w:eastAsia="Malgun Gothic"/>
          <w:b w:val="0"/>
          <w:i/>
          <w:color w:val="555555"/>
          <w:sz w:val="20"/>
        </w:rPr>
        <w:t>(이어폰으로) 잘됐네. (침묵) 오브리가 원하는 걸 찍을 거야. 네 빈손.</w:t>
      </w:r>
    </w:p>
    <w:p>
      <w:r>
        <w:rPr>
          <w:rFonts w:ascii="Calibri" w:hAnsi="Calibri" w:cs="Calibri" w:eastAsia="Malgun Gothic"/>
          <w:b/>
          <w:i w:val="0"/>
          <w:sz w:val="21"/>
        </w:rPr>
        <w:t>Julien:</w:t>
      </w:r>
      <w:r>
        <w:rPr>
          <w:rFonts w:ascii="Calibri" w:hAnsi="Calibri" w:cs="Calibri" w:eastAsia="Malgun Gothic"/>
          <w:b w:val="0"/>
          <w:i w:val="0"/>
          <w:sz w:val="21"/>
        </w:rPr>
        <w:t xml:space="preserve"> (il pose ses mains à plat sur la table) Pas de carnet. Pas de clé. Pas de document. (un silence) Juste une feuille avec trois questions.</w:t>
      </w:r>
    </w:p>
    <w:p>
      <w:pPr>
        <w:ind w:left="510"/>
      </w:pPr>
      <w:r>
        <w:rPr>
          <w:rFonts w:ascii="Malgun Gothic" w:hAnsi="Malgun Gothic" w:cs="Malgun Gothic" w:eastAsia="Malgun Gothic"/>
          <w:b w:val="0"/>
          <w:i/>
          <w:color w:val="555555"/>
          <w:sz w:val="20"/>
        </w:rPr>
        <w:t>(두 손을 탁자에 평평하게 올려놓는다) 수첩 없음. 열쇠 없음. 서류 없음. (침묵) 질문 세 개 적힌 종이 한 장뿐.</w:t>
      </w:r>
    </w:p>
    <w:p>
      <w:r>
        <w:rPr>
          <w:rFonts w:ascii="Calibri" w:hAnsi="Calibri" w:cs="Calibri" w:eastAsia="Malgun Gothic"/>
          <w:b/>
          <w:i w:val="0"/>
          <w:sz w:val="21"/>
        </w:rPr>
        <w:t>Karim:</w:t>
      </w:r>
      <w:r>
        <w:rPr>
          <w:rFonts w:ascii="Calibri" w:hAnsi="Calibri" w:cs="Calibri" w:eastAsia="Malgun Gothic"/>
          <w:b w:val="0"/>
          <w:i w:val="0"/>
          <w:sz w:val="21"/>
        </w:rPr>
        <w:t xml:space="preserve"> Et un café. (un silence) Bois-le. Tu as l'air d'un homme qui attend un rendez-vous amoureux qui a mal tourné.</w:t>
      </w:r>
    </w:p>
    <w:p>
      <w:pPr>
        <w:ind w:left="510"/>
      </w:pPr>
      <w:r>
        <w:rPr>
          <w:rFonts w:ascii="Malgun Gothic" w:hAnsi="Malgun Gothic" w:cs="Malgun Gothic" w:eastAsia="Malgun Gothic"/>
          <w:b w:val="0"/>
          <w:i/>
          <w:color w:val="555555"/>
          <w:sz w:val="20"/>
        </w:rPr>
        <w:t>그리고 커피 한 잔. (침묵) 마셔. 꼬인 데이트 기다리는 남자 같아.</w:t>
      </w:r>
    </w:p>
    <w:p>
      <w:r>
        <w:rPr>
          <w:rFonts w:ascii="Calibri" w:hAnsi="Calibri" w:cs="Calibri" w:eastAsia="Malgun Gothic"/>
          <w:b/>
          <w:i w:val="0"/>
          <w:sz w:val="21"/>
        </w:rPr>
        <w:t>Julien:</w:t>
      </w:r>
      <w:r>
        <w:rPr>
          <w:rFonts w:ascii="Calibri" w:hAnsi="Calibri" w:cs="Calibri" w:eastAsia="Malgun Gothic"/>
          <w:b w:val="0"/>
          <w:i w:val="0"/>
          <w:sz w:val="21"/>
        </w:rPr>
        <w:t xml:space="preserve"> (il boit une gorgée) Camille me voit sur son téléphone. (un silence) Elle m'a envoyé un cœur. Et un couteau.</w:t>
      </w:r>
    </w:p>
    <w:p>
      <w:pPr>
        <w:ind w:left="510"/>
      </w:pPr>
      <w:r>
        <w:rPr>
          <w:rFonts w:ascii="Malgun Gothic" w:hAnsi="Malgun Gothic" w:cs="Malgun Gothic" w:eastAsia="Malgun Gothic"/>
          <w:b w:val="0"/>
          <w:i/>
          <w:color w:val="555555"/>
          <w:sz w:val="20"/>
        </w:rPr>
        <w:t>(한 모금 마신다) 카미유가 휴대폰으로 날 보고 있어. (침묵) 하트를 보냈어. 그리고 칼도.</w:t>
      </w:r>
    </w:p>
    <w:p>
      <w:r>
        <w:rPr>
          <w:rFonts w:ascii="Calibri" w:hAnsi="Calibri" w:cs="Calibri" w:eastAsia="Malgun Gothic"/>
          <w:b/>
          <w:i w:val="0"/>
          <w:sz w:val="21"/>
        </w:rPr>
        <w:t>Karim:</w:t>
      </w:r>
      <w:r>
        <w:rPr>
          <w:rFonts w:ascii="Calibri" w:hAnsi="Calibri" w:cs="Calibri" w:eastAsia="Malgun Gothic"/>
          <w:b w:val="0"/>
          <w:i w:val="0"/>
          <w:sz w:val="21"/>
        </w:rPr>
        <w:t xml:space="preserve"> (il rit dans son croissant) Une vraie Bretonne.</w:t>
      </w:r>
    </w:p>
    <w:p>
      <w:pPr>
        <w:ind w:left="510"/>
      </w:pPr>
      <w:r>
        <w:rPr>
          <w:rFonts w:ascii="Malgun Gothic" w:hAnsi="Malgun Gothic" w:cs="Malgun Gothic" w:eastAsia="Malgun Gothic"/>
          <w:b w:val="0"/>
          <w:i/>
          <w:color w:val="555555"/>
          <w:sz w:val="20"/>
        </w:rPr>
        <w:t>(크루아상 먹다가 웃는다) 진짜 브르타뉴 사람이네.</w:t>
      </w:r>
    </w:p>
    <w:p>
      <w:r>
        <w:rPr>
          <w:rFonts w:ascii="Calibri" w:hAnsi="Calibri" w:cs="Calibri" w:eastAsia="Malgun Gothic"/>
          <w:b/>
          <w:i w:val="0"/>
          <w:sz w:val="21"/>
        </w:rPr>
        <w:t>Luca:</w:t>
      </w:r>
      <w:r>
        <w:rPr>
          <w:rFonts w:ascii="Calibri" w:hAnsi="Calibri" w:cs="Calibri" w:eastAsia="Malgun Gothic"/>
          <w:b w:val="0"/>
          <w:i w:val="0"/>
          <w:sz w:val="21"/>
        </w:rPr>
        <w:t xml:space="preserve"> (onze heures pile ; un homme souriant, veste en lin beige, lunettes de soleil sur la tête, une enveloppe kraft sous le bras) Julien ! (il lui serre la main chaleureusement) Che piacere. Quel plaisir de vous revoir.</w:t>
      </w:r>
    </w:p>
    <w:p>
      <w:pPr>
        <w:ind w:left="510"/>
      </w:pPr>
      <w:r>
        <w:rPr>
          <w:rFonts w:ascii="Malgun Gothic" w:hAnsi="Malgun Gothic" w:cs="Malgun Gothic" w:eastAsia="Malgun Gothic"/>
          <w:b w:val="0"/>
          <w:i/>
          <w:color w:val="555555"/>
          <w:sz w:val="20"/>
        </w:rPr>
        <w:t>(정각 열한 시. 웃는 얼굴의 남자. 베이지색 리넨 재킷, 머리 위에 선글라스, 겨드랑이에 갈색 봉투) 쥘리앵! (따뜻하게 악수한다) 케 피아체레. 다시 만나서 반가워요.</w:t>
      </w:r>
    </w:p>
    <w:p>
      <w:r>
        <w:rPr>
          <w:rFonts w:ascii="Calibri" w:hAnsi="Calibri" w:cs="Calibri" w:eastAsia="Malgun Gothic"/>
          <w:b/>
          <w:i w:val="0"/>
          <w:sz w:val="21"/>
        </w:rPr>
        <w:t>Julien:</w:t>
      </w:r>
      <w:r>
        <w:rPr>
          <w:rFonts w:ascii="Calibri" w:hAnsi="Calibri" w:cs="Calibri" w:eastAsia="Malgun Gothic"/>
          <w:b w:val="0"/>
          <w:i w:val="0"/>
          <w:sz w:val="21"/>
        </w:rPr>
        <w:t xml:space="preserve"> (il ne se lève pas) Bonjour, Luca. (un silence) Asseyez-vous.</w:t>
      </w:r>
    </w:p>
    <w:p>
      <w:pPr>
        <w:ind w:left="510"/>
      </w:pPr>
      <w:r>
        <w:rPr>
          <w:rFonts w:ascii="Malgun Gothic" w:hAnsi="Malgun Gothic" w:cs="Malgun Gothic" w:eastAsia="Malgun Gothic"/>
          <w:b w:val="0"/>
          <w:i/>
          <w:color w:val="555555"/>
          <w:sz w:val="20"/>
        </w:rPr>
        <w:t>(일어나지 않는다) 안녕하세요, 루카. (침묵) 앉으세요.</w:t>
      </w:r>
    </w:p>
    <w:p>
      <w:r>
        <w:rPr>
          <w:rFonts w:ascii="Calibri" w:hAnsi="Calibri" w:cs="Calibri" w:eastAsia="Malgun Gothic"/>
          <w:b/>
          <w:i w:val="0"/>
          <w:sz w:val="21"/>
        </w:rPr>
        <w:t>Luca:</w:t>
      </w:r>
      <w:r>
        <w:rPr>
          <w:rFonts w:ascii="Calibri" w:hAnsi="Calibri" w:cs="Calibri" w:eastAsia="Malgun Gothic"/>
          <w:b w:val="0"/>
          <w:i w:val="0"/>
          <w:sz w:val="21"/>
        </w:rPr>
        <w:t xml:space="preserve"> (il s'assoit, pose l'enveloppe sur la table entre eux) Vous avez l'air fatigué. (un silence) La garde à vue de votre stagiaire… Terrible. J'ai lu.</w:t>
      </w:r>
    </w:p>
    <w:p>
      <w:pPr>
        <w:ind w:left="510"/>
      </w:pPr>
      <w:r>
        <w:rPr>
          <w:rFonts w:ascii="Malgun Gothic" w:hAnsi="Malgun Gothic" w:cs="Malgun Gothic" w:eastAsia="Malgun Gothic"/>
          <w:b w:val="0"/>
          <w:i/>
          <w:color w:val="555555"/>
          <w:sz w:val="20"/>
        </w:rPr>
        <w:t>(앉는다. 둘 사이 탁자에 봉투를 놓는다) 피곤해 보이네요. (침묵) 인턴의 구금 건… 끔찍해요. 읽었어요.</w:t>
      </w:r>
    </w:p>
    <w:p>
      <w:r>
        <w:rPr>
          <w:rFonts w:ascii="Calibri" w:hAnsi="Calibri" w:cs="Calibri" w:eastAsia="Malgun Gothic"/>
          <w:b/>
          <w:i w:val="0"/>
          <w:sz w:val="21"/>
        </w:rPr>
        <w:t>Julien:</w:t>
      </w:r>
      <w:r>
        <w:rPr>
          <w:rFonts w:ascii="Calibri" w:hAnsi="Calibri" w:cs="Calibri" w:eastAsia="Malgun Gothic"/>
          <w:b w:val="0"/>
          <w:i w:val="0"/>
          <w:sz w:val="21"/>
        </w:rPr>
        <w:t xml:space="preserve"> (il ne regarde pas l'enveloppe) Parlez-moi de Brescia. (un silence) L'usine. Vos photos. Vous y êtes allé quand ?</w:t>
      </w:r>
    </w:p>
    <w:p>
      <w:pPr>
        <w:ind w:left="510"/>
      </w:pPr>
      <w:r>
        <w:rPr>
          <w:rFonts w:ascii="Malgun Gothic" w:hAnsi="Malgun Gothic" w:cs="Malgun Gothic" w:eastAsia="Malgun Gothic"/>
          <w:b w:val="0"/>
          <w:i/>
          <w:color w:val="555555"/>
          <w:sz w:val="20"/>
        </w:rPr>
        <w:t>(봉투를 보지 않는다) 브레시아 얘기 좀 해 주세요. (침묵) 그 공장. 당신 사진들. 언제 갔어요?</w:t>
      </w:r>
    </w:p>
    <w:p>
      <w:r>
        <w:rPr>
          <w:rFonts w:ascii="Calibri" w:hAnsi="Calibri" w:cs="Calibri" w:eastAsia="Malgun Gothic"/>
          <w:b/>
          <w:i w:val="0"/>
          <w:sz w:val="21"/>
        </w:rPr>
        <w:t>Luca:</w:t>
      </w:r>
      <w:r>
        <w:rPr>
          <w:rFonts w:ascii="Calibri" w:hAnsi="Calibri" w:cs="Calibri" w:eastAsia="Malgun Gothic"/>
          <w:b w:val="0"/>
          <w:i w:val="0"/>
          <w:sz w:val="21"/>
        </w:rPr>
        <w:t xml:space="preserve"> (un sourire) Fin mai. Une journée magnifique. Il faisait chaud. (un silence) Le gardien m'a laissé entrer pour un café. Les Italiens, vous savez…</w:t>
      </w:r>
    </w:p>
    <w:p>
      <w:pPr>
        <w:ind w:left="510"/>
      </w:pPr>
      <w:r>
        <w:rPr>
          <w:rFonts w:ascii="Malgun Gothic" w:hAnsi="Malgun Gothic" w:cs="Malgun Gothic" w:eastAsia="Malgun Gothic"/>
          <w:b w:val="0"/>
          <w:i/>
          <w:color w:val="555555"/>
          <w:sz w:val="20"/>
        </w:rPr>
        <w:t>(미소) 오월 말에요. 멋진 날이었죠. 더웠어요. (침묵) 경비원이 커피 한 잔 하라고 들여보내 줬어요. 이탈리아 사람들이란, 알잖아요…</w:t>
      </w:r>
    </w:p>
    <w:p>
      <w:r>
        <w:rPr>
          <w:rFonts w:ascii="Calibri" w:hAnsi="Calibri" w:cs="Calibri" w:eastAsia="Malgun Gothic"/>
          <w:b/>
          <w:i w:val="0"/>
          <w:sz w:val="21"/>
        </w:rPr>
        <w:t>Julien:</w:t>
      </w:r>
      <w:r>
        <w:rPr>
          <w:rFonts w:ascii="Calibri" w:hAnsi="Calibri" w:cs="Calibri" w:eastAsia="Malgun Gothic"/>
          <w:b w:val="0"/>
          <w:i w:val="0"/>
          <w:sz w:val="21"/>
        </w:rPr>
        <w:t xml:space="preserve"> Le vingt-huit mai ?</w:t>
      </w:r>
    </w:p>
    <w:p>
      <w:pPr>
        <w:ind w:left="510"/>
      </w:pPr>
      <w:r>
        <w:rPr>
          <w:rFonts w:ascii="Malgun Gothic" w:hAnsi="Malgun Gothic" w:cs="Malgun Gothic" w:eastAsia="Malgun Gothic"/>
          <w:b w:val="0"/>
          <w:i/>
          <w:color w:val="555555"/>
          <w:sz w:val="20"/>
        </w:rPr>
        <w:t>5월 28일?</w:t>
      </w:r>
    </w:p>
    <w:p>
      <w:r>
        <w:rPr>
          <w:rFonts w:ascii="Calibri" w:hAnsi="Calibri" w:cs="Calibri" w:eastAsia="Malgun Gothic"/>
          <w:b/>
          <w:i w:val="0"/>
          <w:sz w:val="21"/>
        </w:rPr>
        <w:t>Luca:</w:t>
      </w:r>
      <w:r>
        <w:rPr>
          <w:rFonts w:ascii="Calibri" w:hAnsi="Calibri" w:cs="Calibri" w:eastAsia="Malgun Gothic"/>
          <w:b w:val="0"/>
          <w:i w:val="0"/>
          <w:sz w:val="21"/>
        </w:rPr>
        <w:t xml:space="preserve"> (un très léger temps d'arrêt) Peut-être. Je ne me souviens plus exactement.</w:t>
      </w:r>
    </w:p>
    <w:p>
      <w:pPr>
        <w:ind w:left="510"/>
      </w:pPr>
      <w:r>
        <w:rPr>
          <w:rFonts w:ascii="Malgun Gothic" w:hAnsi="Malgun Gothic" w:cs="Malgun Gothic" w:eastAsia="Malgun Gothic"/>
          <w:b w:val="0"/>
          <w:i/>
          <w:color w:val="555555"/>
          <w:sz w:val="20"/>
        </w:rPr>
        <w:t>(아주 살짝 멈칫한다) 아마도요. 정확히 기억은 안 나요.</w:t>
      </w:r>
    </w:p>
    <w:p>
      <w:r>
        <w:rPr>
          <w:rFonts w:ascii="Calibri" w:hAnsi="Calibri" w:cs="Calibri" w:eastAsia="Malgun Gothic"/>
          <w:b/>
          <w:i w:val="0"/>
          <w:sz w:val="21"/>
        </w:rPr>
        <w:t>Julien:</w:t>
      </w:r>
      <w:r>
        <w:rPr>
          <w:rFonts w:ascii="Calibri" w:hAnsi="Calibri" w:cs="Calibri" w:eastAsia="Malgun Gothic"/>
          <w:b w:val="0"/>
          <w:i w:val="0"/>
          <w:sz w:val="21"/>
        </w:rPr>
        <w:t xml:space="preserve"> (calmement) Le vingt-huit mai, à quatorze heures douze, votre appareil était dans un parking de La Défense. (un silence) Au pied de la tour dans laquelle travaille Argos.</w:t>
      </w:r>
    </w:p>
    <w:p>
      <w:pPr>
        <w:ind w:left="510"/>
      </w:pPr>
      <w:r>
        <w:rPr>
          <w:rFonts w:ascii="Malgun Gothic" w:hAnsi="Malgun Gothic" w:cs="Malgun Gothic" w:eastAsia="Malgun Gothic"/>
          <w:b w:val="0"/>
          <w:i/>
          <w:color w:val="555555"/>
          <w:sz w:val="20"/>
        </w:rPr>
        <w:t>(침착하게) 5월 28일 14시 12분에 당신 카메라는 라데팡스 주차장에 있었어요. (침묵) 아르고스가 일하는 타워 밑에요.</w:t>
      </w:r>
    </w:p>
    <w:p>
      <w:r>
        <w:rPr>
          <w:rFonts w:ascii="Calibri" w:hAnsi="Calibri" w:cs="Calibri" w:eastAsia="Malgun Gothic"/>
          <w:b/>
          <w:i w:val="0"/>
          <w:sz w:val="21"/>
        </w:rPr>
        <w:t>Luca:</w:t>
      </w:r>
      <w:r>
        <w:rPr>
          <w:rFonts w:ascii="Calibri" w:hAnsi="Calibri" w:cs="Calibri" w:eastAsia="Malgun Gothic"/>
          <w:b w:val="0"/>
          <w:i w:val="0"/>
          <w:sz w:val="21"/>
        </w:rPr>
        <w:t xml:space="preserve"> (le sourire reste ; les yeux changent) Vous avez beaucoup d'imagination, Julien.</w:t>
      </w:r>
    </w:p>
    <w:p>
      <w:pPr>
        <w:ind w:left="510"/>
      </w:pPr>
      <w:r>
        <w:rPr>
          <w:rFonts w:ascii="Malgun Gothic" w:hAnsi="Malgun Gothic" w:cs="Malgun Gothic" w:eastAsia="Malgun Gothic"/>
          <w:b w:val="0"/>
          <w:i/>
          <w:color w:val="555555"/>
          <w:sz w:val="20"/>
        </w:rPr>
        <w:t>(미소는 그대로다. 눈빛이 변한다) 상상력이 풍부하시네요, 쥘리앵.</w:t>
      </w:r>
    </w:p>
    <w:p>
      <w:r>
        <w:rPr>
          <w:rFonts w:ascii="Calibri" w:hAnsi="Calibri" w:cs="Calibri" w:eastAsia="Malgun Gothic"/>
          <w:b/>
          <w:i w:val="0"/>
          <w:sz w:val="21"/>
        </w:rPr>
        <w:t>Julien:</w:t>
      </w:r>
      <w:r>
        <w:rPr>
          <w:rFonts w:ascii="Calibri" w:hAnsi="Calibri" w:cs="Calibri" w:eastAsia="Malgun Gothic"/>
          <w:b w:val="0"/>
          <w:i w:val="0"/>
          <w:sz w:val="21"/>
        </w:rPr>
        <w:t xml:space="preserve"> Non. J'ai vos fichiers. (un silence) Ceux que vous avez déposés vous-même sur la plateforme du consortium. Avec un logiciel dont la licence appartient à Sentinelle Technologies.</w:t>
      </w:r>
    </w:p>
    <w:p>
      <w:pPr>
        <w:ind w:left="510"/>
      </w:pPr>
      <w:r>
        <w:rPr>
          <w:rFonts w:ascii="Malgun Gothic" w:hAnsi="Malgun Gothic" w:cs="Malgun Gothic" w:eastAsia="Malgun Gothic"/>
          <w:b w:val="0"/>
          <w:i/>
          <w:color w:val="555555"/>
          <w:sz w:val="20"/>
        </w:rPr>
        <w:t>아니요. 당신 파일이 있어요. (침묵) 당신이 직접 컨소시엄 플랫폼에 올린 파일들. 상티넬 테크놀로지 소유 라이선스 프로그램으로 만든.</w:t>
      </w:r>
    </w:p>
    <w:p>
      <w:r>
        <w:rPr>
          <w:rFonts w:ascii="Calibri" w:hAnsi="Calibri" w:cs="Calibri" w:eastAsia="Malgun Gothic"/>
          <w:b/>
          <w:i w:val="0"/>
          <w:sz w:val="21"/>
        </w:rPr>
        <w:t>Luca:</w:t>
      </w:r>
      <w:r>
        <w:rPr>
          <w:rFonts w:ascii="Calibri" w:hAnsi="Calibri" w:cs="Calibri" w:eastAsia="Malgun Gothic"/>
          <w:b w:val="0"/>
          <w:i w:val="0"/>
          <w:sz w:val="21"/>
        </w:rPr>
        <w:t xml:space="preserve"> (un long silence ; il regarde par la fenêtre, les trains, les quais) Un logiciel… Tout le monde utilise des logiciels empruntés.</w:t>
      </w:r>
    </w:p>
    <w:p>
      <w:pPr>
        <w:ind w:left="510"/>
      </w:pPr>
      <w:r>
        <w:rPr>
          <w:rFonts w:ascii="Malgun Gothic" w:hAnsi="Malgun Gothic" w:cs="Malgun Gothic" w:eastAsia="Malgun Gothic"/>
          <w:b w:val="0"/>
          <w:i/>
          <w:color w:val="555555"/>
          <w:sz w:val="20"/>
        </w:rPr>
        <w:t>(긴 침묵. 창밖의 기차들, 승강장을 본다) 프로그램이라… 다들 빌린 프로그램 써요.</w:t>
      </w:r>
    </w:p>
    <w:p>
      <w:r>
        <w:rPr>
          <w:rFonts w:ascii="Calibri" w:hAnsi="Calibri" w:cs="Calibri" w:eastAsia="Malgun Gothic"/>
          <w:b/>
          <w:i w:val="0"/>
          <w:sz w:val="21"/>
        </w:rPr>
        <w:t>Julien:</w:t>
      </w:r>
      <w:r>
        <w:rPr>
          <w:rFonts w:ascii="Calibri" w:hAnsi="Calibri" w:cs="Calibri" w:eastAsia="Malgun Gothic"/>
          <w:b w:val="0"/>
          <w:i w:val="0"/>
          <w:sz w:val="21"/>
        </w:rPr>
        <w:t xml:space="preserve"> Et Benedetti Consulting, à Lugano ? (un silence) Maître Rinaldi. Qui dirige aussi la filiale suisse d'Argos. (un silence) Lequel des deux vous paie, Luca ? Benedetti ou Argos ?</w:t>
      </w:r>
    </w:p>
    <w:p>
      <w:pPr>
        <w:ind w:left="510"/>
      </w:pPr>
      <w:r>
        <w:rPr>
          <w:rFonts w:ascii="Malgun Gothic" w:hAnsi="Malgun Gothic" w:cs="Malgun Gothic" w:eastAsia="Malgun Gothic"/>
          <w:b w:val="0"/>
          <w:i/>
          <w:color w:val="555555"/>
          <w:sz w:val="20"/>
        </w:rPr>
        <w:t>그럼 루가노의 베네데티 컨설팅은요? (침묵) 리날디 변호사. 아르고스 스위스 자회사도 운영하는. (침묵) 둘 중 누가 돈을 줘요, 루카? 베네데티? 아르고스?</w:t>
      </w:r>
    </w:p>
    <w:p>
      <w:r>
        <w:rPr>
          <w:rFonts w:ascii="Calibri" w:hAnsi="Calibri" w:cs="Calibri" w:eastAsia="Malgun Gothic"/>
          <w:b/>
          <w:i w:val="0"/>
          <w:sz w:val="21"/>
        </w:rPr>
        <w:t>Luca:</w:t>
      </w:r>
      <w:r>
        <w:rPr>
          <w:rFonts w:ascii="Calibri" w:hAnsi="Calibri" w:cs="Calibri" w:eastAsia="Malgun Gothic"/>
          <w:b w:val="0"/>
          <w:i w:val="0"/>
          <w:sz w:val="21"/>
        </w:rPr>
        <w:t xml:space="preserve"> (il retire ses lunettes de soleil de sa tête et les pose sur l'enveloppe ; il ne sourit plus) C'est la même chose. Vous le savez.</w:t>
      </w:r>
    </w:p>
    <w:p>
      <w:pPr>
        <w:ind w:left="510"/>
      </w:pPr>
      <w:r>
        <w:rPr>
          <w:rFonts w:ascii="Malgun Gothic" w:hAnsi="Malgun Gothic" w:cs="Malgun Gothic" w:eastAsia="Malgun Gothic"/>
          <w:b w:val="0"/>
          <w:i/>
          <w:color w:val="555555"/>
          <w:sz w:val="20"/>
        </w:rPr>
        <w:t>(머리 위 선글라스를 벗어 봉투 위에 놓는다. 더는 웃지 않는다) 같은 거잖아요. 알면서.</w:t>
      </w:r>
    </w:p>
    <w:p>
      <w:r>
        <w:rPr>
          <w:rFonts w:ascii="Calibri" w:hAnsi="Calibri" w:cs="Calibri" w:eastAsia="Malgun Gothic"/>
          <w:b/>
          <w:i w:val="0"/>
          <w:sz w:val="21"/>
        </w:rPr>
        <w:t>Julien:</w:t>
      </w:r>
      <w:r>
        <w:rPr>
          <w:rFonts w:ascii="Calibri" w:hAnsi="Calibri" w:cs="Calibri" w:eastAsia="Malgun Gothic"/>
          <w:b w:val="0"/>
          <w:i w:val="0"/>
          <w:sz w:val="21"/>
        </w:rPr>
        <w:t xml:space="preserve"> (un silence) Alors voici ma dernière question. (un silence) Je vous la pose officiellement, pour notre article, et votre réponse sera publiée. (un silence) Pour quel journal travaillez-vous ?</w:t>
      </w:r>
    </w:p>
    <w:p>
      <w:pPr>
        <w:ind w:left="510"/>
      </w:pPr>
      <w:r>
        <w:rPr>
          <w:rFonts w:ascii="Malgun Gothic" w:hAnsi="Malgun Gothic" w:cs="Malgun Gothic" w:eastAsia="Malgun Gothic"/>
          <w:b w:val="0"/>
          <w:i/>
          <w:color w:val="555555"/>
          <w:sz w:val="20"/>
        </w:rPr>
        <w:t>(침묵) 그럼 마지막 질문이에요. (침묵) 공식적으로 묻는 거고, 우리 기사에 쓸 거고, 당신 대답은 실릴 거예요. (침묵) 어느 신문사에서 일하세요?</w:t>
      </w:r>
    </w:p>
    <w:p>
      <w:r>
        <w:rPr>
          <w:rFonts w:ascii="Calibri" w:hAnsi="Calibri" w:cs="Calibri" w:eastAsia="Malgun Gothic"/>
          <w:b/>
          <w:i w:val="0"/>
          <w:sz w:val="21"/>
        </w:rPr>
        <w:t>Luca:</w:t>
      </w:r>
      <w:r>
        <w:rPr>
          <w:rFonts w:ascii="Calibri" w:hAnsi="Calibri" w:cs="Calibri" w:eastAsia="Malgun Gothic"/>
          <w:b w:val="0"/>
          <w:i w:val="0"/>
          <w:sz w:val="21"/>
        </w:rPr>
        <w:t xml:space="preserve"> (un long silence ; il le regarde, presque avec respect) Pour aucun.</w:t>
      </w:r>
    </w:p>
    <w:p>
      <w:pPr>
        <w:ind w:left="510"/>
      </w:pPr>
      <w:r>
        <w:rPr>
          <w:rFonts w:ascii="Malgun Gothic" w:hAnsi="Malgun Gothic" w:cs="Malgun Gothic" w:eastAsia="Malgun Gothic"/>
          <w:b w:val="0"/>
          <w:i/>
          <w:color w:val="555555"/>
          <w:sz w:val="20"/>
        </w:rPr>
        <w:t>(긴 침묵. 거의 존경하는 듯한 눈으로 그를 본다) 아무 데도요.</w:t>
      </w:r>
    </w:p>
    <w:p>
      <w:r>
        <w:rPr>
          <w:rFonts w:ascii="Calibri" w:hAnsi="Calibri" w:cs="Calibri" w:eastAsia="Malgun Gothic"/>
          <w:b/>
          <w:i w:val="0"/>
          <w:sz w:val="21"/>
        </w:rPr>
        <w:t>Julien:</w:t>
      </w:r>
      <w:r>
        <w:rPr>
          <w:rFonts w:ascii="Calibri" w:hAnsi="Calibri" w:cs="Calibri" w:eastAsia="Malgun Gothic"/>
          <w:b w:val="0"/>
          <w:i w:val="0"/>
          <w:sz w:val="21"/>
        </w:rPr>
        <w:t xml:space="preserve"> Vous n'êtes pas journaliste.</w:t>
      </w:r>
    </w:p>
    <w:p>
      <w:pPr>
        <w:ind w:left="510"/>
      </w:pPr>
      <w:r>
        <w:rPr>
          <w:rFonts w:ascii="Malgun Gothic" w:hAnsi="Malgun Gothic" w:cs="Malgun Gothic" w:eastAsia="Malgun Gothic"/>
          <w:b w:val="0"/>
          <w:i/>
          <w:color w:val="555555"/>
          <w:sz w:val="20"/>
        </w:rPr>
        <w:t>당신은 기자가 아니군요.</w:t>
      </w:r>
    </w:p>
    <w:p>
      <w:r>
        <w:rPr>
          <w:rFonts w:ascii="Calibri" w:hAnsi="Calibri" w:cs="Calibri" w:eastAsia="Malgun Gothic"/>
          <w:b/>
          <w:i w:val="0"/>
          <w:sz w:val="21"/>
        </w:rPr>
        <w:t>Luca:</w:t>
      </w:r>
      <w:r>
        <w:rPr>
          <w:rFonts w:ascii="Calibri" w:hAnsi="Calibri" w:cs="Calibri" w:eastAsia="Malgun Gothic"/>
          <w:b w:val="0"/>
          <w:i w:val="0"/>
          <w:sz w:val="21"/>
        </w:rPr>
        <w:t xml:space="preserve"> (il se lève lentement, reboutonne sa veste en lin) Je suis quelqu'un qui écoute les journalistes. (un silence) C'est un métier aussi. Mieux payé que le vôtre.</w:t>
      </w:r>
    </w:p>
    <w:p>
      <w:pPr>
        <w:ind w:left="510"/>
      </w:pPr>
      <w:r>
        <w:rPr>
          <w:rFonts w:ascii="Malgun Gothic" w:hAnsi="Malgun Gothic" w:cs="Malgun Gothic" w:eastAsia="Malgun Gothic"/>
          <w:b w:val="0"/>
          <w:i/>
          <w:color w:val="555555"/>
          <w:sz w:val="20"/>
        </w:rPr>
        <w:t>(천천히 일어나 리넨 재킷 단추를 다시 채운다) 난 기자들 말을 듣는 사람이에요. (침묵) 그것도 직업이죠. 당신 직업보다 보수가 좋고.</w:t>
      </w:r>
    </w:p>
    <w:p>
      <w:r>
        <w:rPr>
          <w:rFonts w:ascii="Calibri" w:hAnsi="Calibri" w:cs="Calibri" w:eastAsia="Malgun Gothic"/>
          <w:b/>
          <w:i w:val="0"/>
          <w:sz w:val="21"/>
        </w:rPr>
        <w:t>Julien:</w:t>
      </w:r>
      <w:r>
        <w:rPr>
          <w:rFonts w:ascii="Calibri" w:hAnsi="Calibri" w:cs="Calibri" w:eastAsia="Malgun Gothic"/>
          <w:b w:val="0"/>
          <w:i w:val="0"/>
          <w:sz w:val="21"/>
        </w:rPr>
        <w:t xml:space="preserve"> (il montre l'enveloppe sans la toucher) Et ça ?</w:t>
      </w:r>
    </w:p>
    <w:p>
      <w:pPr>
        <w:ind w:left="510"/>
      </w:pPr>
      <w:r>
        <w:rPr>
          <w:rFonts w:ascii="Malgun Gothic" w:hAnsi="Malgun Gothic" w:cs="Malgun Gothic" w:eastAsia="Malgun Gothic"/>
          <w:b w:val="0"/>
          <w:i/>
          <w:color w:val="555555"/>
          <w:sz w:val="20"/>
        </w:rPr>
        <w:t>(봉투를 건드리지 않고 가리킨다) 그럼 이건요?</w:t>
      </w:r>
    </w:p>
    <w:p>
      <w:r>
        <w:rPr>
          <w:rFonts w:ascii="Calibri" w:hAnsi="Calibri" w:cs="Calibri" w:eastAsia="Malgun Gothic"/>
          <w:b/>
          <w:i w:val="0"/>
          <w:sz w:val="21"/>
        </w:rPr>
        <w:t>Luca:</w:t>
      </w:r>
      <w:r>
        <w:rPr>
          <w:rFonts w:ascii="Calibri" w:hAnsi="Calibri" w:cs="Calibri" w:eastAsia="Malgun Gothic"/>
          <w:b w:val="0"/>
          <w:i w:val="0"/>
          <w:sz w:val="21"/>
        </w:rPr>
        <w:t xml:space="preserve"> (un petit sourire) Gardez-la. Un cadeau. (un silence) Des documents sur la Corse. Très intéressants. Personne ne saura d'où ils viennent.</w:t>
      </w:r>
    </w:p>
    <w:p>
      <w:pPr>
        <w:ind w:left="510"/>
      </w:pPr>
      <w:r>
        <w:rPr>
          <w:rFonts w:ascii="Malgun Gothic" w:hAnsi="Malgun Gothic" w:cs="Malgun Gothic" w:eastAsia="Malgun Gothic"/>
          <w:b w:val="0"/>
          <w:i/>
          <w:color w:val="555555"/>
          <w:sz w:val="20"/>
        </w:rPr>
        <w:t>(작은 미소) 가지세요. 선물이에요. (침묵) 코르시카에 관한 문서들. 아주 흥미로워요. 어디서 왔는지 아무도 모를 거예요.</w:t>
      </w:r>
    </w:p>
    <w:p>
      <w:r>
        <w:rPr>
          <w:rFonts w:ascii="Calibri" w:hAnsi="Calibri" w:cs="Calibri" w:eastAsia="Malgun Gothic"/>
          <w:b/>
          <w:i w:val="0"/>
          <w:sz w:val="21"/>
        </w:rPr>
        <w:t>Julien:</w:t>
      </w:r>
      <w:r>
        <w:rPr>
          <w:rFonts w:ascii="Calibri" w:hAnsi="Calibri" w:cs="Calibri" w:eastAsia="Malgun Gothic"/>
          <w:b w:val="0"/>
          <w:i w:val="0"/>
          <w:sz w:val="21"/>
        </w:rPr>
        <w:t xml:space="preserve"> (il ne bouge pas) Nous, on saura. (un silence) Reprenez-la.</w:t>
      </w:r>
    </w:p>
    <w:p>
      <w:pPr>
        <w:ind w:left="510"/>
      </w:pPr>
      <w:r>
        <w:rPr>
          <w:rFonts w:ascii="Malgun Gothic" w:hAnsi="Malgun Gothic" w:cs="Malgun Gothic" w:eastAsia="Malgun Gothic"/>
          <w:b w:val="0"/>
          <w:i/>
          <w:color w:val="555555"/>
          <w:sz w:val="20"/>
        </w:rPr>
        <w:t>(움직이지 않는다) 우린 알 거예요. (침묵) 다시 가져가세요.</w:t>
      </w:r>
    </w:p>
    <w:p>
      <w:r>
        <w:rPr>
          <w:rFonts w:ascii="Calibri" w:hAnsi="Calibri" w:cs="Calibri" w:eastAsia="Malgun Gothic"/>
          <w:b/>
          <w:i w:val="0"/>
          <w:sz w:val="21"/>
        </w:rPr>
        <w:t>Luca:</w:t>
      </w:r>
      <w:r>
        <w:rPr>
          <w:rFonts w:ascii="Calibri" w:hAnsi="Calibri" w:cs="Calibri" w:eastAsia="Malgun Gothic"/>
          <w:b w:val="0"/>
          <w:i w:val="0"/>
          <w:sz w:val="21"/>
        </w:rPr>
        <w:t xml:space="preserve"> (il le regarde longtemps ; puis il prend l'enveloppe et la remet sous son bras) Votre père aussi refusait les enveloppes. (un silence) C'est ce qu'on m'a raconté.</w:t>
      </w:r>
    </w:p>
    <w:p>
      <w:pPr>
        <w:ind w:left="510"/>
      </w:pPr>
      <w:r>
        <w:rPr>
          <w:rFonts w:ascii="Malgun Gothic" w:hAnsi="Malgun Gothic" w:cs="Malgun Gothic" w:eastAsia="Malgun Gothic"/>
          <w:b w:val="0"/>
          <w:i/>
          <w:color w:val="555555"/>
          <w:sz w:val="20"/>
        </w:rPr>
        <w:t>(그를 오래 본다. 그러고는 봉투를 집어 다시 겨드랑이에 낀다) 당신 아버지도 봉투를 거절했다더군요. (침묵) 그렇게 들었어요.</w:t>
      </w:r>
    </w:p>
    <w:p>
      <w:r>
        <w:rPr>
          <w:rFonts w:ascii="Calibri" w:hAnsi="Calibri" w:cs="Calibri" w:eastAsia="Malgun Gothic"/>
          <w:b/>
          <w:i w:val="0"/>
          <w:sz w:val="21"/>
        </w:rPr>
        <w:t>Julien:</w:t>
      </w:r>
      <w:r>
        <w:rPr>
          <w:rFonts w:ascii="Calibri" w:hAnsi="Calibri" w:cs="Calibri" w:eastAsia="Malgun Gothic"/>
          <w:b w:val="0"/>
          <w:i w:val="0"/>
          <w:sz w:val="21"/>
        </w:rPr>
        <w:t xml:space="preserve"> (il se lève d'un coup ; sa chaise grince) Qui vous a raconté ça ?</w:t>
      </w:r>
    </w:p>
    <w:p>
      <w:pPr>
        <w:ind w:left="510"/>
      </w:pPr>
      <w:r>
        <w:rPr>
          <w:rFonts w:ascii="Malgun Gothic" w:hAnsi="Malgun Gothic" w:cs="Malgun Gothic" w:eastAsia="Malgun Gothic"/>
          <w:b w:val="0"/>
          <w:i/>
          <w:color w:val="555555"/>
          <w:sz w:val="20"/>
        </w:rPr>
        <w:t>(벌떡 일어선다. 의자가 삐걱거린다) 누가 그런 말을 해 줬죠?</w:t>
      </w:r>
    </w:p>
    <w:p>
      <w:r>
        <w:rPr>
          <w:rFonts w:ascii="Calibri" w:hAnsi="Calibri" w:cs="Calibri" w:eastAsia="Malgun Gothic"/>
          <w:b/>
          <w:i w:val="0"/>
          <w:sz w:val="21"/>
        </w:rPr>
        <w:t>Luca:</w:t>
      </w:r>
      <w:r>
        <w:rPr>
          <w:rFonts w:ascii="Calibri" w:hAnsi="Calibri" w:cs="Calibri" w:eastAsia="Malgun Gothic"/>
          <w:b w:val="0"/>
          <w:i w:val="0"/>
          <w:sz w:val="21"/>
        </w:rPr>
        <w:t xml:space="preserve"> (il met ses lunettes de soleil) Bonne journée, Julien. (un silence) Saluez votre mère. Elle fait de très bons canistrelli, paraît-il.</w:t>
      </w:r>
    </w:p>
    <w:p>
      <w:pPr>
        <w:ind w:left="510"/>
      </w:pPr>
      <w:r>
        <w:rPr>
          <w:rFonts w:ascii="Malgun Gothic" w:hAnsi="Malgun Gothic" w:cs="Malgun Gothic" w:eastAsia="Malgun Gothic"/>
          <w:b w:val="0"/>
          <w:i/>
          <w:color w:val="555555"/>
          <w:sz w:val="20"/>
        </w:rPr>
        <w:t>(선글라스를 쓴다) 좋은 하루 보내요, 쥘리앵. (침묵) 어머님께 안부 전해 줘요. 카니스트렐리를 아주 잘 만드신다면서요.</w:t>
      </w:r>
    </w:p>
    <w:p>
      <w:r>
        <w:rPr>
          <w:rFonts w:ascii="Calibri" w:hAnsi="Calibri" w:cs="Calibri" w:eastAsia="Malgun Gothic"/>
          <w:b/>
          <w:i w:val="0"/>
          <w:sz w:val="21"/>
        </w:rPr>
        <w:t>Karim:</w:t>
      </w:r>
      <w:r>
        <w:rPr>
          <w:rFonts w:ascii="Calibri" w:hAnsi="Calibri" w:cs="Calibri" w:eastAsia="Malgun Gothic"/>
          <w:b w:val="0"/>
          <w:i w:val="0"/>
          <w:sz w:val="21"/>
        </w:rPr>
        <w:t xml:space="preserve"> (Luca est parti dans la foule ; Karim s'approche, la casquette à la main) Il a dit quoi, à la fin ? Tu es tout blanc.</w:t>
      </w:r>
    </w:p>
    <w:p>
      <w:pPr>
        <w:ind w:left="510"/>
      </w:pPr>
      <w:r>
        <w:rPr>
          <w:rFonts w:ascii="Malgun Gothic" w:hAnsi="Malgun Gothic" w:cs="Malgun Gothic" w:eastAsia="Malgun Gothic"/>
          <w:b w:val="0"/>
          <w:i/>
          <w:color w:val="555555"/>
          <w:sz w:val="20"/>
        </w:rPr>
        <w:t>(루카가 인파 속으로 사라졌다. 카림이 모자를 손에 들고 다가온다) 마지막에 뭐래? 너 하얗게 질렸어.</w:t>
      </w:r>
    </w:p>
    <w:p>
      <w:r>
        <w:rPr>
          <w:rFonts w:ascii="Calibri" w:hAnsi="Calibri" w:cs="Calibri" w:eastAsia="Malgun Gothic"/>
          <w:b/>
          <w:i w:val="0"/>
          <w:sz w:val="21"/>
        </w:rPr>
        <w:t>Julien:</w:t>
      </w:r>
      <w:r>
        <w:rPr>
          <w:rFonts w:ascii="Calibri" w:hAnsi="Calibri" w:cs="Calibri" w:eastAsia="Malgun Gothic"/>
          <w:b w:val="0"/>
          <w:i w:val="0"/>
          <w:sz w:val="21"/>
        </w:rPr>
        <w:t xml:space="preserve"> (il se rassoit lentement) Il connaît les canistrelli. (un silence) Il sait que ma mère est à Paris. (un silence) Et quelqu'un lui a parlé de mon père.</w:t>
      </w:r>
    </w:p>
    <w:p>
      <w:pPr>
        <w:ind w:left="510"/>
      </w:pPr>
      <w:r>
        <w:rPr>
          <w:rFonts w:ascii="Malgun Gothic" w:hAnsi="Malgun Gothic" w:cs="Malgun Gothic" w:eastAsia="Malgun Gothic"/>
          <w:b w:val="0"/>
          <w:i/>
          <w:color w:val="555555"/>
          <w:sz w:val="20"/>
        </w:rPr>
        <w:t>(천천히 다시 앉는다) 카니스트렐리를 알아. (침묵) 우리 엄마가 파리에 있는 걸 알아. (침묵) 그리고 누가 우리 아빠 얘기를 해 줬어.</w:t>
      </w:r>
    </w:p>
    <w:p>
      <w:r>
        <w:rPr>
          <w:rFonts w:ascii="Calibri" w:hAnsi="Calibri" w:cs="Calibri" w:eastAsia="Malgun Gothic"/>
          <w:b/>
          <w:i w:val="0"/>
          <w:sz w:val="21"/>
        </w:rPr>
        <w:t>Karim:</w:t>
      </w:r>
      <w:r>
        <w:rPr>
          <w:rFonts w:ascii="Calibri" w:hAnsi="Calibri" w:cs="Calibri" w:eastAsia="Malgun Gothic"/>
          <w:b w:val="0"/>
          <w:i w:val="0"/>
          <w:sz w:val="21"/>
        </w:rPr>
        <w:t xml:space="preserve"> (il s'assoit à côté de lui) Il veut te faire peur.</w:t>
      </w:r>
    </w:p>
    <w:p>
      <w:pPr>
        <w:ind w:left="510"/>
      </w:pPr>
      <w:r>
        <w:rPr>
          <w:rFonts w:ascii="Malgun Gothic" w:hAnsi="Malgun Gothic" w:cs="Malgun Gothic" w:eastAsia="Malgun Gothic"/>
          <w:b w:val="0"/>
          <w:i/>
          <w:color w:val="555555"/>
          <w:sz w:val="20"/>
        </w:rPr>
        <w:t>(그 옆에 앉는다) 널 겁주려는 거야.</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Ça marche. (un silence) Mais il a fait une erreur.</w:t>
      </w:r>
    </w:p>
    <w:p>
      <w:pPr>
        <w:ind w:left="510"/>
      </w:pPr>
      <w:r>
        <w:rPr>
          <w:rFonts w:ascii="Malgun Gothic" w:hAnsi="Malgun Gothic" w:cs="Malgun Gothic" w:eastAsia="Malgun Gothic"/>
          <w:b w:val="0"/>
          <w:i/>
          <w:color w:val="555555"/>
          <w:sz w:val="20"/>
        </w:rPr>
        <w:t>(긴 침묵) 효과 있네. (침묵) 근데 실수를 했어.</w:t>
      </w:r>
    </w:p>
    <w:p>
      <w:r>
        <w:rPr>
          <w:rFonts w:ascii="Calibri" w:hAnsi="Calibri" w:cs="Calibri" w:eastAsia="Malgun Gothic"/>
          <w:b/>
          <w:i w:val="0"/>
          <w:sz w:val="21"/>
        </w:rPr>
        <w:t>Karim:</w:t>
      </w:r>
      <w:r>
        <w:rPr>
          <w:rFonts w:ascii="Calibri" w:hAnsi="Calibri" w:cs="Calibri" w:eastAsia="Malgun Gothic"/>
          <w:b w:val="0"/>
          <w:i w:val="0"/>
          <w:sz w:val="21"/>
        </w:rPr>
        <w:t xml:space="preserve"> Laquelle ?</w:t>
      </w:r>
    </w:p>
    <w:p>
      <w:pPr>
        <w:ind w:left="510"/>
      </w:pPr>
      <w:r>
        <w:rPr>
          <w:rFonts w:ascii="Malgun Gothic" w:hAnsi="Malgun Gothic" w:cs="Malgun Gothic" w:eastAsia="Malgun Gothic"/>
          <w:b w:val="0"/>
          <w:i/>
          <w:color w:val="555555"/>
          <w:sz w:val="20"/>
        </w:rPr>
        <w:t>뭔데?</w:t>
      </w:r>
    </w:p>
    <w:p>
      <w:r>
        <w:rPr>
          <w:rFonts w:ascii="Calibri" w:hAnsi="Calibri" w:cs="Calibri" w:eastAsia="Malgun Gothic"/>
          <w:b/>
          <w:i w:val="0"/>
          <w:sz w:val="21"/>
        </w:rPr>
        <w:t>Julien:</w:t>
      </w:r>
      <w:r>
        <w:rPr>
          <w:rFonts w:ascii="Calibri" w:hAnsi="Calibri" w:cs="Calibri" w:eastAsia="Malgun Gothic"/>
          <w:b w:val="0"/>
          <w:i w:val="0"/>
          <w:sz w:val="21"/>
        </w:rPr>
        <w:t xml:space="preserve"> Il a dit « on m'a raconté ». (un silence) Quelqu'un qui connaissait mon père. Il y a vingt-cinq ans. Et qui parle encore à Argos aujourd'hui.</w:t>
      </w:r>
    </w:p>
    <w:p>
      <w:pPr>
        <w:ind w:left="510"/>
      </w:pPr>
      <w:r>
        <w:rPr>
          <w:rFonts w:ascii="Malgun Gothic" w:hAnsi="Malgun Gothic" w:cs="Malgun Gothic" w:eastAsia="Malgun Gothic"/>
          <w:b w:val="0"/>
          <w:i/>
          <w:color w:val="555555"/>
          <w:sz w:val="20"/>
        </w:rPr>
        <w:t>«그렇게 들었다»고 했어. (침묵) 우리 아빠를 알았던 누군가. 이십오 년 전에. 그리고 지금도 아르고스랑 얘기하는 누군가.</w:t>
      </w:r>
    </w:p>
    <w:p>
      <w:r>
        <w:rPr>
          <w:rFonts w:ascii="Calibri" w:hAnsi="Calibri" w:cs="Calibri" w:eastAsia="Malgun Gothic"/>
          <w:b/>
          <w:i w:val="0"/>
          <w:sz w:val="21"/>
        </w:rPr>
        <w:t>Karim:</w:t>
      </w:r>
      <w:r>
        <w:rPr>
          <w:rFonts w:ascii="Calibri" w:hAnsi="Calibri" w:cs="Calibri" w:eastAsia="Malgun Gothic"/>
          <w:b w:val="0"/>
          <w:i w:val="0"/>
          <w:sz w:val="21"/>
        </w:rPr>
        <w:t xml:space="preserve"> (un silence) S.C.</w:t>
      </w:r>
    </w:p>
    <w:p>
      <w:pPr>
        <w:ind w:left="510"/>
      </w:pPr>
      <w:r>
        <w:rPr>
          <w:rFonts w:ascii="Malgun Gothic" w:hAnsi="Malgun Gothic" w:cs="Malgun Gothic" w:eastAsia="Malgun Gothic"/>
          <w:b w:val="0"/>
          <w:i/>
          <w:color w:val="555555"/>
          <w:sz w:val="20"/>
        </w:rPr>
        <w:t>(침묵) S.C.</w:t>
      </w:r>
    </w:p>
    <w:p>
      <w:r>
        <w:rPr>
          <w:rFonts w:ascii="Calibri" w:hAnsi="Calibri" w:cs="Calibri" w:eastAsia="Malgun Gothic"/>
          <w:b/>
          <w:i w:val="0"/>
          <w:sz w:val="21"/>
        </w:rPr>
        <w:t>Julien:</w:t>
      </w:r>
      <w:r>
        <w:rPr>
          <w:rFonts w:ascii="Calibri" w:hAnsi="Calibri" w:cs="Calibri" w:eastAsia="Malgun Gothic"/>
          <w:b w:val="0"/>
          <w:i w:val="0"/>
          <w:sz w:val="21"/>
        </w:rPr>
        <w:t xml:space="preserve"> (il sort son téléphone) J'appelle ma mère. (un silence) Et après, on écrit l'article. Avec sa réponse. « Pour aucun. »</w:t>
      </w:r>
    </w:p>
    <w:p>
      <w:pPr>
        <w:ind w:left="510"/>
      </w:pPr>
      <w:r>
        <w:rPr>
          <w:rFonts w:ascii="Malgun Gothic" w:hAnsi="Malgun Gothic" w:cs="Malgun Gothic" w:eastAsia="Malgun Gothic"/>
          <w:b w:val="0"/>
          <w:i/>
          <w:color w:val="555555"/>
          <w:sz w:val="20"/>
        </w:rPr>
        <w:t>(휴대폰을 꺼낸다) 엄마한테 전화할게. (침묵) 그리고 그다음에 기사 쓰자. 그 사람 대답 넣어서. «아무 데도요.»</w:t>
      </w:r>
    </w:p>
    <w:p>
      <w:r>
        <w:rPr>
          <w:rFonts w:ascii="Calibri" w:hAnsi="Calibri" w:cs="Calibri" w:eastAsia="Malgun Gothic"/>
          <w:b/>
          <w:i w:val="0"/>
          <w:sz w:val="21"/>
        </w:rPr>
        <w:t>Marie:</w:t>
      </w:r>
      <w:r>
        <w:rPr>
          <w:rFonts w:ascii="Calibri" w:hAnsi="Calibri" w:cs="Calibri" w:eastAsia="Malgun Gothic"/>
          <w:b w:val="0"/>
          <w:i w:val="0"/>
          <w:sz w:val="21"/>
        </w:rPr>
        <w:t xml:space="preserve"> (au téléphone ; on entend Momo rire derrière elle) Allô ? Julien ? (un silence) Je suis chez le Tunisien. Il fait mon omelette. Avec de la menthe. (un silence) Elle est presque bonne.</w:t>
      </w:r>
    </w:p>
    <w:p>
      <w:pPr>
        <w:ind w:left="510"/>
      </w:pPr>
      <w:r>
        <w:rPr>
          <w:rFonts w:ascii="Malgun Gothic" w:hAnsi="Malgun Gothic" w:cs="Malgun Gothic" w:eastAsia="Malgun Gothic"/>
          <w:b w:val="0"/>
          <w:i/>
          <w:color w:val="555555"/>
          <w:sz w:val="20"/>
        </w:rPr>
        <w:t>(전화 너머. 뒤에서 모모가 웃는 소리가 들린다) 여보세요? 쥘리앵? (침묵) 그 튀니지 사람 가게야. 내 식 오믈렛을 만들고 있어. 민트 넣어서. (침묵) 거의 맛있어.</w:t>
      </w:r>
    </w:p>
    <w:p>
      <w:r>
        <w:rPr>
          <w:rFonts w:ascii="Calibri" w:hAnsi="Calibri" w:cs="Calibri" w:eastAsia="Malgun Gothic"/>
          <w:b/>
          <w:i w:val="0"/>
          <w:sz w:val="21"/>
        </w:rPr>
        <w:t>Julien:</w:t>
      </w:r>
      <w:r>
        <w:rPr>
          <w:rFonts w:ascii="Calibri" w:hAnsi="Calibri" w:cs="Calibri" w:eastAsia="Malgun Gothic"/>
          <w:b w:val="0"/>
          <w:i w:val="0"/>
          <w:sz w:val="21"/>
        </w:rPr>
        <w:t xml:space="preserve"> (il ferme les yeux, soulagé) Reste là-bas, maman. (un silence) Ne bouge pas. J'arrive.</w:t>
      </w:r>
    </w:p>
    <w:p>
      <w:pPr>
        <w:ind w:left="510"/>
      </w:pPr>
      <w:r>
        <w:rPr>
          <w:rFonts w:ascii="Malgun Gothic" w:hAnsi="Malgun Gothic" w:cs="Malgun Gothic" w:eastAsia="Malgun Gothic"/>
          <w:b w:val="0"/>
          <w:i/>
          <w:color w:val="555555"/>
          <w:sz w:val="20"/>
        </w:rPr>
        <w:t>(안도하며 눈을 감는다) 거기 있어, 엄마. (침묵) 움직이지 마. 금방 갈게.</w:t>
      </w:r>
    </w:p>
    <w:p>
      <w:r>
        <w:rPr>
          <w:rFonts w:ascii="Calibri" w:hAnsi="Calibri" w:cs="Calibri" w:eastAsia="Malgun Gothic"/>
          <w:b/>
          <w:i w:val="0"/>
          <w:sz w:val="21"/>
        </w:rPr>
        <w:t>Hélène:</w:t>
      </w:r>
      <w:r>
        <w:rPr>
          <w:rFonts w:ascii="Calibri" w:hAnsi="Calibri" w:cs="Calibri" w:eastAsia="Malgun Gothic"/>
          <w:b w:val="0"/>
          <w:i w:val="0"/>
          <w:sz w:val="21"/>
        </w:rPr>
        <w:t xml:space="preserve"> (dix-neuf heures ; à la rédaction ; elle relit l'article sur son écran, Aubry à côté d'elle) « Un faux journaliste lié à Argos a infiltré un consortium européen d'investigation. » (un silence) Trois sources publiques. Sa propre réponse. Pas un mot de trop.</w:t>
      </w:r>
    </w:p>
    <w:p>
      <w:pPr>
        <w:ind w:left="510"/>
      </w:pPr>
      <w:r>
        <w:rPr>
          <w:rFonts w:ascii="Malgun Gothic" w:hAnsi="Malgun Gothic" w:cs="Malgun Gothic" w:eastAsia="Malgun Gothic"/>
          <w:b w:val="0"/>
          <w:i/>
          <w:color w:val="555555"/>
          <w:sz w:val="20"/>
        </w:rPr>
        <w:t>(저녁 일곱 시. 편집국. 오브리를 옆에 두고 화면으로 기사를 다시 읽는다) «아르고스와 연관된 가짜 기자가 유럽 탐사 보도 컨소시엄에 잠입.» (침묵) 공개 출처 세 개. 본인 답변. 군더더기 하나 없고.</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Et pas une ligne sur le van. Pas une ligne sur la liste des numéros. (un silence) Ça, c'est pour le jour où vous aurez la preuve.</w:t>
      </w:r>
    </w:p>
    <w:p>
      <w:pPr>
        <w:ind w:left="510"/>
      </w:pPr>
      <w:r>
        <w:rPr>
          <w:rFonts w:ascii="Malgun Gothic" w:hAnsi="Malgun Gothic" w:cs="Malgun Gothic" w:eastAsia="Malgun Gothic"/>
          <w:b w:val="0"/>
          <w:i/>
          <w:color w:val="555555"/>
          <w:sz w:val="20"/>
        </w:rPr>
        <w:t>(고개를 끄덕인다) 그리고 차량 얘긴 한 줄도 없고. 번호 명단 얘기도 한 줄도 없어. (침묵) 그건 증거를 찾는 날을 위한 거야.</w:t>
      </w:r>
    </w:p>
    <w:p>
      <w:r>
        <w:rPr>
          <w:rFonts w:ascii="Calibri" w:hAnsi="Calibri" w:cs="Calibri" w:eastAsia="Malgun Gothic"/>
          <w:b/>
          <w:i w:val="0"/>
          <w:sz w:val="21"/>
        </w:rPr>
        <w:t>Julien:</w:t>
      </w:r>
      <w:r>
        <w:rPr>
          <w:rFonts w:ascii="Calibri" w:hAnsi="Calibri" w:cs="Calibri" w:eastAsia="Malgun Gothic"/>
          <w:b w:val="0"/>
          <w:i w:val="0"/>
          <w:sz w:val="21"/>
        </w:rPr>
        <w:t xml:space="preserve"> (il regarde par la fenêtre ; sa mère est assise en bas, à la terrasse du Zinc, avec Momo) Il a dit « on m'a raconté ». (un silence) Demain, je vais aux Archives nationales. Avec les carnets de mon père.</w:t>
      </w:r>
    </w:p>
    <w:p>
      <w:pPr>
        <w:ind w:left="510"/>
      </w:pPr>
      <w:r>
        <w:rPr>
          <w:rFonts w:ascii="Malgun Gothic" w:hAnsi="Malgun Gothic" w:cs="Malgun Gothic" w:eastAsia="Malgun Gothic"/>
          <w:b w:val="0"/>
          <w:i/>
          <w:color w:val="555555"/>
          <w:sz w:val="20"/>
        </w:rPr>
        <w:t>(창밖을 본다. 어머니가 아래 르 쟁 테라스에 모모와 앉아 있다) 그 사람이 «그렇게 들었다»고 했어요. (침묵) 내일 국립 기록 보관소에 갈 거예요. 아빠 수첩 들고.</w:t>
      </w:r>
    </w:p>
    <w:p>
      <w:r>
        <w:rPr>
          <w:rFonts w:ascii="Calibri" w:hAnsi="Calibri" w:cs="Calibri" w:eastAsia="Malgun Gothic"/>
          <w:b/>
          <w:i w:val="0"/>
          <w:sz w:val="21"/>
        </w:rPr>
        <w:t>Hélène:</w:t>
      </w:r>
      <w:r>
        <w:rPr>
          <w:rFonts w:ascii="Calibri" w:hAnsi="Calibri" w:cs="Calibri" w:eastAsia="Malgun Gothic"/>
          <w:b w:val="0"/>
          <w:i w:val="0"/>
          <w:sz w:val="21"/>
        </w:rPr>
        <w:t xml:space="preserve"> Pour chercher quoi ?</w:t>
      </w:r>
    </w:p>
    <w:p>
      <w:pPr>
        <w:ind w:left="510"/>
      </w:pPr>
      <w:r>
        <w:rPr>
          <w:rFonts w:ascii="Malgun Gothic" w:hAnsi="Malgun Gothic" w:cs="Malgun Gothic" w:eastAsia="Malgun Gothic"/>
          <w:b w:val="0"/>
          <w:i/>
          <w:color w:val="555555"/>
          <w:sz w:val="20"/>
        </w:rPr>
        <w:t>뭘 찾으려고?</w:t>
      </w:r>
    </w:p>
    <w:p>
      <w:r>
        <w:rPr>
          <w:rFonts w:ascii="Calibri" w:hAnsi="Calibri" w:cs="Calibri" w:eastAsia="Malgun Gothic"/>
          <w:b/>
          <w:i w:val="0"/>
          <w:sz w:val="21"/>
        </w:rPr>
        <w:t>Julien:</w:t>
      </w:r>
      <w:r>
        <w:rPr>
          <w:rFonts w:ascii="Calibri" w:hAnsi="Calibri" w:cs="Calibri" w:eastAsia="Malgun Gothic"/>
          <w:b w:val="0"/>
          <w:i w:val="0"/>
          <w:sz w:val="21"/>
        </w:rPr>
        <w:t xml:space="preserve"> (un silence) Un homme de Paris. Très poli. Très bien habillé. (un silence) Qui ne signait jamais rien. Mais qui gardait des copies.</w:t>
      </w:r>
    </w:p>
    <w:p>
      <w:pPr>
        <w:ind w:left="510"/>
      </w:pPr>
      <w:r>
        <w:rPr>
          <w:rFonts w:ascii="Malgun Gothic" w:hAnsi="Malgun Gothic" w:cs="Malgun Gothic" w:eastAsia="Malgun Gothic"/>
          <w:b w:val="0"/>
          <w:i/>
          <w:color w:val="555555"/>
          <w:sz w:val="20"/>
        </w:rPr>
        <w:t>(침묵) 파리에서 온 남자. 아주 예의 바르고. 옷을 아주 잘 입은. (침묵) 절대 서명하지 않았지만. 사본은 챙긴 사람.</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confrère</w:t>
            </w:r>
          </w:p>
        </w:tc>
        <w:tc>
          <w:tcPr>
            <w:tcW w:type="dxa" w:w="3213"/>
          </w:tcPr>
          <w:p>
            <w:r>
              <w:rPr>
                <w:rFonts w:ascii="Malgun Gothic" w:hAnsi="Malgun Gothic" w:cs="Malgun Gothic" w:eastAsia="Malgun Gothic"/>
                <w:b w:val="0"/>
                <w:i w:val="0"/>
                <w:sz w:val="19"/>
              </w:rPr>
              <w:t>르 꽁프레르</w:t>
            </w:r>
          </w:p>
        </w:tc>
        <w:tc>
          <w:tcPr>
            <w:tcW w:type="dxa" w:w="3213"/>
          </w:tcPr>
          <w:p>
            <w:r>
              <w:rPr>
                <w:rFonts w:ascii="Malgun Gothic" w:hAnsi="Malgun Gothic" w:cs="Malgun Gothic" w:eastAsia="Malgun Gothic"/>
                <w:b w:val="0"/>
                <w:i w:val="0"/>
                <w:sz w:val="19"/>
              </w:rPr>
              <w:t>(같은 직업의) 동료 (B2)</w:t>
            </w:r>
          </w:p>
        </w:tc>
      </w:tr>
      <w:tr>
        <w:tc>
          <w:tcPr>
            <w:tcW w:type="dxa" w:w="3213"/>
          </w:tcPr>
          <w:p>
            <w:r>
              <w:rPr>
                <w:rFonts w:ascii="Calibri" w:hAnsi="Calibri" w:cs="Calibri" w:eastAsia="Malgun Gothic"/>
                <w:b w:val="0"/>
                <w:i w:val="0"/>
                <w:sz w:val="19"/>
              </w:rPr>
              <w:t>les métadonnées (f.)</w:t>
            </w:r>
          </w:p>
        </w:tc>
        <w:tc>
          <w:tcPr>
            <w:tcW w:type="dxa" w:w="3213"/>
          </w:tcPr>
          <w:p>
            <w:r>
              <w:rPr>
                <w:rFonts w:ascii="Malgun Gothic" w:hAnsi="Malgun Gothic" w:cs="Malgun Gothic" w:eastAsia="Malgun Gothic"/>
                <w:b w:val="0"/>
                <w:i w:val="0"/>
                <w:sz w:val="19"/>
              </w:rPr>
              <w:t>레 메타도네</w:t>
            </w:r>
          </w:p>
        </w:tc>
        <w:tc>
          <w:tcPr>
            <w:tcW w:type="dxa" w:w="3213"/>
          </w:tcPr>
          <w:p>
            <w:r>
              <w:rPr>
                <w:rFonts w:ascii="Malgun Gothic" w:hAnsi="Malgun Gothic" w:cs="Malgun Gothic" w:eastAsia="Malgun Gothic"/>
                <w:b w:val="0"/>
                <w:i w:val="0"/>
                <w:sz w:val="19"/>
              </w:rPr>
              <w:t>메타데이터 (B2)</w:t>
            </w:r>
          </w:p>
        </w:tc>
      </w:tr>
      <w:tr>
        <w:tc>
          <w:tcPr>
            <w:tcW w:type="dxa" w:w="3213"/>
          </w:tcPr>
          <w:p>
            <w:r>
              <w:rPr>
                <w:rFonts w:ascii="Calibri" w:hAnsi="Calibri" w:cs="Calibri" w:eastAsia="Malgun Gothic"/>
                <w:b w:val="0"/>
                <w:i w:val="0"/>
                <w:sz w:val="19"/>
              </w:rPr>
              <w:t>le logiciel</w:t>
            </w:r>
          </w:p>
        </w:tc>
        <w:tc>
          <w:tcPr>
            <w:tcW w:type="dxa" w:w="3213"/>
          </w:tcPr>
          <w:p>
            <w:r>
              <w:rPr>
                <w:rFonts w:ascii="Malgun Gothic" w:hAnsi="Malgun Gothic" w:cs="Malgun Gothic" w:eastAsia="Malgun Gothic"/>
                <w:b w:val="0"/>
                <w:i w:val="0"/>
                <w:sz w:val="19"/>
              </w:rPr>
              <w:t>르 로지시엘</w:t>
            </w:r>
          </w:p>
        </w:tc>
        <w:tc>
          <w:tcPr>
            <w:tcW w:type="dxa" w:w="3213"/>
          </w:tcPr>
          <w:p>
            <w:r>
              <w:rPr>
                <w:rFonts w:ascii="Malgun Gothic" w:hAnsi="Malgun Gothic" w:cs="Malgun Gothic" w:eastAsia="Malgun Gothic"/>
                <w:b w:val="0"/>
                <w:i w:val="0"/>
                <w:sz w:val="19"/>
              </w:rPr>
              <w:t>소프트웨어, 프로그램 (B1)</w:t>
            </w:r>
          </w:p>
        </w:tc>
      </w:tr>
      <w:tr>
        <w:tc>
          <w:tcPr>
            <w:tcW w:type="dxa" w:w="3213"/>
          </w:tcPr>
          <w:p>
            <w:r>
              <w:rPr>
                <w:rFonts w:ascii="Calibri" w:hAnsi="Calibri" w:cs="Calibri" w:eastAsia="Malgun Gothic"/>
                <w:b w:val="0"/>
                <w:i w:val="0"/>
                <w:sz w:val="19"/>
              </w:rPr>
              <w:t>la licence</w:t>
            </w:r>
          </w:p>
        </w:tc>
        <w:tc>
          <w:tcPr>
            <w:tcW w:type="dxa" w:w="3213"/>
          </w:tcPr>
          <w:p>
            <w:r>
              <w:rPr>
                <w:rFonts w:ascii="Malgun Gothic" w:hAnsi="Malgun Gothic" w:cs="Malgun Gothic" w:eastAsia="Malgun Gothic"/>
                <w:b w:val="0"/>
                <w:i w:val="0"/>
                <w:sz w:val="19"/>
              </w:rPr>
              <w:t>라 리상스</w:t>
            </w:r>
          </w:p>
        </w:tc>
        <w:tc>
          <w:tcPr>
            <w:tcW w:type="dxa" w:w="3213"/>
          </w:tcPr>
          <w:p>
            <w:r>
              <w:rPr>
                <w:rFonts w:ascii="Malgun Gothic" w:hAnsi="Malgun Gothic" w:cs="Malgun Gothic" w:eastAsia="Malgun Gothic"/>
                <w:b w:val="0"/>
                <w:i w:val="0"/>
                <w:sz w:val="19"/>
              </w:rPr>
              <w:t>라이선스, 사용권 (B2)</w:t>
            </w:r>
          </w:p>
        </w:tc>
      </w:tr>
      <w:tr>
        <w:tc>
          <w:tcPr>
            <w:tcW w:type="dxa" w:w="3213"/>
          </w:tcPr>
          <w:p>
            <w:r>
              <w:rPr>
                <w:rFonts w:ascii="Calibri" w:hAnsi="Calibri" w:cs="Calibri" w:eastAsia="Malgun Gothic"/>
                <w:b w:val="0"/>
                <w:i w:val="0"/>
                <w:sz w:val="19"/>
              </w:rPr>
              <w:t>les coordonnées GPS (f.)</w:t>
            </w:r>
          </w:p>
        </w:tc>
        <w:tc>
          <w:tcPr>
            <w:tcW w:type="dxa" w:w="3213"/>
          </w:tcPr>
          <w:p>
            <w:r>
              <w:rPr>
                <w:rFonts w:ascii="Malgun Gothic" w:hAnsi="Malgun Gothic" w:cs="Malgun Gothic" w:eastAsia="Malgun Gothic"/>
                <w:b w:val="0"/>
                <w:i w:val="0"/>
                <w:sz w:val="19"/>
              </w:rPr>
              <w:t>레 꼬오르도네 제뻬에스</w:t>
            </w:r>
          </w:p>
        </w:tc>
        <w:tc>
          <w:tcPr>
            <w:tcW w:type="dxa" w:w="3213"/>
          </w:tcPr>
          <w:p>
            <w:r>
              <w:rPr>
                <w:rFonts w:ascii="Malgun Gothic" w:hAnsi="Malgun Gothic" w:cs="Malgun Gothic" w:eastAsia="Malgun Gothic"/>
                <w:b w:val="0"/>
                <w:i w:val="0"/>
                <w:sz w:val="19"/>
              </w:rPr>
              <w:t>GPS 좌표 (B1)</w:t>
            </w:r>
          </w:p>
        </w:tc>
      </w:tr>
      <w:tr>
        <w:tc>
          <w:tcPr>
            <w:tcW w:type="dxa" w:w="3213"/>
          </w:tcPr>
          <w:p>
            <w:r>
              <w:rPr>
                <w:rFonts w:ascii="Calibri" w:hAnsi="Calibri" w:cs="Calibri" w:eastAsia="Malgun Gothic"/>
                <w:b w:val="0"/>
                <w:i w:val="0"/>
                <w:sz w:val="19"/>
              </w:rPr>
              <w:t>le reflet</w:t>
            </w:r>
          </w:p>
        </w:tc>
        <w:tc>
          <w:tcPr>
            <w:tcW w:type="dxa" w:w="3213"/>
          </w:tcPr>
          <w:p>
            <w:r>
              <w:rPr>
                <w:rFonts w:ascii="Malgun Gothic" w:hAnsi="Malgun Gothic" w:cs="Malgun Gothic" w:eastAsia="Malgun Gothic"/>
                <w:b w:val="0"/>
                <w:i w:val="0"/>
                <w:sz w:val="19"/>
              </w:rPr>
              <w:t>르 르플레</w:t>
            </w:r>
          </w:p>
        </w:tc>
        <w:tc>
          <w:tcPr>
            <w:tcW w:type="dxa" w:w="3213"/>
          </w:tcPr>
          <w:p>
            <w:r>
              <w:rPr>
                <w:rFonts w:ascii="Malgun Gothic" w:hAnsi="Malgun Gothic" w:cs="Malgun Gothic" w:eastAsia="Malgun Gothic"/>
                <w:b w:val="0"/>
                <w:i w:val="0"/>
                <w:sz w:val="19"/>
              </w:rPr>
              <w:t>반사, 비친 모습 (B1)</w:t>
            </w:r>
          </w:p>
        </w:tc>
      </w:tr>
      <w:tr>
        <w:tc>
          <w:tcPr>
            <w:tcW w:type="dxa" w:w="3213"/>
          </w:tcPr>
          <w:p>
            <w:r>
              <w:rPr>
                <w:rFonts w:ascii="Calibri" w:hAnsi="Calibri" w:cs="Calibri" w:eastAsia="Malgun Gothic"/>
                <w:b w:val="0"/>
                <w:i w:val="0"/>
                <w:sz w:val="19"/>
              </w:rPr>
              <w:t>le registre du commerce</w:t>
            </w:r>
          </w:p>
        </w:tc>
        <w:tc>
          <w:tcPr>
            <w:tcW w:type="dxa" w:w="3213"/>
          </w:tcPr>
          <w:p>
            <w:r>
              <w:rPr>
                <w:rFonts w:ascii="Malgun Gothic" w:hAnsi="Malgun Gothic" w:cs="Malgun Gothic" w:eastAsia="Malgun Gothic"/>
                <w:b w:val="0"/>
                <w:i w:val="0"/>
                <w:sz w:val="19"/>
              </w:rPr>
              <w:t>르 르지스트르 뒤 꼬메르스</w:t>
            </w:r>
          </w:p>
        </w:tc>
        <w:tc>
          <w:tcPr>
            <w:tcW w:type="dxa" w:w="3213"/>
          </w:tcPr>
          <w:p>
            <w:r>
              <w:rPr>
                <w:rFonts w:ascii="Malgun Gothic" w:hAnsi="Malgun Gothic" w:cs="Malgun Gothic" w:eastAsia="Malgun Gothic"/>
                <w:b w:val="0"/>
                <w:i w:val="0"/>
                <w:sz w:val="19"/>
              </w:rPr>
              <w:t>상업 등기부 (C1)</w:t>
            </w:r>
          </w:p>
        </w:tc>
      </w:tr>
      <w:tr>
        <w:tc>
          <w:tcPr>
            <w:tcW w:type="dxa" w:w="3213"/>
          </w:tcPr>
          <w:p>
            <w:r>
              <w:rPr>
                <w:rFonts w:ascii="Calibri" w:hAnsi="Calibri" w:cs="Calibri" w:eastAsia="Malgun Gothic"/>
                <w:b w:val="0"/>
                <w:i w:val="0"/>
                <w:sz w:val="19"/>
              </w:rPr>
              <w:t>l'administrateur (m.)</w:t>
            </w:r>
          </w:p>
        </w:tc>
        <w:tc>
          <w:tcPr>
            <w:tcW w:type="dxa" w:w="3213"/>
          </w:tcPr>
          <w:p>
            <w:r>
              <w:rPr>
                <w:rFonts w:ascii="Malgun Gothic" w:hAnsi="Malgun Gothic" w:cs="Malgun Gothic" w:eastAsia="Malgun Gothic"/>
                <w:b w:val="0"/>
                <w:i w:val="0"/>
                <w:sz w:val="19"/>
              </w:rPr>
              <w:t>라드미니스트라뙤르</w:t>
            </w:r>
          </w:p>
        </w:tc>
        <w:tc>
          <w:tcPr>
            <w:tcW w:type="dxa" w:w="3213"/>
          </w:tcPr>
          <w:p>
            <w:r>
              <w:rPr>
                <w:rFonts w:ascii="Malgun Gothic" w:hAnsi="Malgun Gothic" w:cs="Malgun Gothic" w:eastAsia="Malgun Gothic"/>
                <w:b w:val="0"/>
                <w:i w:val="0"/>
                <w:sz w:val="19"/>
              </w:rPr>
              <w:t>이사, 관리자 (B2)</w:t>
            </w:r>
          </w:p>
        </w:tc>
      </w:tr>
      <w:tr>
        <w:tc>
          <w:tcPr>
            <w:tcW w:type="dxa" w:w="3213"/>
          </w:tcPr>
          <w:p>
            <w:r>
              <w:rPr>
                <w:rFonts w:ascii="Calibri" w:hAnsi="Calibri" w:cs="Calibri" w:eastAsia="Malgun Gothic"/>
                <w:b w:val="0"/>
                <w:i w:val="0"/>
                <w:sz w:val="19"/>
              </w:rPr>
              <w:t>la filiale</w:t>
            </w:r>
          </w:p>
        </w:tc>
        <w:tc>
          <w:tcPr>
            <w:tcW w:type="dxa" w:w="3213"/>
          </w:tcPr>
          <w:p>
            <w:r>
              <w:rPr>
                <w:rFonts w:ascii="Malgun Gothic" w:hAnsi="Malgun Gothic" w:cs="Malgun Gothic" w:eastAsia="Malgun Gothic"/>
                <w:b w:val="0"/>
                <w:i w:val="0"/>
                <w:sz w:val="19"/>
              </w:rPr>
              <w:t>라 필리알</w:t>
            </w:r>
          </w:p>
        </w:tc>
        <w:tc>
          <w:tcPr>
            <w:tcW w:type="dxa" w:w="3213"/>
          </w:tcPr>
          <w:p>
            <w:r>
              <w:rPr>
                <w:rFonts w:ascii="Malgun Gothic" w:hAnsi="Malgun Gothic" w:cs="Malgun Gothic" w:eastAsia="Malgun Gothic"/>
                <w:b w:val="0"/>
                <w:i w:val="0"/>
                <w:sz w:val="19"/>
              </w:rPr>
              <w:t>자회사 (B2)</w:t>
            </w:r>
          </w:p>
        </w:tc>
      </w:tr>
      <w:tr>
        <w:tc>
          <w:tcPr>
            <w:tcW w:type="dxa" w:w="3213"/>
          </w:tcPr>
          <w:p>
            <w:r>
              <w:rPr>
                <w:rFonts w:ascii="Calibri" w:hAnsi="Calibri" w:cs="Calibri" w:eastAsia="Malgun Gothic"/>
                <w:b w:val="0"/>
                <w:i w:val="0"/>
                <w:sz w:val="19"/>
              </w:rPr>
              <w:t>le journal des connexions</w:t>
            </w:r>
          </w:p>
        </w:tc>
        <w:tc>
          <w:tcPr>
            <w:tcW w:type="dxa" w:w="3213"/>
          </w:tcPr>
          <w:p>
            <w:r>
              <w:rPr>
                <w:rFonts w:ascii="Malgun Gothic" w:hAnsi="Malgun Gothic" w:cs="Malgun Gothic" w:eastAsia="Malgun Gothic"/>
                <w:b w:val="0"/>
                <w:i w:val="0"/>
                <w:sz w:val="19"/>
              </w:rPr>
              <w:t>르 주르날 데 꼬넥시옹</w:t>
            </w:r>
          </w:p>
        </w:tc>
        <w:tc>
          <w:tcPr>
            <w:tcW w:type="dxa" w:w="3213"/>
          </w:tcPr>
          <w:p>
            <w:r>
              <w:rPr>
                <w:rFonts w:ascii="Malgun Gothic" w:hAnsi="Malgun Gothic" w:cs="Malgun Gothic" w:eastAsia="Malgun Gothic"/>
                <w:b w:val="0"/>
                <w:i w:val="0"/>
                <w:sz w:val="19"/>
              </w:rPr>
              <w:t>접속 기록 (B2)</w:t>
            </w:r>
          </w:p>
        </w:tc>
      </w:tr>
      <w:tr>
        <w:tc>
          <w:tcPr>
            <w:tcW w:type="dxa" w:w="3213"/>
          </w:tcPr>
          <w:p>
            <w:r>
              <w:rPr>
                <w:rFonts w:ascii="Calibri" w:hAnsi="Calibri" w:cs="Calibri" w:eastAsia="Malgun Gothic"/>
                <w:b w:val="0"/>
                <w:i w:val="0"/>
                <w:sz w:val="19"/>
              </w:rPr>
              <w:t>l'hypothèse (f.)</w:t>
            </w:r>
          </w:p>
        </w:tc>
        <w:tc>
          <w:tcPr>
            <w:tcW w:type="dxa" w:w="3213"/>
          </w:tcPr>
          <w:p>
            <w:r>
              <w:rPr>
                <w:rFonts w:ascii="Malgun Gothic" w:hAnsi="Malgun Gothic" w:cs="Malgun Gothic" w:eastAsia="Malgun Gothic"/>
                <w:b w:val="0"/>
                <w:i w:val="0"/>
                <w:sz w:val="19"/>
              </w:rPr>
              <w:t>리뽀떼즈</w:t>
            </w:r>
          </w:p>
        </w:tc>
        <w:tc>
          <w:tcPr>
            <w:tcW w:type="dxa" w:w="3213"/>
          </w:tcPr>
          <w:p>
            <w:r>
              <w:rPr>
                <w:rFonts w:ascii="Malgun Gothic" w:hAnsi="Malgun Gothic" w:cs="Malgun Gothic" w:eastAsia="Malgun Gothic"/>
                <w:b w:val="0"/>
                <w:i w:val="0"/>
                <w:sz w:val="19"/>
              </w:rPr>
              <w:t>가설 (B1)</w:t>
            </w:r>
          </w:p>
        </w:tc>
      </w:tr>
      <w:tr>
        <w:tc>
          <w:tcPr>
            <w:tcW w:type="dxa" w:w="3213"/>
          </w:tcPr>
          <w:p>
            <w:r>
              <w:rPr>
                <w:rFonts w:ascii="Calibri" w:hAnsi="Calibri" w:cs="Calibri" w:eastAsia="Malgun Gothic"/>
                <w:b w:val="0"/>
                <w:i w:val="0"/>
                <w:sz w:val="19"/>
              </w:rPr>
              <w:t>la carte de presse</w:t>
            </w:r>
          </w:p>
        </w:tc>
        <w:tc>
          <w:tcPr>
            <w:tcW w:type="dxa" w:w="3213"/>
          </w:tcPr>
          <w:p>
            <w:r>
              <w:rPr>
                <w:rFonts w:ascii="Malgun Gothic" w:hAnsi="Malgun Gothic" w:cs="Malgun Gothic" w:eastAsia="Malgun Gothic"/>
                <w:b w:val="0"/>
                <w:i w:val="0"/>
                <w:sz w:val="19"/>
              </w:rPr>
              <w:t>라 까르뜨 드 프레스</w:t>
            </w:r>
          </w:p>
        </w:tc>
        <w:tc>
          <w:tcPr>
            <w:tcW w:type="dxa" w:w="3213"/>
          </w:tcPr>
          <w:p>
            <w:r>
              <w:rPr>
                <w:rFonts w:ascii="Malgun Gothic" w:hAnsi="Malgun Gothic" w:cs="Malgun Gothic" w:eastAsia="Malgun Gothic"/>
                <w:b w:val="0"/>
                <w:i w:val="0"/>
                <w:sz w:val="19"/>
              </w:rPr>
              <w:t>기자증 (B1)</w:t>
            </w:r>
          </w:p>
        </w:tc>
      </w:tr>
      <w:tr>
        <w:tc>
          <w:tcPr>
            <w:tcW w:type="dxa" w:w="3213"/>
          </w:tcPr>
          <w:p>
            <w:r>
              <w:rPr>
                <w:rFonts w:ascii="Calibri" w:hAnsi="Calibri" w:cs="Calibri" w:eastAsia="Malgun Gothic"/>
                <w:b w:val="0"/>
                <w:i w:val="0"/>
                <w:sz w:val="19"/>
              </w:rPr>
              <w:t>le contradictoire</w:t>
            </w:r>
          </w:p>
        </w:tc>
        <w:tc>
          <w:tcPr>
            <w:tcW w:type="dxa" w:w="3213"/>
          </w:tcPr>
          <w:p>
            <w:r>
              <w:rPr>
                <w:rFonts w:ascii="Malgun Gothic" w:hAnsi="Malgun Gothic" w:cs="Malgun Gothic" w:eastAsia="Malgun Gothic"/>
                <w:b w:val="0"/>
                <w:i w:val="0"/>
                <w:sz w:val="19"/>
              </w:rPr>
              <w:t>르 꽁트라딕뚜아르</w:t>
            </w:r>
          </w:p>
        </w:tc>
        <w:tc>
          <w:tcPr>
            <w:tcW w:type="dxa" w:w="3213"/>
          </w:tcPr>
          <w:p>
            <w:r>
              <w:rPr>
                <w:rFonts w:ascii="Malgun Gothic" w:hAnsi="Malgun Gothic" w:cs="Malgun Gothic" w:eastAsia="Malgun Gothic"/>
                <w:b w:val="0"/>
                <w:i w:val="0"/>
                <w:sz w:val="19"/>
              </w:rPr>
              <w:t>반론 절차, 대심 원칙 (C1)</w:t>
            </w:r>
          </w:p>
        </w:tc>
      </w:tr>
      <w:tr>
        <w:tc>
          <w:tcPr>
            <w:tcW w:type="dxa" w:w="3213"/>
          </w:tcPr>
          <w:p>
            <w:r>
              <w:rPr>
                <w:rFonts w:ascii="Calibri" w:hAnsi="Calibri" w:cs="Calibri" w:eastAsia="Malgun Gothic"/>
                <w:b w:val="0"/>
                <w:i w:val="0"/>
                <w:sz w:val="19"/>
              </w:rPr>
              <w:t>se faire passer pour</w:t>
            </w:r>
          </w:p>
        </w:tc>
        <w:tc>
          <w:tcPr>
            <w:tcW w:type="dxa" w:w="3213"/>
          </w:tcPr>
          <w:p>
            <w:r>
              <w:rPr>
                <w:rFonts w:ascii="Malgun Gothic" w:hAnsi="Malgun Gothic" w:cs="Malgun Gothic" w:eastAsia="Malgun Gothic"/>
                <w:b w:val="0"/>
                <w:i w:val="0"/>
                <w:sz w:val="19"/>
              </w:rPr>
              <w:t>스 페르 빠세 뿌르</w:t>
            </w:r>
          </w:p>
        </w:tc>
        <w:tc>
          <w:tcPr>
            <w:tcW w:type="dxa" w:w="3213"/>
          </w:tcPr>
          <w:p>
            <w:r>
              <w:rPr>
                <w:rFonts w:ascii="Malgun Gothic" w:hAnsi="Malgun Gothic" w:cs="Malgun Gothic" w:eastAsia="Malgun Gothic"/>
                <w:b w:val="0"/>
                <w:i w:val="0"/>
                <w:sz w:val="19"/>
              </w:rPr>
              <w:t>~행세를 하다 (B2)</w:t>
            </w:r>
          </w:p>
        </w:tc>
      </w:tr>
      <w:tr>
        <w:tc>
          <w:tcPr>
            <w:tcW w:type="dxa" w:w="3213"/>
          </w:tcPr>
          <w:p>
            <w:r>
              <w:rPr>
                <w:rFonts w:ascii="Calibri" w:hAnsi="Calibri" w:cs="Calibri" w:eastAsia="Malgun Gothic"/>
                <w:b w:val="0"/>
                <w:i w:val="0"/>
                <w:sz w:val="19"/>
              </w:rPr>
              <w:t>l'enveloppe kraft (f.)</w:t>
            </w:r>
          </w:p>
        </w:tc>
        <w:tc>
          <w:tcPr>
            <w:tcW w:type="dxa" w:w="3213"/>
          </w:tcPr>
          <w:p>
            <w:r>
              <w:rPr>
                <w:rFonts w:ascii="Malgun Gothic" w:hAnsi="Malgun Gothic" w:cs="Malgun Gothic" w:eastAsia="Malgun Gothic"/>
                <w:b w:val="0"/>
                <w:i w:val="0"/>
                <w:sz w:val="19"/>
              </w:rPr>
              <w:t>랑블로쁘 크라프트</w:t>
            </w:r>
          </w:p>
        </w:tc>
        <w:tc>
          <w:tcPr>
            <w:tcW w:type="dxa" w:w="3213"/>
          </w:tcPr>
          <w:p>
            <w:r>
              <w:rPr>
                <w:rFonts w:ascii="Malgun Gothic" w:hAnsi="Malgun Gothic" w:cs="Malgun Gothic" w:eastAsia="Malgun Gothic"/>
                <w:b w:val="0"/>
                <w:i w:val="0"/>
                <w:sz w:val="19"/>
              </w:rPr>
              <w:t>갈색 서류 봉투 (B1)</w:t>
            </w:r>
          </w:p>
        </w:tc>
      </w:tr>
      <w:tr>
        <w:tc>
          <w:tcPr>
            <w:tcW w:type="dxa" w:w="3213"/>
          </w:tcPr>
          <w:p>
            <w:r>
              <w:rPr>
                <w:rFonts w:ascii="Calibri" w:hAnsi="Calibri" w:cs="Calibri" w:eastAsia="Malgun Gothic"/>
                <w:b w:val="0"/>
                <w:i w:val="0"/>
                <w:sz w:val="19"/>
              </w:rPr>
              <w:t>le pigiste</w:t>
            </w:r>
          </w:p>
        </w:tc>
        <w:tc>
          <w:tcPr>
            <w:tcW w:type="dxa" w:w="3213"/>
          </w:tcPr>
          <w:p>
            <w:r>
              <w:rPr>
                <w:rFonts w:ascii="Malgun Gothic" w:hAnsi="Malgun Gothic" w:cs="Malgun Gothic" w:eastAsia="Malgun Gothic"/>
                <w:b w:val="0"/>
                <w:i w:val="0"/>
                <w:sz w:val="19"/>
              </w:rPr>
              <w:t>르 삐지스뜨</w:t>
            </w:r>
          </w:p>
        </w:tc>
        <w:tc>
          <w:tcPr>
            <w:tcW w:type="dxa" w:w="3213"/>
          </w:tcPr>
          <w:p>
            <w:r>
              <w:rPr>
                <w:rFonts w:ascii="Malgun Gothic" w:hAnsi="Malgun Gothic" w:cs="Malgun Gothic" w:eastAsia="Malgun Gothic"/>
                <w:b w:val="0"/>
                <w:i w:val="0"/>
                <w:sz w:val="19"/>
              </w:rPr>
              <w:t>프리랜서 기자 (C1)</w:t>
            </w:r>
          </w:p>
        </w:tc>
      </w:tr>
      <w:tr>
        <w:tc>
          <w:tcPr>
            <w:tcW w:type="dxa" w:w="3213"/>
          </w:tcPr>
          <w:p>
            <w:r>
              <w:rPr>
                <w:rFonts w:ascii="Calibri" w:hAnsi="Calibri" w:cs="Calibri" w:eastAsia="Malgun Gothic"/>
                <w:b w:val="0"/>
                <w:i w:val="0"/>
                <w:sz w:val="19"/>
              </w:rPr>
              <w:t>grincer</w:t>
            </w:r>
          </w:p>
        </w:tc>
        <w:tc>
          <w:tcPr>
            <w:tcW w:type="dxa" w:w="3213"/>
          </w:tcPr>
          <w:p>
            <w:r>
              <w:rPr>
                <w:rFonts w:ascii="Malgun Gothic" w:hAnsi="Malgun Gothic" w:cs="Malgun Gothic" w:eastAsia="Malgun Gothic"/>
                <w:b w:val="0"/>
                <w:i w:val="0"/>
                <w:sz w:val="19"/>
              </w:rPr>
              <w:t>그랭세</w:t>
            </w:r>
          </w:p>
        </w:tc>
        <w:tc>
          <w:tcPr>
            <w:tcW w:type="dxa" w:w="3213"/>
          </w:tcPr>
          <w:p>
            <w:r>
              <w:rPr>
                <w:rFonts w:ascii="Malgun Gothic" w:hAnsi="Malgun Gothic" w:cs="Malgun Gothic" w:eastAsia="Malgun Gothic"/>
                <w:b w:val="0"/>
                <w:i w:val="0"/>
                <w:sz w:val="19"/>
              </w:rPr>
              <w:t>삐걱거리다 (B2)</w:t>
            </w:r>
          </w:p>
        </w:tc>
      </w:tr>
      <w:tr>
        <w:tc>
          <w:tcPr>
            <w:tcW w:type="dxa" w:w="3213"/>
          </w:tcPr>
          <w:p>
            <w:r>
              <w:rPr>
                <w:rFonts w:ascii="Calibri" w:hAnsi="Calibri" w:cs="Calibri" w:eastAsia="Malgun Gothic"/>
                <w:b w:val="0"/>
                <w:i w:val="0"/>
                <w:sz w:val="19"/>
              </w:rPr>
              <w:t>soulagé(e)</w:t>
            </w:r>
          </w:p>
        </w:tc>
        <w:tc>
          <w:tcPr>
            <w:tcW w:type="dxa" w:w="3213"/>
          </w:tcPr>
          <w:p>
            <w:r>
              <w:rPr>
                <w:rFonts w:ascii="Malgun Gothic" w:hAnsi="Malgun Gothic" w:cs="Malgun Gothic" w:eastAsia="Malgun Gothic"/>
                <w:b w:val="0"/>
                <w:i w:val="0"/>
                <w:sz w:val="19"/>
              </w:rPr>
              <w:t>술라제</w:t>
            </w:r>
          </w:p>
        </w:tc>
        <w:tc>
          <w:tcPr>
            <w:tcW w:type="dxa" w:w="3213"/>
          </w:tcPr>
          <w:p>
            <w:r>
              <w:rPr>
                <w:rFonts w:ascii="Malgun Gothic" w:hAnsi="Malgun Gothic" w:cs="Malgun Gothic" w:eastAsia="Malgun Gothic"/>
                <w:b w:val="0"/>
                <w:i w:val="0"/>
                <w:sz w:val="19"/>
              </w:rPr>
              <w:t>안도한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Les métadonnées ne mentent pas (B2):</w:t>
      </w:r>
      <w:r>
        <w:rPr>
          <w:rFonts w:ascii="Malgun Gothic" w:hAnsi="Malgun Gothic" w:cs="Malgun Gothic" w:eastAsia="Malgun Gothic"/>
          <w:b w:val="0"/>
          <w:i w:val="0"/>
          <w:sz w:val="21"/>
        </w:rPr>
        <w:t xml:space="preserve"> ne… pas 현재형 = 일반적 진리. Les chiffres ne mentent pas.</w:t>
      </w:r>
    </w:p>
    <w:p>
      <w:r>
        <w:rPr>
          <w:rFonts w:ascii="Calibri" w:hAnsi="Calibri" w:cs="Calibri" w:eastAsia="Malgun Gothic"/>
          <w:b w:val="0"/>
          <w:i w:val="0"/>
          <w:sz w:val="21"/>
        </w:rPr>
        <w:t xml:space="preserve">2. </w:t>
      </w:r>
      <w:r>
        <w:rPr>
          <w:rFonts w:ascii="Malgun Gothic" w:hAnsi="Malgun Gothic" w:cs="Malgun Gothic" w:eastAsia="Malgun Gothic"/>
          <w:b/>
          <w:i w:val="0"/>
          <w:sz w:val="21"/>
        </w:rPr>
        <w:t>Vous n'êtes pas journaliste (A2):</w:t>
      </w:r>
      <w:r>
        <w:rPr>
          <w:rFonts w:ascii="Malgun Gothic" w:hAnsi="Malgun Gothic" w:cs="Malgun Gothic" w:eastAsia="Malgun Gothic"/>
          <w:b w:val="0"/>
          <w:i w:val="0"/>
          <w:sz w:val="21"/>
        </w:rPr>
        <w:t xml:space="preserve"> 직업 앞 무관사. Il est avocat. / Elle est journaliste. (형용사 붙으면 C'est un bon journaliste.)</w:t>
      </w:r>
    </w:p>
    <w:p>
      <w:r>
        <w:rPr>
          <w:rFonts w:ascii="Calibri" w:hAnsi="Calibri" w:cs="Calibri" w:eastAsia="Malgun Gothic"/>
          <w:b w:val="0"/>
          <w:i w:val="0"/>
          <w:sz w:val="21"/>
        </w:rPr>
        <w:t xml:space="preserve">3. </w:t>
      </w:r>
      <w:r>
        <w:rPr>
          <w:rFonts w:ascii="Malgun Gothic" w:hAnsi="Malgun Gothic" w:cs="Malgun Gothic" w:eastAsia="Malgun Gothic"/>
          <w:b/>
          <w:i w:val="0"/>
          <w:sz w:val="21"/>
        </w:rPr>
        <w:t>Lequel des deux ? (B2):</w:t>
      </w:r>
      <w:r>
        <w:rPr>
          <w:rFonts w:ascii="Malgun Gothic" w:hAnsi="Malgun Gothic" w:cs="Malgun Gothic" w:eastAsia="Malgun Gothic"/>
          <w:b w:val="0"/>
          <w:i w:val="0"/>
          <w:sz w:val="21"/>
        </w:rPr>
        <w:t xml:space="preserve"> 의문대명사 lequel/laquelle/lesquels/lesquelles = 어느 것. Laquelle ? (= quelle société / quelle erreur)</w:t>
      </w:r>
    </w:p>
    <w:p>
      <w:r>
        <w:rPr>
          <w:rFonts w:ascii="Calibri" w:hAnsi="Calibri" w:cs="Calibri" w:eastAsia="Malgun Gothic"/>
          <w:b w:val="0"/>
          <w:i w:val="0"/>
          <w:sz w:val="21"/>
        </w:rPr>
        <w:t xml:space="preserve">4. </w:t>
      </w:r>
      <w:r>
        <w:rPr>
          <w:rFonts w:ascii="Malgun Gothic" w:hAnsi="Malgun Gothic" w:cs="Malgun Gothic" w:eastAsia="Malgun Gothic"/>
          <w:b/>
          <w:i w:val="0"/>
          <w:sz w:val="21"/>
        </w:rPr>
        <w:t>전치사 + lequel (B2):</w:t>
      </w:r>
      <w:r>
        <w:rPr>
          <w:rFonts w:ascii="Malgun Gothic" w:hAnsi="Malgun Gothic" w:cs="Malgun Gothic" w:eastAsia="Malgun Gothic"/>
          <w:b w:val="0"/>
          <w:i w:val="0"/>
          <w:sz w:val="21"/>
        </w:rPr>
        <w:t xml:space="preserve"> la tour dans laquelle Argos a ses bureaux / la plateforme sur laquelle il a déposé les fichiers.</w:t>
      </w:r>
    </w:p>
    <w:p>
      <w:r>
        <w:rPr>
          <w:rFonts w:ascii="Calibri" w:hAnsi="Calibri" w:cs="Calibri" w:eastAsia="Malgun Gothic"/>
          <w:b w:val="0"/>
          <w:i w:val="0"/>
          <w:sz w:val="21"/>
        </w:rPr>
        <w:t xml:space="preserve">5. </w:t>
      </w:r>
      <w:r>
        <w:rPr>
          <w:rFonts w:ascii="Malgun Gothic" w:hAnsi="Malgun Gothic" w:cs="Malgun Gothic" w:eastAsia="Malgun Gothic"/>
          <w:b/>
          <w:i w:val="0"/>
          <w:sz w:val="21"/>
        </w:rPr>
        <w:t>auquel / à laquelle / auxquels (B2):</w:t>
      </w:r>
      <w:r>
        <w:rPr>
          <w:rFonts w:ascii="Malgun Gothic" w:hAnsi="Malgun Gothic" w:cs="Malgun Gothic" w:eastAsia="Malgun Gothic"/>
          <w:b w:val="0"/>
          <w:i w:val="0"/>
          <w:sz w:val="21"/>
        </w:rPr>
        <w:t xml:space="preserve"> à + lequel 축약. une source publique à laquelle tout citoyen a accès / les sociétés auxquelles il est lié / la question à laquelle il ne pourra pas répondre.</w:t>
      </w:r>
    </w:p>
    <w:p>
      <w:r>
        <w:rPr>
          <w:rFonts w:ascii="Calibri" w:hAnsi="Calibri" w:cs="Calibri" w:eastAsia="Malgun Gothic"/>
          <w:b w:val="0"/>
          <w:i w:val="0"/>
          <w:sz w:val="21"/>
        </w:rPr>
        <w:t xml:space="preserve">6. </w:t>
      </w:r>
      <w:r>
        <w:rPr>
          <w:rFonts w:ascii="Malgun Gothic" w:hAnsi="Malgun Gothic" w:cs="Malgun Gothic" w:eastAsia="Malgun Gothic"/>
          <w:b/>
          <w:i w:val="0"/>
          <w:sz w:val="21"/>
        </w:rPr>
        <w:t>duquel / de laquelle (C1):</w:t>
      </w:r>
      <w:r>
        <w:rPr>
          <w:rFonts w:ascii="Malgun Gothic" w:hAnsi="Malgun Gothic" w:cs="Malgun Gothic" w:eastAsia="Malgun Gothic"/>
          <w:b w:val="0"/>
          <w:i w:val="0"/>
          <w:sz w:val="21"/>
        </w:rPr>
        <w:t xml:space="preserve"> de + lequel. le dossier duquel il a parlé (보통은 dont을 더 씀).</w:t>
      </w:r>
    </w:p>
    <w:p>
      <w:r>
        <w:rPr>
          <w:rFonts w:ascii="Calibri" w:hAnsi="Calibri" w:cs="Calibri" w:eastAsia="Malgun Gothic"/>
          <w:b w:val="0"/>
          <w:i w:val="0"/>
          <w:sz w:val="21"/>
        </w:rPr>
        <w:t xml:space="preserve">7. </w:t>
      </w:r>
      <w:r>
        <w:rPr>
          <w:rFonts w:ascii="Malgun Gothic" w:hAnsi="Malgun Gothic" w:cs="Malgun Gothic" w:eastAsia="Malgun Gothic"/>
          <w:b/>
          <w:i w:val="0"/>
          <w:sz w:val="21"/>
        </w:rPr>
        <w:t>se faire passer pour (B2):</w:t>
      </w:r>
      <w:r>
        <w:rPr>
          <w:rFonts w:ascii="Malgun Gothic" w:hAnsi="Malgun Gothic" w:cs="Malgun Gothic" w:eastAsia="Malgun Gothic"/>
          <w:b w:val="0"/>
          <w:i w:val="0"/>
          <w:sz w:val="21"/>
        </w:rPr>
        <w:t xml:space="preserve"> ~인 척하다. Il s'est fait passer pour un journaliste.</w:t>
      </w:r>
    </w:p>
    <w:p>
      <w:r>
        <w:rPr>
          <w:rFonts w:ascii="Calibri" w:hAnsi="Calibri" w:cs="Calibri" w:eastAsia="Malgun Gothic"/>
          <w:b w:val="0"/>
          <w:i w:val="0"/>
          <w:sz w:val="21"/>
        </w:rPr>
        <w:t xml:space="preserve">8. </w:t>
      </w:r>
      <w:r>
        <w:rPr>
          <w:rFonts w:ascii="Malgun Gothic" w:hAnsi="Malgun Gothic" w:cs="Malgun Gothic" w:eastAsia="Malgun Gothic"/>
          <w:b/>
          <w:i w:val="0"/>
          <w:sz w:val="21"/>
        </w:rPr>
        <w:t>ça se prête / ça se partage (B2):</w:t>
      </w:r>
      <w:r>
        <w:rPr>
          <w:rFonts w:ascii="Malgun Gothic" w:hAnsi="Malgun Gothic" w:cs="Malgun Gothic" w:eastAsia="Malgun Gothic"/>
          <w:b w:val="0"/>
          <w:i w:val="0"/>
          <w:sz w:val="21"/>
        </w:rPr>
        <w:t xml:space="preserve"> 대명동사의 수동적 의미. Une licence, ça se prête.</w:t>
      </w:r>
    </w:p>
    <w:p>
      <w:r>
        <w:rPr>
          <w:rFonts w:ascii="Calibri" w:hAnsi="Calibri" w:cs="Calibri" w:eastAsia="Malgun Gothic"/>
          <w:b w:val="0"/>
          <w:i w:val="0"/>
          <w:sz w:val="21"/>
        </w:rPr>
        <w:t xml:space="preserve">9. </w:t>
      </w:r>
      <w:r>
        <w:rPr>
          <w:rFonts w:ascii="Malgun Gothic" w:hAnsi="Malgun Gothic" w:cs="Malgun Gothic" w:eastAsia="Malgun Gothic"/>
          <w:b/>
          <w:i w:val="0"/>
          <w:sz w:val="21"/>
        </w:rPr>
        <w:t>avant que + 접속법 (B2):</w:t>
      </w:r>
      <w:r>
        <w:rPr>
          <w:rFonts w:ascii="Malgun Gothic" w:hAnsi="Malgun Gothic" w:cs="Malgun Gothic" w:eastAsia="Malgun Gothic"/>
          <w:b w:val="0"/>
          <w:i w:val="0"/>
          <w:sz w:val="21"/>
        </w:rPr>
        <w:t xml:space="preserve"> Avant que vous soyez trop contents…</w:t>
      </w:r>
    </w:p>
    <w:p>
      <w:r>
        <w:rPr>
          <w:rFonts w:ascii="Calibri" w:hAnsi="Calibri" w:cs="Calibri" w:eastAsia="Malgun Gothic"/>
          <w:b w:val="0"/>
          <w:i w:val="0"/>
          <w:sz w:val="21"/>
        </w:rPr>
        <w:t xml:space="preserve">10. </w:t>
      </w:r>
      <w:r>
        <w:rPr>
          <w:rFonts w:ascii="Malgun Gothic" w:hAnsi="Malgun Gothic" w:cs="Malgun Gothic" w:eastAsia="Malgun Gothic"/>
          <w:b/>
          <w:i w:val="0"/>
          <w:sz w:val="21"/>
        </w:rPr>
        <w:t>avoir l'air + 형용사 (A2):</w:t>
      </w:r>
      <w:r>
        <w:rPr>
          <w:rFonts w:ascii="Malgun Gothic" w:hAnsi="Malgun Gothic" w:cs="Malgun Gothic" w:eastAsia="Malgun Gothic"/>
          <w:b w:val="0"/>
          <w:i w:val="0"/>
          <w:sz w:val="21"/>
        </w:rPr>
        <w:t xml:space="preserve"> Vous avez l'air fatigué.</w:t>
      </w:r>
    </w:p>
    <w:p>
      <w:r>
        <w:rPr>
          <w:rFonts w:ascii="Calibri" w:hAnsi="Calibri" w:cs="Calibri" w:eastAsia="Malgun Gothic"/>
          <w:b w:val="0"/>
          <w:i w:val="0"/>
          <w:sz w:val="21"/>
        </w:rPr>
        <w:t xml:space="preserve">11. </w:t>
      </w:r>
      <w:r>
        <w:rPr>
          <w:rFonts w:ascii="Malgun Gothic" w:hAnsi="Malgun Gothic" w:cs="Malgun Gothic" w:eastAsia="Malgun Gothic"/>
          <w:b/>
          <w:i w:val="0"/>
          <w:sz w:val="21"/>
        </w:rPr>
        <w:t>paraît-il (B2):</w:t>
      </w:r>
      <w:r>
        <w:rPr>
          <w:rFonts w:ascii="Malgun Gothic" w:hAnsi="Malgun Gothic" w:cs="Malgun Gothic" w:eastAsia="Malgun Gothic"/>
          <w:b w:val="0"/>
          <w:i w:val="0"/>
          <w:sz w:val="21"/>
        </w:rPr>
        <w:t xml:space="preserve"> ~라던데. 도치된 삽입절. Elle fait de bons canistrelli, paraît-il.</w:t>
      </w:r>
    </w:p>
    <w:p>
      <w:r>
        <w:rPr>
          <w:rFonts w:ascii="Calibri" w:hAnsi="Calibri" w:cs="Calibri" w:eastAsia="Malgun Gothic"/>
          <w:b w:val="0"/>
          <w:i w:val="0"/>
          <w:sz w:val="21"/>
        </w:rPr>
        <w:t xml:space="preserve">12. </w:t>
      </w:r>
      <w:r>
        <w:rPr>
          <w:rFonts w:ascii="Malgun Gothic" w:hAnsi="Malgun Gothic" w:cs="Malgun Gothic" w:eastAsia="Malgun Gothic"/>
          <w:b/>
          <w:i w:val="0"/>
          <w:sz w:val="21"/>
        </w:rPr>
        <w:t>c'est ce qu'on m'a raconté (B1):</w:t>
      </w:r>
      <w:r>
        <w:rPr>
          <w:rFonts w:ascii="Malgun Gothic" w:hAnsi="Malgun Gothic" w:cs="Malgun Gothic" w:eastAsia="Malgun Gothic"/>
          <w:b w:val="0"/>
          <w:i w:val="0"/>
          <w:sz w:val="21"/>
        </w:rPr>
        <w:t xml:space="preserve"> 강조 구문 c'est ce que. on = 막연한 주어 (누군가).</w:t>
      </w:r>
    </w:p>
    <w:p>
      <w:r>
        <w:rPr>
          <w:rFonts w:ascii="Calibri" w:hAnsi="Calibri" w:cs="Calibri" w:eastAsia="Malgun Gothic"/>
          <w:b w:val="0"/>
          <w:i w:val="0"/>
          <w:sz w:val="21"/>
        </w:rPr>
        <w:t xml:space="preserve">13. </w:t>
      </w:r>
      <w:r>
        <w:rPr>
          <w:rFonts w:ascii="Malgun Gothic" w:hAnsi="Malgun Gothic" w:cs="Malgun Gothic" w:eastAsia="Malgun Gothic"/>
          <w:b/>
          <w:i w:val="0"/>
          <w:sz w:val="21"/>
        </w:rPr>
        <w:t>dont vs lequel (C1):</w:t>
      </w:r>
      <w:r>
        <w:rPr>
          <w:rFonts w:ascii="Malgun Gothic" w:hAnsi="Malgun Gothic" w:cs="Malgun Gothic" w:eastAsia="Malgun Gothic"/>
          <w:b w:val="0"/>
          <w:i w:val="0"/>
          <w:sz w:val="21"/>
        </w:rPr>
        <w:t xml:space="preserve"> le titre dont Argos rêve (rêver de → dont). 전치사가 de가 아니면 lequel 계열.</w:t>
      </w:r>
    </w:p>
    <w:p>
      <w:r>
        <w:br w:type="page"/>
      </w:r>
    </w:p>
    <w:p>
      <w:pPr>
        <w:pStyle w:val="Heading1"/>
      </w:pPr>
      <w:r>
        <w:rPr>
          <w:rFonts w:ascii="Malgun Gothic" w:hAnsi="Malgun Gothic" w:cs="Malgun Gothic" w:eastAsia="Malgun Gothic"/>
          <w:b w:val="0"/>
          <w:i/>
          <w:sz w:val="36"/>
        </w:rPr>
        <w:t>8부 9화. Les archives (기록 보관소)</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피에르피트 국립 기록 보관소 열람실 → 편집국 · 시간: 7월 17일 금요일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Il fut décidé que… · Ça remonte jusqu'à Paris · sous réserve de · On ne peut pas tout prouver</w:t>
      </w:r>
    </w:p>
    <w:p>
      <w:r>
        <w:rPr>
          <w:rFonts w:ascii="Calibri" w:hAnsi="Calibri" w:cs="Calibri" w:eastAsia="Malgun Gothic"/>
          <w:b/>
          <w:i w:val="0"/>
          <w:sz w:val="21"/>
        </w:rPr>
        <w:t>Léa:</w:t>
      </w:r>
      <w:r>
        <w:rPr>
          <w:rFonts w:ascii="Calibri" w:hAnsi="Calibri" w:cs="Calibri" w:eastAsia="Malgun Gothic"/>
          <w:b w:val="0"/>
          <w:i w:val="0"/>
          <w:sz w:val="21"/>
        </w:rPr>
        <w:t xml:space="preserve"> (vendredi, neuf heures ; ligne 13, terminus Saint-Denis–Université ; elle sort du métro avec Julien et Marie ; devant eux, un immense bâtiment gris et blanc) C'est ça, les Archives nationales ? (un silence) Je pensais que c'était dans le Marais. Avec des vieilles pierres.</w:t>
      </w:r>
    </w:p>
    <w:p>
      <w:pPr>
        <w:ind w:left="510"/>
      </w:pPr>
      <w:r>
        <w:rPr>
          <w:rFonts w:ascii="Malgun Gothic" w:hAnsi="Malgun Gothic" w:cs="Malgun Gothic" w:eastAsia="Malgun Gothic"/>
          <w:b w:val="0"/>
          <w:i/>
          <w:color w:val="555555"/>
          <w:sz w:val="20"/>
        </w:rPr>
        <w:t>(금요일 오전 아홉 시. 13호선 종점 생드니-위니베르시테. 쥘리앵, 마리와 함께 지하철에서 나온다. 앞에 거대한 회색·흰색 건물이 있다) 이게 국립 기록 보관소예요? (침묵) 마레 지구에 있는 줄 알았어요. 오래된 돌 건물로.</w:t>
      </w:r>
    </w:p>
    <w:p>
      <w:r>
        <w:rPr>
          <w:rFonts w:ascii="Calibri" w:hAnsi="Calibri" w:cs="Calibri" w:eastAsia="Malgun Gothic"/>
          <w:b/>
          <w:i w:val="0"/>
          <w:sz w:val="21"/>
        </w:rPr>
        <w:t>Julien:</w:t>
      </w:r>
      <w:r>
        <w:rPr>
          <w:rFonts w:ascii="Calibri" w:hAnsi="Calibri" w:cs="Calibri" w:eastAsia="Malgun Gothic"/>
          <w:b w:val="0"/>
          <w:i w:val="0"/>
          <w:sz w:val="21"/>
        </w:rPr>
        <w:t xml:space="preserve"> Le Marais, c'est l'ancien site. Les documents d'avant la Révolution. (un silence) Ici, à Pierrefitte, il y a tout ce que l'État a écrit depuis 1790. Les ministères. Les cabinets. (un silence) Trois cents kilomètres de rayonnages.</w:t>
      </w:r>
    </w:p>
    <w:p>
      <w:pPr>
        <w:ind w:left="510"/>
      </w:pPr>
      <w:r>
        <w:rPr>
          <w:rFonts w:ascii="Malgun Gothic" w:hAnsi="Malgun Gothic" w:cs="Malgun Gothic" w:eastAsia="Malgun Gothic"/>
          <w:b w:val="0"/>
          <w:i/>
          <w:color w:val="555555"/>
          <w:sz w:val="20"/>
        </w:rPr>
        <w:t>마레는 옛날 건물이야. 혁명 이전 문서들. (침묵) 여기 피에르피트엔 1790년 이후 국가가 쓴 모든 게 있어. 부처들. 장관 비서실들. (침묵) 서가 길이가 삼백 킬로미터.</w:t>
      </w:r>
    </w:p>
    <w:p>
      <w:r>
        <w:rPr>
          <w:rFonts w:ascii="Calibri" w:hAnsi="Calibri" w:cs="Calibri" w:eastAsia="Malgun Gothic"/>
          <w:b/>
          <w:i w:val="0"/>
          <w:sz w:val="21"/>
        </w:rPr>
        <w:t>Marie:</w:t>
      </w:r>
      <w:r>
        <w:rPr>
          <w:rFonts w:ascii="Calibri" w:hAnsi="Calibri" w:cs="Calibri" w:eastAsia="Malgun Gothic"/>
          <w:b w:val="0"/>
          <w:i w:val="0"/>
          <w:sz w:val="21"/>
        </w:rPr>
        <w:t xml:space="preserve"> (elle serre le sac de cuir contre elle) Trois cents kilomètres de papiers. (un silence) Et Ange avait vingt-trois carnets.</w:t>
      </w:r>
    </w:p>
    <w:p>
      <w:pPr>
        <w:ind w:left="510"/>
      </w:pPr>
      <w:r>
        <w:rPr>
          <w:rFonts w:ascii="Malgun Gothic" w:hAnsi="Malgun Gothic" w:cs="Malgun Gothic" w:eastAsia="Malgun Gothic"/>
          <w:b w:val="0"/>
          <w:i/>
          <w:color w:val="555555"/>
          <w:sz w:val="20"/>
        </w:rPr>
        <w:t>(가죽 가방을 꼭 끌어안는다) 삼백 킬로미터나 되는 서류. (침묵) 그리고 앙주는 수첩 스물세 권이었지.</w:t>
      </w:r>
    </w:p>
    <w:p>
      <w:r>
        <w:rPr>
          <w:rFonts w:ascii="Calibri" w:hAnsi="Calibri" w:cs="Calibri" w:eastAsia="Malgun Gothic"/>
          <w:b/>
          <w:i w:val="0"/>
          <w:sz w:val="21"/>
        </w:rPr>
        <w:t>Julien:</w:t>
      </w:r>
      <w:r>
        <w:rPr>
          <w:rFonts w:ascii="Calibri" w:hAnsi="Calibri" w:cs="Calibri" w:eastAsia="Malgun Gothic"/>
          <w:b w:val="0"/>
          <w:i w:val="0"/>
          <w:sz w:val="21"/>
        </w:rPr>
        <w:t xml:space="preserve"> Ses carnets nous disent où chercher, maman. (un silence) Sans eux, on chercherait pendant dix ans.</w:t>
      </w:r>
    </w:p>
    <w:p>
      <w:pPr>
        <w:ind w:left="510"/>
      </w:pPr>
      <w:r>
        <w:rPr>
          <w:rFonts w:ascii="Malgun Gothic" w:hAnsi="Malgun Gothic" w:cs="Malgun Gothic" w:eastAsia="Malgun Gothic"/>
          <w:b w:val="0"/>
          <w:i/>
          <w:color w:val="555555"/>
          <w:sz w:val="20"/>
        </w:rPr>
        <w:t>엄마, 아빠 수첩이 어디서 찾아야 할지 알려 줘. (침묵) 수첩 없으면 십 년을 찾아야 할 거야.</w:t>
      </w:r>
    </w:p>
    <w:p>
      <w:r>
        <w:rPr>
          <w:rFonts w:ascii="Calibri" w:hAnsi="Calibri" w:cs="Calibri" w:eastAsia="Malgun Gothic"/>
          <w:b/>
          <w:i w:val="0"/>
          <w:sz w:val="21"/>
        </w:rPr>
        <w:t>Agent d'accueil:</w:t>
      </w:r>
      <w:r>
        <w:rPr>
          <w:rFonts w:ascii="Calibri" w:hAnsi="Calibri" w:cs="Calibri" w:eastAsia="Malgun Gothic"/>
          <w:b w:val="0"/>
          <w:i w:val="0"/>
          <w:sz w:val="21"/>
        </w:rPr>
        <w:t xml:space="preserve"> (à l'entrée ; il regarde leurs sacs) Bonjour. Vous avez une carte de lecteur ? (un silence) Les sacs restent au vestiaire. Seulement des crayons à papier dans la salle. Pas de stylo.</w:t>
      </w:r>
    </w:p>
    <w:p>
      <w:pPr>
        <w:ind w:left="510"/>
      </w:pPr>
      <w:r>
        <w:rPr>
          <w:rFonts w:ascii="Malgun Gothic" w:hAnsi="Malgun Gothic" w:cs="Malgun Gothic" w:eastAsia="Malgun Gothic"/>
          <w:b w:val="0"/>
          <w:i/>
          <w:color w:val="555555"/>
          <w:sz w:val="20"/>
        </w:rPr>
        <w:t>(입구에서 그들의 가방을 본다) 안녕하세요. 열람증 있으세요? (침묵) 가방은 보관소에 두세요. 열람실엔 연필만 됩니다. 볼펜은 안 돼요.</w:t>
      </w:r>
    </w:p>
    <w:p>
      <w:r>
        <w:rPr>
          <w:rFonts w:ascii="Calibri" w:hAnsi="Calibri" w:cs="Calibri" w:eastAsia="Malgun Gothic"/>
          <w:b/>
          <w:i w:val="0"/>
          <w:sz w:val="21"/>
        </w:rPr>
        <w:t>Marie:</w:t>
      </w:r>
      <w:r>
        <w:rPr>
          <w:rFonts w:ascii="Calibri" w:hAnsi="Calibri" w:cs="Calibri" w:eastAsia="Malgun Gothic"/>
          <w:b w:val="0"/>
          <w:i w:val="0"/>
          <w:sz w:val="21"/>
        </w:rPr>
        <w:t xml:space="preserve"> (inquiète) Et les carnets de mon mari ?</w:t>
      </w:r>
    </w:p>
    <w:p>
      <w:pPr>
        <w:ind w:left="510"/>
      </w:pPr>
      <w:r>
        <w:rPr>
          <w:rFonts w:ascii="Malgun Gothic" w:hAnsi="Malgun Gothic" w:cs="Malgun Gothic" w:eastAsia="Malgun Gothic"/>
          <w:b w:val="0"/>
          <w:i/>
          <w:color w:val="555555"/>
          <w:sz w:val="20"/>
        </w:rPr>
        <w:t>(걱정스럽게) 우리 남편 수첩은요?</w:t>
      </w:r>
    </w:p>
    <w:p>
      <w:r>
        <w:rPr>
          <w:rFonts w:ascii="Calibri" w:hAnsi="Calibri" w:cs="Calibri" w:eastAsia="Malgun Gothic"/>
          <w:b/>
          <w:i w:val="0"/>
          <w:sz w:val="21"/>
        </w:rPr>
        <w:t>Julien:</w:t>
      </w:r>
      <w:r>
        <w:rPr>
          <w:rFonts w:ascii="Calibri" w:hAnsi="Calibri" w:cs="Calibri" w:eastAsia="Malgun Gothic"/>
          <w:b w:val="0"/>
          <w:i w:val="0"/>
          <w:sz w:val="21"/>
        </w:rPr>
        <w:t xml:space="preserve"> J'ai écrit hier soir à la salle de lecture. (un silence) On a le droit d'apporter nos propres documents, si on les déclare à l'entrée.</w:t>
      </w:r>
    </w:p>
    <w:p>
      <w:pPr>
        <w:ind w:left="510"/>
      </w:pPr>
      <w:r>
        <w:rPr>
          <w:rFonts w:ascii="Malgun Gothic" w:hAnsi="Malgun Gothic" w:cs="Malgun Gothic" w:eastAsia="Malgun Gothic"/>
          <w:b w:val="0"/>
          <w:i/>
          <w:color w:val="555555"/>
          <w:sz w:val="20"/>
        </w:rPr>
        <w:t>어젯밤에 열람실에 메일 보냈어. (침묵) 입구에서 신고하면 우리 서류는 가지고 들어갈 수 있어.</w:t>
      </w:r>
    </w:p>
    <w:p>
      <w:r>
        <w:rPr>
          <w:rFonts w:ascii="Calibri" w:hAnsi="Calibri" w:cs="Calibri" w:eastAsia="Malgun Gothic"/>
          <w:b/>
          <w:i w:val="0"/>
          <w:sz w:val="21"/>
        </w:rPr>
        <w:t>Agent d'accueil:</w:t>
      </w:r>
      <w:r>
        <w:rPr>
          <w:rFonts w:ascii="Calibri" w:hAnsi="Calibri" w:cs="Calibri" w:eastAsia="Malgun Gothic"/>
          <w:b w:val="0"/>
          <w:i w:val="0"/>
          <w:sz w:val="21"/>
        </w:rPr>
        <w:t xml:space="preserve"> (il note) Vingt-trois carnets personnels. Déclarés. (un silence) Bonne recherche.</w:t>
      </w:r>
    </w:p>
    <w:p>
      <w:pPr>
        <w:ind w:left="510"/>
      </w:pPr>
      <w:r>
        <w:rPr>
          <w:rFonts w:ascii="Malgun Gothic" w:hAnsi="Malgun Gothic" w:cs="Malgun Gothic" w:eastAsia="Malgun Gothic"/>
          <w:b w:val="0"/>
          <w:i/>
          <w:color w:val="555555"/>
          <w:sz w:val="20"/>
        </w:rPr>
        <w:t>(적는다) 개인 수첩 스물세 권. 신고 완료. (침묵) 즐거운 연구 되세요.</w:t>
      </w:r>
    </w:p>
    <w:p>
      <w:r>
        <w:rPr>
          <w:rFonts w:ascii="Calibri" w:hAnsi="Calibri" w:cs="Calibri" w:eastAsia="Malgun Gothic"/>
          <w:b/>
          <w:i w:val="0"/>
          <w:sz w:val="21"/>
        </w:rPr>
        <w:t>Marie:</w:t>
      </w:r>
      <w:r>
        <w:rPr>
          <w:rFonts w:ascii="Calibri" w:hAnsi="Calibri" w:cs="Calibri" w:eastAsia="Malgun Gothic"/>
          <w:b w:val="0"/>
          <w:i w:val="0"/>
          <w:sz w:val="21"/>
        </w:rPr>
        <w:t xml:space="preserve"> (dans l'escalier roulant, elle regarde Léa) Et toi, ma petite ? Tes parents, ils sont où ?</w:t>
      </w:r>
    </w:p>
    <w:p>
      <w:pPr>
        <w:ind w:left="510"/>
      </w:pPr>
      <w:r>
        <w:rPr>
          <w:rFonts w:ascii="Malgun Gothic" w:hAnsi="Malgun Gothic" w:cs="Malgun Gothic" w:eastAsia="Malgun Gothic"/>
          <w:b w:val="0"/>
          <w:i/>
          <w:color w:val="555555"/>
          <w:sz w:val="20"/>
        </w:rPr>
        <w:t>(에스컬레이터에서 레아를 본다) 그럼 너는, 아가씨? 부모님은 어디 계시니?</w:t>
      </w:r>
    </w:p>
    <w:p>
      <w:r>
        <w:rPr>
          <w:rFonts w:ascii="Calibri" w:hAnsi="Calibri" w:cs="Calibri" w:eastAsia="Malgun Gothic"/>
          <w:b/>
          <w:i w:val="0"/>
          <w:sz w:val="21"/>
        </w:rPr>
        <w:t>Léa:</w:t>
      </w:r>
      <w:r>
        <w:rPr>
          <w:rFonts w:ascii="Calibri" w:hAnsi="Calibri" w:cs="Calibri" w:eastAsia="Malgun Gothic"/>
          <w:b w:val="0"/>
          <w:i w:val="0"/>
          <w:sz w:val="21"/>
        </w:rPr>
        <w:t xml:space="preserve"> À Lyon. Ma mère est infirmière. Mon père répare des ascenseurs. (un silence) Comme celui-là.</w:t>
      </w:r>
    </w:p>
    <w:p>
      <w:pPr>
        <w:ind w:left="510"/>
      </w:pPr>
      <w:r>
        <w:rPr>
          <w:rFonts w:ascii="Malgun Gothic" w:hAnsi="Malgun Gothic" w:cs="Malgun Gothic" w:eastAsia="Malgun Gothic"/>
          <w:b w:val="0"/>
          <w:i/>
          <w:color w:val="555555"/>
          <w:sz w:val="20"/>
        </w:rPr>
        <w:t>리옹에요. 엄마는 간호사고요. 아빠는 엘리베이터를 고쳐요. (침묵) 이런 거요.</w:t>
      </w:r>
    </w:p>
    <w:p>
      <w:r>
        <w:rPr>
          <w:rFonts w:ascii="Calibri" w:hAnsi="Calibri" w:cs="Calibri" w:eastAsia="Malgun Gothic"/>
          <w:b/>
          <w:i w:val="0"/>
          <w:sz w:val="21"/>
        </w:rPr>
        <w:t>Marie:</w:t>
      </w:r>
      <w:r>
        <w:rPr>
          <w:rFonts w:ascii="Calibri" w:hAnsi="Calibri" w:cs="Calibri" w:eastAsia="Malgun Gothic"/>
          <w:b w:val="0"/>
          <w:i w:val="0"/>
          <w:sz w:val="21"/>
        </w:rPr>
        <w:t xml:space="preserve"> Ils savent que tu as dormi en prison ?</w:t>
      </w:r>
    </w:p>
    <w:p>
      <w:pPr>
        <w:ind w:left="510"/>
      </w:pPr>
      <w:r>
        <w:rPr>
          <w:rFonts w:ascii="Malgun Gothic" w:hAnsi="Malgun Gothic" w:cs="Malgun Gothic" w:eastAsia="Malgun Gothic"/>
          <w:b w:val="0"/>
          <w:i/>
          <w:color w:val="555555"/>
          <w:sz w:val="20"/>
        </w:rPr>
        <w:t>네가 유치장에서 잔 거 아시니?</w:t>
      </w:r>
    </w:p>
    <w:p>
      <w:r>
        <w:rPr>
          <w:rFonts w:ascii="Calibri" w:hAnsi="Calibri" w:cs="Calibri" w:eastAsia="Malgun Gothic"/>
          <w:b/>
          <w:i w:val="0"/>
          <w:sz w:val="21"/>
        </w:rPr>
        <w:t>Léa:</w:t>
      </w:r>
      <w:r>
        <w:rPr>
          <w:rFonts w:ascii="Calibri" w:hAnsi="Calibri" w:cs="Calibri" w:eastAsia="Malgun Gothic"/>
          <w:b w:val="0"/>
          <w:i w:val="0"/>
          <w:sz w:val="21"/>
        </w:rPr>
        <w:t xml:space="preserve"> (elle rougit) En garde à vue. (un silence) Ma mère a pleuré au téléphone. Mon père a dit : « Tu as dit la vérité ? » J'ai dit oui. Il a dit : « Alors dors bien. »</w:t>
      </w:r>
    </w:p>
    <w:p>
      <w:pPr>
        <w:ind w:left="510"/>
      </w:pPr>
      <w:r>
        <w:rPr>
          <w:rFonts w:ascii="Malgun Gothic" w:hAnsi="Malgun Gothic" w:cs="Malgun Gothic" w:eastAsia="Malgun Gothic"/>
          <w:b w:val="0"/>
          <w:i/>
          <w:color w:val="555555"/>
          <w:sz w:val="20"/>
        </w:rPr>
        <w:t>(얼굴이 빨개진다) 유치장이요. (침묵) 엄마는 전화로 울었어요. 아빠는 «진실을 말했니?» 하더라고요. 그렇다고 했죠. 그랬더니 «그럼 푹 자라» 하셨어요.</w:t>
      </w:r>
    </w:p>
    <w:p>
      <w:r>
        <w:rPr>
          <w:rFonts w:ascii="Calibri" w:hAnsi="Calibri" w:cs="Calibri" w:eastAsia="Malgun Gothic"/>
          <w:b/>
          <w:i w:val="0"/>
          <w:sz w:val="21"/>
        </w:rPr>
        <w:t>Marie:</w:t>
      </w:r>
      <w:r>
        <w:rPr>
          <w:rFonts w:ascii="Calibri" w:hAnsi="Calibri" w:cs="Calibri" w:eastAsia="Malgun Gothic"/>
          <w:b w:val="0"/>
          <w:i w:val="0"/>
          <w:sz w:val="21"/>
        </w:rPr>
        <w:t xml:space="preserve"> (elle hoche la tête, satisfaite) Un homme bien, ton père.</w:t>
      </w:r>
    </w:p>
    <w:p>
      <w:pPr>
        <w:ind w:left="510"/>
      </w:pPr>
      <w:r>
        <w:rPr>
          <w:rFonts w:ascii="Malgun Gothic" w:hAnsi="Malgun Gothic" w:cs="Malgun Gothic" w:eastAsia="Malgun Gothic"/>
          <w:b w:val="0"/>
          <w:i/>
          <w:color w:val="555555"/>
          <w:sz w:val="20"/>
        </w:rPr>
        <w:t>(흐뭇하게 고개를 끄덕인다) 좋은 분이구나, 너희 아버지.</w:t>
      </w:r>
    </w:p>
    <w:p>
      <w:r>
        <w:rPr>
          <w:rFonts w:ascii="Calibri" w:hAnsi="Calibri" w:cs="Calibri" w:eastAsia="Malgun Gothic"/>
          <w:b/>
          <w:i w:val="0"/>
          <w:sz w:val="21"/>
        </w:rPr>
        <w:t>Léa:</w:t>
      </w:r>
      <w:r>
        <w:rPr>
          <w:rFonts w:ascii="Calibri" w:hAnsi="Calibri" w:cs="Calibri" w:eastAsia="Malgun Gothic"/>
          <w:b w:val="0"/>
          <w:i w:val="0"/>
          <w:sz w:val="21"/>
        </w:rPr>
        <w:t xml:space="preserve"> (un silence) Demain, je pars dans le Jura. Avec Nicolas. Ses grands-parents ont une ferme. Des vaches. Du comté. (un silence) Quatre jours sans ordinateur.</w:t>
      </w:r>
    </w:p>
    <w:p>
      <w:pPr>
        <w:ind w:left="510"/>
      </w:pPr>
      <w:r>
        <w:rPr>
          <w:rFonts w:ascii="Malgun Gothic" w:hAnsi="Malgun Gothic" w:cs="Malgun Gothic" w:eastAsia="Malgun Gothic"/>
          <w:b w:val="0"/>
          <w:i/>
          <w:color w:val="555555"/>
          <w:sz w:val="20"/>
        </w:rPr>
        <w:t>(침묵) 내일 쥐라에 가요. 니콜라랑. 그 사람 조부모님이 농장을 하세요. 소들. 콩테 치즈. (침묵) 컴퓨터 없는 나흘이요.</w:t>
      </w:r>
    </w:p>
    <w:p>
      <w:r>
        <w:rPr>
          <w:rFonts w:ascii="Calibri" w:hAnsi="Calibri" w:cs="Calibri" w:eastAsia="Malgun Gothic"/>
          <w:b/>
          <w:i w:val="0"/>
          <w:sz w:val="21"/>
        </w:rPr>
        <w:t>Marie:</w:t>
      </w:r>
      <w:r>
        <w:rPr>
          <w:rFonts w:ascii="Calibri" w:hAnsi="Calibri" w:cs="Calibri" w:eastAsia="Malgun Gothic"/>
          <w:b w:val="0"/>
          <w:i w:val="0"/>
          <w:sz w:val="21"/>
        </w:rPr>
        <w:t xml:space="preserve"> Tu vas tenir ?</w:t>
      </w:r>
    </w:p>
    <w:p>
      <w:pPr>
        <w:ind w:left="510"/>
      </w:pPr>
      <w:r>
        <w:rPr>
          <w:rFonts w:ascii="Malgun Gothic" w:hAnsi="Malgun Gothic" w:cs="Malgun Gothic" w:eastAsia="Malgun Gothic"/>
          <w:b w:val="0"/>
          <w:i/>
          <w:color w:val="555555"/>
          <w:sz w:val="20"/>
        </w:rPr>
        <w:t>버틸 수 있겠니?</w:t>
      </w:r>
    </w:p>
    <w:p>
      <w:r>
        <w:rPr>
          <w:rFonts w:ascii="Calibri" w:hAnsi="Calibri" w:cs="Calibri" w:eastAsia="Malgun Gothic"/>
          <w:b/>
          <w:i w:val="0"/>
          <w:sz w:val="21"/>
        </w:rPr>
        <w:t>Léa:</w:t>
      </w:r>
      <w:r>
        <w:rPr>
          <w:rFonts w:ascii="Calibri" w:hAnsi="Calibri" w:cs="Calibri" w:eastAsia="Malgun Gothic"/>
          <w:b w:val="0"/>
          <w:i w:val="0"/>
          <w:sz w:val="21"/>
        </w:rPr>
        <w:t xml:space="preserve"> (elle rit) Non. (un silence) Mais Hélène a dit que c'était un ordre.</w:t>
      </w:r>
    </w:p>
    <w:p>
      <w:pPr>
        <w:ind w:left="510"/>
      </w:pPr>
      <w:r>
        <w:rPr>
          <w:rFonts w:ascii="Malgun Gothic" w:hAnsi="Malgun Gothic" w:cs="Malgun Gothic" w:eastAsia="Malgun Gothic"/>
          <w:b w:val="0"/>
          <w:i/>
          <w:color w:val="555555"/>
          <w:sz w:val="20"/>
        </w:rPr>
        <w:t>(웃는다) 아니요. (침묵) 근데 엘렌이 명령이래요.</w:t>
      </w:r>
    </w:p>
    <w:p>
      <w:r>
        <w:rPr>
          <w:rFonts w:ascii="Calibri" w:hAnsi="Calibri" w:cs="Calibri" w:eastAsia="Malgun Gothic"/>
          <w:b/>
          <w:i w:val="0"/>
          <w:sz w:val="21"/>
        </w:rPr>
        <w:t>Ferrat:</w:t>
      </w:r>
      <w:r>
        <w:rPr>
          <w:rFonts w:ascii="Calibri" w:hAnsi="Calibri" w:cs="Calibri" w:eastAsia="Malgun Gothic"/>
          <w:b w:val="0"/>
          <w:i w:val="0"/>
          <w:sz w:val="21"/>
        </w:rPr>
        <w:t xml:space="preserve"> (dix heures ; salle de lecture ; une femme d'une soixantaine d'années, cheveux blancs courts, foulard rouge, un badge « Conservatrice ») Monsieur Marchetti ? (un silence) Odile Ferrat. On s'est écrit hier soir.</w:t>
      </w:r>
    </w:p>
    <w:p>
      <w:pPr>
        <w:ind w:left="510"/>
      </w:pPr>
      <w:r>
        <w:rPr>
          <w:rFonts w:ascii="Malgun Gothic" w:hAnsi="Malgun Gothic" w:cs="Malgun Gothic" w:eastAsia="Malgun Gothic"/>
          <w:b w:val="0"/>
          <w:i/>
          <w:color w:val="555555"/>
          <w:sz w:val="20"/>
        </w:rPr>
        <w:t>(오전 열 시. 열람실. 짧은 흰머리에 빨간 스카프, «학예관» 배지를 단 육십 대 여성) 마르케티 씨? (침묵) 오딜 페라예요. 어젯밤 메일 주고받았죠.</w:t>
      </w:r>
    </w:p>
    <w:p>
      <w:r>
        <w:rPr>
          <w:rFonts w:ascii="Calibri" w:hAnsi="Calibri" w:cs="Calibri" w:eastAsia="Malgun Gothic"/>
          <w:b/>
          <w:i w:val="0"/>
          <w:sz w:val="21"/>
        </w:rPr>
        <w:t>Julien:</w:t>
      </w:r>
      <w:r>
        <w:rPr>
          <w:rFonts w:ascii="Calibri" w:hAnsi="Calibri" w:cs="Calibri" w:eastAsia="Malgun Gothic"/>
          <w:b w:val="0"/>
          <w:i w:val="0"/>
          <w:sz w:val="21"/>
        </w:rPr>
        <w:t xml:space="preserve"> Merci de nous recevoir si vite.</w:t>
      </w:r>
    </w:p>
    <w:p>
      <w:pPr>
        <w:ind w:left="510"/>
      </w:pPr>
      <w:r>
        <w:rPr>
          <w:rFonts w:ascii="Malgun Gothic" w:hAnsi="Malgun Gothic" w:cs="Malgun Gothic" w:eastAsia="Malgun Gothic"/>
          <w:b w:val="0"/>
          <w:i/>
          <w:color w:val="555555"/>
          <w:sz w:val="20"/>
        </w:rPr>
        <w:t>이렇게 빨리 만나 주셔서 감사합니다.</w:t>
      </w:r>
    </w:p>
    <w:p>
      <w:r>
        <w:rPr>
          <w:rFonts w:ascii="Calibri" w:hAnsi="Calibri" w:cs="Calibri" w:eastAsia="Malgun Gothic"/>
          <w:b/>
          <w:i w:val="0"/>
          <w:sz w:val="21"/>
        </w:rPr>
        <w:t>Ferrat:</w:t>
      </w:r>
      <w:r>
        <w:rPr>
          <w:rFonts w:ascii="Calibri" w:hAnsi="Calibri" w:cs="Calibri" w:eastAsia="Malgun Gothic"/>
          <w:b w:val="0"/>
          <w:i w:val="0"/>
          <w:sz w:val="21"/>
        </w:rPr>
        <w:t xml:space="preserve"> (elle sourit) Les journalistes ne viennent pas assez souvent. (un silence) Ils préfèrent les documents qui fuient. Ils oublient les documents qui dorment.</w:t>
      </w:r>
    </w:p>
    <w:p>
      <w:pPr>
        <w:ind w:left="510"/>
      </w:pPr>
      <w:r>
        <w:rPr>
          <w:rFonts w:ascii="Malgun Gothic" w:hAnsi="Malgun Gothic" w:cs="Malgun Gothic" w:eastAsia="Malgun Gothic"/>
          <w:b w:val="0"/>
          <w:i/>
          <w:color w:val="555555"/>
          <w:sz w:val="20"/>
        </w:rPr>
        <w:t>(웃는다) 기자들은 충분히 자주 오지 않아요. (침묵) 새어 나오는 문서를 좋아하죠. 잠자는 문서는 잊어버리고요.</w:t>
      </w:r>
    </w:p>
    <w:p>
      <w:r>
        <w:rPr>
          <w:rFonts w:ascii="Calibri" w:hAnsi="Calibri" w:cs="Calibri" w:eastAsia="Malgun Gothic"/>
          <w:b/>
          <w:i w:val="0"/>
          <w:sz w:val="21"/>
        </w:rPr>
        <w:t>Ferrat:</w:t>
      </w:r>
      <w:r>
        <w:rPr>
          <w:rFonts w:ascii="Calibri" w:hAnsi="Calibri" w:cs="Calibri" w:eastAsia="Malgun Gothic"/>
          <w:b w:val="0"/>
          <w:i w:val="0"/>
          <w:sz w:val="21"/>
        </w:rPr>
        <w:t xml:space="preserve"> (elle pose une liste sur la table) Vous cherchez les archives du cabinet du ministre de l'Équipement, 1996-1998. Dossiers sur les ports de Corse. (un silence) Bonne nouvelle : elles ont plus de vingt-cinq ans. La plupart sont communicables de plein droit.</w:t>
      </w:r>
    </w:p>
    <w:p>
      <w:pPr>
        <w:ind w:left="510"/>
      </w:pPr>
      <w:r>
        <w:rPr>
          <w:rFonts w:ascii="Malgun Gothic" w:hAnsi="Malgun Gothic" w:cs="Malgun Gothic" w:eastAsia="Malgun Gothic"/>
          <w:b w:val="0"/>
          <w:i/>
          <w:color w:val="555555"/>
          <w:sz w:val="20"/>
        </w:rPr>
        <w:t>(탁자에 목록을 놓는다) 1996~1998년 건설부 장관 비서실 기록을 찾으시죠. 코르시카 항구 관련 서류. (침묵) 좋은 소식이에요. 이십오 년이 넘었어요. 대부분 당연히 열람할 수 있어요.</w:t>
      </w:r>
    </w:p>
    <w:p>
      <w:r>
        <w:rPr>
          <w:rFonts w:ascii="Calibri" w:hAnsi="Calibri" w:cs="Calibri" w:eastAsia="Malgun Gothic"/>
          <w:b/>
          <w:i w:val="0"/>
          <w:sz w:val="21"/>
        </w:rPr>
        <w:t>Léa:</w:t>
      </w:r>
      <w:r>
        <w:rPr>
          <w:rFonts w:ascii="Calibri" w:hAnsi="Calibri" w:cs="Calibri" w:eastAsia="Malgun Gothic"/>
          <w:b w:val="0"/>
          <w:i w:val="0"/>
          <w:sz w:val="21"/>
        </w:rPr>
        <w:t xml:space="preserve"> De plein droit ? Ça veut dire quoi ?</w:t>
      </w:r>
    </w:p>
    <w:p>
      <w:pPr>
        <w:ind w:left="510"/>
      </w:pPr>
      <w:r>
        <w:rPr>
          <w:rFonts w:ascii="Malgun Gothic" w:hAnsi="Malgun Gothic" w:cs="Malgun Gothic" w:eastAsia="Malgun Gothic"/>
          <w:b w:val="0"/>
          <w:i/>
          <w:color w:val="555555"/>
          <w:sz w:val="20"/>
        </w:rPr>
        <w:t>당연히요? 무슨 뜻이에요?</w:t>
      </w:r>
    </w:p>
    <w:p>
      <w:r>
        <w:rPr>
          <w:rFonts w:ascii="Calibri" w:hAnsi="Calibri" w:cs="Calibri" w:eastAsia="Malgun Gothic"/>
          <w:b/>
          <w:i w:val="0"/>
          <w:sz w:val="21"/>
        </w:rPr>
        <w:t>Ferrat:</w:t>
      </w:r>
      <w:r>
        <w:rPr>
          <w:rFonts w:ascii="Calibri" w:hAnsi="Calibri" w:cs="Calibri" w:eastAsia="Malgun Gothic"/>
          <w:b w:val="0"/>
          <w:i w:val="0"/>
          <w:sz w:val="21"/>
        </w:rPr>
        <w:t xml:space="preserve"> Ça veut dire que n'importe quel citoyen peut les lire. Vous, moi, votre boulanger. (un silence) Sans demander la permission. Sans expliquer pourquoi. (un silence) C'est la loi. Les archives publiques appartiennent au public.</w:t>
      </w:r>
    </w:p>
    <w:p>
      <w:pPr>
        <w:ind w:left="510"/>
      </w:pPr>
      <w:r>
        <w:rPr>
          <w:rFonts w:ascii="Malgun Gothic" w:hAnsi="Malgun Gothic" w:cs="Malgun Gothic" w:eastAsia="Malgun Gothic"/>
          <w:b w:val="0"/>
          <w:i/>
          <w:color w:val="555555"/>
          <w:sz w:val="20"/>
        </w:rPr>
        <w:t>어떤 시민이든 읽을 수 있다는 뜻이에요. 당신이든, 나든, 동네 빵집 주인이든. (침묵) 허락을 구하지 않고. 이유를 설명하지 않고. (침묵) 그게 법이에요. 공공 기록은 공공의 것이에요.</w:t>
      </w:r>
    </w:p>
    <w:p>
      <w:r>
        <w:rPr>
          <w:rFonts w:ascii="Calibri" w:hAnsi="Calibri" w:cs="Calibri" w:eastAsia="Malgun Gothic"/>
          <w:b/>
          <w:i w:val="0"/>
          <w:sz w:val="21"/>
        </w:rPr>
        <w:t>Julien:</w:t>
      </w:r>
      <w:r>
        <w:rPr>
          <w:rFonts w:ascii="Calibri" w:hAnsi="Calibri" w:cs="Calibri" w:eastAsia="Malgun Gothic"/>
          <w:b w:val="0"/>
          <w:i w:val="0"/>
          <w:sz w:val="21"/>
        </w:rPr>
        <w:t xml:space="preserve"> Et les autres ? Vous avez dit « la plupart ».</w:t>
      </w:r>
    </w:p>
    <w:p>
      <w:pPr>
        <w:ind w:left="510"/>
      </w:pPr>
      <w:r>
        <w:rPr>
          <w:rFonts w:ascii="Malgun Gothic" w:hAnsi="Malgun Gothic" w:cs="Malgun Gothic" w:eastAsia="Malgun Gothic"/>
          <w:b w:val="0"/>
          <w:i/>
          <w:color w:val="555555"/>
          <w:sz w:val="20"/>
        </w:rPr>
        <w:t>그럼 나머지는요? «대부분»이라고 하셨는데요.</w:t>
      </w:r>
    </w:p>
    <w:p>
      <w:r>
        <w:rPr>
          <w:rFonts w:ascii="Calibri" w:hAnsi="Calibri" w:cs="Calibri" w:eastAsia="Malgun Gothic"/>
          <w:b/>
          <w:i w:val="0"/>
          <w:sz w:val="21"/>
        </w:rPr>
        <w:t>Ferrat:</w:t>
      </w:r>
      <w:r>
        <w:rPr>
          <w:rFonts w:ascii="Calibri" w:hAnsi="Calibri" w:cs="Calibri" w:eastAsia="Malgun Gothic"/>
          <w:b w:val="0"/>
          <w:i w:val="0"/>
          <w:sz w:val="21"/>
        </w:rPr>
        <w:t xml:space="preserve"> (un silence) Certains documents touchent à la vie privée, ou à la sécurité de l'État. Pour ceux-là, c'est cinquante ans. (un silence) Sauf dérogation. On peut la demander. C'est le ministère qui décide.</w:t>
      </w:r>
    </w:p>
    <w:p>
      <w:pPr>
        <w:ind w:left="510"/>
      </w:pPr>
      <w:r>
        <w:rPr>
          <w:rFonts w:ascii="Malgun Gothic" w:hAnsi="Malgun Gothic" w:cs="Malgun Gothic" w:eastAsia="Malgun Gothic"/>
          <w:b w:val="0"/>
          <w:i/>
          <w:color w:val="555555"/>
          <w:sz w:val="20"/>
        </w:rPr>
        <w:t>(침묵) 어떤 문서들은 사생활이나 국가 안보와 관련돼요. 그런 건 오십 년이에요. (침묵) 특별 허가가 없으면요. 신청할 수 있어요. 결정은 부처가 하고요.</w:t>
      </w:r>
    </w:p>
    <w:p>
      <w:r>
        <w:rPr>
          <w:rFonts w:ascii="Calibri" w:hAnsi="Calibri" w:cs="Calibri" w:eastAsia="Malgun Gothic"/>
          <w:b/>
          <w:i w:val="0"/>
          <w:sz w:val="21"/>
        </w:rPr>
        <w:t>Julien:</w:t>
      </w:r>
      <w:r>
        <w:rPr>
          <w:rFonts w:ascii="Calibri" w:hAnsi="Calibri" w:cs="Calibri" w:eastAsia="Malgun Gothic"/>
          <w:b w:val="0"/>
          <w:i w:val="0"/>
          <w:sz w:val="21"/>
        </w:rPr>
        <w:t xml:space="preserve"> (il ouvre le premier carnet, à la page du quatorze mars 1997) Mon père écrit : « S.C. a appelé le préfet. Quatorze mars. Lot numéro deux. » (un silence) Et deux pages plus loin : « Ça remonte jusqu'à Paris. »</w:t>
      </w:r>
    </w:p>
    <w:p>
      <w:pPr>
        <w:ind w:left="510"/>
      </w:pPr>
      <w:r>
        <w:rPr>
          <w:rFonts w:ascii="Malgun Gothic" w:hAnsi="Malgun Gothic" w:cs="Malgun Gothic" w:eastAsia="Malgun Gothic"/>
          <w:b w:val="0"/>
          <w:i/>
          <w:color w:val="555555"/>
          <w:sz w:val="20"/>
        </w:rPr>
        <w:t>(첫 번째 수첩의 1997년 3월 14일 쪽을 편다) 아빠가 이렇게 썼어요. «S.C.가 도지사에게 전화. 3월 14일. 2번 구역.» (침묵) 그리고 두 쪽 뒤에. «파리까지 올라간다.»</w:t>
      </w:r>
    </w:p>
    <w:p>
      <w:r>
        <w:rPr>
          <w:rFonts w:ascii="Calibri" w:hAnsi="Calibri" w:cs="Calibri" w:eastAsia="Malgun Gothic"/>
          <w:b/>
          <w:i w:val="0"/>
          <w:sz w:val="21"/>
        </w:rPr>
        <w:t>Ferrat:</w:t>
      </w:r>
      <w:r>
        <w:rPr>
          <w:rFonts w:ascii="Calibri" w:hAnsi="Calibri" w:cs="Calibri" w:eastAsia="Malgun Gothic"/>
          <w:b w:val="0"/>
          <w:i w:val="0"/>
          <w:sz w:val="21"/>
        </w:rPr>
        <w:t xml:space="preserve"> (elle regarde l'écriture penchée, à l'encre bleue ; un long silence) Votre père savait prendre des notes. (un silence) Date, lieu, nom, objet. Comme un archiviste.</w:t>
      </w:r>
    </w:p>
    <w:p>
      <w:pPr>
        <w:ind w:left="510"/>
      </w:pPr>
      <w:r>
        <w:rPr>
          <w:rFonts w:ascii="Malgun Gothic" w:hAnsi="Malgun Gothic" w:cs="Malgun Gothic" w:eastAsia="Malgun Gothic"/>
          <w:b w:val="0"/>
          <w:i/>
          <w:color w:val="555555"/>
          <w:sz w:val="20"/>
        </w:rPr>
        <w:t>(파란 잉크로 비스듬히 쓴 글씨를 본다. 긴 침묵) 아버님은 메모할 줄 아셨네요. (침묵) 날짜, 장소, 이름, 대상. 기록 관리인처럼요.</w:t>
      </w:r>
    </w:p>
    <w:p>
      <w:r>
        <w:rPr>
          <w:rFonts w:ascii="Calibri" w:hAnsi="Calibri" w:cs="Calibri" w:eastAsia="Malgun Gothic"/>
          <w:b/>
          <w:i w:val="0"/>
          <w:sz w:val="21"/>
        </w:rPr>
        <w:t>Marie:</w:t>
      </w:r>
      <w:r>
        <w:rPr>
          <w:rFonts w:ascii="Calibri" w:hAnsi="Calibri" w:cs="Calibri" w:eastAsia="Malgun Gothic"/>
          <w:b w:val="0"/>
          <w:i w:val="0"/>
          <w:sz w:val="21"/>
        </w:rPr>
        <w:t xml:space="preserve"> (doucement) Il disait que les archivistes et les journalistes font le même métier. (un silence) Les uns gardent la mémoire. Les autres la réveillent.</w:t>
      </w:r>
    </w:p>
    <w:p>
      <w:pPr>
        <w:ind w:left="510"/>
      </w:pPr>
      <w:r>
        <w:rPr>
          <w:rFonts w:ascii="Malgun Gothic" w:hAnsi="Malgun Gothic" w:cs="Malgun Gothic" w:eastAsia="Malgun Gothic"/>
          <w:b w:val="0"/>
          <w:i/>
          <w:color w:val="555555"/>
          <w:sz w:val="20"/>
        </w:rPr>
        <w:t>(조용히) 그 사람이 기록 관리인이랑 기자는 같은 일을 한다고 했어요. (침묵) 한쪽은 기억을 지키고. 다른 쪽은 기억을 깨운다고.</w:t>
      </w:r>
    </w:p>
    <w:p>
      <w:r>
        <w:rPr>
          <w:rFonts w:ascii="Calibri" w:hAnsi="Calibri" w:cs="Calibri" w:eastAsia="Malgun Gothic"/>
          <w:b/>
          <w:i w:val="0"/>
          <w:sz w:val="21"/>
        </w:rPr>
        <w:t>Ferrat:</w:t>
      </w:r>
      <w:r>
        <w:rPr>
          <w:rFonts w:ascii="Calibri" w:hAnsi="Calibri" w:cs="Calibri" w:eastAsia="Malgun Gothic"/>
          <w:b w:val="0"/>
          <w:i w:val="0"/>
          <w:sz w:val="21"/>
        </w:rPr>
        <w:t xml:space="preserve"> (elle regarde Marie, émue) Je vais l'écrire au-dessus de mon bureau, celle-là.</w:t>
      </w:r>
    </w:p>
    <w:p>
      <w:pPr>
        <w:ind w:left="510"/>
      </w:pPr>
      <w:r>
        <w:rPr>
          <w:rFonts w:ascii="Malgun Gothic" w:hAnsi="Malgun Gothic" w:cs="Malgun Gothic" w:eastAsia="Malgun Gothic"/>
          <w:b w:val="0"/>
          <w:i/>
          <w:color w:val="555555"/>
          <w:sz w:val="20"/>
        </w:rPr>
        <w:t>(감동해서 마리를 본다) 그 말 제 책상 위에 써 붙여 놔야겠네요.</w:t>
      </w:r>
    </w:p>
    <w:p>
      <w:r>
        <w:rPr>
          <w:rFonts w:ascii="Calibri" w:hAnsi="Calibri" w:cs="Calibri" w:eastAsia="Malgun Gothic"/>
          <w:b/>
          <w:i w:val="0"/>
          <w:sz w:val="21"/>
        </w:rPr>
        <w:t>Léa:</w:t>
      </w:r>
      <w:r>
        <w:rPr>
          <w:rFonts w:ascii="Calibri" w:hAnsi="Calibri" w:cs="Calibri" w:eastAsia="Malgun Gothic"/>
          <w:b w:val="0"/>
          <w:i w:val="0"/>
          <w:sz w:val="21"/>
        </w:rPr>
        <w:t xml:space="preserve"> Comment ces papiers arrivent ici ? (un silence) Les ministres les envoient ?</w:t>
      </w:r>
    </w:p>
    <w:p>
      <w:pPr>
        <w:ind w:left="510"/>
      </w:pPr>
      <w:r>
        <w:rPr>
          <w:rFonts w:ascii="Malgun Gothic" w:hAnsi="Malgun Gothic" w:cs="Malgun Gothic" w:eastAsia="Malgun Gothic"/>
          <w:b w:val="0"/>
          <w:i/>
          <w:color w:val="555555"/>
          <w:sz w:val="20"/>
        </w:rPr>
        <w:t>이 서류들은 어떻게 여기 와요? (침묵) 장관들이 보내요?</w:t>
      </w:r>
    </w:p>
    <w:p>
      <w:r>
        <w:rPr>
          <w:rFonts w:ascii="Calibri" w:hAnsi="Calibri" w:cs="Calibri" w:eastAsia="Malgun Gothic"/>
          <w:b/>
          <w:i w:val="0"/>
          <w:sz w:val="21"/>
        </w:rPr>
        <w:t>Ferrat:</w:t>
      </w:r>
      <w:r>
        <w:rPr>
          <w:rFonts w:ascii="Calibri" w:hAnsi="Calibri" w:cs="Calibri" w:eastAsia="Malgun Gothic"/>
          <w:b w:val="0"/>
          <w:i w:val="0"/>
          <w:sz w:val="21"/>
        </w:rPr>
        <w:t xml:space="preserve"> La loi les oblige. Quand un ministre quitte son poste, son cabinet doit verser ses archives. (un silence) Les notes, les lettres, les dossiers. Tout appartient à l'État. Rien à lui.</w:t>
      </w:r>
    </w:p>
    <w:p>
      <w:pPr>
        <w:ind w:left="510"/>
      </w:pPr>
      <w:r>
        <w:rPr>
          <w:rFonts w:ascii="Malgun Gothic" w:hAnsi="Malgun Gothic" w:cs="Malgun Gothic" w:eastAsia="Malgun Gothic"/>
          <w:b w:val="0"/>
          <w:i/>
          <w:color w:val="555555"/>
          <w:sz w:val="20"/>
        </w:rPr>
        <w:t>법이 그렇게 하도록 해요. 장관이 자리를 떠나면 비서실은 기록을 이관해야 해요. (침묵) 메모, 편지, 서류. 전부 국가 소유예요. 장관 것은 하나도 없어요.</w:t>
      </w:r>
    </w:p>
    <w:p>
      <w:r>
        <w:rPr>
          <w:rFonts w:ascii="Calibri" w:hAnsi="Calibri" w:cs="Calibri" w:eastAsia="Malgun Gothic"/>
          <w:b/>
          <w:i w:val="0"/>
          <w:sz w:val="21"/>
        </w:rPr>
        <w:t>Julien:</w:t>
      </w:r>
      <w:r>
        <w:rPr>
          <w:rFonts w:ascii="Calibri" w:hAnsi="Calibri" w:cs="Calibri" w:eastAsia="Malgun Gothic"/>
          <w:b w:val="0"/>
          <w:i w:val="0"/>
          <w:sz w:val="21"/>
        </w:rPr>
        <w:t xml:space="preserve"> Et ils le font ?</w:t>
      </w:r>
    </w:p>
    <w:p>
      <w:pPr>
        <w:ind w:left="510"/>
      </w:pPr>
      <w:r>
        <w:rPr>
          <w:rFonts w:ascii="Malgun Gothic" w:hAnsi="Malgun Gothic" w:cs="Malgun Gothic" w:eastAsia="Malgun Gothic"/>
          <w:b w:val="0"/>
          <w:i/>
          <w:color w:val="555555"/>
          <w:sz w:val="20"/>
        </w:rPr>
        <w:t>그리고 실제로 그래요?</w:t>
      </w:r>
    </w:p>
    <w:p>
      <w:r>
        <w:rPr>
          <w:rFonts w:ascii="Calibri" w:hAnsi="Calibri" w:cs="Calibri" w:eastAsia="Malgun Gothic"/>
          <w:b/>
          <w:i w:val="0"/>
          <w:sz w:val="21"/>
        </w:rPr>
        <w:t>Ferrat:</w:t>
      </w:r>
      <w:r>
        <w:rPr>
          <w:rFonts w:ascii="Calibri" w:hAnsi="Calibri" w:cs="Calibri" w:eastAsia="Malgun Gothic"/>
          <w:b w:val="0"/>
          <w:i w:val="0"/>
          <w:sz w:val="21"/>
        </w:rPr>
        <w:t xml:space="preserve"> (un silence) Pas toujours. Certains cabinets passent leurs dernières nuits devant la broyeuse. (un silence) Mais celui-là… Le directeur de cabinet de l'époque était un homme d'ordre. Il a tout versé. Six cartons.</w:t>
      </w:r>
    </w:p>
    <w:p>
      <w:pPr>
        <w:ind w:left="510"/>
      </w:pPr>
      <w:r>
        <w:rPr>
          <w:rFonts w:ascii="Malgun Gothic" w:hAnsi="Malgun Gothic" w:cs="Malgun Gothic" w:eastAsia="Malgun Gothic"/>
          <w:b w:val="0"/>
          <w:i/>
          <w:color w:val="555555"/>
          <w:sz w:val="20"/>
        </w:rPr>
        <w:t>(침묵) 항상은 아니죠. 어떤 비서실은 마지막 밤들을 파쇄기 앞에서 보내요. (침묵) 하지만 그 비서실은… 당시 비서실장이 꼼꼼한 사람이었어요. 전부 이관했어요. 상자 여섯 개.</w:t>
      </w:r>
    </w:p>
    <w:p>
      <w:r>
        <w:rPr>
          <w:rFonts w:ascii="Calibri" w:hAnsi="Calibri" w:cs="Calibri" w:eastAsia="Malgun Gothic"/>
          <w:b/>
          <w:i w:val="0"/>
          <w:sz w:val="21"/>
        </w:rPr>
        <w:t>Marie:</w:t>
      </w:r>
      <w:r>
        <w:rPr>
          <w:rFonts w:ascii="Calibri" w:hAnsi="Calibri" w:cs="Calibri" w:eastAsia="Malgun Gothic"/>
          <w:b w:val="0"/>
          <w:i w:val="0"/>
          <w:sz w:val="21"/>
        </w:rPr>
        <w:t xml:space="preserve"> Et ce qui n'est pas versé ?</w:t>
      </w:r>
    </w:p>
    <w:p>
      <w:pPr>
        <w:ind w:left="510"/>
      </w:pPr>
      <w:r>
        <w:rPr>
          <w:rFonts w:ascii="Malgun Gothic" w:hAnsi="Malgun Gothic" w:cs="Malgun Gothic" w:eastAsia="Malgun Gothic"/>
          <w:b w:val="0"/>
          <w:i/>
          <w:color w:val="555555"/>
          <w:sz w:val="20"/>
        </w:rPr>
        <w:t>그럼 이관 안 된 건요?</w:t>
      </w:r>
    </w:p>
    <w:p>
      <w:r>
        <w:rPr>
          <w:rFonts w:ascii="Calibri" w:hAnsi="Calibri" w:cs="Calibri" w:eastAsia="Malgun Gothic"/>
          <w:b/>
          <w:i w:val="0"/>
          <w:sz w:val="21"/>
        </w:rPr>
        <w:t>Ferrat:</w:t>
      </w:r>
      <w:r>
        <w:rPr>
          <w:rFonts w:ascii="Calibri" w:hAnsi="Calibri" w:cs="Calibri" w:eastAsia="Malgun Gothic"/>
          <w:b w:val="0"/>
          <w:i w:val="0"/>
          <w:sz w:val="21"/>
        </w:rPr>
        <w:t xml:space="preserve"> Ça disparaît, madame. (un silence) Les archives, ce n'est pas tout ce qui s'est passé. C'est tout ce que quelqu'un a pensé à garder.</w:t>
      </w:r>
    </w:p>
    <w:p>
      <w:pPr>
        <w:ind w:left="510"/>
      </w:pPr>
      <w:r>
        <w:rPr>
          <w:rFonts w:ascii="Malgun Gothic" w:hAnsi="Malgun Gothic" w:cs="Malgun Gothic" w:eastAsia="Malgun Gothic"/>
          <w:b w:val="0"/>
          <w:i/>
          <w:color w:val="555555"/>
          <w:sz w:val="20"/>
        </w:rPr>
        <w:t>사라지죠, 부인. (침묵) 기록이란 일어난 모든 일이 아니에요. 누군가 남겨 둘 생각을 한 모든 것이에요.</w:t>
      </w:r>
    </w:p>
    <w:p>
      <w:r>
        <w:rPr>
          <w:rFonts w:ascii="Calibri" w:hAnsi="Calibri" w:cs="Calibri" w:eastAsia="Malgun Gothic"/>
          <w:b/>
          <w:i w:val="0"/>
          <w:sz w:val="21"/>
        </w:rPr>
        <w:t>Marie:</w:t>
      </w:r>
      <w:r>
        <w:rPr>
          <w:rFonts w:ascii="Calibri" w:hAnsi="Calibri" w:cs="Calibri" w:eastAsia="Malgun Gothic"/>
          <w:b w:val="0"/>
          <w:i w:val="0"/>
          <w:sz w:val="21"/>
        </w:rPr>
        <w:t xml:space="preserve"> (elle serre le sac de cuir) Comme les carnets.</w:t>
      </w:r>
    </w:p>
    <w:p>
      <w:pPr>
        <w:ind w:left="510"/>
      </w:pPr>
      <w:r>
        <w:rPr>
          <w:rFonts w:ascii="Malgun Gothic" w:hAnsi="Malgun Gothic" w:cs="Malgun Gothic" w:eastAsia="Malgun Gothic"/>
          <w:b w:val="0"/>
          <w:i/>
          <w:color w:val="555555"/>
          <w:sz w:val="20"/>
        </w:rPr>
        <w:t>(가죽 가방을 꼭 쥔다) 수첩처럼.</w:t>
      </w:r>
    </w:p>
    <w:p>
      <w:r>
        <w:rPr>
          <w:rFonts w:ascii="Calibri" w:hAnsi="Calibri" w:cs="Calibri" w:eastAsia="Malgun Gothic"/>
          <w:b/>
          <w:i w:val="0"/>
          <w:sz w:val="21"/>
        </w:rPr>
        <w:t>Ferrat:</w:t>
      </w:r>
      <w:r>
        <w:rPr>
          <w:rFonts w:ascii="Calibri" w:hAnsi="Calibri" w:cs="Calibri" w:eastAsia="Malgun Gothic"/>
          <w:b w:val="0"/>
          <w:i w:val="0"/>
          <w:sz w:val="21"/>
        </w:rPr>
        <w:t xml:space="preserve"> (doucement) Comme les carnets. (un silence) Vous êtes archiviste aussi, madame. Depuis vingt-trois ans. Sous des draps de mariage.</w:t>
      </w:r>
    </w:p>
    <w:p>
      <w:pPr>
        <w:ind w:left="510"/>
      </w:pPr>
      <w:r>
        <w:rPr>
          <w:rFonts w:ascii="Malgun Gothic" w:hAnsi="Malgun Gothic" w:cs="Malgun Gothic" w:eastAsia="Malgun Gothic"/>
          <w:b w:val="0"/>
          <w:i/>
          <w:color w:val="555555"/>
          <w:sz w:val="20"/>
        </w:rPr>
        <w:t>(부드럽게) 수첩처럼요. (침묵) 부인도 기록 관리인이에요. 이십삼 년째. 결혼식 이불 밑에서.</w:t>
      </w:r>
    </w:p>
    <w:p>
      <w:r>
        <w:rPr>
          <w:rFonts w:ascii="Calibri" w:hAnsi="Calibri" w:cs="Calibri" w:eastAsia="Malgun Gothic"/>
          <w:b/>
          <w:i w:val="0"/>
          <w:sz w:val="21"/>
        </w:rPr>
        <w:t>Ferrat:</w:t>
      </w:r>
      <w:r>
        <w:rPr>
          <w:rFonts w:ascii="Calibri" w:hAnsi="Calibri" w:cs="Calibri" w:eastAsia="Malgun Gothic"/>
          <w:b w:val="0"/>
          <w:i w:val="0"/>
          <w:sz w:val="21"/>
        </w:rPr>
        <w:t xml:space="preserve"> (onze heures ; un magasinier pousse un chariot avec six cartons gris ; elle les pose sur la table) Cartons 1 à 6. Cabinet du ministre. Corse, ports et aménagement, 1996-1998. (un silence) Gants en coton. On tourne les pages par le coin. On ne mouille pas son doigt.</w:t>
      </w:r>
    </w:p>
    <w:p>
      <w:pPr>
        <w:ind w:left="510"/>
      </w:pPr>
      <w:r>
        <w:rPr>
          <w:rFonts w:ascii="Malgun Gothic" w:hAnsi="Malgun Gothic" w:cs="Malgun Gothic" w:eastAsia="Malgun Gothic"/>
          <w:b w:val="0"/>
          <w:i/>
          <w:color w:val="555555"/>
          <w:sz w:val="20"/>
        </w:rPr>
        <w:t>(열한 시. 서고 직원이 회색 상자 여섯 개를 실은 카트를 민다. 그녀가 탁자 위에 놓는다) 상자 1번부터 6번. 장관 비서실. 코르시카, 항만과 개발, 1996~1998. (침묵) 면장갑 끼세요. 쪽은 모서리로 넘기고요. 손가락에 침 묻히지 마세요.</w:t>
      </w:r>
    </w:p>
    <w:p>
      <w:r>
        <w:rPr>
          <w:rFonts w:ascii="Calibri" w:hAnsi="Calibri" w:cs="Calibri" w:eastAsia="Malgun Gothic"/>
          <w:b/>
          <w:i w:val="0"/>
          <w:sz w:val="21"/>
        </w:rPr>
        <w:t>Léa:</w:t>
      </w:r>
      <w:r>
        <w:rPr>
          <w:rFonts w:ascii="Calibri" w:hAnsi="Calibri" w:cs="Calibri" w:eastAsia="Malgun Gothic"/>
          <w:b w:val="0"/>
          <w:i w:val="0"/>
          <w:sz w:val="21"/>
        </w:rPr>
        <w:t xml:space="preserve"> (elle met les gants blancs ; elle ouvre le premier carton ; une odeur de vieux papier) Ça sent… la bibliothèque de ma grand-mère.</w:t>
      </w:r>
    </w:p>
    <w:p>
      <w:pPr>
        <w:ind w:left="510"/>
      </w:pPr>
      <w:r>
        <w:rPr>
          <w:rFonts w:ascii="Malgun Gothic" w:hAnsi="Malgun Gothic" w:cs="Malgun Gothic" w:eastAsia="Malgun Gothic"/>
          <w:b w:val="0"/>
          <w:i/>
          <w:color w:val="555555"/>
          <w:sz w:val="20"/>
        </w:rPr>
        <w:t>(흰 장갑을 낀다. 첫 번째 상자를 연다. 오래된 종이 냄새) 냄새가… 우리 할머니 서재 같아요.</w:t>
      </w:r>
    </w:p>
    <w:p>
      <w:r>
        <w:rPr>
          <w:rFonts w:ascii="Calibri" w:hAnsi="Calibri" w:cs="Calibri" w:eastAsia="Malgun Gothic"/>
          <w:b/>
          <w:i w:val="0"/>
          <w:sz w:val="21"/>
        </w:rPr>
        <w:t>Julien:</w:t>
      </w:r>
      <w:r>
        <w:rPr>
          <w:rFonts w:ascii="Calibri" w:hAnsi="Calibri" w:cs="Calibri" w:eastAsia="Malgun Gothic"/>
          <w:b w:val="0"/>
          <w:i w:val="0"/>
          <w:sz w:val="21"/>
        </w:rPr>
        <w:t xml:space="preserve"> (il sort une chemise cartonnée, écrit dessus : « Port de commerce de Bastia — appel d'offres 1997 ») Voilà. (un silence) Le même mot que dans le carnet. « Appel d'offres. »</w:t>
      </w:r>
    </w:p>
    <w:p>
      <w:pPr>
        <w:ind w:left="510"/>
      </w:pPr>
      <w:r>
        <w:rPr>
          <w:rFonts w:ascii="Malgun Gothic" w:hAnsi="Malgun Gothic" w:cs="Malgun Gothic" w:eastAsia="Malgun Gothic"/>
          <w:b w:val="0"/>
          <w:i/>
          <w:color w:val="555555"/>
          <w:sz w:val="20"/>
        </w:rPr>
        <w:t>(종이 서류철을 꺼낸다. 겉에 «바스티아 상업항 — 1997년 입찰»이라고 쓰여 있다) 여기 있다. (침묵) 수첩에 있는 단어랑 똑같아. «입찰.»</w:t>
      </w:r>
    </w:p>
    <w:p>
      <w:r>
        <w:rPr>
          <w:rFonts w:ascii="Calibri" w:hAnsi="Calibri" w:cs="Calibri" w:eastAsia="Malgun Gothic"/>
          <w:b/>
          <w:i w:val="0"/>
          <w:sz w:val="21"/>
        </w:rPr>
        <w:t>Léa:</w:t>
      </w:r>
      <w:r>
        <w:rPr>
          <w:rFonts w:ascii="Calibri" w:hAnsi="Calibri" w:cs="Calibri" w:eastAsia="Malgun Gothic"/>
          <w:b w:val="0"/>
          <w:i w:val="0"/>
          <w:sz w:val="21"/>
        </w:rPr>
        <w:t xml:space="preserve"> (elle lit la première page, une note tapée à la machine) « Note pour Monsieur le Ministre. Objet : extension du port de commerce de Bastia. » (un silence) « Après examen des offres, il fut décidé que le lot numéro deux serait attribué à la société Sud-Bâtiment Insulaire. »</w:t>
      </w:r>
    </w:p>
    <w:p>
      <w:pPr>
        <w:ind w:left="510"/>
      </w:pPr>
      <w:r>
        <w:rPr>
          <w:rFonts w:ascii="Malgun Gothic" w:hAnsi="Malgun Gothic" w:cs="Malgun Gothic" w:eastAsia="Malgun Gothic"/>
          <w:b w:val="0"/>
          <w:i/>
          <w:color w:val="555555"/>
          <w:sz w:val="20"/>
        </w:rPr>
        <w:t>(첫 쪽, 타자기로 친 메모를 읽는다) «장관님께 드리는 메모. 주제: 바스티아 상업항 확장.» (침묵) «입찰서 검토 후, 2번 구역은 쉬드바티망 앵쉴레르 사에 낙찰하기로 결정되었다.»</w:t>
      </w:r>
    </w:p>
    <w:p>
      <w:r>
        <w:rPr>
          <w:rFonts w:ascii="Calibri" w:hAnsi="Calibri" w:cs="Calibri" w:eastAsia="Malgun Gothic"/>
          <w:b/>
          <w:i w:val="0"/>
          <w:sz w:val="21"/>
        </w:rPr>
        <w:t>Léa:</w:t>
      </w:r>
      <w:r>
        <w:rPr>
          <w:rFonts w:ascii="Calibri" w:hAnsi="Calibri" w:cs="Calibri" w:eastAsia="Malgun Gothic"/>
          <w:b w:val="0"/>
          <w:i w:val="0"/>
          <w:sz w:val="21"/>
        </w:rPr>
        <w:t xml:space="preserve"> (elle s'arrête) « Il fut décidé ». (un silence) C'est du passé simple, ça ? On ne parle jamais comme ça.</w:t>
      </w:r>
    </w:p>
    <w:p>
      <w:pPr>
        <w:ind w:left="510"/>
      </w:pPr>
      <w:r>
        <w:rPr>
          <w:rFonts w:ascii="Malgun Gothic" w:hAnsi="Malgun Gothic" w:cs="Malgun Gothic" w:eastAsia="Malgun Gothic"/>
          <w:b w:val="0"/>
          <w:i/>
          <w:color w:val="555555"/>
          <w:sz w:val="20"/>
        </w:rPr>
        <w:t>(멈춘다) «Il fut décidé». (침묵) 이거 단순과거예요? 아무도 이렇게 말 안 하잖아요.</w:t>
      </w:r>
    </w:p>
    <w:p>
      <w:r>
        <w:rPr>
          <w:rFonts w:ascii="Calibri" w:hAnsi="Calibri" w:cs="Calibri" w:eastAsia="Malgun Gothic"/>
          <w:b/>
          <w:i w:val="0"/>
          <w:sz w:val="21"/>
        </w:rPr>
        <w:t>Ferrat:</w:t>
      </w:r>
      <w:r>
        <w:rPr>
          <w:rFonts w:ascii="Calibri" w:hAnsi="Calibri" w:cs="Calibri" w:eastAsia="Malgun Gothic"/>
          <w:b w:val="0"/>
          <w:i w:val="0"/>
          <w:sz w:val="21"/>
        </w:rPr>
        <w:t xml:space="preserve"> (elle sourit) On ne le parle pas. On l'écrit. (un silence) Le passé simple, c'est le temps des romans, des livres d'histoire… et des notes administratives de l'époque. (un silence) « Il fut décidé que… » : une décision sans visage. Personne ne décide. C'est décidé.</w:t>
      </w:r>
    </w:p>
    <w:p>
      <w:pPr>
        <w:ind w:left="510"/>
      </w:pPr>
      <w:r>
        <w:rPr>
          <w:rFonts w:ascii="Malgun Gothic" w:hAnsi="Malgun Gothic" w:cs="Malgun Gothic" w:eastAsia="Malgun Gothic"/>
          <w:b w:val="0"/>
          <w:i/>
          <w:color w:val="555555"/>
          <w:sz w:val="20"/>
        </w:rPr>
        <w:t>(웃는다) 말로는 안 쓰죠. 글로 써요. (침묵) 단순과거는 소설, 역사책… 그리고 그 시절 행정 메모의 시제예요. (침묵) «Il fut décidé que…»: 얼굴 없는 결정. 아무도 결정하지 않았어요. 결정됐을 뿐이죠.</w:t>
      </w:r>
    </w:p>
    <w:p>
      <w:r>
        <w:rPr>
          <w:rFonts w:ascii="Calibri" w:hAnsi="Calibri" w:cs="Calibri" w:eastAsia="Malgun Gothic"/>
          <w:b/>
          <w:i w:val="0"/>
          <w:sz w:val="21"/>
        </w:rPr>
        <w:t>Julien:</w:t>
      </w:r>
      <w:r>
        <w:rPr>
          <w:rFonts w:ascii="Calibri" w:hAnsi="Calibri" w:cs="Calibri" w:eastAsia="Malgun Gothic"/>
          <w:b w:val="0"/>
          <w:i w:val="0"/>
          <w:sz w:val="21"/>
        </w:rPr>
        <w:t xml:space="preserve"> (amer) Le temps préféré des gens qui ne veulent pas signer.</w:t>
      </w:r>
    </w:p>
    <w:p>
      <w:pPr>
        <w:ind w:left="510"/>
      </w:pPr>
      <w:r>
        <w:rPr>
          <w:rFonts w:ascii="Malgun Gothic" w:hAnsi="Malgun Gothic" w:cs="Malgun Gothic" w:eastAsia="Malgun Gothic"/>
          <w:b w:val="0"/>
          <w:i/>
          <w:color w:val="555555"/>
          <w:sz w:val="20"/>
        </w:rPr>
        <w:t>(씁쓸하게) 서명하기 싫은 사람들이 제일 좋아하는 시제네요.</w:t>
      </w:r>
    </w:p>
    <w:p>
      <w:r>
        <w:rPr>
          <w:rFonts w:ascii="Calibri" w:hAnsi="Calibri" w:cs="Calibri" w:eastAsia="Malgun Gothic"/>
          <w:b/>
          <w:i w:val="0"/>
          <w:sz w:val="21"/>
        </w:rPr>
        <w:t>Léa:</w:t>
      </w:r>
      <w:r>
        <w:rPr>
          <w:rFonts w:ascii="Calibri" w:hAnsi="Calibri" w:cs="Calibri" w:eastAsia="Malgun Gothic"/>
          <w:b w:val="0"/>
          <w:i w:val="0"/>
          <w:sz w:val="21"/>
        </w:rPr>
        <w:t xml:space="preserve"> (elle relit la note, à voix basse) Alors… « il fut décidé », c'est « il a été décidé ». (un silence) Et ici : « Le ministre reçut les représentants des entreprises. » C'est « il a reçu » ?</w:t>
      </w:r>
    </w:p>
    <w:p>
      <w:pPr>
        <w:ind w:left="510"/>
      </w:pPr>
      <w:r>
        <w:rPr>
          <w:rFonts w:ascii="Malgun Gothic" w:hAnsi="Malgun Gothic" w:cs="Malgun Gothic" w:eastAsia="Malgun Gothic"/>
          <w:b w:val="0"/>
          <w:i/>
          <w:color w:val="555555"/>
          <w:sz w:val="20"/>
        </w:rPr>
        <w:t>(메모를 다시 낮은 목소리로 읽는다) 그러니까… «il fut décidé»는 «il a été décidé»고. (침묵) 그리고 여기. «Le ministre reçut les représentants des entreprises.» 이건 «il a reçu»예요?</w:t>
      </w:r>
    </w:p>
    <w:p>
      <w:r>
        <w:rPr>
          <w:rFonts w:ascii="Calibri" w:hAnsi="Calibri" w:cs="Calibri" w:eastAsia="Malgun Gothic"/>
          <w:b/>
          <w:i w:val="0"/>
          <w:sz w:val="21"/>
        </w:rPr>
        <w:t>Ferrat:</w:t>
      </w:r>
      <w:r>
        <w:rPr>
          <w:rFonts w:ascii="Calibri" w:hAnsi="Calibri" w:cs="Calibri" w:eastAsia="Malgun Gothic"/>
          <w:b w:val="0"/>
          <w:i w:val="0"/>
          <w:sz w:val="21"/>
        </w:rPr>
        <w:t xml:space="preserve"> Exactement. Recevoir, au passé simple : il reçut. (un silence) Et là ?</w:t>
      </w:r>
    </w:p>
    <w:p>
      <w:pPr>
        <w:ind w:left="510"/>
      </w:pPr>
      <w:r>
        <w:rPr>
          <w:rFonts w:ascii="Malgun Gothic" w:hAnsi="Malgun Gothic" w:cs="Malgun Gothic" w:eastAsia="Malgun Gothic"/>
          <w:b w:val="0"/>
          <w:i/>
          <w:color w:val="555555"/>
          <w:sz w:val="20"/>
        </w:rPr>
        <w:t>정확해요. recevoir의 단순과거: il reçut. (침묵) 그럼 여기는요?</w:t>
      </w:r>
    </w:p>
    <w:p>
      <w:r>
        <w:rPr>
          <w:rFonts w:ascii="Calibri" w:hAnsi="Calibri" w:cs="Calibri" w:eastAsia="Malgun Gothic"/>
          <w:b/>
          <w:i w:val="0"/>
          <w:sz w:val="21"/>
        </w:rPr>
        <w:t>Léa:</w:t>
      </w:r>
      <w:r>
        <w:rPr>
          <w:rFonts w:ascii="Calibri" w:hAnsi="Calibri" w:cs="Calibri" w:eastAsia="Malgun Gothic"/>
          <w:b w:val="0"/>
          <w:i w:val="0"/>
          <w:sz w:val="21"/>
        </w:rPr>
        <w:t xml:space="preserve"> « Les représentants vinrent à Paris le dix mars. » (un silence) Vinrent… venir ? Ils sont venus ?</w:t>
      </w:r>
    </w:p>
    <w:p>
      <w:pPr>
        <w:ind w:left="510"/>
      </w:pPr>
      <w:r>
        <w:rPr>
          <w:rFonts w:ascii="Malgun Gothic" w:hAnsi="Malgun Gothic" w:cs="Malgun Gothic" w:eastAsia="Malgun Gothic"/>
          <w:b w:val="0"/>
          <w:i/>
          <w:color w:val="555555"/>
          <w:sz w:val="20"/>
        </w:rPr>
        <w:t>«Les représentants vinrent à Paris le dix mars.» (침묵) vinrent… venir요? Ils sont venus?</w:t>
      </w:r>
    </w:p>
    <w:p>
      <w:r>
        <w:rPr>
          <w:rFonts w:ascii="Calibri" w:hAnsi="Calibri" w:cs="Calibri" w:eastAsia="Malgun Gothic"/>
          <w:b/>
          <w:i w:val="0"/>
          <w:sz w:val="21"/>
        </w:rPr>
        <w:t>Ferrat:</w:t>
      </w:r>
      <w:r>
        <w:rPr>
          <w:rFonts w:ascii="Calibri" w:hAnsi="Calibri" w:cs="Calibri" w:eastAsia="Malgun Gothic"/>
          <w:b w:val="0"/>
          <w:i w:val="0"/>
          <w:sz w:val="21"/>
        </w:rPr>
        <w:t xml:space="preserve"> Bravo. (un silence) Vous n'avez pas besoin de l'écrire. Vous avez besoin de le reconnaître. Comme un visage dans la rue.</w:t>
      </w:r>
    </w:p>
    <w:p>
      <w:pPr>
        <w:ind w:left="510"/>
      </w:pPr>
      <w:r>
        <w:rPr>
          <w:rFonts w:ascii="Malgun Gothic" w:hAnsi="Malgun Gothic" w:cs="Malgun Gothic" w:eastAsia="Malgun Gothic"/>
          <w:b w:val="0"/>
          <w:i/>
          <w:color w:val="555555"/>
          <w:sz w:val="20"/>
        </w:rPr>
        <w:t>잘했어요. (침묵) 쓸 필요는 없어요. 알아보기만 하면 돼요. 길에서 얼굴 알아보듯이.</w:t>
      </w:r>
    </w:p>
    <w:p>
      <w:r>
        <w:rPr>
          <w:rFonts w:ascii="Calibri" w:hAnsi="Calibri" w:cs="Calibri" w:eastAsia="Malgun Gothic"/>
          <w:b/>
          <w:i w:val="0"/>
          <w:sz w:val="21"/>
        </w:rPr>
        <w:t>Léa:</w:t>
      </w:r>
      <w:r>
        <w:rPr>
          <w:rFonts w:ascii="Calibri" w:hAnsi="Calibri" w:cs="Calibri" w:eastAsia="Malgun Gothic"/>
          <w:b w:val="0"/>
          <w:i w:val="0"/>
          <w:sz w:val="21"/>
        </w:rPr>
        <w:t xml:space="preserve"> « Ils firent une proposition. » (un silence) Faire… ils ont fait. (un silence) « Le conseiller technique eut un entretien avec chacun. » Avoir… il a eu.</w:t>
      </w:r>
    </w:p>
    <w:p>
      <w:pPr>
        <w:ind w:left="510"/>
      </w:pPr>
      <w:r>
        <w:rPr>
          <w:rFonts w:ascii="Malgun Gothic" w:hAnsi="Malgun Gothic" w:cs="Malgun Gothic" w:eastAsia="Malgun Gothic"/>
          <w:b w:val="0"/>
          <w:i/>
          <w:color w:val="555555"/>
          <w:sz w:val="20"/>
        </w:rPr>
        <w:t>«Ils firent une proposition.» (침묵) faire… ils ont fait. (침묵) «Le conseiller technique eut un entretien avec chacun.» avoir… il a eu.</w:t>
      </w:r>
    </w:p>
    <w:p>
      <w:r>
        <w:rPr>
          <w:rFonts w:ascii="Calibri" w:hAnsi="Calibri" w:cs="Calibri" w:eastAsia="Malgun Gothic"/>
          <w:b/>
          <w:i w:val="0"/>
          <w:sz w:val="21"/>
        </w:rPr>
        <w:t>Julien:</w:t>
      </w:r>
      <w:r>
        <w:rPr>
          <w:rFonts w:ascii="Calibri" w:hAnsi="Calibri" w:cs="Calibri" w:eastAsia="Malgun Gothic"/>
          <w:b w:val="0"/>
          <w:i w:val="0"/>
          <w:sz w:val="21"/>
        </w:rPr>
        <w:t xml:space="preserve"> (il relève la tête) Attends. Relis ça.</w:t>
      </w:r>
    </w:p>
    <w:p>
      <w:pPr>
        <w:ind w:left="510"/>
      </w:pPr>
      <w:r>
        <w:rPr>
          <w:rFonts w:ascii="Malgun Gothic" w:hAnsi="Malgun Gothic" w:cs="Malgun Gothic" w:eastAsia="Malgun Gothic"/>
          <w:b w:val="0"/>
          <w:i/>
          <w:color w:val="555555"/>
          <w:sz w:val="20"/>
        </w:rPr>
        <w:t>(고개를 든다) 잠깐. 그거 다시 읽어 봐.</w:t>
      </w:r>
    </w:p>
    <w:p>
      <w:r>
        <w:rPr>
          <w:rFonts w:ascii="Calibri" w:hAnsi="Calibri" w:cs="Calibri" w:eastAsia="Malgun Gothic"/>
          <w:b/>
          <w:i w:val="0"/>
          <w:sz w:val="21"/>
        </w:rPr>
        <w:t>Léa:</w:t>
      </w:r>
      <w:r>
        <w:rPr>
          <w:rFonts w:ascii="Calibri" w:hAnsi="Calibri" w:cs="Calibri" w:eastAsia="Malgun Gothic"/>
          <w:b w:val="0"/>
          <w:i w:val="0"/>
          <w:sz w:val="21"/>
        </w:rPr>
        <w:t xml:space="preserve"> « Le conseiller technique eut un entretien avec chacun des candidats. » (un silence) Avec chacun… avant l'ouverture des offres.</w:t>
      </w:r>
    </w:p>
    <w:p>
      <w:pPr>
        <w:ind w:left="510"/>
      </w:pPr>
      <w:r>
        <w:rPr>
          <w:rFonts w:ascii="Malgun Gothic" w:hAnsi="Malgun Gothic" w:cs="Malgun Gothic" w:eastAsia="Malgun Gothic"/>
          <w:b w:val="0"/>
          <w:i/>
          <w:color w:val="555555"/>
          <w:sz w:val="20"/>
        </w:rPr>
        <w:t>«Le conseiller technique eut un entretien avec chacun des candidats.» (침묵) 각자와… 입찰서 개봉 전에.</w:t>
      </w:r>
    </w:p>
    <w:p>
      <w:r>
        <w:rPr>
          <w:rFonts w:ascii="Calibri" w:hAnsi="Calibri" w:cs="Calibri" w:eastAsia="Malgun Gothic"/>
          <w:b/>
          <w:i w:val="0"/>
          <w:sz w:val="21"/>
        </w:rPr>
        <w:t>Julien:</w:t>
      </w:r>
      <w:r>
        <w:rPr>
          <w:rFonts w:ascii="Calibri" w:hAnsi="Calibri" w:cs="Calibri" w:eastAsia="Malgun Gothic"/>
          <w:b w:val="0"/>
          <w:i w:val="0"/>
          <w:sz w:val="21"/>
        </w:rPr>
        <w:t xml:space="preserve"> (un silence) Un conseiller technique qui voit chaque entreprise en privé avant l'appel d'offres. (un silence) Ce n'est pas illégal en soi. Mais c'est écrit.</w:t>
      </w:r>
    </w:p>
    <w:p>
      <w:pPr>
        <w:ind w:left="510"/>
      </w:pPr>
      <w:r>
        <w:rPr>
          <w:rFonts w:ascii="Malgun Gothic" w:hAnsi="Malgun Gothic" w:cs="Malgun Gothic" w:eastAsia="Malgun Gothic"/>
          <w:b w:val="0"/>
          <w:i/>
          <w:color w:val="555555"/>
          <w:sz w:val="20"/>
        </w:rPr>
        <w:t>(침묵) 입찰 전에 업체마다 따로 만나는 기술 보좌관. (침묵) 그 자체로 불법은 아니야. 하지만 기록돼 있어.</w:t>
      </w:r>
    </w:p>
    <w:p>
      <w:r>
        <w:rPr>
          <w:rFonts w:ascii="Calibri" w:hAnsi="Calibri" w:cs="Calibri" w:eastAsia="Malgun Gothic"/>
          <w:b/>
          <w:i w:val="0"/>
          <w:sz w:val="21"/>
        </w:rPr>
        <w:t>Marie:</w:t>
      </w:r>
      <w:r>
        <w:rPr>
          <w:rFonts w:ascii="Calibri" w:hAnsi="Calibri" w:cs="Calibri" w:eastAsia="Malgun Gothic"/>
          <w:b w:val="0"/>
          <w:i w:val="0"/>
          <w:sz w:val="21"/>
        </w:rPr>
        <w:t xml:space="preserve"> (elle regarde la note, sans comprendre les verbes) Ange disait que les gens importants parlent un français que personne ne parle. (un silence) Pour que personne ne comprenne.</w:t>
      </w:r>
    </w:p>
    <w:p>
      <w:pPr>
        <w:ind w:left="510"/>
      </w:pPr>
      <w:r>
        <w:rPr>
          <w:rFonts w:ascii="Malgun Gothic" w:hAnsi="Malgun Gothic" w:cs="Malgun Gothic" w:eastAsia="Malgun Gothic"/>
          <w:b w:val="0"/>
          <w:i/>
          <w:color w:val="555555"/>
          <w:sz w:val="20"/>
        </w:rPr>
        <w:t>(동사들을 이해하지 못한 채 메모를 본다) 앙주가 그랬어. 높은 사람들은 아무도 안 쓰는 프랑스어를 쓴다고. (침묵) 아무도 못 알아듣게.</w:t>
      </w:r>
    </w:p>
    <w:p>
      <w:r>
        <w:rPr>
          <w:rFonts w:ascii="Calibri" w:hAnsi="Calibri" w:cs="Calibri" w:eastAsia="Malgun Gothic"/>
          <w:b/>
          <w:i w:val="0"/>
          <w:sz w:val="21"/>
        </w:rPr>
        <w:t>Ferrat:</w:t>
      </w:r>
      <w:r>
        <w:rPr>
          <w:rFonts w:ascii="Calibri" w:hAnsi="Calibri" w:cs="Calibri" w:eastAsia="Malgun Gothic"/>
          <w:b w:val="0"/>
          <w:i w:val="0"/>
          <w:sz w:val="21"/>
        </w:rPr>
        <w:t xml:space="preserve"> (elle sourit) Et maintenant, mademoiselle le comprend. (un silence) C'est comme ça que les secrets finissent : quelqu'un apprend la grammaire.</w:t>
      </w:r>
    </w:p>
    <w:p>
      <w:pPr>
        <w:ind w:left="510"/>
      </w:pPr>
      <w:r>
        <w:rPr>
          <w:rFonts w:ascii="Malgun Gothic" w:hAnsi="Malgun Gothic" w:cs="Malgun Gothic" w:eastAsia="Malgun Gothic"/>
          <w:b w:val="0"/>
          <w:i/>
          <w:color w:val="555555"/>
          <w:sz w:val="20"/>
        </w:rPr>
        <w:t>(웃는다) 그리고 이제 이 아가씨가 알아듣죠. (침묵) 비밀은 그렇게 끝나요. 누군가 문법을 배우면.</w:t>
      </w:r>
    </w:p>
    <w:p>
      <w:r>
        <w:rPr>
          <w:rFonts w:ascii="Calibri" w:hAnsi="Calibri" w:cs="Calibri" w:eastAsia="Malgun Gothic"/>
          <w:b/>
          <w:i w:val="0"/>
          <w:sz w:val="21"/>
        </w:rPr>
        <w:t>Léa:</w:t>
      </w:r>
      <w:r>
        <w:rPr>
          <w:rFonts w:ascii="Calibri" w:hAnsi="Calibri" w:cs="Calibri" w:eastAsia="Malgun Gothic"/>
          <w:b w:val="0"/>
          <w:i w:val="0"/>
          <w:sz w:val="21"/>
        </w:rPr>
        <w:t xml:space="preserve"> (elle retourne la note ; en bas, une liste de destinataires) « Copie : M. le directeur de cabinet. M. É. Saint-Clair, conseiller technique. » (un silence ; sa voix baisse) É. Saint-Clair.</w:t>
      </w:r>
    </w:p>
    <w:p>
      <w:pPr>
        <w:ind w:left="510"/>
      </w:pPr>
      <w:r>
        <w:rPr>
          <w:rFonts w:ascii="Malgun Gothic" w:hAnsi="Malgun Gothic" w:cs="Malgun Gothic" w:eastAsia="Malgun Gothic"/>
          <w:b w:val="0"/>
          <w:i/>
          <w:color w:val="555555"/>
          <w:sz w:val="20"/>
        </w:rPr>
        <w:t>(메모를 뒤집는다. 아래에 수신자 목록) «사본: 비서실장님. É. 생클레르 기술 보좌관님.» (침묵. 목소리가 낮아진다) É. 생클레르.</w:t>
      </w:r>
    </w:p>
    <w:p>
      <w:r>
        <w:rPr>
          <w:rFonts w:ascii="Calibri" w:hAnsi="Calibri" w:cs="Calibri" w:eastAsia="Malgun Gothic"/>
          <w:b/>
          <w:i w:val="0"/>
          <w:sz w:val="21"/>
        </w:rPr>
        <w:t>Marie:</w:t>
      </w:r>
      <w:r>
        <w:rPr>
          <w:rFonts w:ascii="Calibri" w:hAnsi="Calibri" w:cs="Calibri" w:eastAsia="Malgun Gothic"/>
          <w:b w:val="0"/>
          <w:i w:val="0"/>
          <w:sz w:val="21"/>
        </w:rPr>
        <w:t xml:space="preserve"> (elle pose la main sur la table ; elle tremble un peu) S.C.</w:t>
      </w:r>
    </w:p>
    <w:p>
      <w:pPr>
        <w:ind w:left="510"/>
      </w:pPr>
      <w:r>
        <w:rPr>
          <w:rFonts w:ascii="Malgun Gothic" w:hAnsi="Malgun Gothic" w:cs="Malgun Gothic" w:eastAsia="Malgun Gothic"/>
          <w:b w:val="0"/>
          <w:i/>
          <w:color w:val="555555"/>
          <w:sz w:val="20"/>
        </w:rPr>
        <w:t>(탁자에 손을 얹는다. 조금 떨린다) S.C.</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 il ne touche pas la feuille) Conseiller technique. En 1997. Au cabinet du ministre. (un silence) Il avait quel âge ?</w:t>
      </w:r>
    </w:p>
    <w:p>
      <w:pPr>
        <w:ind w:left="510"/>
      </w:pPr>
      <w:r>
        <w:rPr>
          <w:rFonts w:ascii="Malgun Gothic" w:hAnsi="Malgun Gothic" w:cs="Malgun Gothic" w:eastAsia="Malgun Gothic"/>
          <w:b w:val="0"/>
          <w:i/>
          <w:color w:val="555555"/>
          <w:sz w:val="20"/>
        </w:rPr>
        <w:t>(긴 침묵. 그 종이를 만지지 않는다) 기술 보좌관. 1997년에. 장관 비서실에서. (침묵) 그때 몇 살이었지?</w:t>
      </w:r>
    </w:p>
    <w:p>
      <w:r>
        <w:rPr>
          <w:rFonts w:ascii="Calibri" w:hAnsi="Calibri" w:cs="Calibri" w:eastAsia="Malgun Gothic"/>
          <w:b/>
          <w:i w:val="0"/>
          <w:sz w:val="21"/>
        </w:rPr>
        <w:t>Léa:</w:t>
      </w:r>
      <w:r>
        <w:rPr>
          <w:rFonts w:ascii="Calibri" w:hAnsi="Calibri" w:cs="Calibri" w:eastAsia="Malgun Gothic"/>
          <w:b w:val="0"/>
          <w:i w:val="0"/>
          <w:sz w:val="21"/>
        </w:rPr>
        <w:t xml:space="preserve"> (elle cherche sur son téléphone) Né en 1956. (un silence) Quarante et un ans.</w:t>
      </w:r>
    </w:p>
    <w:p>
      <w:pPr>
        <w:ind w:left="510"/>
      </w:pPr>
      <w:r>
        <w:rPr>
          <w:rFonts w:ascii="Malgun Gothic" w:hAnsi="Malgun Gothic" w:cs="Malgun Gothic" w:eastAsia="Malgun Gothic"/>
          <w:b w:val="0"/>
          <w:i/>
          <w:color w:val="555555"/>
          <w:sz w:val="20"/>
        </w:rPr>
        <w:t>(휴대폰으로 찾는다) 1956년생. (침묵) 마흔한 살.</w:t>
      </w:r>
    </w:p>
    <w:p>
      <w:r>
        <w:rPr>
          <w:rFonts w:ascii="Calibri" w:hAnsi="Calibri" w:cs="Calibri" w:eastAsia="Malgun Gothic"/>
          <w:b/>
          <w:i w:val="0"/>
          <w:sz w:val="21"/>
        </w:rPr>
        <w:t>Marie:</w:t>
      </w:r>
      <w:r>
        <w:rPr>
          <w:rFonts w:ascii="Calibri" w:hAnsi="Calibri" w:cs="Calibri" w:eastAsia="Malgun Gothic"/>
          <w:b w:val="0"/>
          <w:i w:val="0"/>
          <w:sz w:val="21"/>
        </w:rPr>
        <w:t xml:space="preserve"> (à voix basse) « Un homme de Paris. Très poli. Très bien habillé. » (un silence) C'est lui. Ange avait raison.</w:t>
      </w:r>
    </w:p>
    <w:p>
      <w:pPr>
        <w:ind w:left="510"/>
      </w:pPr>
      <w:r>
        <w:rPr>
          <w:rFonts w:ascii="Malgun Gothic" w:hAnsi="Malgun Gothic" w:cs="Malgun Gothic" w:eastAsia="Malgun Gothic"/>
          <w:b w:val="0"/>
          <w:i/>
          <w:color w:val="555555"/>
          <w:sz w:val="20"/>
        </w:rPr>
        <w:t>(낮은 목소리로) «파리에서 온 남자. 아주 예의 바르고. 옷을 아주 잘 입은.» (침묵) 그 사람이야. 앙주 말이 맞았어.</w:t>
      </w:r>
    </w:p>
    <w:p>
      <w:r>
        <w:rPr>
          <w:rFonts w:ascii="Calibri" w:hAnsi="Calibri" w:cs="Calibri" w:eastAsia="Malgun Gothic"/>
          <w:b/>
          <w:i w:val="0"/>
          <w:sz w:val="21"/>
        </w:rPr>
        <w:t>Ferrat:</w:t>
      </w:r>
      <w:r>
        <w:rPr>
          <w:rFonts w:ascii="Calibri" w:hAnsi="Calibri" w:cs="Calibri" w:eastAsia="Malgun Gothic"/>
          <w:b w:val="0"/>
          <w:i w:val="0"/>
          <w:sz w:val="21"/>
        </w:rPr>
        <w:t xml:space="preserve"> (doucement) Une copie, ce n'est pas une décision, madame. (un silence) Un conseiller technique reçoit des centaines de notes. Ça prouve qu'il savait. Pas qu'il a décidé.</w:t>
      </w:r>
    </w:p>
    <w:p>
      <w:pPr>
        <w:ind w:left="510"/>
      </w:pPr>
      <w:r>
        <w:rPr>
          <w:rFonts w:ascii="Malgun Gothic" w:hAnsi="Malgun Gothic" w:cs="Malgun Gothic" w:eastAsia="Malgun Gothic"/>
          <w:b w:val="0"/>
          <w:i/>
          <w:color w:val="555555"/>
          <w:sz w:val="20"/>
        </w:rPr>
        <w:t>(부드럽게) 사본은 결정이 아니에요, 부인. (침묵) 기술 보좌관은 메모를 수백 장 받아요. 그건 그가 알았다는 증거지. 그가 결정했다는 증거는 아니에요.</w:t>
      </w:r>
    </w:p>
    <w:p>
      <w:r>
        <w:rPr>
          <w:rFonts w:ascii="Calibri" w:hAnsi="Calibri" w:cs="Calibri" w:eastAsia="Malgun Gothic"/>
          <w:b/>
          <w:i w:val="0"/>
          <w:sz w:val="21"/>
        </w:rPr>
        <w:t>Julien:</w:t>
      </w:r>
      <w:r>
        <w:rPr>
          <w:rFonts w:ascii="Calibri" w:hAnsi="Calibri" w:cs="Calibri" w:eastAsia="Malgun Gothic"/>
          <w:b w:val="0"/>
          <w:i w:val="0"/>
          <w:sz w:val="21"/>
        </w:rPr>
        <w:t xml:space="preserve"> (il hoche la tête) Elle a raison. (un silence) Aubry dirait la même chose. Avec moins de gentillesse.</w:t>
      </w:r>
    </w:p>
    <w:p>
      <w:pPr>
        <w:ind w:left="510"/>
      </w:pPr>
      <w:r>
        <w:rPr>
          <w:rFonts w:ascii="Malgun Gothic" w:hAnsi="Malgun Gothic" w:cs="Malgun Gothic" w:eastAsia="Malgun Gothic"/>
          <w:b w:val="0"/>
          <w:i/>
          <w:color w:val="555555"/>
          <w:sz w:val="20"/>
        </w:rPr>
        <w:t>(고개를 끄덕인다) 이분 말씀이 맞아. (침묵) 오브리도 똑같이 말할 거야. 덜 친절하게.</w:t>
      </w:r>
    </w:p>
    <w:p>
      <w:r>
        <w:rPr>
          <w:rFonts w:ascii="Calibri" w:hAnsi="Calibri" w:cs="Calibri" w:eastAsia="Malgun Gothic"/>
          <w:b/>
          <w:i w:val="0"/>
          <w:sz w:val="21"/>
        </w:rPr>
        <w:t>Léa:</w:t>
      </w:r>
      <w:r>
        <w:rPr>
          <w:rFonts w:ascii="Calibri" w:hAnsi="Calibri" w:cs="Calibri" w:eastAsia="Malgun Gothic"/>
          <w:b w:val="0"/>
          <w:i w:val="0"/>
          <w:sz w:val="21"/>
        </w:rPr>
        <w:t xml:space="preserve"> (midi ; carton numéro trois ; elle tourne les pages par le coin, très lentement) Julien. (un silence) Une lettre du préfet de Haute-Corse. Au cabinet du ministre. Datée du dix-sept mars 1997.</w:t>
      </w:r>
    </w:p>
    <w:p>
      <w:pPr>
        <w:ind w:left="510"/>
      </w:pPr>
      <w:r>
        <w:rPr>
          <w:rFonts w:ascii="Malgun Gothic" w:hAnsi="Malgun Gothic" w:cs="Malgun Gothic" w:eastAsia="Malgun Gothic"/>
          <w:b w:val="0"/>
          <w:i/>
          <w:color w:val="555555"/>
          <w:sz w:val="20"/>
        </w:rPr>
        <w:t>(정오. 3번 상자. 아주 천천히 모서리로 쪽을 넘긴다) 쥘리앵. (침묵) 오트코르스 도지사가 장관 비서실에 보낸 편지. 1997년 3월 17일 자.</w:t>
      </w:r>
    </w:p>
    <w:p>
      <w:r>
        <w:rPr>
          <w:rFonts w:ascii="Calibri" w:hAnsi="Calibri" w:cs="Calibri" w:eastAsia="Malgun Gothic"/>
          <w:b/>
          <w:i w:val="0"/>
          <w:sz w:val="21"/>
        </w:rPr>
        <w:t>Julien:</w:t>
      </w:r>
      <w:r>
        <w:rPr>
          <w:rFonts w:ascii="Calibri" w:hAnsi="Calibri" w:cs="Calibri" w:eastAsia="Malgun Gothic"/>
          <w:b w:val="0"/>
          <w:i w:val="0"/>
          <w:sz w:val="21"/>
        </w:rPr>
        <w:t xml:space="preserve"> Lis.</w:t>
      </w:r>
    </w:p>
    <w:p>
      <w:pPr>
        <w:ind w:left="510"/>
      </w:pPr>
      <w:r>
        <w:rPr>
          <w:rFonts w:ascii="Malgun Gothic" w:hAnsi="Malgun Gothic" w:cs="Malgun Gothic" w:eastAsia="Malgun Gothic"/>
          <w:b w:val="0"/>
          <w:i/>
          <w:color w:val="555555"/>
          <w:sz w:val="20"/>
        </w:rPr>
        <w:t>읽어.</w:t>
      </w:r>
    </w:p>
    <w:p>
      <w:r>
        <w:rPr>
          <w:rFonts w:ascii="Calibri" w:hAnsi="Calibri" w:cs="Calibri" w:eastAsia="Malgun Gothic"/>
          <w:b/>
          <w:i w:val="0"/>
          <w:sz w:val="21"/>
        </w:rPr>
        <w:t>Léa:</w:t>
      </w:r>
      <w:r>
        <w:rPr>
          <w:rFonts w:ascii="Calibri" w:hAnsi="Calibri" w:cs="Calibri" w:eastAsia="Malgun Gothic"/>
          <w:b w:val="0"/>
          <w:i w:val="0"/>
          <w:sz w:val="21"/>
        </w:rPr>
        <w:t xml:space="preserve"> « Monsieur le Conseiller, comme suite à votre appel téléphonique du quatorze mars, j'ai l'honneur de vous confirmer que les services de l'État veilleront à ce que la commission d'appel d'offres retienne l'entreprise que vous m'avez recommandée. » (un silence) « Veuillez agréer… » (un silence) Adressée à : « Monsieur É. Saint-Clair ».</w:t>
      </w:r>
    </w:p>
    <w:p>
      <w:pPr>
        <w:ind w:left="510"/>
      </w:pPr>
      <w:r>
        <w:rPr>
          <w:rFonts w:ascii="Malgun Gothic" w:hAnsi="Malgun Gothic" w:cs="Malgun Gothic" w:eastAsia="Malgun Gothic"/>
          <w:b w:val="0"/>
          <w:i/>
          <w:color w:val="555555"/>
          <w:sz w:val="20"/>
        </w:rPr>
        <w:t>«보좌관님, 3월 14일 귀하의 전화에 이어, 귀하께서 추천하신 업체를 입찰 위원회가 선정하도록 국가 기관이 유의할 것임을 확인드립니다.» (침묵) «경구…» (침묵) 수신: «É. 생클레르 님».</w:t>
      </w:r>
    </w:p>
    <w:p>
      <w:r>
        <w:rPr>
          <w:rFonts w:ascii="Calibri" w:hAnsi="Calibri" w:cs="Calibri" w:eastAsia="Malgun Gothic"/>
          <w:b/>
          <w:i w:val="0"/>
          <w:sz w:val="21"/>
        </w:rPr>
        <w:t>Julien:</w:t>
      </w:r>
      <w:r>
        <w:rPr>
          <w:rFonts w:ascii="Calibri" w:hAnsi="Calibri" w:cs="Calibri" w:eastAsia="Malgun Gothic"/>
          <w:b w:val="0"/>
          <w:i w:val="0"/>
          <w:sz w:val="21"/>
        </w:rPr>
        <w:t xml:space="preserve"> (il ouvre le carnet ; il pose le doigt sur la ligne) « S.C. a appelé le préfet. Quatorze mars. » (un silence) Vingt-neuf ans plus tard. La même date. Dans deux documents qui ne se connaissent pas.</w:t>
      </w:r>
    </w:p>
    <w:p>
      <w:pPr>
        <w:ind w:left="510"/>
      </w:pPr>
      <w:r>
        <w:rPr>
          <w:rFonts w:ascii="Malgun Gothic" w:hAnsi="Malgun Gothic" w:cs="Malgun Gothic" w:eastAsia="Malgun Gothic"/>
          <w:b w:val="0"/>
          <w:i/>
          <w:color w:val="555555"/>
          <w:sz w:val="20"/>
        </w:rPr>
        <w:t>(수첩을 연다. 그 줄에 손가락을 올린다) «S.C.가 도지사에게 전화. 3월 14일.» (침묵) 이십구 년 뒤. 같은 날짜. 서로 모르는 두 문서에.</w:t>
      </w:r>
    </w:p>
    <w:p>
      <w:r>
        <w:rPr>
          <w:rFonts w:ascii="Calibri" w:hAnsi="Calibri" w:cs="Calibri" w:eastAsia="Malgun Gothic"/>
          <w:b/>
          <w:i w:val="0"/>
          <w:sz w:val="21"/>
        </w:rPr>
        <w:t>Marie:</w:t>
      </w:r>
      <w:r>
        <w:rPr>
          <w:rFonts w:ascii="Calibri" w:hAnsi="Calibri" w:cs="Calibri" w:eastAsia="Malgun Gothic"/>
          <w:b w:val="0"/>
          <w:i w:val="0"/>
          <w:sz w:val="21"/>
        </w:rPr>
        <w:t xml:space="preserve"> (elle a les larmes aux yeux) Il ne l'a jamais su. (un silence) Il avait le carnet. Il n'avait pas la lettre.</w:t>
      </w:r>
    </w:p>
    <w:p>
      <w:pPr>
        <w:ind w:left="510"/>
      </w:pPr>
      <w:r>
        <w:rPr>
          <w:rFonts w:ascii="Malgun Gothic" w:hAnsi="Malgun Gothic" w:cs="Malgun Gothic" w:eastAsia="Malgun Gothic"/>
          <w:b w:val="0"/>
          <w:i/>
          <w:color w:val="555555"/>
          <w:sz w:val="20"/>
        </w:rPr>
        <w:t>(눈물이 고인다) 그 사람은 끝내 몰랐어. (침묵) 수첩은 있었는데. 편지는 없었지.</w:t>
      </w:r>
    </w:p>
    <w:p>
      <w:r>
        <w:rPr>
          <w:rFonts w:ascii="Calibri" w:hAnsi="Calibri" w:cs="Calibri" w:eastAsia="Malgun Gothic"/>
          <w:b/>
          <w:i w:val="0"/>
          <w:sz w:val="21"/>
        </w:rPr>
        <w:t>Ferrat:</w:t>
      </w:r>
      <w:r>
        <w:rPr>
          <w:rFonts w:ascii="Calibri" w:hAnsi="Calibri" w:cs="Calibri" w:eastAsia="Malgun Gothic"/>
          <w:b w:val="0"/>
          <w:i w:val="0"/>
          <w:sz w:val="21"/>
        </w:rPr>
        <w:t xml:space="preserve"> (un long silence ; elle enlève ses lunettes) L'entreprise « recommandée »… (un silence) Ce n'est plus une copie, ça. C'est une recommandation. Par téléphone. Confirmée par écrit. Par un préfet.</w:t>
      </w:r>
    </w:p>
    <w:p>
      <w:pPr>
        <w:ind w:left="510"/>
      </w:pPr>
      <w:r>
        <w:rPr>
          <w:rFonts w:ascii="Malgun Gothic" w:hAnsi="Malgun Gothic" w:cs="Malgun Gothic" w:eastAsia="Malgun Gothic"/>
          <w:b w:val="0"/>
          <w:i/>
          <w:color w:val="555555"/>
          <w:sz w:val="20"/>
        </w:rPr>
        <w:t>(긴 침묵. 안경을 벗는다) «추천한» 업체라… (침묵) 이건 더 이상 사본이 아니네요. 추천이에요. 전화로. 서면으로 확인된. 도지사에 의해.</w:t>
      </w:r>
    </w:p>
    <w:p>
      <w:r>
        <w:rPr>
          <w:rFonts w:ascii="Calibri" w:hAnsi="Calibri" w:cs="Calibri" w:eastAsia="Malgun Gothic"/>
          <w:b/>
          <w:i w:val="0"/>
          <w:sz w:val="21"/>
        </w:rPr>
        <w:t>Léa:</w:t>
      </w:r>
      <w:r>
        <w:rPr>
          <w:rFonts w:ascii="Calibri" w:hAnsi="Calibri" w:cs="Calibri" w:eastAsia="Malgun Gothic"/>
          <w:b w:val="0"/>
          <w:i w:val="0"/>
          <w:sz w:val="21"/>
        </w:rPr>
        <w:t xml:space="preserve"> (elle chuchote) Il ne signait jamais rien. (un silence) Mais les autres signaient pour lui.</w:t>
      </w:r>
    </w:p>
    <w:p>
      <w:pPr>
        <w:ind w:left="510"/>
      </w:pPr>
      <w:r>
        <w:rPr>
          <w:rFonts w:ascii="Malgun Gothic" w:hAnsi="Malgun Gothic" w:cs="Malgun Gothic" w:eastAsia="Malgun Gothic"/>
          <w:b w:val="0"/>
          <w:i/>
          <w:color w:val="555555"/>
          <w:sz w:val="20"/>
        </w:rPr>
        <w:t>(속삭인다) 그 사람은 절대 서명 안 했죠. (침묵) 하지만 다른 사람들이 그를 위해 서명했어요.</w:t>
      </w:r>
    </w:p>
    <w:p>
      <w:r>
        <w:rPr>
          <w:rFonts w:ascii="Calibri" w:hAnsi="Calibri" w:cs="Calibri" w:eastAsia="Malgun Gothic"/>
          <w:b/>
          <w:i w:val="0"/>
          <w:sz w:val="21"/>
        </w:rPr>
        <w:t>Julien:</w:t>
      </w:r>
      <w:r>
        <w:rPr>
          <w:rFonts w:ascii="Calibri" w:hAnsi="Calibri" w:cs="Calibri" w:eastAsia="Malgun Gothic"/>
          <w:b w:val="0"/>
          <w:i w:val="0"/>
          <w:sz w:val="21"/>
        </w:rPr>
        <w:t xml:space="preserve"> (il sort son téléphone ; il demande à Ferrat du regard) On a le droit de photographier ?</w:t>
      </w:r>
    </w:p>
    <w:p>
      <w:pPr>
        <w:ind w:left="510"/>
      </w:pPr>
      <w:r>
        <w:rPr>
          <w:rFonts w:ascii="Malgun Gothic" w:hAnsi="Malgun Gothic" w:cs="Malgun Gothic" w:eastAsia="Malgun Gothic"/>
          <w:b w:val="0"/>
          <w:i/>
          <w:color w:val="555555"/>
          <w:sz w:val="20"/>
        </w:rPr>
        <w:t>(휴대폰을 꺼낸다. 눈빛으로 페라에게 묻는다) 사진 찍어도 되나요?</w:t>
      </w:r>
    </w:p>
    <w:p>
      <w:r>
        <w:rPr>
          <w:rFonts w:ascii="Calibri" w:hAnsi="Calibri" w:cs="Calibri" w:eastAsia="Malgun Gothic"/>
          <w:b/>
          <w:i w:val="0"/>
          <w:sz w:val="21"/>
        </w:rPr>
        <w:t>Ferrat:</w:t>
      </w:r>
      <w:r>
        <w:rPr>
          <w:rFonts w:ascii="Calibri" w:hAnsi="Calibri" w:cs="Calibri" w:eastAsia="Malgun Gothic"/>
          <w:b w:val="0"/>
          <w:i w:val="0"/>
          <w:sz w:val="21"/>
        </w:rPr>
        <w:t xml:space="preserve"> Sans flash. Pour votre usage personnel et vos recherches. (un silence) Et si vous publiez, vous citez la cote. Le numéro du carton. Pour que n'importe quel lecteur puisse venir vérifier.</w:t>
      </w:r>
    </w:p>
    <w:p>
      <w:pPr>
        <w:ind w:left="510"/>
      </w:pPr>
      <w:r>
        <w:rPr>
          <w:rFonts w:ascii="Malgun Gothic" w:hAnsi="Malgun Gothic" w:cs="Malgun Gothic" w:eastAsia="Malgun Gothic"/>
          <w:b w:val="0"/>
          <w:i/>
          <w:color w:val="555555"/>
          <w:sz w:val="20"/>
        </w:rPr>
        <w:t>플래시 없이요. 개인 용도와 연구용으로요. (침묵) 그리고 보도하시면 분류 번호를 인용하세요. 상자 번호요. 어떤 독자든 와서 확인할 수 있도록.</w:t>
      </w:r>
    </w:p>
    <w:p>
      <w:r>
        <w:rPr>
          <w:rFonts w:ascii="Calibri" w:hAnsi="Calibri" w:cs="Calibri" w:eastAsia="Malgun Gothic"/>
          <w:b/>
          <w:i w:val="0"/>
          <w:sz w:val="21"/>
        </w:rPr>
        <w:t>Julien:</w:t>
      </w:r>
      <w:r>
        <w:rPr>
          <w:rFonts w:ascii="Calibri" w:hAnsi="Calibri" w:cs="Calibri" w:eastAsia="Malgun Gothic"/>
          <w:b w:val="0"/>
          <w:i w:val="0"/>
          <w:sz w:val="21"/>
        </w:rPr>
        <w:t xml:space="preserve"> (il photographie la lettre, puis la note) « Archives nationales, carton trois. » (un silence) N'importe quel lecteur. (un silence) C'est la plus belle source du monde.</w:t>
      </w:r>
    </w:p>
    <w:p>
      <w:pPr>
        <w:ind w:left="510"/>
      </w:pPr>
      <w:r>
        <w:rPr>
          <w:rFonts w:ascii="Malgun Gothic" w:hAnsi="Malgun Gothic" w:cs="Malgun Gothic" w:eastAsia="Malgun Gothic"/>
          <w:b w:val="0"/>
          <w:i/>
          <w:color w:val="555555"/>
          <w:sz w:val="20"/>
        </w:rPr>
        <w:t>(편지를, 그다음 메모를 찍는다) «국립 기록 보관소, 3번 상자.» (침묵) 어떤 독자든. (침묵) 세상에서 제일 아름다운 출처네.</w:t>
      </w:r>
    </w:p>
    <w:p>
      <w:r>
        <w:rPr>
          <w:rFonts w:ascii="Calibri" w:hAnsi="Calibri" w:cs="Calibri" w:eastAsia="Malgun Gothic"/>
          <w:b/>
          <w:i w:val="0"/>
          <w:sz w:val="21"/>
        </w:rPr>
        <w:t>Karim:</w:t>
      </w:r>
      <w:r>
        <w:rPr>
          <w:rFonts w:ascii="Calibri" w:hAnsi="Calibri" w:cs="Calibri" w:eastAsia="Malgun Gothic"/>
          <w:b w:val="0"/>
          <w:i w:val="0"/>
          <w:sz w:val="21"/>
        </w:rPr>
        <w:t xml:space="preserve"> (treize heures ; au téléphone, en haut-parleur, à voix basse dans la cafétéria des Archives) Sud-Bâtiment Insulaire. J'ai cherché dans le registre du commerce. (un silence) Société créée en janvier 1997. Deux mois avant l'appel d'offres. (un silence) Et en 2001, elle a été rachetée par… tu devines ?</w:t>
      </w:r>
    </w:p>
    <w:p>
      <w:pPr>
        <w:ind w:left="510"/>
      </w:pPr>
      <w:r>
        <w:rPr>
          <w:rFonts w:ascii="Malgun Gothic" w:hAnsi="Malgun Gothic" w:cs="Malgun Gothic" w:eastAsia="Malgun Gothic"/>
          <w:b w:val="0"/>
          <w:i/>
          <w:color w:val="555555"/>
          <w:sz w:val="20"/>
        </w:rPr>
        <w:t>(오후 한 시. 기록 보관소 카페테리아에서 스피커폰으로, 낮은 목소리로) 쉬드바티망 앵쉴레르. 상업 등기부 찾아봤어. (침묵) 1997년 1월 설립. 입찰 두 달 전. (침묵) 그리고 2001년에 인수한 곳이… 맞혀 봐?</w:t>
      </w:r>
    </w:p>
    <w:p>
      <w:r>
        <w:rPr>
          <w:rFonts w:ascii="Calibri" w:hAnsi="Calibri" w:cs="Calibri" w:eastAsia="Malgun Gothic"/>
          <w:b/>
          <w:i w:val="0"/>
          <w:sz w:val="21"/>
        </w:rPr>
        <w:t>Julien:</w:t>
      </w:r>
      <w:r>
        <w:rPr>
          <w:rFonts w:ascii="Calibri" w:hAnsi="Calibri" w:cs="Calibri" w:eastAsia="Malgun Gothic"/>
          <w:b w:val="0"/>
          <w:i w:val="0"/>
          <w:sz w:val="21"/>
        </w:rPr>
        <w:t xml:space="preserve"> Orsenne.</w:t>
      </w:r>
    </w:p>
    <w:p>
      <w:pPr>
        <w:ind w:left="510"/>
      </w:pPr>
      <w:r>
        <w:rPr>
          <w:rFonts w:ascii="Malgun Gothic" w:hAnsi="Malgun Gothic" w:cs="Malgun Gothic" w:eastAsia="Malgun Gothic"/>
          <w:b w:val="0"/>
          <w:i/>
          <w:color w:val="555555"/>
          <w:sz w:val="20"/>
        </w:rPr>
        <w:t>오르센.</w:t>
      </w:r>
    </w:p>
    <w:p>
      <w:r>
        <w:rPr>
          <w:rFonts w:ascii="Calibri" w:hAnsi="Calibri" w:cs="Calibri" w:eastAsia="Malgun Gothic"/>
          <w:b/>
          <w:i w:val="0"/>
          <w:sz w:val="21"/>
        </w:rPr>
        <w:t>Karim:</w:t>
      </w:r>
      <w:r>
        <w:rPr>
          <w:rFonts w:ascii="Calibri" w:hAnsi="Calibri" w:cs="Calibri" w:eastAsia="Malgun Gothic"/>
          <w:b w:val="0"/>
          <w:i w:val="0"/>
          <w:sz w:val="21"/>
        </w:rPr>
        <w:t xml:space="preserve"> Orsenne Construction. (un silence) Qui est devenue Orsenne tout court. (un silence) Le premier contrat de l'empire, c'est un port en Corse.</w:t>
      </w:r>
    </w:p>
    <w:p>
      <w:pPr>
        <w:ind w:left="510"/>
      </w:pPr>
      <w:r>
        <w:rPr>
          <w:rFonts w:ascii="Malgun Gothic" w:hAnsi="Malgun Gothic" w:cs="Malgun Gothic" w:eastAsia="Malgun Gothic"/>
          <w:b w:val="0"/>
          <w:i/>
          <w:color w:val="555555"/>
          <w:sz w:val="20"/>
        </w:rPr>
        <w:t>오르센 건설. (침묵) 그게 그냥 오르센이 됐지. (침묵) 그 제국의 첫 계약이 코르시카 항구였던 거야.</w:t>
      </w:r>
    </w:p>
    <w:p>
      <w:r>
        <w:rPr>
          <w:rFonts w:ascii="Calibri" w:hAnsi="Calibri" w:cs="Calibri" w:eastAsia="Malgun Gothic"/>
          <w:b/>
          <w:i w:val="0"/>
          <w:sz w:val="21"/>
        </w:rPr>
        <w:t>Léa:</w:t>
      </w:r>
      <w:r>
        <w:rPr>
          <w:rFonts w:ascii="Calibri" w:hAnsi="Calibri" w:cs="Calibri" w:eastAsia="Malgun Gothic"/>
          <w:b w:val="0"/>
          <w:i w:val="0"/>
          <w:sz w:val="21"/>
        </w:rPr>
        <w:t xml:space="preserve"> (elle pose son sandwich) Et Saint-Clair est aujourd'hui président de la Fondation Orsenne.</w:t>
      </w:r>
    </w:p>
    <w:p>
      <w:pPr>
        <w:ind w:left="510"/>
      </w:pPr>
      <w:r>
        <w:rPr>
          <w:rFonts w:ascii="Malgun Gothic" w:hAnsi="Malgun Gothic" w:cs="Malgun Gothic" w:eastAsia="Malgun Gothic"/>
          <w:b w:val="0"/>
          <w:i/>
          <w:color w:val="555555"/>
          <w:sz w:val="20"/>
        </w:rPr>
        <w:t>(샌드위치를 내려놓는다) 그리고 생클레르는 지금 오르센 재단 이사장이고요.</w:t>
      </w:r>
    </w:p>
    <w:p>
      <w:r>
        <w:rPr>
          <w:rFonts w:ascii="Calibri" w:hAnsi="Calibri" w:cs="Calibri" w:eastAsia="Malgun Gothic"/>
          <w:b/>
          <w:i w:val="0"/>
          <w:sz w:val="21"/>
        </w:rPr>
        <w:t>Karim:</w:t>
      </w:r>
      <w:r>
        <w:rPr>
          <w:rFonts w:ascii="Calibri" w:hAnsi="Calibri" w:cs="Calibri" w:eastAsia="Malgun Gothic"/>
          <w:b w:val="0"/>
          <w:i w:val="0"/>
          <w:sz w:val="21"/>
        </w:rPr>
        <w:t xml:space="preserve"> (un silence) Trente ans. Du même côté de la table.</w:t>
      </w:r>
    </w:p>
    <w:p>
      <w:pPr>
        <w:ind w:left="510"/>
      </w:pPr>
      <w:r>
        <w:rPr>
          <w:rFonts w:ascii="Malgun Gothic" w:hAnsi="Malgun Gothic" w:cs="Malgun Gothic" w:eastAsia="Malgun Gothic"/>
          <w:b w:val="0"/>
          <w:i/>
          <w:color w:val="555555"/>
          <w:sz w:val="20"/>
        </w:rPr>
        <w:t>(침묵) 삼십 년. 탁자 같은 편에서.</w:t>
      </w:r>
    </w:p>
    <w:p>
      <w:r>
        <w:rPr>
          <w:rFonts w:ascii="Calibri" w:hAnsi="Calibri" w:cs="Calibri" w:eastAsia="Malgun Gothic"/>
          <w:b/>
          <w:i w:val="0"/>
          <w:sz w:val="21"/>
        </w:rPr>
        <w:t>Léa:</w:t>
      </w:r>
      <w:r>
        <w:rPr>
          <w:rFonts w:ascii="Calibri" w:hAnsi="Calibri" w:cs="Calibri" w:eastAsia="Malgun Gothic"/>
          <w:b w:val="0"/>
          <w:i w:val="0"/>
          <w:sz w:val="21"/>
        </w:rPr>
        <w:t xml:space="preserve"> (dans la cafétéria, à Marie, doucement) Après 1998… il a continué ? Le journalisme ?</w:t>
      </w:r>
    </w:p>
    <w:p>
      <w:pPr>
        <w:ind w:left="510"/>
      </w:pPr>
      <w:r>
        <w:rPr>
          <w:rFonts w:ascii="Malgun Gothic" w:hAnsi="Malgun Gothic" w:cs="Malgun Gothic" w:eastAsia="Malgun Gothic"/>
          <w:b w:val="0"/>
          <w:i/>
          <w:color w:val="555555"/>
          <w:sz w:val="20"/>
        </w:rPr>
        <w:t>(카페테리아에서 마리에게 조용히) 1998년 이후에… 계속하셨어요? 기자 일?</w:t>
      </w:r>
    </w:p>
    <w:p>
      <w:r>
        <w:rPr>
          <w:rFonts w:ascii="Calibri" w:hAnsi="Calibri" w:cs="Calibri" w:eastAsia="Malgun Gothic"/>
          <w:b/>
          <w:i w:val="0"/>
          <w:sz w:val="21"/>
        </w:rPr>
        <w:t>Marie:</w:t>
      </w:r>
      <w:r>
        <w:rPr>
          <w:rFonts w:ascii="Calibri" w:hAnsi="Calibri" w:cs="Calibri" w:eastAsia="Malgun Gothic"/>
          <w:b w:val="0"/>
          <w:i w:val="0"/>
          <w:sz w:val="21"/>
        </w:rPr>
        <w:t xml:space="preserve"> (elle tourne son café) Le grand journal ne voulait plus de lui. Il est parti dans un petit hebdomadaire. Huit pages. (un silence) Il écrivait sur les fêtes de village, les matchs de foot, les mariages.</w:t>
      </w:r>
    </w:p>
    <w:p>
      <w:pPr>
        <w:ind w:left="510"/>
      </w:pPr>
      <w:r>
        <w:rPr>
          <w:rFonts w:ascii="Malgun Gothic" w:hAnsi="Malgun Gothic" w:cs="Malgun Gothic" w:eastAsia="Malgun Gothic"/>
          <w:b w:val="0"/>
          <w:i/>
          <w:color w:val="555555"/>
          <w:sz w:val="20"/>
        </w:rPr>
        <w:t>(커피를 젓는다) 큰 신문사는 더 이상 그를 원하지 않았어. 작은 주간지로 갔지. 여덟 면짜리. (침묵) 마을 축제, 축구 경기, 결혼식에 대해 썼어.</w:t>
      </w:r>
    </w:p>
    <w:p>
      <w:r>
        <w:rPr>
          <w:rFonts w:ascii="Calibri" w:hAnsi="Calibri" w:cs="Calibri" w:eastAsia="Malgun Gothic"/>
          <w:b/>
          <w:i w:val="0"/>
          <w:sz w:val="21"/>
        </w:rPr>
        <w:t>Léa:</w:t>
      </w:r>
      <w:r>
        <w:rPr>
          <w:rFonts w:ascii="Calibri" w:hAnsi="Calibri" w:cs="Calibri" w:eastAsia="Malgun Gothic"/>
          <w:b w:val="0"/>
          <w:i w:val="0"/>
          <w:sz w:val="21"/>
        </w:rPr>
        <w:t xml:space="preserve"> Il était malheureux ?</w:t>
      </w:r>
    </w:p>
    <w:p>
      <w:pPr>
        <w:ind w:left="510"/>
      </w:pPr>
      <w:r>
        <w:rPr>
          <w:rFonts w:ascii="Malgun Gothic" w:hAnsi="Malgun Gothic" w:cs="Malgun Gothic" w:eastAsia="Malgun Gothic"/>
          <w:b w:val="0"/>
          <w:i/>
          <w:color w:val="555555"/>
          <w:sz w:val="20"/>
        </w:rPr>
        <w:t>불행하셨어요?</w:t>
      </w:r>
    </w:p>
    <w:p>
      <w:r>
        <w:rPr>
          <w:rFonts w:ascii="Calibri" w:hAnsi="Calibri" w:cs="Calibri" w:eastAsia="Malgun Gothic"/>
          <w:b/>
          <w:i w:val="0"/>
          <w:sz w:val="21"/>
        </w:rPr>
        <w:t>Marie:</w:t>
      </w:r>
      <w:r>
        <w:rPr>
          <w:rFonts w:ascii="Calibri" w:hAnsi="Calibri" w:cs="Calibri" w:eastAsia="Malgun Gothic"/>
          <w:b w:val="0"/>
          <w:i w:val="0"/>
          <w:sz w:val="21"/>
        </w:rPr>
        <w:t xml:space="preserve"> Non. Il disait que les fêtes de village aussi, c'est la vérité. (un silence) Mais le soir, il ouvrait ses carnets. Il relisait. Il ajoutait des lignes.</w:t>
      </w:r>
    </w:p>
    <w:p>
      <w:pPr>
        <w:ind w:left="510"/>
      </w:pPr>
      <w:r>
        <w:rPr>
          <w:rFonts w:ascii="Malgun Gothic" w:hAnsi="Malgun Gothic" w:cs="Malgun Gothic" w:eastAsia="Malgun Gothic"/>
          <w:b w:val="0"/>
          <w:i/>
          <w:color w:val="555555"/>
          <w:sz w:val="20"/>
        </w:rPr>
        <w:t>아니. 마을 축제도 진실이라고 했어. (침묵) 하지만 밤이면 수첩을 열었지. 다시 읽고. 줄을 덧붙였어.</w:t>
      </w:r>
    </w:p>
    <w:p>
      <w:r>
        <w:rPr>
          <w:rFonts w:ascii="Calibri" w:hAnsi="Calibri" w:cs="Calibri" w:eastAsia="Malgun Gothic"/>
          <w:b/>
          <w:i w:val="0"/>
          <w:sz w:val="21"/>
        </w:rPr>
        <w:t>Léa:</w:t>
      </w:r>
      <w:r>
        <w:rPr>
          <w:rFonts w:ascii="Calibri" w:hAnsi="Calibri" w:cs="Calibri" w:eastAsia="Malgun Gothic"/>
          <w:b w:val="0"/>
          <w:i w:val="0"/>
          <w:sz w:val="21"/>
        </w:rPr>
        <w:t xml:space="preserve"> Et en 2003 ?</w:t>
      </w:r>
    </w:p>
    <w:p>
      <w:pPr>
        <w:ind w:left="510"/>
      </w:pPr>
      <w:r>
        <w:rPr>
          <w:rFonts w:ascii="Malgun Gothic" w:hAnsi="Malgun Gothic" w:cs="Malgun Gothic" w:eastAsia="Malgun Gothic"/>
          <w:b w:val="0"/>
          <w:i/>
          <w:color w:val="555555"/>
          <w:sz w:val="20"/>
        </w:rPr>
        <w:t>그리고 2003년엔요?</w:t>
      </w:r>
    </w:p>
    <w:p>
      <w:r>
        <w:rPr>
          <w:rFonts w:ascii="Calibri" w:hAnsi="Calibri" w:cs="Calibri" w:eastAsia="Malgun Gothic"/>
          <w:b/>
          <w:i w:val="0"/>
          <w:sz w:val="21"/>
        </w:rPr>
        <w:t>Marie:</w:t>
      </w:r>
      <w:r>
        <w:rPr>
          <w:rFonts w:ascii="Calibri" w:hAnsi="Calibri" w:cs="Calibri" w:eastAsia="Malgun Gothic"/>
          <w:b w:val="0"/>
          <w:i w:val="0"/>
          <w:sz w:val="21"/>
        </w:rPr>
        <w:t xml:space="preserve"> (un long silence) En octobre, il a fini l'article. Cinq ans de carnets. Son hebdomadaire a refusé de le publier. (un silence) Trois semaines plus tard, un matin de novembre, il ne s'est pas réveillé. Quarante-six ans. Le médecin a dit : le cœur.</w:t>
      </w:r>
    </w:p>
    <w:p>
      <w:pPr>
        <w:ind w:left="510"/>
      </w:pPr>
      <w:r>
        <w:rPr>
          <w:rFonts w:ascii="Malgun Gothic" w:hAnsi="Malgun Gothic" w:cs="Malgun Gothic" w:eastAsia="Malgun Gothic"/>
          <w:b w:val="0"/>
          <w:i/>
          <w:color w:val="555555"/>
          <w:sz w:val="20"/>
        </w:rPr>
        <w:t>(긴 침묵) 시월에 기사를 끝냈어. 오 년 치 수첩으로. 그 주간지가 싣기를 거부했지. (침묵) 삼 주 뒤, 십일월 어느 아침, 그 사람은 깨어나지 않았어. 마흔여섯 살. 의사는 심장이라고 했어.</w:t>
      </w:r>
    </w:p>
    <w:p>
      <w:r>
        <w:rPr>
          <w:rFonts w:ascii="Calibri" w:hAnsi="Calibri" w:cs="Calibri" w:eastAsia="Malgun Gothic"/>
          <w:b/>
          <w:i w:val="0"/>
          <w:sz w:val="21"/>
        </w:rPr>
        <w:t>Léa:</w:t>
      </w:r>
      <w:r>
        <w:rPr>
          <w:rFonts w:ascii="Calibri" w:hAnsi="Calibri" w:cs="Calibri" w:eastAsia="Malgun Gothic"/>
          <w:b w:val="0"/>
          <w:i w:val="0"/>
          <w:sz w:val="21"/>
        </w:rPr>
        <w:t xml:space="preserve"> (elle hésite) Vous le croyez ?</w:t>
      </w:r>
    </w:p>
    <w:p>
      <w:pPr>
        <w:ind w:left="510"/>
      </w:pPr>
      <w:r>
        <w:rPr>
          <w:rFonts w:ascii="Malgun Gothic" w:hAnsi="Malgun Gothic" w:cs="Malgun Gothic" w:eastAsia="Malgun Gothic"/>
          <w:b w:val="0"/>
          <w:i/>
          <w:color w:val="555555"/>
          <w:sz w:val="20"/>
        </w:rPr>
        <w:t>(망설인다) 그 말 믿으세요?</w:t>
      </w:r>
    </w:p>
    <w:p>
      <w:r>
        <w:rPr>
          <w:rFonts w:ascii="Calibri" w:hAnsi="Calibri" w:cs="Calibri" w:eastAsia="Malgun Gothic"/>
          <w:b/>
          <w:i w:val="0"/>
          <w:sz w:val="21"/>
        </w:rPr>
        <w:t>Marie:</w:t>
      </w:r>
      <w:r>
        <w:rPr>
          <w:rFonts w:ascii="Calibri" w:hAnsi="Calibri" w:cs="Calibri" w:eastAsia="Malgun Gothic"/>
          <w:b w:val="0"/>
          <w:i w:val="0"/>
          <w:sz w:val="21"/>
        </w:rPr>
        <w:t xml:space="preserve"> (elle la regarde droit dans les yeux) Je crois ce que je peux prouver, ma petite. (un silence) Et je ne peux rien prouver. Alors je ne dis rien. (un silence) Ange m'a appris ça aussi.</w:t>
      </w:r>
    </w:p>
    <w:p>
      <w:pPr>
        <w:ind w:left="510"/>
      </w:pPr>
      <w:r>
        <w:rPr>
          <w:rFonts w:ascii="Malgun Gothic" w:hAnsi="Malgun Gothic" w:cs="Malgun Gothic" w:eastAsia="Malgun Gothic"/>
          <w:b w:val="0"/>
          <w:i/>
          <w:color w:val="555555"/>
          <w:sz w:val="20"/>
        </w:rPr>
        <w:t>(그녀의 눈을 똑바로 본다) 난 증명할 수 있는 걸 믿어, 아가씨. (침묵) 그리고 아무것도 증명할 수 없어. 그러니 아무 말도 안 해. (침묵) 그것도 앙주가 가르쳐 준 거야.</w:t>
      </w:r>
    </w:p>
    <w:p>
      <w:r>
        <w:rPr>
          <w:rFonts w:ascii="Calibri" w:hAnsi="Calibri" w:cs="Calibri" w:eastAsia="Malgun Gothic"/>
          <w:b/>
          <w:i w:val="0"/>
          <w:sz w:val="21"/>
        </w:rPr>
        <w:t>Aubry:</w:t>
      </w:r>
      <w:r>
        <w:rPr>
          <w:rFonts w:ascii="Calibri" w:hAnsi="Calibri" w:cs="Calibri" w:eastAsia="Malgun Gothic"/>
          <w:b w:val="0"/>
          <w:i w:val="0"/>
          <w:sz w:val="21"/>
        </w:rPr>
        <w:t xml:space="preserve"> (au téléphone, une autre voix entre dans la conversation) Je vous écoute depuis deux minutes. (un silence) Attention. Des faits de 1997, c'est prescrit depuis longtemps. Personne ne sera jugé pour ça.</w:t>
      </w:r>
    </w:p>
    <w:p>
      <w:pPr>
        <w:ind w:left="510"/>
      </w:pPr>
      <w:r>
        <w:rPr>
          <w:rFonts w:ascii="Malgun Gothic" w:hAnsi="Malgun Gothic" w:cs="Malgun Gothic" w:eastAsia="Malgun Gothic"/>
          <w:b w:val="0"/>
          <w:i/>
          <w:color w:val="555555"/>
          <w:sz w:val="20"/>
        </w:rPr>
        <w:t>(전화로 다른 목소리가 끼어든다) 이 분째 듣고 있었어. (침묵) 조심해. 1997년 일은 공소시효가 지난 지 오래야. 그걸로 재판받을 사람은 아무도 없어.</w:t>
      </w:r>
    </w:p>
    <w:p>
      <w:r>
        <w:rPr>
          <w:rFonts w:ascii="Calibri" w:hAnsi="Calibri" w:cs="Calibri" w:eastAsia="Malgun Gothic"/>
          <w:b/>
          <w:i w:val="0"/>
          <w:sz w:val="21"/>
        </w:rPr>
        <w:t>Julien:</w:t>
      </w:r>
      <w:r>
        <w:rPr>
          <w:rFonts w:ascii="Calibri" w:hAnsi="Calibri" w:cs="Calibri" w:eastAsia="Malgun Gothic"/>
          <w:b w:val="0"/>
          <w:i w:val="0"/>
          <w:sz w:val="21"/>
        </w:rPr>
        <w:t xml:space="preserve"> On ne veut pas le faire juger, Aubry. On veut qu'on sache.</w:t>
      </w:r>
    </w:p>
    <w:p>
      <w:pPr>
        <w:ind w:left="510"/>
      </w:pPr>
      <w:r>
        <w:rPr>
          <w:rFonts w:ascii="Malgun Gothic" w:hAnsi="Malgun Gothic" w:cs="Malgun Gothic" w:eastAsia="Malgun Gothic"/>
          <w:b w:val="0"/>
          <w:i/>
          <w:color w:val="555555"/>
          <w:sz w:val="20"/>
        </w:rPr>
        <w:t>재판받게 하려는 게 아니에요, 오브리. 사람들이 알게 하려는 거예요.</w:t>
      </w:r>
    </w:p>
    <w:p>
      <w:r>
        <w:rPr>
          <w:rFonts w:ascii="Calibri" w:hAnsi="Calibri" w:cs="Calibri" w:eastAsia="Malgun Gothic"/>
          <w:b/>
          <w:i w:val="0"/>
          <w:sz w:val="21"/>
        </w:rPr>
        <w:t>Aubry:</w:t>
      </w:r>
      <w:r>
        <w:rPr>
          <w:rFonts w:ascii="Calibri" w:hAnsi="Calibri" w:cs="Calibri" w:eastAsia="Malgun Gothic"/>
          <w:b w:val="0"/>
          <w:i w:val="0"/>
          <w:sz w:val="21"/>
        </w:rPr>
        <w:t xml:space="preserve"> (un silence) Alors vous écrivez les faits. Seulement les faits. « Une lettre du préfet, conservée aux Archives nationales, mentionne une recommandation téléphonique de M. Saint-Clair. » (un silence) Pas « corruption ». Pas « truquage ». Les mots du document. Rien d'autre.</w:t>
      </w:r>
    </w:p>
    <w:p>
      <w:pPr>
        <w:ind w:left="510"/>
      </w:pPr>
      <w:r>
        <w:rPr>
          <w:rFonts w:ascii="Malgun Gothic" w:hAnsi="Malgun Gothic" w:cs="Malgun Gothic" w:eastAsia="Malgun Gothic"/>
          <w:b w:val="0"/>
          <w:i/>
          <w:color w:val="555555"/>
          <w:sz w:val="20"/>
        </w:rPr>
        <w:t>(침묵) 그럼 사실만 써. 사실만. «국립 기록 보관소에 보존된 도지사 편지에는 생클레르 씨의 전화 추천이 언급되어 있다.» (침묵) «부패» 아니야. «조작» 아니야. 문서에 있는 단어만. 다른 건 없이.</w:t>
      </w:r>
    </w:p>
    <w:p>
      <w:r>
        <w:rPr>
          <w:rFonts w:ascii="Calibri" w:hAnsi="Calibri" w:cs="Calibri" w:eastAsia="Malgun Gothic"/>
          <w:b/>
          <w:i w:val="0"/>
          <w:sz w:val="21"/>
        </w:rPr>
        <w:t>Léa:</w:t>
      </w:r>
      <w:r>
        <w:rPr>
          <w:rFonts w:ascii="Calibri" w:hAnsi="Calibri" w:cs="Calibri" w:eastAsia="Malgun Gothic"/>
          <w:b w:val="0"/>
          <w:i w:val="0"/>
          <w:sz w:val="21"/>
        </w:rPr>
        <w:t xml:space="preserve"> Et sa version ?</w:t>
      </w:r>
    </w:p>
    <w:p>
      <w:pPr>
        <w:ind w:left="510"/>
      </w:pPr>
      <w:r>
        <w:rPr>
          <w:rFonts w:ascii="Malgun Gothic" w:hAnsi="Malgun Gothic" w:cs="Malgun Gothic" w:eastAsia="Malgun Gothic"/>
          <w:b w:val="0"/>
          <w:i/>
          <w:color w:val="555555"/>
          <w:sz w:val="20"/>
        </w:rPr>
        <w:t>그 사람 입장은요?</w:t>
      </w:r>
    </w:p>
    <w:p>
      <w:r>
        <w:rPr>
          <w:rFonts w:ascii="Calibri" w:hAnsi="Calibri" w:cs="Calibri" w:eastAsia="Malgun Gothic"/>
          <w:b/>
          <w:i w:val="0"/>
          <w:sz w:val="21"/>
        </w:rPr>
        <w:t>Aubry:</w:t>
      </w:r>
      <w:r>
        <w:rPr>
          <w:rFonts w:ascii="Calibri" w:hAnsi="Calibri" w:cs="Calibri" w:eastAsia="Malgun Gothic"/>
          <w:b w:val="0"/>
          <w:i w:val="0"/>
          <w:sz w:val="21"/>
        </w:rPr>
        <w:t xml:space="preserve"> Évidemment. On lui pose la question. Par écrit. Avec un délai. (un silence) Sous réserve de sa réponse, c'est publiable.</w:t>
      </w:r>
    </w:p>
    <w:p>
      <w:pPr>
        <w:ind w:left="510"/>
      </w:pPr>
      <w:r>
        <w:rPr>
          <w:rFonts w:ascii="Malgun Gothic" w:hAnsi="Malgun Gothic" w:cs="Malgun Gothic" w:eastAsia="Malgun Gothic"/>
          <w:b w:val="0"/>
          <w:i/>
          <w:color w:val="555555"/>
          <w:sz w:val="20"/>
        </w:rPr>
        <w:t>당연하지. 질문을 해. 서면으로. 기한을 주고. (침묵) 그 사람 답변을 전제로, 보도할 수 있어.</w:t>
      </w:r>
    </w:p>
    <w:p>
      <w:r>
        <w:rPr>
          <w:rFonts w:ascii="Calibri" w:hAnsi="Calibri" w:cs="Calibri" w:eastAsia="Malgun Gothic"/>
          <w:b/>
          <w:i w:val="0"/>
          <w:sz w:val="21"/>
        </w:rPr>
        <w:t>Julien:</w:t>
      </w:r>
      <w:r>
        <w:rPr>
          <w:rFonts w:ascii="Calibri" w:hAnsi="Calibri" w:cs="Calibri" w:eastAsia="Malgun Gothic"/>
          <w:b w:val="0"/>
          <w:i w:val="0"/>
          <w:sz w:val="21"/>
        </w:rPr>
        <w:t xml:space="preserve"> (quatorze heures ; carton numéro cinq ; il tourne une page et s'arrête net) Maman.</w:t>
      </w:r>
    </w:p>
    <w:p>
      <w:pPr>
        <w:ind w:left="510"/>
      </w:pPr>
      <w:r>
        <w:rPr>
          <w:rFonts w:ascii="Malgun Gothic" w:hAnsi="Malgun Gothic" w:cs="Malgun Gothic" w:eastAsia="Malgun Gothic"/>
          <w:b w:val="0"/>
          <w:i/>
          <w:color w:val="555555"/>
          <w:sz w:val="20"/>
        </w:rPr>
        <w:t>(오후 두 시. 5번 상자. 쪽을 넘기다 딱 멈춘다) 엄마.</w:t>
      </w:r>
    </w:p>
    <w:p>
      <w:r>
        <w:rPr>
          <w:rFonts w:ascii="Calibri" w:hAnsi="Calibri" w:cs="Calibri" w:eastAsia="Malgun Gothic"/>
          <w:b/>
          <w:i w:val="0"/>
          <w:sz w:val="21"/>
        </w:rPr>
        <w:t>Marie:</w:t>
      </w:r>
      <w:r>
        <w:rPr>
          <w:rFonts w:ascii="Calibri" w:hAnsi="Calibri" w:cs="Calibri" w:eastAsia="Malgun Gothic"/>
          <w:b w:val="0"/>
          <w:i w:val="0"/>
          <w:sz w:val="21"/>
        </w:rPr>
        <w:t xml:space="preserve"> (elle s'approche) Quoi ?</w:t>
      </w:r>
    </w:p>
    <w:p>
      <w:pPr>
        <w:ind w:left="510"/>
      </w:pPr>
      <w:r>
        <w:rPr>
          <w:rFonts w:ascii="Malgun Gothic" w:hAnsi="Malgun Gothic" w:cs="Malgun Gothic" w:eastAsia="Malgun Gothic"/>
          <w:b w:val="0"/>
          <w:i/>
          <w:color w:val="555555"/>
          <w:sz w:val="20"/>
        </w:rPr>
        <w:t>(다가온다) 왜?</w:t>
      </w:r>
    </w:p>
    <w:p>
      <w:r>
        <w:rPr>
          <w:rFonts w:ascii="Calibri" w:hAnsi="Calibri" w:cs="Calibri" w:eastAsia="Malgun Gothic"/>
          <w:b/>
          <w:i w:val="0"/>
          <w:sz w:val="21"/>
        </w:rPr>
        <w:t>Julien:</w:t>
      </w:r>
      <w:r>
        <w:rPr>
          <w:rFonts w:ascii="Calibri" w:hAnsi="Calibri" w:cs="Calibri" w:eastAsia="Malgun Gothic"/>
          <w:b w:val="0"/>
          <w:i w:val="0"/>
          <w:sz w:val="21"/>
        </w:rPr>
        <w:t xml:space="preserve"> (sa voix change) Une lettre. Tapée à la machine. Sur du papier à en-tête d'un journal de Bastia. (un silence) Signée « Ange Marchetti ».</w:t>
      </w:r>
    </w:p>
    <w:p>
      <w:pPr>
        <w:ind w:left="510"/>
      </w:pPr>
      <w:r>
        <w:rPr>
          <w:rFonts w:ascii="Malgun Gothic" w:hAnsi="Malgun Gothic" w:cs="Malgun Gothic" w:eastAsia="Malgun Gothic"/>
          <w:b w:val="0"/>
          <w:i/>
          <w:color w:val="555555"/>
          <w:sz w:val="20"/>
        </w:rPr>
        <w:t>(목소리가 달라진다) 편지야. 타자기로 친. 바스티아 신문사 이름이 찍힌 종이에. (침묵) 서명이 «앙주 마르케티».</w:t>
      </w:r>
    </w:p>
    <w:p>
      <w:r>
        <w:rPr>
          <w:rFonts w:ascii="Calibri" w:hAnsi="Calibri" w:cs="Calibri" w:eastAsia="Malgun Gothic"/>
          <w:b/>
          <w:i w:val="0"/>
          <w:sz w:val="21"/>
        </w:rPr>
        <w:t>Marie:</w:t>
      </w:r>
      <w:r>
        <w:rPr>
          <w:rFonts w:ascii="Calibri" w:hAnsi="Calibri" w:cs="Calibri" w:eastAsia="Malgun Gothic"/>
          <w:b w:val="0"/>
          <w:i w:val="0"/>
          <w:sz w:val="21"/>
        </w:rPr>
        <w:t xml:space="preserve"> (elle porte la main à sa bouche ; un long silence)</w:t>
      </w:r>
    </w:p>
    <w:p>
      <w:pPr>
        <w:ind w:left="510"/>
      </w:pPr>
      <w:r>
        <w:rPr>
          <w:rFonts w:ascii="Malgun Gothic" w:hAnsi="Malgun Gothic" w:cs="Malgun Gothic" w:eastAsia="Malgun Gothic"/>
          <w:b w:val="0"/>
          <w:i/>
          <w:color w:val="555555"/>
          <w:sz w:val="20"/>
        </w:rPr>
        <w:t>(손으로 입을 가린다. 긴 침묵)</w:t>
      </w:r>
    </w:p>
    <w:p>
      <w:r>
        <w:rPr>
          <w:rFonts w:ascii="Calibri" w:hAnsi="Calibri" w:cs="Calibri" w:eastAsia="Malgun Gothic"/>
          <w:b/>
          <w:i w:val="0"/>
          <w:sz w:val="21"/>
        </w:rPr>
        <w:t>Julien:</w:t>
      </w:r>
      <w:r>
        <w:rPr>
          <w:rFonts w:ascii="Calibri" w:hAnsi="Calibri" w:cs="Calibri" w:eastAsia="Malgun Gothic"/>
          <w:b w:val="0"/>
          <w:i w:val="0"/>
          <w:sz w:val="21"/>
        </w:rPr>
        <w:t xml:space="preserve"> (il lit, lentement) « Bastia, le douze octobre 1998. Monsieur le Conseiller, je prépare un article sur l'attribution du lot numéro deux du port de commerce de Bastia. Plusieurs témoins affirment que vous êtes intervenu personnellement. Je souhaiterais connaître votre version des faits avant publication. » (un silence) « Je vous prie d'agréer… »</w:t>
      </w:r>
    </w:p>
    <w:p>
      <w:pPr>
        <w:ind w:left="510"/>
      </w:pPr>
      <w:r>
        <w:rPr>
          <w:rFonts w:ascii="Malgun Gothic" w:hAnsi="Malgun Gothic" w:cs="Malgun Gothic" w:eastAsia="Malgun Gothic"/>
          <w:b w:val="0"/>
          <w:i/>
          <w:color w:val="555555"/>
          <w:sz w:val="20"/>
        </w:rPr>
        <w:t>(천천히 읽는다) «바스티아, 1998년 10월 12일. 보좌관님, 저는 바스티아 상업항 2번 구역 낙찰에 관한 기사를 준비하고 있습니다. 여러 증인이 귀하께서 직접 개입하셨다고 말합니다. 보도 전에 귀하의 입장을 듣고 싶습니다.» (침묵) «경구…»</w:t>
      </w:r>
    </w:p>
    <w:p>
      <w:r>
        <w:rPr>
          <w:rFonts w:ascii="Calibri" w:hAnsi="Calibri" w:cs="Calibri" w:eastAsia="Malgun Gothic"/>
          <w:b/>
          <w:i w:val="0"/>
          <w:sz w:val="21"/>
        </w:rPr>
        <w:t>Léa:</w:t>
      </w:r>
      <w:r>
        <w:rPr>
          <w:rFonts w:ascii="Calibri" w:hAnsi="Calibri" w:cs="Calibri" w:eastAsia="Malgun Gothic"/>
          <w:b w:val="0"/>
          <w:i w:val="0"/>
          <w:sz w:val="21"/>
        </w:rPr>
        <w:t xml:space="preserve"> (dans un souffle) Le contradictoire. (un silence) Ton père a fait exactement ce qu'Aubry nous fait faire.</w:t>
      </w:r>
    </w:p>
    <w:p>
      <w:pPr>
        <w:ind w:left="510"/>
      </w:pPr>
      <w:r>
        <w:rPr>
          <w:rFonts w:ascii="Malgun Gothic" w:hAnsi="Malgun Gothic" w:cs="Malgun Gothic" w:eastAsia="Malgun Gothic"/>
          <w:b w:val="0"/>
          <w:i/>
          <w:color w:val="555555"/>
          <w:sz w:val="20"/>
        </w:rPr>
        <w:t>(숨죽여) 반론권. (침묵) 너희 아버지는 오브리가 우리한테 시키는 걸 그대로 했어.</w:t>
      </w:r>
    </w:p>
    <w:p>
      <w:r>
        <w:rPr>
          <w:rFonts w:ascii="Calibri" w:hAnsi="Calibri" w:cs="Calibri" w:eastAsia="Malgun Gothic"/>
          <w:b/>
          <w:i w:val="0"/>
          <w:sz w:val="21"/>
        </w:rPr>
        <w:t>Julien:</w:t>
      </w:r>
      <w:r>
        <w:rPr>
          <w:rFonts w:ascii="Calibri" w:hAnsi="Calibri" w:cs="Calibri" w:eastAsia="Malgun Gothic"/>
          <w:b w:val="0"/>
          <w:i w:val="0"/>
          <w:sz w:val="21"/>
        </w:rPr>
        <w:t xml:space="preserve"> (il regarde la lettre de son père ; ses mains, dans les gants blancs, tremblent) Il a écrit à Saint-Clair. (un silence) Il lui a demandé sa version. Poliment. Comme un journaliste.</w:t>
      </w:r>
    </w:p>
    <w:p>
      <w:pPr>
        <w:ind w:left="510"/>
      </w:pPr>
      <w:r>
        <w:rPr>
          <w:rFonts w:ascii="Malgun Gothic" w:hAnsi="Malgun Gothic" w:cs="Malgun Gothic" w:eastAsia="Malgun Gothic"/>
          <w:b w:val="0"/>
          <w:i/>
          <w:color w:val="555555"/>
          <w:sz w:val="20"/>
        </w:rPr>
        <w:t>(아버지의 편지를 본다. 흰 장갑 낀 손이 떨린다) 아빠가 생클레르한테 편지를 썼어. (침묵) 그의 입장을 물었어. 정중하게. 기자답게.</w:t>
      </w:r>
    </w:p>
    <w:p>
      <w:r>
        <w:rPr>
          <w:rFonts w:ascii="Calibri" w:hAnsi="Calibri" w:cs="Calibri" w:eastAsia="Malgun Gothic"/>
          <w:b/>
          <w:i w:val="0"/>
          <w:sz w:val="21"/>
        </w:rPr>
        <w:t>Ferrat:</w:t>
      </w:r>
      <w:r>
        <w:rPr>
          <w:rFonts w:ascii="Calibri" w:hAnsi="Calibri" w:cs="Calibri" w:eastAsia="Malgun Gothic"/>
          <w:b w:val="0"/>
          <w:i w:val="0"/>
          <w:sz w:val="21"/>
        </w:rPr>
        <w:t xml:space="preserve"> (elle s'est approchée ; elle montre le coin supérieur de la lettre) Regardez. Il y a une annotation. Au crayon. Une autre écriture.</w:t>
      </w:r>
    </w:p>
    <w:p>
      <w:pPr>
        <w:ind w:left="510"/>
      </w:pPr>
      <w:r>
        <w:rPr>
          <w:rFonts w:ascii="Malgun Gothic" w:hAnsi="Malgun Gothic" w:cs="Malgun Gothic" w:eastAsia="Malgun Gothic"/>
          <w:b w:val="0"/>
          <w:i/>
          <w:color w:val="555555"/>
          <w:sz w:val="20"/>
        </w:rPr>
        <w:t>(다가왔다. 편지 오른쪽 위 모서리를 가리킨다) 보세요. 메모가 있어요. 연필로. 다른 글씨체로.</w:t>
      </w:r>
    </w:p>
    <w:p>
      <w:r>
        <w:rPr>
          <w:rFonts w:ascii="Calibri" w:hAnsi="Calibri" w:cs="Calibri" w:eastAsia="Malgun Gothic"/>
          <w:b/>
          <w:i w:val="0"/>
          <w:sz w:val="21"/>
        </w:rPr>
        <w:t>Julien:</w:t>
      </w:r>
      <w:r>
        <w:rPr>
          <w:rFonts w:ascii="Calibri" w:hAnsi="Calibri" w:cs="Calibri" w:eastAsia="Malgun Gothic"/>
          <w:b w:val="0"/>
          <w:i w:val="0"/>
          <w:sz w:val="21"/>
        </w:rPr>
        <w:t xml:space="preserve"> (il se penche ; il lit à voix très basse) « Ne pas répondre. Voir avec nos amis à Bastia. » (un silence) Et des initiales. « É.S.C. »</w:t>
      </w:r>
    </w:p>
    <w:p>
      <w:pPr>
        <w:ind w:left="510"/>
      </w:pPr>
      <w:r>
        <w:rPr>
          <w:rFonts w:ascii="Malgun Gothic" w:hAnsi="Malgun Gothic" w:cs="Malgun Gothic" w:eastAsia="Malgun Gothic"/>
          <w:b w:val="0"/>
          <w:i/>
          <w:color w:val="555555"/>
          <w:sz w:val="20"/>
        </w:rPr>
        <w:t>(몸을 숙인다. 아주 낮은 목소리로 읽는다) «답변하지 말 것. 바스티아의 우리 친구들과 상의할 것.» (침묵) 그리고 이니셜. «É.S.C.»</w:t>
      </w:r>
    </w:p>
    <w:p>
      <w:r>
        <w:rPr>
          <w:rFonts w:ascii="Calibri" w:hAnsi="Calibri" w:cs="Calibri" w:eastAsia="Malgun Gothic"/>
          <w:b/>
          <w:i w:val="0"/>
          <w:sz w:val="21"/>
        </w:rPr>
        <w:t>Marie:</w:t>
      </w:r>
      <w:r>
        <w:rPr>
          <w:rFonts w:ascii="Calibri" w:hAnsi="Calibri" w:cs="Calibri" w:eastAsia="Malgun Gothic"/>
          <w:b w:val="0"/>
          <w:i w:val="0"/>
          <w:sz w:val="21"/>
        </w:rPr>
        <w:t xml:space="preserve"> (un long silence ; puis, très doucement) L'article n'est jamais sorti. (un silence) En novembre, le directeur du journal a dit à Ange qu'il n'y avait plus de place. (un silence) En décembre, on lui a retiré l'enquête.</w:t>
      </w:r>
    </w:p>
    <w:p>
      <w:pPr>
        <w:ind w:left="510"/>
      </w:pPr>
      <w:r>
        <w:rPr>
          <w:rFonts w:ascii="Malgun Gothic" w:hAnsi="Malgun Gothic" w:cs="Malgun Gothic" w:eastAsia="Malgun Gothic"/>
          <w:b w:val="0"/>
          <w:i/>
          <w:color w:val="555555"/>
          <w:sz w:val="20"/>
        </w:rPr>
        <w:t>(긴 침묵. 그러고는 아주 조용히) 그 기사는 끝내 안 나왔어. (침묵) 십일월에 신문사 국장이 앙주한테 지면이 없다고 했어. (침묵) 십이월엔 취재를 빼앗아 갔지.</w:t>
      </w:r>
    </w:p>
    <w:p>
      <w:r>
        <w:rPr>
          <w:rFonts w:ascii="Calibri" w:hAnsi="Calibri" w:cs="Calibri" w:eastAsia="Malgun Gothic"/>
          <w:b/>
          <w:i w:val="0"/>
          <w:sz w:val="21"/>
        </w:rPr>
        <w:t>Julien:</w:t>
      </w:r>
      <w:r>
        <w:rPr>
          <w:rFonts w:ascii="Calibri" w:hAnsi="Calibri" w:cs="Calibri" w:eastAsia="Malgun Gothic"/>
          <w:b w:val="0"/>
          <w:i w:val="0"/>
          <w:sz w:val="21"/>
        </w:rPr>
        <w:t xml:space="preserve"> « Voir avec nos amis à Bastia. » (un silence) Ses amis, c'était qui ? Le directeur du journal ?</w:t>
      </w:r>
    </w:p>
    <w:p>
      <w:pPr>
        <w:ind w:left="510"/>
      </w:pPr>
      <w:r>
        <w:rPr>
          <w:rFonts w:ascii="Malgun Gothic" w:hAnsi="Malgun Gothic" w:cs="Malgun Gothic" w:eastAsia="Malgun Gothic"/>
          <w:b w:val="0"/>
          <w:i/>
          <w:color w:val="555555"/>
          <w:sz w:val="20"/>
        </w:rPr>
        <w:t>«바스티아의 우리 친구들과 상의할 것.» (침묵) 그 친구들이 누구였을까? 신문사 국장?</w:t>
      </w:r>
    </w:p>
    <w:p>
      <w:r>
        <w:rPr>
          <w:rFonts w:ascii="Calibri" w:hAnsi="Calibri" w:cs="Calibri" w:eastAsia="Malgun Gothic"/>
          <w:b/>
          <w:i w:val="0"/>
          <w:sz w:val="21"/>
        </w:rPr>
        <w:t>Ferrat:</w:t>
      </w:r>
      <w:r>
        <w:rPr>
          <w:rFonts w:ascii="Calibri" w:hAnsi="Calibri" w:cs="Calibri" w:eastAsia="Malgun Gothic"/>
          <w:b w:val="0"/>
          <w:i w:val="0"/>
          <w:sz w:val="21"/>
        </w:rPr>
        <w:t xml:space="preserve"> (calmement) Ça, le document ne le dit pas, monsieur Marchetti. (un silence) Un document dit ce qu'il dit. Pas plus.</w:t>
      </w:r>
    </w:p>
    <w:p>
      <w:pPr>
        <w:ind w:left="510"/>
      </w:pPr>
      <w:r>
        <w:rPr>
          <w:rFonts w:ascii="Malgun Gothic" w:hAnsi="Malgun Gothic" w:cs="Malgun Gothic" w:eastAsia="Malgun Gothic"/>
          <w:b w:val="0"/>
          <w:i/>
          <w:color w:val="555555"/>
          <w:sz w:val="20"/>
        </w:rPr>
        <w:t>(차분하게) 그건 문서가 말해 주지 않아요, 마르케티 씨. (침묵) 문서는 문서가 말하는 것만 말해요. 그 이상은 아니고요.</w:t>
      </w:r>
    </w:p>
    <w:p>
      <w:r>
        <w:rPr>
          <w:rFonts w:ascii="Calibri" w:hAnsi="Calibri" w:cs="Calibri" w:eastAsia="Malgun Gothic"/>
          <w:b/>
          <w:i w:val="0"/>
          <w:sz w:val="21"/>
        </w:rPr>
        <w:t>Julien:</w:t>
      </w:r>
      <w:r>
        <w:rPr>
          <w:rFonts w:ascii="Calibri" w:hAnsi="Calibri" w:cs="Calibri" w:eastAsia="Malgun Gothic"/>
          <w:b w:val="0"/>
          <w:i w:val="0"/>
          <w:sz w:val="21"/>
        </w:rPr>
        <w:t xml:space="preserve"> (il ferme les yeux) On ne peut pas tout prouver.</w:t>
      </w:r>
    </w:p>
    <w:p>
      <w:pPr>
        <w:ind w:left="510"/>
      </w:pPr>
      <w:r>
        <w:rPr>
          <w:rFonts w:ascii="Malgun Gothic" w:hAnsi="Malgun Gothic" w:cs="Malgun Gothic" w:eastAsia="Malgun Gothic"/>
          <w:b w:val="0"/>
          <w:i/>
          <w:color w:val="555555"/>
          <w:sz w:val="20"/>
        </w:rPr>
        <w:t>(눈을 감는다) 전부 증명할 수는 없구나.</w:t>
      </w:r>
    </w:p>
    <w:p>
      <w:r>
        <w:rPr>
          <w:rFonts w:ascii="Calibri" w:hAnsi="Calibri" w:cs="Calibri" w:eastAsia="Malgun Gothic"/>
          <w:b/>
          <w:i w:val="0"/>
          <w:sz w:val="21"/>
        </w:rPr>
        <w:t>Ferrat:</w:t>
      </w:r>
      <w:r>
        <w:rPr>
          <w:rFonts w:ascii="Calibri" w:hAnsi="Calibri" w:cs="Calibri" w:eastAsia="Malgun Gothic"/>
          <w:b w:val="0"/>
          <w:i w:val="0"/>
          <w:sz w:val="21"/>
        </w:rPr>
        <w:t xml:space="preserve"> Non. (un silence) Mais vous pouvez prouver ceci : un journaliste a demandé une réponse. Et un conseiller a écrit, de sa main : « Ne pas répondre. » (un silence) Ce n'est pas rien.</w:t>
      </w:r>
    </w:p>
    <w:p>
      <w:pPr>
        <w:ind w:left="510"/>
      </w:pPr>
      <w:r>
        <w:rPr>
          <w:rFonts w:ascii="Malgun Gothic" w:hAnsi="Malgun Gothic" w:cs="Malgun Gothic" w:eastAsia="Malgun Gothic"/>
          <w:b w:val="0"/>
          <w:i/>
          <w:color w:val="555555"/>
          <w:sz w:val="20"/>
        </w:rPr>
        <w:t>아니요. (침묵) 하지만 이건 증명할 수 있어요. 한 기자가 답변을 요청했다는 것. 그리고 한 보좌관이 자기 손으로 «답변하지 말 것»이라고 썼다는 것. (침묵) 그건 작은 게 아니에요.</w:t>
      </w:r>
    </w:p>
    <w:p>
      <w:r>
        <w:rPr>
          <w:rFonts w:ascii="Calibri" w:hAnsi="Calibri" w:cs="Calibri" w:eastAsia="Malgun Gothic"/>
          <w:b/>
          <w:i w:val="0"/>
          <w:sz w:val="21"/>
        </w:rPr>
        <w:t>Julien:</w:t>
      </w:r>
      <w:r>
        <w:rPr>
          <w:rFonts w:ascii="Calibri" w:hAnsi="Calibri" w:cs="Calibri" w:eastAsia="Malgun Gothic"/>
          <w:b w:val="0"/>
          <w:i w:val="0"/>
          <w:sz w:val="21"/>
        </w:rPr>
        <w:t xml:space="preserve"> (il retire ses gants ; il se lève ; il va jusqu'à la fenêtre ; les autres le laissent seul un moment)</w:t>
      </w:r>
    </w:p>
    <w:p>
      <w:pPr>
        <w:ind w:left="510"/>
      </w:pPr>
      <w:r>
        <w:rPr>
          <w:rFonts w:ascii="Malgun Gothic" w:hAnsi="Malgun Gothic" w:cs="Malgun Gothic" w:eastAsia="Malgun Gothic"/>
          <w:b w:val="0"/>
          <w:i/>
          <w:color w:val="555555"/>
          <w:sz w:val="20"/>
        </w:rPr>
        <w:t>(장갑을 벗는다. 일어난다. 창가로 간다. 다른 사람들은 잠시 그를 혼자 둔다)</w:t>
      </w:r>
    </w:p>
    <w:p>
      <w:r>
        <w:rPr>
          <w:rFonts w:ascii="Calibri" w:hAnsi="Calibri" w:cs="Calibri" w:eastAsia="Malgun Gothic"/>
          <w:b/>
          <w:i w:val="0"/>
          <w:sz w:val="21"/>
        </w:rPr>
        <w:t>Léa:</w:t>
      </w:r>
      <w:r>
        <w:rPr>
          <w:rFonts w:ascii="Calibri" w:hAnsi="Calibri" w:cs="Calibri" w:eastAsia="Malgun Gothic"/>
          <w:b w:val="0"/>
          <w:i w:val="0"/>
          <w:sz w:val="21"/>
        </w:rPr>
        <w:t xml:space="preserve"> (elle le rejoint, après un moment) Ça va ?</w:t>
      </w:r>
    </w:p>
    <w:p>
      <w:pPr>
        <w:ind w:left="510"/>
      </w:pPr>
      <w:r>
        <w:rPr>
          <w:rFonts w:ascii="Malgun Gothic" w:hAnsi="Malgun Gothic" w:cs="Malgun Gothic" w:eastAsia="Malgun Gothic"/>
          <w:b w:val="0"/>
          <w:i/>
          <w:color w:val="555555"/>
          <w:sz w:val="20"/>
        </w:rPr>
        <w:t>(잠시 후 그에게 간다) 괜찮아?</w:t>
      </w:r>
    </w:p>
    <w:p>
      <w:r>
        <w:rPr>
          <w:rFonts w:ascii="Calibri" w:hAnsi="Calibri" w:cs="Calibri" w:eastAsia="Malgun Gothic"/>
          <w:b/>
          <w:i w:val="0"/>
          <w:sz w:val="21"/>
        </w:rPr>
        <w:t>Julien:</w:t>
      </w:r>
      <w:r>
        <w:rPr>
          <w:rFonts w:ascii="Calibri" w:hAnsi="Calibri" w:cs="Calibri" w:eastAsia="Malgun Gothic"/>
          <w:b w:val="0"/>
          <w:i w:val="0"/>
          <w:sz w:val="21"/>
        </w:rPr>
        <w:t xml:space="preserve"> (sans se retourner) Toute ma vie, je me suis demandé si son article était vraiment bon. (un silence) Si son journal avait eu raison de le refuser. Si mon père s'était trompé.</w:t>
      </w:r>
    </w:p>
    <w:p>
      <w:pPr>
        <w:ind w:left="510"/>
      </w:pPr>
      <w:r>
        <w:rPr>
          <w:rFonts w:ascii="Malgun Gothic" w:hAnsi="Malgun Gothic" w:cs="Malgun Gothic" w:eastAsia="Malgun Gothic"/>
          <w:b w:val="0"/>
          <w:i/>
          <w:color w:val="555555"/>
          <w:sz w:val="20"/>
        </w:rPr>
        <w:t>(돌아보지 않고) 평생 아빠 기사가 정말 좋은 기사였는지 궁금했어. (침묵) 신문사가 거절한 게 옳았는지. 아빠가 틀렸던 건지.</w:t>
      </w:r>
    </w:p>
    <w:p>
      <w:r>
        <w:rPr>
          <w:rFonts w:ascii="Calibri" w:hAnsi="Calibri" w:cs="Calibri" w:eastAsia="Malgun Gothic"/>
          <w:b/>
          <w:i w:val="0"/>
          <w:sz w:val="21"/>
        </w:rPr>
        <w:t>Léa:</w:t>
      </w:r>
      <w:r>
        <w:rPr>
          <w:rFonts w:ascii="Calibri" w:hAnsi="Calibri" w:cs="Calibri" w:eastAsia="Malgun Gothic"/>
          <w:b w:val="0"/>
          <w:i w:val="0"/>
          <w:sz w:val="21"/>
        </w:rPr>
        <w:t xml:space="preserve"> Et maintenant ?</w:t>
      </w:r>
    </w:p>
    <w:p>
      <w:pPr>
        <w:ind w:left="510"/>
      </w:pPr>
      <w:r>
        <w:rPr>
          <w:rFonts w:ascii="Malgun Gothic" w:hAnsi="Malgun Gothic" w:cs="Malgun Gothic" w:eastAsia="Malgun Gothic"/>
          <w:b w:val="0"/>
          <w:i/>
          <w:color w:val="555555"/>
          <w:sz w:val="20"/>
        </w:rPr>
        <w:t>그럼 지금은?</w:t>
      </w:r>
    </w:p>
    <w:p>
      <w:r>
        <w:rPr>
          <w:rFonts w:ascii="Calibri" w:hAnsi="Calibri" w:cs="Calibri" w:eastAsia="Malgun Gothic"/>
          <w:b/>
          <w:i w:val="0"/>
          <w:sz w:val="21"/>
        </w:rPr>
        <w:t>Julien:</w:t>
      </w:r>
      <w:r>
        <w:rPr>
          <w:rFonts w:ascii="Calibri" w:hAnsi="Calibri" w:cs="Calibri" w:eastAsia="Malgun Gothic"/>
          <w:b w:val="0"/>
          <w:i w:val="0"/>
          <w:sz w:val="21"/>
        </w:rPr>
        <w:t xml:space="preserve"> (un silence) Maintenant, je sais qu'il a fait son travail jusqu'au bout. Il a vérifié. Il a demandé une réponse. (un silence) C'est les autres qui ont arrêté l'article. Pas les faits.</w:t>
      </w:r>
    </w:p>
    <w:p>
      <w:pPr>
        <w:ind w:left="510"/>
      </w:pPr>
      <w:r>
        <w:rPr>
          <w:rFonts w:ascii="Malgun Gothic" w:hAnsi="Malgun Gothic" w:cs="Malgun Gothic" w:eastAsia="Malgun Gothic"/>
          <w:b w:val="0"/>
          <w:i/>
          <w:color w:val="555555"/>
          <w:sz w:val="20"/>
        </w:rPr>
        <w:t>(침묵) 지금은 알아. 아빠가 끝까지 자기 일을 했다는 걸. 확인했어. 답변을 요청했어. (침묵) 기사를 멈춘 건 다른 사람들이야. 사실이 아니라.</w:t>
      </w:r>
    </w:p>
    <w:p>
      <w:r>
        <w:rPr>
          <w:rFonts w:ascii="Calibri" w:hAnsi="Calibri" w:cs="Calibri" w:eastAsia="Malgun Gothic"/>
          <w:b/>
          <w:i w:val="0"/>
          <w:sz w:val="21"/>
        </w:rPr>
        <w:t>Marie:</w:t>
      </w:r>
      <w:r>
        <w:rPr>
          <w:rFonts w:ascii="Calibri" w:hAnsi="Calibri" w:cs="Calibri" w:eastAsia="Malgun Gothic"/>
          <w:b w:val="0"/>
          <w:i w:val="0"/>
          <w:sz w:val="21"/>
        </w:rPr>
        <w:t xml:space="preserve"> (elle s'est approchée ; elle a ouvert un carnet de 1998) Lis ça. (un silence) Novembre 1998.</w:t>
      </w:r>
    </w:p>
    <w:p>
      <w:pPr>
        <w:ind w:left="510"/>
      </w:pPr>
      <w:r>
        <w:rPr>
          <w:rFonts w:ascii="Malgun Gothic" w:hAnsi="Malgun Gothic" w:cs="Malgun Gothic" w:eastAsia="Malgun Gothic"/>
          <w:b w:val="0"/>
          <w:i/>
          <w:color w:val="555555"/>
          <w:sz w:val="20"/>
        </w:rPr>
        <w:t>(다가왔다. 1998년 수첩을 펼쳤다) 이거 읽어 봐. (침묵) 1998년 11월.</w:t>
      </w:r>
    </w:p>
    <w:p>
      <w:r>
        <w:rPr>
          <w:rFonts w:ascii="Calibri" w:hAnsi="Calibri" w:cs="Calibri" w:eastAsia="Malgun Gothic"/>
          <w:b/>
          <w:i w:val="0"/>
          <w:sz w:val="21"/>
        </w:rPr>
        <w:t>Julien:</w:t>
      </w:r>
      <w:r>
        <w:rPr>
          <w:rFonts w:ascii="Calibri" w:hAnsi="Calibri" w:cs="Calibri" w:eastAsia="Malgun Gothic"/>
          <w:b w:val="0"/>
          <w:i w:val="0"/>
          <w:sz w:val="21"/>
        </w:rPr>
        <w:t xml:space="preserve"> (il lit) « Écrit à S.C. le douze octobre. Pas de réponse. (un silence) Le silence aussi est une réponse. Je le garde. Un jour, quelqu'un le lira. »</w:t>
      </w:r>
    </w:p>
    <w:p>
      <w:pPr>
        <w:ind w:left="510"/>
      </w:pPr>
      <w:r>
        <w:rPr>
          <w:rFonts w:ascii="Malgun Gothic" w:hAnsi="Malgun Gothic" w:cs="Malgun Gothic" w:eastAsia="Malgun Gothic"/>
          <w:b w:val="0"/>
          <w:i/>
          <w:color w:val="555555"/>
          <w:sz w:val="20"/>
        </w:rPr>
        <w:t>(읽는다) «10월 12일 S.C.에게 편지. 답 없음. (침묵) 침묵도 대답이다. 간직해 둔다. 언젠가 누군가 읽을 것이다.»</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 sa voix se brise) Un jour, quelqu'un le lira.</w:t>
      </w:r>
    </w:p>
    <w:p>
      <w:pPr>
        <w:ind w:left="510"/>
      </w:pPr>
      <w:r>
        <w:rPr>
          <w:rFonts w:ascii="Malgun Gothic" w:hAnsi="Malgun Gothic" w:cs="Malgun Gothic" w:eastAsia="Malgun Gothic"/>
          <w:b w:val="0"/>
          <w:i/>
          <w:color w:val="555555"/>
          <w:sz w:val="20"/>
        </w:rPr>
        <w:t>(긴 침묵. 목소리가 갈라진다) 언젠가 누군가 읽을 것이다.</w:t>
      </w:r>
    </w:p>
    <w:p>
      <w:r>
        <w:rPr>
          <w:rFonts w:ascii="Calibri" w:hAnsi="Calibri" w:cs="Calibri" w:eastAsia="Malgun Gothic"/>
          <w:b/>
          <w:i w:val="0"/>
          <w:sz w:val="21"/>
        </w:rPr>
        <w:t>Marie:</w:t>
      </w:r>
      <w:r>
        <w:rPr>
          <w:rFonts w:ascii="Calibri" w:hAnsi="Calibri" w:cs="Calibri" w:eastAsia="Malgun Gothic"/>
          <w:b w:val="0"/>
          <w:i w:val="0"/>
          <w:sz w:val="21"/>
        </w:rPr>
        <w:t xml:space="preserve"> (elle lui caresse la joue) C'est toi, le quelqu'un. (un silence) Il ne le savait pas. Moi, si.</w:t>
      </w:r>
    </w:p>
    <w:p>
      <w:pPr>
        <w:ind w:left="510"/>
      </w:pPr>
      <w:r>
        <w:rPr>
          <w:rFonts w:ascii="Malgun Gothic" w:hAnsi="Malgun Gothic" w:cs="Malgun Gothic" w:eastAsia="Malgun Gothic"/>
          <w:b w:val="0"/>
          <w:i/>
          <w:color w:val="555555"/>
          <w:sz w:val="20"/>
        </w:rPr>
        <w:t>(그의 뺨을 쓰다듬는다) 네가 그 누군가야. (침묵) 그 사람은 몰랐지. 난 알았어.</w:t>
      </w:r>
    </w:p>
    <w:p>
      <w:r>
        <w:rPr>
          <w:rFonts w:ascii="Calibri" w:hAnsi="Calibri" w:cs="Calibri" w:eastAsia="Malgun Gothic"/>
          <w:b/>
          <w:i w:val="0"/>
          <w:sz w:val="21"/>
        </w:rPr>
        <w:t>Ferrat:</w:t>
      </w:r>
      <w:r>
        <w:rPr>
          <w:rFonts w:ascii="Calibri" w:hAnsi="Calibri" w:cs="Calibri" w:eastAsia="Malgun Gothic"/>
          <w:b w:val="0"/>
          <w:i w:val="0"/>
          <w:sz w:val="21"/>
        </w:rPr>
        <w:t xml:space="preserve"> (de loin, très doucement, à Léa) Je vais chercher des mouchoirs. (un silence) Dans cette salle, on en a toujours une boîte. On ne pleure pas sur les documents. Mais on pleure à côté.</w:t>
      </w:r>
    </w:p>
    <w:p>
      <w:pPr>
        <w:ind w:left="510"/>
      </w:pPr>
      <w:r>
        <w:rPr>
          <w:rFonts w:ascii="Malgun Gothic" w:hAnsi="Malgun Gothic" w:cs="Malgun Gothic" w:eastAsia="Malgun Gothic"/>
          <w:b w:val="0"/>
          <w:i/>
          <w:color w:val="555555"/>
          <w:sz w:val="20"/>
        </w:rPr>
        <w:t>(멀리서 아주 조용히 레아에게) 휴지 가져올게요. (침묵) 이 열람실엔 늘 한 상자 있어요. 문서 위에선 안 울지만. 옆에선 울죠.</w:t>
      </w:r>
    </w:p>
    <w:p>
      <w:r>
        <w:rPr>
          <w:rFonts w:ascii="Calibri" w:hAnsi="Calibri" w:cs="Calibri" w:eastAsia="Malgun Gothic"/>
          <w:b/>
          <w:i w:val="0"/>
          <w:sz w:val="21"/>
        </w:rPr>
        <w:t>Léa:</w:t>
      </w:r>
      <w:r>
        <w:rPr>
          <w:rFonts w:ascii="Calibri" w:hAnsi="Calibri" w:cs="Calibri" w:eastAsia="Malgun Gothic"/>
          <w:b w:val="0"/>
          <w:i w:val="0"/>
          <w:sz w:val="21"/>
        </w:rPr>
        <w:t xml:space="preserve"> (quinze heures ; carton numéro six ; elle lit l'inventaire) Il manque quelque chose. (un silence) Dans la liste, il y a un dossier « Port de Bastia — rapport d'inspection, 1999 ». Mais il n'est pas dans le carton.</w:t>
      </w:r>
    </w:p>
    <w:p>
      <w:pPr>
        <w:ind w:left="510"/>
      </w:pPr>
      <w:r>
        <w:rPr>
          <w:rFonts w:ascii="Malgun Gothic" w:hAnsi="Malgun Gothic" w:cs="Malgun Gothic" w:eastAsia="Malgun Gothic"/>
          <w:b w:val="0"/>
          <w:i/>
          <w:color w:val="555555"/>
          <w:sz w:val="20"/>
        </w:rPr>
        <w:t>(오후 세 시. 6번 상자. 목록을 읽는다) 뭐가 빠졌어요. (침묵) 목록엔 «바스티아항 — 감사 보고서, 1999»라는 서류가 있어요. 근데 상자 안에 없어요.</w:t>
      </w:r>
    </w:p>
    <w:p>
      <w:r>
        <w:rPr>
          <w:rFonts w:ascii="Calibri" w:hAnsi="Calibri" w:cs="Calibri" w:eastAsia="Malgun Gothic"/>
          <w:b/>
          <w:i w:val="0"/>
          <w:sz w:val="21"/>
        </w:rPr>
        <w:t>Ferrat:</w:t>
      </w:r>
      <w:r>
        <w:rPr>
          <w:rFonts w:ascii="Calibri" w:hAnsi="Calibri" w:cs="Calibri" w:eastAsia="Malgun Gothic"/>
          <w:b w:val="0"/>
          <w:i w:val="0"/>
          <w:sz w:val="21"/>
        </w:rPr>
        <w:t xml:space="preserve"> (elle vérifie sur son ordinateur ; un silence) Il est à part. Non communicable. (un silence) Délai de cinquante ans. Motif : « protection de la vie privée ».</w:t>
      </w:r>
    </w:p>
    <w:p>
      <w:pPr>
        <w:ind w:left="510"/>
      </w:pPr>
      <w:r>
        <w:rPr>
          <w:rFonts w:ascii="Malgun Gothic" w:hAnsi="Malgun Gothic" w:cs="Malgun Gothic" w:eastAsia="Malgun Gothic"/>
          <w:b w:val="0"/>
          <w:i/>
          <w:color w:val="555555"/>
          <w:sz w:val="20"/>
        </w:rPr>
        <w:t>(컴퓨터로 확인한다. 침묵) 따로 보관돼 있어요. 열람 불가. (침묵) 오십 년 기한. 사유: «사생활 보호».</w:t>
      </w:r>
    </w:p>
    <w:p>
      <w:r>
        <w:rPr>
          <w:rFonts w:ascii="Calibri" w:hAnsi="Calibri" w:cs="Calibri" w:eastAsia="Malgun Gothic"/>
          <w:b/>
          <w:i w:val="0"/>
          <w:sz w:val="21"/>
        </w:rPr>
        <w:t>Julien:</w:t>
      </w:r>
      <w:r>
        <w:rPr>
          <w:rFonts w:ascii="Calibri" w:hAnsi="Calibri" w:cs="Calibri" w:eastAsia="Malgun Gothic"/>
          <w:b w:val="0"/>
          <w:i w:val="0"/>
          <w:sz w:val="21"/>
        </w:rPr>
        <w:t xml:space="preserve"> La vie privée de qui ?</w:t>
      </w:r>
    </w:p>
    <w:p>
      <w:pPr>
        <w:ind w:left="510"/>
      </w:pPr>
      <w:r>
        <w:rPr>
          <w:rFonts w:ascii="Malgun Gothic" w:hAnsi="Malgun Gothic" w:cs="Malgun Gothic" w:eastAsia="Malgun Gothic"/>
          <w:b w:val="0"/>
          <w:i/>
          <w:color w:val="555555"/>
          <w:sz w:val="20"/>
        </w:rPr>
        <w:t>누구 사생활요?</w:t>
      </w:r>
    </w:p>
    <w:p>
      <w:r>
        <w:rPr>
          <w:rFonts w:ascii="Calibri" w:hAnsi="Calibri" w:cs="Calibri" w:eastAsia="Malgun Gothic"/>
          <w:b/>
          <w:i w:val="0"/>
          <w:sz w:val="21"/>
        </w:rPr>
        <w:t>Ferrat:</w:t>
      </w:r>
      <w:r>
        <w:rPr>
          <w:rFonts w:ascii="Calibri" w:hAnsi="Calibri" w:cs="Calibri" w:eastAsia="Malgun Gothic"/>
          <w:b w:val="0"/>
          <w:i w:val="0"/>
          <w:sz w:val="21"/>
        </w:rPr>
        <w:t xml:space="preserve"> (un petit sourire triste) C'est toujours la question, avec ce motif. (un silence) Vous pouvez demander une dérogation. C'est votre droit. Je vous donne le formulaire.</w:t>
      </w:r>
    </w:p>
    <w:p>
      <w:pPr>
        <w:ind w:left="510"/>
      </w:pPr>
      <w:r>
        <w:rPr>
          <w:rFonts w:ascii="Malgun Gothic" w:hAnsi="Malgun Gothic" w:cs="Malgun Gothic" w:eastAsia="Malgun Gothic"/>
          <w:b w:val="0"/>
          <w:i/>
          <w:color w:val="555555"/>
          <w:sz w:val="20"/>
        </w:rPr>
        <w:t>(슬프게 작게 웃는다) 그 사유엔 늘 그 질문이 따라붙죠. (침묵) 특별 열람 허가를 신청할 수 있어요. 당신 권리예요. 신청서 드릴게요.</w:t>
      </w:r>
    </w:p>
    <w:p>
      <w:r>
        <w:rPr>
          <w:rFonts w:ascii="Calibri" w:hAnsi="Calibri" w:cs="Calibri" w:eastAsia="Malgun Gothic"/>
          <w:b/>
          <w:i w:val="0"/>
          <w:sz w:val="21"/>
        </w:rPr>
        <w:t>Julien:</w:t>
      </w:r>
      <w:r>
        <w:rPr>
          <w:rFonts w:ascii="Calibri" w:hAnsi="Calibri" w:cs="Calibri" w:eastAsia="Malgun Gothic"/>
          <w:b w:val="0"/>
          <w:i w:val="0"/>
          <w:sz w:val="21"/>
        </w:rPr>
        <w:t xml:space="preserve"> Combien de temps ?</w:t>
      </w:r>
    </w:p>
    <w:p>
      <w:pPr>
        <w:ind w:left="510"/>
      </w:pPr>
      <w:r>
        <w:rPr>
          <w:rFonts w:ascii="Malgun Gothic" w:hAnsi="Malgun Gothic" w:cs="Malgun Gothic" w:eastAsia="Malgun Gothic"/>
          <w:b w:val="0"/>
          <w:i/>
          <w:color w:val="555555"/>
          <w:sz w:val="20"/>
        </w:rPr>
        <w:t>얼마나 걸려요?</w:t>
      </w:r>
    </w:p>
    <w:p>
      <w:r>
        <w:rPr>
          <w:rFonts w:ascii="Calibri" w:hAnsi="Calibri" w:cs="Calibri" w:eastAsia="Malgun Gothic"/>
          <w:b/>
          <w:i w:val="0"/>
          <w:sz w:val="21"/>
        </w:rPr>
        <w:t>Ferrat:</w:t>
      </w:r>
      <w:r>
        <w:rPr>
          <w:rFonts w:ascii="Calibri" w:hAnsi="Calibri" w:cs="Calibri" w:eastAsia="Malgun Gothic"/>
          <w:b w:val="0"/>
          <w:i w:val="0"/>
          <w:sz w:val="21"/>
        </w:rPr>
        <w:t xml:space="preserve"> Deux mois. Parfois six. (un silence) Parfois le ministère dit non. (un silence) Mais un refus aussi, c'est un document. Avec une date. Et une signature.</w:t>
      </w:r>
    </w:p>
    <w:p>
      <w:pPr>
        <w:ind w:left="510"/>
      </w:pPr>
      <w:r>
        <w:rPr>
          <w:rFonts w:ascii="Malgun Gothic" w:hAnsi="Malgun Gothic" w:cs="Malgun Gothic" w:eastAsia="Malgun Gothic"/>
          <w:b w:val="0"/>
          <w:i/>
          <w:color w:val="555555"/>
          <w:sz w:val="20"/>
        </w:rPr>
        <w:t>두 달. 가끔 여섯 달. (침묵) 가끔 부처가 거절하죠. (침묵) 하지만 거절도 문서예요. 날짜가 있고. 서명이 있죠.</w:t>
      </w:r>
    </w:p>
    <w:p>
      <w:r>
        <w:rPr>
          <w:rFonts w:ascii="Calibri" w:hAnsi="Calibri" w:cs="Calibri" w:eastAsia="Malgun Gothic"/>
          <w:b/>
          <w:i w:val="0"/>
          <w:sz w:val="21"/>
        </w:rPr>
        <w:t>Léa:</w:t>
      </w:r>
      <w:r>
        <w:rPr>
          <w:rFonts w:ascii="Calibri" w:hAnsi="Calibri" w:cs="Calibri" w:eastAsia="Malgun Gothic"/>
          <w:b w:val="0"/>
          <w:i w:val="0"/>
          <w:sz w:val="21"/>
        </w:rPr>
        <w:t xml:space="preserve"> (elle remplit déjà le formulaire au crayon) Motif de la demande : « Recherche journalistique d'intérêt public. » (un silence) Je signe ?</w:t>
      </w:r>
    </w:p>
    <w:p>
      <w:pPr>
        <w:ind w:left="510"/>
      </w:pPr>
      <w:r>
        <w:rPr>
          <w:rFonts w:ascii="Malgun Gothic" w:hAnsi="Malgun Gothic" w:cs="Malgun Gothic" w:eastAsia="Malgun Gothic"/>
          <w:b w:val="0"/>
          <w:i/>
          <w:color w:val="555555"/>
          <w:sz w:val="20"/>
        </w:rPr>
        <w:t>(벌써 연필로 신청서를 쓰고 있다) 신청 사유: «공익을 위한 언론 취재.» (침묵) 서명할까요?</w:t>
      </w:r>
    </w:p>
    <w:p>
      <w:r>
        <w:rPr>
          <w:rFonts w:ascii="Calibri" w:hAnsi="Calibri" w:cs="Calibri" w:eastAsia="Malgun Gothic"/>
          <w:b/>
          <w:i w:val="0"/>
          <w:sz w:val="21"/>
        </w:rPr>
        <w:t>Julien:</w:t>
      </w:r>
      <w:r>
        <w:rPr>
          <w:rFonts w:ascii="Calibri" w:hAnsi="Calibri" w:cs="Calibri" w:eastAsia="Malgun Gothic"/>
          <w:b w:val="0"/>
          <w:i w:val="0"/>
          <w:sz w:val="21"/>
        </w:rPr>
        <w:t xml:space="preserve"> (il la regarde ; un petit sourire) Toi, tu signes. (un silence) Pas comme lui.</w:t>
      </w:r>
    </w:p>
    <w:p>
      <w:pPr>
        <w:ind w:left="510"/>
      </w:pPr>
      <w:r>
        <w:rPr>
          <w:rFonts w:ascii="Malgun Gothic" w:hAnsi="Malgun Gothic" w:cs="Malgun Gothic" w:eastAsia="Malgun Gothic"/>
          <w:b w:val="0"/>
          <w:i/>
          <w:color w:val="555555"/>
          <w:sz w:val="20"/>
        </w:rPr>
        <w:t>(그녀를 본다. 작게 웃는다) 넌 서명해. (침묵) 그 사람처럼 말고.</w:t>
      </w:r>
    </w:p>
    <w:p>
      <w:r>
        <w:rPr>
          <w:rFonts w:ascii="Calibri" w:hAnsi="Calibri" w:cs="Calibri" w:eastAsia="Malgun Gothic"/>
          <w:b/>
          <w:i w:val="0"/>
          <w:sz w:val="21"/>
        </w:rPr>
        <w:t>Ferrat:</w:t>
      </w:r>
      <w:r>
        <w:rPr>
          <w:rFonts w:ascii="Calibri" w:hAnsi="Calibri" w:cs="Calibri" w:eastAsia="Malgun Gothic"/>
          <w:b w:val="0"/>
          <w:i w:val="0"/>
          <w:sz w:val="21"/>
        </w:rPr>
        <w:t xml:space="preserve"> (elle range le formulaire dans une enveloppe) Si le ministère refuse, vous pouvez saisir la CADA. La Commission d'accès aux documents administratifs. (un silence) Gratuit. Sans avocat.</w:t>
      </w:r>
    </w:p>
    <w:p>
      <w:pPr>
        <w:ind w:left="510"/>
      </w:pPr>
      <w:r>
        <w:rPr>
          <w:rFonts w:ascii="Malgun Gothic" w:hAnsi="Malgun Gothic" w:cs="Malgun Gothic" w:eastAsia="Malgun Gothic"/>
          <w:b w:val="0"/>
          <w:i/>
          <w:color w:val="555555"/>
          <w:sz w:val="20"/>
        </w:rPr>
        <w:t>(신청서를 봉투에 넣는다) 부처가 거절하면 CADA에 제소할 수 있어요. 행정 문서 열람 위원회요. (침묵) 무료예요. 변호사 없이.</w:t>
      </w:r>
    </w:p>
    <w:p>
      <w:r>
        <w:rPr>
          <w:rFonts w:ascii="Calibri" w:hAnsi="Calibri" w:cs="Calibri" w:eastAsia="Malgun Gothic"/>
          <w:b/>
          <w:i w:val="0"/>
          <w:sz w:val="21"/>
        </w:rPr>
        <w:t>Léa:</w:t>
      </w:r>
      <w:r>
        <w:rPr>
          <w:rFonts w:ascii="Calibri" w:hAnsi="Calibri" w:cs="Calibri" w:eastAsia="Malgun Gothic"/>
          <w:b w:val="0"/>
          <w:i w:val="0"/>
          <w:sz w:val="21"/>
        </w:rPr>
        <w:t xml:space="preserve"> (elle note) CADA. (un silence) Encore un sigle.</w:t>
      </w:r>
    </w:p>
    <w:p>
      <w:pPr>
        <w:ind w:left="510"/>
      </w:pPr>
      <w:r>
        <w:rPr>
          <w:rFonts w:ascii="Malgun Gothic" w:hAnsi="Malgun Gothic" w:cs="Malgun Gothic" w:eastAsia="Malgun Gothic"/>
          <w:b w:val="0"/>
          <w:i/>
          <w:color w:val="555555"/>
          <w:sz w:val="20"/>
        </w:rPr>
        <w:t>(적는다) CADA. (침묵) 또 약어네.</w:t>
      </w:r>
    </w:p>
    <w:p>
      <w:r>
        <w:rPr>
          <w:rFonts w:ascii="Calibri" w:hAnsi="Calibri" w:cs="Calibri" w:eastAsia="Malgun Gothic"/>
          <w:b/>
          <w:i w:val="0"/>
          <w:sz w:val="21"/>
        </w:rPr>
        <w:t>Ferrat:</w:t>
      </w:r>
      <w:r>
        <w:rPr>
          <w:rFonts w:ascii="Calibri" w:hAnsi="Calibri" w:cs="Calibri" w:eastAsia="Malgun Gothic"/>
          <w:b w:val="0"/>
          <w:i w:val="0"/>
          <w:sz w:val="21"/>
        </w:rPr>
        <w:t xml:space="preserve"> Et autre chose. (un silence) Les préfectures aussi versent leurs archives. Pas ici. Aux archives départementales. (un silence) La préfecture de Haute-Corse, c'est à Bastia.</w:t>
      </w:r>
    </w:p>
    <w:p>
      <w:pPr>
        <w:ind w:left="510"/>
      </w:pPr>
      <w:r>
        <w:rPr>
          <w:rFonts w:ascii="Malgun Gothic" w:hAnsi="Malgun Gothic" w:cs="Malgun Gothic" w:eastAsia="Malgun Gothic"/>
          <w:b w:val="0"/>
          <w:i/>
          <w:color w:val="555555"/>
          <w:sz w:val="20"/>
        </w:rPr>
        <w:t>그리고 하나 더요. (침묵) 도청도 기록을 이관해요. 여기 말고. 도 기록 보관소에. (침묵) 오트코르스 도청 건 바스티아에 있어요.</w:t>
      </w:r>
    </w:p>
    <w:p>
      <w:r>
        <w:rPr>
          <w:rFonts w:ascii="Calibri" w:hAnsi="Calibri" w:cs="Calibri" w:eastAsia="Malgun Gothic"/>
          <w:b/>
          <w:i w:val="0"/>
          <w:sz w:val="21"/>
        </w:rPr>
        <w:t>Julien:</w:t>
      </w:r>
      <w:r>
        <w:rPr>
          <w:rFonts w:ascii="Calibri" w:hAnsi="Calibri" w:cs="Calibri" w:eastAsia="Malgun Gothic"/>
          <w:b w:val="0"/>
          <w:i w:val="0"/>
          <w:sz w:val="21"/>
        </w:rPr>
        <w:t xml:space="preserve"> (il se tourne vers elle) La copie de la lettre du préfet. Le brouillon. Les notes de ses services…</w:t>
      </w:r>
    </w:p>
    <w:p>
      <w:pPr>
        <w:ind w:left="510"/>
      </w:pPr>
      <w:r>
        <w:rPr>
          <w:rFonts w:ascii="Malgun Gothic" w:hAnsi="Malgun Gothic" w:cs="Malgun Gothic" w:eastAsia="Malgun Gothic"/>
          <w:b w:val="0"/>
          <w:i/>
          <w:color w:val="555555"/>
          <w:sz w:val="20"/>
        </w:rPr>
        <w:t>(그녀 쪽으로 돌아선다) 도지사 편지 사본. 초안. 부서 메모들…</w:t>
      </w:r>
    </w:p>
    <w:p>
      <w:r>
        <w:rPr>
          <w:rFonts w:ascii="Calibri" w:hAnsi="Calibri" w:cs="Calibri" w:eastAsia="Malgun Gothic"/>
          <w:b/>
          <w:i w:val="0"/>
          <w:sz w:val="21"/>
        </w:rPr>
        <w:t>Ferrat:</w:t>
      </w:r>
      <w:r>
        <w:rPr>
          <w:rFonts w:ascii="Calibri" w:hAnsi="Calibri" w:cs="Calibri" w:eastAsia="Malgun Gothic"/>
          <w:b w:val="0"/>
          <w:i w:val="0"/>
          <w:sz w:val="21"/>
        </w:rPr>
        <w:t xml:space="preserve"> Peut-être. (un silence) Une préfecture garde souvent le double de ce qu'elle envoie.</w:t>
      </w:r>
    </w:p>
    <w:p>
      <w:pPr>
        <w:ind w:left="510"/>
      </w:pPr>
      <w:r>
        <w:rPr>
          <w:rFonts w:ascii="Malgun Gothic" w:hAnsi="Malgun Gothic" w:cs="Malgun Gothic" w:eastAsia="Malgun Gothic"/>
          <w:b w:val="0"/>
          <w:i/>
          <w:color w:val="555555"/>
          <w:sz w:val="20"/>
        </w:rPr>
        <w:t>아마도요. (침묵) 도청은 보낸 것의 사본을 보관하는 경우가 많아요.</w:t>
      </w:r>
    </w:p>
    <w:p>
      <w:r>
        <w:rPr>
          <w:rFonts w:ascii="Calibri" w:hAnsi="Calibri" w:cs="Calibri" w:eastAsia="Malgun Gothic"/>
          <w:b/>
          <w:i w:val="0"/>
          <w:sz w:val="21"/>
        </w:rPr>
        <w:t>Marie:</w:t>
      </w:r>
      <w:r>
        <w:rPr>
          <w:rFonts w:ascii="Calibri" w:hAnsi="Calibri" w:cs="Calibri" w:eastAsia="Malgun Gothic"/>
          <w:b w:val="0"/>
          <w:i w:val="0"/>
          <w:sz w:val="21"/>
        </w:rPr>
        <w:t xml:space="preserve"> (elle se redresse) Bastia. (un silence) J'habite à vingt minutes.</w:t>
      </w:r>
    </w:p>
    <w:p>
      <w:pPr>
        <w:ind w:left="510"/>
      </w:pPr>
      <w:r>
        <w:rPr>
          <w:rFonts w:ascii="Malgun Gothic" w:hAnsi="Malgun Gothic" w:cs="Malgun Gothic" w:eastAsia="Malgun Gothic"/>
          <w:b w:val="0"/>
          <w:i/>
          <w:color w:val="555555"/>
          <w:sz w:val="20"/>
        </w:rPr>
        <w:t>(몸을 곧게 세운다) 바스티아. (침묵) 우리 집에서 이십 분이야.</w:t>
      </w:r>
    </w:p>
    <w:p>
      <w:r>
        <w:rPr>
          <w:rFonts w:ascii="Calibri" w:hAnsi="Calibri" w:cs="Calibri" w:eastAsia="Malgun Gothic"/>
          <w:b/>
          <w:i w:val="0"/>
          <w:sz w:val="21"/>
        </w:rPr>
        <w:t>Julien:</w:t>
      </w:r>
      <w:r>
        <w:rPr>
          <w:rFonts w:ascii="Calibri" w:hAnsi="Calibri" w:cs="Calibri" w:eastAsia="Malgun Gothic"/>
          <w:b w:val="0"/>
          <w:i w:val="0"/>
          <w:sz w:val="21"/>
        </w:rPr>
        <w:t xml:space="preserve"> Maman…</w:t>
      </w:r>
    </w:p>
    <w:p>
      <w:pPr>
        <w:ind w:left="510"/>
      </w:pPr>
      <w:r>
        <w:rPr>
          <w:rFonts w:ascii="Malgun Gothic" w:hAnsi="Malgun Gothic" w:cs="Malgun Gothic" w:eastAsia="Malgun Gothic"/>
          <w:b w:val="0"/>
          <w:i/>
          <w:color w:val="555555"/>
          <w:sz w:val="20"/>
        </w:rPr>
        <w:t>엄마…</w:t>
      </w:r>
    </w:p>
    <w:p>
      <w:r>
        <w:rPr>
          <w:rFonts w:ascii="Calibri" w:hAnsi="Calibri" w:cs="Calibri" w:eastAsia="Malgun Gothic"/>
          <w:b/>
          <w:i w:val="0"/>
          <w:sz w:val="21"/>
        </w:rPr>
        <w:t>Marie:</w:t>
      </w:r>
      <w:r>
        <w:rPr>
          <w:rFonts w:ascii="Calibri" w:hAnsi="Calibri" w:cs="Calibri" w:eastAsia="Malgun Gothic"/>
          <w:b w:val="0"/>
          <w:i w:val="0"/>
          <w:sz w:val="21"/>
        </w:rPr>
        <w:t xml:space="preserve"> Quoi ? Elle a dit : n'importe quel citoyen. (un silence) Je suis citoyenne. J'ai une carte d'identité. Et des crayons à papier.</w:t>
      </w:r>
    </w:p>
    <w:p>
      <w:pPr>
        <w:ind w:left="510"/>
      </w:pPr>
      <w:r>
        <w:rPr>
          <w:rFonts w:ascii="Malgun Gothic" w:hAnsi="Malgun Gothic" w:cs="Malgun Gothic" w:eastAsia="Malgun Gothic"/>
          <w:b w:val="0"/>
          <w:i/>
          <w:color w:val="555555"/>
          <w:sz w:val="20"/>
        </w:rPr>
        <w:t>뭐? 이분이 그랬잖아. 어떤 시민이든. (침묵) 나 시민이야. 신분증도 있고. 연필도 있어.</w:t>
      </w:r>
    </w:p>
    <w:p>
      <w:r>
        <w:rPr>
          <w:rFonts w:ascii="Calibri" w:hAnsi="Calibri" w:cs="Calibri" w:eastAsia="Malgun Gothic"/>
          <w:b/>
          <w:i w:val="0"/>
          <w:sz w:val="21"/>
        </w:rPr>
        <w:t>Ferrat:</w:t>
      </w:r>
      <w:r>
        <w:rPr>
          <w:rFonts w:ascii="Calibri" w:hAnsi="Calibri" w:cs="Calibri" w:eastAsia="Malgun Gothic"/>
          <w:b w:val="0"/>
          <w:i w:val="0"/>
          <w:sz w:val="21"/>
        </w:rPr>
        <w:t xml:space="preserve"> (elle rit, pour la première fois) Madame, je vous donne mon numéro. (un silence) Si vous trouvez quelque chose, appelez-moi. Je vous expliquerai les cotes.</w:t>
      </w:r>
    </w:p>
    <w:p>
      <w:pPr>
        <w:ind w:left="510"/>
      </w:pPr>
      <w:r>
        <w:rPr>
          <w:rFonts w:ascii="Malgun Gothic" w:hAnsi="Malgun Gothic" w:cs="Malgun Gothic" w:eastAsia="Malgun Gothic"/>
          <w:b w:val="0"/>
          <w:i/>
          <w:color w:val="555555"/>
          <w:sz w:val="20"/>
        </w:rPr>
        <w:t>(처음으로 웃는다) 부인, 제 번호 드릴게요. (침묵) 뭘 찾으시면 전화 주세요. 분류 번호 설명해 드릴게요.</w:t>
      </w:r>
    </w:p>
    <w:p>
      <w:r>
        <w:rPr>
          <w:rFonts w:ascii="Calibri" w:hAnsi="Calibri" w:cs="Calibri" w:eastAsia="Malgun Gothic"/>
          <w:b/>
          <w:i w:val="0"/>
          <w:sz w:val="21"/>
        </w:rPr>
        <w:t>Marie:</w:t>
      </w:r>
      <w:r>
        <w:rPr>
          <w:rFonts w:ascii="Calibri" w:hAnsi="Calibri" w:cs="Calibri" w:eastAsia="Malgun Gothic"/>
          <w:b w:val="0"/>
          <w:i w:val="0"/>
          <w:sz w:val="21"/>
        </w:rPr>
        <w:t xml:space="preserve"> (seize heures ; dans le hall, elle s'assoit sur un banc ; elle tient la photo de la lettre d'Ange sur le téléphone de Julien) Il a écrit cette lettre à la table de la cuisine. (un silence) Je me souviens. Il a tapé toute la nuit. Il disait : « Il faut lui laisser une chance de répondre, Marie. Même aux gens comme lui. »</w:t>
      </w:r>
    </w:p>
    <w:p>
      <w:pPr>
        <w:ind w:left="510"/>
      </w:pPr>
      <w:r>
        <w:rPr>
          <w:rFonts w:ascii="Malgun Gothic" w:hAnsi="Malgun Gothic" w:cs="Malgun Gothic" w:eastAsia="Malgun Gothic"/>
          <w:b w:val="0"/>
          <w:i/>
          <w:color w:val="555555"/>
          <w:sz w:val="20"/>
        </w:rPr>
        <w:t>(오후 네 시. 로비 벤치에 앉는다. 쥘리앵 휴대폰에 있는 앙주 편지 사진을 들고 있다) 이 편지를 부엌 식탁에서 썼어. (침묵) 기억나. 밤새 타자를 쳤지. 그랬어. «그 사람한테도 대답할 기회를 줘야 해, 마리. 그런 사람들한테도.»</w:t>
      </w:r>
    </w:p>
    <w:p>
      <w:r>
        <w:rPr>
          <w:rFonts w:ascii="Calibri" w:hAnsi="Calibri" w:cs="Calibri" w:eastAsia="Malgun Gothic"/>
          <w:b/>
          <w:i w:val="0"/>
          <w:sz w:val="21"/>
        </w:rPr>
        <w:t>Julien:</w:t>
      </w:r>
      <w:r>
        <w:rPr>
          <w:rFonts w:ascii="Calibri" w:hAnsi="Calibri" w:cs="Calibri" w:eastAsia="Malgun Gothic"/>
          <w:b w:val="0"/>
          <w:i w:val="0"/>
          <w:sz w:val="21"/>
        </w:rPr>
        <w:t xml:space="preserve"> (il s'assoit à côté d'elle) Et Saint-Clair a écrit « ne pas répondre ». (un silence) Il y a vingt-huit ans.</w:t>
      </w:r>
    </w:p>
    <w:p>
      <w:pPr>
        <w:ind w:left="510"/>
      </w:pPr>
      <w:r>
        <w:rPr>
          <w:rFonts w:ascii="Malgun Gothic" w:hAnsi="Malgun Gothic" w:cs="Malgun Gothic" w:eastAsia="Malgun Gothic"/>
          <w:b w:val="0"/>
          <w:i/>
          <w:color w:val="555555"/>
          <w:sz w:val="20"/>
        </w:rPr>
        <w:t>(그녀 옆에 앉는다) 그리고 생클레르는 «답변하지 말 것»이라고 썼고. (침묵) 이십팔 년 전에.</w:t>
      </w:r>
    </w:p>
    <w:p>
      <w:r>
        <w:rPr>
          <w:rFonts w:ascii="Calibri" w:hAnsi="Calibri" w:cs="Calibri" w:eastAsia="Malgun Gothic"/>
          <w:b/>
          <w:i w:val="0"/>
          <w:sz w:val="21"/>
        </w:rPr>
        <w:t>Marie:</w:t>
      </w:r>
      <w:r>
        <w:rPr>
          <w:rFonts w:ascii="Calibri" w:hAnsi="Calibri" w:cs="Calibri" w:eastAsia="Malgun Gothic"/>
          <w:b w:val="0"/>
          <w:i w:val="0"/>
          <w:sz w:val="21"/>
        </w:rPr>
        <w:t xml:space="preserve"> (elle lui rend le téléphone) Tu vas lui écrire aussi ? Comme ton père ?</w:t>
      </w:r>
    </w:p>
    <w:p>
      <w:pPr>
        <w:ind w:left="510"/>
      </w:pPr>
      <w:r>
        <w:rPr>
          <w:rFonts w:ascii="Malgun Gothic" w:hAnsi="Malgun Gothic" w:cs="Malgun Gothic" w:eastAsia="Malgun Gothic"/>
          <w:b w:val="0"/>
          <w:i/>
          <w:color w:val="555555"/>
          <w:sz w:val="20"/>
        </w:rPr>
        <w:t>(휴대폰을 돌려준다) 너도 그 사람한테 편지 쓸 거니? 아빠처럼?</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Oui. (un silence) La même lettre. Presque mot pour mot. (un silence) Et cette fois, s'il ne répond pas, on publie quand même.</w:t>
      </w:r>
    </w:p>
    <w:p>
      <w:pPr>
        <w:ind w:left="510"/>
      </w:pPr>
      <w:r>
        <w:rPr>
          <w:rFonts w:ascii="Malgun Gothic" w:hAnsi="Malgun Gothic" w:cs="Malgun Gothic" w:eastAsia="Malgun Gothic"/>
          <w:b w:val="0"/>
          <w:i/>
          <w:color w:val="555555"/>
          <w:sz w:val="20"/>
        </w:rPr>
        <w:t>(긴 침묵) 응. (침묵) 같은 편지를. 거의 한 글자도 안 틀리게. (침묵) 그리고 이번엔 대답 안 하면 그래도 보도할 거야.</w:t>
      </w:r>
    </w:p>
    <w:p>
      <w:r>
        <w:rPr>
          <w:rFonts w:ascii="Calibri" w:hAnsi="Calibri" w:cs="Calibri" w:eastAsia="Malgun Gothic"/>
          <w:b/>
          <w:i w:val="0"/>
          <w:sz w:val="21"/>
        </w:rPr>
        <w:t>Hélène:</w:t>
      </w:r>
      <w:r>
        <w:rPr>
          <w:rFonts w:ascii="Calibri" w:hAnsi="Calibri" w:cs="Calibri" w:eastAsia="Malgun Gothic"/>
          <w:b w:val="0"/>
          <w:i w:val="0"/>
          <w:sz w:val="21"/>
        </w:rPr>
        <w:t xml:space="preserve"> (dix-sept heures ; à la rédaction ; elle regarde les photos sur le grand écran ; toute l'équipe est là) La note. La lettre du préfet. La lettre d'Ange. L'annotation. (un silence) Et un dossier caché pour cinquante ans.</w:t>
      </w:r>
    </w:p>
    <w:p>
      <w:pPr>
        <w:ind w:left="510"/>
      </w:pPr>
      <w:r>
        <w:rPr>
          <w:rFonts w:ascii="Malgun Gothic" w:hAnsi="Malgun Gothic" w:cs="Malgun Gothic" w:eastAsia="Malgun Gothic"/>
          <w:b w:val="0"/>
          <w:i/>
          <w:color w:val="555555"/>
          <w:sz w:val="20"/>
        </w:rPr>
        <w:t>(오후 다섯 시. 편집국. 큰 화면으로 사진들을 본다. 팀 전원이 있다) 메모. 도지사 편지. 앙주 편지. 연필 메모. (침묵) 그리고 오십 년 동안 숨겨진 서류 하나.</w:t>
      </w:r>
    </w:p>
    <w:p>
      <w:r>
        <w:rPr>
          <w:rFonts w:ascii="Calibri" w:hAnsi="Calibri" w:cs="Calibri" w:eastAsia="Malgun Gothic"/>
          <w:b/>
          <w:i w:val="0"/>
          <w:sz w:val="21"/>
        </w:rPr>
        <w:t>Gilles:</w:t>
      </w:r>
      <w:r>
        <w:rPr>
          <w:rFonts w:ascii="Calibri" w:hAnsi="Calibri" w:cs="Calibri" w:eastAsia="Malgun Gothic"/>
          <w:b w:val="0"/>
          <w:i w:val="0"/>
          <w:sz w:val="21"/>
        </w:rPr>
        <w:t xml:space="preserve"> (il se gratte la tête) C'est magnifique. Et c'est inutile. (un silence) On n'a plus d'argent. Le délai de Marcellin expire dans une heure. À dix-huit heures. (un silence) Si on ferme dans six semaines, cet article ne sortira jamais. Comme celui d'Ange.</w:t>
      </w:r>
    </w:p>
    <w:p>
      <w:pPr>
        <w:ind w:left="510"/>
      </w:pPr>
      <w:r>
        <w:rPr>
          <w:rFonts w:ascii="Malgun Gothic" w:hAnsi="Malgun Gothic" w:cs="Malgun Gothic" w:eastAsia="Malgun Gothic"/>
          <w:b w:val="0"/>
          <w:i/>
          <w:color w:val="555555"/>
          <w:sz w:val="20"/>
        </w:rPr>
        <w:t>(머리를 긁는다) 훌륭해. 그리고 쓸모없어. (침묵) 우린 돈이 없어. 마르셀랭 기한이 한 시간 뒤에 끝나. 여섯 시에. (침묵) 육 주 뒤에 문 닫으면 이 기사는 영영 안 나와. 앙주 기사처럼.</w:t>
      </w:r>
    </w:p>
    <w:p>
      <w:r>
        <w:rPr>
          <w:rFonts w:ascii="Calibri" w:hAnsi="Calibri" w:cs="Calibri" w:eastAsia="Malgun Gothic"/>
          <w:b/>
          <w:i w:val="0"/>
          <w:sz w:val="21"/>
        </w:rPr>
        <w:t>Karim:</w:t>
      </w:r>
      <w:r>
        <w:rPr>
          <w:rFonts w:ascii="Calibri" w:hAnsi="Calibri" w:cs="Calibri" w:eastAsia="Malgun Gothic"/>
          <w:b w:val="0"/>
          <w:i w:val="0"/>
          <w:sz w:val="21"/>
        </w:rPr>
        <w:t xml:space="preserve"> (il se lève) Pas forcément. (un silence) Mardi, au Zinc, Marie a posé cinquante euros sur la table. Elle a dit : « Un million, c'est vingt mille fois cinquante euros. »</w:t>
      </w:r>
    </w:p>
    <w:p>
      <w:pPr>
        <w:ind w:left="510"/>
      </w:pPr>
      <w:r>
        <w:rPr>
          <w:rFonts w:ascii="Malgun Gothic" w:hAnsi="Malgun Gothic" w:cs="Malgun Gothic" w:eastAsia="Malgun Gothic"/>
          <w:b w:val="0"/>
          <w:i/>
          <w:color w:val="555555"/>
          <w:sz w:val="20"/>
        </w:rPr>
        <w:t>(일어선다) 꼭 그렇진 않아요. (침묵) 화요일에 르 쟁에서 마리 어머님이 오십 유로를 탁자에 놓으셨어요. 그러셨죠. «백만 유로는 오십 유로 곱하기 이만이야.»</w:t>
      </w:r>
    </w:p>
    <w:p>
      <w:r>
        <w:rPr>
          <w:rFonts w:ascii="Calibri" w:hAnsi="Calibri" w:cs="Calibri" w:eastAsia="Malgun Gothic"/>
          <w:b/>
          <w:i w:val="0"/>
          <w:sz w:val="21"/>
        </w:rPr>
        <w:t>Hélène:</w:t>
      </w:r>
      <w:r>
        <w:rPr>
          <w:rFonts w:ascii="Calibri" w:hAnsi="Calibri" w:cs="Calibri" w:eastAsia="Malgun Gothic"/>
          <w:b w:val="0"/>
          <w:i w:val="0"/>
          <w:sz w:val="21"/>
        </w:rPr>
        <w:t xml:space="preserve"> (elle se tourne vers Marie, assise au fond, son sac sur les genoux) Vous avez dit ça ?</w:t>
      </w:r>
    </w:p>
    <w:p>
      <w:pPr>
        <w:ind w:left="510"/>
      </w:pPr>
      <w:r>
        <w:rPr>
          <w:rFonts w:ascii="Malgun Gothic" w:hAnsi="Malgun Gothic" w:cs="Malgun Gothic" w:eastAsia="Malgun Gothic"/>
          <w:b w:val="0"/>
          <w:i/>
          <w:color w:val="555555"/>
          <w:sz w:val="20"/>
        </w:rPr>
        <w:t>(구석에 가방을 무릎에 올려놓고 앉은 마리에게 돌아선다) 그런 말씀을 하셨어요?</w:t>
      </w:r>
    </w:p>
    <w:p>
      <w:r>
        <w:rPr>
          <w:rFonts w:ascii="Calibri" w:hAnsi="Calibri" w:cs="Calibri" w:eastAsia="Malgun Gothic"/>
          <w:b/>
          <w:i w:val="0"/>
          <w:sz w:val="21"/>
        </w:rPr>
        <w:t>Marie:</w:t>
      </w:r>
      <w:r>
        <w:rPr>
          <w:rFonts w:ascii="Calibri" w:hAnsi="Calibri" w:cs="Calibri" w:eastAsia="Malgun Gothic"/>
          <w:b w:val="0"/>
          <w:i w:val="0"/>
          <w:sz w:val="21"/>
        </w:rPr>
        <w:t xml:space="preserve"> (sans sourire) Je suis corse, pas millionnaire. (un silence) Mais au village, quand l'église a brûlé, on l'a reconstruite. Cinquante francs par famille. En un été.</w:t>
      </w:r>
    </w:p>
    <w:p>
      <w:pPr>
        <w:ind w:left="510"/>
      </w:pPr>
      <w:r>
        <w:rPr>
          <w:rFonts w:ascii="Malgun Gothic" w:hAnsi="Malgun Gothic" w:cs="Malgun Gothic" w:eastAsia="Malgun Gothic"/>
          <w:b w:val="0"/>
          <w:i/>
          <w:color w:val="555555"/>
          <w:sz w:val="20"/>
        </w:rPr>
        <w:t>(웃지 않고) 난 코르시카 사람이지, 백만장자가 아니에요. (침묵) 하지만 마을 성당이 불탔을 때 우리가 다시 지었어요. 집집마다 오십 프랑씩. 여름 한 철에.</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 elle regarde le chiffre au tableau blanc : 1 370 refus de vendre) Mille trois cent soixante-dix personnes ont refusé de vendre leurs parts. (un silence) Combien de gens nous lisent ?</w:t>
      </w:r>
    </w:p>
    <w:p>
      <w:pPr>
        <w:ind w:left="510"/>
      </w:pPr>
      <w:r>
        <w:rPr>
          <w:rFonts w:ascii="Malgun Gothic" w:hAnsi="Malgun Gothic" w:cs="Malgun Gothic" w:eastAsia="Malgun Gothic"/>
          <w:b w:val="0"/>
          <w:i/>
          <w:color w:val="555555"/>
          <w:sz w:val="20"/>
        </w:rPr>
        <w:t>(긴 침묵. 화이트보드의 숫자를 본다: 매각 거부 1,370명) 천삼백칠십 명이 지분 매각을 거부했어. (침묵) 우리 독자가 몇 명이지?</w:t>
      </w:r>
    </w:p>
    <w:p>
      <w:r>
        <w:rPr>
          <w:rFonts w:ascii="Calibri" w:hAnsi="Calibri" w:cs="Calibri" w:eastAsia="Malgun Gothic"/>
          <w:b/>
          <w:i w:val="0"/>
          <w:sz w:val="21"/>
        </w:rPr>
        <w:t>Karim:</w:t>
      </w:r>
      <w:r>
        <w:rPr>
          <w:rFonts w:ascii="Calibri" w:hAnsi="Calibri" w:cs="Calibri" w:eastAsia="Malgun Gothic"/>
          <w:b w:val="0"/>
          <w:i w:val="0"/>
          <w:sz w:val="21"/>
        </w:rPr>
        <w:t xml:space="preserve"> (immédiatement) Quatre-vingt-dix mille abonnés. Deux millions de visiteurs par mois depuis les Argos Files.</w:t>
      </w:r>
    </w:p>
    <w:p>
      <w:pPr>
        <w:ind w:left="510"/>
      </w:pPr>
      <w:r>
        <w:rPr>
          <w:rFonts w:ascii="Malgun Gothic" w:hAnsi="Malgun Gothic" w:cs="Malgun Gothic" w:eastAsia="Malgun Gothic"/>
          <w:b w:val="0"/>
          <w:i/>
          <w:color w:val="555555"/>
          <w:sz w:val="20"/>
        </w:rPr>
        <w:t>(즉시) 구독자 구만 명. 아르고스 파일 이후 월 방문자 이백만 명.</w:t>
      </w:r>
    </w:p>
    <w:p>
      <w:r>
        <w:rPr>
          <w:rFonts w:ascii="Calibri" w:hAnsi="Calibri" w:cs="Calibri" w:eastAsia="Malgun Gothic"/>
          <w:b/>
          <w:i w:val="0"/>
          <w:sz w:val="21"/>
        </w:rPr>
        <w:t>Hélène:</w:t>
      </w:r>
      <w:r>
        <w:rPr>
          <w:rFonts w:ascii="Calibri" w:hAnsi="Calibri" w:cs="Calibri" w:eastAsia="Malgun Gothic"/>
          <w:b w:val="0"/>
          <w:i w:val="0"/>
          <w:sz w:val="21"/>
        </w:rPr>
        <w:t xml:space="preserve"> (elle prend un feutre et écrit au tableau, en grand : « SAUVEZ LE PHARE ») Dans une heure, on ne répond pas à Marcellin. (un silence) On répond à nos lecteurs.</w:t>
      </w:r>
    </w:p>
    <w:p>
      <w:pPr>
        <w:ind w:left="510"/>
      </w:pPr>
      <w:r>
        <w:rPr>
          <w:rFonts w:ascii="Malgun Gothic" w:hAnsi="Malgun Gothic" w:cs="Malgun Gothic" w:eastAsia="Malgun Gothic"/>
          <w:b w:val="0"/>
          <w:i/>
          <w:color w:val="555555"/>
          <w:sz w:val="20"/>
        </w:rPr>
        <w:t>(마커를 집어 화이트보드에 크게 쓴다: «르 파르를 구해 주세요») 한 시간 뒤에, 마르셀랭한테 대답하지 않아. (침묵) 우리 독자들한테 대답할 거야.</w:t>
      </w:r>
    </w:p>
    <w:p>
      <w:r>
        <w:rPr>
          <w:rFonts w:ascii="Calibri" w:hAnsi="Calibri" w:cs="Calibri" w:eastAsia="Malgun Gothic"/>
          <w:b/>
          <w:i w:val="0"/>
          <w:sz w:val="21"/>
        </w:rPr>
        <w:t>Julien:</w:t>
      </w:r>
      <w:r>
        <w:rPr>
          <w:rFonts w:ascii="Calibri" w:hAnsi="Calibri" w:cs="Calibri" w:eastAsia="Malgun Gothic"/>
          <w:b w:val="0"/>
          <w:i w:val="0"/>
          <w:sz w:val="21"/>
        </w:rPr>
        <w:t xml:space="preserve"> (il regarde la photo de l'annotation, « Ne pas répondre ») Et à Saint-Clair, on écrit ce soir. (un silence) Avec un délai de dix jours. (un silence) Pour qu'il ait une chance de répondre. Même lui.</w:t>
      </w:r>
    </w:p>
    <w:p>
      <w:pPr>
        <w:ind w:left="510"/>
      </w:pPr>
      <w:r>
        <w:rPr>
          <w:rFonts w:ascii="Malgun Gothic" w:hAnsi="Malgun Gothic" w:cs="Malgun Gothic" w:eastAsia="Malgun Gothic"/>
          <w:b w:val="0"/>
          <w:i/>
          <w:color w:val="555555"/>
          <w:sz w:val="20"/>
        </w:rPr>
        <w:t>(«답변하지 말 것» 메모 사진을 본다) 그리고 생클레르한텐 오늘 밤 편지 쓸게요. (침묵) 열흘 기한 주고. (침묵) 대답할 기회를 갖도록. 그 사람한테도.</w:t>
      </w:r>
    </w:p>
    <w:p>
      <w:r>
        <w:rPr>
          <w:rFonts w:ascii="Calibri" w:hAnsi="Calibri" w:cs="Calibri" w:eastAsia="Malgun Gothic"/>
          <w:b/>
          <w:i w:val="0"/>
          <w:sz w:val="21"/>
        </w:rPr>
        <w:t>Marie:</w:t>
      </w:r>
      <w:r>
        <w:rPr>
          <w:rFonts w:ascii="Calibri" w:hAnsi="Calibri" w:cs="Calibri" w:eastAsia="Malgun Gothic"/>
          <w:b w:val="0"/>
          <w:i w:val="0"/>
          <w:sz w:val="21"/>
        </w:rPr>
        <w:t xml:space="preserve"> (vingt-deux heures ; au Zinc ; elle mange une omelette, avec de la menthe) Je rentre dimanche. Le bateau de Marseille. (un silence) Lundi, j'ouvre les archives de la préfecture. À neuf heures.</w:t>
      </w:r>
    </w:p>
    <w:p>
      <w:pPr>
        <w:ind w:left="510"/>
      </w:pPr>
      <w:r>
        <w:rPr>
          <w:rFonts w:ascii="Malgun Gothic" w:hAnsi="Malgun Gothic" w:cs="Malgun Gothic" w:eastAsia="Malgun Gothic"/>
          <w:b w:val="0"/>
          <w:i/>
          <w:color w:val="555555"/>
          <w:sz w:val="20"/>
        </w:rPr>
        <w:t>(밤 열 시. 르 쟁. 민트 넣은 오믈렛을 먹는다) 일요일에 돌아갈게. 마르세유 배로. (침묵) 월요일에 도청 기록 보관소 문 열 때 갈 거야. 아홉 시에.</w:t>
      </w:r>
    </w:p>
    <w:p>
      <w:r>
        <w:rPr>
          <w:rFonts w:ascii="Calibri" w:hAnsi="Calibri" w:cs="Calibri" w:eastAsia="Malgun Gothic"/>
          <w:b/>
          <w:i w:val="0"/>
          <w:sz w:val="21"/>
        </w:rPr>
        <w:t>Julien:</w:t>
      </w:r>
      <w:r>
        <w:rPr>
          <w:rFonts w:ascii="Calibri" w:hAnsi="Calibri" w:cs="Calibri" w:eastAsia="Malgun Gothic"/>
          <w:b w:val="0"/>
          <w:i w:val="0"/>
          <w:sz w:val="21"/>
        </w:rPr>
        <w:t xml:space="preserve"> Elles ouvrent à neuf heures ?</w:t>
      </w:r>
    </w:p>
    <w:p>
      <w:pPr>
        <w:ind w:left="510"/>
      </w:pPr>
      <w:r>
        <w:rPr>
          <w:rFonts w:ascii="Malgun Gothic" w:hAnsi="Malgun Gothic" w:cs="Malgun Gothic" w:eastAsia="Malgun Gothic"/>
          <w:b w:val="0"/>
          <w:i/>
          <w:color w:val="555555"/>
          <w:sz w:val="20"/>
        </w:rPr>
        <w:t>아홉 시에 열어?</w:t>
      </w:r>
    </w:p>
    <w:p>
      <w:r>
        <w:rPr>
          <w:rFonts w:ascii="Calibri" w:hAnsi="Calibri" w:cs="Calibri" w:eastAsia="Malgun Gothic"/>
          <w:b/>
          <w:i w:val="0"/>
          <w:sz w:val="21"/>
        </w:rPr>
        <w:t>Marie:</w:t>
      </w:r>
      <w:r>
        <w:rPr>
          <w:rFonts w:ascii="Calibri" w:hAnsi="Calibri" w:cs="Calibri" w:eastAsia="Malgun Gothic"/>
          <w:b w:val="0"/>
          <w:i w:val="0"/>
          <w:sz w:val="21"/>
        </w:rPr>
        <w:t xml:space="preserve"> Je ne sais pas. (un silence) Mais moi, j'y serai à neuf heures.</w:t>
      </w:r>
    </w:p>
    <w:p>
      <w:pPr>
        <w:ind w:left="510"/>
      </w:pPr>
      <w:r>
        <w:rPr>
          <w:rFonts w:ascii="Malgun Gothic" w:hAnsi="Malgun Gothic" w:cs="Malgun Gothic" w:eastAsia="Malgun Gothic"/>
          <w:b w:val="0"/>
          <w:i/>
          <w:color w:val="555555"/>
          <w:sz w:val="20"/>
        </w:rPr>
        <w:t>몰라. (침묵) 하지만 난 아홉 시에 거기 있을 거야.</w:t>
      </w:r>
    </w:p>
    <w:p>
      <w:r>
        <w:rPr>
          <w:rFonts w:ascii="Calibri" w:hAnsi="Calibri" w:cs="Calibri" w:eastAsia="Malgun Gothic"/>
          <w:b/>
          <w:i w:val="0"/>
          <w:sz w:val="21"/>
        </w:rPr>
        <w:t>Momo:</w:t>
      </w:r>
      <w:r>
        <w:rPr>
          <w:rFonts w:ascii="Calibri" w:hAnsi="Calibri" w:cs="Calibri" w:eastAsia="Malgun Gothic"/>
          <w:b w:val="0"/>
          <w:i w:val="0"/>
          <w:sz w:val="21"/>
        </w:rPr>
        <w:t xml:space="preserve"> (il pose un verre de thé à la menthe devant elle) Madame Marchetti. (un silence) L'omelette ?</w:t>
      </w:r>
    </w:p>
    <w:p>
      <w:pPr>
        <w:ind w:left="510"/>
      </w:pPr>
      <w:r>
        <w:rPr>
          <w:rFonts w:ascii="Malgun Gothic" w:hAnsi="Malgun Gothic" w:cs="Malgun Gothic" w:eastAsia="Malgun Gothic"/>
          <w:b w:val="0"/>
          <w:i/>
          <w:color w:val="555555"/>
          <w:sz w:val="20"/>
        </w:rPr>
        <w:t>(그녀 앞에 민트차 한 잔을 놓는다) 마르케티 부인. (침묵) 오믈렛은요?</w:t>
      </w:r>
    </w:p>
    <w:p>
      <w:r>
        <w:rPr>
          <w:rFonts w:ascii="Calibri" w:hAnsi="Calibri" w:cs="Calibri" w:eastAsia="Malgun Gothic"/>
          <w:b/>
          <w:i w:val="0"/>
          <w:sz w:val="21"/>
        </w:rPr>
        <w:t>Marie:</w:t>
      </w:r>
      <w:r>
        <w:rPr>
          <w:rFonts w:ascii="Calibri" w:hAnsi="Calibri" w:cs="Calibri" w:eastAsia="Malgun Gothic"/>
          <w:b w:val="0"/>
          <w:i w:val="0"/>
          <w:sz w:val="21"/>
        </w:rPr>
        <w:t xml:space="preserve"> (elle goûte, longuement) Elle est bonne. (un silence ; Momo sourit, fier) Il manque un peu de sel.</w:t>
      </w:r>
    </w:p>
    <w:p>
      <w:pPr>
        <w:ind w:left="510"/>
      </w:pPr>
      <w:r>
        <w:rPr>
          <w:rFonts w:ascii="Malgun Gothic" w:hAnsi="Malgun Gothic" w:cs="Malgun Gothic" w:eastAsia="Malgun Gothic"/>
          <w:b w:val="0"/>
          <w:i/>
          <w:color w:val="555555"/>
          <w:sz w:val="20"/>
        </w:rPr>
        <w:t>(오래 맛본다) 맛있어요. (침묵. 모모가 뿌듯하게 웃는다) 소금이 좀 부족하네.</w:t>
      </w:r>
    </w:p>
    <w:p>
      <w:r>
        <w:rPr>
          <w:rFonts w:ascii="Calibri" w:hAnsi="Calibri" w:cs="Calibri" w:eastAsia="Malgun Gothic"/>
          <w:b/>
          <w:i w:val="0"/>
          <w:sz w:val="21"/>
        </w:rPr>
        <w:t>Julien:</w:t>
      </w:r>
      <w:r>
        <w:rPr>
          <w:rFonts w:ascii="Calibri" w:hAnsi="Calibri" w:cs="Calibri" w:eastAsia="Malgun Gothic"/>
          <w:b w:val="0"/>
          <w:i w:val="0"/>
          <w:sz w:val="21"/>
        </w:rPr>
        <w:t xml:space="preserve"> (vingt-trois heures ; à la rédaction, seul, devant son écran ; il tape) « Monsieur, je prépare un article sur l'attribution du lot numéro deux du port de commerce de Bastia, en 1997. Je souhaiterais connaître votre version des faits avant publication. »</w:t>
      </w:r>
    </w:p>
    <w:p>
      <w:pPr>
        <w:ind w:left="510"/>
      </w:pPr>
      <w:r>
        <w:rPr>
          <w:rFonts w:ascii="Malgun Gothic" w:hAnsi="Malgun Gothic" w:cs="Malgun Gothic" w:eastAsia="Malgun Gothic"/>
          <w:b w:val="0"/>
          <w:i/>
          <w:color w:val="555555"/>
          <w:sz w:val="20"/>
        </w:rPr>
        <w:t>(밤 열한 시. 편집국. 화면 앞에 혼자. 타이핑한다) «선생님, 저는 1997년 바스티아 상업항 2번 구역 낙찰에 관한 기사를 준비하고 있습니다. 보도 전에 귀하의 입장을 듣고 싶습니다.»</w:t>
      </w:r>
    </w:p>
    <w:p>
      <w:r>
        <w:rPr>
          <w:rFonts w:ascii="Calibri" w:hAnsi="Calibri" w:cs="Calibri" w:eastAsia="Malgun Gothic"/>
          <w:b/>
          <w:i w:val="0"/>
          <w:sz w:val="21"/>
        </w:rPr>
        <w:t>Julien:</w:t>
      </w:r>
      <w:r>
        <w:rPr>
          <w:rFonts w:ascii="Calibri" w:hAnsi="Calibri" w:cs="Calibri" w:eastAsia="Malgun Gothic"/>
          <w:b w:val="0"/>
          <w:i w:val="0"/>
          <w:sz w:val="21"/>
        </w:rPr>
        <w:t xml:space="preserve"> (il s'arrête ; il regarde la photo de la lettre d'Ange sur son téléphone ; il ajoute une ligne) « Mon père, Ange Marchetti, vous a posé la même question le douze octobre 1998. Il n'a jamais reçu de réponse. »</w:t>
      </w:r>
    </w:p>
    <w:p>
      <w:pPr>
        <w:ind w:left="510"/>
      </w:pPr>
      <w:r>
        <w:rPr>
          <w:rFonts w:ascii="Malgun Gothic" w:hAnsi="Malgun Gothic" w:cs="Malgun Gothic" w:eastAsia="Malgun Gothic"/>
          <w:b w:val="0"/>
          <w:i/>
          <w:color w:val="555555"/>
          <w:sz w:val="20"/>
        </w:rPr>
        <w:t>(멈춘다. 휴대폰으로 앙주 편지 사진을 본다. 한 줄을 덧붙인다) «제 아버지 앙주 마르케티가 1998년 10월 12일에 같은 질문을 드렸습니다. 끝내 답변을 받지 못했습니다.»</w:t>
      </w:r>
    </w:p>
    <w:p>
      <w:r>
        <w:rPr>
          <w:rFonts w:ascii="Calibri" w:hAnsi="Calibri" w:cs="Calibri" w:eastAsia="Malgun Gothic"/>
          <w:b/>
          <w:i w:val="0"/>
          <w:sz w:val="21"/>
        </w:rPr>
        <w:t>Julien:</w:t>
      </w:r>
      <w:r>
        <w:rPr>
          <w:rFonts w:ascii="Calibri" w:hAnsi="Calibri" w:cs="Calibri" w:eastAsia="Malgun Gothic"/>
          <w:b w:val="0"/>
          <w:i w:val="0"/>
          <w:sz w:val="21"/>
        </w:rPr>
        <w:t xml:space="preserve"> (il signe : « Julien Marchetti, Le Phare » ; il clique sur « Envoyer » ; un long silence) Voilà, papa. (un silence) Deuxième lettre.</w:t>
      </w:r>
    </w:p>
    <w:p>
      <w:pPr>
        <w:ind w:left="510"/>
      </w:pPr>
      <w:r>
        <w:rPr>
          <w:rFonts w:ascii="Malgun Gothic" w:hAnsi="Malgun Gothic" w:cs="Malgun Gothic" w:eastAsia="Malgun Gothic"/>
          <w:b w:val="0"/>
          <w:i/>
          <w:color w:val="555555"/>
          <w:sz w:val="20"/>
        </w:rPr>
        <w:t>(«쥘리앵 마르케티, 르 파르»라고 서명한다. «보내기»를 누른다. 긴 침묵) 됐어, 아빠. (침묵) 두 번째 편지야.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les archives (f.)</w:t>
            </w:r>
          </w:p>
        </w:tc>
        <w:tc>
          <w:tcPr>
            <w:tcW w:type="dxa" w:w="3213"/>
          </w:tcPr>
          <w:p>
            <w:r>
              <w:rPr>
                <w:rFonts w:ascii="Malgun Gothic" w:hAnsi="Malgun Gothic" w:cs="Malgun Gothic" w:eastAsia="Malgun Gothic"/>
                <w:b w:val="0"/>
                <w:i w:val="0"/>
                <w:sz w:val="19"/>
              </w:rPr>
              <w:t>레 자르시브</w:t>
            </w:r>
          </w:p>
        </w:tc>
        <w:tc>
          <w:tcPr>
            <w:tcW w:type="dxa" w:w="3213"/>
          </w:tcPr>
          <w:p>
            <w:r>
              <w:rPr>
                <w:rFonts w:ascii="Malgun Gothic" w:hAnsi="Malgun Gothic" w:cs="Malgun Gothic" w:eastAsia="Malgun Gothic"/>
                <w:b w:val="0"/>
                <w:i w:val="0"/>
                <w:sz w:val="19"/>
              </w:rPr>
              <w:t>기록 보관소, 공문서 (B1)</w:t>
            </w:r>
          </w:p>
        </w:tc>
      </w:tr>
      <w:tr>
        <w:tc>
          <w:tcPr>
            <w:tcW w:type="dxa" w:w="3213"/>
          </w:tcPr>
          <w:p>
            <w:r>
              <w:rPr>
                <w:rFonts w:ascii="Calibri" w:hAnsi="Calibri" w:cs="Calibri" w:eastAsia="Malgun Gothic"/>
                <w:b w:val="0"/>
                <w:i w:val="0"/>
                <w:sz w:val="19"/>
              </w:rPr>
              <w:t>le rayonnage</w:t>
            </w:r>
          </w:p>
        </w:tc>
        <w:tc>
          <w:tcPr>
            <w:tcW w:type="dxa" w:w="3213"/>
          </w:tcPr>
          <w:p>
            <w:r>
              <w:rPr>
                <w:rFonts w:ascii="Malgun Gothic" w:hAnsi="Malgun Gothic" w:cs="Malgun Gothic" w:eastAsia="Malgun Gothic"/>
                <w:b w:val="0"/>
                <w:i w:val="0"/>
                <w:sz w:val="19"/>
              </w:rPr>
              <w:t>르 레요나주</w:t>
            </w:r>
          </w:p>
        </w:tc>
        <w:tc>
          <w:tcPr>
            <w:tcW w:type="dxa" w:w="3213"/>
          </w:tcPr>
          <w:p>
            <w:r>
              <w:rPr>
                <w:rFonts w:ascii="Malgun Gothic" w:hAnsi="Malgun Gothic" w:cs="Malgun Gothic" w:eastAsia="Malgun Gothic"/>
                <w:b w:val="0"/>
                <w:i w:val="0"/>
                <w:sz w:val="19"/>
              </w:rPr>
              <w:t>서가, 선반 (C1)</w:t>
            </w:r>
          </w:p>
        </w:tc>
      </w:tr>
      <w:tr>
        <w:tc>
          <w:tcPr>
            <w:tcW w:type="dxa" w:w="3213"/>
          </w:tcPr>
          <w:p>
            <w:r>
              <w:rPr>
                <w:rFonts w:ascii="Calibri" w:hAnsi="Calibri" w:cs="Calibri" w:eastAsia="Malgun Gothic"/>
                <w:b w:val="0"/>
                <w:i w:val="0"/>
                <w:sz w:val="19"/>
              </w:rPr>
              <w:t>la carte de lecteur</w:t>
            </w:r>
          </w:p>
        </w:tc>
        <w:tc>
          <w:tcPr>
            <w:tcW w:type="dxa" w:w="3213"/>
          </w:tcPr>
          <w:p>
            <w:r>
              <w:rPr>
                <w:rFonts w:ascii="Malgun Gothic" w:hAnsi="Malgun Gothic" w:cs="Malgun Gothic" w:eastAsia="Malgun Gothic"/>
                <w:b w:val="0"/>
                <w:i w:val="0"/>
                <w:sz w:val="19"/>
              </w:rPr>
              <w:t>라 까르뜨 드 렉뙤르</w:t>
            </w:r>
          </w:p>
        </w:tc>
        <w:tc>
          <w:tcPr>
            <w:tcW w:type="dxa" w:w="3213"/>
          </w:tcPr>
          <w:p>
            <w:r>
              <w:rPr>
                <w:rFonts w:ascii="Malgun Gothic" w:hAnsi="Malgun Gothic" w:cs="Malgun Gothic" w:eastAsia="Malgun Gothic"/>
                <w:b w:val="0"/>
                <w:i w:val="0"/>
                <w:sz w:val="19"/>
              </w:rPr>
              <w:t>열람증 (B1)</w:t>
            </w:r>
          </w:p>
        </w:tc>
      </w:tr>
      <w:tr>
        <w:tc>
          <w:tcPr>
            <w:tcW w:type="dxa" w:w="3213"/>
          </w:tcPr>
          <w:p>
            <w:r>
              <w:rPr>
                <w:rFonts w:ascii="Calibri" w:hAnsi="Calibri" w:cs="Calibri" w:eastAsia="Malgun Gothic"/>
                <w:b w:val="0"/>
                <w:i w:val="0"/>
                <w:sz w:val="19"/>
              </w:rPr>
              <w:t>le/la conservateur(-trice)</w:t>
            </w:r>
          </w:p>
        </w:tc>
        <w:tc>
          <w:tcPr>
            <w:tcW w:type="dxa" w:w="3213"/>
          </w:tcPr>
          <w:p>
            <w:r>
              <w:rPr>
                <w:rFonts w:ascii="Malgun Gothic" w:hAnsi="Malgun Gothic" w:cs="Malgun Gothic" w:eastAsia="Malgun Gothic"/>
                <w:b w:val="0"/>
                <w:i w:val="0"/>
                <w:sz w:val="19"/>
              </w:rPr>
              <w:t>르 꽁세르바뙤르</w:t>
            </w:r>
          </w:p>
        </w:tc>
        <w:tc>
          <w:tcPr>
            <w:tcW w:type="dxa" w:w="3213"/>
          </w:tcPr>
          <w:p>
            <w:r>
              <w:rPr>
                <w:rFonts w:ascii="Malgun Gothic" w:hAnsi="Malgun Gothic" w:cs="Malgun Gothic" w:eastAsia="Malgun Gothic"/>
                <w:b w:val="0"/>
                <w:i w:val="0"/>
                <w:sz w:val="19"/>
              </w:rPr>
              <w:t>학예관, 보존 책임자 (B2)</w:t>
            </w:r>
          </w:p>
        </w:tc>
      </w:tr>
      <w:tr>
        <w:tc>
          <w:tcPr>
            <w:tcW w:type="dxa" w:w="3213"/>
          </w:tcPr>
          <w:p>
            <w:r>
              <w:rPr>
                <w:rFonts w:ascii="Calibri" w:hAnsi="Calibri" w:cs="Calibri" w:eastAsia="Malgun Gothic"/>
                <w:b w:val="0"/>
                <w:i w:val="0"/>
                <w:sz w:val="19"/>
              </w:rPr>
              <w:t>communicable</w:t>
            </w:r>
          </w:p>
        </w:tc>
        <w:tc>
          <w:tcPr>
            <w:tcW w:type="dxa" w:w="3213"/>
          </w:tcPr>
          <w:p>
            <w:r>
              <w:rPr>
                <w:rFonts w:ascii="Malgun Gothic" w:hAnsi="Malgun Gothic" w:cs="Malgun Gothic" w:eastAsia="Malgun Gothic"/>
                <w:b w:val="0"/>
                <w:i w:val="0"/>
                <w:sz w:val="19"/>
              </w:rPr>
              <w:t>꼬뮈니까블</w:t>
            </w:r>
          </w:p>
        </w:tc>
        <w:tc>
          <w:tcPr>
            <w:tcW w:type="dxa" w:w="3213"/>
          </w:tcPr>
          <w:p>
            <w:r>
              <w:rPr>
                <w:rFonts w:ascii="Malgun Gothic" w:hAnsi="Malgun Gothic" w:cs="Malgun Gothic" w:eastAsia="Malgun Gothic"/>
                <w:b w:val="0"/>
                <w:i w:val="0"/>
                <w:sz w:val="19"/>
              </w:rPr>
              <w:t>열람 가능한 (C1)</w:t>
            </w:r>
          </w:p>
        </w:tc>
      </w:tr>
      <w:tr>
        <w:tc>
          <w:tcPr>
            <w:tcW w:type="dxa" w:w="3213"/>
          </w:tcPr>
          <w:p>
            <w:r>
              <w:rPr>
                <w:rFonts w:ascii="Calibri" w:hAnsi="Calibri" w:cs="Calibri" w:eastAsia="Malgun Gothic"/>
                <w:b w:val="0"/>
                <w:i w:val="0"/>
                <w:sz w:val="19"/>
              </w:rPr>
              <w:t>de plein droit</w:t>
            </w:r>
          </w:p>
        </w:tc>
        <w:tc>
          <w:tcPr>
            <w:tcW w:type="dxa" w:w="3213"/>
          </w:tcPr>
          <w:p>
            <w:r>
              <w:rPr>
                <w:rFonts w:ascii="Malgun Gothic" w:hAnsi="Malgun Gothic" w:cs="Malgun Gothic" w:eastAsia="Malgun Gothic"/>
                <w:b w:val="0"/>
                <w:i w:val="0"/>
                <w:sz w:val="19"/>
              </w:rPr>
              <w:t>드 쁠랭 드루아</w:t>
            </w:r>
          </w:p>
        </w:tc>
        <w:tc>
          <w:tcPr>
            <w:tcW w:type="dxa" w:w="3213"/>
          </w:tcPr>
          <w:p>
            <w:r>
              <w:rPr>
                <w:rFonts w:ascii="Malgun Gothic" w:hAnsi="Malgun Gothic" w:cs="Malgun Gothic" w:eastAsia="Malgun Gothic"/>
                <w:b w:val="0"/>
                <w:i w:val="0"/>
                <w:sz w:val="19"/>
              </w:rPr>
              <w:t>당연히, 법에 따라 자동으로 (C1)</w:t>
            </w:r>
          </w:p>
        </w:tc>
      </w:tr>
      <w:tr>
        <w:tc>
          <w:tcPr>
            <w:tcW w:type="dxa" w:w="3213"/>
          </w:tcPr>
          <w:p>
            <w:r>
              <w:rPr>
                <w:rFonts w:ascii="Calibri" w:hAnsi="Calibri" w:cs="Calibri" w:eastAsia="Malgun Gothic"/>
                <w:b w:val="0"/>
                <w:i w:val="0"/>
                <w:sz w:val="19"/>
              </w:rPr>
              <w:t>la dérogation</w:t>
            </w:r>
          </w:p>
        </w:tc>
        <w:tc>
          <w:tcPr>
            <w:tcW w:type="dxa" w:w="3213"/>
          </w:tcPr>
          <w:p>
            <w:r>
              <w:rPr>
                <w:rFonts w:ascii="Malgun Gothic" w:hAnsi="Malgun Gothic" w:cs="Malgun Gothic" w:eastAsia="Malgun Gothic"/>
                <w:b w:val="0"/>
                <w:i w:val="0"/>
                <w:sz w:val="19"/>
              </w:rPr>
              <w:t>라 데로가시옹</w:t>
            </w:r>
          </w:p>
        </w:tc>
        <w:tc>
          <w:tcPr>
            <w:tcW w:type="dxa" w:w="3213"/>
          </w:tcPr>
          <w:p>
            <w:r>
              <w:rPr>
                <w:rFonts w:ascii="Malgun Gothic" w:hAnsi="Malgun Gothic" w:cs="Malgun Gothic" w:eastAsia="Malgun Gothic"/>
                <w:b w:val="0"/>
                <w:i w:val="0"/>
                <w:sz w:val="19"/>
              </w:rPr>
              <w:t>예외 허가 (C1)</w:t>
            </w:r>
          </w:p>
        </w:tc>
      </w:tr>
      <w:tr>
        <w:tc>
          <w:tcPr>
            <w:tcW w:type="dxa" w:w="3213"/>
          </w:tcPr>
          <w:p>
            <w:r>
              <w:rPr>
                <w:rFonts w:ascii="Calibri" w:hAnsi="Calibri" w:cs="Calibri" w:eastAsia="Malgun Gothic"/>
                <w:b w:val="0"/>
                <w:i w:val="0"/>
                <w:sz w:val="19"/>
              </w:rPr>
              <w:t>le carton</w:t>
            </w:r>
          </w:p>
        </w:tc>
        <w:tc>
          <w:tcPr>
            <w:tcW w:type="dxa" w:w="3213"/>
          </w:tcPr>
          <w:p>
            <w:r>
              <w:rPr>
                <w:rFonts w:ascii="Malgun Gothic" w:hAnsi="Malgun Gothic" w:cs="Malgun Gothic" w:eastAsia="Malgun Gothic"/>
                <w:b w:val="0"/>
                <w:i w:val="0"/>
                <w:sz w:val="19"/>
              </w:rPr>
              <w:t>르 까르똥</w:t>
            </w:r>
          </w:p>
        </w:tc>
        <w:tc>
          <w:tcPr>
            <w:tcW w:type="dxa" w:w="3213"/>
          </w:tcPr>
          <w:p>
            <w:r>
              <w:rPr>
                <w:rFonts w:ascii="Malgun Gothic" w:hAnsi="Malgun Gothic" w:cs="Malgun Gothic" w:eastAsia="Malgun Gothic"/>
                <w:b w:val="0"/>
                <w:i w:val="0"/>
                <w:sz w:val="19"/>
              </w:rPr>
              <w:t>(문서) 상자 (A2)</w:t>
            </w:r>
          </w:p>
        </w:tc>
      </w:tr>
      <w:tr>
        <w:tc>
          <w:tcPr>
            <w:tcW w:type="dxa" w:w="3213"/>
          </w:tcPr>
          <w:p>
            <w:r>
              <w:rPr>
                <w:rFonts w:ascii="Calibri" w:hAnsi="Calibri" w:cs="Calibri" w:eastAsia="Malgun Gothic"/>
                <w:b w:val="0"/>
                <w:i w:val="0"/>
                <w:sz w:val="19"/>
              </w:rPr>
              <w:t>le magasinier</w:t>
            </w:r>
          </w:p>
        </w:tc>
        <w:tc>
          <w:tcPr>
            <w:tcW w:type="dxa" w:w="3213"/>
          </w:tcPr>
          <w:p>
            <w:r>
              <w:rPr>
                <w:rFonts w:ascii="Malgun Gothic" w:hAnsi="Malgun Gothic" w:cs="Malgun Gothic" w:eastAsia="Malgun Gothic"/>
                <w:b w:val="0"/>
                <w:i w:val="0"/>
                <w:sz w:val="19"/>
              </w:rPr>
              <w:t>르 마가지니에</w:t>
            </w:r>
          </w:p>
        </w:tc>
        <w:tc>
          <w:tcPr>
            <w:tcW w:type="dxa" w:w="3213"/>
          </w:tcPr>
          <w:p>
            <w:r>
              <w:rPr>
                <w:rFonts w:ascii="Malgun Gothic" w:hAnsi="Malgun Gothic" w:cs="Malgun Gothic" w:eastAsia="Malgun Gothic"/>
                <w:b w:val="0"/>
                <w:i w:val="0"/>
                <w:sz w:val="19"/>
              </w:rPr>
              <w:t>서고 직원 (C1)</w:t>
            </w:r>
          </w:p>
        </w:tc>
      </w:tr>
      <w:tr>
        <w:tc>
          <w:tcPr>
            <w:tcW w:type="dxa" w:w="3213"/>
          </w:tcPr>
          <w:p>
            <w:r>
              <w:rPr>
                <w:rFonts w:ascii="Calibri" w:hAnsi="Calibri" w:cs="Calibri" w:eastAsia="Malgun Gothic"/>
                <w:b w:val="0"/>
                <w:i w:val="0"/>
                <w:sz w:val="19"/>
              </w:rPr>
              <w:t>la chemise</w:t>
            </w:r>
          </w:p>
        </w:tc>
        <w:tc>
          <w:tcPr>
            <w:tcW w:type="dxa" w:w="3213"/>
          </w:tcPr>
          <w:p>
            <w:r>
              <w:rPr>
                <w:rFonts w:ascii="Malgun Gothic" w:hAnsi="Malgun Gothic" w:cs="Malgun Gothic" w:eastAsia="Malgun Gothic"/>
                <w:b w:val="0"/>
                <w:i w:val="0"/>
                <w:sz w:val="19"/>
              </w:rPr>
              <w:t>라 슈미즈</w:t>
            </w:r>
          </w:p>
        </w:tc>
        <w:tc>
          <w:tcPr>
            <w:tcW w:type="dxa" w:w="3213"/>
          </w:tcPr>
          <w:p>
            <w:r>
              <w:rPr>
                <w:rFonts w:ascii="Malgun Gothic" w:hAnsi="Malgun Gothic" w:cs="Malgun Gothic" w:eastAsia="Malgun Gothic"/>
                <w:b w:val="0"/>
                <w:i w:val="0"/>
                <w:sz w:val="19"/>
              </w:rPr>
              <w:t>서류철 (B1)</w:t>
            </w:r>
          </w:p>
        </w:tc>
      </w:tr>
      <w:tr>
        <w:tc>
          <w:tcPr>
            <w:tcW w:type="dxa" w:w="3213"/>
          </w:tcPr>
          <w:p>
            <w:r>
              <w:rPr>
                <w:rFonts w:ascii="Calibri" w:hAnsi="Calibri" w:cs="Calibri" w:eastAsia="Malgun Gothic"/>
                <w:b w:val="0"/>
                <w:i w:val="0"/>
                <w:sz w:val="19"/>
              </w:rPr>
              <w:t>le destinataire</w:t>
            </w:r>
          </w:p>
        </w:tc>
        <w:tc>
          <w:tcPr>
            <w:tcW w:type="dxa" w:w="3213"/>
          </w:tcPr>
          <w:p>
            <w:r>
              <w:rPr>
                <w:rFonts w:ascii="Malgun Gothic" w:hAnsi="Malgun Gothic" w:cs="Malgun Gothic" w:eastAsia="Malgun Gothic"/>
                <w:b w:val="0"/>
                <w:i w:val="0"/>
                <w:sz w:val="19"/>
              </w:rPr>
              <w:t>르 데스띠나떼르</w:t>
            </w:r>
          </w:p>
        </w:tc>
        <w:tc>
          <w:tcPr>
            <w:tcW w:type="dxa" w:w="3213"/>
          </w:tcPr>
          <w:p>
            <w:r>
              <w:rPr>
                <w:rFonts w:ascii="Malgun Gothic" w:hAnsi="Malgun Gothic" w:cs="Malgun Gothic" w:eastAsia="Malgun Gothic"/>
                <w:b w:val="0"/>
                <w:i w:val="0"/>
                <w:sz w:val="19"/>
              </w:rPr>
              <w:t>수신자 (B2)</w:t>
            </w:r>
          </w:p>
        </w:tc>
      </w:tr>
      <w:tr>
        <w:tc>
          <w:tcPr>
            <w:tcW w:type="dxa" w:w="3213"/>
          </w:tcPr>
          <w:p>
            <w:r>
              <w:rPr>
                <w:rFonts w:ascii="Calibri" w:hAnsi="Calibri" w:cs="Calibri" w:eastAsia="Malgun Gothic"/>
                <w:b w:val="0"/>
                <w:i w:val="0"/>
                <w:sz w:val="19"/>
              </w:rPr>
              <w:t>le conseiller technique</w:t>
            </w:r>
          </w:p>
        </w:tc>
        <w:tc>
          <w:tcPr>
            <w:tcW w:type="dxa" w:w="3213"/>
          </w:tcPr>
          <w:p>
            <w:r>
              <w:rPr>
                <w:rFonts w:ascii="Malgun Gothic" w:hAnsi="Malgun Gothic" w:cs="Malgun Gothic" w:eastAsia="Malgun Gothic"/>
                <w:b w:val="0"/>
                <w:i w:val="0"/>
                <w:sz w:val="19"/>
              </w:rPr>
              <w:t>르 꽁세이에 떼끄닉</w:t>
            </w:r>
          </w:p>
        </w:tc>
        <w:tc>
          <w:tcPr>
            <w:tcW w:type="dxa" w:w="3213"/>
          </w:tcPr>
          <w:p>
            <w:r>
              <w:rPr>
                <w:rFonts w:ascii="Malgun Gothic" w:hAnsi="Malgun Gothic" w:cs="Malgun Gothic" w:eastAsia="Malgun Gothic"/>
                <w:b w:val="0"/>
                <w:i w:val="0"/>
                <w:sz w:val="19"/>
              </w:rPr>
              <w:t>기술 보좌관 (B2)</w:t>
            </w:r>
          </w:p>
        </w:tc>
      </w:tr>
      <w:tr>
        <w:tc>
          <w:tcPr>
            <w:tcW w:type="dxa" w:w="3213"/>
          </w:tcPr>
          <w:p>
            <w:r>
              <w:rPr>
                <w:rFonts w:ascii="Calibri" w:hAnsi="Calibri" w:cs="Calibri" w:eastAsia="Malgun Gothic"/>
                <w:b w:val="0"/>
                <w:i w:val="0"/>
                <w:sz w:val="19"/>
              </w:rPr>
              <w:t>la cote</w:t>
            </w:r>
          </w:p>
        </w:tc>
        <w:tc>
          <w:tcPr>
            <w:tcW w:type="dxa" w:w="3213"/>
          </w:tcPr>
          <w:p>
            <w:r>
              <w:rPr>
                <w:rFonts w:ascii="Malgun Gothic" w:hAnsi="Malgun Gothic" w:cs="Malgun Gothic" w:eastAsia="Malgun Gothic"/>
                <w:b w:val="0"/>
                <w:i w:val="0"/>
                <w:sz w:val="19"/>
              </w:rPr>
              <w:t>라 꼬뜨</w:t>
            </w:r>
          </w:p>
        </w:tc>
        <w:tc>
          <w:tcPr>
            <w:tcW w:type="dxa" w:w="3213"/>
          </w:tcPr>
          <w:p>
            <w:r>
              <w:rPr>
                <w:rFonts w:ascii="Malgun Gothic" w:hAnsi="Malgun Gothic" w:cs="Malgun Gothic" w:eastAsia="Malgun Gothic"/>
                <w:b w:val="0"/>
                <w:i w:val="0"/>
                <w:sz w:val="19"/>
              </w:rPr>
              <w:t>분류 번호 (C1)</w:t>
            </w:r>
          </w:p>
        </w:tc>
      </w:tr>
      <w:tr>
        <w:tc>
          <w:tcPr>
            <w:tcW w:type="dxa" w:w="3213"/>
          </w:tcPr>
          <w:p>
            <w:r>
              <w:rPr>
                <w:rFonts w:ascii="Calibri" w:hAnsi="Calibri" w:cs="Calibri" w:eastAsia="Malgun Gothic"/>
                <w:b w:val="0"/>
                <w:i w:val="0"/>
                <w:sz w:val="19"/>
              </w:rPr>
              <w:t>prescrit(e)</w:t>
            </w:r>
          </w:p>
        </w:tc>
        <w:tc>
          <w:tcPr>
            <w:tcW w:type="dxa" w:w="3213"/>
          </w:tcPr>
          <w:p>
            <w:r>
              <w:rPr>
                <w:rFonts w:ascii="Malgun Gothic" w:hAnsi="Malgun Gothic" w:cs="Malgun Gothic" w:eastAsia="Malgun Gothic"/>
                <w:b w:val="0"/>
                <w:i w:val="0"/>
                <w:sz w:val="19"/>
              </w:rPr>
              <w:t>프레스크리</w:t>
            </w:r>
          </w:p>
        </w:tc>
        <w:tc>
          <w:tcPr>
            <w:tcW w:type="dxa" w:w="3213"/>
          </w:tcPr>
          <w:p>
            <w:r>
              <w:rPr>
                <w:rFonts w:ascii="Malgun Gothic" w:hAnsi="Malgun Gothic" w:cs="Malgun Gothic" w:eastAsia="Malgun Gothic"/>
                <w:b w:val="0"/>
                <w:i w:val="0"/>
                <w:sz w:val="19"/>
              </w:rPr>
              <w:t>공소시효가 지난 (C1)</w:t>
            </w:r>
          </w:p>
        </w:tc>
      </w:tr>
      <w:tr>
        <w:tc>
          <w:tcPr>
            <w:tcW w:type="dxa" w:w="3213"/>
          </w:tcPr>
          <w:p>
            <w:r>
              <w:rPr>
                <w:rFonts w:ascii="Calibri" w:hAnsi="Calibri" w:cs="Calibri" w:eastAsia="Malgun Gothic"/>
                <w:b w:val="0"/>
                <w:i w:val="0"/>
                <w:sz w:val="19"/>
              </w:rPr>
              <w:t>le papier à en-tête</w:t>
            </w:r>
          </w:p>
        </w:tc>
        <w:tc>
          <w:tcPr>
            <w:tcW w:type="dxa" w:w="3213"/>
          </w:tcPr>
          <w:p>
            <w:r>
              <w:rPr>
                <w:rFonts w:ascii="Malgun Gothic" w:hAnsi="Malgun Gothic" w:cs="Malgun Gothic" w:eastAsia="Malgun Gothic"/>
                <w:b w:val="0"/>
                <w:i w:val="0"/>
                <w:sz w:val="19"/>
              </w:rPr>
              <w:t>르 빠삐에 아 앙떼뜨</w:t>
            </w:r>
          </w:p>
        </w:tc>
        <w:tc>
          <w:tcPr>
            <w:tcW w:type="dxa" w:w="3213"/>
          </w:tcPr>
          <w:p>
            <w:r>
              <w:rPr>
                <w:rFonts w:ascii="Malgun Gothic" w:hAnsi="Malgun Gothic" w:cs="Malgun Gothic" w:eastAsia="Malgun Gothic"/>
                <w:b w:val="0"/>
                <w:i w:val="0"/>
                <w:sz w:val="19"/>
              </w:rPr>
              <w:t>이름 인쇄된 편지지 (B2)</w:t>
            </w:r>
          </w:p>
        </w:tc>
      </w:tr>
      <w:tr>
        <w:tc>
          <w:tcPr>
            <w:tcW w:type="dxa" w:w="3213"/>
          </w:tcPr>
          <w:p>
            <w:r>
              <w:rPr>
                <w:rFonts w:ascii="Calibri" w:hAnsi="Calibri" w:cs="Calibri" w:eastAsia="Malgun Gothic"/>
                <w:b w:val="0"/>
                <w:i w:val="0"/>
                <w:sz w:val="19"/>
              </w:rPr>
              <w:t>l'annotation (f.)</w:t>
            </w:r>
          </w:p>
        </w:tc>
        <w:tc>
          <w:tcPr>
            <w:tcW w:type="dxa" w:w="3213"/>
          </w:tcPr>
          <w:p>
            <w:r>
              <w:rPr>
                <w:rFonts w:ascii="Malgun Gothic" w:hAnsi="Malgun Gothic" w:cs="Malgun Gothic" w:eastAsia="Malgun Gothic"/>
                <w:b w:val="0"/>
                <w:i w:val="0"/>
                <w:sz w:val="19"/>
              </w:rPr>
              <w:t>라노따시옹</w:t>
            </w:r>
          </w:p>
        </w:tc>
        <w:tc>
          <w:tcPr>
            <w:tcW w:type="dxa" w:w="3213"/>
          </w:tcPr>
          <w:p>
            <w:r>
              <w:rPr>
                <w:rFonts w:ascii="Malgun Gothic" w:hAnsi="Malgun Gothic" w:cs="Malgun Gothic" w:eastAsia="Malgun Gothic"/>
                <w:b w:val="0"/>
                <w:i w:val="0"/>
                <w:sz w:val="19"/>
              </w:rPr>
              <w:t>메모, 주석 (B2)</w:t>
            </w:r>
          </w:p>
        </w:tc>
      </w:tr>
      <w:tr>
        <w:tc>
          <w:tcPr>
            <w:tcW w:type="dxa" w:w="3213"/>
          </w:tcPr>
          <w:p>
            <w:r>
              <w:rPr>
                <w:rFonts w:ascii="Calibri" w:hAnsi="Calibri" w:cs="Calibri" w:eastAsia="Malgun Gothic"/>
                <w:b w:val="0"/>
                <w:i w:val="0"/>
                <w:sz w:val="19"/>
              </w:rPr>
              <w:t>le formulaire</w:t>
            </w:r>
          </w:p>
        </w:tc>
        <w:tc>
          <w:tcPr>
            <w:tcW w:type="dxa" w:w="3213"/>
          </w:tcPr>
          <w:p>
            <w:r>
              <w:rPr>
                <w:rFonts w:ascii="Malgun Gothic" w:hAnsi="Malgun Gothic" w:cs="Malgun Gothic" w:eastAsia="Malgun Gothic"/>
                <w:b w:val="0"/>
                <w:i w:val="0"/>
                <w:sz w:val="19"/>
              </w:rPr>
              <w:t>르 포르뮐레르</w:t>
            </w:r>
          </w:p>
        </w:tc>
        <w:tc>
          <w:tcPr>
            <w:tcW w:type="dxa" w:w="3213"/>
          </w:tcPr>
          <w:p>
            <w:r>
              <w:rPr>
                <w:rFonts w:ascii="Malgun Gothic" w:hAnsi="Malgun Gothic" w:cs="Malgun Gothic" w:eastAsia="Malgun Gothic"/>
                <w:b w:val="0"/>
                <w:i w:val="0"/>
                <w:sz w:val="19"/>
              </w:rPr>
              <w:t>신청서 (A2)</w:t>
            </w:r>
          </w:p>
        </w:tc>
      </w:tr>
      <w:tr>
        <w:tc>
          <w:tcPr>
            <w:tcW w:type="dxa" w:w="3213"/>
          </w:tcPr>
          <w:p>
            <w:r>
              <w:rPr>
                <w:rFonts w:ascii="Calibri" w:hAnsi="Calibri" w:cs="Calibri" w:eastAsia="Malgun Gothic"/>
                <w:b w:val="0"/>
                <w:i w:val="0"/>
                <w:sz w:val="19"/>
              </w:rPr>
              <w:t>le truquage</w:t>
            </w:r>
          </w:p>
        </w:tc>
        <w:tc>
          <w:tcPr>
            <w:tcW w:type="dxa" w:w="3213"/>
          </w:tcPr>
          <w:p>
            <w:r>
              <w:rPr>
                <w:rFonts w:ascii="Malgun Gothic" w:hAnsi="Malgun Gothic" w:cs="Malgun Gothic" w:eastAsia="Malgun Gothic"/>
                <w:b w:val="0"/>
                <w:i w:val="0"/>
                <w:sz w:val="19"/>
              </w:rPr>
              <w:t>르 트뤼까주</w:t>
            </w:r>
          </w:p>
        </w:tc>
        <w:tc>
          <w:tcPr>
            <w:tcW w:type="dxa" w:w="3213"/>
          </w:tcPr>
          <w:p>
            <w:r>
              <w:rPr>
                <w:rFonts w:ascii="Malgun Gothic" w:hAnsi="Malgun Gothic" w:cs="Malgun Gothic" w:eastAsia="Malgun Gothic"/>
                <w:b w:val="0"/>
                <w:i w:val="0"/>
                <w:sz w:val="19"/>
              </w:rPr>
              <w:t>조작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Il fut décidé que… (C1):</w:t>
      </w:r>
      <w:r>
        <w:rPr>
          <w:rFonts w:ascii="Malgun Gothic" w:hAnsi="Malgun Gothic" w:cs="Malgun Gothic" w:eastAsia="Malgun Gothic"/>
          <w:b w:val="0"/>
          <w:i w:val="0"/>
          <w:sz w:val="21"/>
        </w:rPr>
        <w:t xml:space="preserve"> 단순과거(passé simple) + 비인칭 수동. 결정의 주체를 숨기는 행정 문체. "결정되었다".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단순과거 형태 (C1):</w:t>
      </w:r>
      <w:r>
        <w:rPr>
          <w:rFonts w:ascii="Malgun Gothic" w:hAnsi="Malgun Gothic" w:cs="Malgun Gothic" w:eastAsia="Malgun Gothic"/>
          <w:b w:val="0"/>
          <w:i w:val="0"/>
          <w:sz w:val="21"/>
        </w:rPr>
        <w:t xml:space="preserve"> être → il fut / avoir → il eut / -er 동사 → il décida, ils décidèrent / -ir·-re → il choisit, il répondit / venir → il vint.</w:t>
      </w:r>
    </w:p>
    <w:p>
      <w:r>
        <w:rPr>
          <w:rFonts w:ascii="Calibri" w:hAnsi="Calibri" w:cs="Calibri" w:eastAsia="Malgun Gothic"/>
          <w:b w:val="0"/>
          <w:i w:val="0"/>
          <w:sz w:val="21"/>
        </w:rPr>
        <w:t xml:space="preserve">3. </w:t>
      </w:r>
      <w:r>
        <w:rPr>
          <w:rFonts w:ascii="Malgun Gothic" w:hAnsi="Malgun Gothic" w:cs="Malgun Gothic" w:eastAsia="Malgun Gothic"/>
          <w:b/>
          <w:i w:val="0"/>
          <w:sz w:val="21"/>
        </w:rPr>
        <w:t>단순과거 vs 복합과거 (C1):</w:t>
      </w:r>
      <w:r>
        <w:rPr>
          <w:rFonts w:ascii="Malgun Gothic" w:hAnsi="Malgun Gothic" w:cs="Malgun Gothic" w:eastAsia="Malgun Gothic"/>
          <w:b w:val="0"/>
          <w:i w:val="0"/>
          <w:sz w:val="21"/>
        </w:rPr>
        <w:t xml:space="preserve"> 같은 의미. 단순과거는 문어(소설·역사·옛 공문서), 복합과거는 구어·일상 글.</w:t>
      </w:r>
    </w:p>
    <w:p>
      <w:r>
        <w:rPr>
          <w:rFonts w:ascii="Calibri" w:hAnsi="Calibri" w:cs="Calibri" w:eastAsia="Malgun Gothic"/>
          <w:b w:val="0"/>
          <w:i w:val="0"/>
          <w:sz w:val="21"/>
        </w:rPr>
        <w:t xml:space="preserve">4. </w:t>
      </w:r>
      <w:r>
        <w:rPr>
          <w:rFonts w:ascii="Malgun Gothic" w:hAnsi="Malgun Gothic" w:cs="Malgun Gothic" w:eastAsia="Malgun Gothic"/>
          <w:b/>
          <w:i w:val="0"/>
          <w:sz w:val="21"/>
        </w:rPr>
        <w:t>단순과거 읽기 (C1):</w:t>
      </w:r>
      <w:r>
        <w:rPr>
          <w:rFonts w:ascii="Malgun Gothic" w:hAnsi="Malgun Gothic" w:cs="Malgun Gothic" w:eastAsia="Malgun Gothic"/>
          <w:b w:val="0"/>
          <w:i w:val="0"/>
          <w:sz w:val="21"/>
        </w:rPr>
        <w:t xml:space="preserve"> 쓰기는 몰라도 읽고 알아보면 충분. Le préfet reçut M. Saint-Clair. = Le préfet a reçu…</w:t>
      </w:r>
    </w:p>
    <w:p>
      <w:r>
        <w:rPr>
          <w:rFonts w:ascii="Calibri" w:hAnsi="Calibri" w:cs="Calibri" w:eastAsia="Malgun Gothic"/>
          <w:b w:val="0"/>
          <w:i w:val="0"/>
          <w:sz w:val="21"/>
        </w:rPr>
        <w:t xml:space="preserve">5. </w:t>
      </w:r>
      <w:r>
        <w:rPr>
          <w:rFonts w:ascii="Malgun Gothic" w:hAnsi="Malgun Gothic" w:cs="Malgun Gothic" w:eastAsia="Malgun Gothic"/>
          <w:b/>
          <w:i w:val="0"/>
          <w:sz w:val="21"/>
        </w:rPr>
        <w:t>Ça remonte jusqu'à Paris (B2):</w:t>
      </w:r>
      <w:r>
        <w:rPr>
          <w:rFonts w:ascii="Malgun Gothic" w:hAnsi="Malgun Gothic" w:cs="Malgun Gothic" w:eastAsia="Malgun Gothic"/>
          <w:b w:val="0"/>
          <w:i w:val="0"/>
          <w:sz w:val="21"/>
        </w:rPr>
        <w:t xml:space="preserve"> remonter jusqu'à = ~까지 거슬러 올라가다 (책임·권력의 사슬).</w:t>
      </w:r>
    </w:p>
    <w:p>
      <w:r>
        <w:rPr>
          <w:rFonts w:ascii="Calibri" w:hAnsi="Calibri" w:cs="Calibri" w:eastAsia="Malgun Gothic"/>
          <w:b w:val="0"/>
          <w:i w:val="0"/>
          <w:sz w:val="21"/>
        </w:rPr>
        <w:t xml:space="preserve">6. </w:t>
      </w:r>
      <w:r>
        <w:rPr>
          <w:rFonts w:ascii="Malgun Gothic" w:hAnsi="Malgun Gothic" w:cs="Malgun Gothic" w:eastAsia="Malgun Gothic"/>
          <w:b/>
          <w:i w:val="0"/>
          <w:sz w:val="21"/>
        </w:rPr>
        <w:t>sous réserve de (C1):</w:t>
      </w:r>
      <w:r>
        <w:rPr>
          <w:rFonts w:ascii="Malgun Gothic" w:hAnsi="Malgun Gothic" w:cs="Malgun Gothic" w:eastAsia="Malgun Gothic"/>
          <w:b w:val="0"/>
          <w:i w:val="0"/>
          <w:sz w:val="21"/>
        </w:rPr>
        <w:t xml:space="preserve"> ~을 조건으로, ~을 전제로. Sous réserve de sa réponse, c'est publiable.</w:t>
      </w:r>
    </w:p>
    <w:p>
      <w:r>
        <w:rPr>
          <w:rFonts w:ascii="Calibri" w:hAnsi="Calibri" w:cs="Calibri" w:eastAsia="Malgun Gothic"/>
          <w:b w:val="0"/>
          <w:i w:val="0"/>
          <w:sz w:val="21"/>
        </w:rPr>
        <w:t xml:space="preserve">7. </w:t>
      </w:r>
      <w:r>
        <w:rPr>
          <w:rFonts w:ascii="Malgun Gothic" w:hAnsi="Malgun Gothic" w:cs="Malgun Gothic" w:eastAsia="Malgun Gothic"/>
          <w:b/>
          <w:i w:val="0"/>
          <w:sz w:val="21"/>
        </w:rPr>
        <w:t>On ne peut pas tout prouver (B1):</w:t>
      </w:r>
      <w:r>
        <w:rPr>
          <w:rFonts w:ascii="Malgun Gothic" w:hAnsi="Malgun Gothic" w:cs="Malgun Gothic" w:eastAsia="Malgun Gothic"/>
          <w:b w:val="0"/>
          <w:i w:val="0"/>
          <w:sz w:val="21"/>
        </w:rPr>
        <w:t xml:space="preserve"> ne… pas tout = 전부는 아니다 (부분 부정). ≠ On ne peut rien prouver.</w:t>
      </w:r>
    </w:p>
    <w:p>
      <w:r>
        <w:rPr>
          <w:rFonts w:ascii="Calibri" w:hAnsi="Calibri" w:cs="Calibri" w:eastAsia="Malgun Gothic"/>
          <w:b w:val="0"/>
          <w:i w:val="0"/>
          <w:sz w:val="21"/>
        </w:rPr>
        <w:t xml:space="preserve">8. </w:t>
      </w:r>
      <w:r>
        <w:rPr>
          <w:rFonts w:ascii="Malgun Gothic" w:hAnsi="Malgun Gothic" w:cs="Malgun Gothic" w:eastAsia="Malgun Gothic"/>
          <w:b/>
          <w:i w:val="0"/>
          <w:sz w:val="21"/>
        </w:rPr>
        <w:t>veiller à ce que + 접속법 (C1):</w:t>
      </w:r>
      <w:r>
        <w:rPr>
          <w:rFonts w:ascii="Malgun Gothic" w:hAnsi="Malgun Gothic" w:cs="Malgun Gothic" w:eastAsia="Malgun Gothic"/>
          <w:b w:val="0"/>
          <w:i w:val="0"/>
          <w:sz w:val="21"/>
        </w:rPr>
        <w:t xml:space="preserve"> Les services veilleront à ce que la commission retienne l'entreprise.</w:t>
      </w:r>
    </w:p>
    <w:p>
      <w:r>
        <w:rPr>
          <w:rFonts w:ascii="Calibri" w:hAnsi="Calibri" w:cs="Calibri" w:eastAsia="Malgun Gothic"/>
          <w:b w:val="0"/>
          <w:i w:val="0"/>
          <w:sz w:val="21"/>
        </w:rPr>
        <w:t xml:space="preserve">9. </w:t>
      </w:r>
      <w:r>
        <w:rPr>
          <w:rFonts w:ascii="Malgun Gothic" w:hAnsi="Malgun Gothic" w:cs="Malgun Gothic" w:eastAsia="Malgun Gothic"/>
          <w:b/>
          <w:i w:val="0"/>
          <w:sz w:val="21"/>
        </w:rPr>
        <w:t>comme suite à (C1):</w:t>
      </w:r>
      <w:r>
        <w:rPr>
          <w:rFonts w:ascii="Malgun Gothic" w:hAnsi="Malgun Gothic" w:cs="Malgun Gothic" w:eastAsia="Malgun Gothic"/>
          <w:b w:val="0"/>
          <w:i w:val="0"/>
          <w:sz w:val="21"/>
        </w:rPr>
        <w:t xml:space="preserve"> 공문 표현. ~에 이어, ~와 관련하여. Comme suite à votre appel du 14 mars…</w:t>
      </w:r>
    </w:p>
    <w:p>
      <w:r>
        <w:rPr>
          <w:rFonts w:ascii="Calibri" w:hAnsi="Calibri" w:cs="Calibri" w:eastAsia="Malgun Gothic"/>
          <w:b w:val="0"/>
          <w:i w:val="0"/>
          <w:sz w:val="21"/>
        </w:rPr>
        <w:t xml:space="preserve">10. </w:t>
      </w:r>
      <w:r>
        <w:rPr>
          <w:rFonts w:ascii="Malgun Gothic" w:hAnsi="Malgun Gothic" w:cs="Malgun Gothic" w:eastAsia="Malgun Gothic"/>
          <w:b/>
          <w:i w:val="0"/>
          <w:sz w:val="21"/>
        </w:rPr>
        <w:t>J'ai l'honneur de vous… (C1):</w:t>
      </w:r>
      <w:r>
        <w:rPr>
          <w:rFonts w:ascii="Malgun Gothic" w:hAnsi="Malgun Gothic" w:cs="Malgun Gothic" w:eastAsia="Malgun Gothic"/>
          <w:b w:val="0"/>
          <w:i w:val="0"/>
          <w:sz w:val="21"/>
        </w:rPr>
        <w:t xml:space="preserve"> 공문서 첫머리 상투어. Veuillez agréer… = 맺음 인사.</w:t>
      </w:r>
    </w:p>
    <w:p>
      <w:r>
        <w:rPr>
          <w:rFonts w:ascii="Calibri" w:hAnsi="Calibri" w:cs="Calibri" w:eastAsia="Malgun Gothic"/>
          <w:b w:val="0"/>
          <w:i w:val="0"/>
          <w:sz w:val="21"/>
        </w:rPr>
        <w:t xml:space="preserve">11. </w:t>
      </w:r>
      <w:r>
        <w:rPr>
          <w:rFonts w:ascii="Malgun Gothic" w:hAnsi="Malgun Gothic" w:cs="Malgun Gothic" w:eastAsia="Malgun Gothic"/>
          <w:b/>
          <w:i w:val="0"/>
          <w:sz w:val="21"/>
        </w:rPr>
        <w:t>je souhaiterais (B1):</w:t>
      </w:r>
      <w:r>
        <w:rPr>
          <w:rFonts w:ascii="Malgun Gothic" w:hAnsi="Malgun Gothic" w:cs="Malgun Gothic" w:eastAsia="Malgun Gothic"/>
          <w:b w:val="0"/>
          <w:i w:val="0"/>
          <w:sz w:val="21"/>
        </w:rPr>
        <w:t xml:space="preserve"> 조건법 = 정중한 요청. Je souhaiterais connaître votre version des faits.</w:t>
      </w:r>
    </w:p>
    <w:p>
      <w:r>
        <w:rPr>
          <w:rFonts w:ascii="Calibri" w:hAnsi="Calibri" w:cs="Calibri" w:eastAsia="Malgun Gothic"/>
          <w:b w:val="0"/>
          <w:i w:val="0"/>
          <w:sz w:val="21"/>
        </w:rPr>
        <w:t xml:space="preserve">12. </w:t>
      </w:r>
      <w:r>
        <w:rPr>
          <w:rFonts w:ascii="Malgun Gothic" w:hAnsi="Malgun Gothic" w:cs="Malgun Gothic" w:eastAsia="Malgun Gothic"/>
          <w:b/>
          <w:i w:val="0"/>
          <w:sz w:val="21"/>
        </w:rPr>
        <w:t>pour que + 접속법 (B1):</w:t>
      </w:r>
      <w:r>
        <w:rPr>
          <w:rFonts w:ascii="Malgun Gothic" w:hAnsi="Malgun Gothic" w:cs="Malgun Gothic" w:eastAsia="Malgun Gothic"/>
          <w:b w:val="0"/>
          <w:i w:val="0"/>
          <w:sz w:val="21"/>
        </w:rPr>
        <w:t xml:space="preserve"> pour que n'importe quel lecteur puisse vérifier / pour qu'il ait une chance de répondre.</w:t>
      </w:r>
    </w:p>
    <w:p>
      <w:r>
        <w:rPr>
          <w:rFonts w:ascii="Calibri" w:hAnsi="Calibri" w:cs="Calibri" w:eastAsia="Malgun Gothic"/>
          <w:b w:val="0"/>
          <w:i w:val="0"/>
          <w:sz w:val="21"/>
        </w:rPr>
        <w:t xml:space="preserve">13. </w:t>
      </w:r>
      <w:r>
        <w:rPr>
          <w:rFonts w:ascii="Malgun Gothic" w:hAnsi="Malgun Gothic" w:cs="Malgun Gothic" w:eastAsia="Malgun Gothic"/>
          <w:b/>
          <w:i w:val="0"/>
          <w:sz w:val="21"/>
        </w:rPr>
        <w:t>mot pour mot (B2):</w:t>
      </w:r>
      <w:r>
        <w:rPr>
          <w:rFonts w:ascii="Malgun Gothic" w:hAnsi="Malgun Gothic" w:cs="Malgun Gothic" w:eastAsia="Malgun Gothic"/>
          <w:b w:val="0"/>
          <w:i w:val="0"/>
          <w:sz w:val="21"/>
        </w:rPr>
        <w:t xml:space="preserve"> 한 글자도 틀리지 않게, 그대로.</w:t>
      </w:r>
    </w:p>
    <w:p>
      <w:r>
        <w:br w:type="page"/>
      </w:r>
    </w:p>
    <w:p>
      <w:pPr>
        <w:pStyle w:val="Heading1"/>
      </w:pPr>
      <w:r>
        <w:rPr>
          <w:rFonts w:ascii="Malgun Gothic" w:hAnsi="Malgun Gothic" w:cs="Malgun Gothic" w:eastAsia="Malgun Gothic"/>
          <w:b w:val="0"/>
          <w:i/>
          <w:sz w:val="36"/>
        </w:rPr>
        <w:t>8부 10화. Sauvez Le Phare ! (르 파르를 구해 주세요!)</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편집국 → 옥상 → 쥐라의 농장 → 카페 르 쟁 · 시간: 7월 17일 금요일 저녁 ~ 19일 일요일 밤</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On a besoin de vous · Chaque euro compte · Objectif atteint · Je veux témoigner</w:t>
      </w:r>
    </w:p>
    <w:p>
      <w:r>
        <w:rPr>
          <w:rFonts w:ascii="Calibri" w:hAnsi="Calibri" w:cs="Calibri" w:eastAsia="Malgun Gothic"/>
          <w:b/>
          <w:i w:val="0"/>
          <w:sz w:val="21"/>
        </w:rPr>
        <w:t>Hélène:</w:t>
      </w:r>
      <w:r>
        <w:rPr>
          <w:rFonts w:ascii="Calibri" w:hAnsi="Calibri" w:cs="Calibri" w:eastAsia="Malgun Gothic"/>
          <w:b w:val="0"/>
          <w:i w:val="0"/>
          <w:sz w:val="21"/>
        </w:rPr>
        <w:t xml:space="preserve"> (vendredi, dix-sept heures cinquante-cinq ; dans son bureau, la porte ouverte ; toute la rédaction écoute en silence ; elle compose un numéro) Monsieur Marcellin. (un silence) Hélène Vasseur.</w:t>
      </w:r>
    </w:p>
    <w:p>
      <w:pPr>
        <w:ind w:left="510"/>
      </w:pPr>
      <w:r>
        <w:rPr>
          <w:rFonts w:ascii="Malgun Gothic" w:hAnsi="Malgun Gothic" w:cs="Malgun Gothic" w:eastAsia="Malgun Gothic"/>
          <w:b w:val="0"/>
          <w:i/>
          <w:color w:val="555555"/>
          <w:sz w:val="20"/>
        </w:rPr>
        <w:t>(금요일, 오후 다섯 시 오십오 분. 사무실 문을 열어 둔 채. 편집국 전원이 조용히 듣는다. 번호를 누른다) 마르셀랭 씨. (침묵) 엘렌 바쇠르예요.</w:t>
      </w:r>
    </w:p>
    <w:p>
      <w:r>
        <w:rPr>
          <w:rFonts w:ascii="Calibri" w:hAnsi="Calibri" w:cs="Calibri" w:eastAsia="Malgun Gothic"/>
          <w:b/>
          <w:i w:val="0"/>
          <w:sz w:val="21"/>
        </w:rPr>
        <w:t>Marcellin:</w:t>
      </w:r>
      <w:r>
        <w:rPr>
          <w:rFonts w:ascii="Calibri" w:hAnsi="Calibri" w:cs="Calibri" w:eastAsia="Malgun Gothic"/>
          <w:b w:val="0"/>
          <w:i w:val="0"/>
          <w:sz w:val="21"/>
        </w:rPr>
        <w:t xml:space="preserve"> (au haut-parleur, une voix douce, satisfaite) Madame Vasseur. Cinq minutes avant l'heure. (un silence) J'aime les gens ponctuels. Vous avez réfléchi ?</w:t>
      </w:r>
    </w:p>
    <w:p>
      <w:pPr>
        <w:ind w:left="510"/>
      </w:pPr>
      <w:r>
        <w:rPr>
          <w:rFonts w:ascii="Malgun Gothic" w:hAnsi="Malgun Gothic" w:cs="Malgun Gothic" w:eastAsia="Malgun Gothic"/>
          <w:b w:val="0"/>
          <w:i/>
          <w:color w:val="555555"/>
          <w:sz w:val="20"/>
        </w:rPr>
        <w:t>(스피커폰. 부드럽고 흡족한 목소리) 바쇠르 국장님. 정각 오 분 전이네요. (침묵) 시간 잘 지키는 사람 좋아합니다. 생각해 보셨나요?</w:t>
      </w:r>
    </w:p>
    <w:p>
      <w:r>
        <w:rPr>
          <w:rFonts w:ascii="Calibri" w:hAnsi="Calibri" w:cs="Calibri" w:eastAsia="Malgun Gothic"/>
          <w:b/>
          <w:i w:val="0"/>
          <w:sz w:val="21"/>
        </w:rPr>
        <w:t>Hélène:</w:t>
      </w:r>
      <w:r>
        <w:rPr>
          <w:rFonts w:ascii="Calibri" w:hAnsi="Calibri" w:cs="Calibri" w:eastAsia="Malgun Gothic"/>
          <w:b w:val="0"/>
          <w:i w:val="0"/>
          <w:sz w:val="21"/>
        </w:rPr>
        <w:t xml:space="preserve"> J'ai réfléchi. (un silence) La réponse est non.</w:t>
      </w:r>
    </w:p>
    <w:p>
      <w:pPr>
        <w:ind w:left="510"/>
      </w:pPr>
      <w:r>
        <w:rPr>
          <w:rFonts w:ascii="Malgun Gothic" w:hAnsi="Malgun Gothic" w:cs="Malgun Gothic" w:eastAsia="Malgun Gothic"/>
          <w:b w:val="0"/>
          <w:i/>
          <w:color w:val="555555"/>
          <w:sz w:val="20"/>
        </w:rPr>
        <w:t>생각해 봤어요. (침묵) 대답은 아니요예요.</w:t>
      </w:r>
    </w:p>
    <w:p>
      <w:r>
        <w:rPr>
          <w:rFonts w:ascii="Calibri" w:hAnsi="Calibri" w:cs="Calibri" w:eastAsia="Malgun Gothic"/>
          <w:b/>
          <w:i w:val="0"/>
          <w:sz w:val="21"/>
        </w:rPr>
        <w:t>Marcellin:</w:t>
      </w:r>
      <w:r>
        <w:rPr>
          <w:rFonts w:ascii="Calibri" w:hAnsi="Calibri" w:cs="Calibri" w:eastAsia="Malgun Gothic"/>
          <w:b w:val="0"/>
          <w:i w:val="0"/>
          <w:sz w:val="21"/>
        </w:rPr>
        <w:t xml:space="preserve"> (un long silence) Vous avez six semaines d'argent. Pas d'imprimeur. Pas d'hébergeur. Pas d'annonceurs. (un silence) En septembre, vous fermerez. Et je rachèterai le nom pour un euro.</w:t>
      </w:r>
    </w:p>
    <w:p>
      <w:pPr>
        <w:ind w:left="510"/>
      </w:pPr>
      <w:r>
        <w:rPr>
          <w:rFonts w:ascii="Malgun Gothic" w:hAnsi="Malgun Gothic" w:cs="Malgun Gothic" w:eastAsia="Malgun Gothic"/>
          <w:b w:val="0"/>
          <w:i/>
          <w:color w:val="555555"/>
          <w:sz w:val="20"/>
        </w:rPr>
        <w:t>(긴 침묵) 육 주 버틸 돈밖에 없잖아요. 인쇄소도 없고. 호스팅 업체도 없고. 광고주도 없고. (침묵) 구월이면 문을 닫을 거예요. 그럼 제가 일 유로에 이름을 사겠죠.</w:t>
      </w:r>
    </w:p>
    <w:p>
      <w:r>
        <w:rPr>
          <w:rFonts w:ascii="Calibri" w:hAnsi="Calibri" w:cs="Calibri" w:eastAsia="Malgun Gothic"/>
          <w:b/>
          <w:i w:val="0"/>
          <w:sz w:val="21"/>
        </w:rPr>
        <w:t>Hélène:</w:t>
      </w:r>
      <w:r>
        <w:rPr>
          <w:rFonts w:ascii="Calibri" w:hAnsi="Calibri" w:cs="Calibri" w:eastAsia="Malgun Gothic"/>
          <w:b w:val="0"/>
          <w:i w:val="0"/>
          <w:sz w:val="21"/>
        </w:rPr>
        <w:t xml:space="preserve"> Peut-être. (un silence) Mais ce ne sera pas vous qui déciderez de ce qu'on écrit. Pas un seul jour.</w:t>
      </w:r>
    </w:p>
    <w:p>
      <w:pPr>
        <w:ind w:left="510"/>
      </w:pPr>
      <w:r>
        <w:rPr>
          <w:rFonts w:ascii="Malgun Gothic" w:hAnsi="Malgun Gothic" w:cs="Malgun Gothic" w:eastAsia="Malgun Gothic"/>
          <w:b w:val="0"/>
          <w:i/>
          <w:color w:val="555555"/>
          <w:sz w:val="20"/>
        </w:rPr>
        <w:t>그럴지도요. (침묵) 하지만 우리가 뭘 쓸지는 당신이 결정하지 못할 거예요. 단 하루도.</w:t>
      </w:r>
    </w:p>
    <w:p>
      <w:r>
        <w:rPr>
          <w:rFonts w:ascii="Calibri" w:hAnsi="Calibri" w:cs="Calibri" w:eastAsia="Malgun Gothic"/>
          <w:b/>
          <w:i w:val="0"/>
          <w:sz w:val="21"/>
        </w:rPr>
        <w:t>Marcellin:</w:t>
      </w:r>
      <w:r>
        <w:rPr>
          <w:rFonts w:ascii="Calibri" w:hAnsi="Calibri" w:cs="Calibri" w:eastAsia="Malgun Gothic"/>
          <w:b w:val="0"/>
          <w:i w:val="0"/>
          <w:sz w:val="21"/>
        </w:rPr>
        <w:t xml:space="preserve"> (froidement) La fierté ne paie pas les salaires, madame.</w:t>
      </w:r>
    </w:p>
    <w:p>
      <w:pPr>
        <w:ind w:left="510"/>
      </w:pPr>
      <w:r>
        <w:rPr>
          <w:rFonts w:ascii="Malgun Gothic" w:hAnsi="Malgun Gothic" w:cs="Malgun Gothic" w:eastAsia="Malgun Gothic"/>
          <w:b w:val="0"/>
          <w:i/>
          <w:color w:val="555555"/>
          <w:sz w:val="20"/>
        </w:rPr>
        <w:t>(차갑게) 자존심으로 월급을 줄 수는 없어요, 국장님.</w:t>
      </w:r>
    </w:p>
    <w:p>
      <w:r>
        <w:rPr>
          <w:rFonts w:ascii="Calibri" w:hAnsi="Calibri" w:cs="Calibri" w:eastAsia="Malgun Gothic"/>
          <w:b/>
          <w:i w:val="0"/>
          <w:sz w:val="21"/>
        </w:rPr>
        <w:t>Hélène:</w:t>
      </w:r>
      <w:r>
        <w:rPr>
          <w:rFonts w:ascii="Calibri" w:hAnsi="Calibri" w:cs="Calibri" w:eastAsia="Malgun Gothic"/>
          <w:b w:val="0"/>
          <w:i w:val="0"/>
          <w:sz w:val="21"/>
        </w:rPr>
        <w:t xml:space="preserve"> Non. (un silence) Les lecteurs, si. (un silence) Bonne soirée, monsieur Marcellin.</w:t>
      </w:r>
    </w:p>
    <w:p>
      <w:pPr>
        <w:ind w:left="510"/>
      </w:pPr>
      <w:r>
        <w:rPr>
          <w:rFonts w:ascii="Malgun Gothic" w:hAnsi="Malgun Gothic" w:cs="Malgun Gothic" w:eastAsia="Malgun Gothic"/>
          <w:b w:val="0"/>
          <w:i/>
          <w:color w:val="555555"/>
          <w:sz w:val="20"/>
        </w:rPr>
        <w:t>아니요. (침묵) 독자들은 줄 수 있죠. (침묵) 좋은 저녁 보내세요, 마르셀랭 씨.</w:t>
      </w:r>
    </w:p>
    <w:p>
      <w:r>
        <w:rPr>
          <w:rFonts w:ascii="Calibri" w:hAnsi="Calibri" w:cs="Calibri" w:eastAsia="Malgun Gothic"/>
          <w:b/>
          <w:i w:val="0"/>
          <w:sz w:val="21"/>
        </w:rPr>
        <w:t>Hélène:</w:t>
      </w:r>
      <w:r>
        <w:rPr>
          <w:rFonts w:ascii="Calibri" w:hAnsi="Calibri" w:cs="Calibri" w:eastAsia="Malgun Gothic"/>
          <w:b w:val="0"/>
          <w:i w:val="0"/>
          <w:sz w:val="21"/>
        </w:rPr>
        <w:t xml:space="preserve"> (elle raccroche ; elle sort de son bureau ; tout le monde la regarde) Voilà. (un silence) Maintenant, on n'a plus de plan B.</w:t>
      </w:r>
    </w:p>
    <w:p>
      <w:pPr>
        <w:ind w:left="510"/>
      </w:pPr>
      <w:r>
        <w:rPr>
          <w:rFonts w:ascii="Malgun Gothic" w:hAnsi="Malgun Gothic" w:cs="Malgun Gothic" w:eastAsia="Malgun Gothic"/>
          <w:b w:val="0"/>
          <w:i/>
          <w:color w:val="555555"/>
          <w:sz w:val="20"/>
        </w:rPr>
        <w:t>(전화를 끊는다. 사무실에서 나온다. 모두 그녀를 본다) 됐어. (침묵) 이제 플랜 B는 없어.</w:t>
      </w:r>
    </w:p>
    <w:p>
      <w:r>
        <w:rPr>
          <w:rFonts w:ascii="Calibri" w:hAnsi="Calibri" w:cs="Calibri" w:eastAsia="Malgun Gothic"/>
          <w:b/>
          <w:i w:val="0"/>
          <w:sz w:val="21"/>
        </w:rPr>
        <w:t>Gilles:</w:t>
      </w:r>
      <w:r>
        <w:rPr>
          <w:rFonts w:ascii="Calibri" w:hAnsi="Calibri" w:cs="Calibri" w:eastAsia="Malgun Gothic"/>
          <w:b w:val="0"/>
          <w:i w:val="0"/>
          <w:sz w:val="21"/>
        </w:rPr>
        <w:t xml:space="preserve"> (il soupire, puis sourit) On n'a jamais eu de plan B. (un silence) On avait un plan A et un tiroir plein de factures.</w:t>
      </w:r>
    </w:p>
    <w:p>
      <w:pPr>
        <w:ind w:left="510"/>
      </w:pPr>
      <w:r>
        <w:rPr>
          <w:rFonts w:ascii="Malgun Gothic" w:hAnsi="Malgun Gothic" w:cs="Malgun Gothic" w:eastAsia="Malgun Gothic"/>
          <w:b w:val="0"/>
          <w:i/>
          <w:color w:val="555555"/>
          <w:sz w:val="20"/>
        </w:rPr>
        <w:t>(한숨 쉬고, 웃는다) 플랜 B는 원래 없었어. (침묵) 플랜 A랑 청구서 가득한 서랍이 있었지.</w:t>
      </w:r>
    </w:p>
    <w:p>
      <w:r>
        <w:rPr>
          <w:rFonts w:ascii="Calibri" w:hAnsi="Calibri" w:cs="Calibri" w:eastAsia="Malgun Gothic"/>
          <w:b/>
          <w:i w:val="0"/>
          <w:sz w:val="21"/>
        </w:rPr>
        <w:t>Karim:</w:t>
      </w:r>
      <w:r>
        <w:rPr>
          <w:rFonts w:ascii="Calibri" w:hAnsi="Calibri" w:cs="Calibri" w:eastAsia="Malgun Gothic"/>
          <w:b w:val="0"/>
          <w:i w:val="0"/>
          <w:sz w:val="21"/>
        </w:rPr>
        <w:t xml:space="preserve"> (il tourne son écran vers la salle ; une page web simple, blanche et bleue ; en haut, un phare dessiné ; au milieu, un compteur : « 0 € / 1 000 000 € ») La page est prête. (un silence) Il manque seulement le texte. Et une vidéo.</w:t>
      </w:r>
    </w:p>
    <w:p>
      <w:pPr>
        <w:ind w:left="510"/>
      </w:pPr>
      <w:r>
        <w:rPr>
          <w:rFonts w:ascii="Malgun Gothic" w:hAnsi="Malgun Gothic" w:cs="Malgun Gothic" w:eastAsia="Malgun Gothic"/>
          <w:b w:val="0"/>
          <w:i/>
          <w:color w:val="555555"/>
          <w:sz w:val="20"/>
        </w:rPr>
        <w:t>(화면을 사무실 쪽으로 돌린다. 흰색과 파란색의 단순한 웹페이지. 위쪽에 그려진 등대. 가운데에 계기판: «0 € / 1,000,000 €») 페이지 준비됐어요. (침묵) 글이랑 영상만 있으면 돼요.</w:t>
      </w:r>
    </w:p>
    <w:p>
      <w:r>
        <w:rPr>
          <w:rFonts w:ascii="Calibri" w:hAnsi="Calibri" w:cs="Calibri" w:eastAsia="Malgun Gothic"/>
          <w:b/>
          <w:i w:val="0"/>
          <w:sz w:val="21"/>
        </w:rPr>
        <w:t>Camille:</w:t>
      </w:r>
      <w:r>
        <w:rPr>
          <w:rFonts w:ascii="Calibri" w:hAnsi="Calibri" w:cs="Calibri" w:eastAsia="Malgun Gothic"/>
          <w:b w:val="0"/>
          <w:i w:val="0"/>
          <w:sz w:val="21"/>
        </w:rPr>
        <w:t xml:space="preserve"> Un million ? (un silence) Ce n'est pas un peu… beaucoup ?</w:t>
      </w:r>
    </w:p>
    <w:p>
      <w:pPr>
        <w:ind w:left="510"/>
      </w:pPr>
      <w:r>
        <w:rPr>
          <w:rFonts w:ascii="Malgun Gothic" w:hAnsi="Malgun Gothic" w:cs="Malgun Gothic" w:eastAsia="Malgun Gothic"/>
          <w:b w:val="0"/>
          <w:i/>
          <w:color w:val="555555"/>
          <w:sz w:val="20"/>
        </w:rPr>
        <w:t>백만 유로? (침묵) 좀… 많지 않아?</w:t>
      </w:r>
    </w:p>
    <w:p>
      <w:r>
        <w:rPr>
          <w:rFonts w:ascii="Calibri" w:hAnsi="Calibri" w:cs="Calibri" w:eastAsia="Malgun Gothic"/>
          <w:b/>
          <w:i w:val="0"/>
          <w:sz w:val="21"/>
        </w:rPr>
        <w:t>Karim:</w:t>
      </w:r>
      <w:r>
        <w:rPr>
          <w:rFonts w:ascii="Calibri" w:hAnsi="Calibri" w:cs="Calibri" w:eastAsia="Malgun Gothic"/>
          <w:b w:val="0"/>
          <w:i w:val="0"/>
          <w:sz w:val="21"/>
        </w:rPr>
        <w:t xml:space="preserve"> Un million, c'est cinq mois et demi de salaires, de loyer et d'impression. (un silence) Le temps d'aller jusqu'au procès en septembre. Et un peu après.</w:t>
      </w:r>
    </w:p>
    <w:p>
      <w:pPr>
        <w:ind w:left="510"/>
      </w:pPr>
      <w:r>
        <w:rPr>
          <w:rFonts w:ascii="Malgun Gothic" w:hAnsi="Malgun Gothic" w:cs="Malgun Gothic" w:eastAsia="Malgun Gothic"/>
          <w:b w:val="0"/>
          <w:i/>
          <w:color w:val="555555"/>
          <w:sz w:val="20"/>
        </w:rPr>
        <w:t>백만 유로면 급여, 임대료, 인쇄비 다섯 달 반이야. (침묵) 구월 재판까지 버티고. 그 뒤로 조금 더.</w:t>
      </w:r>
    </w:p>
    <w:p>
      <w:r>
        <w:rPr>
          <w:rFonts w:ascii="Calibri" w:hAnsi="Calibri" w:cs="Calibri" w:eastAsia="Malgun Gothic"/>
          <w:b/>
          <w:i w:val="0"/>
          <w:sz w:val="21"/>
        </w:rPr>
        <w:t>Aubry:</w:t>
      </w:r>
      <w:r>
        <w:rPr>
          <w:rFonts w:ascii="Calibri" w:hAnsi="Calibri" w:cs="Calibri" w:eastAsia="Malgun Gothic"/>
          <w:b w:val="0"/>
          <w:i w:val="0"/>
          <w:sz w:val="21"/>
        </w:rPr>
        <w:t xml:space="preserve"> (il s'approche de l'écran, ses lunettes sur le nez) Avant de mettre en ligne, trois règles. (un silence) Un : pas de dons d'entreprises. Deux : pas plus de mille euros par personne. Trois : on publie la liste des règles, et chaque semaine, le total.</w:t>
      </w:r>
    </w:p>
    <w:p>
      <w:pPr>
        <w:ind w:left="510"/>
      </w:pPr>
      <w:r>
        <w:rPr>
          <w:rFonts w:ascii="Malgun Gothic" w:hAnsi="Malgun Gothic" w:cs="Malgun Gothic" w:eastAsia="Malgun Gothic"/>
          <w:b w:val="0"/>
          <w:i/>
          <w:color w:val="555555"/>
          <w:sz w:val="20"/>
        </w:rPr>
        <w:t>(안경을 코에 걸고 화면에 다가온다) 올리기 전에 규칙 세 개. (침묵) 하나: 기업 기부 금지. 둘: 일인당 천 유로 이하. 셋: 규칙 목록을 공개하고, 매주 총액도 공개.</w:t>
      </w:r>
    </w:p>
    <w:p>
      <w:r>
        <w:rPr>
          <w:rFonts w:ascii="Calibri" w:hAnsi="Calibri" w:cs="Calibri" w:eastAsia="Malgun Gothic"/>
          <w:b/>
          <w:i w:val="0"/>
          <w:sz w:val="21"/>
        </w:rPr>
        <w:t>Julien:</w:t>
      </w:r>
      <w:r>
        <w:rPr>
          <w:rFonts w:ascii="Calibri" w:hAnsi="Calibri" w:cs="Calibri" w:eastAsia="Malgun Gothic"/>
          <w:b w:val="0"/>
          <w:i w:val="0"/>
          <w:sz w:val="21"/>
        </w:rPr>
        <w:t xml:space="preserve"> Pourquoi mille euros ?</w:t>
      </w:r>
    </w:p>
    <w:p>
      <w:pPr>
        <w:ind w:left="510"/>
      </w:pPr>
      <w:r>
        <w:rPr>
          <w:rFonts w:ascii="Malgun Gothic" w:hAnsi="Malgun Gothic" w:cs="Malgun Gothic" w:eastAsia="Malgun Gothic"/>
          <w:b w:val="0"/>
          <w:i/>
          <w:color w:val="555555"/>
          <w:sz w:val="20"/>
        </w:rPr>
        <w:t>왜 천 유로예요?</w:t>
      </w:r>
    </w:p>
    <w:p>
      <w:r>
        <w:rPr>
          <w:rFonts w:ascii="Calibri" w:hAnsi="Calibri" w:cs="Calibri" w:eastAsia="Malgun Gothic"/>
          <w:b/>
          <w:i w:val="0"/>
          <w:sz w:val="21"/>
        </w:rPr>
        <w:t>Aubry:</w:t>
      </w:r>
      <w:r>
        <w:rPr>
          <w:rFonts w:ascii="Calibri" w:hAnsi="Calibri" w:cs="Calibri" w:eastAsia="Malgun Gothic"/>
          <w:b w:val="0"/>
          <w:i w:val="0"/>
          <w:sz w:val="21"/>
        </w:rPr>
        <w:t xml:space="preserve"> Parce que dans trois jours, quelqu'un dira que Le Phare est payé par un milliardaire. Ou par un État étranger. (un silence) Avec mille euros maximum, personne ne peut nous acheter. Même avec beaucoup d'amis.</w:t>
      </w:r>
    </w:p>
    <w:p>
      <w:pPr>
        <w:ind w:left="510"/>
      </w:pPr>
      <w:r>
        <w:rPr>
          <w:rFonts w:ascii="Malgun Gothic" w:hAnsi="Malgun Gothic" w:cs="Malgun Gothic" w:eastAsia="Malgun Gothic"/>
          <w:b w:val="0"/>
          <w:i/>
          <w:color w:val="555555"/>
          <w:sz w:val="20"/>
        </w:rPr>
        <w:t>사흘 뒤에 누군가 르 파르가 억만장자한테 돈을 받는다고 할 테니까. 아니면 외국 정부한테. (침묵) 최대 천 유로면 아무도 우릴 살 수 없어. 친구가 아무리 많아도.</w:t>
      </w:r>
    </w:p>
    <w:p>
      <w:r>
        <w:rPr>
          <w:rFonts w:ascii="Calibri" w:hAnsi="Calibri" w:cs="Calibri" w:eastAsia="Malgun Gothic"/>
          <w:b/>
          <w:i w:val="0"/>
          <w:sz w:val="21"/>
        </w:rPr>
        <w:t>Hélène:</w:t>
      </w:r>
      <w:r>
        <w:rPr>
          <w:rFonts w:ascii="Calibri" w:hAnsi="Calibri" w:cs="Calibri" w:eastAsia="Malgun Gothic"/>
          <w:b w:val="0"/>
          <w:i w:val="0"/>
          <w:sz w:val="21"/>
        </w:rPr>
        <w:t xml:space="preserve"> (elle hoche la tête) Accepté. (un silence) Le texte, c'est moi qui l'écris. (un silence) Et la vidéo, on la tourne sur le toit. Dans une heure. Avant que la lumière parte.</w:t>
      </w:r>
    </w:p>
    <w:p>
      <w:pPr>
        <w:ind w:left="510"/>
      </w:pPr>
      <w:r>
        <w:rPr>
          <w:rFonts w:ascii="Malgun Gothic" w:hAnsi="Malgun Gothic" w:cs="Malgun Gothic" w:eastAsia="Malgun Gothic"/>
          <w:b w:val="0"/>
          <w:i/>
          <w:color w:val="555555"/>
          <w:sz w:val="20"/>
        </w:rPr>
        <w:t>(고개를 끄덕인다) 받아들여. (침묵) 글은 내가 쓸게. (침묵) 그리고 영상은 옥상에서 찍자. 한 시간 뒤에. 해가 지기 전에.</w:t>
      </w:r>
    </w:p>
    <w:p>
      <w:r>
        <w:rPr>
          <w:rFonts w:ascii="Calibri" w:hAnsi="Calibri" w:cs="Calibri" w:eastAsia="Malgun Gothic"/>
          <w:b/>
          <w:i w:val="0"/>
          <w:sz w:val="21"/>
        </w:rPr>
        <w:t>Gilles:</w:t>
      </w:r>
      <w:r>
        <w:rPr>
          <w:rFonts w:ascii="Calibri" w:hAnsi="Calibri" w:cs="Calibri" w:eastAsia="Malgun Gothic"/>
          <w:b w:val="0"/>
          <w:i w:val="0"/>
          <w:sz w:val="21"/>
        </w:rPr>
        <w:t xml:space="preserve"> (il croise les bras) Je vais dire quelque chose de désagréable. (un silence) Trente ans de métier. Je n'ai jamais demandé d'argent à un lecteur. (un silence) Un journal, ça vend des articles. Ça ne tend pas la main.</w:t>
      </w:r>
    </w:p>
    <w:p>
      <w:pPr>
        <w:ind w:left="510"/>
      </w:pPr>
      <w:r>
        <w:rPr>
          <w:rFonts w:ascii="Malgun Gothic" w:hAnsi="Malgun Gothic" w:cs="Malgun Gothic" w:eastAsia="Malgun Gothic"/>
          <w:b w:val="0"/>
          <w:i/>
          <w:color w:val="555555"/>
          <w:sz w:val="20"/>
        </w:rPr>
        <w:t>(팔짱을 낀다) 듣기 싫은 소리 하나 할게. (침묵) 이 일 삼십 년 했어. 독자한테 돈을 달라고 한 적은 한 번도 없어. (침묵) 신문은 기사를 파는 거야. 손을 내미는 게 아니고.</w:t>
      </w:r>
    </w:p>
    <w:p>
      <w:r>
        <w:rPr>
          <w:rFonts w:ascii="Calibri" w:hAnsi="Calibri" w:cs="Calibri" w:eastAsia="Malgun Gothic"/>
          <w:b/>
          <w:i w:val="0"/>
          <w:sz w:val="21"/>
        </w:rPr>
        <w:t>Camille:</w:t>
      </w:r>
      <w:r>
        <w:rPr>
          <w:rFonts w:ascii="Calibri" w:hAnsi="Calibri" w:cs="Calibri" w:eastAsia="Malgun Gothic"/>
          <w:b w:val="0"/>
          <w:i w:val="0"/>
          <w:sz w:val="21"/>
        </w:rPr>
        <w:t xml:space="preserve"> On ne tend pas la main, Gilles. (un silence) On demande aux gens s'ils veulent que Le Phare existe encore en octobre.</w:t>
      </w:r>
    </w:p>
    <w:p>
      <w:pPr>
        <w:ind w:left="510"/>
      </w:pPr>
      <w:r>
        <w:rPr>
          <w:rFonts w:ascii="Malgun Gothic" w:hAnsi="Malgun Gothic" w:cs="Malgun Gothic" w:eastAsia="Malgun Gothic"/>
          <w:b w:val="0"/>
          <w:i/>
          <w:color w:val="555555"/>
          <w:sz w:val="20"/>
        </w:rPr>
        <w:t>손을 내미는 게 아니에요, 질. (침묵) 사람들한테 르 파르가 시월에도 존재하길 바라는지 묻는 거예요.</w:t>
      </w:r>
    </w:p>
    <w:p>
      <w:r>
        <w:rPr>
          <w:rFonts w:ascii="Calibri" w:hAnsi="Calibri" w:cs="Calibri" w:eastAsia="Malgun Gothic"/>
          <w:b/>
          <w:i w:val="0"/>
          <w:sz w:val="21"/>
        </w:rPr>
        <w:t>Gilles:</w:t>
      </w:r>
      <w:r>
        <w:rPr>
          <w:rFonts w:ascii="Calibri" w:hAnsi="Calibri" w:cs="Calibri" w:eastAsia="Malgun Gothic"/>
          <w:b w:val="0"/>
          <w:i w:val="0"/>
          <w:sz w:val="21"/>
        </w:rPr>
        <w:t xml:space="preserve"> Et s'ils répondent non ?</w:t>
      </w:r>
    </w:p>
    <w:p>
      <w:pPr>
        <w:ind w:left="510"/>
      </w:pPr>
      <w:r>
        <w:rPr>
          <w:rFonts w:ascii="Malgun Gothic" w:hAnsi="Malgun Gothic" w:cs="Malgun Gothic" w:eastAsia="Malgun Gothic"/>
          <w:b w:val="0"/>
          <w:i/>
          <w:color w:val="555555"/>
          <w:sz w:val="20"/>
        </w:rPr>
        <w:t>그런데 아니라고 하면?</w:t>
      </w:r>
    </w:p>
    <w:p>
      <w:r>
        <w:rPr>
          <w:rFonts w:ascii="Calibri" w:hAnsi="Calibri" w:cs="Calibri" w:eastAsia="Malgun Gothic"/>
          <w:b/>
          <w:i w:val="0"/>
          <w:sz w:val="21"/>
        </w:rPr>
        <w:t>Hélène:</w:t>
      </w:r>
      <w:r>
        <w:rPr>
          <w:rFonts w:ascii="Calibri" w:hAnsi="Calibri" w:cs="Calibri" w:eastAsia="Malgun Gothic"/>
          <w:b w:val="0"/>
          <w:i w:val="0"/>
          <w:sz w:val="21"/>
        </w:rPr>
        <w:t xml:space="preserve"> (doucement) Alors on saura. (un silence) Et on fermera la tête haute. Sans Marcellin.</w:t>
      </w:r>
    </w:p>
    <w:p>
      <w:pPr>
        <w:ind w:left="510"/>
      </w:pPr>
      <w:r>
        <w:rPr>
          <w:rFonts w:ascii="Malgun Gothic" w:hAnsi="Malgun Gothic" w:cs="Malgun Gothic" w:eastAsia="Malgun Gothic"/>
          <w:b w:val="0"/>
          <w:i/>
          <w:color w:val="555555"/>
          <w:sz w:val="20"/>
        </w:rPr>
        <w:t>(부드럽게) 그럼 알게 되겠지. (침묵) 그리고 고개 들고 문 닫는 거야. 마르셀랭 없이.</w:t>
      </w:r>
    </w:p>
    <w:p>
      <w:r>
        <w:rPr>
          <w:rFonts w:ascii="Calibri" w:hAnsi="Calibri" w:cs="Calibri" w:eastAsia="Malgun Gothic"/>
          <w:b/>
          <w:i w:val="0"/>
          <w:sz w:val="21"/>
        </w:rPr>
        <w:t>Mira:</w:t>
      </w:r>
      <w:r>
        <w:rPr>
          <w:rFonts w:ascii="Calibri" w:hAnsi="Calibri" w:cs="Calibri" w:eastAsia="Malgun Gothic"/>
          <w:b w:val="0"/>
          <w:i w:val="0"/>
          <w:sz w:val="21"/>
        </w:rPr>
        <w:t xml:space="preserve"> (calmement) Dans mon pays, mon journal a fermé parce que l'État l'a décidé. (un silence) Ici, ce sont les lecteurs qui décident. (un silence) C'est déjà une victoire, Gilles. Même si on perd.</w:t>
      </w:r>
    </w:p>
    <w:p>
      <w:pPr>
        <w:ind w:left="510"/>
      </w:pPr>
      <w:r>
        <w:rPr>
          <w:rFonts w:ascii="Malgun Gothic" w:hAnsi="Malgun Gothic" w:cs="Malgun Gothic" w:eastAsia="Malgun Gothic"/>
          <w:b w:val="0"/>
          <w:i/>
          <w:color w:val="555555"/>
          <w:sz w:val="20"/>
        </w:rPr>
        <w:t>(차분하게) 우리나라에선 국가가 결정해서 내 신문이 문을 닫았어요. (침묵) 여기선 독자들이 결정해요. (침묵) 그것만으로도 이미 승리예요, 질. 진다고 해도.</w:t>
      </w:r>
    </w:p>
    <w:p>
      <w:r>
        <w:rPr>
          <w:rFonts w:ascii="Calibri" w:hAnsi="Calibri" w:cs="Calibri" w:eastAsia="Malgun Gothic"/>
          <w:b/>
          <w:i w:val="0"/>
          <w:sz w:val="21"/>
        </w:rPr>
        <w:t>Gilles:</w:t>
      </w:r>
      <w:r>
        <w:rPr>
          <w:rFonts w:ascii="Calibri" w:hAnsi="Calibri" w:cs="Calibri" w:eastAsia="Malgun Gothic"/>
          <w:b w:val="0"/>
          <w:i w:val="0"/>
          <w:sz w:val="21"/>
        </w:rPr>
        <w:t xml:space="preserve"> (un long silence ; il décroise les bras) D'accord. (un silence) Mais si ça marche, je ne veux pas de photo de moi en train de pleurer.</w:t>
      </w:r>
    </w:p>
    <w:p>
      <w:pPr>
        <w:ind w:left="510"/>
      </w:pPr>
      <w:r>
        <w:rPr>
          <w:rFonts w:ascii="Malgun Gothic" w:hAnsi="Malgun Gothic" w:cs="Malgun Gothic" w:eastAsia="Malgun Gothic"/>
          <w:b w:val="0"/>
          <w:i/>
          <w:color w:val="555555"/>
          <w:sz w:val="20"/>
        </w:rPr>
        <w:t>(긴 침묵. 팔짱을 푼다) 알았어. (침묵) 근데 성공하면 나 우는 사진은 사절이야.</w:t>
      </w:r>
    </w:p>
    <w:p>
      <w:r>
        <w:rPr>
          <w:rFonts w:ascii="Calibri" w:hAnsi="Calibri" w:cs="Calibri" w:eastAsia="Malgun Gothic"/>
          <w:b/>
          <w:i w:val="0"/>
          <w:sz w:val="21"/>
        </w:rPr>
        <w:t>Hélène:</w:t>
      </w:r>
      <w:r>
        <w:rPr>
          <w:rFonts w:ascii="Calibri" w:hAnsi="Calibri" w:cs="Calibri" w:eastAsia="Malgun Gothic"/>
          <w:b w:val="0"/>
          <w:i w:val="0"/>
          <w:sz w:val="21"/>
        </w:rPr>
        <w:t xml:space="preserve"> (dix-neuf heures ; sur le toit ; derrière elle, les toits de Paris, la lumière orange ; Mira tient le téléphone qui filme ; Hélène regarde l'objectif) Bonsoir. Je m'appelle Hélène Vasseur. Je dirige Le Phare.</w:t>
      </w:r>
    </w:p>
    <w:p>
      <w:pPr>
        <w:ind w:left="510"/>
      </w:pPr>
      <w:r>
        <w:rPr>
          <w:rFonts w:ascii="Malgun Gothic" w:hAnsi="Malgun Gothic" w:cs="Malgun Gothic" w:eastAsia="Malgun Gothic"/>
          <w:b w:val="0"/>
          <w:i/>
          <w:color w:val="555555"/>
          <w:sz w:val="20"/>
        </w:rPr>
        <w:t>(저녁 일곱 시. 옥상. 뒤로 파리의 지붕들, 주황빛. 미라가 촬영하는 휴대폰을 든다. 엘렌이 렌즈를 본다) 안녕하세요. 엘렌 바쇠르입니다. 르 파르를 이끌고 있습니다.</w:t>
      </w:r>
    </w:p>
    <w:p>
      <w:r>
        <w:rPr>
          <w:rFonts w:ascii="Calibri" w:hAnsi="Calibri" w:cs="Calibri" w:eastAsia="Malgun Gothic"/>
          <w:b/>
          <w:i w:val="0"/>
          <w:sz w:val="21"/>
        </w:rPr>
        <w:t>Hélène:</w:t>
      </w:r>
      <w:r>
        <w:rPr>
          <w:rFonts w:ascii="Calibri" w:hAnsi="Calibri" w:cs="Calibri" w:eastAsia="Malgun Gothic"/>
          <w:b w:val="0"/>
          <w:i w:val="0"/>
          <w:sz w:val="21"/>
        </w:rPr>
        <w:t xml:space="preserve"> (un silence) Depuis le mois de juin, nous avons publié des enquêtes sur des ventes d'armes, sur une mine en Nouvelle-Calédonie, sur des documents classés « secret » après coup. (un silence) Depuis le mois de juillet, la justice a bloqué notre argent. Nos annonceurs sont partis. Notre imprimeur aussi.</w:t>
      </w:r>
    </w:p>
    <w:p>
      <w:pPr>
        <w:ind w:left="510"/>
      </w:pPr>
      <w:r>
        <w:rPr>
          <w:rFonts w:ascii="Malgun Gothic" w:hAnsi="Malgun Gothic" w:cs="Malgun Gothic" w:eastAsia="Malgun Gothic"/>
          <w:b w:val="0"/>
          <w:i/>
          <w:color w:val="555555"/>
          <w:sz w:val="20"/>
        </w:rPr>
        <w:t>(침묵) 유월부터 우리는 무기 판매, 뉴칼레도니아의 광산, 사후에 «비밀»로 분류된 문서들에 관한 탐사 보도를 했습니다. (침묵) 칠월부터 법원이 우리 돈을 묶었습니다. 광고주들이 떠났습니다. 인쇄소도요.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Aujourd'hui, un homme très riche nous a proposé trois millions d'euros. En échange, il voulait lire nos articles avant vous. (un silence) Nous avons dit non.</w:t>
      </w:r>
    </w:p>
    <w:p>
      <w:pPr>
        <w:ind w:left="510"/>
      </w:pPr>
      <w:r>
        <w:rPr>
          <w:rFonts w:ascii="Malgun Gothic" w:hAnsi="Malgun Gothic" w:cs="Malgun Gothic" w:eastAsia="Malgun Gothic"/>
          <w:b w:val="0"/>
          <w:i/>
          <w:color w:val="555555"/>
          <w:sz w:val="20"/>
        </w:rPr>
        <w:t>(침묵) 오늘 아주 부유한 사람이 우리에게 삼백만 유로를 제안했습니다. 그 대가로 여러분보다 먼저 우리 기사를 읽고 싶어 했습니다. (침묵) 우리는 거절했습니다.</w:t>
      </w:r>
    </w:p>
    <w:p>
      <w:r>
        <w:rPr>
          <w:rFonts w:ascii="Calibri" w:hAnsi="Calibri" w:cs="Calibri" w:eastAsia="Malgun Gothic"/>
          <w:b/>
          <w:i w:val="0"/>
          <w:sz w:val="21"/>
        </w:rPr>
        <w:t>Hélène:</w:t>
      </w:r>
      <w:r>
        <w:rPr>
          <w:rFonts w:ascii="Calibri" w:hAnsi="Calibri" w:cs="Calibri" w:eastAsia="Malgun Gothic"/>
          <w:b w:val="0"/>
          <w:i w:val="0"/>
          <w:sz w:val="21"/>
        </w:rPr>
        <w:t xml:space="preserve"> (un silence ; elle regarde l'objectif, plus doucement) Nous n'avons pas de milliardaire. Nous avons vous. (un silence) On a besoin de vous. Pas de beaucoup. Juste de beaucoup de vous.</w:t>
      </w:r>
    </w:p>
    <w:p>
      <w:pPr>
        <w:ind w:left="510"/>
      </w:pPr>
      <w:r>
        <w:rPr>
          <w:rFonts w:ascii="Malgun Gothic" w:hAnsi="Malgun Gothic" w:cs="Malgun Gothic" w:eastAsia="Malgun Gothic"/>
          <w:b w:val="0"/>
          <w:i/>
          <w:color w:val="555555"/>
          <w:sz w:val="20"/>
        </w:rPr>
        <w:t>(침묵. 렌즈를 보며 더 부드럽게) 우리에겐 억만장자가 없습니다. 여러분이 있습니다. (침묵) 여러분이 필요합니다. 많은 돈이 아니라. 그저 많은 여러분이.</w:t>
      </w:r>
    </w:p>
    <w:p>
      <w:r>
        <w:rPr>
          <w:rFonts w:ascii="Calibri" w:hAnsi="Calibri" w:cs="Calibri" w:eastAsia="Malgun Gothic"/>
          <w:b/>
          <w:i w:val="0"/>
          <w:sz w:val="21"/>
        </w:rPr>
        <w:t>Hélène:</w:t>
      </w:r>
      <w:r>
        <w:rPr>
          <w:rFonts w:ascii="Calibri" w:hAnsi="Calibri" w:cs="Calibri" w:eastAsia="Malgun Gothic"/>
          <w:b w:val="0"/>
          <w:i w:val="0"/>
          <w:sz w:val="21"/>
        </w:rPr>
        <w:t xml:space="preserve"> (un silence) Cinq euros. Dix euros. Cinquante. (un silence) Chaque euro compte. Chaque euro dit : « Je veux savoir. Et je veux que personne ne décide à ma place ce que j'ai le droit de savoir. »</w:t>
      </w:r>
    </w:p>
    <w:p>
      <w:pPr>
        <w:ind w:left="510"/>
      </w:pPr>
      <w:r>
        <w:rPr>
          <w:rFonts w:ascii="Malgun Gothic" w:hAnsi="Malgun Gothic" w:cs="Malgun Gothic" w:eastAsia="Malgun Gothic"/>
          <w:b w:val="0"/>
          <w:i/>
          <w:color w:val="555555"/>
          <w:sz w:val="20"/>
        </w:rPr>
        <w:t>(침묵) 오 유로. 십 유로. 오십 유로. (침묵) 일 유로 일 유로가 소중합니다. 일 유로마다 이렇게 말합니다. «나는 알고 싶다. 그리고 내가 알 권리가 있는 것을 아무도 나 대신 결정하지 않기를 바란다.»</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Merci. (un silence) Et bonne soirée.</w:t>
      </w:r>
    </w:p>
    <w:p>
      <w:pPr>
        <w:ind w:left="510"/>
      </w:pPr>
      <w:r>
        <w:rPr>
          <w:rFonts w:ascii="Malgun Gothic" w:hAnsi="Malgun Gothic" w:cs="Malgun Gothic" w:eastAsia="Malgun Gothic"/>
          <w:b w:val="0"/>
          <w:i/>
          <w:color w:val="555555"/>
          <w:sz w:val="20"/>
        </w:rPr>
        <w:t>(긴 침묵) 감사합니다. (침묵) 좋은 저녁 보내세요.</w:t>
      </w:r>
    </w:p>
    <w:p>
      <w:r>
        <w:rPr>
          <w:rFonts w:ascii="Calibri" w:hAnsi="Calibri" w:cs="Calibri" w:eastAsia="Malgun Gothic"/>
          <w:b/>
          <w:i w:val="0"/>
          <w:sz w:val="21"/>
        </w:rPr>
        <w:t>Mira:</w:t>
      </w:r>
      <w:r>
        <w:rPr>
          <w:rFonts w:ascii="Calibri" w:hAnsi="Calibri" w:cs="Calibri" w:eastAsia="Malgun Gothic"/>
          <w:b w:val="0"/>
          <w:i w:val="0"/>
          <w:sz w:val="21"/>
        </w:rPr>
        <w:t xml:space="preserve"> (elle baisse le téléphone ; ses yeux brillent) Une seule prise. (un silence) Pas besoin d'une deuxième.</w:t>
      </w:r>
    </w:p>
    <w:p>
      <w:pPr>
        <w:ind w:left="510"/>
      </w:pPr>
      <w:r>
        <w:rPr>
          <w:rFonts w:ascii="Malgun Gothic" w:hAnsi="Malgun Gothic" w:cs="Malgun Gothic" w:eastAsia="Malgun Gothic"/>
          <w:b w:val="0"/>
          <w:i/>
          <w:color w:val="555555"/>
          <w:sz w:val="20"/>
        </w:rPr>
        <w:t>(휴대폰을 내린다. 눈이 반짝인다) 한 번에 끝. (침묵) 두 번 찍을 필요 없어요.</w:t>
      </w:r>
    </w:p>
    <w:p>
      <w:r>
        <w:rPr>
          <w:rFonts w:ascii="Calibri" w:hAnsi="Calibri" w:cs="Calibri" w:eastAsia="Malgun Gothic"/>
          <w:b/>
          <w:i w:val="0"/>
          <w:sz w:val="21"/>
        </w:rPr>
        <w:t>Gilles:</w:t>
      </w:r>
      <w:r>
        <w:rPr>
          <w:rFonts w:ascii="Calibri" w:hAnsi="Calibri" w:cs="Calibri" w:eastAsia="Malgun Gothic"/>
          <w:b w:val="0"/>
          <w:i w:val="0"/>
          <w:sz w:val="21"/>
        </w:rPr>
        <w:t xml:space="preserve"> (il s'essuie les yeux discrètement) C'est le vent. (un silence) Il y a beaucoup de vent sur ce toit.</w:t>
      </w:r>
    </w:p>
    <w:p>
      <w:pPr>
        <w:ind w:left="510"/>
      </w:pPr>
      <w:r>
        <w:rPr>
          <w:rFonts w:ascii="Malgun Gothic" w:hAnsi="Malgun Gothic" w:cs="Malgun Gothic" w:eastAsia="Malgun Gothic"/>
          <w:b w:val="0"/>
          <w:i/>
          <w:color w:val="555555"/>
          <w:sz w:val="20"/>
        </w:rPr>
        <w:t>(몰래 눈을 훔친다) 바람 때문이야. (침묵) 이 옥상은 바람이 많이 불어.</w:t>
      </w:r>
    </w:p>
    <w:p>
      <w:r>
        <w:rPr>
          <w:rFonts w:ascii="Calibri" w:hAnsi="Calibri" w:cs="Calibri" w:eastAsia="Malgun Gothic"/>
          <w:b/>
          <w:i w:val="0"/>
          <w:sz w:val="21"/>
        </w:rPr>
        <w:t>Karim:</w:t>
      </w:r>
      <w:r>
        <w:rPr>
          <w:rFonts w:ascii="Calibri" w:hAnsi="Calibri" w:cs="Calibri" w:eastAsia="Malgun Gothic"/>
          <w:b w:val="0"/>
          <w:i w:val="0"/>
          <w:sz w:val="21"/>
        </w:rPr>
        <w:t xml:space="preserve"> (dix-neuf heures trente ; devant son écran, le doigt sur la souris) Mise en ligne dans trois… deux… un. (un silence ; il clique) C'est parti.</w:t>
      </w:r>
    </w:p>
    <w:p>
      <w:pPr>
        <w:ind w:left="510"/>
      </w:pPr>
      <w:r>
        <w:rPr>
          <w:rFonts w:ascii="Malgun Gothic" w:hAnsi="Malgun Gothic" w:cs="Malgun Gothic" w:eastAsia="Malgun Gothic"/>
          <w:b w:val="0"/>
          <w:i/>
          <w:color w:val="555555"/>
          <w:sz w:val="20"/>
        </w:rPr>
        <w:t>(저녁 일곱 시 반. 화면 앞에서 마우스에 손가락을 올린다) 업로드 셋… 둘… 하나. (침묵. 클릭한다) 시작.</w:t>
      </w:r>
    </w:p>
    <w:p>
      <w:r>
        <w:rPr>
          <w:rFonts w:ascii="Calibri" w:hAnsi="Calibri" w:cs="Calibri" w:eastAsia="Malgun Gothic"/>
          <w:b/>
          <w:i w:val="0"/>
          <w:sz w:val="21"/>
        </w:rPr>
        <w:t>Camille:</w:t>
      </w:r>
      <w:r>
        <w:rPr>
          <w:rFonts w:ascii="Calibri" w:hAnsi="Calibri" w:cs="Calibri" w:eastAsia="Malgun Gothic"/>
          <w:b w:val="0"/>
          <w:i w:val="0"/>
          <w:sz w:val="21"/>
        </w:rPr>
        <w:t xml:space="preserve"> (tout le monde regarde le compteur ; il ne bouge pas ; un silence ; puis : « 50 € ») Cinquante euros !</w:t>
      </w:r>
    </w:p>
    <w:p>
      <w:pPr>
        <w:ind w:left="510"/>
      </w:pPr>
      <w:r>
        <w:rPr>
          <w:rFonts w:ascii="Malgun Gothic" w:hAnsi="Malgun Gothic" w:cs="Malgun Gothic" w:eastAsia="Malgun Gothic"/>
          <w:b w:val="0"/>
          <w:i/>
          <w:color w:val="555555"/>
          <w:sz w:val="20"/>
        </w:rPr>
        <w:t>(모두 계기판을 본다. 움직이지 않는다. 침묵. 그러다: «50 €») 오십 유로!</w:t>
      </w:r>
    </w:p>
    <w:p>
      <w:r>
        <w:rPr>
          <w:rFonts w:ascii="Calibri" w:hAnsi="Calibri" w:cs="Calibri" w:eastAsia="Malgun Gothic"/>
          <w:b/>
          <w:i w:val="0"/>
          <w:sz w:val="21"/>
        </w:rPr>
        <w:t>Karim:</w:t>
      </w:r>
      <w:r>
        <w:rPr>
          <w:rFonts w:ascii="Calibri" w:hAnsi="Calibri" w:cs="Calibri" w:eastAsia="Malgun Gothic"/>
          <w:b w:val="0"/>
          <w:i w:val="0"/>
          <w:sz w:val="21"/>
        </w:rPr>
        <w:t xml:space="preserve"> (il regarde le nom du premier donateur) Premier don. (un silence ; il éclate de rire) « Marie M., Bastia ». Avec un message : « Vingt mille fois. »</w:t>
      </w:r>
    </w:p>
    <w:p>
      <w:pPr>
        <w:ind w:left="510"/>
      </w:pPr>
      <w:r>
        <w:rPr>
          <w:rFonts w:ascii="Malgun Gothic" w:hAnsi="Malgun Gothic" w:cs="Malgun Gothic" w:eastAsia="Malgun Gothic"/>
          <w:b w:val="0"/>
          <w:i/>
          <w:color w:val="555555"/>
          <w:sz w:val="20"/>
        </w:rPr>
        <w:t>(첫 번째 기부자 이름을 본다) 첫 기부. (침묵. 폭소한다) «마리 M., 바스티아». 메시지도 있어. «이만 번.»</w:t>
      </w:r>
    </w:p>
    <w:p>
      <w:r>
        <w:rPr>
          <w:rFonts w:ascii="Calibri" w:hAnsi="Calibri" w:cs="Calibri" w:eastAsia="Malgun Gothic"/>
          <w:b/>
          <w:i w:val="0"/>
          <w:sz w:val="21"/>
        </w:rPr>
        <w:t>Julien:</w:t>
      </w:r>
      <w:r>
        <w:rPr>
          <w:rFonts w:ascii="Calibri" w:hAnsi="Calibri" w:cs="Calibri" w:eastAsia="Malgun Gothic"/>
          <w:b w:val="0"/>
          <w:i w:val="0"/>
          <w:sz w:val="21"/>
        </w:rPr>
        <w:t xml:space="preserve"> (il se tourne vers sa mère, assise au fond de la salle avec son sac de cuir) Maman !</w:t>
      </w:r>
    </w:p>
    <w:p>
      <w:pPr>
        <w:ind w:left="510"/>
      </w:pPr>
      <w:r>
        <w:rPr>
          <w:rFonts w:ascii="Malgun Gothic" w:hAnsi="Malgun Gothic" w:cs="Malgun Gothic" w:eastAsia="Malgun Gothic"/>
          <w:b w:val="0"/>
          <w:i/>
          <w:color w:val="555555"/>
          <w:sz w:val="20"/>
        </w:rPr>
        <w:t>(사무실 구석에 가죽 가방을 들고 앉아 있는 어머니에게 돌아선다) 엄마!</w:t>
      </w:r>
    </w:p>
    <w:p>
      <w:r>
        <w:rPr>
          <w:rFonts w:ascii="Calibri" w:hAnsi="Calibri" w:cs="Calibri" w:eastAsia="Malgun Gothic"/>
          <w:b/>
          <w:i w:val="0"/>
          <w:sz w:val="21"/>
        </w:rPr>
        <w:t>Marie:</w:t>
      </w:r>
      <w:r>
        <w:rPr>
          <w:rFonts w:ascii="Calibri" w:hAnsi="Calibri" w:cs="Calibri" w:eastAsia="Malgun Gothic"/>
          <w:b w:val="0"/>
          <w:i w:val="0"/>
          <w:sz w:val="21"/>
        </w:rPr>
        <w:t xml:space="preserve"> (elle hausse les épaules) Il fallait bien que quelqu'un commence. (un silence) Les autres sont trop timides.</w:t>
      </w:r>
    </w:p>
    <w:p>
      <w:pPr>
        <w:ind w:left="510"/>
      </w:pPr>
      <w:r>
        <w:rPr>
          <w:rFonts w:ascii="Malgun Gothic" w:hAnsi="Malgun Gothic" w:cs="Malgun Gothic" w:eastAsia="Malgun Gothic"/>
          <w:b w:val="0"/>
          <w:i/>
          <w:color w:val="555555"/>
          <w:sz w:val="20"/>
        </w:rPr>
        <w:t>(어깨를 으쓱한다) 누군가는 시작해야지. (침묵) 다른 사람들은 너무 수줍어.</w:t>
      </w:r>
    </w:p>
    <w:p>
      <w:r>
        <w:rPr>
          <w:rFonts w:ascii="Calibri" w:hAnsi="Calibri" w:cs="Calibri" w:eastAsia="Malgun Gothic"/>
          <w:b/>
          <w:i w:val="0"/>
          <w:sz w:val="21"/>
        </w:rPr>
        <w:t>Karim:</w:t>
      </w:r>
      <w:r>
        <w:rPr>
          <w:rFonts w:ascii="Calibri" w:hAnsi="Calibri" w:cs="Calibri" w:eastAsia="Malgun Gothic"/>
          <w:b w:val="0"/>
          <w:i w:val="0"/>
          <w:sz w:val="21"/>
        </w:rPr>
        <w:t xml:space="preserve"> (le compteur bouge : 70 €… 120 €… 300 €… 1 250 €) Ça monte. (un silence) Ça monte vite.</w:t>
      </w:r>
    </w:p>
    <w:p>
      <w:pPr>
        <w:ind w:left="510"/>
      </w:pPr>
      <w:r>
        <w:rPr>
          <w:rFonts w:ascii="Malgun Gothic" w:hAnsi="Malgun Gothic" w:cs="Malgun Gothic" w:eastAsia="Malgun Gothic"/>
          <w:b w:val="0"/>
          <w:i/>
          <w:color w:val="555555"/>
          <w:sz w:val="20"/>
        </w:rPr>
        <w:t>(계기판이 움직인다: 70 €… 120 €… 300 €… 1,250 €) 올라가요. (침묵) 빨리 올라가요.</w:t>
      </w:r>
    </w:p>
    <w:p>
      <w:r>
        <w:rPr>
          <w:rFonts w:ascii="Calibri" w:hAnsi="Calibri" w:cs="Calibri" w:eastAsia="Malgun Gothic"/>
          <w:b/>
          <w:i w:val="0"/>
          <w:sz w:val="21"/>
        </w:rPr>
        <w:t>Momo:</w:t>
      </w:r>
      <w:r>
        <w:rPr>
          <w:rFonts w:ascii="Calibri" w:hAnsi="Calibri" w:cs="Calibri" w:eastAsia="Malgun Gothic"/>
          <w:b w:val="0"/>
          <w:i w:val="0"/>
          <w:sz w:val="21"/>
        </w:rPr>
        <w:t xml:space="preserve"> (vingt et une heures ; il monte avec un plateau de sandwichs) Pour les veilleurs. (un silence ; il regarde l'écran) Combien ?</w:t>
      </w:r>
    </w:p>
    <w:p>
      <w:pPr>
        <w:ind w:left="510"/>
      </w:pPr>
      <w:r>
        <w:rPr>
          <w:rFonts w:ascii="Malgun Gothic" w:hAnsi="Malgun Gothic" w:cs="Malgun Gothic" w:eastAsia="Malgun Gothic"/>
          <w:b w:val="0"/>
          <w:i/>
          <w:color w:val="555555"/>
          <w:sz w:val="20"/>
        </w:rPr>
        <w:t>(밤 아홉 시. 샌드위치 쟁반을 들고 올라온다) 밤샘하는 사람들한테. (침묵. 화면을 본다) 얼마예요?</w:t>
      </w:r>
    </w:p>
    <w:p>
      <w:r>
        <w:rPr>
          <w:rFonts w:ascii="Calibri" w:hAnsi="Calibri" w:cs="Calibri" w:eastAsia="Malgun Gothic"/>
          <w:b/>
          <w:i w:val="0"/>
          <w:sz w:val="21"/>
        </w:rPr>
        <w:t>Karim:</w:t>
      </w:r>
      <w:r>
        <w:rPr>
          <w:rFonts w:ascii="Calibri" w:hAnsi="Calibri" w:cs="Calibri" w:eastAsia="Malgun Gothic"/>
          <w:b w:val="0"/>
          <w:i w:val="0"/>
          <w:sz w:val="21"/>
        </w:rPr>
        <w:t xml:space="preserve"> Vingt-trois mille euros. En une heure et demie. (un silence) Six cents donateurs.</w:t>
      </w:r>
    </w:p>
    <w:p>
      <w:pPr>
        <w:ind w:left="510"/>
      </w:pPr>
      <w:r>
        <w:rPr>
          <w:rFonts w:ascii="Malgun Gothic" w:hAnsi="Malgun Gothic" w:cs="Malgun Gothic" w:eastAsia="Malgun Gothic"/>
          <w:b w:val="0"/>
          <w:i/>
          <w:color w:val="555555"/>
          <w:sz w:val="20"/>
        </w:rPr>
        <w:t>이만삼천 유로. 한 시간 반 만에. (침묵) 기부자 육백 명.</w:t>
      </w:r>
    </w:p>
    <w:p>
      <w:r>
        <w:rPr>
          <w:rFonts w:ascii="Calibri" w:hAnsi="Calibri" w:cs="Calibri" w:eastAsia="Malgun Gothic"/>
          <w:b/>
          <w:i w:val="0"/>
          <w:sz w:val="21"/>
        </w:rPr>
        <w:t>Momo:</w:t>
      </w:r>
      <w:r>
        <w:rPr>
          <w:rFonts w:ascii="Calibri" w:hAnsi="Calibri" w:cs="Calibri" w:eastAsia="Malgun Gothic"/>
          <w:b w:val="0"/>
          <w:i w:val="0"/>
          <w:sz w:val="21"/>
        </w:rPr>
        <w:t xml:space="preserve"> (il sort son portefeuille) Six cent un. (un silence) Cent euros. Au nom du Zinc.</w:t>
      </w:r>
    </w:p>
    <w:p>
      <w:pPr>
        <w:ind w:left="510"/>
      </w:pPr>
      <w:r>
        <w:rPr>
          <w:rFonts w:ascii="Malgun Gothic" w:hAnsi="Malgun Gothic" w:cs="Malgun Gothic" w:eastAsia="Malgun Gothic"/>
          <w:b w:val="0"/>
          <w:i/>
          <w:color w:val="555555"/>
          <w:sz w:val="20"/>
        </w:rPr>
        <w:t>(지갑을 꺼낸다) 육백일 명. (침묵) 백 유로. 르 쟁 이름으로.</w:t>
      </w:r>
    </w:p>
    <w:p>
      <w:r>
        <w:rPr>
          <w:rFonts w:ascii="Calibri" w:hAnsi="Calibri" w:cs="Calibri" w:eastAsia="Malgun Gothic"/>
          <w:b/>
          <w:i w:val="0"/>
          <w:sz w:val="21"/>
        </w:rPr>
        <w:t>Aubry:</w:t>
      </w:r>
      <w:r>
        <w:rPr>
          <w:rFonts w:ascii="Calibri" w:hAnsi="Calibri" w:cs="Calibri" w:eastAsia="Malgun Gothic"/>
          <w:b w:val="0"/>
          <w:i w:val="0"/>
          <w:sz w:val="21"/>
        </w:rPr>
        <w:t xml:space="preserve"> (sans lever les yeux) Le Zinc est une entreprise. (un silence) Pas de dons d'entreprises.</w:t>
      </w:r>
    </w:p>
    <w:p>
      <w:pPr>
        <w:ind w:left="510"/>
      </w:pPr>
      <w:r>
        <w:rPr>
          <w:rFonts w:ascii="Malgun Gothic" w:hAnsi="Malgun Gothic" w:cs="Malgun Gothic" w:eastAsia="Malgun Gothic"/>
          <w:b w:val="0"/>
          <w:i/>
          <w:color w:val="555555"/>
          <w:sz w:val="20"/>
        </w:rPr>
        <w:t>(눈도 들지 않고) 르 쟁은 사업체야. (침묵) 기업 기부 금지.</w:t>
      </w:r>
    </w:p>
    <w:p>
      <w:r>
        <w:rPr>
          <w:rFonts w:ascii="Calibri" w:hAnsi="Calibri" w:cs="Calibri" w:eastAsia="Malgun Gothic"/>
          <w:b/>
          <w:i w:val="0"/>
          <w:sz w:val="21"/>
        </w:rPr>
        <w:t>Momo:</w:t>
      </w:r>
      <w:r>
        <w:rPr>
          <w:rFonts w:ascii="Calibri" w:hAnsi="Calibri" w:cs="Calibri" w:eastAsia="Malgun Gothic"/>
          <w:b w:val="0"/>
          <w:i w:val="0"/>
          <w:sz w:val="21"/>
        </w:rPr>
        <w:t xml:space="preserve"> (il le regarde, vexé) Alors au nom de Mohamed Haddad. Né à Sfax. Cafetier. (un silence) Ça vous va, maître ?</w:t>
      </w:r>
    </w:p>
    <w:p>
      <w:pPr>
        <w:ind w:left="510"/>
      </w:pPr>
      <w:r>
        <w:rPr>
          <w:rFonts w:ascii="Malgun Gothic" w:hAnsi="Malgun Gothic" w:cs="Malgun Gothic" w:eastAsia="Malgun Gothic"/>
          <w:b w:val="0"/>
          <w:i/>
          <w:color w:val="555555"/>
          <w:sz w:val="20"/>
        </w:rPr>
        <w:t>(언짢아하며 그를 본다) 그럼 모하메드 하다드 이름으로. 스팍스 출생. 카페 주인. (침묵) 이제 괜찮으세요, 변호사님?</w:t>
      </w:r>
    </w:p>
    <w:p>
      <w:r>
        <w:rPr>
          <w:rFonts w:ascii="Calibri" w:hAnsi="Calibri" w:cs="Calibri" w:eastAsia="Malgun Gothic"/>
          <w:b/>
          <w:i w:val="0"/>
          <w:sz w:val="21"/>
        </w:rPr>
        <w:t>Aubry:</w:t>
      </w:r>
      <w:r>
        <w:rPr>
          <w:rFonts w:ascii="Calibri" w:hAnsi="Calibri" w:cs="Calibri" w:eastAsia="Malgun Gothic"/>
          <w:b w:val="0"/>
          <w:i w:val="0"/>
          <w:sz w:val="21"/>
        </w:rPr>
        <w:t xml:space="preserve"> (un petit sourire) Parfait.</w:t>
      </w:r>
    </w:p>
    <w:p>
      <w:pPr>
        <w:ind w:left="510"/>
      </w:pPr>
      <w:r>
        <w:rPr>
          <w:rFonts w:ascii="Malgun Gothic" w:hAnsi="Malgun Gothic" w:cs="Malgun Gothic" w:eastAsia="Malgun Gothic"/>
          <w:b w:val="0"/>
          <w:i/>
          <w:color w:val="555555"/>
          <w:sz w:val="20"/>
        </w:rPr>
        <w:t>(작은 미소) 완벽해.</w:t>
      </w:r>
    </w:p>
    <w:p>
      <w:r>
        <w:rPr>
          <w:rFonts w:ascii="Calibri" w:hAnsi="Calibri" w:cs="Calibri" w:eastAsia="Malgun Gothic"/>
          <w:b/>
          <w:i w:val="0"/>
          <w:sz w:val="21"/>
        </w:rPr>
        <w:t>Karim:</w:t>
      </w:r>
      <w:r>
        <w:rPr>
          <w:rFonts w:ascii="Calibri" w:hAnsi="Calibri" w:cs="Calibri" w:eastAsia="Malgun Gothic"/>
          <w:b w:val="0"/>
          <w:i w:val="0"/>
          <w:sz w:val="21"/>
        </w:rPr>
        <w:t xml:space="preserve"> (vingt-trois heures ; il tape très vite ; l'écran est blanc) Le site est tombé.</w:t>
      </w:r>
    </w:p>
    <w:p>
      <w:pPr>
        <w:ind w:left="510"/>
      </w:pPr>
      <w:r>
        <w:rPr>
          <w:rFonts w:ascii="Malgun Gothic" w:hAnsi="Malgun Gothic" w:cs="Malgun Gothic" w:eastAsia="Malgun Gothic"/>
          <w:b w:val="0"/>
          <w:i/>
          <w:color w:val="555555"/>
          <w:sz w:val="20"/>
        </w:rPr>
        <w:t>(밤 열한 시. 아주 빠르게 타이핑한다. 화면이 하얗다) 사이트가 다운됐어.</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d'un coup) Une attaque ?</w:t>
      </w:r>
    </w:p>
    <w:p>
      <w:pPr>
        <w:ind w:left="510"/>
      </w:pPr>
      <w:r>
        <w:rPr>
          <w:rFonts w:ascii="Malgun Gothic" w:hAnsi="Malgun Gothic" w:cs="Malgun Gothic" w:eastAsia="Malgun Gothic"/>
          <w:b w:val="0"/>
          <w:i/>
          <w:color w:val="555555"/>
          <w:sz w:val="20"/>
        </w:rPr>
        <w:t>(벌떡 일어선다) 공격이야?</w:t>
      </w:r>
    </w:p>
    <w:p>
      <w:r>
        <w:rPr>
          <w:rFonts w:ascii="Calibri" w:hAnsi="Calibri" w:cs="Calibri" w:eastAsia="Malgun Gothic"/>
          <w:b/>
          <w:i w:val="0"/>
          <w:sz w:val="21"/>
        </w:rPr>
        <w:t>Karim:</w:t>
      </w:r>
      <w:r>
        <w:rPr>
          <w:rFonts w:ascii="Calibri" w:hAnsi="Calibri" w:cs="Calibri" w:eastAsia="Malgun Gothic"/>
          <w:b w:val="0"/>
          <w:i w:val="0"/>
          <w:sz w:val="21"/>
        </w:rPr>
        <w:t xml:space="preserve"> Non. (un silence) Trop de visiteurs. Quarante mille personnes en même temps. Le serveur n'a pas l'habitude. (un silence) Il a été construit pour nos lecteurs normaux. Pas pour la moitié de la France.</w:t>
      </w:r>
    </w:p>
    <w:p>
      <w:pPr>
        <w:ind w:left="510"/>
      </w:pPr>
      <w:r>
        <w:rPr>
          <w:rFonts w:ascii="Malgun Gothic" w:hAnsi="Malgun Gothic" w:cs="Malgun Gothic" w:eastAsia="Malgun Gothic"/>
          <w:b w:val="0"/>
          <w:i/>
          <w:color w:val="555555"/>
          <w:sz w:val="20"/>
        </w:rPr>
        <w:t>아니요. (침묵) 방문자가 너무 많아요. 동시에 사만 명. 서버가 익숙하지 않아서요. (침묵) 평소 독자들 맞춤으로 만든 거라. 프랑스 절반을 위한 게 아니에요.</w:t>
      </w:r>
    </w:p>
    <w:p>
      <w:r>
        <w:rPr>
          <w:rFonts w:ascii="Calibri" w:hAnsi="Calibri" w:cs="Calibri" w:eastAsia="Malgun Gothic"/>
          <w:b/>
          <w:i w:val="0"/>
          <w:sz w:val="21"/>
        </w:rPr>
        <w:t>Julien:</w:t>
      </w:r>
      <w:r>
        <w:rPr>
          <w:rFonts w:ascii="Calibri" w:hAnsi="Calibri" w:cs="Calibri" w:eastAsia="Malgun Gothic"/>
          <w:b w:val="0"/>
          <w:i w:val="0"/>
          <w:sz w:val="21"/>
        </w:rPr>
        <w:t xml:space="preserve"> Tu peux réparer ?</w:t>
      </w:r>
    </w:p>
    <w:p>
      <w:pPr>
        <w:ind w:left="510"/>
      </w:pPr>
      <w:r>
        <w:rPr>
          <w:rFonts w:ascii="Malgun Gothic" w:hAnsi="Malgun Gothic" w:cs="Malgun Gothic" w:eastAsia="Malgun Gothic"/>
          <w:b w:val="0"/>
          <w:i/>
          <w:color w:val="555555"/>
          <w:sz w:val="20"/>
        </w:rPr>
        <w:t>고칠 수 있어?</w:t>
      </w:r>
    </w:p>
    <w:p>
      <w:r>
        <w:rPr>
          <w:rFonts w:ascii="Calibri" w:hAnsi="Calibri" w:cs="Calibri" w:eastAsia="Malgun Gothic"/>
          <w:b/>
          <w:i w:val="0"/>
          <w:sz w:val="21"/>
        </w:rPr>
        <w:t>Karim:</w:t>
      </w:r>
      <w:r>
        <w:rPr>
          <w:rFonts w:ascii="Calibri" w:hAnsi="Calibri" w:cs="Calibri" w:eastAsia="Malgun Gothic"/>
          <w:b w:val="0"/>
          <w:i w:val="0"/>
          <w:sz w:val="21"/>
        </w:rPr>
        <w:t xml:space="preserve"> (il tape) Je fais une page plus simple. Pas de photos. Pas de vidéo. Juste le texte, le compteur et le bouton. (un silence) Dix minutes.</w:t>
      </w:r>
    </w:p>
    <w:p>
      <w:pPr>
        <w:ind w:left="510"/>
      </w:pPr>
      <w:r>
        <w:rPr>
          <w:rFonts w:ascii="Malgun Gothic" w:hAnsi="Malgun Gothic" w:cs="Malgun Gothic" w:eastAsia="Malgun Gothic"/>
          <w:b w:val="0"/>
          <w:i/>
          <w:color w:val="555555"/>
          <w:sz w:val="20"/>
        </w:rPr>
        <w:t>(타이핑한다) 더 단순한 페이지를 만들게. 사진 없이. 영상 없이. 글이랑 계기판이랑 버튼만. (침묵) 십 분.</w:t>
      </w:r>
    </w:p>
    <w:p>
      <w:r>
        <w:rPr>
          <w:rFonts w:ascii="Calibri" w:hAnsi="Calibri" w:cs="Calibri" w:eastAsia="Malgun Gothic"/>
          <w:b/>
          <w:i w:val="0"/>
          <w:sz w:val="21"/>
        </w:rPr>
        <w:t>Camille:</w:t>
      </w:r>
      <w:r>
        <w:rPr>
          <w:rFonts w:ascii="Calibri" w:hAnsi="Calibri" w:cs="Calibri" w:eastAsia="Malgun Gothic"/>
          <w:b w:val="0"/>
          <w:i w:val="0"/>
          <w:sz w:val="21"/>
        </w:rPr>
        <w:t xml:space="preserve"> (elle regarde son téléphone) Les gens écrivent sur les réseaux : « Le site ne marche pas, je réessaie dans une heure. » (un silence) « Je reste réveillée. » « Je mets un réveil à trois heures. »</w:t>
      </w:r>
    </w:p>
    <w:p>
      <w:pPr>
        <w:ind w:left="510"/>
      </w:pPr>
      <w:r>
        <w:rPr>
          <w:rFonts w:ascii="Malgun Gothic" w:hAnsi="Malgun Gothic" w:cs="Malgun Gothic" w:eastAsia="Malgun Gothic"/>
          <w:b w:val="0"/>
          <w:i/>
          <w:color w:val="555555"/>
          <w:sz w:val="20"/>
        </w:rPr>
        <w:t>(휴대폰을 본다) 사람들이 SNS에 써요. «사이트가 안 돼요, 한 시간 뒤에 다시 해 볼게요.» (침묵) «깨어 있을게요.» «세 시에 알람 맞춰 놓을게요.»</w:t>
      </w:r>
    </w:p>
    <w:p>
      <w:r>
        <w:rPr>
          <w:rFonts w:ascii="Calibri" w:hAnsi="Calibri" w:cs="Calibri" w:eastAsia="Malgun Gothic"/>
          <w:b/>
          <w:i w:val="0"/>
          <w:sz w:val="21"/>
        </w:rPr>
        <w:t>Karim:</w:t>
      </w:r>
      <w:r>
        <w:rPr>
          <w:rFonts w:ascii="Calibri" w:hAnsi="Calibri" w:cs="Calibri" w:eastAsia="Malgun Gothic"/>
          <w:b w:val="0"/>
          <w:i w:val="0"/>
          <w:sz w:val="21"/>
        </w:rPr>
        <w:t xml:space="preserve"> (vingt-trois heures douze ; il clique ; la page simple apparaît ; le compteur repart) C'est reparti. (un silence) Deux minutes d'avance.</w:t>
      </w:r>
    </w:p>
    <w:p>
      <w:pPr>
        <w:ind w:left="510"/>
      </w:pPr>
      <w:r>
        <w:rPr>
          <w:rFonts w:ascii="Malgun Gothic" w:hAnsi="Malgun Gothic" w:cs="Malgun Gothic" w:eastAsia="Malgun Gothic"/>
          <w:b w:val="0"/>
          <w:i/>
          <w:color w:val="555555"/>
          <w:sz w:val="20"/>
        </w:rPr>
        <w:t>(밤 열한 시 십이 분. 클릭한다. 단순한 페이지가 뜬다. 계기판이 다시 움직인다) 다시 돌아간다. (침묵) 이 분 일찍 끝났네.</w:t>
      </w:r>
    </w:p>
    <w:p>
      <w:r>
        <w:rPr>
          <w:rFonts w:ascii="Calibri" w:hAnsi="Calibri" w:cs="Calibri" w:eastAsia="Malgun Gothic"/>
          <w:b/>
          <w:i w:val="0"/>
          <w:sz w:val="21"/>
        </w:rPr>
        <w:t>Momo:</w:t>
      </w:r>
      <w:r>
        <w:rPr>
          <w:rFonts w:ascii="Calibri" w:hAnsi="Calibri" w:cs="Calibri" w:eastAsia="Malgun Gothic"/>
          <w:b w:val="0"/>
          <w:i w:val="0"/>
          <w:sz w:val="21"/>
        </w:rPr>
        <w:t xml:space="preserve"> (il lui pose un café) Pour l'ingénieur. (un silence) Le premier café gratuit de la nuit.</w:t>
      </w:r>
    </w:p>
    <w:p>
      <w:pPr>
        <w:ind w:left="510"/>
      </w:pPr>
      <w:r>
        <w:rPr>
          <w:rFonts w:ascii="Malgun Gothic" w:hAnsi="Malgun Gothic" w:cs="Malgun Gothic" w:eastAsia="Malgun Gothic"/>
          <w:b w:val="0"/>
          <w:i/>
          <w:color w:val="555555"/>
          <w:sz w:val="20"/>
        </w:rPr>
        <w:t>(그에게 커피를 놓는다) 엔지니어한테. (침묵) 오늘 밤 첫 번째 공짜 커피.</w:t>
      </w:r>
    </w:p>
    <w:p>
      <w:r>
        <w:rPr>
          <w:rFonts w:ascii="Calibri" w:hAnsi="Calibri" w:cs="Calibri" w:eastAsia="Malgun Gothic"/>
          <w:b/>
          <w:i w:val="0"/>
          <w:sz w:val="21"/>
        </w:rPr>
        <w:t>Léa:</w:t>
      </w:r>
      <w:r>
        <w:rPr>
          <w:rFonts w:ascii="Calibri" w:hAnsi="Calibri" w:cs="Calibri" w:eastAsia="Malgun Gothic"/>
          <w:b w:val="0"/>
          <w:i w:val="0"/>
          <w:sz w:val="21"/>
        </w:rPr>
        <w:t xml:space="preserve"> (samedi, huit heures ; dans le Jura ; une ferme en pierre, des vaches dans le pré, du brouillard sur les collines ; elle marche en haut d'une colline, le téléphone levé vers le ciel) Allez… une barre… une seule barre…</w:t>
      </w:r>
    </w:p>
    <w:p>
      <w:pPr>
        <w:ind w:left="510"/>
      </w:pPr>
      <w:r>
        <w:rPr>
          <w:rFonts w:ascii="Malgun Gothic" w:hAnsi="Malgun Gothic" w:cs="Malgun Gothic" w:eastAsia="Malgun Gothic"/>
          <w:b w:val="0"/>
          <w:i/>
          <w:color w:val="555555"/>
          <w:sz w:val="20"/>
        </w:rPr>
        <w:t>(토요일 오전 여덟 시. 쥐라. 돌로 지은 농가, 풀밭의 소들, 언덕 위 안개. 휴대폰을 하늘로 들고 언덕 위를 걷는다) 제발… 한 칸… 딱 한 칸만…</w:t>
      </w:r>
    </w:p>
    <w:p>
      <w:r>
        <w:rPr>
          <w:rFonts w:ascii="Calibri" w:hAnsi="Calibri" w:cs="Calibri" w:eastAsia="Malgun Gothic"/>
          <w:b/>
          <w:i w:val="0"/>
          <w:sz w:val="21"/>
        </w:rPr>
        <w:t>Nicolas:</w:t>
      </w:r>
      <w:r>
        <w:rPr>
          <w:rFonts w:ascii="Calibri" w:hAnsi="Calibri" w:cs="Calibri" w:eastAsia="Malgun Gothic"/>
          <w:b w:val="0"/>
          <w:i w:val="0"/>
          <w:sz w:val="21"/>
        </w:rPr>
        <w:t xml:space="preserve"> (il la suit, en bottes, avec deux bols de café) Léa. (un silence) Hélène a dit : quatre jours sans ordinateur.</w:t>
      </w:r>
    </w:p>
    <w:p>
      <w:pPr>
        <w:ind w:left="510"/>
      </w:pPr>
      <w:r>
        <w:rPr>
          <w:rFonts w:ascii="Malgun Gothic" w:hAnsi="Malgun Gothic" w:cs="Malgun Gothic" w:eastAsia="Malgun Gothic"/>
          <w:b w:val="0"/>
          <w:i/>
          <w:color w:val="555555"/>
          <w:sz w:val="20"/>
        </w:rPr>
        <w:t>(장화를 신고 커피 두 사발을 들고 따라온다) 레아. (침묵) 엘렌이 컴퓨터 없는 나흘이라고 했잖아.</w:t>
      </w:r>
    </w:p>
    <w:p>
      <w:r>
        <w:rPr>
          <w:rFonts w:ascii="Calibri" w:hAnsi="Calibri" w:cs="Calibri" w:eastAsia="Malgun Gothic"/>
          <w:b/>
          <w:i w:val="0"/>
          <w:sz w:val="21"/>
        </w:rPr>
        <w:t>Léa:</w:t>
      </w:r>
      <w:r>
        <w:rPr>
          <w:rFonts w:ascii="Calibri" w:hAnsi="Calibri" w:cs="Calibri" w:eastAsia="Malgun Gothic"/>
          <w:b w:val="0"/>
          <w:i w:val="0"/>
          <w:sz w:val="21"/>
        </w:rPr>
        <w:t xml:space="preserve"> Ce n'est pas un ordinateur. C'est un téléphone. (un silence ; une barre apparaît ; les messages arrivent, des dizaines) Oh. Oh là là.</w:t>
      </w:r>
    </w:p>
    <w:p>
      <w:pPr>
        <w:ind w:left="510"/>
      </w:pPr>
      <w:r>
        <w:rPr>
          <w:rFonts w:ascii="Malgun Gothic" w:hAnsi="Malgun Gothic" w:cs="Malgun Gothic" w:eastAsia="Malgun Gothic"/>
          <w:b w:val="0"/>
          <w:i/>
          <w:color w:val="555555"/>
          <w:sz w:val="20"/>
        </w:rPr>
        <w:t>이건 컴퓨터가 아니야. 휴대폰이야. (침묵. 한 칸이 뜬다. 메시지가 수십 개 쏟아진다) 와. 세상에.</w:t>
      </w:r>
    </w:p>
    <w:p>
      <w:r>
        <w:rPr>
          <w:rFonts w:ascii="Calibri" w:hAnsi="Calibri" w:cs="Calibri" w:eastAsia="Malgun Gothic"/>
          <w:b/>
          <w:i w:val="0"/>
          <w:sz w:val="21"/>
        </w:rPr>
        <w:t>Nicolas:</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뭔데?</w:t>
      </w:r>
    </w:p>
    <w:p>
      <w:r>
        <w:rPr>
          <w:rFonts w:ascii="Calibri" w:hAnsi="Calibri" w:cs="Calibri" w:eastAsia="Malgun Gothic"/>
          <w:b/>
          <w:i w:val="0"/>
          <w:sz w:val="21"/>
        </w:rPr>
        <w:t>Léa:</w:t>
      </w:r>
      <w:r>
        <w:rPr>
          <w:rFonts w:ascii="Calibri" w:hAnsi="Calibri" w:cs="Calibri" w:eastAsia="Malgun Gothic"/>
          <w:b w:val="0"/>
          <w:i w:val="0"/>
          <w:sz w:val="21"/>
        </w:rPr>
        <w:t xml:space="preserve"> (elle ouvre la page) Trois cent quarante mille euros. (un silence) En une nuit. (un silence) Onze mille personnes.</w:t>
      </w:r>
    </w:p>
    <w:p>
      <w:pPr>
        <w:ind w:left="510"/>
      </w:pPr>
      <w:r>
        <w:rPr>
          <w:rFonts w:ascii="Malgun Gothic" w:hAnsi="Malgun Gothic" w:cs="Malgun Gothic" w:eastAsia="Malgun Gothic"/>
          <w:b w:val="0"/>
          <w:i/>
          <w:color w:val="555555"/>
          <w:sz w:val="20"/>
        </w:rPr>
        <w:t>(페이지를 연다) 삼십사만 유로. (침묵) 하룻밤 사이에. (침묵) 만천 명.</w:t>
      </w:r>
    </w:p>
    <w:p>
      <w:r>
        <w:rPr>
          <w:rFonts w:ascii="Calibri" w:hAnsi="Calibri" w:cs="Calibri" w:eastAsia="Malgun Gothic"/>
          <w:b/>
          <w:i w:val="0"/>
          <w:sz w:val="21"/>
        </w:rPr>
        <w:t>Nicolas:</w:t>
      </w:r>
      <w:r>
        <w:rPr>
          <w:rFonts w:ascii="Calibri" w:hAnsi="Calibri" w:cs="Calibri" w:eastAsia="Malgun Gothic"/>
          <w:b w:val="0"/>
          <w:i w:val="0"/>
          <w:sz w:val="21"/>
        </w:rPr>
        <w:t xml:space="preserve"> (il pose les bols dans l'herbe) Montre. (un silence ; il lit par-dessus son épaule) Regarde les messages. « Une prof de Roubaix. » « Un retraité de Brest. » « Une infirmière de Lyon. » (un silence) Une infirmière de Lyon… c'est ta mère ?</w:t>
      </w:r>
    </w:p>
    <w:p>
      <w:pPr>
        <w:ind w:left="510"/>
      </w:pPr>
      <w:r>
        <w:rPr>
          <w:rFonts w:ascii="Malgun Gothic" w:hAnsi="Malgun Gothic" w:cs="Malgun Gothic" w:eastAsia="Malgun Gothic"/>
          <w:b w:val="0"/>
          <w:i/>
          <w:color w:val="555555"/>
          <w:sz w:val="20"/>
        </w:rPr>
        <w:t>(사발을 풀밭에 내려놓는다) 보여 줘. (침묵. 그녀 어깨 너머로 읽는다) 메시지 봐. «루베의 교사.» «브레스트의 은퇴자.» «리옹의 간호사.» (침묵) 리옹의 간호사… 너희 엄마야?</w:t>
      </w:r>
    </w:p>
    <w:p>
      <w:r>
        <w:rPr>
          <w:rFonts w:ascii="Calibri" w:hAnsi="Calibri" w:cs="Calibri" w:eastAsia="Malgun Gothic"/>
          <w:b/>
          <w:i w:val="0"/>
          <w:sz w:val="21"/>
        </w:rPr>
        <w:t>Léa:</w:t>
      </w:r>
      <w:r>
        <w:rPr>
          <w:rFonts w:ascii="Calibri" w:hAnsi="Calibri" w:cs="Calibri" w:eastAsia="Malgun Gothic"/>
          <w:b w:val="0"/>
          <w:i w:val="0"/>
          <w:sz w:val="21"/>
        </w:rPr>
        <w:t xml:space="preserve"> (elle lit le message ; sa voix se brise) « Pour ma fille, qui a dormi en prison pour dire la vérité. Vingt euros. Je reviendrai à la fin du mois. » (un silence) C'est ma mère.</w:t>
      </w:r>
    </w:p>
    <w:p>
      <w:pPr>
        <w:ind w:left="510"/>
      </w:pPr>
      <w:r>
        <w:rPr>
          <w:rFonts w:ascii="Malgun Gothic" w:hAnsi="Malgun Gothic" w:cs="Malgun Gothic" w:eastAsia="Malgun Gothic"/>
          <w:b w:val="0"/>
          <w:i/>
          <w:color w:val="555555"/>
          <w:sz w:val="20"/>
        </w:rPr>
        <w:t>(메시지를 읽는다. 목소리가 갈라진다) «진실을 말하려고 유치장에서 잔 내 딸을 위해. 이십 유로. 월말에 또 올게요.» (침묵) 우리 엄마야.</w:t>
      </w:r>
    </w:p>
    <w:p>
      <w:r>
        <w:rPr>
          <w:rFonts w:ascii="Calibri" w:hAnsi="Calibri" w:cs="Calibri" w:eastAsia="Malgun Gothic"/>
          <w:b/>
          <w:i w:val="0"/>
          <w:sz w:val="21"/>
        </w:rPr>
        <w:t>Jeanne:</w:t>
      </w:r>
      <w:r>
        <w:rPr>
          <w:rFonts w:ascii="Calibri" w:hAnsi="Calibri" w:cs="Calibri" w:eastAsia="Malgun Gothic"/>
          <w:b w:val="0"/>
          <w:i w:val="0"/>
          <w:sz w:val="21"/>
        </w:rPr>
        <w:t xml:space="preserve"> (la grand-mère de Nicolas monte la colline, lentement, avec une canne ; quatre-vingt-deux ans, un tablier) Les enfants ! Le café va être froid. (un silence) Qu'est-ce qu'elle a, la petite ? Elle pleure ?</w:t>
      </w:r>
    </w:p>
    <w:p>
      <w:pPr>
        <w:ind w:left="510"/>
      </w:pPr>
      <w:r>
        <w:rPr>
          <w:rFonts w:ascii="Malgun Gothic" w:hAnsi="Malgun Gothic" w:cs="Malgun Gothic" w:eastAsia="Malgun Gothic"/>
          <w:b w:val="0"/>
          <w:i/>
          <w:color w:val="555555"/>
          <w:sz w:val="20"/>
        </w:rPr>
        <w:t>(니콜라의 할머니가 지팡이를 짚고 천천히 언덕을 올라온다. 여든두 살, 앞치마 차림) 얘들아! 커피 식겠다. (침묵) 저 아가씨 왜 그래? 우니?</w:t>
      </w:r>
    </w:p>
    <w:p>
      <w:r>
        <w:rPr>
          <w:rFonts w:ascii="Calibri" w:hAnsi="Calibri" w:cs="Calibri" w:eastAsia="Malgun Gothic"/>
          <w:b/>
          <w:i w:val="0"/>
          <w:sz w:val="21"/>
        </w:rPr>
        <w:t>Nicolas:</w:t>
      </w:r>
      <w:r>
        <w:rPr>
          <w:rFonts w:ascii="Calibri" w:hAnsi="Calibri" w:cs="Calibri" w:eastAsia="Malgun Gothic"/>
          <w:b w:val="0"/>
          <w:i w:val="0"/>
          <w:sz w:val="21"/>
        </w:rPr>
        <w:t xml:space="preserve"> Son journal, mamie. (un silence) Des gens donnent de l'argent pour le sauver.</w:t>
      </w:r>
    </w:p>
    <w:p>
      <w:pPr>
        <w:ind w:left="510"/>
      </w:pPr>
      <w:r>
        <w:rPr>
          <w:rFonts w:ascii="Malgun Gothic" w:hAnsi="Malgun Gothic" w:cs="Malgun Gothic" w:eastAsia="Malgun Gothic"/>
          <w:b w:val="0"/>
          <w:i/>
          <w:color w:val="555555"/>
          <w:sz w:val="20"/>
        </w:rPr>
        <w:t>그 사람 신문사요, 할머니. (침묵) 사람들이 구하려고 돈을 내고 있어요.</w:t>
      </w:r>
    </w:p>
    <w:p>
      <w:r>
        <w:rPr>
          <w:rFonts w:ascii="Calibri" w:hAnsi="Calibri" w:cs="Calibri" w:eastAsia="Malgun Gothic"/>
          <w:b/>
          <w:i w:val="0"/>
          <w:sz w:val="21"/>
        </w:rPr>
        <w:t>Jeanne:</w:t>
      </w:r>
      <w:r>
        <w:rPr>
          <w:rFonts w:ascii="Calibri" w:hAnsi="Calibri" w:cs="Calibri" w:eastAsia="Malgun Gothic"/>
          <w:b w:val="0"/>
          <w:i w:val="0"/>
          <w:sz w:val="21"/>
        </w:rPr>
        <w:t xml:space="preserve"> (elle regarde Léa longtemps) C'est toi, la petite à la chaussette ? (un silence) Celle de la télévision ? Avec la carte dans la chaussette ?</w:t>
      </w:r>
    </w:p>
    <w:p>
      <w:pPr>
        <w:ind w:left="510"/>
      </w:pPr>
      <w:r>
        <w:rPr>
          <w:rFonts w:ascii="Malgun Gothic" w:hAnsi="Malgun Gothic" w:cs="Malgun Gothic" w:eastAsia="Malgun Gothic"/>
          <w:b w:val="0"/>
          <w:i/>
          <w:color w:val="555555"/>
          <w:sz w:val="20"/>
        </w:rPr>
        <w:t>(레아를 오래 본다) 네가 그 양말 아가씨니? (침묵) 텔레비전에 나온? 양말에 카드 숨긴?</w:t>
      </w:r>
    </w:p>
    <w:p>
      <w:r>
        <w:rPr>
          <w:rFonts w:ascii="Calibri" w:hAnsi="Calibri" w:cs="Calibri" w:eastAsia="Malgun Gothic"/>
          <w:b/>
          <w:i w:val="0"/>
          <w:sz w:val="21"/>
        </w:rPr>
        <w:t>Léa:</w:t>
      </w:r>
      <w:r>
        <w:rPr>
          <w:rFonts w:ascii="Calibri" w:hAnsi="Calibri" w:cs="Calibri" w:eastAsia="Malgun Gothic"/>
          <w:b w:val="0"/>
          <w:i w:val="0"/>
          <w:sz w:val="21"/>
        </w:rPr>
        <w:t xml:space="preserve"> (elle rougit) Euh… oui.</w:t>
      </w:r>
    </w:p>
    <w:p>
      <w:pPr>
        <w:ind w:left="510"/>
      </w:pPr>
      <w:r>
        <w:rPr>
          <w:rFonts w:ascii="Malgun Gothic" w:hAnsi="Malgun Gothic" w:cs="Malgun Gothic" w:eastAsia="Malgun Gothic"/>
          <w:b w:val="0"/>
          <w:i/>
          <w:color w:val="555555"/>
          <w:sz w:val="20"/>
        </w:rPr>
        <w:t>(얼굴이 빨개진다) 어… 네.</w:t>
      </w:r>
    </w:p>
    <w:p>
      <w:r>
        <w:rPr>
          <w:rFonts w:ascii="Calibri" w:hAnsi="Calibri" w:cs="Calibri" w:eastAsia="Malgun Gothic"/>
          <w:b/>
          <w:i w:val="0"/>
          <w:sz w:val="21"/>
        </w:rPr>
        <w:t>Jeanne:</w:t>
      </w:r>
      <w:r>
        <w:rPr>
          <w:rFonts w:ascii="Calibri" w:hAnsi="Calibri" w:cs="Calibri" w:eastAsia="Malgun Gothic"/>
          <w:b w:val="0"/>
          <w:i w:val="0"/>
          <w:sz w:val="21"/>
        </w:rPr>
        <w:t xml:space="preserve"> (elle fouille dans la poche de son tablier ; elle sort un vieux porte-monnaie ; elle donne un billet de vingt euros à Nicolas) Mets ça dans ton machin. Sur internet. (un silence) Pour la petite à la chaussette.</w:t>
      </w:r>
    </w:p>
    <w:p>
      <w:pPr>
        <w:ind w:left="510"/>
      </w:pPr>
      <w:r>
        <w:rPr>
          <w:rFonts w:ascii="Malgun Gothic" w:hAnsi="Malgun Gothic" w:cs="Malgun Gothic" w:eastAsia="Malgun Gothic"/>
          <w:b w:val="0"/>
          <w:i/>
          <w:color w:val="555555"/>
          <w:sz w:val="20"/>
        </w:rPr>
        <w:t>(앞치마 주머니를 뒤진다. 낡은 지갑을 꺼낸다. 니콜라에게 이십 유로 지폐를 준다) 이거 네 그 뭐냐에 넣어. 인터넷에. (침묵) 양말 아가씨를 위해서.</w:t>
      </w:r>
    </w:p>
    <w:p>
      <w:r>
        <w:rPr>
          <w:rFonts w:ascii="Calibri" w:hAnsi="Calibri" w:cs="Calibri" w:eastAsia="Malgun Gothic"/>
          <w:b/>
          <w:i w:val="0"/>
          <w:sz w:val="21"/>
        </w:rPr>
        <w:t>Nicolas:</w:t>
      </w:r>
      <w:r>
        <w:rPr>
          <w:rFonts w:ascii="Calibri" w:hAnsi="Calibri" w:cs="Calibri" w:eastAsia="Malgun Gothic"/>
          <w:b w:val="0"/>
          <w:i w:val="0"/>
          <w:sz w:val="21"/>
        </w:rPr>
        <w:t xml:space="preserve"> Mamie, tu ne peux pas donner un billet à internet…</w:t>
      </w:r>
    </w:p>
    <w:p>
      <w:pPr>
        <w:ind w:left="510"/>
      </w:pPr>
      <w:r>
        <w:rPr>
          <w:rFonts w:ascii="Malgun Gothic" w:hAnsi="Malgun Gothic" w:cs="Malgun Gothic" w:eastAsia="Malgun Gothic"/>
          <w:b w:val="0"/>
          <w:i/>
          <w:color w:val="555555"/>
          <w:sz w:val="20"/>
        </w:rPr>
        <w:t>할머니, 인터넷에 지폐를 줄 수는 없어요…</w:t>
      </w:r>
    </w:p>
    <w:p>
      <w:r>
        <w:rPr>
          <w:rFonts w:ascii="Calibri" w:hAnsi="Calibri" w:cs="Calibri" w:eastAsia="Malgun Gothic"/>
          <w:b/>
          <w:i w:val="0"/>
          <w:sz w:val="21"/>
        </w:rPr>
        <w:t>Jeanne:</w:t>
      </w:r>
      <w:r>
        <w:rPr>
          <w:rFonts w:ascii="Calibri" w:hAnsi="Calibri" w:cs="Calibri" w:eastAsia="Malgun Gothic"/>
          <w:b w:val="0"/>
          <w:i w:val="0"/>
          <w:sz w:val="21"/>
        </w:rPr>
        <w:t xml:space="preserve"> (sévère) Tu es professeur, non ? (un silence) Alors trouve une solution.</w:t>
      </w:r>
    </w:p>
    <w:p>
      <w:pPr>
        <w:ind w:left="510"/>
      </w:pPr>
      <w:r>
        <w:rPr>
          <w:rFonts w:ascii="Malgun Gothic" w:hAnsi="Malgun Gothic" w:cs="Malgun Gothic" w:eastAsia="Malgun Gothic"/>
          <w:b w:val="0"/>
          <w:i/>
          <w:color w:val="555555"/>
          <w:sz w:val="20"/>
        </w:rPr>
        <w:t>(엄하게) 넌 선생이잖아, 아니니? (침묵) 그럼 방법을 찾아.</w:t>
      </w:r>
    </w:p>
    <w:p>
      <w:r>
        <w:rPr>
          <w:rFonts w:ascii="Calibri" w:hAnsi="Calibri" w:cs="Calibri" w:eastAsia="Malgun Gothic"/>
          <w:b/>
          <w:i w:val="0"/>
          <w:sz w:val="21"/>
        </w:rPr>
        <w:t>Nicolas:</w:t>
      </w:r>
      <w:r>
        <w:rPr>
          <w:rFonts w:ascii="Calibri" w:hAnsi="Calibri" w:cs="Calibri" w:eastAsia="Malgun Gothic"/>
          <w:b w:val="0"/>
          <w:i w:val="0"/>
          <w:sz w:val="21"/>
        </w:rPr>
        <w:t xml:space="preserve"> (il rit ; il sort son téléphone) Vingt euros. Au nom de Jeanne Bourdon, Jura. (un silence) Payés par son petit-fils. Remboursés en billet.</w:t>
      </w:r>
    </w:p>
    <w:p>
      <w:pPr>
        <w:ind w:left="510"/>
      </w:pPr>
      <w:r>
        <w:rPr>
          <w:rFonts w:ascii="Malgun Gothic" w:hAnsi="Malgun Gothic" w:cs="Malgun Gothic" w:eastAsia="Malgun Gothic"/>
          <w:b w:val="0"/>
          <w:i/>
          <w:color w:val="555555"/>
          <w:sz w:val="20"/>
        </w:rPr>
        <w:t>(웃는다. 휴대폰을 꺼낸다) 이십 유로. 잔 부르동, 쥐라 이름으로. (침묵) 손자가 결제. 지폐로 상환.</w:t>
      </w:r>
    </w:p>
    <w:p>
      <w:r>
        <w:rPr>
          <w:rFonts w:ascii="Calibri" w:hAnsi="Calibri" w:cs="Calibri" w:eastAsia="Malgun Gothic"/>
          <w:b/>
          <w:i w:val="0"/>
          <w:sz w:val="21"/>
        </w:rPr>
        <w:t>Jeanne:</w:t>
      </w:r>
      <w:r>
        <w:rPr>
          <w:rFonts w:ascii="Calibri" w:hAnsi="Calibri" w:cs="Calibri" w:eastAsia="Malgun Gothic"/>
          <w:b w:val="0"/>
          <w:i w:val="0"/>
          <w:sz w:val="21"/>
        </w:rPr>
        <w:t xml:space="preserve"> (satisfaite) Voilà. (un silence) Et maintenant, le café. (un silence) La vérité, ça se fête avec du comté.</w:t>
      </w:r>
    </w:p>
    <w:p>
      <w:pPr>
        <w:ind w:left="510"/>
      </w:pPr>
      <w:r>
        <w:rPr>
          <w:rFonts w:ascii="Malgun Gothic" w:hAnsi="Malgun Gothic" w:cs="Malgun Gothic" w:eastAsia="Malgun Gothic"/>
          <w:b w:val="0"/>
          <w:i/>
          <w:color w:val="555555"/>
          <w:sz w:val="20"/>
        </w:rPr>
        <w:t>(흐뭇하게) 됐다. (침묵) 이제 커피 마시자. (침묵) 진실은 콩테 치즈로 축하하는 거야.</w:t>
      </w:r>
    </w:p>
    <w:p>
      <w:r>
        <w:rPr>
          <w:rFonts w:ascii="Calibri" w:hAnsi="Calibri" w:cs="Calibri" w:eastAsia="Malgun Gothic"/>
          <w:b/>
          <w:i w:val="0"/>
          <w:sz w:val="21"/>
        </w:rPr>
        <w:t>Paul:</w:t>
      </w:r>
      <w:r>
        <w:rPr>
          <w:rFonts w:ascii="Calibri" w:hAnsi="Calibri" w:cs="Calibri" w:eastAsia="Malgun Gothic"/>
          <w:b w:val="0"/>
          <w:i w:val="0"/>
          <w:sz w:val="21"/>
        </w:rPr>
        <w:t xml:space="preserve"> (dans la cuisine de la ferme ; le grand-père de Nicolas, quatre-vingt-cinq ans, plie son journal régional ; une toile cirée à carreaux, du pain, du comté) Moi, je lis le même journal depuis 1960. (un silence) Tous les matins. Avec le café.</w:t>
      </w:r>
    </w:p>
    <w:p>
      <w:pPr>
        <w:ind w:left="510"/>
      </w:pPr>
      <w:r>
        <w:rPr>
          <w:rFonts w:ascii="Malgun Gothic" w:hAnsi="Malgun Gothic" w:cs="Malgun Gothic" w:eastAsia="Malgun Gothic"/>
          <w:b w:val="0"/>
          <w:i/>
          <w:color w:val="555555"/>
          <w:sz w:val="20"/>
        </w:rPr>
        <w:t>(농가 부엌. 니콜라의 할아버지, 여든다섯 살. 지역 신문을 접는다. 체크무늬 비닐 식탁보, 빵, 콩테 치즈) 난 1960년부터 같은 신문을 읽어. (침묵) 매일 아침. 커피랑.</w:t>
      </w:r>
    </w:p>
    <w:p>
      <w:r>
        <w:rPr>
          <w:rFonts w:ascii="Calibri" w:hAnsi="Calibri" w:cs="Calibri" w:eastAsia="Malgun Gothic"/>
          <w:b/>
          <w:i w:val="0"/>
          <w:sz w:val="21"/>
        </w:rPr>
        <w:t>Léa:</w:t>
      </w:r>
      <w:r>
        <w:rPr>
          <w:rFonts w:ascii="Calibri" w:hAnsi="Calibri" w:cs="Calibri" w:eastAsia="Malgun Gothic"/>
          <w:b w:val="0"/>
          <w:i w:val="0"/>
          <w:sz w:val="21"/>
        </w:rPr>
        <w:t xml:space="preserve"> Il est bien ?</w:t>
      </w:r>
    </w:p>
    <w:p>
      <w:pPr>
        <w:ind w:left="510"/>
      </w:pPr>
      <w:r>
        <w:rPr>
          <w:rFonts w:ascii="Malgun Gothic" w:hAnsi="Malgun Gothic" w:cs="Malgun Gothic" w:eastAsia="Malgun Gothic"/>
          <w:b w:val="0"/>
          <w:i/>
          <w:color w:val="555555"/>
          <w:sz w:val="20"/>
        </w:rPr>
        <w:t>좋아요?</w:t>
      </w:r>
    </w:p>
    <w:p>
      <w:r>
        <w:rPr>
          <w:rFonts w:ascii="Calibri" w:hAnsi="Calibri" w:cs="Calibri" w:eastAsia="Malgun Gothic"/>
          <w:b/>
          <w:i w:val="0"/>
          <w:sz w:val="21"/>
        </w:rPr>
        <w:t>Paul:</w:t>
      </w:r>
      <w:r>
        <w:rPr>
          <w:rFonts w:ascii="Calibri" w:hAnsi="Calibri" w:cs="Calibri" w:eastAsia="Malgun Gothic"/>
          <w:b w:val="0"/>
          <w:i w:val="0"/>
          <w:sz w:val="21"/>
        </w:rPr>
        <w:t xml:space="preserve"> Il est petit. (un silence) Il parle des foires, des enterrements, du prix du lait. (un silence) Mais une fois, en 1987, il a écrit que la fromagerie mettait de l'eau dans le lait. Le directeur a été jugé.</w:t>
      </w:r>
    </w:p>
    <w:p>
      <w:pPr>
        <w:ind w:left="510"/>
      </w:pPr>
      <w:r>
        <w:rPr>
          <w:rFonts w:ascii="Malgun Gothic" w:hAnsi="Malgun Gothic" w:cs="Malgun Gothic" w:eastAsia="Malgun Gothic"/>
          <w:b w:val="0"/>
          <w:i/>
          <w:color w:val="555555"/>
          <w:sz w:val="20"/>
        </w:rPr>
        <w:t>작아. (침묵) 장터 얘기, 장례식 얘기, 우유값 얘기. (침묵) 그런데 한번은, 1987년에, 치즈 공장이 우유에 물을 탄다고 썼지. 공장장이 재판을 받았어.</w:t>
      </w:r>
    </w:p>
    <w:p>
      <w:r>
        <w:rPr>
          <w:rFonts w:ascii="Calibri" w:hAnsi="Calibri" w:cs="Calibri" w:eastAsia="Malgun Gothic"/>
          <w:b/>
          <w:i w:val="0"/>
          <w:sz w:val="21"/>
        </w:rPr>
        <w:t>Nicolas:</w:t>
      </w:r>
      <w:r>
        <w:rPr>
          <w:rFonts w:ascii="Calibri" w:hAnsi="Calibri" w:cs="Calibri" w:eastAsia="Malgun Gothic"/>
          <w:b w:val="0"/>
          <w:i w:val="0"/>
          <w:sz w:val="21"/>
        </w:rPr>
        <w:t xml:space="preserve"> Je ne savais pas, papi.</w:t>
      </w:r>
    </w:p>
    <w:p>
      <w:pPr>
        <w:ind w:left="510"/>
      </w:pPr>
      <w:r>
        <w:rPr>
          <w:rFonts w:ascii="Malgun Gothic" w:hAnsi="Malgun Gothic" w:cs="Malgun Gothic" w:eastAsia="Malgun Gothic"/>
          <w:b w:val="0"/>
          <w:i/>
          <w:color w:val="555555"/>
          <w:sz w:val="20"/>
        </w:rPr>
        <w:t>몰랐어요, 할아버지.</w:t>
      </w:r>
    </w:p>
    <w:p>
      <w:r>
        <w:rPr>
          <w:rFonts w:ascii="Calibri" w:hAnsi="Calibri" w:cs="Calibri" w:eastAsia="Malgun Gothic"/>
          <w:b/>
          <w:i w:val="0"/>
          <w:sz w:val="21"/>
        </w:rPr>
        <w:t>Paul:</w:t>
      </w:r>
      <w:r>
        <w:rPr>
          <w:rFonts w:ascii="Calibri" w:hAnsi="Calibri" w:cs="Calibri" w:eastAsia="Malgun Gothic"/>
          <w:b w:val="0"/>
          <w:i w:val="0"/>
          <w:sz w:val="21"/>
        </w:rPr>
        <w:t xml:space="preserve"> (il hausse les épaules) Tout le monde le savait. Personne ne le disait. (un silence) Le journal l'a dit. (un silence ; à Léa) C'est pour ça qu'on paie un journal. Pour qu'il dise ce que tout le monde sait.</w:t>
      </w:r>
    </w:p>
    <w:p>
      <w:pPr>
        <w:ind w:left="510"/>
      </w:pPr>
      <w:r>
        <w:rPr>
          <w:rFonts w:ascii="Malgun Gothic" w:hAnsi="Malgun Gothic" w:cs="Malgun Gothic" w:eastAsia="Malgun Gothic"/>
          <w:b w:val="0"/>
          <w:i/>
          <w:color w:val="555555"/>
          <w:sz w:val="20"/>
        </w:rPr>
        <w:t>(어깨를 으쓱한다) 다들 알았어. 아무도 말을 안 했지. (침묵) 신문이 말했어. (침묵. 레아에게) 그래서 신문에 돈을 내는 거야. 다들 아는 걸 말해 달라고.</w:t>
      </w:r>
    </w:p>
    <w:p>
      <w:r>
        <w:rPr>
          <w:rFonts w:ascii="Calibri" w:hAnsi="Calibri" w:cs="Calibri" w:eastAsia="Malgun Gothic"/>
          <w:b/>
          <w:i w:val="0"/>
          <w:sz w:val="21"/>
        </w:rPr>
        <w:t>Léa:</w:t>
      </w:r>
      <w:r>
        <w:rPr>
          <w:rFonts w:ascii="Calibri" w:hAnsi="Calibri" w:cs="Calibri" w:eastAsia="Malgun Gothic"/>
          <w:b w:val="0"/>
          <w:i w:val="0"/>
          <w:sz w:val="21"/>
        </w:rPr>
        <w:t xml:space="preserve"> (elle sourit) Je vais l'écrire dans mon carnet.</w:t>
      </w:r>
    </w:p>
    <w:p>
      <w:pPr>
        <w:ind w:left="510"/>
      </w:pPr>
      <w:r>
        <w:rPr>
          <w:rFonts w:ascii="Malgun Gothic" w:hAnsi="Malgun Gothic" w:cs="Malgun Gothic" w:eastAsia="Malgun Gothic"/>
          <w:b w:val="0"/>
          <w:i/>
          <w:color w:val="555555"/>
          <w:sz w:val="20"/>
        </w:rPr>
        <w:t>(웃는다) 제 수첩에 적어 둘게요.</w:t>
      </w:r>
    </w:p>
    <w:p>
      <w:r>
        <w:rPr>
          <w:rFonts w:ascii="Calibri" w:hAnsi="Calibri" w:cs="Calibri" w:eastAsia="Malgun Gothic"/>
          <w:b/>
          <w:i w:val="0"/>
          <w:sz w:val="21"/>
        </w:rPr>
        <w:t>Karim:</w:t>
      </w:r>
      <w:r>
        <w:rPr>
          <w:rFonts w:ascii="Calibri" w:hAnsi="Calibri" w:cs="Calibri" w:eastAsia="Malgun Gothic"/>
          <w:b w:val="0"/>
          <w:i w:val="0"/>
          <w:sz w:val="21"/>
        </w:rPr>
        <w:t xml:space="preserve"> (samedi, quatorze heures ; à la rédaction ; l'écran montre une carte de France couverte de points bleus) Regardez. (un silence) Chaque point, c'est une ville. Il y a des dons de partout. Même de Saint-Pierre-et-Miquelon.</w:t>
      </w:r>
    </w:p>
    <w:p>
      <w:pPr>
        <w:ind w:left="510"/>
      </w:pPr>
      <w:r>
        <w:rPr>
          <w:rFonts w:ascii="Malgun Gothic" w:hAnsi="Malgun Gothic" w:cs="Malgun Gothic" w:eastAsia="Malgun Gothic"/>
          <w:b w:val="0"/>
          <w:i/>
          <w:color w:val="555555"/>
          <w:sz w:val="20"/>
        </w:rPr>
        <w:t>(토요일 오후 두 시. 편집국. 화면에 파란 점으로 뒤덮인 프랑스 지도) 보세요. (침묵) 점 하나가 도시 하나예요. 사방에서 기부가 와요. 생피에르앙미클롱에서도.</w:t>
      </w:r>
    </w:p>
    <w:p>
      <w:r>
        <w:rPr>
          <w:rFonts w:ascii="Calibri" w:hAnsi="Calibri" w:cs="Calibri" w:eastAsia="Malgun Gothic"/>
          <w:b/>
          <w:i w:val="0"/>
          <w:sz w:val="21"/>
        </w:rPr>
        <w:t>Camille:</w:t>
      </w:r>
      <w:r>
        <w:rPr>
          <w:rFonts w:ascii="Calibri" w:hAnsi="Calibri" w:cs="Calibri" w:eastAsia="Malgun Gothic"/>
          <w:b w:val="0"/>
          <w:i w:val="0"/>
          <w:sz w:val="21"/>
        </w:rPr>
        <w:t xml:space="preserve"> (elle lit les messages à voix haute) « Bakary et Aïssata, Belleville : trente euros. Pour le monsieur du cinquième et la dame aux cheveux rouges. » (un silence) « Lucienne, quatre-vingt-cinq ans : dix euros. Pour qu'on continue de dire les choses. »</w:t>
      </w:r>
    </w:p>
    <w:p>
      <w:pPr>
        <w:ind w:left="510"/>
      </w:pPr>
      <w:r>
        <w:rPr>
          <w:rFonts w:ascii="Malgun Gothic" w:hAnsi="Malgun Gothic" w:cs="Malgun Gothic" w:eastAsia="Malgun Gothic"/>
          <w:b w:val="0"/>
          <w:i/>
          <w:color w:val="555555"/>
          <w:sz w:val="20"/>
        </w:rPr>
        <w:t>(메시지를 소리 내어 읽는다) «바카리와 아이사타, 벨빌: 삼십 유로. 오층 아저씨랑 빨간 머리 아가씨를 위해.» (침묵) «루시엔, 여든다섯 살: 십 유로. 계속 말할 수 있도록.»</w:t>
      </w:r>
    </w:p>
    <w:p>
      <w:r>
        <w:rPr>
          <w:rFonts w:ascii="Calibri" w:hAnsi="Calibri" w:cs="Calibri" w:eastAsia="Malgun Gothic"/>
          <w:b/>
          <w:i w:val="0"/>
          <w:sz w:val="21"/>
        </w:rPr>
        <w:t>Julien:</w:t>
      </w:r>
      <w:r>
        <w:rPr>
          <w:rFonts w:ascii="Calibri" w:hAnsi="Calibri" w:cs="Calibri" w:eastAsia="Malgun Gothic"/>
          <w:b w:val="0"/>
          <w:i w:val="0"/>
          <w:sz w:val="21"/>
        </w:rPr>
        <w:t xml:space="preserve"> (il sourit) Les voisins de la fête.</w:t>
      </w:r>
    </w:p>
    <w:p>
      <w:pPr>
        <w:ind w:left="510"/>
      </w:pPr>
      <w:r>
        <w:rPr>
          <w:rFonts w:ascii="Malgun Gothic" w:hAnsi="Malgun Gothic" w:cs="Malgun Gothic" w:eastAsia="Malgun Gothic"/>
          <w:b w:val="0"/>
          <w:i/>
          <w:color w:val="555555"/>
          <w:sz w:val="20"/>
        </w:rPr>
        <w:t>(웃는다) 반상회 이웃들이네.</w:t>
      </w:r>
    </w:p>
    <w:p>
      <w:r>
        <w:rPr>
          <w:rFonts w:ascii="Calibri" w:hAnsi="Calibri" w:cs="Calibri" w:eastAsia="Malgun Gothic"/>
          <w:b/>
          <w:i w:val="0"/>
          <w:sz w:val="21"/>
        </w:rPr>
        <w:t>Camille:</w:t>
      </w:r>
      <w:r>
        <w:rPr>
          <w:rFonts w:ascii="Calibri" w:hAnsi="Calibri" w:cs="Calibri" w:eastAsia="Malgun Gothic"/>
          <w:b w:val="0"/>
          <w:i w:val="0"/>
          <w:sz w:val="21"/>
        </w:rPr>
        <w:t xml:space="preserve"> « Adam, huit ans : deux euros. Pour le vélo moche. » (un silence ; elle rit) Sa mère a dû l'aider.</w:t>
      </w:r>
    </w:p>
    <w:p>
      <w:pPr>
        <w:ind w:left="510"/>
      </w:pPr>
      <w:r>
        <w:rPr>
          <w:rFonts w:ascii="Malgun Gothic" w:hAnsi="Malgun Gothic" w:cs="Malgun Gothic" w:eastAsia="Malgun Gothic"/>
          <w:b w:val="0"/>
          <w:i/>
          <w:color w:val="555555"/>
          <w:sz w:val="20"/>
        </w:rPr>
        <w:t>«아당, 여덟 살: 이 유로. 못생긴 자전거를 위해.» (침묵. 웃는다) 엄마가 도와줬겠지.</w:t>
      </w:r>
    </w:p>
    <w:p>
      <w:r>
        <w:rPr>
          <w:rFonts w:ascii="Calibri" w:hAnsi="Calibri" w:cs="Calibri" w:eastAsia="Malgun Gothic"/>
          <w:b/>
          <w:i w:val="0"/>
          <w:sz w:val="21"/>
        </w:rPr>
        <w:t>Karim:</w:t>
      </w:r>
      <w:r>
        <w:rPr>
          <w:rFonts w:ascii="Calibri" w:hAnsi="Calibri" w:cs="Calibri" w:eastAsia="Malgun Gothic"/>
          <w:b w:val="0"/>
          <w:i w:val="0"/>
          <w:sz w:val="21"/>
        </w:rPr>
        <w:t xml:space="preserve"> (il fait défiler) Et là… « Nadia B., Marseille, quartiers nord : cinquante euros. Pour mon fils qui compte. » (un silence ; il s'arrête ; il ne dit plus rien)</w:t>
      </w:r>
    </w:p>
    <w:p>
      <w:pPr>
        <w:ind w:left="510"/>
      </w:pPr>
      <w:r>
        <w:rPr>
          <w:rFonts w:ascii="Malgun Gothic" w:hAnsi="Malgun Gothic" w:cs="Malgun Gothic" w:eastAsia="Malgun Gothic"/>
          <w:b w:val="0"/>
          <w:i/>
          <w:color w:val="555555"/>
          <w:sz w:val="20"/>
        </w:rPr>
        <w:t>(스크롤한다) 그리고 여기… «나디아 B., 마르세유 북부 지구: 오십 유로. 숫자 세는 내 아들을 위해.» (침묵. 멈춘다. 더 말을 잇지 못한다)</w:t>
      </w:r>
    </w:p>
    <w:p>
      <w:r>
        <w:rPr>
          <w:rFonts w:ascii="Calibri" w:hAnsi="Calibri" w:cs="Calibri" w:eastAsia="Malgun Gothic"/>
          <w:b/>
          <w:i w:val="0"/>
          <w:sz w:val="21"/>
        </w:rPr>
        <w:t>Mira:</w:t>
      </w:r>
      <w:r>
        <w:rPr>
          <w:rFonts w:ascii="Calibri" w:hAnsi="Calibri" w:cs="Calibri" w:eastAsia="Malgun Gothic"/>
          <w:b w:val="0"/>
          <w:i w:val="0"/>
          <w:sz w:val="21"/>
        </w:rPr>
        <w:t xml:space="preserve"> (doucement) Ta mère ?</w:t>
      </w:r>
    </w:p>
    <w:p>
      <w:pPr>
        <w:ind w:left="510"/>
      </w:pPr>
      <w:r>
        <w:rPr>
          <w:rFonts w:ascii="Malgun Gothic" w:hAnsi="Malgun Gothic" w:cs="Malgun Gothic" w:eastAsia="Malgun Gothic"/>
          <w:b w:val="0"/>
          <w:i/>
          <w:color w:val="555555"/>
          <w:sz w:val="20"/>
        </w:rPr>
        <w:t>(조용히) 어머니?</w:t>
      </w:r>
    </w:p>
    <w:p>
      <w:r>
        <w:rPr>
          <w:rFonts w:ascii="Calibri" w:hAnsi="Calibri" w:cs="Calibri" w:eastAsia="Malgun Gothic"/>
          <w:b/>
          <w:i w:val="0"/>
          <w:sz w:val="21"/>
        </w:rPr>
        <w:t>Karim:</w:t>
      </w:r>
      <w:r>
        <w:rPr>
          <w:rFonts w:ascii="Calibri" w:hAnsi="Calibri" w:cs="Calibri" w:eastAsia="Malgun Gothic"/>
          <w:b w:val="0"/>
          <w:i w:val="0"/>
          <w:sz w:val="21"/>
        </w:rPr>
        <w:t xml:space="preserve"> (il hoche la tête, sans parler ; il se lève et va chercher un café)</w:t>
      </w:r>
    </w:p>
    <w:p>
      <w:pPr>
        <w:ind w:left="510"/>
      </w:pPr>
      <w:r>
        <w:rPr>
          <w:rFonts w:ascii="Malgun Gothic" w:hAnsi="Malgun Gothic" w:cs="Malgun Gothic" w:eastAsia="Malgun Gothic"/>
          <w:b w:val="0"/>
          <w:i/>
          <w:color w:val="555555"/>
          <w:sz w:val="20"/>
        </w:rPr>
        <w:t>(말없이 고개를 끄덕인다. 일어나 커피를 가지러 간다)</w:t>
      </w:r>
    </w:p>
    <w:p>
      <w:r>
        <w:rPr>
          <w:rFonts w:ascii="Calibri" w:hAnsi="Calibri" w:cs="Calibri" w:eastAsia="Malgun Gothic"/>
          <w:b/>
          <w:i w:val="0"/>
          <w:sz w:val="21"/>
        </w:rPr>
        <w:t>Mira:</w:t>
      </w:r>
      <w:r>
        <w:rPr>
          <w:rFonts w:ascii="Calibri" w:hAnsi="Calibri" w:cs="Calibri" w:eastAsia="Malgun Gothic"/>
          <w:b w:val="0"/>
          <w:i w:val="0"/>
          <w:sz w:val="21"/>
        </w:rPr>
        <w:t xml:space="preserve"> (elle lit encore) « Association des Kharzanis de France : deux cent trois dons de dix euros. Un pour chaque nom des Argos Files. » (un silence) Deux cent trois…</w:t>
      </w:r>
    </w:p>
    <w:p>
      <w:pPr>
        <w:ind w:left="510"/>
      </w:pPr>
      <w:r>
        <w:rPr>
          <w:rFonts w:ascii="Malgun Gothic" w:hAnsi="Malgun Gothic" w:cs="Malgun Gothic" w:eastAsia="Malgun Gothic"/>
          <w:b w:val="0"/>
          <w:i/>
          <w:color w:val="555555"/>
          <w:sz w:val="20"/>
        </w:rPr>
        <w:t>(계속 읽는다) «프랑스 카르잔인 협회: 십 유로 기부 이백세 건. 아르고스 파일 속 이름 하나에 하나씩.» (침묵) 이백세…</w:t>
      </w:r>
    </w:p>
    <w:p>
      <w:r>
        <w:rPr>
          <w:rFonts w:ascii="Calibri" w:hAnsi="Calibri" w:cs="Calibri" w:eastAsia="Malgun Gothic"/>
          <w:b/>
          <w:i w:val="0"/>
          <w:sz w:val="21"/>
        </w:rPr>
        <w:t>Daria:</w:t>
      </w:r>
      <w:r>
        <w:rPr>
          <w:rFonts w:ascii="Calibri" w:hAnsi="Calibri" w:cs="Calibri" w:eastAsia="Malgun Gothic"/>
          <w:b w:val="0"/>
          <w:i w:val="0"/>
          <w:sz w:val="21"/>
        </w:rPr>
        <w:t xml:space="preserve"> (elle pose la main sur l'épaule de Mira) Ils ont fait ça un par un. Pour qu'on ne dise pas que c'est un seul gros don.</w:t>
      </w:r>
    </w:p>
    <w:p>
      <w:pPr>
        <w:ind w:left="510"/>
      </w:pPr>
      <w:r>
        <w:rPr>
          <w:rFonts w:ascii="Malgun Gothic" w:hAnsi="Malgun Gothic" w:cs="Malgun Gothic" w:eastAsia="Malgun Gothic"/>
          <w:b w:val="0"/>
          <w:i/>
          <w:color w:val="555555"/>
          <w:sz w:val="20"/>
        </w:rPr>
        <w:t>(미라의 어깨에 손을 얹는다) 하나씩 했네요. 큰 기부 한 건이라고 말 못 하게.</w:t>
      </w:r>
    </w:p>
    <w:p>
      <w:r>
        <w:rPr>
          <w:rFonts w:ascii="Calibri" w:hAnsi="Calibri" w:cs="Calibri" w:eastAsia="Malgun Gothic"/>
          <w:b/>
          <w:i w:val="0"/>
          <w:sz w:val="21"/>
        </w:rPr>
        <w:t>Aubry:</w:t>
      </w:r>
      <w:r>
        <w:rPr>
          <w:rFonts w:ascii="Calibri" w:hAnsi="Calibri" w:cs="Calibri" w:eastAsia="Malgun Gothic"/>
          <w:b w:val="0"/>
          <w:i w:val="0"/>
          <w:sz w:val="21"/>
        </w:rPr>
        <w:t xml:space="preserve"> (il lit par-dessus leurs épaules) Intelligent. (un silence) Ils ont lu les règles.</w:t>
      </w:r>
    </w:p>
    <w:p>
      <w:pPr>
        <w:ind w:left="510"/>
      </w:pPr>
      <w:r>
        <w:rPr>
          <w:rFonts w:ascii="Malgun Gothic" w:hAnsi="Malgun Gothic" w:cs="Malgun Gothic" w:eastAsia="Malgun Gothic"/>
          <w:b w:val="0"/>
          <w:i/>
          <w:color w:val="555555"/>
          <w:sz w:val="20"/>
        </w:rPr>
        <w:t>(그들의 어깨 너머로 읽는다) 영리하군. (침묵) 규칙을 읽었어.</w:t>
      </w:r>
    </w:p>
    <w:p>
      <w:r>
        <w:rPr>
          <w:rFonts w:ascii="Calibri" w:hAnsi="Calibri" w:cs="Calibri" w:eastAsia="Malgun Gothic"/>
          <w:b/>
          <w:i w:val="0"/>
          <w:sz w:val="21"/>
        </w:rPr>
        <w:t>Gilles:</w:t>
      </w:r>
      <w:r>
        <w:rPr>
          <w:rFonts w:ascii="Calibri" w:hAnsi="Calibri" w:cs="Calibri" w:eastAsia="Malgun Gothic"/>
          <w:b w:val="0"/>
          <w:i w:val="0"/>
          <w:sz w:val="21"/>
        </w:rPr>
        <w:t xml:space="preserve"> (seize heures ; il arrive, le téléphone à la main, inquiet) Problème. (un silence) Le Courrier de Paris vient de publier un article. « Qui finance vraiment Le Phare ? »</w:t>
      </w:r>
    </w:p>
    <w:p>
      <w:pPr>
        <w:ind w:left="510"/>
      </w:pPr>
      <w:r>
        <w:rPr>
          <w:rFonts w:ascii="Malgun Gothic" w:hAnsi="Malgun Gothic" w:cs="Malgun Gothic" w:eastAsia="Malgun Gothic"/>
          <w:b w:val="0"/>
          <w:i/>
          <w:color w:val="555555"/>
          <w:sz w:val="20"/>
        </w:rPr>
        <w:t>(오후 네 시. 휴대폰을 들고 걱정스럽게 도착한다) 문제야. (침묵) 르 쿠리에 드 파리가 방금 기사를 냈어. «르 파르의 돈줄은 진짜 누구인가?»</w:t>
      </w:r>
    </w:p>
    <w:p>
      <w:r>
        <w:rPr>
          <w:rFonts w:ascii="Calibri" w:hAnsi="Calibri" w:cs="Calibri" w:eastAsia="Malgun Gothic"/>
          <w:b/>
          <w:i w:val="0"/>
          <w:sz w:val="21"/>
        </w:rPr>
        <w:t>Hélène:</w:t>
      </w:r>
      <w:r>
        <w:rPr>
          <w:rFonts w:ascii="Calibri" w:hAnsi="Calibri" w:cs="Calibri" w:eastAsia="Malgun Gothic"/>
          <w:b w:val="0"/>
          <w:i w:val="0"/>
          <w:sz w:val="21"/>
        </w:rPr>
        <w:t xml:space="preserve"> (elle soupire) Évidemment.</w:t>
      </w:r>
    </w:p>
    <w:p>
      <w:pPr>
        <w:ind w:left="510"/>
      </w:pPr>
      <w:r>
        <w:rPr>
          <w:rFonts w:ascii="Malgun Gothic" w:hAnsi="Malgun Gothic" w:cs="Malgun Gothic" w:eastAsia="Malgun Gothic"/>
          <w:b w:val="0"/>
          <w:i/>
          <w:color w:val="555555"/>
          <w:sz w:val="20"/>
        </w:rPr>
        <w:t>(한숨 쉰다) 그럴 줄 알았어.</w:t>
      </w:r>
    </w:p>
    <w:p>
      <w:r>
        <w:rPr>
          <w:rFonts w:ascii="Calibri" w:hAnsi="Calibri" w:cs="Calibri" w:eastAsia="Malgun Gothic"/>
          <w:b/>
          <w:i w:val="0"/>
          <w:sz w:val="21"/>
        </w:rPr>
        <w:t>Gilles:</w:t>
      </w:r>
      <w:r>
        <w:rPr>
          <w:rFonts w:ascii="Calibri" w:hAnsi="Calibri" w:cs="Calibri" w:eastAsia="Malgun Gothic"/>
          <w:b w:val="0"/>
          <w:i w:val="0"/>
          <w:sz w:val="21"/>
        </w:rPr>
        <w:t xml:space="preserve"> (il lit) « Des dons venus de l'étranger. Une association liée à un pays d'Asie centrale. Une campagne opaque. » (un silence) Pas signé. « La rédaction. »</w:t>
      </w:r>
    </w:p>
    <w:p>
      <w:pPr>
        <w:ind w:left="510"/>
      </w:pPr>
      <w:r>
        <w:rPr>
          <w:rFonts w:ascii="Malgun Gothic" w:hAnsi="Malgun Gothic" w:cs="Malgun Gothic" w:eastAsia="Malgun Gothic"/>
          <w:b w:val="0"/>
          <w:i/>
          <w:color w:val="555555"/>
          <w:sz w:val="20"/>
        </w:rPr>
        <w:t>(읽는다) «해외에서 온 기부. 중앙아시아 국가와 연관된 협회. 불투명한 캠페인.» (침묵) 서명 없음. «편집부.»</w:t>
      </w:r>
    </w:p>
    <w:p>
      <w:r>
        <w:rPr>
          <w:rFonts w:ascii="Calibri" w:hAnsi="Calibri" w:cs="Calibri" w:eastAsia="Malgun Gothic"/>
          <w:b/>
          <w:i w:val="0"/>
          <w:sz w:val="21"/>
        </w:rPr>
        <w:t>Aubry:</w:t>
      </w:r>
      <w:r>
        <w:rPr>
          <w:rFonts w:ascii="Calibri" w:hAnsi="Calibri" w:cs="Calibri" w:eastAsia="Malgun Gothic"/>
          <w:b w:val="0"/>
          <w:i w:val="0"/>
          <w:sz w:val="21"/>
        </w:rPr>
        <w:t xml:space="preserve"> (calmement) Comme le dix-neuf juin. (un silence) Même style. Même absence de nom.</w:t>
      </w:r>
    </w:p>
    <w:p>
      <w:pPr>
        <w:ind w:left="510"/>
      </w:pPr>
      <w:r>
        <w:rPr>
          <w:rFonts w:ascii="Malgun Gothic" w:hAnsi="Malgun Gothic" w:cs="Malgun Gothic" w:eastAsia="Malgun Gothic"/>
          <w:b w:val="0"/>
          <w:i/>
          <w:color w:val="555555"/>
          <w:sz w:val="20"/>
        </w:rPr>
        <w:t>(차분하게) 6월 19일처럼. (침묵) 같은 문체. 같은 무기명.</w:t>
      </w:r>
    </w:p>
    <w:p>
      <w:r>
        <w:rPr>
          <w:rFonts w:ascii="Calibri" w:hAnsi="Calibri" w:cs="Calibri" w:eastAsia="Malgun Gothic"/>
          <w:b/>
          <w:i w:val="0"/>
          <w:sz w:val="21"/>
        </w:rPr>
        <w:t>Mira:</w:t>
      </w:r>
      <w:r>
        <w:rPr>
          <w:rFonts w:ascii="Calibri" w:hAnsi="Calibri" w:cs="Calibri" w:eastAsia="Malgun Gothic"/>
          <w:b w:val="0"/>
          <w:i w:val="0"/>
          <w:sz w:val="21"/>
        </w:rPr>
        <w:t xml:space="preserve"> (pâle) L'association des Kharzanis… Ce sont des réfugiés. Des gens qui ont fui le régime. (un silence) Ils disent qu'ils sont « liés au pays » ?</w:t>
      </w:r>
    </w:p>
    <w:p>
      <w:pPr>
        <w:ind w:left="510"/>
      </w:pPr>
      <w:r>
        <w:rPr>
          <w:rFonts w:ascii="Malgun Gothic" w:hAnsi="Malgun Gothic" w:cs="Malgun Gothic" w:eastAsia="Malgun Gothic"/>
          <w:b w:val="0"/>
          <w:i/>
          <w:color w:val="555555"/>
          <w:sz w:val="20"/>
        </w:rPr>
        <w:t>(창백해진다) 카르잔인 협회는… 난민들이에요. 정권을 피해 도망친 사람들. (침묵) 그 사람들이 «그 나라와 연관»됐다고요?</w:t>
      </w:r>
    </w:p>
    <w:p>
      <w:r>
        <w:rPr>
          <w:rFonts w:ascii="Calibri" w:hAnsi="Calibri" w:cs="Calibri" w:eastAsia="Malgun Gothic"/>
          <w:b/>
          <w:i w:val="0"/>
          <w:sz w:val="21"/>
        </w:rPr>
        <w:t>Karim:</w:t>
      </w:r>
      <w:r>
        <w:rPr>
          <w:rFonts w:ascii="Calibri" w:hAnsi="Calibri" w:cs="Calibri" w:eastAsia="Malgun Gothic"/>
          <w:b w:val="0"/>
          <w:i w:val="0"/>
          <w:sz w:val="21"/>
        </w:rPr>
        <w:t xml:space="preserve"> (il revient avec son café, les yeux rouges) On répond comment ?</w:t>
      </w:r>
    </w:p>
    <w:p>
      <w:pPr>
        <w:ind w:left="510"/>
      </w:pPr>
      <w:r>
        <w:rPr>
          <w:rFonts w:ascii="Malgun Gothic" w:hAnsi="Malgun Gothic" w:cs="Malgun Gothic" w:eastAsia="Malgun Gothic"/>
          <w:b w:val="0"/>
          <w:i/>
          <w:color w:val="555555"/>
          <w:sz w:val="20"/>
        </w:rPr>
        <w:t>(빨개진 눈으로 커피를 들고 돌아온다) 어떻게 대응해요?</w:t>
      </w:r>
    </w:p>
    <w:p>
      <w:r>
        <w:rPr>
          <w:rFonts w:ascii="Calibri" w:hAnsi="Calibri" w:cs="Calibri" w:eastAsia="Malgun Gothic"/>
          <w:b/>
          <w:i w:val="0"/>
          <w:sz w:val="21"/>
        </w:rPr>
        <w:t>Aubry:</w:t>
      </w:r>
      <w:r>
        <w:rPr>
          <w:rFonts w:ascii="Calibri" w:hAnsi="Calibri" w:cs="Calibri" w:eastAsia="Malgun Gothic"/>
          <w:b w:val="0"/>
          <w:i w:val="0"/>
          <w:sz w:val="21"/>
        </w:rPr>
        <w:t xml:space="preserve"> Avec la vérité. Et des chiffres. (un silence) Karim, tu publies tout. Le nombre de donateurs. Le don moyen. Le pourcentage de dons venus de l'étranger. (un silence) Sans noms. Les noms, ça ne regarde personne.</w:t>
      </w:r>
    </w:p>
    <w:p>
      <w:pPr>
        <w:ind w:left="510"/>
      </w:pPr>
      <w:r>
        <w:rPr>
          <w:rFonts w:ascii="Malgun Gothic" w:hAnsi="Malgun Gothic" w:cs="Malgun Gothic" w:eastAsia="Malgun Gothic"/>
          <w:b w:val="0"/>
          <w:i/>
          <w:color w:val="555555"/>
          <w:sz w:val="20"/>
        </w:rPr>
        <w:t>진실로. 그리고 숫자로. (침묵) 카림, 전부 공개해. 기부자 수. 평균 기부액. 해외 기부 비율. (침묵) 이름은 빼고. 이름은 아무도 상관할 일이 아니야.</w:t>
      </w:r>
    </w:p>
    <w:p>
      <w:r>
        <w:rPr>
          <w:rFonts w:ascii="Calibri" w:hAnsi="Calibri" w:cs="Calibri" w:eastAsia="Malgun Gothic"/>
          <w:b/>
          <w:i w:val="0"/>
          <w:sz w:val="21"/>
        </w:rPr>
        <w:t>Karim:</w:t>
      </w:r>
      <w:r>
        <w:rPr>
          <w:rFonts w:ascii="Calibri" w:hAnsi="Calibri" w:cs="Calibri" w:eastAsia="Malgun Gothic"/>
          <w:b w:val="0"/>
          <w:i w:val="0"/>
          <w:sz w:val="21"/>
        </w:rPr>
        <w:t xml:space="preserve"> (il tape déjà) Vingt-huit mille donateurs. Don moyen : vingt-quatre euros. (un silence) Dons depuis l'étranger : deux virgule trois pour cent. Surtout des Français qui vivent en Belgique et en Allemagne.</w:t>
      </w:r>
    </w:p>
    <w:p>
      <w:pPr>
        <w:ind w:left="510"/>
      </w:pPr>
      <w:r>
        <w:rPr>
          <w:rFonts w:ascii="Malgun Gothic" w:hAnsi="Malgun Gothic" w:cs="Malgun Gothic" w:eastAsia="Malgun Gothic"/>
          <w:b w:val="0"/>
          <w:i/>
          <w:color w:val="555555"/>
          <w:sz w:val="20"/>
        </w:rPr>
        <w:t>(벌써 타이핑 중이다) 기부자 이만팔천 명. 평균 기부액: 이십사 유로. (침묵) 해외 기부: 2.3퍼센트. 주로 벨기에랑 독일에 사는 프랑스인들.</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Et le plus gros don ?</w:t>
      </w:r>
    </w:p>
    <w:p>
      <w:pPr>
        <w:ind w:left="510"/>
      </w:pPr>
      <w:r>
        <w:rPr>
          <w:rFonts w:ascii="Malgun Gothic" w:hAnsi="Malgun Gothic" w:cs="Malgun Gothic" w:eastAsia="Malgun Gothic"/>
          <w:b w:val="0"/>
          <w:i/>
          <w:color w:val="555555"/>
          <w:sz w:val="20"/>
        </w:rPr>
        <w:t>(고개를 끄덕인다) 그리고 최고 기부액은?</w:t>
      </w:r>
    </w:p>
    <w:p>
      <w:r>
        <w:rPr>
          <w:rFonts w:ascii="Calibri" w:hAnsi="Calibri" w:cs="Calibri" w:eastAsia="Malgun Gothic"/>
          <w:b/>
          <w:i w:val="0"/>
          <w:sz w:val="21"/>
        </w:rPr>
        <w:t>Karim:</w:t>
      </w:r>
      <w:r>
        <w:rPr>
          <w:rFonts w:ascii="Calibri" w:hAnsi="Calibri" w:cs="Calibri" w:eastAsia="Malgun Gothic"/>
          <w:b w:val="0"/>
          <w:i w:val="0"/>
          <w:sz w:val="21"/>
        </w:rPr>
        <w:t xml:space="preserve"> Mille euros. (un silence) Quatorze personnes. Un ancien juge. Une chirurgienne. Un chauffeur de taxi qui a écrit : « J'ai lu les Argos Files dans mon taxi, entre deux clients. »</w:t>
      </w:r>
    </w:p>
    <w:p>
      <w:pPr>
        <w:ind w:left="510"/>
      </w:pPr>
      <w:r>
        <w:rPr>
          <w:rFonts w:ascii="Malgun Gothic" w:hAnsi="Malgun Gothic" w:cs="Malgun Gothic" w:eastAsia="Malgun Gothic"/>
          <w:b w:val="0"/>
          <w:i/>
          <w:color w:val="555555"/>
          <w:sz w:val="20"/>
        </w:rPr>
        <w:t>천 유로. (침묵) 열네 명. 전직 판사 한 명. 외과 의사 한 명. 그리고 택시 기사 한 명이 이렇게 썼어요. «손님 사이사이 택시 안에서 아르고스 파일을 읽었다.»</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le compteur : 612 000 €) Publiez. (un silence) Et ajoutez une phrase. « Le Courrier de Paris est invité à publier, lui aussi, la liste de ses financeurs. »</w:t>
      </w:r>
    </w:p>
    <w:p>
      <w:pPr>
        <w:ind w:left="510"/>
      </w:pPr>
      <w:r>
        <w:rPr>
          <w:rFonts w:ascii="Malgun Gothic" w:hAnsi="Malgun Gothic" w:cs="Malgun Gothic" w:eastAsia="Malgun Gothic"/>
          <w:b w:val="0"/>
          <w:i/>
          <w:color w:val="555555"/>
          <w:sz w:val="20"/>
        </w:rPr>
        <w:t>(계기판을 본다: 612,000 €) 공개해. (침묵) 그리고 한 문장 덧붙여. «르 쿠리에 드 파리 역시 자사 자금 제공자 명단을 공개하기를 권한다.»</w:t>
      </w:r>
    </w:p>
    <w:p>
      <w:r>
        <w:rPr>
          <w:rFonts w:ascii="Calibri" w:hAnsi="Calibri" w:cs="Calibri" w:eastAsia="Malgun Gothic"/>
          <w:b/>
          <w:i w:val="0"/>
          <w:sz w:val="21"/>
        </w:rPr>
        <w:t>Gilles:</w:t>
      </w:r>
      <w:r>
        <w:rPr>
          <w:rFonts w:ascii="Calibri" w:hAnsi="Calibri" w:cs="Calibri" w:eastAsia="Malgun Gothic"/>
          <w:b w:val="0"/>
          <w:i w:val="0"/>
          <w:sz w:val="21"/>
        </w:rPr>
        <w:t xml:space="preserve"> (il rit) Ça, ça va leur faire mal.</w:t>
      </w:r>
    </w:p>
    <w:p>
      <w:pPr>
        <w:ind w:left="510"/>
      </w:pPr>
      <w:r>
        <w:rPr>
          <w:rFonts w:ascii="Malgun Gothic" w:hAnsi="Malgun Gothic" w:cs="Malgun Gothic" w:eastAsia="Malgun Gothic"/>
          <w:b w:val="0"/>
          <w:i/>
          <w:color w:val="555555"/>
          <w:sz w:val="20"/>
        </w:rPr>
        <w:t>(웃는다) 그거 아프겠다.</w:t>
      </w:r>
    </w:p>
    <w:p>
      <w:r>
        <w:rPr>
          <w:rFonts w:ascii="Calibri" w:hAnsi="Calibri" w:cs="Calibri" w:eastAsia="Malgun Gothic"/>
          <w:b/>
          <w:i w:val="0"/>
          <w:sz w:val="21"/>
        </w:rPr>
        <w:t>Aubry:</w:t>
      </w:r>
      <w:r>
        <w:rPr>
          <w:rFonts w:ascii="Calibri" w:hAnsi="Calibri" w:cs="Calibri" w:eastAsia="Malgun Gothic"/>
          <w:b w:val="0"/>
          <w:i w:val="0"/>
          <w:sz w:val="21"/>
        </w:rPr>
        <w:t xml:space="preserve"> (un petit sourire) C'est une question. Pas une accusation. (un silence) Une question, ça ne se poursuit pas en justice.</w:t>
      </w:r>
    </w:p>
    <w:p>
      <w:pPr>
        <w:ind w:left="510"/>
      </w:pPr>
      <w:r>
        <w:rPr>
          <w:rFonts w:ascii="Malgun Gothic" w:hAnsi="Malgun Gothic" w:cs="Malgun Gothic" w:eastAsia="Malgun Gothic"/>
          <w:b w:val="0"/>
          <w:i/>
          <w:color w:val="555555"/>
          <w:sz w:val="20"/>
        </w:rPr>
        <w:t>(작은 미소) 그건 질문이야. 비난이 아니고. (침묵) 질문으로는 소송을 못 걸지.</w:t>
      </w:r>
    </w:p>
    <w:p>
      <w:r>
        <w:rPr>
          <w:rFonts w:ascii="Calibri" w:hAnsi="Calibri" w:cs="Calibri" w:eastAsia="Malgun Gothic"/>
          <w:b/>
          <w:i w:val="0"/>
          <w:sz w:val="21"/>
        </w:rPr>
        <w:t>Hélène:</w:t>
      </w:r>
      <w:r>
        <w:rPr>
          <w:rFonts w:ascii="Calibri" w:hAnsi="Calibri" w:cs="Calibri" w:eastAsia="Malgun Gothic"/>
          <w:b w:val="0"/>
          <w:i w:val="0"/>
          <w:sz w:val="21"/>
        </w:rPr>
        <w:t xml:space="preserve"> (samedi, dix-neuf heures ; au téléphone, debout près de la fenêtre) Oui… Une imprimerie coopérative ? À Lille ? (un silence) Vous imprimez déjà trois journaux régionaux… et vous avez de la place le jeudi soir.</w:t>
      </w:r>
    </w:p>
    <w:p>
      <w:pPr>
        <w:ind w:left="510"/>
      </w:pPr>
      <w:r>
        <w:rPr>
          <w:rFonts w:ascii="Malgun Gothic" w:hAnsi="Malgun Gothic" w:cs="Malgun Gothic" w:eastAsia="Malgun Gothic"/>
          <w:b w:val="0"/>
          <w:i/>
          <w:color w:val="555555"/>
          <w:sz w:val="20"/>
        </w:rPr>
        <w:t>(토요일 저녁 일곱 시. 창가에 서서 전화한다) 네… 협동조합 인쇄소요? 릴에서요? (침묵) 이미 지역 신문 세 개를 인쇄하시고… 목요일 밤에 자리가 있다고요.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Et vous ne craignez pas Orsenne ? (un silence ; elle écoute ; un sourire lent) Vous dites que vos ouvriers ont voté. (un silence) À l'unanimité.</w:t>
      </w:r>
    </w:p>
    <w:p>
      <w:pPr>
        <w:ind w:left="510"/>
      </w:pPr>
      <w:r>
        <w:rPr>
          <w:rFonts w:ascii="Malgun Gothic" w:hAnsi="Malgun Gothic" w:cs="Malgun Gothic" w:eastAsia="Malgun Gothic"/>
          <w:b w:val="0"/>
          <w:i/>
          <w:color w:val="555555"/>
          <w:sz w:val="20"/>
        </w:rPr>
        <w:t>(침묵) 그리고 오르센이 두렵지 않으세요? (침묵. 듣는다. 천천히 미소 짓는다) 직원들이 투표했다고요. (침묵) 만장일치로.</w:t>
      </w:r>
    </w:p>
    <w:p>
      <w:r>
        <w:rPr>
          <w:rFonts w:ascii="Calibri" w:hAnsi="Calibri" w:cs="Calibri" w:eastAsia="Malgun Gothic"/>
          <w:b/>
          <w:i w:val="0"/>
          <w:sz w:val="21"/>
        </w:rPr>
        <w:t>Gilles:</w:t>
      </w:r>
      <w:r>
        <w:rPr>
          <w:rFonts w:ascii="Calibri" w:hAnsi="Calibri" w:cs="Calibri" w:eastAsia="Malgun Gothic"/>
          <w:b w:val="0"/>
          <w:i w:val="0"/>
          <w:sz w:val="21"/>
        </w:rPr>
        <w:t xml:space="preserve"> (à voix basse, à Julien) Une imprimerie qui vote. (un silence) J'ai trente ans de métier et je n'avais jamais vu ça.</w:t>
      </w:r>
    </w:p>
    <w:p>
      <w:pPr>
        <w:ind w:left="510"/>
      </w:pPr>
      <w:r>
        <w:rPr>
          <w:rFonts w:ascii="Malgun Gothic" w:hAnsi="Malgun Gothic" w:cs="Malgun Gothic" w:eastAsia="Malgun Gothic"/>
          <w:b w:val="0"/>
          <w:i/>
          <w:color w:val="555555"/>
          <w:sz w:val="20"/>
        </w:rPr>
        <w:t>(쥘리앵에게 낮은 목소리로) 투표하는 인쇄소라. (침묵) 이 일 삼십 년인데 그런 건 처음 보네.</w:t>
      </w:r>
    </w:p>
    <w:p>
      <w:r>
        <w:rPr>
          <w:rFonts w:ascii="Calibri" w:hAnsi="Calibri" w:cs="Calibri" w:eastAsia="Malgun Gothic"/>
          <w:b/>
          <w:i w:val="0"/>
          <w:sz w:val="21"/>
        </w:rPr>
        <w:t>Hélène:</w:t>
      </w:r>
      <w:r>
        <w:rPr>
          <w:rFonts w:ascii="Calibri" w:hAnsi="Calibri" w:cs="Calibri" w:eastAsia="Malgun Gothic"/>
          <w:b w:val="0"/>
          <w:i w:val="0"/>
          <w:sz w:val="21"/>
        </w:rPr>
        <w:t xml:space="preserve"> (elle raccroche) Lille imprime à partir du six août. (un silence) Il nous manquera un seul numéro papier. Un seul.</w:t>
      </w:r>
    </w:p>
    <w:p>
      <w:pPr>
        <w:ind w:left="510"/>
      </w:pPr>
      <w:r>
        <w:rPr>
          <w:rFonts w:ascii="Malgun Gothic" w:hAnsi="Malgun Gothic" w:cs="Malgun Gothic" w:eastAsia="Malgun Gothic"/>
          <w:b w:val="0"/>
          <w:i/>
          <w:color w:val="555555"/>
          <w:sz w:val="20"/>
        </w:rPr>
        <w:t>(전화를 끊는다) 릴에서 팔월 육일부터 인쇄해 줘. (침묵) 종이판은 딱 한 호만 빠져. 딱 한 호.</w:t>
      </w:r>
    </w:p>
    <w:p>
      <w:r>
        <w:rPr>
          <w:rFonts w:ascii="Calibri" w:hAnsi="Calibri" w:cs="Calibri" w:eastAsia="Malgun Gothic"/>
          <w:b/>
          <w:i w:val="0"/>
          <w:sz w:val="21"/>
        </w:rPr>
        <w:t>Karim:</w:t>
      </w:r>
      <w:r>
        <w:rPr>
          <w:rFonts w:ascii="Calibri" w:hAnsi="Calibri" w:cs="Calibri" w:eastAsia="Malgun Gothic"/>
          <w:b w:val="0"/>
          <w:i w:val="0"/>
          <w:sz w:val="21"/>
        </w:rPr>
        <w:t xml:space="preserve"> Et l'hébergeur ? (un silence) Une association de Bordeaux m'a écrit. Des informaticiens bénévoles. Ils hébergent déjà des journaux indépendants.</w:t>
      </w:r>
    </w:p>
    <w:p>
      <w:pPr>
        <w:ind w:left="510"/>
      </w:pPr>
      <w:r>
        <w:rPr>
          <w:rFonts w:ascii="Malgun Gothic" w:hAnsi="Malgun Gothic" w:cs="Malgun Gothic" w:eastAsia="Malgun Gothic"/>
          <w:b w:val="0"/>
          <w:i/>
          <w:color w:val="555555"/>
          <w:sz w:val="20"/>
        </w:rPr>
        <w:t>그럼 호스팅은요? (침묵) 보르도의 한 협회가 연락 왔어요. 자원봉사 개발자들. 이미 독립 언론들을 호스팅하고 있대요.</w:t>
      </w:r>
    </w:p>
    <w:p>
      <w:r>
        <w:rPr>
          <w:rFonts w:ascii="Calibri" w:hAnsi="Calibri" w:cs="Calibri" w:eastAsia="Malgun Gothic"/>
          <w:b/>
          <w:i w:val="0"/>
          <w:sz w:val="21"/>
        </w:rPr>
        <w:t>Hélène:</w:t>
      </w:r>
      <w:r>
        <w:rPr>
          <w:rFonts w:ascii="Calibri" w:hAnsi="Calibri" w:cs="Calibri" w:eastAsia="Malgun Gothic"/>
          <w:b w:val="0"/>
          <w:i w:val="0"/>
          <w:sz w:val="21"/>
        </w:rPr>
        <w:t xml:space="preserve"> (elle s'assoit enfin) Alors on n'a plus besoin de personne. (un silence) Seulement de nous. Et d'eux.</w:t>
      </w:r>
    </w:p>
    <w:p>
      <w:pPr>
        <w:ind w:left="510"/>
      </w:pPr>
      <w:r>
        <w:rPr>
          <w:rFonts w:ascii="Malgun Gothic" w:hAnsi="Malgun Gothic" w:cs="Malgun Gothic" w:eastAsia="Malgun Gothic"/>
          <w:b w:val="0"/>
          <w:i/>
          <w:color w:val="555555"/>
          <w:sz w:val="20"/>
        </w:rPr>
        <w:t>(마침내 앉는다) 그럼 이제 아무도 필요 없네. (침묵) 우리만. 그리고 그 사람들만.</w:t>
      </w:r>
    </w:p>
    <w:p>
      <w:r>
        <w:rPr>
          <w:rFonts w:ascii="Calibri" w:hAnsi="Calibri" w:cs="Calibri" w:eastAsia="Malgun Gothic"/>
          <w:b/>
          <w:i w:val="0"/>
          <w:sz w:val="21"/>
        </w:rPr>
        <w:t>Marie:</w:t>
      </w:r>
      <w:r>
        <w:rPr>
          <w:rFonts w:ascii="Calibri" w:hAnsi="Calibri" w:cs="Calibri" w:eastAsia="Malgun Gothic"/>
          <w:b w:val="0"/>
          <w:i w:val="0"/>
          <w:sz w:val="21"/>
        </w:rPr>
        <w:t xml:space="preserve"> (dimanche, huit heures ; dans le studio de Belleville ; elle a déjà plié les draps ; elle boit son café debout, sa valise prête) J'ai appelé les archives de Bastia. Le répondeur. (un silence) Ils ouvrent à huit heures trente.</w:t>
      </w:r>
    </w:p>
    <w:p>
      <w:pPr>
        <w:ind w:left="510"/>
      </w:pPr>
      <w:r>
        <w:rPr>
          <w:rFonts w:ascii="Malgun Gothic" w:hAnsi="Malgun Gothic" w:cs="Malgun Gothic" w:eastAsia="Malgun Gothic"/>
          <w:b w:val="0"/>
          <w:i/>
          <w:color w:val="555555"/>
          <w:sz w:val="20"/>
        </w:rPr>
        <w:t>(일요일 오전 여덟 시. 벨빌 원룸. 이미 이불을 개 놓았다. 짐 싼 가방 옆에 서서 커피를 마신다) 바스티아 기록 보관소에 전화했어. 자동 응답기. (침묵) 여덟 시 반에 연대.</w:t>
      </w:r>
    </w:p>
    <w:p>
      <w:r>
        <w:rPr>
          <w:rFonts w:ascii="Calibri" w:hAnsi="Calibri" w:cs="Calibri" w:eastAsia="Malgun Gothic"/>
          <w:b/>
          <w:i w:val="0"/>
          <w:sz w:val="21"/>
        </w:rPr>
        <w:t>Julien:</w:t>
      </w:r>
      <w:r>
        <w:rPr>
          <w:rFonts w:ascii="Calibri" w:hAnsi="Calibri" w:cs="Calibri" w:eastAsia="Malgun Gothic"/>
          <w:b w:val="0"/>
          <w:i w:val="0"/>
          <w:sz w:val="21"/>
        </w:rPr>
        <w:t xml:space="preserve"> (encore endormi, sur le matelas) Alors tu seras là à huit heures et quart.</w:t>
      </w:r>
    </w:p>
    <w:p>
      <w:pPr>
        <w:ind w:left="510"/>
      </w:pPr>
      <w:r>
        <w:rPr>
          <w:rFonts w:ascii="Malgun Gothic" w:hAnsi="Malgun Gothic" w:cs="Malgun Gothic" w:eastAsia="Malgun Gothic"/>
          <w:b w:val="0"/>
          <w:i/>
          <w:color w:val="555555"/>
          <w:sz w:val="20"/>
        </w:rPr>
        <w:t>(아직 졸린 채 매트리스 위에서) 그럼 엄마는 여덟 시 십오 분에 가 있겠네.</w:t>
      </w:r>
    </w:p>
    <w:p>
      <w:r>
        <w:rPr>
          <w:rFonts w:ascii="Calibri" w:hAnsi="Calibri" w:cs="Calibri" w:eastAsia="Malgun Gothic"/>
          <w:b/>
          <w:i w:val="0"/>
          <w:sz w:val="21"/>
        </w:rPr>
        <w:t>Marie:</w:t>
      </w:r>
      <w:r>
        <w:rPr>
          <w:rFonts w:ascii="Calibri" w:hAnsi="Calibri" w:cs="Calibri" w:eastAsia="Malgun Gothic"/>
          <w:b w:val="0"/>
          <w:i w:val="0"/>
          <w:sz w:val="21"/>
        </w:rPr>
        <w:t xml:space="preserve"> (elle sourit) Tu commences à me connaître. (un silence) Il était temps. Tu as trente-huit ans.</w:t>
      </w:r>
    </w:p>
    <w:p>
      <w:pPr>
        <w:ind w:left="510"/>
      </w:pPr>
      <w:r>
        <w:rPr>
          <w:rFonts w:ascii="Malgun Gothic" w:hAnsi="Malgun Gothic" w:cs="Malgun Gothic" w:eastAsia="Malgun Gothic"/>
          <w:b w:val="0"/>
          <w:i/>
          <w:color w:val="555555"/>
          <w:sz w:val="20"/>
        </w:rPr>
        <w:t>(웃는다) 이제 엄마를 좀 아는구나. (침묵) 때가 됐지. 너 서른여덟이야.</w:t>
      </w:r>
    </w:p>
    <w:p>
      <w:r>
        <w:rPr>
          <w:rFonts w:ascii="Calibri" w:hAnsi="Calibri" w:cs="Calibri" w:eastAsia="Malgun Gothic"/>
          <w:b/>
          <w:i w:val="0"/>
          <w:sz w:val="21"/>
        </w:rPr>
        <w:t>Camille:</w:t>
      </w:r>
      <w:r>
        <w:rPr>
          <w:rFonts w:ascii="Calibri" w:hAnsi="Calibri" w:cs="Calibri" w:eastAsia="Malgun Gothic"/>
          <w:b w:val="0"/>
          <w:i w:val="0"/>
          <w:sz w:val="21"/>
        </w:rPr>
        <w:t xml:space="preserve"> (elle sort de la salle de bain) Vous voulez un croissant, Marie ?</w:t>
      </w:r>
    </w:p>
    <w:p>
      <w:pPr>
        <w:ind w:left="510"/>
      </w:pPr>
      <w:r>
        <w:rPr>
          <w:rFonts w:ascii="Malgun Gothic" w:hAnsi="Malgun Gothic" w:cs="Malgun Gothic" w:eastAsia="Malgun Gothic"/>
          <w:b w:val="0"/>
          <w:i/>
          <w:color w:val="555555"/>
          <w:sz w:val="20"/>
        </w:rPr>
        <w:t>(욕실에서 나온다) 크루아상 드실래요, 마리?</w:t>
      </w:r>
    </w:p>
    <w:p>
      <w:r>
        <w:rPr>
          <w:rFonts w:ascii="Calibri" w:hAnsi="Calibri" w:cs="Calibri" w:eastAsia="Malgun Gothic"/>
          <w:b/>
          <w:i w:val="0"/>
          <w:sz w:val="21"/>
        </w:rPr>
        <w:t>Marie:</w:t>
      </w:r>
      <w:r>
        <w:rPr>
          <w:rFonts w:ascii="Calibri" w:hAnsi="Calibri" w:cs="Calibri" w:eastAsia="Malgun Gothic"/>
          <w:b w:val="0"/>
          <w:i w:val="0"/>
          <w:sz w:val="21"/>
        </w:rPr>
        <w:t xml:space="preserve"> Un croissant ? (un silence) Je n'ai pas fait trois cents kilomètres de papier pour finir avec un croissant parisien. (un silence ; elle en prend un quand même) Bon. Un seul.</w:t>
      </w:r>
    </w:p>
    <w:p>
      <w:pPr>
        <w:ind w:left="510"/>
      </w:pPr>
      <w:r>
        <w:rPr>
          <w:rFonts w:ascii="Malgun Gothic" w:hAnsi="Malgun Gothic" w:cs="Malgun Gothic" w:eastAsia="Malgun Gothic"/>
          <w:b w:val="0"/>
          <w:i/>
          <w:color w:val="555555"/>
          <w:sz w:val="20"/>
        </w:rPr>
        <w:t>크루아상? (침묵) 서류 삼백 킬로미터를 뒤지고 파리 크루아상으로 끝낼 순 없지. (침묵. 그래도 하나 집는다) 좋아. 하나만.</w:t>
      </w:r>
    </w:p>
    <w:p>
      <w:r>
        <w:rPr>
          <w:rFonts w:ascii="Calibri" w:hAnsi="Calibri" w:cs="Calibri" w:eastAsia="Malgun Gothic"/>
          <w:b/>
          <w:i w:val="0"/>
          <w:sz w:val="21"/>
        </w:rPr>
        <w:t>Julien:</w:t>
      </w:r>
      <w:r>
        <w:rPr>
          <w:rFonts w:ascii="Calibri" w:hAnsi="Calibri" w:cs="Calibri" w:eastAsia="Malgun Gothic"/>
          <w:b w:val="0"/>
          <w:i w:val="0"/>
          <w:sz w:val="21"/>
        </w:rPr>
        <w:t xml:space="preserve"> (il rit) Il manque de la menthe ?</w:t>
      </w:r>
    </w:p>
    <w:p>
      <w:pPr>
        <w:ind w:left="510"/>
      </w:pPr>
      <w:r>
        <w:rPr>
          <w:rFonts w:ascii="Malgun Gothic" w:hAnsi="Malgun Gothic" w:cs="Malgun Gothic" w:eastAsia="Malgun Gothic"/>
          <w:b w:val="0"/>
          <w:i/>
          <w:color w:val="555555"/>
          <w:sz w:val="20"/>
        </w:rPr>
        <w:t>(웃는다) 민트가 부족해?</w:t>
      </w:r>
    </w:p>
    <w:p>
      <w:r>
        <w:rPr>
          <w:rFonts w:ascii="Calibri" w:hAnsi="Calibri" w:cs="Calibri" w:eastAsia="Malgun Gothic"/>
          <w:b/>
          <w:i w:val="0"/>
          <w:sz w:val="21"/>
        </w:rPr>
        <w:t>Marie:</w:t>
      </w:r>
      <w:r>
        <w:rPr>
          <w:rFonts w:ascii="Calibri" w:hAnsi="Calibri" w:cs="Calibri" w:eastAsia="Malgun Gothic"/>
          <w:b w:val="0"/>
          <w:i w:val="0"/>
          <w:sz w:val="21"/>
        </w:rPr>
        <w:t xml:space="preserve"> (elle mange, en silence ; puis, la bouche pleine) Il manque du beurre. (un silence) Les Parisiens mettent de l'air dans leurs croissants.</w:t>
      </w:r>
    </w:p>
    <w:p>
      <w:pPr>
        <w:ind w:left="510"/>
      </w:pPr>
      <w:r>
        <w:rPr>
          <w:rFonts w:ascii="Malgun Gothic" w:hAnsi="Malgun Gothic" w:cs="Malgun Gothic" w:eastAsia="Malgun Gothic"/>
          <w:b w:val="0"/>
          <w:i/>
          <w:color w:val="555555"/>
          <w:sz w:val="20"/>
        </w:rPr>
        <w:t>(말없이 먹는다. 그러고는 입에 가득 문 채) 버터가 부족해. (침묵) 파리 사람들은 크루아상에 공기를 넣어.</w:t>
      </w:r>
    </w:p>
    <w:p>
      <w:r>
        <w:rPr>
          <w:rFonts w:ascii="Calibri" w:hAnsi="Calibri" w:cs="Calibri" w:eastAsia="Malgun Gothic"/>
          <w:b/>
          <w:i w:val="0"/>
          <w:sz w:val="21"/>
        </w:rPr>
        <w:t>Camille:</w:t>
      </w:r>
      <w:r>
        <w:rPr>
          <w:rFonts w:ascii="Calibri" w:hAnsi="Calibri" w:cs="Calibri" w:eastAsia="Malgun Gothic"/>
          <w:b w:val="0"/>
          <w:i w:val="0"/>
          <w:sz w:val="21"/>
        </w:rPr>
        <w:t xml:space="preserve"> (elle éclate de rire) Je le dirai à Momo.</w:t>
      </w:r>
    </w:p>
    <w:p>
      <w:pPr>
        <w:ind w:left="510"/>
      </w:pPr>
      <w:r>
        <w:rPr>
          <w:rFonts w:ascii="Malgun Gothic" w:hAnsi="Malgun Gothic" w:cs="Malgun Gothic" w:eastAsia="Malgun Gothic"/>
          <w:b w:val="0"/>
          <w:i/>
          <w:color w:val="555555"/>
          <w:sz w:val="20"/>
        </w:rPr>
        <w:t>(폭소한다) 모모한테 말할게요.</w:t>
      </w:r>
    </w:p>
    <w:p>
      <w:r>
        <w:rPr>
          <w:rFonts w:ascii="Calibri" w:hAnsi="Calibri" w:cs="Calibri" w:eastAsia="Malgun Gothic"/>
          <w:b/>
          <w:i w:val="0"/>
          <w:sz w:val="21"/>
        </w:rPr>
        <w:t>Lambrechts:</w:t>
      </w:r>
      <w:r>
        <w:rPr>
          <w:rFonts w:ascii="Calibri" w:hAnsi="Calibri" w:cs="Calibri" w:eastAsia="Malgun Gothic"/>
          <w:b w:val="0"/>
          <w:i w:val="0"/>
          <w:sz w:val="21"/>
        </w:rPr>
        <w:t xml:space="preserve"> (dimanche, midi pile ; en visioconférence ; elle a ses lunettes rouges ; et, pour la première fois, elle sourit franchement) Il est midi. (un silence) Je souris. Vous l'avez mérité.</w:t>
      </w:r>
    </w:p>
    <w:p>
      <w:pPr>
        <w:ind w:left="510"/>
      </w:pPr>
      <w:r>
        <w:rPr>
          <w:rFonts w:ascii="Malgun Gothic" w:hAnsi="Malgun Gothic" w:cs="Malgun Gothic" w:eastAsia="Malgun Gothic"/>
          <w:b w:val="0"/>
          <w:i/>
          <w:color w:val="555555"/>
          <w:sz w:val="20"/>
        </w:rPr>
        <w:t>(일요일, 정오 정각. 화상회의. 빨간 안경. 그리고 처음으로 활짝 웃는다) 정오예요. (침묵) 웃을게요. 그럴 자격 있어요.</w:t>
      </w:r>
    </w:p>
    <w:p>
      <w:r>
        <w:rPr>
          <w:rFonts w:ascii="Calibri" w:hAnsi="Calibri" w:cs="Calibri" w:eastAsia="Malgun Gothic"/>
          <w:b/>
          <w:i w:val="0"/>
          <w:sz w:val="21"/>
        </w:rPr>
        <w:t>Jonas:</w:t>
      </w:r>
      <w:r>
        <w:rPr>
          <w:rFonts w:ascii="Calibri" w:hAnsi="Calibri" w:cs="Calibri" w:eastAsia="Malgun Gothic"/>
          <w:b w:val="0"/>
          <w:i w:val="0"/>
          <w:sz w:val="21"/>
        </w:rPr>
        <w:t xml:space="preserve"> (dans l'autre fenêtre) La Gazette de Bruxelles et la Rheinische Rundschau ont publié hier un éditorial commun. « Un journal européen attaqué. Ses lecteurs répondent. » (un silence) Avec le lien vers votre page.</w:t>
      </w:r>
    </w:p>
    <w:p>
      <w:pPr>
        <w:ind w:left="510"/>
      </w:pPr>
      <w:r>
        <w:rPr>
          <w:rFonts w:ascii="Malgun Gothic" w:hAnsi="Malgun Gothic" w:cs="Malgun Gothic" w:eastAsia="Malgun Gothic"/>
          <w:b w:val="0"/>
          <w:i/>
          <w:color w:val="555555"/>
          <w:sz w:val="20"/>
        </w:rPr>
        <w:t>(다른 창에서) 라 가제트 드 브뤼셀이랑 라이니셰 룬트샤우가 어제 공동 사설을 냈어요. «공격받는 유럽의 한 신문. 독자들이 답하다.» (침묵) 여러분 페이지 링크랑 같이.</w:t>
      </w:r>
    </w:p>
    <w:p>
      <w:r>
        <w:rPr>
          <w:rFonts w:ascii="Calibri" w:hAnsi="Calibri" w:cs="Calibri" w:eastAsia="Malgun Gothic"/>
          <w:b/>
          <w:i w:val="0"/>
          <w:sz w:val="21"/>
        </w:rPr>
        <w:t>Hélène:</w:t>
      </w:r>
      <w:r>
        <w:rPr>
          <w:rFonts w:ascii="Calibri" w:hAnsi="Calibri" w:cs="Calibri" w:eastAsia="Malgun Gothic"/>
          <w:b w:val="0"/>
          <w:i w:val="0"/>
          <w:sz w:val="21"/>
        </w:rPr>
        <w:t xml:space="preserve"> (émue) Merci. (un silence) Vous n'étiez pas obligés.</w:t>
      </w:r>
    </w:p>
    <w:p>
      <w:pPr>
        <w:ind w:left="510"/>
      </w:pPr>
      <w:r>
        <w:rPr>
          <w:rFonts w:ascii="Malgun Gothic" w:hAnsi="Malgun Gothic" w:cs="Malgun Gothic" w:eastAsia="Malgun Gothic"/>
          <w:b w:val="0"/>
          <w:i/>
          <w:color w:val="555555"/>
          <w:sz w:val="20"/>
        </w:rPr>
        <w:t>(뭉클해서) 고마워요. (침묵) 그러지 않아도 됐는데.</w:t>
      </w:r>
    </w:p>
    <w:p>
      <w:r>
        <w:rPr>
          <w:rFonts w:ascii="Calibri" w:hAnsi="Calibri" w:cs="Calibri" w:eastAsia="Malgun Gothic"/>
          <w:b/>
          <w:i w:val="0"/>
          <w:sz w:val="21"/>
        </w:rPr>
        <w:t>Lambrechts:</w:t>
      </w:r>
      <w:r>
        <w:rPr>
          <w:rFonts w:ascii="Calibri" w:hAnsi="Calibri" w:cs="Calibri" w:eastAsia="Malgun Gothic"/>
          <w:b w:val="0"/>
          <w:i w:val="0"/>
          <w:sz w:val="21"/>
        </w:rPr>
        <w:t xml:space="preserve"> Si. (un silence) Un consortium, c'est une promesse. Quand on attaque l'un, on attaque tous les autres.</w:t>
      </w:r>
    </w:p>
    <w:p>
      <w:pPr>
        <w:ind w:left="510"/>
      </w:pPr>
      <w:r>
        <w:rPr>
          <w:rFonts w:ascii="Malgun Gothic" w:hAnsi="Malgun Gothic" w:cs="Malgun Gothic" w:eastAsia="Malgun Gothic"/>
          <w:b w:val="0"/>
          <w:i/>
          <w:color w:val="555555"/>
          <w:sz w:val="20"/>
        </w:rPr>
        <w:t>아니요, 해야 했어요. (침묵) 컨소시엄은 약속이에요. 하나를 공격하면 나머지 전부를 공격하는 거예요.</w:t>
      </w:r>
    </w:p>
    <w:p>
      <w:r>
        <w:rPr>
          <w:rFonts w:ascii="Calibri" w:hAnsi="Calibri" w:cs="Calibri" w:eastAsia="Malgun Gothic"/>
          <w:b/>
          <w:i w:val="0"/>
          <w:sz w:val="21"/>
        </w:rPr>
        <w:t>Marie:</w:t>
      </w:r>
      <w:r>
        <w:rPr>
          <w:rFonts w:ascii="Calibri" w:hAnsi="Calibri" w:cs="Calibri" w:eastAsia="Malgun Gothic"/>
          <w:b w:val="0"/>
          <w:i w:val="0"/>
          <w:sz w:val="21"/>
        </w:rPr>
        <w:t xml:space="preserve"> (dimanche, treize heures ; gare de Lyon ; le train pour Marseille ; elle est sur le marchepied, son sac de cuir vide à la main) Les carnets restent avec toi. (un silence) Lundi, j'ouvre les archives de Bastia. (un silence) Et toi, tu dors.</w:t>
      </w:r>
    </w:p>
    <w:p>
      <w:pPr>
        <w:ind w:left="510"/>
      </w:pPr>
      <w:r>
        <w:rPr>
          <w:rFonts w:ascii="Malgun Gothic" w:hAnsi="Malgun Gothic" w:cs="Malgun Gothic" w:eastAsia="Malgun Gothic"/>
          <w:b w:val="0"/>
          <w:i/>
          <w:color w:val="555555"/>
          <w:sz w:val="20"/>
        </w:rPr>
        <w:t>(일요일 오후 한 시. 리옹역. 마르세유행 기차. 빈 가죽 가방을 들고 발판에 서 있다) 수첩은 너한테 남겨 둘게. (침묵) 월요일에 바스티아 기록 보관소에 갈 거야. (침묵) 그리고 넌 자.</w:t>
      </w:r>
    </w:p>
    <w:p>
      <w:r>
        <w:rPr>
          <w:rFonts w:ascii="Calibri" w:hAnsi="Calibri" w:cs="Calibri" w:eastAsia="Malgun Gothic"/>
          <w:b/>
          <w:i w:val="0"/>
          <w:sz w:val="21"/>
        </w:rPr>
        <w:t>Julien:</w:t>
      </w:r>
      <w:r>
        <w:rPr>
          <w:rFonts w:ascii="Calibri" w:hAnsi="Calibri" w:cs="Calibri" w:eastAsia="Malgun Gothic"/>
          <w:b w:val="0"/>
          <w:i w:val="0"/>
          <w:sz w:val="21"/>
        </w:rPr>
        <w:t xml:space="preserve"> (il la serre dans ses bras) Merci, maman. (un silence) Pour les carnets. Pour les cinquante euros. Pour tout.</w:t>
      </w:r>
    </w:p>
    <w:p>
      <w:pPr>
        <w:ind w:left="510"/>
      </w:pPr>
      <w:r>
        <w:rPr>
          <w:rFonts w:ascii="Malgun Gothic" w:hAnsi="Malgun Gothic" w:cs="Malgun Gothic" w:eastAsia="Malgun Gothic"/>
          <w:b w:val="0"/>
          <w:i/>
          <w:color w:val="555555"/>
          <w:sz w:val="20"/>
        </w:rPr>
        <w:t>(그녀를 꼭 안는다) 고마워, 엄마. (침묵) 수첩도. 오십 유로도. 전부 다.</w:t>
      </w:r>
    </w:p>
    <w:p>
      <w:r>
        <w:rPr>
          <w:rFonts w:ascii="Calibri" w:hAnsi="Calibri" w:cs="Calibri" w:eastAsia="Malgun Gothic"/>
          <w:b/>
          <w:i w:val="0"/>
          <w:sz w:val="21"/>
        </w:rPr>
        <w:t>Marie:</w:t>
      </w:r>
      <w:r>
        <w:rPr>
          <w:rFonts w:ascii="Calibri" w:hAnsi="Calibri" w:cs="Calibri" w:eastAsia="Malgun Gothic"/>
          <w:b w:val="0"/>
          <w:i w:val="0"/>
          <w:sz w:val="21"/>
        </w:rPr>
        <w:t xml:space="preserve"> (elle se tourne vers Camille) Toi. (un silence) Tu le fais manger. (un silence) Et à Noël, vous venez à Bastia. Tous les deux. Je fais l'omelette. La vraie.</w:t>
      </w:r>
    </w:p>
    <w:p>
      <w:pPr>
        <w:ind w:left="510"/>
      </w:pPr>
      <w:r>
        <w:rPr>
          <w:rFonts w:ascii="Malgun Gothic" w:hAnsi="Malgun Gothic" w:cs="Malgun Gothic" w:eastAsia="Malgun Gothic"/>
          <w:b w:val="0"/>
          <w:i/>
          <w:color w:val="555555"/>
          <w:sz w:val="20"/>
        </w:rPr>
        <w:t>(카미유 쪽으로 돌아선다) 너. (침묵) 저 애 먹여. (침묵) 그리고 크리스마스엔 바스티아로 와. 둘 다. 내가 오믈렛 만들게. 진짜로.</w:t>
      </w:r>
    </w:p>
    <w:p>
      <w:r>
        <w:rPr>
          <w:rFonts w:ascii="Calibri" w:hAnsi="Calibri" w:cs="Calibri" w:eastAsia="Malgun Gothic"/>
          <w:b/>
          <w:i w:val="0"/>
          <w:sz w:val="21"/>
        </w:rPr>
        <w:t>Camille:</w:t>
      </w:r>
      <w:r>
        <w:rPr>
          <w:rFonts w:ascii="Calibri" w:hAnsi="Calibri" w:cs="Calibri" w:eastAsia="Malgun Gothic"/>
          <w:b w:val="0"/>
          <w:i w:val="0"/>
          <w:sz w:val="21"/>
        </w:rPr>
        <w:t xml:space="preserve"> (elle sourit, les larmes aux yeux) Avec de la menthe.</w:t>
      </w:r>
    </w:p>
    <w:p>
      <w:pPr>
        <w:ind w:left="510"/>
      </w:pPr>
      <w:r>
        <w:rPr>
          <w:rFonts w:ascii="Malgun Gothic" w:hAnsi="Malgun Gothic" w:cs="Malgun Gothic" w:eastAsia="Malgun Gothic"/>
          <w:b w:val="0"/>
          <w:i/>
          <w:color w:val="555555"/>
          <w:sz w:val="20"/>
        </w:rPr>
        <w:t>(눈물을 글썽이며 웃는다) 민트 넣어서요.</w:t>
      </w:r>
    </w:p>
    <w:p>
      <w:r>
        <w:rPr>
          <w:rFonts w:ascii="Calibri" w:hAnsi="Calibri" w:cs="Calibri" w:eastAsia="Malgun Gothic"/>
          <w:b/>
          <w:i w:val="0"/>
          <w:sz w:val="21"/>
        </w:rPr>
        <w:t>Marie:</w:t>
      </w:r>
      <w:r>
        <w:rPr>
          <w:rFonts w:ascii="Calibri" w:hAnsi="Calibri" w:cs="Calibri" w:eastAsia="Malgun Gothic"/>
          <w:b w:val="0"/>
          <w:i w:val="0"/>
          <w:sz w:val="21"/>
        </w:rPr>
        <w:t xml:space="preserve"> (elle monte dans le train ; les portes se ferment ; à travers la vitre, elle lève la main, et articule sans voix) Il aurait été fier.</w:t>
      </w:r>
    </w:p>
    <w:p>
      <w:pPr>
        <w:ind w:left="510"/>
      </w:pPr>
      <w:r>
        <w:rPr>
          <w:rFonts w:ascii="Malgun Gothic" w:hAnsi="Malgun Gothic" w:cs="Malgun Gothic" w:eastAsia="Malgun Gothic"/>
          <w:b w:val="0"/>
          <w:i/>
          <w:color w:val="555555"/>
          <w:sz w:val="20"/>
        </w:rPr>
        <w:t>(기차에 오른다. 문이 닫힌다. 유리창 너머로 손을 들고 소리 없이 입 모양으로 말한다) 자랑스러워했을 거야.</w:t>
      </w:r>
    </w:p>
    <w:p>
      <w:r>
        <w:rPr>
          <w:rFonts w:ascii="Calibri" w:hAnsi="Calibri" w:cs="Calibri" w:eastAsia="Malgun Gothic"/>
          <w:b/>
          <w:i w:val="0"/>
          <w:sz w:val="21"/>
        </w:rPr>
        <w:t>Karim:</w:t>
      </w:r>
      <w:r>
        <w:rPr>
          <w:rFonts w:ascii="Calibri" w:hAnsi="Calibri" w:cs="Calibri" w:eastAsia="Malgun Gothic"/>
          <w:b w:val="0"/>
          <w:i w:val="0"/>
          <w:sz w:val="21"/>
        </w:rPr>
        <w:t xml:space="preserve"> (dimanche, dix-huit heures ; au Zinc ; toute l'équipe est serrée autour d'une table ; l'ordinateur de Karim est au milieu ; le compteur affiche : 987 340 €) Douze mille six cent soixante euros. (un silence) Il manque douze mille six cent soixante euros.</w:t>
      </w:r>
    </w:p>
    <w:p>
      <w:pPr>
        <w:ind w:left="510"/>
      </w:pPr>
      <w:r>
        <w:rPr>
          <w:rFonts w:ascii="Malgun Gothic" w:hAnsi="Malgun Gothic" w:cs="Malgun Gothic" w:eastAsia="Malgun Gothic"/>
          <w:b w:val="0"/>
          <w:i/>
          <w:color w:val="555555"/>
          <w:sz w:val="20"/>
        </w:rPr>
        <w:t>(일요일 저녁 여섯 시. 르 쟁. 팀 전원이 탁자 하나에 빽빽이 모였다. 가운데 카림의 노트북. 계기판: 987,340 €) 만이천육백육십 유로. (침묵) 만이천육백육십 유로 남았어요.</w:t>
      </w:r>
    </w:p>
    <w:p>
      <w:r>
        <w:rPr>
          <w:rFonts w:ascii="Calibri" w:hAnsi="Calibri" w:cs="Calibri" w:eastAsia="Malgun Gothic"/>
          <w:b/>
          <w:i w:val="0"/>
          <w:sz w:val="21"/>
        </w:rPr>
        <w:t>Gilles:</w:t>
      </w:r>
      <w:r>
        <w:rPr>
          <w:rFonts w:ascii="Calibri" w:hAnsi="Calibri" w:cs="Calibri" w:eastAsia="Malgun Gothic"/>
          <w:b w:val="0"/>
          <w:i w:val="0"/>
          <w:sz w:val="21"/>
        </w:rPr>
        <w:t xml:space="preserve"> (il ne quitte pas l'écran des yeux) Quarante-sept heures. (un silence) On a lancé il y a quarante-sept heures et demie.</w:t>
      </w:r>
    </w:p>
    <w:p>
      <w:pPr>
        <w:ind w:left="510"/>
      </w:pPr>
      <w:r>
        <w:rPr>
          <w:rFonts w:ascii="Malgun Gothic" w:hAnsi="Malgun Gothic" w:cs="Malgun Gothic" w:eastAsia="Malgun Gothic"/>
          <w:b w:val="0"/>
          <w:i/>
          <w:color w:val="555555"/>
          <w:sz w:val="20"/>
        </w:rPr>
        <w:t>(화면에서 눈을 떼지 않는다) 마흔일곱 시간. (침묵) 마흔일곱 시간 반 전에 시작했어.</w:t>
      </w:r>
    </w:p>
    <w:p>
      <w:r>
        <w:rPr>
          <w:rFonts w:ascii="Calibri" w:hAnsi="Calibri" w:cs="Calibri" w:eastAsia="Malgun Gothic"/>
          <w:b/>
          <w:i w:val="0"/>
          <w:sz w:val="21"/>
        </w:rPr>
        <w:t>Camille:</w:t>
      </w:r>
      <w:r>
        <w:rPr>
          <w:rFonts w:ascii="Calibri" w:hAnsi="Calibri" w:cs="Calibri" w:eastAsia="Malgun Gothic"/>
          <w:b w:val="0"/>
          <w:i w:val="0"/>
          <w:sz w:val="21"/>
        </w:rPr>
        <w:t xml:space="preserve"> (elle se ronge les ongles) Allez… allez…</w:t>
      </w:r>
    </w:p>
    <w:p>
      <w:pPr>
        <w:ind w:left="510"/>
      </w:pPr>
      <w:r>
        <w:rPr>
          <w:rFonts w:ascii="Malgun Gothic" w:hAnsi="Malgun Gothic" w:cs="Malgun Gothic" w:eastAsia="Malgun Gothic"/>
          <w:b w:val="0"/>
          <w:i/>
          <w:color w:val="555555"/>
          <w:sz w:val="20"/>
        </w:rPr>
        <w:t>(손톱을 깨문다) 제발… 제발…</w:t>
      </w:r>
    </w:p>
    <w:p>
      <w:r>
        <w:rPr>
          <w:rFonts w:ascii="Calibri" w:hAnsi="Calibri" w:cs="Calibri" w:eastAsia="Malgun Gothic"/>
          <w:b/>
          <w:i w:val="0"/>
          <w:sz w:val="21"/>
        </w:rPr>
        <w:t>Momo:</w:t>
      </w:r>
      <w:r>
        <w:rPr>
          <w:rFonts w:ascii="Calibri" w:hAnsi="Calibri" w:cs="Calibri" w:eastAsia="Malgun Gothic"/>
          <w:b w:val="0"/>
          <w:i w:val="0"/>
          <w:sz w:val="21"/>
        </w:rPr>
        <w:t xml:space="preserve"> (il apporte des verres) Personne ne boit avant le million. (un silence) C'est la règle de la maison.</w:t>
      </w:r>
    </w:p>
    <w:p>
      <w:pPr>
        <w:ind w:left="510"/>
      </w:pPr>
      <w:r>
        <w:rPr>
          <w:rFonts w:ascii="Malgun Gothic" w:hAnsi="Malgun Gothic" w:cs="Malgun Gothic" w:eastAsia="Malgun Gothic"/>
          <w:b w:val="0"/>
          <w:i/>
          <w:color w:val="555555"/>
          <w:sz w:val="20"/>
        </w:rPr>
        <w:t>(잔들을 가져온다) 백만 되기 전엔 아무도 마시지 마. (침묵) 우리 집 규칙이야.</w:t>
      </w:r>
    </w:p>
    <w:p>
      <w:r>
        <w:rPr>
          <w:rFonts w:ascii="Calibri" w:hAnsi="Calibri" w:cs="Calibri" w:eastAsia="Malgun Gothic"/>
          <w:b/>
          <w:i w:val="0"/>
          <w:sz w:val="21"/>
        </w:rPr>
        <w:t>Karim:</w:t>
      </w:r>
      <w:r>
        <w:rPr>
          <w:rFonts w:ascii="Calibri" w:hAnsi="Calibri" w:cs="Calibri" w:eastAsia="Malgun Gothic"/>
          <w:b w:val="0"/>
          <w:i w:val="0"/>
          <w:sz w:val="21"/>
        </w:rPr>
        <w:t xml:space="preserve"> (le compteur bouge : 991 000… 995 200… 998 870…) Neuf cent quatre-vingt-dix-huit mille… (un silence) Mille cent trente euros…</w:t>
      </w:r>
    </w:p>
    <w:p>
      <w:pPr>
        <w:ind w:left="510"/>
      </w:pPr>
      <w:r>
        <w:rPr>
          <w:rFonts w:ascii="Malgun Gothic" w:hAnsi="Malgun Gothic" w:cs="Malgun Gothic" w:eastAsia="Malgun Gothic"/>
          <w:b w:val="0"/>
          <w:i/>
          <w:color w:val="555555"/>
          <w:sz w:val="20"/>
        </w:rPr>
        <w:t>(계기판이 움직인다: 991,000… 995,200… 998,870…) 구십구만팔천… (침묵) 천백삼십 유로…</w:t>
      </w:r>
    </w:p>
    <w:p>
      <w:r>
        <w:rPr>
          <w:rFonts w:ascii="Calibri" w:hAnsi="Calibri" w:cs="Calibri" w:eastAsia="Malgun Gothic"/>
          <w:b/>
          <w:i w:val="0"/>
          <w:sz w:val="21"/>
        </w:rPr>
        <w:t>Léa:</w:t>
      </w:r>
      <w:r>
        <w:rPr>
          <w:rFonts w:ascii="Calibri" w:hAnsi="Calibri" w:cs="Calibri" w:eastAsia="Malgun Gothic"/>
          <w:b w:val="0"/>
          <w:i w:val="0"/>
          <w:sz w:val="21"/>
        </w:rPr>
        <w:t xml:space="preserve"> (sur le téléphone de Julien, posé contre une bouteille, en appel vidéo depuis la colline du Jura, avec Nicolas et Jeanne derrière elle) Je ne vois rien ! Le réseau coupe ! Dites-moi ! Dites-moi !</w:t>
      </w:r>
    </w:p>
    <w:p>
      <w:pPr>
        <w:ind w:left="510"/>
      </w:pPr>
      <w:r>
        <w:rPr>
          <w:rFonts w:ascii="Malgun Gothic" w:hAnsi="Malgun Gothic" w:cs="Malgun Gothic" w:eastAsia="Malgun Gothic"/>
          <w:b w:val="0"/>
          <w:i/>
          <w:color w:val="555555"/>
          <w:sz w:val="20"/>
        </w:rPr>
        <w:t>(병에 기대 세운 쥘리앵 휴대폰. 쥐라 언덕에서 영상 통화 중. 뒤로 니콜라와 잔) 아무것도 안 보여요! 신호가 끊겨요! 말해 줘요! 말해 줘요!</w:t>
      </w:r>
    </w:p>
    <w:p>
      <w:r>
        <w:rPr>
          <w:rFonts w:ascii="Calibri" w:hAnsi="Calibri" w:cs="Calibri" w:eastAsia="Malgun Gothic"/>
          <w:b/>
          <w:i w:val="0"/>
          <w:sz w:val="21"/>
        </w:rPr>
        <w:t>Karim:</w:t>
      </w:r>
      <w:r>
        <w:rPr>
          <w:rFonts w:ascii="Calibri" w:hAnsi="Calibri" w:cs="Calibri" w:eastAsia="Malgun Gothic"/>
          <w:b w:val="0"/>
          <w:i w:val="0"/>
          <w:sz w:val="21"/>
        </w:rPr>
        <w:t xml:space="preserve"> (un silence ; le compteur affiche « 1 000 020 € » ; une petite fenêtre s'ouvre : « Objectif atteint ») Objectif atteint.</w:t>
      </w:r>
    </w:p>
    <w:p>
      <w:pPr>
        <w:ind w:left="510"/>
      </w:pPr>
      <w:r>
        <w:rPr>
          <w:rFonts w:ascii="Malgun Gothic" w:hAnsi="Malgun Gothic" w:cs="Malgun Gothic" w:eastAsia="Malgun Gothic"/>
          <w:b w:val="0"/>
          <w:i/>
          <w:color w:val="555555"/>
          <w:sz w:val="20"/>
        </w:rPr>
        <w:t>(침묵. 계기판에 «1,000,020 €». 작은 창이 뜬다: «목표 달성») 목표 달성.</w:t>
      </w:r>
    </w:p>
    <w:p>
      <w:r>
        <w:rPr>
          <w:rFonts w:ascii="Calibri" w:hAnsi="Calibri" w:cs="Calibri" w:eastAsia="Malgun Gothic"/>
          <w:b/>
          <w:i w:val="0"/>
          <w:sz w:val="21"/>
        </w:rPr>
        <w:t>Momo:</w:t>
      </w:r>
      <w:r>
        <w:rPr>
          <w:rFonts w:ascii="Calibri" w:hAnsi="Calibri" w:cs="Calibri" w:eastAsia="Malgun Gothic"/>
          <w:b w:val="0"/>
          <w:i w:val="0"/>
          <w:sz w:val="21"/>
        </w:rPr>
        <w:t xml:space="preserve"> (il fait sauter un bouchon) Maintenant, on boit !</w:t>
      </w:r>
    </w:p>
    <w:p>
      <w:pPr>
        <w:ind w:left="510"/>
      </w:pPr>
      <w:r>
        <w:rPr>
          <w:rFonts w:ascii="Malgun Gothic" w:hAnsi="Malgun Gothic" w:cs="Malgun Gothic" w:eastAsia="Malgun Gothic"/>
          <w:b w:val="0"/>
          <w:i/>
          <w:color w:val="555555"/>
          <w:sz w:val="20"/>
        </w:rPr>
        <w:t>(코르크 마개를 터뜨린다) 이제 마셔!</w:t>
      </w:r>
    </w:p>
    <w:p>
      <w:r>
        <w:rPr>
          <w:rFonts w:ascii="Calibri" w:hAnsi="Calibri" w:cs="Calibri" w:eastAsia="Malgun Gothic"/>
          <w:b/>
          <w:i w:val="0"/>
          <w:sz w:val="21"/>
        </w:rPr>
        <w:t>Camille:</w:t>
      </w:r>
      <w:r>
        <w:rPr>
          <w:rFonts w:ascii="Calibri" w:hAnsi="Calibri" w:cs="Calibri" w:eastAsia="Malgun Gothic"/>
          <w:b w:val="0"/>
          <w:i w:val="0"/>
          <w:sz w:val="21"/>
        </w:rPr>
        <w:t xml:space="preserve"> (elle saute dans les bras de Julien ; tout le monde crie ; Daria et Fatou dansent ; Mira rit en pleurant) Un million ! Un million !</w:t>
      </w:r>
    </w:p>
    <w:p>
      <w:pPr>
        <w:ind w:left="510"/>
      </w:pPr>
      <w:r>
        <w:rPr>
          <w:rFonts w:ascii="Malgun Gothic" w:hAnsi="Malgun Gothic" w:cs="Malgun Gothic" w:eastAsia="Malgun Gothic"/>
          <w:b w:val="0"/>
          <w:i/>
          <w:color w:val="555555"/>
          <w:sz w:val="20"/>
        </w:rPr>
        <w:t>(쥘리앵 품으로 뛰어든다. 모두 소리친다. 다리아와 파투가 춤춘다. 미라는 울면서 웃는다) 백만! 백만!</w:t>
      </w:r>
    </w:p>
    <w:p>
      <w:r>
        <w:rPr>
          <w:rFonts w:ascii="Calibri" w:hAnsi="Calibri" w:cs="Calibri" w:eastAsia="Malgun Gothic"/>
          <w:b/>
          <w:i w:val="0"/>
          <w:sz w:val="21"/>
        </w:rPr>
        <w:t>Léa:</w:t>
      </w:r>
      <w:r>
        <w:rPr>
          <w:rFonts w:ascii="Calibri" w:hAnsi="Calibri" w:cs="Calibri" w:eastAsia="Malgun Gothic"/>
          <w:b w:val="0"/>
          <w:i w:val="0"/>
          <w:sz w:val="21"/>
        </w:rPr>
        <w:t xml:space="preserve"> (sur l'écran, sur sa colline, elle saute dans l'herbe ; derrière elle, Jeanne lève sa canne en l'air) On a réussi ! (un silence) Mamie Jeanne, on a réussi !</w:t>
      </w:r>
    </w:p>
    <w:p>
      <w:pPr>
        <w:ind w:left="510"/>
      </w:pPr>
      <w:r>
        <w:rPr>
          <w:rFonts w:ascii="Malgun Gothic" w:hAnsi="Malgun Gothic" w:cs="Malgun Gothic" w:eastAsia="Malgun Gothic"/>
          <w:b w:val="0"/>
          <w:i/>
          <w:color w:val="555555"/>
          <w:sz w:val="20"/>
        </w:rPr>
        <w:t>(화면 속 언덕에서 풀밭 위를 뛴다. 뒤에서 잔이 지팡이를 공중으로 든다) 해냈어요! (침묵) 잔 할머니, 우리가 해냈어요!</w:t>
      </w:r>
    </w:p>
    <w:p>
      <w:r>
        <w:rPr>
          <w:rFonts w:ascii="Calibri" w:hAnsi="Calibri" w:cs="Calibri" w:eastAsia="Malgun Gothic"/>
          <w:b/>
          <w:i w:val="0"/>
          <w:sz w:val="21"/>
        </w:rPr>
        <w:t>Jeanne:</w:t>
      </w:r>
      <w:r>
        <w:rPr>
          <w:rFonts w:ascii="Calibri" w:hAnsi="Calibri" w:cs="Calibri" w:eastAsia="Malgun Gothic"/>
          <w:b w:val="0"/>
          <w:i w:val="0"/>
          <w:sz w:val="21"/>
        </w:rPr>
        <w:t xml:space="preserve"> (on l'entend crier, de loin) Vive la petite à la chaussette !</w:t>
      </w:r>
    </w:p>
    <w:p>
      <w:pPr>
        <w:ind w:left="510"/>
      </w:pPr>
      <w:r>
        <w:rPr>
          <w:rFonts w:ascii="Malgun Gothic" w:hAnsi="Malgun Gothic" w:cs="Malgun Gothic" w:eastAsia="Malgun Gothic"/>
          <w:b w:val="0"/>
          <w:i/>
          <w:color w:val="555555"/>
          <w:sz w:val="20"/>
        </w:rPr>
        <w:t>(멀리서 소리치는 게 들린다) 양말 아가씨 만세!</w:t>
      </w:r>
    </w:p>
    <w:p>
      <w:r>
        <w:rPr>
          <w:rFonts w:ascii="Calibri" w:hAnsi="Calibri" w:cs="Calibri" w:eastAsia="Malgun Gothic"/>
          <w:b/>
          <w:i w:val="0"/>
          <w:sz w:val="21"/>
        </w:rPr>
        <w:t>Karim:</w:t>
      </w:r>
      <w:r>
        <w:rPr>
          <w:rFonts w:ascii="Calibri" w:hAnsi="Calibri" w:cs="Calibri" w:eastAsia="Malgun Gothic"/>
          <w:b w:val="0"/>
          <w:i w:val="0"/>
          <w:sz w:val="21"/>
        </w:rPr>
        <w:t xml:space="preserve"> (il lit le dernier don, celui qui a fait passer le million) « Vingt euros. Anonyme. Message : "Pour Ange." » (un silence) Pour Ange.</w:t>
      </w:r>
    </w:p>
    <w:p>
      <w:pPr>
        <w:ind w:left="510"/>
      </w:pPr>
      <w:r>
        <w:rPr>
          <w:rFonts w:ascii="Malgun Gothic" w:hAnsi="Malgun Gothic" w:cs="Malgun Gothic" w:eastAsia="Malgun Gothic"/>
          <w:b w:val="0"/>
          <w:i/>
          <w:color w:val="555555"/>
          <w:sz w:val="20"/>
        </w:rPr>
        <w:t>(백만을 넘긴 마지막 기부를 읽는다) «이십 유로. 익명. 메시지: "앙주를 위해."» (침묵) 앙주를 위해.</w:t>
      </w:r>
    </w:p>
    <w:p>
      <w:r>
        <w:rPr>
          <w:rFonts w:ascii="Calibri" w:hAnsi="Calibri" w:cs="Calibri" w:eastAsia="Malgun Gothic"/>
          <w:b/>
          <w:i w:val="0"/>
          <w:sz w:val="21"/>
        </w:rPr>
        <w:t>Julien:</w:t>
      </w:r>
      <w:r>
        <w:rPr>
          <w:rFonts w:ascii="Calibri" w:hAnsi="Calibri" w:cs="Calibri" w:eastAsia="Malgun Gothic"/>
          <w:b w:val="0"/>
          <w:i w:val="0"/>
          <w:sz w:val="21"/>
        </w:rPr>
        <w:t xml:space="preserve"> (il s'arrête au milieu des cris ; un long silence) Quelqu'un qui connaissait mon père. (un silence) Quelqu'un qui le lisait.</w:t>
      </w:r>
    </w:p>
    <w:p>
      <w:pPr>
        <w:ind w:left="510"/>
      </w:pPr>
      <w:r>
        <w:rPr>
          <w:rFonts w:ascii="Malgun Gothic" w:hAnsi="Malgun Gothic" w:cs="Malgun Gothic" w:eastAsia="Malgun Gothic"/>
          <w:b w:val="0"/>
          <w:i/>
          <w:color w:val="555555"/>
          <w:sz w:val="20"/>
        </w:rPr>
        <w:t>(환호 속에서 멈춘다. 긴 침묵) 우리 아빠를 알았던 누군가. (침묵) 아빠 글을 읽던 누군가.</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son verre à la main ; peu à peu, tout le monde se tait) Il y a deux jours, j'ai dit non à trois millions d'euros. (un silence) Ce soir, trente-neuf mille personnes nous ont donné un million. (un silence) C'est moins d'argent. (un silence) Et c'est beaucoup plus que ça.</w:t>
      </w:r>
    </w:p>
    <w:p>
      <w:pPr>
        <w:ind w:left="510"/>
      </w:pPr>
      <w:r>
        <w:rPr>
          <w:rFonts w:ascii="Malgun Gothic" w:hAnsi="Malgun Gothic" w:cs="Malgun Gothic" w:eastAsia="Malgun Gothic"/>
          <w:b w:val="0"/>
          <w:i/>
          <w:color w:val="555555"/>
          <w:sz w:val="20"/>
        </w:rPr>
        <w:t>(잔을 들고 일어선다. 차츰 모두 조용해진다) 이틀 전에 나는 삼백만 유로를 거절했어. (침묵) 오늘 밤 삼만구천 명이 우리에게 백만 유로를 줬어. (침묵) 더 적은 돈이야. (침묵) 그리고 그보다 훨씬 더 큰 거야.</w:t>
      </w:r>
    </w:p>
    <w:p>
      <w:r>
        <w:rPr>
          <w:rFonts w:ascii="Calibri" w:hAnsi="Calibri" w:cs="Calibri" w:eastAsia="Malgun Gothic"/>
          <w:b/>
          <w:i w:val="0"/>
          <w:sz w:val="21"/>
        </w:rPr>
        <w:t>Hélène:</w:t>
      </w:r>
      <w:r>
        <w:rPr>
          <w:rFonts w:ascii="Calibri" w:hAnsi="Calibri" w:cs="Calibri" w:eastAsia="Malgun Gothic"/>
          <w:b w:val="0"/>
          <w:i w:val="0"/>
          <w:sz w:val="21"/>
        </w:rPr>
        <w:t xml:space="preserve"> (un silence) Demain, on trouve un imprimeur. Un hébergeur. (un silence) Et on retourne au travail. (un silence) Parce que trente-neuf mille personnes attendent le prochain article.</w:t>
      </w:r>
    </w:p>
    <w:p>
      <w:pPr>
        <w:ind w:left="510"/>
      </w:pPr>
      <w:r>
        <w:rPr>
          <w:rFonts w:ascii="Malgun Gothic" w:hAnsi="Malgun Gothic" w:cs="Malgun Gothic" w:eastAsia="Malgun Gothic"/>
          <w:b w:val="0"/>
          <w:i/>
          <w:color w:val="555555"/>
          <w:sz w:val="20"/>
        </w:rPr>
        <w:t>(침묵) 내일 인쇄소를 찾고. 호스팅 업체를 찾자. (침묵) 그리고 다시 일하자. (침묵) 삼만구천 명이 다음 기사를 기다리고 있으니까.</w:t>
      </w:r>
    </w:p>
    <w:p>
      <w:r>
        <w:rPr>
          <w:rFonts w:ascii="Calibri" w:hAnsi="Calibri" w:cs="Calibri" w:eastAsia="Malgun Gothic"/>
          <w:b/>
          <w:i w:val="0"/>
          <w:sz w:val="21"/>
        </w:rPr>
        <w:t>Gilles:</w:t>
      </w:r>
      <w:r>
        <w:rPr>
          <w:rFonts w:ascii="Calibri" w:hAnsi="Calibri" w:cs="Calibri" w:eastAsia="Malgun Gothic"/>
          <w:b w:val="0"/>
          <w:i w:val="0"/>
          <w:sz w:val="21"/>
        </w:rPr>
        <w:t xml:space="preserve"> (il lève son verre) Au Phare !</w:t>
      </w:r>
    </w:p>
    <w:p>
      <w:pPr>
        <w:ind w:left="510"/>
      </w:pPr>
      <w:r>
        <w:rPr>
          <w:rFonts w:ascii="Malgun Gothic" w:hAnsi="Malgun Gothic" w:cs="Malgun Gothic" w:eastAsia="Malgun Gothic"/>
          <w:b w:val="0"/>
          <w:i/>
          <w:color w:val="555555"/>
          <w:sz w:val="20"/>
        </w:rPr>
        <w:t>(잔을 든다) 르 파르를 위하여!</w:t>
      </w:r>
    </w:p>
    <w:p>
      <w:r>
        <w:rPr>
          <w:rFonts w:ascii="Calibri" w:hAnsi="Calibri" w:cs="Calibri" w:eastAsia="Malgun Gothic"/>
          <w:b/>
          <w:i w:val="0"/>
          <w:sz w:val="21"/>
        </w:rPr>
        <w:t>Tous:</w:t>
      </w:r>
      <w:r>
        <w:rPr>
          <w:rFonts w:ascii="Calibri" w:hAnsi="Calibri" w:cs="Calibri" w:eastAsia="Malgun Gothic"/>
          <w:b w:val="0"/>
          <w:i w:val="0"/>
          <w:sz w:val="21"/>
        </w:rPr>
        <w:t xml:space="preserve"> Au Phare !</w:t>
      </w:r>
    </w:p>
    <w:p>
      <w:pPr>
        <w:ind w:left="510"/>
      </w:pPr>
      <w:r>
        <w:rPr>
          <w:rFonts w:ascii="Malgun Gothic" w:hAnsi="Malgun Gothic" w:cs="Malgun Gothic" w:eastAsia="Malgun Gothic"/>
          <w:b w:val="0"/>
          <w:i/>
          <w:color w:val="555555"/>
          <w:sz w:val="20"/>
        </w:rPr>
        <w:t>르 파르를 위하여!</w:t>
      </w:r>
    </w:p>
    <w:p>
      <w:r>
        <w:rPr>
          <w:rFonts w:ascii="Calibri" w:hAnsi="Calibri" w:cs="Calibri" w:eastAsia="Malgun Gothic"/>
          <w:b/>
          <w:i w:val="0"/>
          <w:sz w:val="21"/>
        </w:rPr>
        <w:t>Julien:</w:t>
      </w:r>
      <w:r>
        <w:rPr>
          <w:rFonts w:ascii="Calibri" w:hAnsi="Calibri" w:cs="Calibri" w:eastAsia="Malgun Gothic"/>
          <w:b w:val="0"/>
          <w:i w:val="0"/>
          <w:sz w:val="21"/>
        </w:rPr>
        <w:t xml:space="preserve"> (vingt-trois heures ; sur le trottoir devant le Zinc ; Camille fume une cigarette imaginaire, une vieille habitude abandonnée ; son téléphone vibre ; numéro inconnu) Allô ?</w:t>
      </w:r>
    </w:p>
    <w:p>
      <w:pPr>
        <w:ind w:left="510"/>
      </w:pPr>
      <w:r>
        <w:rPr>
          <w:rFonts w:ascii="Malgun Gothic" w:hAnsi="Malgun Gothic" w:cs="Malgun Gothic" w:eastAsia="Malgun Gothic"/>
          <w:b w:val="0"/>
          <w:i/>
          <w:color w:val="555555"/>
          <w:sz w:val="20"/>
        </w:rPr>
        <w:t>(밤 열한 시. 르 쟁 앞 보도. 카미유는 오래전에 끊은 버릇대로 상상 속 담배를 피우는 시늉을 한다. 휴대폰이 진동한다. 모르는 번호) 여보세요?</w:t>
      </w:r>
    </w:p>
    <w:p>
      <w:r>
        <w:rPr>
          <w:rFonts w:ascii="Calibri" w:hAnsi="Calibri" w:cs="Calibri" w:eastAsia="Malgun Gothic"/>
          <w:b/>
          <w:i w:val="0"/>
          <w:sz w:val="21"/>
        </w:rPr>
        <w:t>Thomas:</w:t>
      </w:r>
      <w:r>
        <w:rPr>
          <w:rFonts w:ascii="Calibri" w:hAnsi="Calibri" w:cs="Calibri" w:eastAsia="Malgun Gothic"/>
          <w:b w:val="0"/>
          <w:i w:val="0"/>
          <w:sz w:val="21"/>
        </w:rPr>
        <w:t xml:space="preserve"> (une voix fatiguée, hésitante ; un long silence) Julien. (un silence) C'est Thomas.</w:t>
      </w:r>
    </w:p>
    <w:p>
      <w:pPr>
        <w:ind w:left="510"/>
      </w:pPr>
      <w:r>
        <w:rPr>
          <w:rFonts w:ascii="Malgun Gothic" w:hAnsi="Malgun Gothic" w:cs="Malgun Gothic" w:eastAsia="Malgun Gothic"/>
          <w:b w:val="0"/>
          <w:i/>
          <w:color w:val="555555"/>
          <w:sz w:val="20"/>
        </w:rPr>
        <w:t>(지치고 머뭇거리는 목소리. 긴 침묵) 쥘리앵. (침묵) 나 토마야.</w:t>
      </w:r>
    </w:p>
    <w:p>
      <w:r>
        <w:rPr>
          <w:rFonts w:ascii="Calibri" w:hAnsi="Calibri" w:cs="Calibri" w:eastAsia="Malgun Gothic"/>
          <w:b/>
          <w:i w:val="0"/>
          <w:sz w:val="21"/>
        </w:rPr>
        <w:t>Julien:</w:t>
      </w:r>
      <w:r>
        <w:rPr>
          <w:rFonts w:ascii="Calibri" w:hAnsi="Calibri" w:cs="Calibri" w:eastAsia="Malgun Gothic"/>
          <w:b w:val="0"/>
          <w:i w:val="0"/>
          <w:sz w:val="21"/>
        </w:rPr>
        <w:t xml:space="preserve"> (il se fige ; Camille le regarde) Thomas.</w:t>
      </w:r>
    </w:p>
    <w:p>
      <w:pPr>
        <w:ind w:left="510"/>
      </w:pPr>
      <w:r>
        <w:rPr>
          <w:rFonts w:ascii="Malgun Gothic" w:hAnsi="Malgun Gothic" w:cs="Malgun Gothic" w:eastAsia="Malgun Gothic"/>
          <w:b w:val="0"/>
          <w:i/>
          <w:color w:val="555555"/>
          <w:sz w:val="20"/>
        </w:rPr>
        <w:t>(얼어붙는다. 카미유가 그를 본다) 토마.</w:t>
      </w:r>
    </w:p>
    <w:p>
      <w:r>
        <w:rPr>
          <w:rFonts w:ascii="Calibri" w:hAnsi="Calibri" w:cs="Calibri" w:eastAsia="Malgun Gothic"/>
          <w:b/>
          <w:i w:val="0"/>
          <w:sz w:val="21"/>
        </w:rPr>
        <w:t>Thomas:</w:t>
      </w:r>
      <w:r>
        <w:rPr>
          <w:rFonts w:ascii="Calibri" w:hAnsi="Calibri" w:cs="Calibri" w:eastAsia="Malgun Gothic"/>
          <w:b w:val="0"/>
          <w:i w:val="0"/>
          <w:sz w:val="21"/>
        </w:rPr>
        <w:t xml:space="preserve"> J'ai vu la vidéo d'Hélène. Sur le toit. (un silence) J'ai donné cinquante euros. Sous mon vrai nom. (un silence) Je ne sais pas si vous l'avez vu.</w:t>
      </w:r>
    </w:p>
    <w:p>
      <w:pPr>
        <w:ind w:left="510"/>
      </w:pPr>
      <w:r>
        <w:rPr>
          <w:rFonts w:ascii="Malgun Gothic" w:hAnsi="Malgun Gothic" w:cs="Malgun Gothic" w:eastAsia="Malgun Gothic"/>
          <w:b w:val="0"/>
          <w:i/>
          <w:color w:val="555555"/>
          <w:sz w:val="20"/>
        </w:rPr>
        <w:t>엘렌 영상 봤어. 옥상에서. (침묵) 오십 유로 냈어. 내 진짜 이름으로. (침묵) 봤는지 모르겠다.</w:t>
      </w:r>
    </w:p>
    <w:p>
      <w:r>
        <w:rPr>
          <w:rFonts w:ascii="Calibri" w:hAnsi="Calibri" w:cs="Calibri" w:eastAsia="Malgun Gothic"/>
          <w:b/>
          <w:i w:val="0"/>
          <w:sz w:val="21"/>
        </w:rPr>
        <w:t>Julien:</w:t>
      </w:r>
      <w:r>
        <w:rPr>
          <w:rFonts w:ascii="Calibri" w:hAnsi="Calibri" w:cs="Calibri" w:eastAsia="Malgun Gothic"/>
          <w:b w:val="0"/>
          <w:i w:val="0"/>
          <w:sz w:val="21"/>
        </w:rPr>
        <w:t xml:space="preserve"> (froidement) Qu'est-ce que tu veux, Thomas ?</w:t>
      </w:r>
    </w:p>
    <w:p>
      <w:pPr>
        <w:ind w:left="510"/>
      </w:pPr>
      <w:r>
        <w:rPr>
          <w:rFonts w:ascii="Malgun Gothic" w:hAnsi="Malgun Gothic" w:cs="Malgun Gothic" w:eastAsia="Malgun Gothic"/>
          <w:b w:val="0"/>
          <w:i/>
          <w:color w:val="555555"/>
          <w:sz w:val="20"/>
        </w:rPr>
        <w:t>(차갑게) 원하는 게 뭐야, 토마?</w:t>
      </w:r>
    </w:p>
    <w:p>
      <w:r>
        <w:rPr>
          <w:rFonts w:ascii="Calibri" w:hAnsi="Calibri" w:cs="Calibri" w:eastAsia="Malgun Gothic"/>
          <w:b/>
          <w:i w:val="0"/>
          <w:sz w:val="21"/>
        </w:rPr>
        <w:t>Thomas:</w:t>
      </w:r>
      <w:r>
        <w:rPr>
          <w:rFonts w:ascii="Calibri" w:hAnsi="Calibri" w:cs="Calibri" w:eastAsia="Malgun Gothic"/>
          <w:b w:val="0"/>
          <w:i w:val="0"/>
          <w:sz w:val="21"/>
        </w:rPr>
        <w:t xml:space="preserve"> (un long silence) Je sais ce qu'Argos m'a demandé de faire. Je sais qui m'a payé. Je sais ce qu'il y avait sur la clé. (un silence) Le procès est en septembre.</w:t>
      </w:r>
    </w:p>
    <w:p>
      <w:pPr>
        <w:ind w:left="510"/>
      </w:pPr>
      <w:r>
        <w:rPr>
          <w:rFonts w:ascii="Malgun Gothic" w:hAnsi="Malgun Gothic" w:cs="Malgun Gothic" w:eastAsia="Malgun Gothic"/>
          <w:b w:val="0"/>
          <w:i/>
          <w:color w:val="555555"/>
          <w:sz w:val="20"/>
        </w:rPr>
        <w:t>(긴 침묵) 아르고스가 나한테 뭘 시켰는지 알아. 누가 나한테 돈을 줬는지 알아. 그 USB에 뭐가 있었는지 알아. (침묵) 재판은 구월이지.</w:t>
      </w:r>
    </w:p>
    <w:p>
      <w:r>
        <w:rPr>
          <w:rFonts w:ascii="Calibri" w:hAnsi="Calibri" w:cs="Calibri" w:eastAsia="Malgun Gothic"/>
          <w:b/>
          <w:i w:val="0"/>
          <w:sz w:val="21"/>
        </w:rPr>
        <w:t>Julien:</w:t>
      </w:r>
      <w:r>
        <w:rPr>
          <w:rFonts w:ascii="Calibri" w:hAnsi="Calibri" w:cs="Calibri" w:eastAsia="Malgun Gothic"/>
          <w:b w:val="0"/>
          <w:i w:val="0"/>
          <w:sz w:val="21"/>
        </w:rPr>
        <w:t xml:space="preserve"> Oui.</w:t>
      </w:r>
    </w:p>
    <w:p>
      <w:pPr>
        <w:ind w:left="510"/>
      </w:pPr>
      <w:r>
        <w:rPr>
          <w:rFonts w:ascii="Malgun Gothic" w:hAnsi="Malgun Gothic" w:cs="Malgun Gothic" w:eastAsia="Malgun Gothic"/>
          <w:b w:val="0"/>
          <w:i/>
          <w:color w:val="555555"/>
          <w:sz w:val="20"/>
        </w:rPr>
        <w:t>그래.</w:t>
      </w:r>
    </w:p>
    <w:p>
      <w:r>
        <w:rPr>
          <w:rFonts w:ascii="Calibri" w:hAnsi="Calibri" w:cs="Calibri" w:eastAsia="Malgun Gothic"/>
          <w:b/>
          <w:i w:val="0"/>
          <w:sz w:val="21"/>
        </w:rPr>
        <w:t>Thomas:</w:t>
      </w:r>
      <w:r>
        <w:rPr>
          <w:rFonts w:ascii="Calibri" w:hAnsi="Calibri" w:cs="Calibri" w:eastAsia="Malgun Gothic"/>
          <w:b w:val="0"/>
          <w:i w:val="0"/>
          <w:sz w:val="21"/>
        </w:rPr>
        <w:t xml:space="preserve"> (sa voix tremble) Je veux témoigner. (un silence) Devant le juge. Sous mon nom. (un silence) Je ne demande pas pardon. Je demande seulement… de dire ce qui s'est passé.</w:t>
      </w:r>
    </w:p>
    <w:p>
      <w:pPr>
        <w:ind w:left="510"/>
      </w:pPr>
      <w:r>
        <w:rPr>
          <w:rFonts w:ascii="Malgun Gothic" w:hAnsi="Malgun Gothic" w:cs="Malgun Gothic" w:eastAsia="Malgun Gothic"/>
          <w:b w:val="0"/>
          <w:i/>
          <w:color w:val="555555"/>
          <w:sz w:val="20"/>
        </w:rPr>
        <w:t>(목소리가 떨린다) 증언하고 싶어. (침묵) 판사 앞에서. 내 이름으로. (침묵) 용서해 달라는 거 아니야. 그냥… 무슨 일이 있었는지 말하게 해 달라는 거야.</w:t>
      </w:r>
    </w:p>
    <w:p>
      <w:r>
        <w:rPr>
          <w:rFonts w:ascii="Calibri" w:hAnsi="Calibri" w:cs="Calibri" w:eastAsia="Malgun Gothic"/>
          <w:b/>
          <w:i w:val="0"/>
          <w:sz w:val="21"/>
        </w:rPr>
        <w:t>Julien:</w:t>
      </w:r>
      <w:r>
        <w:rPr>
          <w:rFonts w:ascii="Calibri" w:hAnsi="Calibri" w:cs="Calibri" w:eastAsia="Malgun Gothic"/>
          <w:b w:val="0"/>
          <w:i w:val="0"/>
          <w:sz w:val="21"/>
        </w:rPr>
        <w:t xml:space="preserve"> (un très long silence ; il regarde Camille, puis la vitrine du Zinc, où l'équipe chante encore) Pourquoi maintenant ?</w:t>
      </w:r>
    </w:p>
    <w:p>
      <w:pPr>
        <w:ind w:left="510"/>
      </w:pPr>
      <w:r>
        <w:rPr>
          <w:rFonts w:ascii="Malgun Gothic" w:hAnsi="Malgun Gothic" w:cs="Malgun Gothic" w:eastAsia="Malgun Gothic"/>
          <w:b w:val="0"/>
          <w:i/>
          <w:color w:val="555555"/>
          <w:sz w:val="20"/>
        </w:rPr>
        <w:t>(아주 긴 침묵. 카미유를 보고, 아직 팀이 노래하고 있는 르 쟁 유리창을 본다) 왜 지금이야?</w:t>
      </w:r>
    </w:p>
    <w:p>
      <w:r>
        <w:rPr>
          <w:rFonts w:ascii="Calibri" w:hAnsi="Calibri" w:cs="Calibri" w:eastAsia="Malgun Gothic"/>
          <w:b/>
          <w:i w:val="0"/>
          <w:sz w:val="21"/>
        </w:rPr>
        <w:t>Thomas:</w:t>
      </w:r>
      <w:r>
        <w:rPr>
          <w:rFonts w:ascii="Calibri" w:hAnsi="Calibri" w:cs="Calibri" w:eastAsia="Malgun Gothic"/>
          <w:b w:val="0"/>
          <w:i w:val="0"/>
          <w:sz w:val="21"/>
        </w:rPr>
        <w:t xml:space="preserve"> (un silence) Parce que trente-neuf mille personnes ont choisi un camp ce week-end. (un silence) Moi aussi, je veux en choisir un. Le bon. Pour une fois.</w:t>
      </w:r>
    </w:p>
    <w:p>
      <w:pPr>
        <w:ind w:left="510"/>
      </w:pPr>
      <w:r>
        <w:rPr>
          <w:rFonts w:ascii="Malgun Gothic" w:hAnsi="Malgun Gothic" w:cs="Malgun Gothic" w:eastAsia="Malgun Gothic"/>
          <w:b w:val="0"/>
          <w:i/>
          <w:color w:val="555555"/>
          <w:sz w:val="20"/>
        </w:rPr>
        <w:t>(침묵) 이번 주말에 삼만구천 명이 편을 골랐으니까. (침묵) 나도 고르고 싶어. 옳은 편을. 이번 한 번만이라도.</w:t>
      </w:r>
    </w:p>
    <w:p>
      <w:r>
        <w:rPr>
          <w:rFonts w:ascii="Calibri" w:hAnsi="Calibri" w:cs="Calibri" w:eastAsia="Malgun Gothic"/>
          <w:b/>
          <w:i w:val="0"/>
          <w:sz w:val="21"/>
        </w:rPr>
        <w:t>Julien:</w:t>
      </w:r>
      <w:r>
        <w:rPr>
          <w:rFonts w:ascii="Calibri" w:hAnsi="Calibri" w:cs="Calibri" w:eastAsia="Malgun Gothic"/>
          <w:b w:val="0"/>
          <w:i w:val="0"/>
          <w:sz w:val="21"/>
        </w:rPr>
        <w:t xml:space="preserve"> (il ferme les yeux) Appelle maître Aubry demain. Neuf heures. (un silence) Pas moi. Aubry.</w:t>
      </w:r>
    </w:p>
    <w:p>
      <w:pPr>
        <w:ind w:left="510"/>
      </w:pPr>
      <w:r>
        <w:rPr>
          <w:rFonts w:ascii="Malgun Gothic" w:hAnsi="Malgun Gothic" w:cs="Malgun Gothic" w:eastAsia="Malgun Gothic"/>
          <w:b w:val="0"/>
          <w:i/>
          <w:color w:val="555555"/>
          <w:sz w:val="20"/>
        </w:rPr>
        <w:t>(눈을 감는다) 내일 오브리 변호사님한테 전화해. 아홉 시에. (침묵) 나 말고. 오브리한테.</w:t>
      </w:r>
    </w:p>
    <w:p>
      <w:r>
        <w:rPr>
          <w:rFonts w:ascii="Calibri" w:hAnsi="Calibri" w:cs="Calibri" w:eastAsia="Malgun Gothic"/>
          <w:b/>
          <w:i w:val="0"/>
          <w:sz w:val="21"/>
        </w:rPr>
        <w:t>Thomas:</w:t>
      </w:r>
      <w:r>
        <w:rPr>
          <w:rFonts w:ascii="Calibri" w:hAnsi="Calibri" w:cs="Calibri" w:eastAsia="Malgun Gothic"/>
          <w:b w:val="0"/>
          <w:i w:val="0"/>
          <w:sz w:val="21"/>
        </w:rPr>
        <w:t xml:space="preserve"> (un souffle) Merci.</w:t>
      </w:r>
    </w:p>
    <w:p>
      <w:pPr>
        <w:ind w:left="510"/>
      </w:pPr>
      <w:r>
        <w:rPr>
          <w:rFonts w:ascii="Malgun Gothic" w:hAnsi="Malgun Gothic" w:cs="Malgun Gothic" w:eastAsia="Malgun Gothic"/>
          <w:b w:val="0"/>
          <w:i/>
          <w:color w:val="555555"/>
          <w:sz w:val="20"/>
        </w:rPr>
        <w:t>(한숨) 고마워.</w:t>
      </w:r>
    </w:p>
    <w:p>
      <w:r>
        <w:rPr>
          <w:rFonts w:ascii="Calibri" w:hAnsi="Calibri" w:cs="Calibri" w:eastAsia="Malgun Gothic"/>
          <w:b/>
          <w:i w:val="0"/>
          <w:sz w:val="21"/>
        </w:rPr>
        <w:t>Julien:</w:t>
      </w:r>
      <w:r>
        <w:rPr>
          <w:rFonts w:ascii="Calibri" w:hAnsi="Calibri" w:cs="Calibri" w:eastAsia="Malgun Gothic"/>
          <w:b w:val="0"/>
          <w:i w:val="0"/>
          <w:sz w:val="21"/>
        </w:rPr>
        <w:t xml:space="preserve"> (il raccroche ; un long silence ; Camille lui prend la main) Il veut témoigner.</w:t>
      </w:r>
    </w:p>
    <w:p>
      <w:pPr>
        <w:ind w:left="510"/>
      </w:pPr>
      <w:r>
        <w:rPr>
          <w:rFonts w:ascii="Malgun Gothic" w:hAnsi="Malgun Gothic" w:cs="Malgun Gothic" w:eastAsia="Malgun Gothic"/>
          <w:b w:val="0"/>
          <w:i/>
          <w:color w:val="555555"/>
          <w:sz w:val="20"/>
        </w:rPr>
        <w:t>(전화를 끊는다. 긴 침묵. 카미유가 그의 손을 잡는다) 증언하고 싶대.</w:t>
      </w:r>
    </w:p>
    <w:p>
      <w:r>
        <w:rPr>
          <w:rFonts w:ascii="Calibri" w:hAnsi="Calibri" w:cs="Calibri" w:eastAsia="Malgun Gothic"/>
          <w:b/>
          <w:i w:val="0"/>
          <w:sz w:val="21"/>
        </w:rPr>
        <w:t>Camille:</w:t>
      </w:r>
      <w:r>
        <w:rPr>
          <w:rFonts w:ascii="Calibri" w:hAnsi="Calibri" w:cs="Calibri" w:eastAsia="Malgun Gothic"/>
          <w:b w:val="0"/>
          <w:i w:val="0"/>
          <w:sz w:val="21"/>
        </w:rPr>
        <w:t xml:space="preserve"> (un silence) Tu le crois ?</w:t>
      </w:r>
    </w:p>
    <w:p>
      <w:pPr>
        <w:ind w:left="510"/>
      </w:pPr>
      <w:r>
        <w:rPr>
          <w:rFonts w:ascii="Malgun Gothic" w:hAnsi="Malgun Gothic" w:cs="Malgun Gothic" w:eastAsia="Malgun Gothic"/>
          <w:b w:val="0"/>
          <w:i/>
          <w:color w:val="555555"/>
          <w:sz w:val="20"/>
        </w:rPr>
        <w:t>(침묵) 믿어?</w:t>
      </w:r>
    </w:p>
    <w:p>
      <w:r>
        <w:rPr>
          <w:rFonts w:ascii="Calibri" w:hAnsi="Calibri" w:cs="Calibri" w:eastAsia="Malgun Gothic"/>
          <w:b/>
          <w:i w:val="0"/>
          <w:sz w:val="21"/>
        </w:rPr>
        <w:t>Julien:</w:t>
      </w:r>
      <w:r>
        <w:rPr>
          <w:rFonts w:ascii="Calibri" w:hAnsi="Calibri" w:cs="Calibri" w:eastAsia="Malgun Gothic"/>
          <w:b w:val="0"/>
          <w:i w:val="0"/>
          <w:sz w:val="21"/>
        </w:rPr>
        <w:t xml:space="preserve"> (il regarde la vitrine, les verres levés, les rires) Je ne sais pas. (un silence) Aubry vérifiera. (un silence) On vérifie toujours.</w:t>
      </w:r>
    </w:p>
    <w:p>
      <w:pPr>
        <w:ind w:left="510"/>
      </w:pPr>
      <w:r>
        <w:rPr>
          <w:rFonts w:ascii="Malgun Gothic" w:hAnsi="Malgun Gothic" w:cs="Malgun Gothic" w:eastAsia="Malgun Gothic"/>
          <w:b w:val="0"/>
          <w:i/>
          <w:color w:val="555555"/>
          <w:sz w:val="20"/>
        </w:rPr>
        <w:t>(유리창 너머 높이 든 잔들, 웃음소리를 본다) 모르겠어. (침묵) 오브리가 확인할 거야. (침묵) 우린 늘 확인하니까.</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sauver</w:t>
            </w:r>
          </w:p>
        </w:tc>
        <w:tc>
          <w:tcPr>
            <w:tcW w:type="dxa" w:w="3213"/>
          </w:tcPr>
          <w:p>
            <w:r>
              <w:rPr>
                <w:rFonts w:ascii="Malgun Gothic" w:hAnsi="Malgun Gothic" w:cs="Malgun Gothic" w:eastAsia="Malgun Gothic"/>
                <w:b w:val="0"/>
                <w:i w:val="0"/>
                <w:sz w:val="19"/>
              </w:rPr>
              <w:t>소베</w:t>
            </w:r>
          </w:p>
        </w:tc>
        <w:tc>
          <w:tcPr>
            <w:tcW w:type="dxa" w:w="3213"/>
          </w:tcPr>
          <w:p>
            <w:r>
              <w:rPr>
                <w:rFonts w:ascii="Malgun Gothic" w:hAnsi="Malgun Gothic" w:cs="Malgun Gothic" w:eastAsia="Malgun Gothic"/>
                <w:b w:val="0"/>
                <w:i w:val="0"/>
                <w:sz w:val="19"/>
              </w:rPr>
              <w:t>구하다 (A2)</w:t>
            </w:r>
          </w:p>
        </w:tc>
      </w:tr>
      <w:tr>
        <w:tc>
          <w:tcPr>
            <w:tcW w:type="dxa" w:w="3213"/>
          </w:tcPr>
          <w:p>
            <w:r>
              <w:rPr>
                <w:rFonts w:ascii="Calibri" w:hAnsi="Calibri" w:cs="Calibri" w:eastAsia="Malgun Gothic"/>
                <w:b w:val="0"/>
                <w:i w:val="0"/>
                <w:sz w:val="19"/>
              </w:rPr>
              <w:t>le don</w:t>
            </w:r>
          </w:p>
        </w:tc>
        <w:tc>
          <w:tcPr>
            <w:tcW w:type="dxa" w:w="3213"/>
          </w:tcPr>
          <w:p>
            <w:r>
              <w:rPr>
                <w:rFonts w:ascii="Malgun Gothic" w:hAnsi="Malgun Gothic" w:cs="Malgun Gothic" w:eastAsia="Malgun Gothic"/>
                <w:b w:val="0"/>
                <w:i w:val="0"/>
                <w:sz w:val="19"/>
              </w:rPr>
              <w:t>르 동</w:t>
            </w:r>
          </w:p>
        </w:tc>
        <w:tc>
          <w:tcPr>
            <w:tcW w:type="dxa" w:w="3213"/>
          </w:tcPr>
          <w:p>
            <w:r>
              <w:rPr>
                <w:rFonts w:ascii="Malgun Gothic" w:hAnsi="Malgun Gothic" w:cs="Malgun Gothic" w:eastAsia="Malgun Gothic"/>
                <w:b w:val="0"/>
                <w:i w:val="0"/>
                <w:sz w:val="19"/>
              </w:rPr>
              <w:t>기부 (A2)</w:t>
            </w:r>
          </w:p>
        </w:tc>
      </w:tr>
      <w:tr>
        <w:tc>
          <w:tcPr>
            <w:tcW w:type="dxa" w:w="3213"/>
          </w:tcPr>
          <w:p>
            <w:r>
              <w:rPr>
                <w:rFonts w:ascii="Calibri" w:hAnsi="Calibri" w:cs="Calibri" w:eastAsia="Malgun Gothic"/>
                <w:b w:val="0"/>
                <w:i w:val="0"/>
                <w:sz w:val="19"/>
              </w:rPr>
              <w:t>le donateur / la donatrice</w:t>
            </w:r>
          </w:p>
        </w:tc>
        <w:tc>
          <w:tcPr>
            <w:tcW w:type="dxa" w:w="3213"/>
          </w:tcPr>
          <w:p>
            <w:r>
              <w:rPr>
                <w:rFonts w:ascii="Malgun Gothic" w:hAnsi="Malgun Gothic" w:cs="Malgun Gothic" w:eastAsia="Malgun Gothic"/>
                <w:b w:val="0"/>
                <w:i w:val="0"/>
                <w:sz w:val="19"/>
              </w:rPr>
              <w:t>르 도나뙤르</w:t>
            </w:r>
          </w:p>
        </w:tc>
        <w:tc>
          <w:tcPr>
            <w:tcW w:type="dxa" w:w="3213"/>
          </w:tcPr>
          <w:p>
            <w:r>
              <w:rPr>
                <w:rFonts w:ascii="Malgun Gothic" w:hAnsi="Malgun Gothic" w:cs="Malgun Gothic" w:eastAsia="Malgun Gothic"/>
                <w:b w:val="0"/>
                <w:i w:val="0"/>
                <w:sz w:val="19"/>
              </w:rPr>
              <w:t>기부자 (B1)</w:t>
            </w:r>
          </w:p>
        </w:tc>
      </w:tr>
      <w:tr>
        <w:tc>
          <w:tcPr>
            <w:tcW w:type="dxa" w:w="3213"/>
          </w:tcPr>
          <w:p>
            <w:r>
              <w:rPr>
                <w:rFonts w:ascii="Calibri" w:hAnsi="Calibri" w:cs="Calibri" w:eastAsia="Malgun Gothic"/>
                <w:b w:val="0"/>
                <w:i w:val="0"/>
                <w:sz w:val="19"/>
              </w:rPr>
              <w:t>le compteur</w:t>
            </w:r>
          </w:p>
        </w:tc>
        <w:tc>
          <w:tcPr>
            <w:tcW w:type="dxa" w:w="3213"/>
          </w:tcPr>
          <w:p>
            <w:r>
              <w:rPr>
                <w:rFonts w:ascii="Malgun Gothic" w:hAnsi="Malgun Gothic" w:cs="Malgun Gothic" w:eastAsia="Malgun Gothic"/>
                <w:b w:val="0"/>
                <w:i w:val="0"/>
                <w:sz w:val="19"/>
              </w:rPr>
              <w:t>르 꽁뙤르</w:t>
            </w:r>
          </w:p>
        </w:tc>
        <w:tc>
          <w:tcPr>
            <w:tcW w:type="dxa" w:w="3213"/>
          </w:tcPr>
          <w:p>
            <w:r>
              <w:rPr>
                <w:rFonts w:ascii="Malgun Gothic" w:hAnsi="Malgun Gothic" w:cs="Malgun Gothic" w:eastAsia="Malgun Gothic"/>
                <w:b w:val="0"/>
                <w:i w:val="0"/>
                <w:sz w:val="19"/>
              </w:rPr>
              <w:t>계기판, 카운터 (B1)</w:t>
            </w:r>
          </w:p>
        </w:tc>
      </w:tr>
      <w:tr>
        <w:tc>
          <w:tcPr>
            <w:tcW w:type="dxa" w:w="3213"/>
          </w:tcPr>
          <w:p>
            <w:r>
              <w:rPr>
                <w:rFonts w:ascii="Calibri" w:hAnsi="Calibri" w:cs="Calibri" w:eastAsia="Malgun Gothic"/>
                <w:b w:val="0"/>
                <w:i w:val="0"/>
                <w:sz w:val="19"/>
              </w:rPr>
              <w:t>ponctuel(le)</w:t>
            </w:r>
          </w:p>
        </w:tc>
        <w:tc>
          <w:tcPr>
            <w:tcW w:type="dxa" w:w="3213"/>
          </w:tcPr>
          <w:p>
            <w:r>
              <w:rPr>
                <w:rFonts w:ascii="Malgun Gothic" w:hAnsi="Malgun Gothic" w:cs="Malgun Gothic" w:eastAsia="Malgun Gothic"/>
                <w:b w:val="0"/>
                <w:i w:val="0"/>
                <w:sz w:val="19"/>
              </w:rPr>
              <w:t>뽕끄뛰엘</w:t>
            </w:r>
          </w:p>
        </w:tc>
        <w:tc>
          <w:tcPr>
            <w:tcW w:type="dxa" w:w="3213"/>
          </w:tcPr>
          <w:p>
            <w:r>
              <w:rPr>
                <w:rFonts w:ascii="Malgun Gothic" w:hAnsi="Malgun Gothic" w:cs="Malgun Gothic" w:eastAsia="Malgun Gothic"/>
                <w:b w:val="0"/>
                <w:i w:val="0"/>
                <w:sz w:val="19"/>
              </w:rPr>
              <w:t>시간을 잘 지키는 (B1)</w:t>
            </w:r>
          </w:p>
        </w:tc>
      </w:tr>
      <w:tr>
        <w:tc>
          <w:tcPr>
            <w:tcW w:type="dxa" w:w="3213"/>
          </w:tcPr>
          <w:p>
            <w:r>
              <w:rPr>
                <w:rFonts w:ascii="Calibri" w:hAnsi="Calibri" w:cs="Calibri" w:eastAsia="Malgun Gothic"/>
                <w:b w:val="0"/>
                <w:i w:val="0"/>
                <w:sz w:val="19"/>
              </w:rPr>
              <w:t>l'imprimeur (m.)</w:t>
            </w:r>
          </w:p>
        </w:tc>
        <w:tc>
          <w:tcPr>
            <w:tcW w:type="dxa" w:w="3213"/>
          </w:tcPr>
          <w:p>
            <w:r>
              <w:rPr>
                <w:rFonts w:ascii="Malgun Gothic" w:hAnsi="Malgun Gothic" w:cs="Malgun Gothic" w:eastAsia="Malgun Gothic"/>
                <w:b w:val="0"/>
                <w:i w:val="0"/>
                <w:sz w:val="19"/>
              </w:rPr>
              <w:t>랭프리뫼르</w:t>
            </w:r>
          </w:p>
        </w:tc>
        <w:tc>
          <w:tcPr>
            <w:tcW w:type="dxa" w:w="3213"/>
          </w:tcPr>
          <w:p>
            <w:r>
              <w:rPr>
                <w:rFonts w:ascii="Malgun Gothic" w:hAnsi="Malgun Gothic" w:cs="Malgun Gothic" w:eastAsia="Malgun Gothic"/>
                <w:b w:val="0"/>
                <w:i w:val="0"/>
                <w:sz w:val="19"/>
              </w:rPr>
              <w:t>인쇄소 (B1)</w:t>
            </w:r>
          </w:p>
        </w:tc>
      </w:tr>
      <w:tr>
        <w:tc>
          <w:tcPr>
            <w:tcW w:type="dxa" w:w="3213"/>
          </w:tcPr>
          <w:p>
            <w:r>
              <w:rPr>
                <w:rFonts w:ascii="Calibri" w:hAnsi="Calibri" w:cs="Calibri" w:eastAsia="Malgun Gothic"/>
                <w:b w:val="0"/>
                <w:i w:val="0"/>
                <w:sz w:val="19"/>
              </w:rPr>
              <w:t>l'hébergeur (m.)</w:t>
            </w:r>
          </w:p>
        </w:tc>
        <w:tc>
          <w:tcPr>
            <w:tcW w:type="dxa" w:w="3213"/>
          </w:tcPr>
          <w:p>
            <w:r>
              <w:rPr>
                <w:rFonts w:ascii="Malgun Gothic" w:hAnsi="Malgun Gothic" w:cs="Malgun Gothic" w:eastAsia="Malgun Gothic"/>
                <w:b w:val="0"/>
                <w:i w:val="0"/>
                <w:sz w:val="19"/>
              </w:rPr>
              <w:t>레베르제뢰르</w:t>
            </w:r>
          </w:p>
        </w:tc>
        <w:tc>
          <w:tcPr>
            <w:tcW w:type="dxa" w:w="3213"/>
          </w:tcPr>
          <w:p>
            <w:r>
              <w:rPr>
                <w:rFonts w:ascii="Malgun Gothic" w:hAnsi="Malgun Gothic" w:cs="Malgun Gothic" w:eastAsia="Malgun Gothic"/>
                <w:b w:val="0"/>
                <w:i w:val="0"/>
                <w:sz w:val="19"/>
              </w:rPr>
              <w:t>호스팅 업체 (B2)</w:t>
            </w:r>
          </w:p>
        </w:tc>
      </w:tr>
      <w:tr>
        <w:tc>
          <w:tcPr>
            <w:tcW w:type="dxa" w:w="3213"/>
          </w:tcPr>
          <w:p>
            <w:r>
              <w:rPr>
                <w:rFonts w:ascii="Calibri" w:hAnsi="Calibri" w:cs="Calibri" w:eastAsia="Malgun Gothic"/>
                <w:b w:val="0"/>
                <w:i w:val="0"/>
                <w:sz w:val="19"/>
              </w:rPr>
              <w:t>l'annonceur (m.)</w:t>
            </w:r>
          </w:p>
        </w:tc>
        <w:tc>
          <w:tcPr>
            <w:tcW w:type="dxa" w:w="3213"/>
          </w:tcPr>
          <w:p>
            <w:r>
              <w:rPr>
                <w:rFonts w:ascii="Malgun Gothic" w:hAnsi="Malgun Gothic" w:cs="Malgun Gothic" w:eastAsia="Malgun Gothic"/>
                <w:b w:val="0"/>
                <w:i w:val="0"/>
                <w:sz w:val="19"/>
              </w:rPr>
              <w:t>라노뇌르</w:t>
            </w:r>
          </w:p>
        </w:tc>
        <w:tc>
          <w:tcPr>
            <w:tcW w:type="dxa" w:w="3213"/>
          </w:tcPr>
          <w:p>
            <w:r>
              <w:rPr>
                <w:rFonts w:ascii="Malgun Gothic" w:hAnsi="Malgun Gothic" w:cs="Malgun Gothic" w:eastAsia="Malgun Gothic"/>
                <w:b w:val="0"/>
                <w:i w:val="0"/>
                <w:sz w:val="19"/>
              </w:rPr>
              <w:t>광고주 (B2)</w:t>
            </w:r>
          </w:p>
        </w:tc>
      </w:tr>
      <w:tr>
        <w:tc>
          <w:tcPr>
            <w:tcW w:type="dxa" w:w="3213"/>
          </w:tcPr>
          <w:p>
            <w:r>
              <w:rPr>
                <w:rFonts w:ascii="Calibri" w:hAnsi="Calibri" w:cs="Calibri" w:eastAsia="Malgun Gothic"/>
                <w:b w:val="0"/>
                <w:i w:val="0"/>
                <w:sz w:val="19"/>
              </w:rPr>
              <w:t>la fierté</w:t>
            </w:r>
          </w:p>
        </w:tc>
        <w:tc>
          <w:tcPr>
            <w:tcW w:type="dxa" w:w="3213"/>
          </w:tcPr>
          <w:p>
            <w:r>
              <w:rPr>
                <w:rFonts w:ascii="Malgun Gothic" w:hAnsi="Malgun Gothic" w:cs="Malgun Gothic" w:eastAsia="Malgun Gothic"/>
                <w:b w:val="0"/>
                <w:i w:val="0"/>
                <w:sz w:val="19"/>
              </w:rPr>
              <w:t>라 피에르떼</w:t>
            </w:r>
          </w:p>
        </w:tc>
        <w:tc>
          <w:tcPr>
            <w:tcW w:type="dxa" w:w="3213"/>
          </w:tcPr>
          <w:p>
            <w:r>
              <w:rPr>
                <w:rFonts w:ascii="Malgun Gothic" w:hAnsi="Malgun Gothic" w:cs="Malgun Gothic" w:eastAsia="Malgun Gothic"/>
                <w:b w:val="0"/>
                <w:i w:val="0"/>
                <w:sz w:val="19"/>
              </w:rPr>
              <w:t>자존심, 자부심 (B1)</w:t>
            </w:r>
          </w:p>
        </w:tc>
      </w:tr>
      <w:tr>
        <w:tc>
          <w:tcPr>
            <w:tcW w:type="dxa" w:w="3213"/>
          </w:tcPr>
          <w:p>
            <w:r>
              <w:rPr>
                <w:rFonts w:ascii="Calibri" w:hAnsi="Calibri" w:cs="Calibri" w:eastAsia="Malgun Gothic"/>
                <w:b w:val="0"/>
                <w:i w:val="0"/>
                <w:sz w:val="19"/>
              </w:rPr>
              <w:t>mettre en ligne</w:t>
            </w:r>
          </w:p>
        </w:tc>
        <w:tc>
          <w:tcPr>
            <w:tcW w:type="dxa" w:w="3213"/>
          </w:tcPr>
          <w:p>
            <w:r>
              <w:rPr>
                <w:rFonts w:ascii="Malgun Gothic" w:hAnsi="Malgun Gothic" w:cs="Malgun Gothic" w:eastAsia="Malgun Gothic"/>
                <w:b w:val="0"/>
                <w:i w:val="0"/>
                <w:sz w:val="19"/>
              </w:rPr>
              <w:t>메트르 앙 리뉴</w:t>
            </w:r>
          </w:p>
        </w:tc>
        <w:tc>
          <w:tcPr>
            <w:tcW w:type="dxa" w:w="3213"/>
          </w:tcPr>
          <w:p>
            <w:r>
              <w:rPr>
                <w:rFonts w:ascii="Malgun Gothic" w:hAnsi="Malgun Gothic" w:cs="Malgun Gothic" w:eastAsia="Malgun Gothic"/>
                <w:b w:val="0"/>
                <w:i w:val="0"/>
                <w:sz w:val="19"/>
              </w:rPr>
              <w:t>온라인에 올리다 (B1)</w:t>
            </w:r>
          </w:p>
        </w:tc>
      </w:tr>
      <w:tr>
        <w:tc>
          <w:tcPr>
            <w:tcW w:type="dxa" w:w="3213"/>
          </w:tcPr>
          <w:p>
            <w:r>
              <w:rPr>
                <w:rFonts w:ascii="Calibri" w:hAnsi="Calibri" w:cs="Calibri" w:eastAsia="Malgun Gothic"/>
                <w:b w:val="0"/>
                <w:i w:val="0"/>
                <w:sz w:val="19"/>
              </w:rPr>
              <w:t>le pré</w:t>
            </w:r>
          </w:p>
        </w:tc>
        <w:tc>
          <w:tcPr>
            <w:tcW w:type="dxa" w:w="3213"/>
          </w:tcPr>
          <w:p>
            <w:r>
              <w:rPr>
                <w:rFonts w:ascii="Malgun Gothic" w:hAnsi="Malgun Gothic" w:cs="Malgun Gothic" w:eastAsia="Malgun Gothic"/>
                <w:b w:val="0"/>
                <w:i w:val="0"/>
                <w:sz w:val="19"/>
              </w:rPr>
              <w:t>르 프레</w:t>
            </w:r>
          </w:p>
        </w:tc>
        <w:tc>
          <w:tcPr>
            <w:tcW w:type="dxa" w:w="3213"/>
          </w:tcPr>
          <w:p>
            <w:r>
              <w:rPr>
                <w:rFonts w:ascii="Malgun Gothic" w:hAnsi="Malgun Gothic" w:cs="Malgun Gothic" w:eastAsia="Malgun Gothic"/>
                <w:b w:val="0"/>
                <w:i w:val="0"/>
                <w:sz w:val="19"/>
              </w:rPr>
              <w:t>풀밭, 목초지 (B1)</w:t>
            </w:r>
          </w:p>
        </w:tc>
      </w:tr>
      <w:tr>
        <w:tc>
          <w:tcPr>
            <w:tcW w:type="dxa" w:w="3213"/>
          </w:tcPr>
          <w:p>
            <w:r>
              <w:rPr>
                <w:rFonts w:ascii="Calibri" w:hAnsi="Calibri" w:cs="Calibri" w:eastAsia="Malgun Gothic"/>
                <w:b w:val="0"/>
                <w:i w:val="0"/>
                <w:sz w:val="19"/>
              </w:rPr>
              <w:t>le tablier</w:t>
            </w:r>
          </w:p>
        </w:tc>
        <w:tc>
          <w:tcPr>
            <w:tcW w:type="dxa" w:w="3213"/>
          </w:tcPr>
          <w:p>
            <w:r>
              <w:rPr>
                <w:rFonts w:ascii="Malgun Gothic" w:hAnsi="Malgun Gothic" w:cs="Malgun Gothic" w:eastAsia="Malgun Gothic"/>
                <w:b w:val="0"/>
                <w:i w:val="0"/>
                <w:sz w:val="19"/>
              </w:rPr>
              <w:t>르 따블리에</w:t>
            </w:r>
          </w:p>
        </w:tc>
        <w:tc>
          <w:tcPr>
            <w:tcW w:type="dxa" w:w="3213"/>
          </w:tcPr>
          <w:p>
            <w:r>
              <w:rPr>
                <w:rFonts w:ascii="Malgun Gothic" w:hAnsi="Malgun Gothic" w:cs="Malgun Gothic" w:eastAsia="Malgun Gothic"/>
                <w:b w:val="0"/>
                <w:i w:val="0"/>
                <w:sz w:val="19"/>
              </w:rPr>
              <w:t>앞치마 (A2)</w:t>
            </w:r>
          </w:p>
        </w:tc>
      </w:tr>
      <w:tr>
        <w:tc>
          <w:tcPr>
            <w:tcW w:type="dxa" w:w="3213"/>
          </w:tcPr>
          <w:p>
            <w:r>
              <w:rPr>
                <w:rFonts w:ascii="Calibri" w:hAnsi="Calibri" w:cs="Calibri" w:eastAsia="Malgun Gothic"/>
                <w:b w:val="0"/>
                <w:i w:val="0"/>
                <w:sz w:val="19"/>
              </w:rPr>
              <w:t>opaque</w:t>
            </w:r>
          </w:p>
        </w:tc>
        <w:tc>
          <w:tcPr>
            <w:tcW w:type="dxa" w:w="3213"/>
          </w:tcPr>
          <w:p>
            <w:r>
              <w:rPr>
                <w:rFonts w:ascii="Malgun Gothic" w:hAnsi="Malgun Gothic" w:cs="Malgun Gothic" w:eastAsia="Malgun Gothic"/>
                <w:b w:val="0"/>
                <w:i w:val="0"/>
                <w:sz w:val="19"/>
              </w:rPr>
              <w:t>오빠끄</w:t>
            </w:r>
          </w:p>
        </w:tc>
        <w:tc>
          <w:tcPr>
            <w:tcW w:type="dxa" w:w="3213"/>
          </w:tcPr>
          <w:p>
            <w:r>
              <w:rPr>
                <w:rFonts w:ascii="Malgun Gothic" w:hAnsi="Malgun Gothic" w:cs="Malgun Gothic" w:eastAsia="Malgun Gothic"/>
                <w:b w:val="0"/>
                <w:i w:val="0"/>
                <w:sz w:val="19"/>
              </w:rPr>
              <w:t>불투명한 (C1)</w:t>
            </w:r>
          </w:p>
        </w:tc>
      </w:tr>
      <w:tr>
        <w:tc>
          <w:tcPr>
            <w:tcW w:type="dxa" w:w="3213"/>
          </w:tcPr>
          <w:p>
            <w:r>
              <w:rPr>
                <w:rFonts w:ascii="Calibri" w:hAnsi="Calibri" w:cs="Calibri" w:eastAsia="Malgun Gothic"/>
                <w:b w:val="0"/>
                <w:i w:val="0"/>
                <w:sz w:val="19"/>
              </w:rPr>
              <w:t>le financeur</w:t>
            </w:r>
          </w:p>
        </w:tc>
        <w:tc>
          <w:tcPr>
            <w:tcW w:type="dxa" w:w="3213"/>
          </w:tcPr>
          <w:p>
            <w:r>
              <w:rPr>
                <w:rFonts w:ascii="Malgun Gothic" w:hAnsi="Malgun Gothic" w:cs="Malgun Gothic" w:eastAsia="Malgun Gothic"/>
                <w:b w:val="0"/>
                <w:i w:val="0"/>
                <w:sz w:val="19"/>
              </w:rPr>
              <w:t>르 피낭쇠르</w:t>
            </w:r>
          </w:p>
        </w:tc>
        <w:tc>
          <w:tcPr>
            <w:tcW w:type="dxa" w:w="3213"/>
          </w:tcPr>
          <w:p>
            <w:r>
              <w:rPr>
                <w:rFonts w:ascii="Malgun Gothic" w:hAnsi="Malgun Gothic" w:cs="Malgun Gothic" w:eastAsia="Malgun Gothic"/>
                <w:b w:val="0"/>
                <w:i w:val="0"/>
                <w:sz w:val="19"/>
              </w:rPr>
              <w:t>자금 제공자 (B2)</w:t>
            </w:r>
          </w:p>
        </w:tc>
      </w:tr>
      <w:tr>
        <w:tc>
          <w:tcPr>
            <w:tcW w:type="dxa" w:w="3213"/>
          </w:tcPr>
          <w:p>
            <w:r>
              <w:rPr>
                <w:rFonts w:ascii="Calibri" w:hAnsi="Calibri" w:cs="Calibri" w:eastAsia="Malgun Gothic"/>
                <w:b w:val="0"/>
                <w:i w:val="0"/>
                <w:sz w:val="19"/>
              </w:rPr>
              <w:t>le marchepied</w:t>
            </w:r>
          </w:p>
        </w:tc>
        <w:tc>
          <w:tcPr>
            <w:tcW w:type="dxa" w:w="3213"/>
          </w:tcPr>
          <w:p>
            <w:r>
              <w:rPr>
                <w:rFonts w:ascii="Malgun Gothic" w:hAnsi="Malgun Gothic" w:cs="Malgun Gothic" w:eastAsia="Malgun Gothic"/>
                <w:b w:val="0"/>
                <w:i w:val="0"/>
                <w:sz w:val="19"/>
              </w:rPr>
              <w:t>르 마르슈삐에</w:t>
            </w:r>
          </w:p>
        </w:tc>
        <w:tc>
          <w:tcPr>
            <w:tcW w:type="dxa" w:w="3213"/>
          </w:tcPr>
          <w:p>
            <w:r>
              <w:rPr>
                <w:rFonts w:ascii="Malgun Gothic" w:hAnsi="Malgun Gothic" w:cs="Malgun Gothic" w:eastAsia="Malgun Gothic"/>
                <w:b w:val="0"/>
                <w:i w:val="0"/>
                <w:sz w:val="19"/>
              </w:rPr>
              <w:t>(기차의) 발판 (B2)</w:t>
            </w:r>
          </w:p>
        </w:tc>
      </w:tr>
      <w:tr>
        <w:tc>
          <w:tcPr>
            <w:tcW w:type="dxa" w:w="3213"/>
          </w:tcPr>
          <w:p>
            <w:r>
              <w:rPr>
                <w:rFonts w:ascii="Calibri" w:hAnsi="Calibri" w:cs="Calibri" w:eastAsia="Malgun Gothic"/>
                <w:b w:val="0"/>
                <w:i w:val="0"/>
                <w:sz w:val="19"/>
              </w:rPr>
              <w:t>l'objectif (m.)</w:t>
            </w:r>
          </w:p>
        </w:tc>
        <w:tc>
          <w:tcPr>
            <w:tcW w:type="dxa" w:w="3213"/>
          </w:tcPr>
          <w:p>
            <w:r>
              <w:rPr>
                <w:rFonts w:ascii="Malgun Gothic" w:hAnsi="Malgun Gothic" w:cs="Malgun Gothic" w:eastAsia="Malgun Gothic"/>
                <w:b w:val="0"/>
                <w:i w:val="0"/>
                <w:sz w:val="19"/>
              </w:rPr>
              <w:t>로브젝띠프</w:t>
            </w:r>
          </w:p>
        </w:tc>
        <w:tc>
          <w:tcPr>
            <w:tcW w:type="dxa" w:w="3213"/>
          </w:tcPr>
          <w:p>
            <w:r>
              <w:rPr>
                <w:rFonts w:ascii="Malgun Gothic" w:hAnsi="Malgun Gothic" w:cs="Malgun Gothic" w:eastAsia="Malgun Gothic"/>
                <w:b w:val="0"/>
                <w:i w:val="0"/>
                <w:sz w:val="19"/>
              </w:rPr>
              <w:t>목표 (A2)</w:t>
            </w:r>
          </w:p>
        </w:tc>
      </w:tr>
      <w:tr>
        <w:tc>
          <w:tcPr>
            <w:tcW w:type="dxa" w:w="3213"/>
          </w:tcPr>
          <w:p>
            <w:r>
              <w:rPr>
                <w:rFonts w:ascii="Calibri" w:hAnsi="Calibri" w:cs="Calibri" w:eastAsia="Malgun Gothic"/>
                <w:b w:val="0"/>
                <w:i w:val="0"/>
                <w:sz w:val="19"/>
              </w:rPr>
              <w:t>atteindre</w:t>
            </w:r>
          </w:p>
        </w:tc>
        <w:tc>
          <w:tcPr>
            <w:tcW w:type="dxa" w:w="3213"/>
          </w:tcPr>
          <w:p>
            <w:r>
              <w:rPr>
                <w:rFonts w:ascii="Malgun Gothic" w:hAnsi="Malgun Gothic" w:cs="Malgun Gothic" w:eastAsia="Malgun Gothic"/>
                <w:b w:val="0"/>
                <w:i w:val="0"/>
                <w:sz w:val="19"/>
              </w:rPr>
              <w:t>아땡드르</w:t>
            </w:r>
          </w:p>
        </w:tc>
        <w:tc>
          <w:tcPr>
            <w:tcW w:type="dxa" w:w="3213"/>
          </w:tcPr>
          <w:p>
            <w:r>
              <w:rPr>
                <w:rFonts w:ascii="Malgun Gothic" w:hAnsi="Malgun Gothic" w:cs="Malgun Gothic" w:eastAsia="Malgun Gothic"/>
                <w:b w:val="0"/>
                <w:i w:val="0"/>
                <w:sz w:val="19"/>
              </w:rPr>
              <w:t>달성하다, 도달하다 (B1)</w:t>
            </w:r>
          </w:p>
        </w:tc>
      </w:tr>
      <w:tr>
        <w:tc>
          <w:tcPr>
            <w:tcW w:type="dxa" w:w="3213"/>
          </w:tcPr>
          <w:p>
            <w:r>
              <w:rPr>
                <w:rFonts w:ascii="Calibri" w:hAnsi="Calibri" w:cs="Calibri" w:eastAsia="Malgun Gothic"/>
                <w:b w:val="0"/>
                <w:i w:val="0"/>
                <w:sz w:val="19"/>
              </w:rPr>
              <w:t>témoigner</w:t>
            </w:r>
          </w:p>
        </w:tc>
        <w:tc>
          <w:tcPr>
            <w:tcW w:type="dxa" w:w="3213"/>
          </w:tcPr>
          <w:p>
            <w:r>
              <w:rPr>
                <w:rFonts w:ascii="Malgun Gothic" w:hAnsi="Malgun Gothic" w:cs="Malgun Gothic" w:eastAsia="Malgun Gothic"/>
                <w:b w:val="0"/>
                <w:i w:val="0"/>
                <w:sz w:val="19"/>
              </w:rPr>
              <w:t>떼무아녜</w:t>
            </w:r>
          </w:p>
        </w:tc>
        <w:tc>
          <w:tcPr>
            <w:tcW w:type="dxa" w:w="3213"/>
          </w:tcPr>
          <w:p>
            <w:r>
              <w:rPr>
                <w:rFonts w:ascii="Malgun Gothic" w:hAnsi="Malgun Gothic" w:cs="Malgun Gothic" w:eastAsia="Malgun Gothic"/>
                <w:b w:val="0"/>
                <w:i w:val="0"/>
                <w:sz w:val="19"/>
              </w:rPr>
              <w:t>증언하다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On a besoin de vous (A2):</w:t>
      </w:r>
      <w:r>
        <w:rPr>
          <w:rFonts w:ascii="Malgun Gothic" w:hAnsi="Malgun Gothic" w:cs="Malgun Gothic" w:eastAsia="Malgun Gothic"/>
          <w:b w:val="0"/>
          <w:i w:val="0"/>
          <w:sz w:val="21"/>
        </w:rPr>
        <w:t xml:space="preserve"> avoir besoin de + 명사/대명사 강세형. J'ai besoin de toi. / On a besoin de vous.</w:t>
      </w:r>
    </w:p>
    <w:p>
      <w:r>
        <w:rPr>
          <w:rFonts w:ascii="Calibri" w:hAnsi="Calibri" w:cs="Calibri" w:eastAsia="Malgun Gothic"/>
          <w:b w:val="0"/>
          <w:i w:val="0"/>
          <w:sz w:val="21"/>
        </w:rPr>
        <w:t xml:space="preserve">2. </w:t>
      </w:r>
      <w:r>
        <w:rPr>
          <w:rFonts w:ascii="Malgun Gothic" w:hAnsi="Malgun Gothic" w:cs="Malgun Gothic" w:eastAsia="Malgun Gothic"/>
          <w:b/>
          <w:i w:val="0"/>
          <w:sz w:val="21"/>
        </w:rPr>
        <w:t>Chaque euro compte (B1):</w:t>
      </w:r>
      <w:r>
        <w:rPr>
          <w:rFonts w:ascii="Malgun Gothic" w:hAnsi="Malgun Gothic" w:cs="Malgun Gothic" w:eastAsia="Malgun Gothic"/>
          <w:b w:val="0"/>
          <w:i w:val="0"/>
          <w:sz w:val="21"/>
        </w:rPr>
        <w:t xml:space="preserve"> chaque + 단수 명사 + 단수 동사. compter = 중요하다, 가치가 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Objectif atteint (B1):</w:t>
      </w:r>
      <w:r>
        <w:rPr>
          <w:rFonts w:ascii="Malgun Gothic" w:hAnsi="Malgun Gothic" w:cs="Malgun Gothic" w:eastAsia="Malgun Gothic"/>
          <w:b w:val="0"/>
          <w:i w:val="0"/>
          <w:sz w:val="21"/>
        </w:rPr>
        <w:t xml:space="preserve"> 명사 + 과거분사 = 짧은 보고 문체(신문 제목, 알림). Mission accomplie. / Pari gagné.</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veux témoigner (A2):</w:t>
      </w:r>
      <w:r>
        <w:rPr>
          <w:rFonts w:ascii="Malgun Gothic" w:hAnsi="Malgun Gothic" w:cs="Malgun Gothic" w:eastAsia="Malgun Gothic"/>
          <w:b w:val="0"/>
          <w:i w:val="0"/>
          <w:sz w:val="21"/>
        </w:rPr>
        <w:t xml:space="preserve"> vouloir + 동사원형. 정중하게: Je voudrais témoigner.</w:t>
      </w:r>
    </w:p>
    <w:p>
      <w:r>
        <w:rPr>
          <w:rFonts w:ascii="Calibri" w:hAnsi="Calibri" w:cs="Calibri" w:eastAsia="Malgun Gothic"/>
          <w:b w:val="0"/>
          <w:i w:val="0"/>
          <w:sz w:val="21"/>
        </w:rPr>
        <w:t xml:space="preserve">5. </w:t>
      </w:r>
      <w:r>
        <w:rPr>
          <w:rFonts w:ascii="Malgun Gothic" w:hAnsi="Malgun Gothic" w:cs="Malgun Gothic" w:eastAsia="Malgun Gothic"/>
          <w:b/>
          <w:i w:val="0"/>
          <w:sz w:val="21"/>
        </w:rPr>
        <w:t>단순미래 (B1):</w:t>
      </w:r>
      <w:r>
        <w:rPr>
          <w:rFonts w:ascii="Malgun Gothic" w:hAnsi="Malgun Gothic" w:cs="Malgun Gothic" w:eastAsia="Malgun Gothic"/>
          <w:b w:val="0"/>
          <w:i w:val="0"/>
          <w:sz w:val="21"/>
        </w:rPr>
        <w:t xml:space="preserve"> En septembre, vous fermerez. / Je rachèterai le nom. / Aubry vérifiera. / Je reviendrai.</w:t>
      </w:r>
    </w:p>
    <w:p>
      <w:r>
        <w:rPr>
          <w:rFonts w:ascii="Calibri" w:hAnsi="Calibri" w:cs="Calibri" w:eastAsia="Malgun Gothic"/>
          <w:b w:val="0"/>
          <w:i w:val="0"/>
          <w:sz w:val="21"/>
        </w:rPr>
        <w:t xml:space="preserve">6. </w:t>
      </w:r>
      <w:r>
        <w:rPr>
          <w:rFonts w:ascii="Malgun Gothic" w:hAnsi="Malgun Gothic" w:cs="Malgun Gothic" w:eastAsia="Malgun Gothic"/>
          <w:b/>
          <w:i w:val="0"/>
          <w:sz w:val="21"/>
        </w:rPr>
        <w:t>명령법 (A2):</w:t>
      </w:r>
      <w:r>
        <w:rPr>
          <w:rFonts w:ascii="Malgun Gothic" w:hAnsi="Malgun Gothic" w:cs="Malgun Gothic" w:eastAsia="Malgun Gothic"/>
          <w:b w:val="0"/>
          <w:i w:val="0"/>
          <w:sz w:val="21"/>
        </w:rPr>
        <w:t xml:space="preserve"> Mets ça dans ton machin. / Trouve une solution. / Dites-moi ! / Publiez.</w:t>
      </w:r>
    </w:p>
    <w:p>
      <w:r>
        <w:rPr>
          <w:rFonts w:ascii="Calibri" w:hAnsi="Calibri" w:cs="Calibri" w:eastAsia="Malgun Gothic"/>
          <w:b w:val="0"/>
          <w:i w:val="0"/>
          <w:sz w:val="21"/>
        </w:rPr>
        <w:t xml:space="preserve">7. </w:t>
      </w:r>
      <w:r>
        <w:rPr>
          <w:rFonts w:ascii="Malgun Gothic" w:hAnsi="Malgun Gothic" w:cs="Malgun Gothic" w:eastAsia="Malgun Gothic"/>
          <w:b/>
          <w:i w:val="0"/>
          <w:sz w:val="21"/>
        </w:rPr>
        <w:t>ce ne sera pas vous qui… (B2):</w:t>
      </w:r>
      <w:r>
        <w:rPr>
          <w:rFonts w:ascii="Malgun Gothic" w:hAnsi="Malgun Gothic" w:cs="Malgun Gothic" w:eastAsia="Malgun Gothic"/>
          <w:b w:val="0"/>
          <w:i w:val="0"/>
          <w:sz w:val="21"/>
        </w:rPr>
        <w:t xml:space="preserve"> 강조 구문 c'est… qui의 미래·부정형.</w:t>
      </w:r>
    </w:p>
    <w:p>
      <w:r>
        <w:rPr>
          <w:rFonts w:ascii="Calibri" w:hAnsi="Calibri" w:cs="Calibri" w:eastAsia="Malgun Gothic"/>
          <w:b w:val="0"/>
          <w:i w:val="0"/>
          <w:sz w:val="21"/>
        </w:rPr>
        <w:t xml:space="preserve">8. </w:t>
      </w:r>
      <w:r>
        <w:rPr>
          <w:rFonts w:ascii="Malgun Gothic" w:hAnsi="Malgun Gothic" w:cs="Malgun Gothic" w:eastAsia="Malgun Gothic"/>
          <w:b/>
          <w:i w:val="0"/>
          <w:sz w:val="21"/>
        </w:rPr>
        <w:t>il fallait bien que + 접속법 (B2):</w:t>
      </w:r>
      <w:r>
        <w:rPr>
          <w:rFonts w:ascii="Malgun Gothic" w:hAnsi="Malgun Gothic" w:cs="Malgun Gothic" w:eastAsia="Malgun Gothic"/>
          <w:b w:val="0"/>
          <w:i w:val="0"/>
          <w:sz w:val="21"/>
        </w:rPr>
        <w:t xml:space="preserve"> Il fallait bien que quelqu'un commence. "누군가는 해야 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ça ne regarde personne (B1):</w:t>
      </w:r>
      <w:r>
        <w:rPr>
          <w:rFonts w:ascii="Malgun Gothic" w:hAnsi="Malgun Gothic" w:cs="Malgun Gothic" w:eastAsia="Malgun Gothic"/>
          <w:b w:val="0"/>
          <w:i w:val="0"/>
          <w:sz w:val="21"/>
        </w:rPr>
        <w:t xml:space="preserve"> 아무도 상관할 일이 아니다. Ça ne te regarde pas. = 네 알 바 아니다.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ne… plus de (A2):</w:t>
      </w:r>
      <w:r>
        <w:rPr>
          <w:rFonts w:ascii="Malgun Gothic" w:hAnsi="Malgun Gothic" w:cs="Malgun Gothic" w:eastAsia="Malgun Gothic"/>
          <w:b w:val="0"/>
          <w:i w:val="0"/>
          <w:sz w:val="21"/>
        </w:rPr>
        <w:t xml:space="preserve"> On n'a plus de plan B. (부정문에서 de)</w:t>
      </w:r>
    </w:p>
    <w:p>
      <w:r>
        <w:rPr>
          <w:rFonts w:ascii="Calibri" w:hAnsi="Calibri" w:cs="Calibri" w:eastAsia="Malgun Gothic"/>
          <w:b w:val="0"/>
          <w:i w:val="0"/>
          <w:sz w:val="21"/>
        </w:rPr>
        <w:t xml:space="preserve">11. </w:t>
      </w:r>
      <w:r>
        <w:rPr>
          <w:rFonts w:ascii="Malgun Gothic" w:hAnsi="Malgun Gothic" w:cs="Malgun Gothic" w:eastAsia="Malgun Gothic"/>
          <w:b/>
          <w:i w:val="0"/>
          <w:sz w:val="21"/>
        </w:rPr>
        <w:t>큰 숫자 읽기 (A2):</w:t>
      </w:r>
      <w:r>
        <w:rPr>
          <w:rFonts w:ascii="Malgun Gothic" w:hAnsi="Malgun Gothic" w:cs="Malgun Gothic" w:eastAsia="Malgun Gothic"/>
          <w:b w:val="0"/>
          <w:i w:val="0"/>
          <w:sz w:val="21"/>
        </w:rPr>
        <w:t xml:space="preserve"> 1 000 000 = un million / 987 340 = neuf cent quatre-vingt-sept mille trois cent quarante / 2,3 % = deux virgule trois pour cent.</w:t>
      </w:r>
    </w:p>
    <w:p>
      <w:r>
        <w:rPr>
          <w:rFonts w:ascii="Calibri" w:hAnsi="Calibri" w:cs="Calibri" w:eastAsia="Malgun Gothic"/>
          <w:b w:val="0"/>
          <w:i w:val="0"/>
          <w:sz w:val="21"/>
        </w:rPr>
        <w:t xml:space="preserve">12. </w:t>
      </w:r>
      <w:r>
        <w:rPr>
          <w:rFonts w:ascii="Malgun Gothic" w:hAnsi="Malgun Gothic" w:cs="Malgun Gothic" w:eastAsia="Malgun Gothic"/>
          <w:b/>
          <w:i w:val="0"/>
          <w:sz w:val="21"/>
        </w:rPr>
        <w:t>Ça se fête (B1):</w:t>
      </w:r>
      <w:r>
        <w:rPr>
          <w:rFonts w:ascii="Malgun Gothic" w:hAnsi="Malgun Gothic" w:cs="Malgun Gothic" w:eastAsia="Malgun Gothic"/>
          <w:b w:val="0"/>
          <w:i w:val="0"/>
          <w:sz w:val="21"/>
        </w:rPr>
        <w:t xml:space="preserve"> 대명동사의 수동적 의미. La vérité, ça se fête. / Une question, ça ne se poursuit pas.</w:t>
      </w:r>
    </w:p>
    <w:p>
      <w:r>
        <w:rPr>
          <w:rFonts w:ascii="Calibri" w:hAnsi="Calibri" w:cs="Calibri" w:eastAsia="Malgun Gothic"/>
          <w:b w:val="0"/>
          <w:i w:val="0"/>
          <w:sz w:val="21"/>
        </w:rPr>
        <w:t xml:space="preserve">13. </w:t>
      </w:r>
      <w:r>
        <w:rPr>
          <w:rFonts w:ascii="Malgun Gothic" w:hAnsi="Malgun Gothic" w:cs="Malgun Gothic" w:eastAsia="Malgun Gothic"/>
          <w:b/>
          <w:i w:val="0"/>
          <w:sz w:val="21"/>
        </w:rPr>
        <w:t>pour une fois (B1):</w:t>
      </w:r>
      <w:r>
        <w:rPr>
          <w:rFonts w:ascii="Malgun Gothic" w:hAnsi="Malgun Gothic" w:cs="Malgun Gothic" w:eastAsia="Malgun Gothic"/>
          <w:b w:val="0"/>
          <w:i w:val="0"/>
          <w:sz w:val="21"/>
        </w:rPr>
        <w:t xml:space="preserve"> 이번만은, 모처럼.</w:t>
      </w:r>
    </w:p>
    <w:p>
      <w:r>
        <w:br w:type="page"/>
      </w:r>
    </w:p>
    <w:p>
      <w:pPr>
        <w:pStyle w:val="Heading1"/>
      </w:pPr>
      <w:r>
        <w:rPr>
          <w:rFonts w:ascii="Malgun Gothic" w:hAnsi="Malgun Gothic" w:cs="Malgun Gothic" w:eastAsia="Malgun Gothic"/>
          <w:b w:val="0"/>
          <w:i/>
          <w:sz w:val="36"/>
        </w:rPr>
        <w:t>8부 11화. Menaces (위협)</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편집국 → 벨빌의 쥘리앵 원룸 → 20구 경찰서 → 바티뇰의 카미유 원룸 · 시간: 7월 20일 월요일 ~ 22일 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On a forcé la porte · Ne touche à rien · Je ne pars pas · Qui est là ?</w:t>
      </w:r>
    </w:p>
    <w:p>
      <w:r>
        <w:rPr>
          <w:rFonts w:ascii="Calibri" w:hAnsi="Calibri" w:cs="Calibri" w:eastAsia="Malgun Gothic"/>
          <w:b/>
          <w:i w:val="0"/>
          <w:sz w:val="21"/>
        </w:rPr>
        <w:t>Aubry:</w:t>
      </w:r>
      <w:r>
        <w:rPr>
          <w:rFonts w:ascii="Calibri" w:hAnsi="Calibri" w:cs="Calibri" w:eastAsia="Malgun Gothic"/>
          <w:b w:val="0"/>
          <w:i w:val="0"/>
          <w:sz w:val="21"/>
        </w:rPr>
        <w:t xml:space="preserve"> (lundi, neuf heures pile ; dans la petite salle de réunion ; il pose un téléphone sur la table, en haut-parleur) Monsieur Guérin. (un silence) Je vous écoute. Et je prends des notes.</w:t>
      </w:r>
    </w:p>
    <w:p>
      <w:pPr>
        <w:ind w:left="510"/>
      </w:pPr>
      <w:r>
        <w:rPr>
          <w:rFonts w:ascii="Malgun Gothic" w:hAnsi="Malgun Gothic" w:cs="Malgun Gothic" w:eastAsia="Malgun Gothic"/>
          <w:b w:val="0"/>
          <w:i/>
          <w:color w:val="555555"/>
          <w:sz w:val="20"/>
        </w:rPr>
        <w:t>(월요일 오전 아홉 시 정각. 작은 회의실. 탁자 위에 스피커폰을 놓는다) 게랭 씨. (침묵) 듣고 있어요. 그리고 메모하고 있어요.</w:t>
      </w:r>
    </w:p>
    <w:p>
      <w:r>
        <w:rPr>
          <w:rFonts w:ascii="Calibri" w:hAnsi="Calibri" w:cs="Calibri" w:eastAsia="Malgun Gothic"/>
          <w:b/>
          <w:i w:val="0"/>
          <w:sz w:val="21"/>
        </w:rPr>
        <w:t>Thomas:</w:t>
      </w:r>
      <w:r>
        <w:rPr>
          <w:rFonts w:ascii="Calibri" w:hAnsi="Calibri" w:cs="Calibri" w:eastAsia="Malgun Gothic"/>
          <w:b w:val="0"/>
          <w:i w:val="0"/>
          <w:sz w:val="21"/>
        </w:rPr>
        <w:t xml:space="preserve"> (la voix fatiguée) Bonjour, maître. (un silence) Je ne sais pas par où commencer.</w:t>
      </w:r>
    </w:p>
    <w:p>
      <w:pPr>
        <w:ind w:left="510"/>
      </w:pPr>
      <w:r>
        <w:rPr>
          <w:rFonts w:ascii="Malgun Gothic" w:hAnsi="Malgun Gothic" w:cs="Malgun Gothic" w:eastAsia="Malgun Gothic"/>
          <w:b w:val="0"/>
          <w:i/>
          <w:color w:val="555555"/>
          <w:sz w:val="20"/>
        </w:rPr>
        <w:t>(지친 목소리) 안녕하세요, 변호사님. (침묵) 어디서부터 시작해야 할지 모르겠어요.</w:t>
      </w:r>
    </w:p>
    <w:p>
      <w:r>
        <w:rPr>
          <w:rFonts w:ascii="Calibri" w:hAnsi="Calibri" w:cs="Calibri" w:eastAsia="Malgun Gothic"/>
          <w:b/>
          <w:i w:val="0"/>
          <w:sz w:val="21"/>
        </w:rPr>
        <w:t>Aubry:</w:t>
      </w:r>
      <w:r>
        <w:rPr>
          <w:rFonts w:ascii="Calibri" w:hAnsi="Calibri" w:cs="Calibri" w:eastAsia="Malgun Gothic"/>
          <w:b w:val="0"/>
          <w:i w:val="0"/>
          <w:sz w:val="21"/>
        </w:rPr>
        <w:t xml:space="preserve"> Par le début. Par la première fois que quelqu'un d'Argos vous a contacté. (un silence) La date. Le lieu. Le nom.</w:t>
      </w:r>
    </w:p>
    <w:p>
      <w:pPr>
        <w:ind w:left="510"/>
      </w:pPr>
      <w:r>
        <w:rPr>
          <w:rFonts w:ascii="Malgun Gothic" w:hAnsi="Malgun Gothic" w:cs="Malgun Gothic" w:eastAsia="Malgun Gothic"/>
          <w:b w:val="0"/>
          <w:i/>
          <w:color w:val="555555"/>
          <w:sz w:val="20"/>
        </w:rPr>
        <w:t>처음부터요. 아르고스 사람이 처음 연락한 때부터. (침묵) 날짜. 장소. 이름.</w:t>
      </w:r>
    </w:p>
    <w:p>
      <w:r>
        <w:rPr>
          <w:rFonts w:ascii="Calibri" w:hAnsi="Calibri" w:cs="Calibri" w:eastAsia="Malgun Gothic"/>
          <w:b/>
          <w:i w:val="0"/>
          <w:sz w:val="21"/>
        </w:rPr>
        <w:t>Thomas:</w:t>
      </w:r>
      <w:r>
        <w:rPr>
          <w:rFonts w:ascii="Calibri" w:hAnsi="Calibri" w:cs="Calibri" w:eastAsia="Malgun Gothic"/>
          <w:b w:val="0"/>
          <w:i w:val="0"/>
          <w:sz w:val="21"/>
        </w:rPr>
        <w:t xml:space="preserve"> (un long silence) Octobre. Il y a deux ans. Un café près de la gare Saint-Lazare. (un silence) Un homme qui s'appelait Dorval. Marc Dorval. Il avait une cicatrice au menton.</w:t>
      </w:r>
    </w:p>
    <w:p>
      <w:pPr>
        <w:ind w:left="510"/>
      </w:pPr>
      <w:r>
        <w:rPr>
          <w:rFonts w:ascii="Malgun Gothic" w:hAnsi="Malgun Gothic" w:cs="Malgun Gothic" w:eastAsia="Malgun Gothic"/>
          <w:b w:val="0"/>
          <w:i/>
          <w:color w:val="555555"/>
          <w:sz w:val="20"/>
        </w:rPr>
        <w:t>(긴 침묵) 시월이요. 이 년 전. 생라자르역 근처 카페. (침묵) 도르발이라는 남자였어요. 마르크 도르발. 턱에 흉터가 있었어요.</w:t>
      </w:r>
    </w:p>
    <w:p>
      <w:r>
        <w:rPr>
          <w:rFonts w:ascii="Calibri" w:hAnsi="Calibri" w:cs="Calibri" w:eastAsia="Malgun Gothic"/>
          <w:b/>
          <w:i w:val="0"/>
          <w:sz w:val="21"/>
        </w:rPr>
        <w:t>Julien:</w:t>
      </w:r>
      <w:r>
        <w:rPr>
          <w:rFonts w:ascii="Calibri" w:hAnsi="Calibri" w:cs="Calibri" w:eastAsia="Malgun Gothic"/>
          <w:b w:val="0"/>
          <w:i w:val="0"/>
          <w:sz w:val="21"/>
        </w:rPr>
        <w:t xml:space="preserve"> (assis dans un coin, il serre les poings sans rien dire)</w:t>
      </w:r>
    </w:p>
    <w:p>
      <w:pPr>
        <w:ind w:left="510"/>
      </w:pPr>
      <w:r>
        <w:rPr>
          <w:rFonts w:ascii="Malgun Gothic" w:hAnsi="Malgun Gothic" w:cs="Malgun Gothic" w:eastAsia="Malgun Gothic"/>
          <w:b w:val="0"/>
          <w:i/>
          <w:color w:val="555555"/>
          <w:sz w:val="20"/>
        </w:rPr>
        <w:t>(구석에 앉아 아무 말 없이 주먹을 쥔다)</w:t>
      </w:r>
    </w:p>
    <w:p>
      <w:r>
        <w:rPr>
          <w:rFonts w:ascii="Calibri" w:hAnsi="Calibri" w:cs="Calibri" w:eastAsia="Malgun Gothic"/>
          <w:b/>
          <w:i w:val="0"/>
          <w:sz w:val="21"/>
        </w:rPr>
        <w:t>Aubry:</w:t>
      </w:r>
      <w:r>
        <w:rPr>
          <w:rFonts w:ascii="Calibri" w:hAnsi="Calibri" w:cs="Calibri" w:eastAsia="Malgun Gothic"/>
          <w:b w:val="0"/>
          <w:i w:val="0"/>
          <w:sz w:val="21"/>
        </w:rPr>
        <w:t xml:space="preserve"> (il écrit) Vous avez gardé des traces ? Des messages ? Des virements ?</w:t>
      </w:r>
    </w:p>
    <w:p>
      <w:pPr>
        <w:ind w:left="510"/>
      </w:pPr>
      <w:r>
        <w:rPr>
          <w:rFonts w:ascii="Malgun Gothic" w:hAnsi="Malgun Gothic" w:cs="Malgun Gothic" w:eastAsia="Malgun Gothic"/>
          <w:b w:val="0"/>
          <w:i/>
          <w:color w:val="555555"/>
          <w:sz w:val="20"/>
        </w:rPr>
        <w:t>(적는다) 흔적을 남겨 두셨어요? 메시지? 송금 기록?</w:t>
      </w:r>
    </w:p>
    <w:p>
      <w:r>
        <w:rPr>
          <w:rFonts w:ascii="Calibri" w:hAnsi="Calibri" w:cs="Calibri" w:eastAsia="Malgun Gothic"/>
          <w:b/>
          <w:i w:val="0"/>
          <w:sz w:val="21"/>
        </w:rPr>
        <w:t>Thomas:</w:t>
      </w:r>
      <w:r>
        <w:rPr>
          <w:rFonts w:ascii="Calibri" w:hAnsi="Calibri" w:cs="Calibri" w:eastAsia="Malgun Gothic"/>
          <w:b w:val="0"/>
          <w:i w:val="0"/>
          <w:sz w:val="21"/>
        </w:rPr>
        <w:t xml:space="preserve"> Tout. (un silence) Je n'avais pas confiance en eux. Alors j'ai tout gardé. Les mails. Les relevés de banque. Les messages de Dorval. (un silence) Sur un disque dur. Chez ma sœur. À Rennes.</w:t>
      </w:r>
    </w:p>
    <w:p>
      <w:pPr>
        <w:ind w:left="510"/>
      </w:pPr>
      <w:r>
        <w:rPr>
          <w:rFonts w:ascii="Malgun Gothic" w:hAnsi="Malgun Gothic" w:cs="Malgun Gothic" w:eastAsia="Malgun Gothic"/>
          <w:b w:val="0"/>
          <w:i/>
          <w:color w:val="555555"/>
          <w:sz w:val="20"/>
        </w:rPr>
        <w:t>전부요. (침묵) 그 사람들을 믿지 않았어요. 그래서 전부 보관했죠. 메일. 은행 거래 내역. 도르발 메시지. (침묵) 외장 하드에. 누나 집에. 렌에.</w:t>
      </w:r>
    </w:p>
    <w:p>
      <w:r>
        <w:rPr>
          <w:rFonts w:ascii="Calibri" w:hAnsi="Calibri" w:cs="Calibri" w:eastAsia="Malgun Gothic"/>
          <w:b/>
          <w:i w:val="0"/>
          <w:sz w:val="21"/>
        </w:rPr>
        <w:t>Aubry:</w:t>
      </w:r>
      <w:r>
        <w:rPr>
          <w:rFonts w:ascii="Calibri" w:hAnsi="Calibri" w:cs="Calibri" w:eastAsia="Malgun Gothic"/>
          <w:b w:val="0"/>
          <w:i w:val="0"/>
          <w:sz w:val="21"/>
        </w:rPr>
        <w:t xml:space="preserve"> (il lève les yeux vers Julien) Monsieur Guérin. (un silence) Si vous témoignez, Argos peut vous attaquer. Vous aurez peut-être des problèmes avec la justice, vous aussi.</w:t>
      </w:r>
    </w:p>
    <w:p>
      <w:pPr>
        <w:ind w:left="510"/>
      </w:pPr>
      <w:r>
        <w:rPr>
          <w:rFonts w:ascii="Malgun Gothic" w:hAnsi="Malgun Gothic" w:cs="Malgun Gothic" w:eastAsia="Malgun Gothic"/>
          <w:b w:val="0"/>
          <w:i/>
          <w:color w:val="555555"/>
          <w:sz w:val="20"/>
        </w:rPr>
        <w:t>(쥘리앵 쪽으로 눈을 든다) 게랭 씨. (침묵) 증언하시면 아르고스가 당신을 공격할 수 있어요. 당신도 법적 문제가 생길 수 있고요.</w:t>
      </w:r>
    </w:p>
    <w:p>
      <w:r>
        <w:rPr>
          <w:rFonts w:ascii="Calibri" w:hAnsi="Calibri" w:cs="Calibri" w:eastAsia="Malgun Gothic"/>
          <w:b/>
          <w:i w:val="0"/>
          <w:sz w:val="21"/>
        </w:rPr>
        <w:t>Thomas:</w:t>
      </w:r>
      <w:r>
        <w:rPr>
          <w:rFonts w:ascii="Calibri" w:hAnsi="Calibri" w:cs="Calibri" w:eastAsia="Malgun Gothic"/>
          <w:b w:val="0"/>
          <w:i w:val="0"/>
          <w:sz w:val="21"/>
        </w:rPr>
        <w:t xml:space="preserve"> (un silence) Je sais. J'ai un avocat. (un silence) Il m'a dit la même chose. Je lui ai dit la même chose qu'à vous. (un silence) Je veux témoigner.</w:t>
      </w:r>
    </w:p>
    <w:p>
      <w:pPr>
        <w:ind w:left="510"/>
      </w:pPr>
      <w:r>
        <w:rPr>
          <w:rFonts w:ascii="Malgun Gothic" w:hAnsi="Malgun Gothic" w:cs="Malgun Gothic" w:eastAsia="Malgun Gothic"/>
          <w:b w:val="0"/>
          <w:i/>
          <w:color w:val="555555"/>
          <w:sz w:val="20"/>
        </w:rPr>
        <w:t>(침묵) 알아요. 변호사가 있어요. (침묵) 똑같이 말하더라고요. 그분한테도 똑같이 대답했어요. (침묵) 증언하고 싶다고.</w:t>
      </w:r>
    </w:p>
    <w:p>
      <w:r>
        <w:rPr>
          <w:rFonts w:ascii="Calibri" w:hAnsi="Calibri" w:cs="Calibri" w:eastAsia="Malgun Gothic"/>
          <w:b/>
          <w:i w:val="0"/>
          <w:sz w:val="21"/>
        </w:rPr>
        <w:t>Aubry:</w:t>
      </w:r>
      <w:r>
        <w:rPr>
          <w:rFonts w:ascii="Calibri" w:hAnsi="Calibri" w:cs="Calibri" w:eastAsia="Malgun Gothic"/>
          <w:b w:val="0"/>
          <w:i w:val="0"/>
          <w:sz w:val="21"/>
        </w:rPr>
        <w:t xml:space="preserve"> Bien. (un silence) Envoyez-moi une copie du disque dur. Par votre avocat. Pas par mail. (un silence) Je vous rappelle dans une semaine.</w:t>
      </w:r>
    </w:p>
    <w:p>
      <w:pPr>
        <w:ind w:left="510"/>
      </w:pPr>
      <w:r>
        <w:rPr>
          <w:rFonts w:ascii="Malgun Gothic" w:hAnsi="Malgun Gothic" w:cs="Malgun Gothic" w:eastAsia="Malgun Gothic"/>
          <w:b w:val="0"/>
          <w:i/>
          <w:color w:val="555555"/>
          <w:sz w:val="20"/>
        </w:rPr>
        <w:t>좋아요. (침묵) 외장 하드 사본을 보내 주세요. 당신 변호사를 통해서. 메일 말고. (침묵) 일주일 뒤에 다시 연락드릴게요.</w:t>
      </w:r>
    </w:p>
    <w:p>
      <w:r>
        <w:rPr>
          <w:rFonts w:ascii="Calibri" w:hAnsi="Calibri" w:cs="Calibri" w:eastAsia="Malgun Gothic"/>
          <w:b/>
          <w:i w:val="0"/>
          <w:sz w:val="21"/>
        </w:rPr>
        <w:t>Thomas:</w:t>
      </w:r>
      <w:r>
        <w:rPr>
          <w:rFonts w:ascii="Calibri" w:hAnsi="Calibri" w:cs="Calibri" w:eastAsia="Malgun Gothic"/>
          <w:b w:val="0"/>
          <w:i w:val="0"/>
          <w:sz w:val="21"/>
        </w:rPr>
        <w:t xml:space="preserve"> (un silence) Julien est là ?</w:t>
      </w:r>
    </w:p>
    <w:p>
      <w:pPr>
        <w:ind w:left="510"/>
      </w:pPr>
      <w:r>
        <w:rPr>
          <w:rFonts w:ascii="Malgun Gothic" w:hAnsi="Malgun Gothic" w:cs="Malgun Gothic" w:eastAsia="Malgun Gothic"/>
          <w:b w:val="0"/>
          <w:i/>
          <w:color w:val="555555"/>
          <w:sz w:val="20"/>
        </w:rPr>
        <w:t>(침묵) 쥘리앵 거기 있어요?</w:t>
      </w:r>
    </w:p>
    <w:p>
      <w:r>
        <w:rPr>
          <w:rFonts w:ascii="Calibri" w:hAnsi="Calibri" w:cs="Calibri" w:eastAsia="Malgun Gothic"/>
          <w:b/>
          <w:i w:val="0"/>
          <w:sz w:val="21"/>
        </w:rPr>
        <w:t>Aubry:</w:t>
      </w:r>
      <w:r>
        <w:rPr>
          <w:rFonts w:ascii="Calibri" w:hAnsi="Calibri" w:cs="Calibri" w:eastAsia="Malgun Gothic"/>
          <w:b w:val="0"/>
          <w:i w:val="0"/>
          <w:sz w:val="21"/>
        </w:rPr>
        <w:t xml:space="preserve"> (il regarde Julien ; Julien secoue la tête) Non.</w:t>
      </w:r>
    </w:p>
    <w:p>
      <w:pPr>
        <w:ind w:left="510"/>
      </w:pPr>
      <w:r>
        <w:rPr>
          <w:rFonts w:ascii="Malgun Gothic" w:hAnsi="Malgun Gothic" w:cs="Malgun Gothic" w:eastAsia="Malgun Gothic"/>
          <w:b w:val="0"/>
          <w:i/>
          <w:color w:val="555555"/>
          <w:sz w:val="20"/>
        </w:rPr>
        <w:t>(쥘리앵을 본다. 쥘리앵이 고개를 젓는다) 아니요.</w:t>
      </w:r>
    </w:p>
    <w:p>
      <w:r>
        <w:rPr>
          <w:rFonts w:ascii="Calibri" w:hAnsi="Calibri" w:cs="Calibri" w:eastAsia="Malgun Gothic"/>
          <w:b/>
          <w:i w:val="0"/>
          <w:sz w:val="21"/>
        </w:rPr>
        <w:t>Thomas:</w:t>
      </w:r>
      <w:r>
        <w:rPr>
          <w:rFonts w:ascii="Calibri" w:hAnsi="Calibri" w:cs="Calibri" w:eastAsia="Malgun Gothic"/>
          <w:b w:val="0"/>
          <w:i w:val="0"/>
          <w:sz w:val="21"/>
        </w:rPr>
        <w:t xml:space="preserve"> (un silence) Dites-lui… (un silence) Non. Rien. Je lui dirai moi-même. Un jour.</w:t>
      </w:r>
    </w:p>
    <w:p>
      <w:pPr>
        <w:ind w:left="510"/>
      </w:pPr>
      <w:r>
        <w:rPr>
          <w:rFonts w:ascii="Malgun Gothic" w:hAnsi="Malgun Gothic" w:cs="Malgun Gothic" w:eastAsia="Malgun Gothic"/>
          <w:b w:val="0"/>
          <w:i/>
          <w:color w:val="555555"/>
          <w:sz w:val="20"/>
        </w:rPr>
        <w:t>(침묵) 그 사람한테… (침묵) 아니에요. 아무것도. 내가 직접 말할게요. 언젠가.</w:t>
      </w:r>
    </w:p>
    <w:p>
      <w:r>
        <w:rPr>
          <w:rFonts w:ascii="Calibri" w:hAnsi="Calibri" w:cs="Calibri" w:eastAsia="Malgun Gothic"/>
          <w:b/>
          <w:i w:val="0"/>
          <w:sz w:val="21"/>
        </w:rPr>
        <w:t>Aubry:</w:t>
      </w:r>
      <w:r>
        <w:rPr>
          <w:rFonts w:ascii="Calibri" w:hAnsi="Calibri" w:cs="Calibri" w:eastAsia="Malgun Gothic"/>
          <w:b w:val="0"/>
          <w:i w:val="0"/>
          <w:sz w:val="21"/>
        </w:rPr>
        <w:t xml:space="preserve"> (il raccroche ; un long silence) Il dit la vérité. Ou alors c'est un très bon menteur. (un silence) Les deux sont possibles. On vérifiera le disque dur.</w:t>
      </w:r>
    </w:p>
    <w:p>
      <w:pPr>
        <w:ind w:left="510"/>
      </w:pPr>
      <w:r>
        <w:rPr>
          <w:rFonts w:ascii="Malgun Gothic" w:hAnsi="Malgun Gothic" w:cs="Malgun Gothic" w:eastAsia="Malgun Gothic"/>
          <w:b w:val="0"/>
          <w:i/>
          <w:color w:val="555555"/>
          <w:sz w:val="20"/>
        </w:rPr>
        <w:t>(전화를 끊는다. 긴 침묵) 진실을 말하고 있어. 아니면 아주 훌륭한 거짓말쟁이거나. (침묵) 둘 다 가능해. 외장 하드를 확인해 보자.</w:t>
      </w:r>
    </w:p>
    <w:p>
      <w:r>
        <w:rPr>
          <w:rFonts w:ascii="Calibri" w:hAnsi="Calibri" w:cs="Calibri" w:eastAsia="Malgun Gothic"/>
          <w:b/>
          <w:i w:val="0"/>
          <w:sz w:val="21"/>
        </w:rPr>
        <w:t>Julien:</w:t>
      </w:r>
      <w:r>
        <w:rPr>
          <w:rFonts w:ascii="Calibri" w:hAnsi="Calibri" w:cs="Calibri" w:eastAsia="Malgun Gothic"/>
          <w:b w:val="0"/>
          <w:i w:val="0"/>
          <w:sz w:val="21"/>
        </w:rPr>
        <w:t xml:space="preserve"> (il se lève) Il a dit « Dorval ». (un silence) Le même homme qui suivait Camille en février.</w:t>
      </w:r>
    </w:p>
    <w:p>
      <w:pPr>
        <w:ind w:left="510"/>
      </w:pPr>
      <w:r>
        <w:rPr>
          <w:rFonts w:ascii="Malgun Gothic" w:hAnsi="Malgun Gothic" w:cs="Malgun Gothic" w:eastAsia="Malgun Gothic"/>
          <w:b w:val="0"/>
          <w:i/>
          <w:color w:val="555555"/>
          <w:sz w:val="20"/>
        </w:rPr>
        <w:t>(일어선다) «도르발»이라고 했어요. (침묵) 이월에 카미유를 미행하던 그 남자.</w:t>
      </w:r>
    </w:p>
    <w:p>
      <w:r>
        <w:rPr>
          <w:rFonts w:ascii="Calibri" w:hAnsi="Calibri" w:cs="Calibri" w:eastAsia="Malgun Gothic"/>
          <w:b/>
          <w:i w:val="0"/>
          <w:sz w:val="21"/>
        </w:rPr>
        <w:t>Camille:</w:t>
      </w:r>
      <w:r>
        <w:rPr>
          <w:rFonts w:ascii="Calibri" w:hAnsi="Calibri" w:cs="Calibri" w:eastAsia="Malgun Gothic"/>
          <w:b w:val="0"/>
          <w:i w:val="0"/>
          <w:sz w:val="21"/>
        </w:rPr>
        <w:t xml:space="preserve"> (elle entre avec deux cafés ; elle s'arrête) Qui suivait qui ?</w:t>
      </w:r>
    </w:p>
    <w:p>
      <w:pPr>
        <w:ind w:left="510"/>
      </w:pPr>
      <w:r>
        <w:rPr>
          <w:rFonts w:ascii="Malgun Gothic" w:hAnsi="Malgun Gothic" w:cs="Malgun Gothic" w:eastAsia="Malgun Gothic"/>
          <w:b w:val="0"/>
          <w:i/>
          <w:color w:val="555555"/>
          <w:sz w:val="20"/>
        </w:rPr>
        <w:t>(커피 두 잔을 들고 들어온다. 멈춘다) 누가 누구를 미행했다고?</w:t>
      </w:r>
    </w:p>
    <w:p>
      <w:r>
        <w:rPr>
          <w:rFonts w:ascii="Calibri" w:hAnsi="Calibri" w:cs="Calibri" w:eastAsia="Malgun Gothic"/>
          <w:b/>
          <w:i w:val="0"/>
          <w:sz w:val="21"/>
        </w:rPr>
        <w:t>Julien:</w:t>
      </w:r>
      <w:r>
        <w:rPr>
          <w:rFonts w:ascii="Calibri" w:hAnsi="Calibri" w:cs="Calibri" w:eastAsia="Malgun Gothic"/>
          <w:b w:val="0"/>
          <w:i w:val="0"/>
          <w:sz w:val="21"/>
        </w:rPr>
        <w:t xml:space="preserve"> (il prend un café) Rien. (un silence) De l'histoire ancienne.</w:t>
      </w:r>
    </w:p>
    <w:p>
      <w:pPr>
        <w:ind w:left="510"/>
      </w:pPr>
      <w:r>
        <w:rPr>
          <w:rFonts w:ascii="Malgun Gothic" w:hAnsi="Malgun Gothic" w:cs="Malgun Gothic" w:eastAsia="Malgun Gothic"/>
          <w:b w:val="0"/>
          <w:i/>
          <w:color w:val="555555"/>
          <w:sz w:val="20"/>
        </w:rPr>
        <w:t>(커피를 받는다) 아무것도 아니야. (침묵) 지난 일이야.</w:t>
      </w:r>
    </w:p>
    <w:p>
      <w:r>
        <w:rPr>
          <w:rFonts w:ascii="Calibri" w:hAnsi="Calibri" w:cs="Calibri" w:eastAsia="Malgun Gothic"/>
          <w:b/>
          <w:i w:val="0"/>
          <w:sz w:val="21"/>
        </w:rPr>
        <w:t>Camille:</w:t>
      </w:r>
      <w:r>
        <w:rPr>
          <w:rFonts w:ascii="Calibri" w:hAnsi="Calibri" w:cs="Calibri" w:eastAsia="Malgun Gothic"/>
          <w:b w:val="0"/>
          <w:i w:val="0"/>
          <w:sz w:val="21"/>
        </w:rPr>
        <w:t xml:space="preserve"> (elle pose son café ; elle ne bouge pas) Julien. (un silence) Je travaillais au vingt-sixième étage. Je sais reconnaître quand quelqu'un me cache quelque chose.</w:t>
      </w:r>
    </w:p>
    <w:p>
      <w:pPr>
        <w:ind w:left="510"/>
      </w:pPr>
      <w:r>
        <w:rPr>
          <w:rFonts w:ascii="Malgun Gothic" w:hAnsi="Malgun Gothic" w:cs="Malgun Gothic" w:eastAsia="Malgun Gothic"/>
          <w:b w:val="0"/>
          <w:i/>
          <w:color w:val="555555"/>
          <w:sz w:val="20"/>
        </w:rPr>
        <w:t>(커피를 내려놓는다. 움직이지 않는다) 쥘리앵. (침묵) 나 26층에서 일했어. 누가 뭘 숨기면 알아봐.</w:t>
      </w:r>
    </w:p>
    <w:p>
      <w:r>
        <w:rPr>
          <w:rFonts w:ascii="Calibri" w:hAnsi="Calibri" w:cs="Calibri" w:eastAsia="Malgun Gothic"/>
          <w:b/>
          <w:i w:val="0"/>
          <w:sz w:val="21"/>
        </w:rPr>
        <w:t>Julien:</w:t>
      </w:r>
      <w:r>
        <w:rPr>
          <w:rFonts w:ascii="Calibri" w:hAnsi="Calibri" w:cs="Calibri" w:eastAsia="Malgun Gothic"/>
          <w:b w:val="0"/>
          <w:i w:val="0"/>
          <w:sz w:val="21"/>
        </w:rPr>
        <w:t xml:space="preserve"> (un silence) C'était Thomas. Au téléphone. (un silence) Il veut témoigner au procès. Contre Argos.</w:t>
      </w:r>
    </w:p>
    <w:p>
      <w:pPr>
        <w:ind w:left="510"/>
      </w:pPr>
      <w:r>
        <w:rPr>
          <w:rFonts w:ascii="Malgun Gothic" w:hAnsi="Malgun Gothic" w:cs="Malgun Gothic" w:eastAsia="Malgun Gothic"/>
          <w:b w:val="0"/>
          <w:i/>
          <w:color w:val="555555"/>
          <w:sz w:val="20"/>
        </w:rPr>
        <w:t>(침묵) 토마였어. 전화로. (침묵) 재판에서 증언하고 싶대. 아르고스에 불리하게.</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Thomas. (un silence) Celui qui est parti en février avec une clé USB. Celui qui travaillait pour eux pendant qu'il travaillait avec nous.</w:t>
      </w:r>
    </w:p>
    <w:p>
      <w:pPr>
        <w:ind w:left="510"/>
      </w:pPr>
      <w:r>
        <w:rPr>
          <w:rFonts w:ascii="Malgun Gothic" w:hAnsi="Malgun Gothic" w:cs="Malgun Gothic" w:eastAsia="Malgun Gothic"/>
          <w:b w:val="0"/>
          <w:i/>
          <w:color w:val="555555"/>
          <w:sz w:val="20"/>
        </w:rPr>
        <w:t>(긴 침묵) 토마. (침묵) 이월에 USB 들고 떠난 사람. 우리랑 일하면서 그 사람들을 위해 일한 사람.</w:t>
      </w:r>
    </w:p>
    <w:p>
      <w:r>
        <w:rPr>
          <w:rFonts w:ascii="Calibri" w:hAnsi="Calibri" w:cs="Calibri" w:eastAsia="Malgun Gothic"/>
          <w:b/>
          <w:i w:val="0"/>
          <w:sz w:val="21"/>
        </w:rPr>
        <w:t>Aubry:</w:t>
      </w:r>
      <w:r>
        <w:rPr>
          <w:rFonts w:ascii="Calibri" w:hAnsi="Calibri" w:cs="Calibri" w:eastAsia="Malgun Gothic"/>
          <w:b w:val="0"/>
          <w:i w:val="0"/>
          <w:sz w:val="21"/>
        </w:rPr>
        <w:t xml:space="preserve"> Celui-là. (un silence) Il dit qu'il a gardé toutes les preuves. Et il dit que Dorval l'a recruté.</w:t>
      </w:r>
    </w:p>
    <w:p>
      <w:pPr>
        <w:ind w:left="510"/>
      </w:pPr>
      <w:r>
        <w:rPr>
          <w:rFonts w:ascii="Malgun Gothic" w:hAnsi="Malgun Gothic" w:cs="Malgun Gothic" w:eastAsia="Malgun Gothic"/>
          <w:b w:val="0"/>
          <w:i/>
          <w:color w:val="555555"/>
          <w:sz w:val="20"/>
        </w:rPr>
        <w:t>그 사람. (침묵) 증거를 전부 보관했대. 그리고 도르발이 자기를 포섭했대.</w:t>
      </w:r>
    </w:p>
    <w:p>
      <w:r>
        <w:rPr>
          <w:rFonts w:ascii="Calibri" w:hAnsi="Calibri" w:cs="Calibri" w:eastAsia="Malgun Gothic"/>
          <w:b/>
          <w:i w:val="0"/>
          <w:sz w:val="21"/>
        </w:rPr>
        <w:t>Camille:</w:t>
      </w:r>
      <w:r>
        <w:rPr>
          <w:rFonts w:ascii="Calibri" w:hAnsi="Calibri" w:cs="Calibri" w:eastAsia="Malgun Gothic"/>
          <w:b w:val="0"/>
          <w:i w:val="0"/>
          <w:sz w:val="21"/>
        </w:rPr>
        <w:t xml:space="preserve"> (elle s'assoit lentement) Dorval… (un silence) À Argos, il passait devant mon bureau tous les soirs. Il prenait des photos des écrans. Il me disait « bonsoir » en souriant.</w:t>
      </w:r>
    </w:p>
    <w:p>
      <w:pPr>
        <w:ind w:left="510"/>
      </w:pPr>
      <w:r>
        <w:rPr>
          <w:rFonts w:ascii="Malgun Gothic" w:hAnsi="Malgun Gothic" w:cs="Malgun Gothic" w:eastAsia="Malgun Gothic"/>
          <w:b w:val="0"/>
          <w:i/>
          <w:color w:val="555555"/>
          <w:sz w:val="20"/>
        </w:rPr>
        <w:t>(천천히 앉는다) 도르발… (침묵) 아르고스에서 매일 저녁 내 책상 앞을 지나갔어. 화면 사진을 찍었지. 웃으면서 «안녕히 가세요»라고 했어.</w:t>
      </w:r>
    </w:p>
    <w:p>
      <w:r>
        <w:rPr>
          <w:rFonts w:ascii="Calibri" w:hAnsi="Calibri" w:cs="Calibri" w:eastAsia="Malgun Gothic"/>
          <w:b/>
          <w:i w:val="0"/>
          <w:sz w:val="21"/>
        </w:rPr>
        <w:t>Julien:</w:t>
      </w:r>
      <w:r>
        <w:rPr>
          <w:rFonts w:ascii="Calibri" w:hAnsi="Calibri" w:cs="Calibri" w:eastAsia="Malgun Gothic"/>
          <w:b w:val="0"/>
          <w:i w:val="0"/>
          <w:sz w:val="21"/>
        </w:rPr>
        <w:t xml:space="preserve"> Je ne voulais pas que tu entendes ce nom. Pas aujourd'hui.</w:t>
      </w:r>
    </w:p>
    <w:p>
      <w:pPr>
        <w:ind w:left="510"/>
      </w:pPr>
      <w:r>
        <w:rPr>
          <w:rFonts w:ascii="Malgun Gothic" w:hAnsi="Malgun Gothic" w:cs="Malgun Gothic" w:eastAsia="Malgun Gothic"/>
          <w:b w:val="0"/>
          <w:i/>
          <w:color w:val="555555"/>
          <w:sz w:val="20"/>
        </w:rPr>
        <w:t>네가 그 이름 듣는 게 싫었어. 오늘은.</w:t>
      </w:r>
    </w:p>
    <w:p>
      <w:r>
        <w:rPr>
          <w:rFonts w:ascii="Calibri" w:hAnsi="Calibri" w:cs="Calibri" w:eastAsia="Malgun Gothic"/>
          <w:b/>
          <w:i w:val="0"/>
          <w:sz w:val="21"/>
        </w:rPr>
        <w:t>Camille:</w:t>
      </w:r>
      <w:r>
        <w:rPr>
          <w:rFonts w:ascii="Calibri" w:hAnsi="Calibri" w:cs="Calibri" w:eastAsia="Malgun Gothic"/>
          <w:b w:val="0"/>
          <w:i w:val="0"/>
          <w:sz w:val="21"/>
        </w:rPr>
        <w:t xml:space="preserve"> (elle le regarde) Je préfère l'entendre de toi. (un silence) Pas d'un policier. Pas d'un juge. De toi.</w:t>
      </w:r>
    </w:p>
    <w:p>
      <w:pPr>
        <w:ind w:left="510"/>
      </w:pPr>
      <w:r>
        <w:rPr>
          <w:rFonts w:ascii="Malgun Gothic" w:hAnsi="Malgun Gothic" w:cs="Malgun Gothic" w:eastAsia="Malgun Gothic"/>
          <w:b w:val="0"/>
          <w:i/>
          <w:color w:val="555555"/>
          <w:sz w:val="20"/>
        </w:rPr>
        <w:t>(그를 본다) 너한테서 듣는 게 나아. (침묵) 경찰한테서 말고. 판사한테서 말고. 너한테서.</w:t>
      </w:r>
    </w:p>
    <w:p>
      <w:r>
        <w:rPr>
          <w:rFonts w:ascii="Calibri" w:hAnsi="Calibri" w:cs="Calibri" w:eastAsia="Malgun Gothic"/>
          <w:b/>
          <w:i w:val="0"/>
          <w:sz w:val="21"/>
        </w:rPr>
        <w:t>Julien:</w:t>
      </w:r>
      <w:r>
        <w:rPr>
          <w:rFonts w:ascii="Calibri" w:hAnsi="Calibri" w:cs="Calibri" w:eastAsia="Malgun Gothic"/>
          <w:b w:val="0"/>
          <w:i w:val="0"/>
          <w:sz w:val="21"/>
        </w:rPr>
        <w:t xml:space="preserve"> (il hoche la tête) D'accord. (un silence) Plus de secrets.</w:t>
      </w:r>
    </w:p>
    <w:p>
      <w:pPr>
        <w:ind w:left="510"/>
      </w:pPr>
      <w:r>
        <w:rPr>
          <w:rFonts w:ascii="Malgun Gothic" w:hAnsi="Malgun Gothic" w:cs="Malgun Gothic" w:eastAsia="Malgun Gothic"/>
          <w:b w:val="0"/>
          <w:i/>
          <w:color w:val="555555"/>
          <w:sz w:val="20"/>
        </w:rPr>
        <w:t>(고개를 끄덕인다) 알았어. (침묵) 이제 비밀은 없어.</w:t>
      </w:r>
    </w:p>
    <w:p>
      <w:r>
        <w:rPr>
          <w:rFonts w:ascii="Calibri" w:hAnsi="Calibri" w:cs="Calibri" w:eastAsia="Malgun Gothic"/>
          <w:b/>
          <w:i w:val="0"/>
          <w:sz w:val="21"/>
        </w:rPr>
        <w:t>Marie:</w:t>
      </w:r>
      <w:r>
        <w:rPr>
          <w:rFonts w:ascii="Calibri" w:hAnsi="Calibri" w:cs="Calibri" w:eastAsia="Malgun Gothic"/>
          <w:b w:val="0"/>
          <w:i w:val="0"/>
          <w:sz w:val="21"/>
        </w:rPr>
        <w:t xml:space="preserve"> (lundi, onze heures ; Julien répond au téléphone ; on entend le vent et des mouettes) Julien ! (un silence) Je suis devant les archives de Bastia depuis huit heures et quart.</w:t>
      </w:r>
    </w:p>
    <w:p>
      <w:pPr>
        <w:ind w:left="510"/>
      </w:pPr>
      <w:r>
        <w:rPr>
          <w:rFonts w:ascii="Malgun Gothic" w:hAnsi="Malgun Gothic" w:cs="Malgun Gothic" w:eastAsia="Malgun Gothic"/>
          <w:b w:val="0"/>
          <w:i/>
          <w:color w:val="555555"/>
          <w:sz w:val="20"/>
        </w:rPr>
        <w:t>(월요일 오전 열한 시. 쥘리앵이 전화를 받는다. 바람 소리와 갈매기 소리가 들린다) 쥘리앵! (침묵) 여덟 시 십오 분부터 바스티아 기록 보관소 앞에 있었어.</w:t>
      </w:r>
    </w:p>
    <w:p>
      <w:r>
        <w:rPr>
          <w:rFonts w:ascii="Calibri" w:hAnsi="Calibri" w:cs="Calibri" w:eastAsia="Malgun Gothic"/>
          <w:b/>
          <w:i w:val="0"/>
          <w:sz w:val="21"/>
        </w:rPr>
        <w:t>Julien:</w:t>
      </w:r>
      <w:r>
        <w:rPr>
          <w:rFonts w:ascii="Calibri" w:hAnsi="Calibri" w:cs="Calibri" w:eastAsia="Malgun Gothic"/>
          <w:b w:val="0"/>
          <w:i w:val="0"/>
          <w:sz w:val="21"/>
        </w:rPr>
        <w:t xml:space="preserve"> (il sourit) Je sais, maman.</w:t>
      </w:r>
    </w:p>
    <w:p>
      <w:pPr>
        <w:ind w:left="510"/>
      </w:pPr>
      <w:r>
        <w:rPr>
          <w:rFonts w:ascii="Malgun Gothic" w:hAnsi="Malgun Gothic" w:cs="Malgun Gothic" w:eastAsia="Malgun Gothic"/>
          <w:b w:val="0"/>
          <w:i/>
          <w:color w:val="555555"/>
          <w:sz w:val="20"/>
        </w:rPr>
        <w:t>(웃는다) 알아, 엄마.</w:t>
      </w:r>
    </w:p>
    <w:p>
      <w:r>
        <w:rPr>
          <w:rFonts w:ascii="Calibri" w:hAnsi="Calibri" w:cs="Calibri" w:eastAsia="Malgun Gothic"/>
          <w:b/>
          <w:i w:val="0"/>
          <w:sz w:val="21"/>
        </w:rPr>
        <w:t>Marie:</w:t>
      </w:r>
      <w:r>
        <w:rPr>
          <w:rFonts w:ascii="Calibri" w:hAnsi="Calibri" w:cs="Calibri" w:eastAsia="Malgun Gothic"/>
          <w:b w:val="0"/>
          <w:i w:val="0"/>
          <w:sz w:val="21"/>
        </w:rPr>
        <w:t xml:space="preserve"> (excitée) La dame m'a aidée. Une gentille dame. Elle a trouvé le carton de la préfecture. 1997. (un silence) Il y a une copie de la lettre à l'homme de Paris. Et il y a autre chose.</w:t>
      </w:r>
    </w:p>
    <w:p>
      <w:pPr>
        <w:ind w:left="510"/>
      </w:pPr>
      <w:r>
        <w:rPr>
          <w:rFonts w:ascii="Malgun Gothic" w:hAnsi="Malgun Gothic" w:cs="Malgun Gothic" w:eastAsia="Malgun Gothic"/>
          <w:b w:val="0"/>
          <w:i/>
          <w:color w:val="555555"/>
          <w:sz w:val="20"/>
        </w:rPr>
        <w:t>(흥분해서) 직원분이 도와줬어. 친절한 분이야. 도청 상자를 찾아 줬어. 1997년. (침묵) 파리 남자한테 보낸 편지 사본이 있어. 그리고 다른 것도 있어.</w:t>
      </w:r>
    </w:p>
    <w:p>
      <w:r>
        <w:rPr>
          <w:rFonts w:ascii="Calibri" w:hAnsi="Calibri" w:cs="Calibri" w:eastAsia="Malgun Gothic"/>
          <w:b/>
          <w:i w:val="0"/>
          <w:sz w:val="21"/>
        </w:rPr>
        <w:t>Julien:</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Marie:</w:t>
      </w:r>
      <w:r>
        <w:rPr>
          <w:rFonts w:ascii="Calibri" w:hAnsi="Calibri" w:cs="Calibri" w:eastAsia="Malgun Gothic"/>
          <w:b w:val="0"/>
          <w:i w:val="0"/>
          <w:sz w:val="21"/>
        </w:rPr>
        <w:t xml:space="preserve"> Un petit papier. Écrit à la main. Par le préfet, je crois. Agrafé à la copie. (un silence) « M. Saint-Clair a rappelé deux fois. Il insiste. »</w:t>
      </w:r>
    </w:p>
    <w:p>
      <w:pPr>
        <w:ind w:left="510"/>
      </w:pPr>
      <w:r>
        <w:rPr>
          <w:rFonts w:ascii="Malgun Gothic" w:hAnsi="Malgun Gothic" w:cs="Malgun Gothic" w:eastAsia="Malgun Gothic"/>
          <w:b w:val="0"/>
          <w:i/>
          <w:color w:val="555555"/>
          <w:sz w:val="20"/>
        </w:rPr>
        <w:t>작은 종이. 손으로 쓴 거. 도지사가 쓴 것 같아. 사본에 스테이플러로 붙어 있었어. (침묵) «생클레르 씨가 두 번 다시 전화함. 강력히 요구함.»</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Il insiste.</w:t>
      </w:r>
    </w:p>
    <w:p>
      <w:pPr>
        <w:ind w:left="510"/>
      </w:pPr>
      <w:r>
        <w:rPr>
          <w:rFonts w:ascii="Malgun Gothic" w:hAnsi="Malgun Gothic" w:cs="Malgun Gothic" w:eastAsia="Malgun Gothic"/>
          <w:b w:val="0"/>
          <w:i/>
          <w:color w:val="555555"/>
          <w:sz w:val="20"/>
        </w:rPr>
        <w:t>(긴 침묵) 강력히 요구함.</w:t>
      </w:r>
    </w:p>
    <w:p>
      <w:r>
        <w:rPr>
          <w:rFonts w:ascii="Calibri" w:hAnsi="Calibri" w:cs="Calibri" w:eastAsia="Malgun Gothic"/>
          <w:b/>
          <w:i w:val="0"/>
          <w:sz w:val="21"/>
        </w:rPr>
        <w:t>Marie:</w:t>
      </w:r>
      <w:r>
        <w:rPr>
          <w:rFonts w:ascii="Calibri" w:hAnsi="Calibri" w:cs="Calibri" w:eastAsia="Malgun Gothic"/>
          <w:b w:val="0"/>
          <w:i w:val="0"/>
          <w:sz w:val="21"/>
        </w:rPr>
        <w:t xml:space="preserve"> J'ai fait une photo. Sans flash. (un silence) Et j'ai noté la cote. Comme la dame de Paris a dit.</w:t>
      </w:r>
    </w:p>
    <w:p>
      <w:pPr>
        <w:ind w:left="510"/>
      </w:pPr>
      <w:r>
        <w:rPr>
          <w:rFonts w:ascii="Malgun Gothic" w:hAnsi="Malgun Gothic" w:cs="Malgun Gothic" w:eastAsia="Malgun Gothic"/>
          <w:b w:val="0"/>
          <w:i/>
          <w:color w:val="555555"/>
          <w:sz w:val="20"/>
        </w:rPr>
        <w:t>사진 찍었어. 플래시 없이. (침묵) 그리고 분류 번호도 적었어. 파리 그 직원분이 말한 대로.</w:t>
      </w:r>
    </w:p>
    <w:p>
      <w:r>
        <w:rPr>
          <w:rFonts w:ascii="Calibri" w:hAnsi="Calibri" w:cs="Calibri" w:eastAsia="Malgun Gothic"/>
          <w:b/>
          <w:i w:val="0"/>
          <w:sz w:val="21"/>
        </w:rPr>
        <w:t>Julien:</w:t>
      </w:r>
      <w:r>
        <w:rPr>
          <w:rFonts w:ascii="Calibri" w:hAnsi="Calibri" w:cs="Calibri" w:eastAsia="Malgun Gothic"/>
          <w:b w:val="0"/>
          <w:i w:val="0"/>
          <w:sz w:val="21"/>
        </w:rPr>
        <w:t xml:space="preserve"> (ému) Maman… Tu es la meilleure documentaliste de France.</w:t>
      </w:r>
    </w:p>
    <w:p>
      <w:pPr>
        <w:ind w:left="510"/>
      </w:pPr>
      <w:r>
        <w:rPr>
          <w:rFonts w:ascii="Malgun Gothic" w:hAnsi="Malgun Gothic" w:cs="Malgun Gothic" w:eastAsia="Malgun Gothic"/>
          <w:b w:val="0"/>
          <w:i/>
          <w:color w:val="555555"/>
          <w:sz w:val="20"/>
        </w:rPr>
        <w:t>(뭉클해서) 엄마… 엄마가 프랑스 최고의 자료 조사원이야.</w:t>
      </w:r>
    </w:p>
    <w:p>
      <w:r>
        <w:rPr>
          <w:rFonts w:ascii="Calibri" w:hAnsi="Calibri" w:cs="Calibri" w:eastAsia="Malgun Gothic"/>
          <w:b/>
          <w:i w:val="0"/>
          <w:sz w:val="21"/>
        </w:rPr>
        <w:t>Marie:</w:t>
      </w:r>
      <w:r>
        <w:rPr>
          <w:rFonts w:ascii="Calibri" w:hAnsi="Calibri" w:cs="Calibri" w:eastAsia="Malgun Gothic"/>
          <w:b w:val="0"/>
          <w:i w:val="0"/>
          <w:sz w:val="21"/>
        </w:rPr>
        <w:t xml:space="preserve"> (fière) Je sais. (un silence) Maintenant, je vais manger. Il est onze heures et je n'ai rien mangé. À cause de toi.</w:t>
      </w:r>
    </w:p>
    <w:p>
      <w:pPr>
        <w:ind w:left="510"/>
      </w:pPr>
      <w:r>
        <w:rPr>
          <w:rFonts w:ascii="Malgun Gothic" w:hAnsi="Malgun Gothic" w:cs="Malgun Gothic" w:eastAsia="Malgun Gothic"/>
          <w:b w:val="0"/>
          <w:i/>
          <w:color w:val="555555"/>
          <w:sz w:val="20"/>
        </w:rPr>
        <w:t>(뿌듯하게) 알아. (침묵) 이제 밥 먹을래. 열한 시인데 아무것도 못 먹었어. 너 때문에.</w:t>
      </w:r>
    </w:p>
    <w:p>
      <w:r>
        <w:rPr>
          <w:rFonts w:ascii="Calibri" w:hAnsi="Calibri" w:cs="Calibri" w:eastAsia="Malgun Gothic"/>
          <w:b/>
          <w:i w:val="0"/>
          <w:sz w:val="21"/>
        </w:rPr>
        <w:t>Aubry:</w:t>
      </w:r>
      <w:r>
        <w:rPr>
          <w:rFonts w:ascii="Calibri" w:hAnsi="Calibri" w:cs="Calibri" w:eastAsia="Malgun Gothic"/>
          <w:b w:val="0"/>
          <w:i w:val="0"/>
          <w:sz w:val="21"/>
        </w:rPr>
        <w:t xml:space="preserve"> (il a écouté l'appel par-dessus l'épaule de Julien) « Il insiste. » (un silence) Ça, c'est un deuxième document. Indépendant du premier. Conservé par une autre administration.</w:t>
      </w:r>
    </w:p>
    <w:p>
      <w:pPr>
        <w:ind w:left="510"/>
      </w:pPr>
      <w:r>
        <w:rPr>
          <w:rFonts w:ascii="Malgun Gothic" w:hAnsi="Malgun Gothic" w:cs="Malgun Gothic" w:eastAsia="Malgun Gothic"/>
          <w:b w:val="0"/>
          <w:i/>
          <w:color w:val="555555"/>
          <w:sz w:val="20"/>
        </w:rPr>
        <w:t>(쥘리앵 어깨 너머로 통화를 들었다) «강력히 요구함.» (침묵) 그건 두 번째 문서야. 첫 번째와 독립적인. 다른 행정 기관이 보관한.</w:t>
      </w:r>
    </w:p>
    <w:p>
      <w:r>
        <w:rPr>
          <w:rFonts w:ascii="Calibri" w:hAnsi="Calibri" w:cs="Calibri" w:eastAsia="Malgun Gothic"/>
          <w:b/>
          <w:i w:val="0"/>
          <w:sz w:val="21"/>
        </w:rPr>
        <w:t>Julien:</w:t>
      </w:r>
      <w:r>
        <w:rPr>
          <w:rFonts w:ascii="Calibri" w:hAnsi="Calibri" w:cs="Calibri" w:eastAsia="Malgun Gothic"/>
          <w:b w:val="0"/>
          <w:i w:val="0"/>
          <w:sz w:val="21"/>
        </w:rPr>
        <w:t xml:space="preserve"> Une lettre à Paris. Un papier à Bastia. (un silence) Les deux disent la même chose.</w:t>
      </w:r>
    </w:p>
    <w:p>
      <w:pPr>
        <w:ind w:left="510"/>
      </w:pPr>
      <w:r>
        <w:rPr>
          <w:rFonts w:ascii="Malgun Gothic" w:hAnsi="Malgun Gothic" w:cs="Malgun Gothic" w:eastAsia="Malgun Gothic"/>
          <w:b w:val="0"/>
          <w:i/>
          <w:color w:val="555555"/>
          <w:sz w:val="20"/>
        </w:rPr>
        <w:t>파리의 편지. 바스티아의 메모. (침묵) 둘 다 같은 말을 해요.</w:t>
      </w:r>
    </w:p>
    <w:p>
      <w:r>
        <w:rPr>
          <w:rFonts w:ascii="Calibri" w:hAnsi="Calibri" w:cs="Calibri" w:eastAsia="Malgun Gothic"/>
          <w:b/>
          <w:i w:val="0"/>
          <w:sz w:val="21"/>
        </w:rPr>
        <w:t>Aubry:</w:t>
      </w:r>
      <w:r>
        <w:rPr>
          <w:rFonts w:ascii="Calibri" w:hAnsi="Calibri" w:cs="Calibri" w:eastAsia="Malgun Gothic"/>
          <w:b w:val="0"/>
          <w:i w:val="0"/>
          <w:sz w:val="21"/>
        </w:rPr>
        <w:t xml:space="preserve"> Et aucun des deux ne vient d'une fuite. Aucun des deux n'a été volé. (un silence) N'importe quel lecteur peut aller les voir. À Pierrefitte. À Bastia.</w:t>
      </w:r>
    </w:p>
    <w:p>
      <w:pPr>
        <w:ind w:left="510"/>
      </w:pPr>
      <w:r>
        <w:rPr>
          <w:rFonts w:ascii="Malgun Gothic" w:hAnsi="Malgun Gothic" w:cs="Malgun Gothic" w:eastAsia="Malgun Gothic"/>
          <w:b w:val="0"/>
          <w:i/>
          <w:color w:val="555555"/>
          <w:sz w:val="20"/>
        </w:rPr>
        <w:t>그리고 둘 다 유출된 게 아니야. 둘 다 훔친 게 아니고. (침묵) 어떤 독자든 가서 볼 수 있어. 피에르피트에서. 바스티아에서.</w:t>
      </w:r>
    </w:p>
    <w:p>
      <w:r>
        <w:rPr>
          <w:rFonts w:ascii="Calibri" w:hAnsi="Calibri" w:cs="Calibri" w:eastAsia="Malgun Gothic"/>
          <w:b/>
          <w:i w:val="0"/>
          <w:sz w:val="21"/>
        </w:rPr>
        <w:t>Hélène:</w:t>
      </w:r>
      <w:r>
        <w:rPr>
          <w:rFonts w:ascii="Calibri" w:hAnsi="Calibri" w:cs="Calibri" w:eastAsia="Malgun Gothic"/>
          <w:b w:val="0"/>
          <w:i w:val="0"/>
          <w:sz w:val="21"/>
        </w:rPr>
        <w:t xml:space="preserve"> (elle est arrivée derrière eux) Et ta mère a fait ça toute seule ? À soixante-dix ans ?</w:t>
      </w:r>
    </w:p>
    <w:p>
      <w:pPr>
        <w:ind w:left="510"/>
      </w:pPr>
      <w:r>
        <w:rPr>
          <w:rFonts w:ascii="Malgun Gothic" w:hAnsi="Malgun Gothic" w:cs="Malgun Gothic" w:eastAsia="Malgun Gothic"/>
          <w:b w:val="0"/>
          <w:i/>
          <w:color w:val="555555"/>
          <w:sz w:val="20"/>
        </w:rPr>
        <w:t>(그들 뒤로 왔다) 그리고 어머님이 그걸 혼자 하셨어? 일흔 살에?</w:t>
      </w:r>
    </w:p>
    <w:p>
      <w:r>
        <w:rPr>
          <w:rFonts w:ascii="Calibri" w:hAnsi="Calibri" w:cs="Calibri" w:eastAsia="Malgun Gothic"/>
          <w:b/>
          <w:i w:val="0"/>
          <w:sz w:val="21"/>
        </w:rPr>
        <w:t>Julien:</w:t>
      </w:r>
      <w:r>
        <w:rPr>
          <w:rFonts w:ascii="Calibri" w:hAnsi="Calibri" w:cs="Calibri" w:eastAsia="Malgun Gothic"/>
          <w:b w:val="0"/>
          <w:i w:val="0"/>
          <w:sz w:val="21"/>
        </w:rPr>
        <w:t xml:space="preserve"> (il sourit) Elle est arrivée avant l'ouverture. (un silence) Elle a dit bonjour à tout le monde. Et elle a demandé le carton.</w:t>
      </w:r>
    </w:p>
    <w:p>
      <w:pPr>
        <w:ind w:left="510"/>
      </w:pPr>
      <w:r>
        <w:rPr>
          <w:rFonts w:ascii="Malgun Gothic" w:hAnsi="Malgun Gothic" w:cs="Malgun Gothic" w:eastAsia="Malgun Gothic"/>
          <w:b w:val="0"/>
          <w:i/>
          <w:color w:val="555555"/>
          <w:sz w:val="20"/>
        </w:rPr>
        <w:t>(웃는다) 문 열기 전에 가 계셨대요. (침묵) 모두한테 인사하고. 상자를 달라고 하셨대요.</w:t>
      </w:r>
    </w:p>
    <w:p>
      <w:r>
        <w:rPr>
          <w:rFonts w:ascii="Calibri" w:hAnsi="Calibri" w:cs="Calibri" w:eastAsia="Malgun Gothic"/>
          <w:b/>
          <w:i w:val="0"/>
          <w:sz w:val="21"/>
        </w:rPr>
        <w:t>Hélène:</w:t>
      </w:r>
      <w:r>
        <w:rPr>
          <w:rFonts w:ascii="Calibri" w:hAnsi="Calibri" w:cs="Calibri" w:eastAsia="Malgun Gothic"/>
          <w:b w:val="0"/>
          <w:i w:val="0"/>
          <w:sz w:val="21"/>
        </w:rPr>
        <w:t xml:space="preserve"> (un petit rire) Il faut l'embaucher.</w:t>
      </w:r>
    </w:p>
    <w:p>
      <w:pPr>
        <w:ind w:left="510"/>
      </w:pPr>
      <w:r>
        <w:rPr>
          <w:rFonts w:ascii="Malgun Gothic" w:hAnsi="Malgun Gothic" w:cs="Malgun Gothic" w:eastAsia="Malgun Gothic"/>
          <w:b w:val="0"/>
          <w:i/>
          <w:color w:val="555555"/>
          <w:sz w:val="20"/>
        </w:rPr>
        <w:t>(작게 웃는다) 채용해야겠네.</w:t>
      </w:r>
    </w:p>
    <w:p>
      <w:r>
        <w:rPr>
          <w:rFonts w:ascii="Calibri" w:hAnsi="Calibri" w:cs="Calibri" w:eastAsia="Malgun Gothic"/>
          <w:b/>
          <w:i w:val="0"/>
          <w:sz w:val="21"/>
        </w:rPr>
        <w:t>Hélène:</w:t>
      </w:r>
      <w:r>
        <w:rPr>
          <w:rFonts w:ascii="Calibri" w:hAnsi="Calibri" w:cs="Calibri" w:eastAsia="Malgun Gothic"/>
          <w:b w:val="0"/>
          <w:i w:val="0"/>
          <w:sz w:val="21"/>
        </w:rPr>
        <w:t xml:space="preserve"> (mardi, dix-huit heures ; à la rédaction ; elle regarde son écran) Toujours pas de réponse de Saint-Clair. (un silence) Le délai finit lundi.</w:t>
      </w:r>
    </w:p>
    <w:p>
      <w:pPr>
        <w:ind w:left="510"/>
      </w:pPr>
      <w:r>
        <w:rPr>
          <w:rFonts w:ascii="Malgun Gothic" w:hAnsi="Malgun Gothic" w:cs="Malgun Gothic" w:eastAsia="Malgun Gothic"/>
          <w:b w:val="0"/>
          <w:i/>
          <w:color w:val="555555"/>
          <w:sz w:val="20"/>
        </w:rPr>
        <w:t>(화요일 저녁 여섯 시. 편집국. 화면을 본다) 생클레르한테서 아직 답이 없어. (침묵) 기한은 월요일에 끝나.</w:t>
      </w:r>
    </w:p>
    <w:p>
      <w:r>
        <w:rPr>
          <w:rFonts w:ascii="Calibri" w:hAnsi="Calibri" w:cs="Calibri" w:eastAsia="Malgun Gothic"/>
          <w:b/>
          <w:i w:val="0"/>
          <w:sz w:val="21"/>
        </w:rPr>
        <w:t>Julien:</w:t>
      </w:r>
      <w:r>
        <w:rPr>
          <w:rFonts w:ascii="Calibri" w:hAnsi="Calibri" w:cs="Calibri" w:eastAsia="Malgun Gothic"/>
          <w:b w:val="0"/>
          <w:i w:val="0"/>
          <w:sz w:val="21"/>
        </w:rPr>
        <w:t xml:space="preserve"> Il ne répondra pas. (un silence) Il n'a pas répondu à mon père.</w:t>
      </w:r>
    </w:p>
    <w:p>
      <w:pPr>
        <w:ind w:left="510"/>
      </w:pPr>
      <w:r>
        <w:rPr>
          <w:rFonts w:ascii="Malgun Gothic" w:hAnsi="Malgun Gothic" w:cs="Malgun Gothic" w:eastAsia="Malgun Gothic"/>
          <w:b w:val="0"/>
          <w:i/>
          <w:color w:val="555555"/>
          <w:sz w:val="20"/>
        </w:rPr>
        <w:t>대답 안 할 거예요. (침묵) 우리 아빠한테도 대답 안 했어요.</w:t>
      </w:r>
    </w:p>
    <w:p>
      <w:r>
        <w:rPr>
          <w:rFonts w:ascii="Calibri" w:hAnsi="Calibri" w:cs="Calibri" w:eastAsia="Malgun Gothic"/>
          <w:b/>
          <w:i w:val="0"/>
          <w:sz w:val="21"/>
        </w:rPr>
        <w:t>Hélène:</w:t>
      </w:r>
      <w:r>
        <w:rPr>
          <w:rFonts w:ascii="Calibri" w:hAnsi="Calibri" w:cs="Calibri" w:eastAsia="Malgun Gothic"/>
          <w:b w:val="0"/>
          <w:i w:val="0"/>
          <w:sz w:val="21"/>
        </w:rPr>
        <w:t xml:space="preserve"> Peut-être. (un silence) Rentre chez toi, Julien. Tu travailles depuis six heures du matin. (un silence) C'est un ordre.</w:t>
      </w:r>
    </w:p>
    <w:p>
      <w:pPr>
        <w:ind w:left="510"/>
      </w:pPr>
      <w:r>
        <w:rPr>
          <w:rFonts w:ascii="Malgun Gothic" w:hAnsi="Malgun Gothic" w:cs="Malgun Gothic" w:eastAsia="Malgun Gothic"/>
          <w:b w:val="0"/>
          <w:i/>
          <w:color w:val="555555"/>
          <w:sz w:val="20"/>
        </w:rPr>
        <w:t>그럴지도. (침묵) 집에 가, 쥘리앵. 아침 여섯 시부터 일했잖아. (침묵) 명령이야.</w:t>
      </w:r>
    </w:p>
    <w:p>
      <w:r>
        <w:rPr>
          <w:rFonts w:ascii="Calibri" w:hAnsi="Calibri" w:cs="Calibri" w:eastAsia="Malgun Gothic"/>
          <w:b/>
          <w:i w:val="0"/>
          <w:sz w:val="21"/>
        </w:rPr>
        <w:t>Camille:</w:t>
      </w:r>
      <w:r>
        <w:rPr>
          <w:rFonts w:ascii="Calibri" w:hAnsi="Calibri" w:cs="Calibri" w:eastAsia="Malgun Gothic"/>
          <w:b w:val="0"/>
          <w:i w:val="0"/>
          <w:sz w:val="21"/>
        </w:rPr>
        <w:t xml:space="preserve"> (elle prend son sac) Je viens avec toi. (un silence) Je fais des pâtes. Pas beaucoup trop. Juste trop.</w:t>
      </w:r>
    </w:p>
    <w:p>
      <w:pPr>
        <w:ind w:left="510"/>
      </w:pPr>
      <w:r>
        <w:rPr>
          <w:rFonts w:ascii="Malgun Gothic" w:hAnsi="Malgun Gothic" w:cs="Malgun Gothic" w:eastAsia="Malgun Gothic"/>
          <w:b w:val="0"/>
          <w:i/>
          <w:color w:val="555555"/>
          <w:sz w:val="20"/>
        </w:rPr>
        <w:t>(가방을 든다) 같이 갈게. (침묵) 파스타 할게. 엄청 많이는 말고. 그냥 많이.</w:t>
      </w:r>
    </w:p>
    <w:p>
      <w:r>
        <w:rPr>
          <w:rFonts w:ascii="Calibri" w:hAnsi="Calibri" w:cs="Calibri" w:eastAsia="Malgun Gothic"/>
          <w:b/>
          <w:i w:val="0"/>
          <w:sz w:val="21"/>
        </w:rPr>
        <w:t>Julien:</w:t>
      </w:r>
      <w:r>
        <w:rPr>
          <w:rFonts w:ascii="Calibri" w:hAnsi="Calibri" w:cs="Calibri" w:eastAsia="Malgun Gothic"/>
          <w:b w:val="0"/>
          <w:i w:val="0"/>
          <w:sz w:val="21"/>
        </w:rPr>
        <w:t xml:space="preserve"> (mardi, vingt-deux heures ; dans l'escalier de son immeuble, rue de Belleville ; il monte au cinquième étage avec Camille ; il s'arrête sur le palier) Attends.</w:t>
      </w:r>
    </w:p>
    <w:p>
      <w:pPr>
        <w:ind w:left="510"/>
      </w:pPr>
      <w:r>
        <w:rPr>
          <w:rFonts w:ascii="Malgun Gothic" w:hAnsi="Malgun Gothic" w:cs="Malgun Gothic" w:eastAsia="Malgun Gothic"/>
          <w:b w:val="0"/>
          <w:i/>
          <w:color w:val="555555"/>
          <w:sz w:val="20"/>
        </w:rPr>
        <w:t>(화요일 밤 열 시. 벨빌 거리 그의 건물 계단. 카미유와 함께 오층으로 올라간다. 층계참에서 멈춘다) 잠깐.</w:t>
      </w:r>
    </w:p>
    <w:p>
      <w:r>
        <w:rPr>
          <w:rFonts w:ascii="Calibri" w:hAnsi="Calibri" w:cs="Calibri" w:eastAsia="Malgun Gothic"/>
          <w:b/>
          <w:i w:val="0"/>
          <w:sz w:val="21"/>
        </w:rPr>
        <w:t>Camille:</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Julien:</w:t>
      </w:r>
      <w:r>
        <w:rPr>
          <w:rFonts w:ascii="Calibri" w:hAnsi="Calibri" w:cs="Calibri" w:eastAsia="Malgun Gothic"/>
          <w:b w:val="0"/>
          <w:i w:val="0"/>
          <w:sz w:val="21"/>
        </w:rPr>
        <w:t xml:space="preserve"> (il regarde sa porte ; elle est entrouverte ; le bois est abîmé près de la serrure) La porte. (un silence) Je l'ai fermée à clé ce matin.</w:t>
      </w:r>
    </w:p>
    <w:p>
      <w:pPr>
        <w:ind w:left="510"/>
      </w:pPr>
      <w:r>
        <w:rPr>
          <w:rFonts w:ascii="Malgun Gothic" w:hAnsi="Malgun Gothic" w:cs="Malgun Gothic" w:eastAsia="Malgun Gothic"/>
          <w:b w:val="0"/>
          <w:i/>
          <w:color w:val="555555"/>
          <w:sz w:val="20"/>
        </w:rPr>
        <w:t>(자기 집 문을 본다. 살짝 열려 있다. 자물쇠 근처 나무가 망가져 있다) 문. (침묵) 오늘 아침에 잠그고 나갔어.</w:t>
      </w:r>
    </w:p>
    <w:p>
      <w:r>
        <w:rPr>
          <w:rFonts w:ascii="Calibri" w:hAnsi="Calibri" w:cs="Calibri" w:eastAsia="Malgun Gothic"/>
          <w:b/>
          <w:i w:val="0"/>
          <w:sz w:val="21"/>
        </w:rPr>
        <w:t>Camille:</w:t>
      </w:r>
      <w:r>
        <w:rPr>
          <w:rFonts w:ascii="Calibri" w:hAnsi="Calibri" w:cs="Calibri" w:eastAsia="Malgun Gothic"/>
          <w:b w:val="0"/>
          <w:i w:val="0"/>
          <w:sz w:val="21"/>
        </w:rPr>
        <w:t xml:space="preserve"> (elle lui prend le bras ; elle chuchote) On a forcé la porte.</w:t>
      </w:r>
    </w:p>
    <w:p>
      <w:pPr>
        <w:ind w:left="510"/>
      </w:pPr>
      <w:r>
        <w:rPr>
          <w:rFonts w:ascii="Malgun Gothic" w:hAnsi="Malgun Gothic" w:cs="Malgun Gothic" w:eastAsia="Malgun Gothic"/>
          <w:b w:val="0"/>
          <w:i/>
          <w:color w:val="555555"/>
          <w:sz w:val="20"/>
        </w:rPr>
        <w:t>(그의 팔을 잡는다. 속삭인다) 누가 문을 따고 들어왔어.</w:t>
      </w:r>
    </w:p>
    <w:p>
      <w:r>
        <w:rPr>
          <w:rFonts w:ascii="Calibri" w:hAnsi="Calibri" w:cs="Calibri" w:eastAsia="Malgun Gothic"/>
          <w:b/>
          <w:i w:val="0"/>
          <w:sz w:val="21"/>
        </w:rPr>
        <w:t>Julien:</w:t>
      </w:r>
      <w:r>
        <w:rPr>
          <w:rFonts w:ascii="Calibri" w:hAnsi="Calibri" w:cs="Calibri" w:eastAsia="Malgun Gothic"/>
          <w:b w:val="0"/>
          <w:i w:val="0"/>
          <w:sz w:val="21"/>
        </w:rPr>
        <w:t xml:space="preserve"> (il pousse doucement la porte ; à voix haute) Qui est là ?</w:t>
      </w:r>
    </w:p>
    <w:p>
      <w:pPr>
        <w:ind w:left="510"/>
      </w:pPr>
      <w:r>
        <w:rPr>
          <w:rFonts w:ascii="Malgun Gothic" w:hAnsi="Malgun Gothic" w:cs="Malgun Gothic" w:eastAsia="Malgun Gothic"/>
          <w:b w:val="0"/>
          <w:i/>
          <w:color w:val="555555"/>
          <w:sz w:val="20"/>
        </w:rPr>
        <w:t>(문을 살짝 민다. 큰 소리로) 거기 누구야?</w:t>
      </w:r>
    </w:p>
    <w:p>
      <w:r>
        <w:rPr>
          <w:rFonts w:ascii="Calibri" w:hAnsi="Calibri" w:cs="Calibri" w:eastAsia="Malgun Gothic"/>
          <w:b/>
          <w:i w:val="0"/>
          <w:sz w:val="21"/>
        </w:rPr>
        <w:t>Camille:</w:t>
      </w:r>
      <w:r>
        <w:rPr>
          <w:rFonts w:ascii="Calibri" w:hAnsi="Calibri" w:cs="Calibri" w:eastAsia="Malgun Gothic"/>
          <w:b w:val="0"/>
          <w:i w:val="0"/>
          <w:sz w:val="21"/>
        </w:rPr>
        <w:t xml:space="preserve"> (un silence ; rien ; seulement le bruit d'un frigo ; elle tremble) Julien… N'entre pas. (un silence) S'il y a encore quelqu'un…</w:t>
      </w:r>
    </w:p>
    <w:p>
      <w:pPr>
        <w:ind w:left="510"/>
      </w:pPr>
      <w:r>
        <w:rPr>
          <w:rFonts w:ascii="Malgun Gothic" w:hAnsi="Malgun Gothic" w:cs="Malgun Gothic" w:eastAsia="Malgun Gothic"/>
          <w:b w:val="0"/>
          <w:i/>
          <w:color w:val="555555"/>
          <w:sz w:val="20"/>
        </w:rPr>
        <w:t>(침묵. 아무것도 없다. 냉장고 소리뿐. 그녀가 떤다) 쥘리앵… 들어가지 마. (침묵) 아직 누가 있으면…</w:t>
      </w:r>
    </w:p>
    <w:p>
      <w:r>
        <w:rPr>
          <w:rFonts w:ascii="Calibri" w:hAnsi="Calibri" w:cs="Calibri" w:eastAsia="Malgun Gothic"/>
          <w:b/>
          <w:i w:val="0"/>
          <w:sz w:val="21"/>
        </w:rPr>
        <w:t>Julien:</w:t>
      </w:r>
      <w:r>
        <w:rPr>
          <w:rFonts w:ascii="Calibri" w:hAnsi="Calibri" w:cs="Calibri" w:eastAsia="Malgun Gothic"/>
          <w:b w:val="0"/>
          <w:i w:val="0"/>
          <w:sz w:val="21"/>
        </w:rPr>
        <w:t xml:space="preserve"> (il allume la lumière depuis la porte ; il regarde ; un long silence) Il n'y a personne.</w:t>
      </w:r>
    </w:p>
    <w:p>
      <w:pPr>
        <w:ind w:left="510"/>
      </w:pPr>
      <w:r>
        <w:rPr>
          <w:rFonts w:ascii="Malgun Gothic" w:hAnsi="Malgun Gothic" w:cs="Malgun Gothic" w:eastAsia="Malgun Gothic"/>
          <w:b w:val="0"/>
          <w:i/>
          <w:color w:val="555555"/>
          <w:sz w:val="20"/>
        </w:rPr>
        <w:t>(문간에서 불을 켠다. 둘러본다. 긴 침묵) 아무도 없어.</w:t>
      </w:r>
    </w:p>
    <w:p>
      <w:r>
        <w:rPr>
          <w:rFonts w:ascii="Calibri" w:hAnsi="Calibri" w:cs="Calibri" w:eastAsia="Malgun Gothic"/>
          <w:b/>
          <w:i w:val="0"/>
          <w:sz w:val="21"/>
        </w:rPr>
        <w:t>Camille:</w:t>
      </w:r>
      <w:r>
        <w:rPr>
          <w:rFonts w:ascii="Calibri" w:hAnsi="Calibri" w:cs="Calibri" w:eastAsia="Malgun Gothic"/>
          <w:b w:val="0"/>
          <w:i w:val="0"/>
          <w:sz w:val="21"/>
        </w:rPr>
        <w:t xml:space="preserve"> (elle regarde par-dessus son épaule ; elle porte la main à sa bouche) Oh non…</w:t>
      </w:r>
    </w:p>
    <w:p>
      <w:pPr>
        <w:ind w:left="510"/>
      </w:pPr>
      <w:r>
        <w:rPr>
          <w:rFonts w:ascii="Malgun Gothic" w:hAnsi="Malgun Gothic" w:cs="Malgun Gothic" w:eastAsia="Malgun Gothic"/>
          <w:b w:val="0"/>
          <w:i/>
          <w:color w:val="555555"/>
          <w:sz w:val="20"/>
        </w:rPr>
        <w:t>(그의 어깨 너머로 본다. 손으로 입을 가린다) 아, 안 돼…</w:t>
      </w:r>
    </w:p>
    <w:p>
      <w:r>
        <w:rPr>
          <w:rFonts w:ascii="Calibri" w:hAnsi="Calibri" w:cs="Calibri" w:eastAsia="Malgun Gothic"/>
          <w:b/>
          <w:i w:val="0"/>
          <w:sz w:val="21"/>
        </w:rPr>
        <w:t>Julien:</w:t>
      </w:r>
      <w:r>
        <w:rPr>
          <w:rFonts w:ascii="Calibri" w:hAnsi="Calibri" w:cs="Calibri" w:eastAsia="Malgun Gothic"/>
          <w:b w:val="0"/>
          <w:i w:val="0"/>
          <w:sz w:val="21"/>
        </w:rPr>
        <w:t xml:space="preserve"> (le studio est en désordre : les tiroirs ouverts, les livres par terre, le matelas retourné, les papiers partout ; il ne bouge pas) Ils ont tout ouvert. (un silence) Tout.</w:t>
      </w:r>
    </w:p>
    <w:p>
      <w:pPr>
        <w:ind w:left="510"/>
      </w:pPr>
      <w:r>
        <w:rPr>
          <w:rFonts w:ascii="Malgun Gothic" w:hAnsi="Malgun Gothic" w:cs="Malgun Gothic" w:eastAsia="Malgun Gothic"/>
          <w:b w:val="0"/>
          <w:i/>
          <w:color w:val="555555"/>
          <w:sz w:val="20"/>
        </w:rPr>
        <w:t>(원룸이 엉망이다. 열린 서랍들, 바닥에 떨어진 책들, 뒤집힌 매트리스, 사방에 흩어진 종이들. 그는 움직이지 않는다) 전부 열었어. (침묵) 전부.</w:t>
      </w:r>
    </w:p>
    <w:p>
      <w:r>
        <w:rPr>
          <w:rFonts w:ascii="Calibri" w:hAnsi="Calibri" w:cs="Calibri" w:eastAsia="Malgun Gothic"/>
          <w:b/>
          <w:i w:val="0"/>
          <w:sz w:val="21"/>
        </w:rPr>
        <w:t>Camille:</w:t>
      </w:r>
      <w:r>
        <w:rPr>
          <w:rFonts w:ascii="Calibri" w:hAnsi="Calibri" w:cs="Calibri" w:eastAsia="Malgun Gothic"/>
          <w:b w:val="0"/>
          <w:i w:val="0"/>
          <w:sz w:val="21"/>
        </w:rPr>
        <w:t xml:space="preserve"> (elle fait un pas vers l'intérieur) Ton ordinateur ? Ta télé ?</w:t>
      </w:r>
    </w:p>
    <w:p>
      <w:pPr>
        <w:ind w:left="510"/>
      </w:pPr>
      <w:r>
        <w:rPr>
          <w:rFonts w:ascii="Malgun Gothic" w:hAnsi="Malgun Gothic" w:cs="Malgun Gothic" w:eastAsia="Malgun Gothic"/>
          <w:b w:val="0"/>
          <w:i/>
          <w:color w:val="555555"/>
          <w:sz w:val="20"/>
        </w:rPr>
        <w:t>(안쪽으로 한 발 내딛는다) 네 컴퓨터는? 텔레비전은?</w:t>
      </w:r>
    </w:p>
    <w:p>
      <w:r>
        <w:rPr>
          <w:rFonts w:ascii="Calibri" w:hAnsi="Calibri" w:cs="Calibri" w:eastAsia="Malgun Gothic"/>
          <w:b/>
          <w:i w:val="0"/>
          <w:sz w:val="21"/>
        </w:rPr>
        <w:t>Julien:</w:t>
      </w:r>
      <w:r>
        <w:rPr>
          <w:rFonts w:ascii="Calibri" w:hAnsi="Calibri" w:cs="Calibri" w:eastAsia="Malgun Gothic"/>
          <w:b w:val="0"/>
          <w:i w:val="0"/>
          <w:sz w:val="21"/>
        </w:rPr>
        <w:t xml:space="preserve"> (il tend le bras pour l'arrêter) Ne touche à rien. (un silence) Rien. La police doit tout voir comme ça.</w:t>
      </w:r>
    </w:p>
    <w:p>
      <w:pPr>
        <w:ind w:left="510"/>
      </w:pPr>
      <w:r>
        <w:rPr>
          <w:rFonts w:ascii="Malgun Gothic" w:hAnsi="Malgun Gothic" w:cs="Malgun Gothic" w:eastAsia="Malgun Gothic"/>
          <w:b w:val="0"/>
          <w:i/>
          <w:color w:val="555555"/>
          <w:sz w:val="20"/>
        </w:rPr>
        <w:t>(팔을 뻗어 그녀를 막는다) 아무것도 만지지 마. (침묵) 아무것도. 경찰이 이대로 다 봐야 해.</w:t>
      </w:r>
    </w:p>
    <w:p>
      <w:r>
        <w:rPr>
          <w:rFonts w:ascii="Calibri" w:hAnsi="Calibri" w:cs="Calibri" w:eastAsia="Malgun Gothic"/>
          <w:b/>
          <w:i w:val="0"/>
          <w:sz w:val="21"/>
        </w:rPr>
        <w:t>Camille:</w:t>
      </w:r>
      <w:r>
        <w:rPr>
          <w:rFonts w:ascii="Calibri" w:hAnsi="Calibri" w:cs="Calibri" w:eastAsia="Malgun Gothic"/>
          <w:b w:val="0"/>
          <w:i w:val="0"/>
          <w:sz w:val="21"/>
        </w:rPr>
        <w:t xml:space="preserve"> (elle recule) D'accord. (un silence) D'accord.</w:t>
      </w:r>
    </w:p>
    <w:p>
      <w:pPr>
        <w:ind w:left="510"/>
      </w:pPr>
      <w:r>
        <w:rPr>
          <w:rFonts w:ascii="Malgun Gothic" w:hAnsi="Malgun Gothic" w:cs="Malgun Gothic" w:eastAsia="Malgun Gothic"/>
          <w:b w:val="0"/>
          <w:i/>
          <w:color w:val="555555"/>
          <w:sz w:val="20"/>
        </w:rPr>
        <w:t>(뒤로 물러선다) 알았어. (침묵) 알았어.</w:t>
      </w:r>
    </w:p>
    <w:p>
      <w:r>
        <w:rPr>
          <w:rFonts w:ascii="Calibri" w:hAnsi="Calibri" w:cs="Calibri" w:eastAsia="Malgun Gothic"/>
          <w:b/>
          <w:i w:val="0"/>
          <w:sz w:val="21"/>
        </w:rPr>
        <w:t>Julien:</w:t>
      </w:r>
      <w:r>
        <w:rPr>
          <w:rFonts w:ascii="Calibri" w:hAnsi="Calibri" w:cs="Calibri" w:eastAsia="Malgun Gothic"/>
          <w:b w:val="0"/>
          <w:i w:val="0"/>
          <w:sz w:val="21"/>
        </w:rPr>
        <w:t xml:space="preserve"> (il regarde depuis la porte ; il parle lentement, comme pour faire une liste) L'ordinateur est là. Sur le bureau. (un silence) La télé est là. (un silence) Le vélo est là.</w:t>
      </w:r>
    </w:p>
    <w:p>
      <w:pPr>
        <w:ind w:left="510"/>
      </w:pPr>
      <w:r>
        <w:rPr>
          <w:rFonts w:ascii="Malgun Gothic" w:hAnsi="Malgun Gothic" w:cs="Malgun Gothic" w:eastAsia="Malgun Gothic"/>
          <w:b w:val="0"/>
          <w:i/>
          <w:color w:val="555555"/>
          <w:sz w:val="20"/>
        </w:rPr>
        <w:t>(문간에서 본다. 목록을 만들듯 천천히 말한다) 컴퓨터는 있어. 책상 위에. (침묵) 텔레비전도 있고. (침묵) 자전거도 있어.</w:t>
      </w:r>
    </w:p>
    <w:p>
      <w:r>
        <w:rPr>
          <w:rFonts w:ascii="Calibri" w:hAnsi="Calibri" w:cs="Calibri" w:eastAsia="Malgun Gothic"/>
          <w:b/>
          <w:i w:val="0"/>
          <w:sz w:val="21"/>
        </w:rPr>
        <w:t>Camille:</w:t>
      </w:r>
      <w:r>
        <w:rPr>
          <w:rFonts w:ascii="Calibri" w:hAnsi="Calibri" w:cs="Calibri" w:eastAsia="Malgun Gothic"/>
          <w:b w:val="0"/>
          <w:i w:val="0"/>
          <w:sz w:val="21"/>
        </w:rPr>
        <w:t xml:space="preserve"> Ils n'ont rien pris ?</w:t>
      </w:r>
    </w:p>
    <w:p>
      <w:pPr>
        <w:ind w:left="510"/>
      </w:pPr>
      <w:r>
        <w:rPr>
          <w:rFonts w:ascii="Malgun Gothic" w:hAnsi="Malgun Gothic" w:cs="Malgun Gothic" w:eastAsia="Malgun Gothic"/>
          <w:b w:val="0"/>
          <w:i/>
          <w:color w:val="555555"/>
          <w:sz w:val="20"/>
        </w:rPr>
        <w:t>아무것도 안 가져갔어?</w:t>
      </w:r>
    </w:p>
    <w:p>
      <w:r>
        <w:rPr>
          <w:rFonts w:ascii="Calibri" w:hAnsi="Calibri" w:cs="Calibri" w:eastAsia="Malgun Gothic"/>
          <w:b/>
          <w:i w:val="0"/>
          <w:sz w:val="21"/>
        </w:rPr>
        <w:t>Julien:</w:t>
      </w:r>
      <w:r>
        <w:rPr>
          <w:rFonts w:ascii="Calibri" w:hAnsi="Calibri" w:cs="Calibri" w:eastAsia="Malgun Gothic"/>
          <w:b w:val="0"/>
          <w:i w:val="0"/>
          <w:sz w:val="21"/>
        </w:rPr>
        <w:t xml:space="preserve"> (un silence) Ce n'étaient pas des voleurs. (un silence) Ils cherchaient quelque chose.</w:t>
      </w:r>
    </w:p>
    <w:p>
      <w:pPr>
        <w:ind w:left="510"/>
      </w:pPr>
      <w:r>
        <w:rPr>
          <w:rFonts w:ascii="Malgun Gothic" w:hAnsi="Malgun Gothic" w:cs="Malgun Gothic" w:eastAsia="Malgun Gothic"/>
          <w:b w:val="0"/>
          <w:i/>
          <w:color w:val="555555"/>
          <w:sz w:val="20"/>
        </w:rPr>
        <w:t>(침묵) 도둑이 아니었어. (침묵) 뭔가를 찾고 있었던 거야.</w:t>
      </w:r>
    </w:p>
    <w:p>
      <w:r>
        <w:rPr>
          <w:rFonts w:ascii="Calibri" w:hAnsi="Calibri" w:cs="Calibri" w:eastAsia="Malgun Gothic"/>
          <w:b/>
          <w:i w:val="0"/>
          <w:sz w:val="21"/>
        </w:rPr>
        <w:t>Camille:</w:t>
      </w:r>
      <w:r>
        <w:rPr>
          <w:rFonts w:ascii="Calibri" w:hAnsi="Calibri" w:cs="Calibri" w:eastAsia="Malgun Gothic"/>
          <w:b w:val="0"/>
          <w:i w:val="0"/>
          <w:sz w:val="21"/>
        </w:rPr>
        <w:t xml:space="preserve"> (à voix très basse) Les carnets.</w:t>
      </w:r>
    </w:p>
    <w:p>
      <w:pPr>
        <w:ind w:left="510"/>
      </w:pPr>
      <w:r>
        <w:rPr>
          <w:rFonts w:ascii="Malgun Gothic" w:hAnsi="Malgun Gothic" w:cs="Malgun Gothic" w:eastAsia="Malgun Gothic"/>
          <w:b w:val="0"/>
          <w:i/>
          <w:color w:val="555555"/>
          <w:sz w:val="20"/>
        </w:rPr>
        <w:t>(아주 낮은 목소리로) 수첩.</w:t>
      </w:r>
    </w:p>
    <w:p>
      <w:r>
        <w:rPr>
          <w:rFonts w:ascii="Calibri" w:hAnsi="Calibri" w:cs="Calibri" w:eastAsia="Malgun Gothic"/>
          <w:b/>
          <w:i w:val="0"/>
          <w:sz w:val="21"/>
        </w:rPr>
        <w:t>Julien:</w:t>
      </w:r>
      <w:r>
        <w:rPr>
          <w:rFonts w:ascii="Calibri" w:hAnsi="Calibri" w:cs="Calibri" w:eastAsia="Malgun Gothic"/>
          <w:b w:val="0"/>
          <w:i w:val="0"/>
          <w:sz w:val="21"/>
        </w:rPr>
        <w:t xml:space="preserve"> (il hoche la tête) Les carnets sont dans le coffre de la rédaction. Depuis samedi. (un silence) Aubry a insisté. « Pas chez vous. Jamais chez vous. »</w:t>
      </w:r>
    </w:p>
    <w:p>
      <w:pPr>
        <w:ind w:left="510"/>
      </w:pPr>
      <w:r>
        <w:rPr>
          <w:rFonts w:ascii="Malgun Gothic" w:hAnsi="Malgun Gothic" w:cs="Malgun Gothic" w:eastAsia="Malgun Gothic"/>
          <w:b w:val="0"/>
          <w:i/>
          <w:color w:val="555555"/>
          <w:sz w:val="20"/>
        </w:rPr>
        <w:t>(고개를 끄덕인다) 수첩은 편집국 금고에 있어. 토요일부터. (침묵) 오브리가 고집했지. «당신 집엔 안 돼요. 절대 집엔 안 돼요.»</w:t>
      </w:r>
    </w:p>
    <w:p>
      <w:r>
        <w:rPr>
          <w:rFonts w:ascii="Calibri" w:hAnsi="Calibri" w:cs="Calibri" w:eastAsia="Malgun Gothic"/>
          <w:b/>
          <w:i w:val="0"/>
          <w:sz w:val="21"/>
        </w:rPr>
        <w:t>Camille:</w:t>
      </w:r>
      <w:r>
        <w:rPr>
          <w:rFonts w:ascii="Calibri" w:hAnsi="Calibri" w:cs="Calibri" w:eastAsia="Malgun Gothic"/>
          <w:b w:val="0"/>
          <w:i w:val="0"/>
          <w:sz w:val="21"/>
        </w:rPr>
        <w:t xml:space="preserve"> (elle ferme les yeux) Merci, Aubry.</w:t>
      </w:r>
    </w:p>
    <w:p>
      <w:pPr>
        <w:ind w:left="510"/>
      </w:pPr>
      <w:r>
        <w:rPr>
          <w:rFonts w:ascii="Malgun Gothic" w:hAnsi="Malgun Gothic" w:cs="Malgun Gothic" w:eastAsia="Malgun Gothic"/>
          <w:b w:val="0"/>
          <w:i/>
          <w:color w:val="555555"/>
          <w:sz w:val="20"/>
        </w:rPr>
        <w:t>(눈을 감는다) 고마워요, 오브리.</w:t>
      </w:r>
    </w:p>
    <w:p>
      <w:r>
        <w:rPr>
          <w:rFonts w:ascii="Calibri" w:hAnsi="Calibri" w:cs="Calibri" w:eastAsia="Malgun Gothic"/>
          <w:b/>
          <w:i w:val="0"/>
          <w:sz w:val="21"/>
        </w:rPr>
        <w:t>Julien:</w:t>
      </w:r>
      <w:r>
        <w:rPr>
          <w:rFonts w:ascii="Calibri" w:hAnsi="Calibri" w:cs="Calibri" w:eastAsia="Malgun Gothic"/>
          <w:b w:val="0"/>
          <w:i w:val="0"/>
          <w:sz w:val="21"/>
        </w:rPr>
        <w:t xml:space="preserve"> (il s'arrête ; il regarde la petite table près de la fenêtre ; il pâlit) Camille. (un silence) Regarde la table.</w:t>
      </w:r>
    </w:p>
    <w:p>
      <w:pPr>
        <w:ind w:left="510"/>
      </w:pPr>
      <w:r>
        <w:rPr>
          <w:rFonts w:ascii="Malgun Gothic" w:hAnsi="Malgun Gothic" w:cs="Malgun Gothic" w:eastAsia="Malgun Gothic"/>
          <w:b w:val="0"/>
          <w:i/>
          <w:color w:val="555555"/>
          <w:sz w:val="20"/>
        </w:rPr>
        <w:t>(멈춘다. 창가의 작은 탁자를 본다. 창백해진다) 카미유. (침묵) 탁자 봐.</w:t>
      </w:r>
    </w:p>
    <w:p>
      <w:r>
        <w:rPr>
          <w:rFonts w:ascii="Calibri" w:hAnsi="Calibri" w:cs="Calibri" w:eastAsia="Malgun Gothic"/>
          <w:b/>
          <w:i w:val="0"/>
          <w:sz w:val="21"/>
        </w:rPr>
        <w:t>Camille:</w:t>
      </w:r>
      <w:r>
        <w:rPr>
          <w:rFonts w:ascii="Calibri" w:hAnsi="Calibri" w:cs="Calibri" w:eastAsia="Malgun Gothic"/>
          <w:b w:val="0"/>
          <w:i w:val="0"/>
          <w:sz w:val="21"/>
        </w:rPr>
        <w:t xml:space="preserve"> (elle regarde ; sur la table, au milieu du désordre, une seule chose est bien rangée : un cadre photo, posé face contre la table ; à côté, une vieille page de journal, jaunie, pliée en quatre) Qu'est-ce que c'est ?</w:t>
      </w:r>
    </w:p>
    <w:p>
      <w:pPr>
        <w:ind w:left="510"/>
      </w:pPr>
      <w:r>
        <w:rPr>
          <w:rFonts w:ascii="Malgun Gothic" w:hAnsi="Malgun Gothic" w:cs="Malgun Gothic" w:eastAsia="Malgun Gothic"/>
          <w:b w:val="0"/>
          <w:i/>
          <w:color w:val="555555"/>
          <w:sz w:val="20"/>
        </w:rPr>
        <w:t>(본다. 엉망인 와중에 탁자 위에 딱 하나만 가지런히 놓여 있다. 엎어 놓은 사진 액자. 그 옆에 넷으로 접힌 누렇게 바랜 신문 한 장) 저게 뭐야?</w:t>
      </w:r>
    </w:p>
    <w:p>
      <w:r>
        <w:rPr>
          <w:rFonts w:ascii="Calibri" w:hAnsi="Calibri" w:cs="Calibri" w:eastAsia="Malgun Gothic"/>
          <w:b/>
          <w:i w:val="0"/>
          <w:sz w:val="21"/>
        </w:rPr>
        <w:t>Julien:</w:t>
      </w:r>
      <w:r>
        <w:rPr>
          <w:rFonts w:ascii="Calibri" w:hAnsi="Calibri" w:cs="Calibri" w:eastAsia="Malgun Gothic"/>
          <w:b w:val="0"/>
          <w:i w:val="0"/>
          <w:sz w:val="21"/>
        </w:rPr>
        <w:t xml:space="preserve"> (sa voix tremble) La photo de mon père. (un silence) Elle était sur l'étagère. Quelqu'un l'a mise là. Face contre la table.</w:t>
      </w:r>
    </w:p>
    <w:p>
      <w:pPr>
        <w:ind w:left="510"/>
      </w:pPr>
      <w:r>
        <w:rPr>
          <w:rFonts w:ascii="Malgun Gothic" w:hAnsi="Malgun Gothic" w:cs="Malgun Gothic" w:eastAsia="Malgun Gothic"/>
          <w:b w:val="0"/>
          <w:i/>
          <w:color w:val="555555"/>
          <w:sz w:val="20"/>
        </w:rPr>
        <w:t>(목소리가 떨린다) 우리 아빠 사진. (침묵) 선반 위에 있었어. 누가 저기 갖다 놨어. 엎어서.</w:t>
      </w:r>
    </w:p>
    <w:p>
      <w:r>
        <w:rPr>
          <w:rFonts w:ascii="Calibri" w:hAnsi="Calibri" w:cs="Calibri" w:eastAsia="Malgun Gothic"/>
          <w:b/>
          <w:i w:val="0"/>
          <w:sz w:val="21"/>
        </w:rPr>
        <w:t>Camille:</w:t>
      </w:r>
      <w:r>
        <w:rPr>
          <w:rFonts w:ascii="Calibri" w:hAnsi="Calibri" w:cs="Calibri" w:eastAsia="Malgun Gothic"/>
          <w:b w:val="0"/>
          <w:i w:val="0"/>
          <w:sz w:val="21"/>
        </w:rPr>
        <w:t xml:space="preserve"> Et le journal ?</w:t>
      </w:r>
    </w:p>
    <w:p>
      <w:pPr>
        <w:ind w:left="510"/>
      </w:pPr>
      <w:r>
        <w:rPr>
          <w:rFonts w:ascii="Malgun Gothic" w:hAnsi="Malgun Gothic" w:cs="Malgun Gothic" w:eastAsia="Malgun Gothic"/>
          <w:b w:val="0"/>
          <w:i/>
          <w:color w:val="555555"/>
          <w:sz w:val="20"/>
        </w:rPr>
        <w:t>그럼 신문은?</w:t>
      </w:r>
    </w:p>
    <w:p>
      <w:r>
        <w:rPr>
          <w:rFonts w:ascii="Calibri" w:hAnsi="Calibri" w:cs="Calibri" w:eastAsia="Malgun Gothic"/>
          <w:b/>
          <w:i w:val="0"/>
          <w:sz w:val="21"/>
        </w:rPr>
        <w:t>Julien:</w:t>
      </w:r>
      <w:r>
        <w:rPr>
          <w:rFonts w:ascii="Calibri" w:hAnsi="Calibri" w:cs="Calibri" w:eastAsia="Malgun Gothic"/>
          <w:b w:val="0"/>
          <w:i w:val="0"/>
          <w:sz w:val="21"/>
        </w:rPr>
        <w:t xml:space="preserve"> (il ne touche pas ; il se penche ; il lit le titre à voix basse) « Disparition d'Ange Marchetti. Le journaliste bastiais est mort dans son sommeil, à quarante-six ans. » (un silence) Novembre 2003.</w:t>
      </w:r>
    </w:p>
    <w:p>
      <w:pPr>
        <w:ind w:left="510"/>
      </w:pPr>
      <w:r>
        <w:rPr>
          <w:rFonts w:ascii="Malgun Gothic" w:hAnsi="Malgun Gothic" w:cs="Malgun Gothic" w:eastAsia="Malgun Gothic"/>
          <w:b w:val="0"/>
          <w:i/>
          <w:color w:val="555555"/>
          <w:sz w:val="20"/>
        </w:rPr>
        <w:t>(만지지 않는다. 몸을 숙인다. 낮은 목소리로 제목을 읽는다) «앙주 마르케티 별세. 바스티아의 기자, 마흔여섯 살에 잠든 채 숨져.» (침묵) 2003년 11월.</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 elle prend sa main ; sa main est glacée) Ce n'est pas un cambriolage. (un silence) C'est un message.</w:t>
      </w:r>
    </w:p>
    <w:p>
      <w:pPr>
        <w:ind w:left="510"/>
      </w:pPr>
      <w:r>
        <w:rPr>
          <w:rFonts w:ascii="Malgun Gothic" w:hAnsi="Malgun Gothic" w:cs="Malgun Gothic" w:eastAsia="Malgun Gothic"/>
          <w:b w:val="0"/>
          <w:i/>
          <w:color w:val="555555"/>
          <w:sz w:val="20"/>
        </w:rPr>
        <w:t>(긴 침묵. 그의 손을 잡는다. 손이 얼음장 같다) 이건 도둑질이 아니야. (침묵) 메시지야.</w:t>
      </w:r>
    </w:p>
    <w:p>
      <w:r>
        <w:rPr>
          <w:rFonts w:ascii="Calibri" w:hAnsi="Calibri" w:cs="Calibri" w:eastAsia="Malgun Gothic"/>
          <w:b/>
          <w:i w:val="0"/>
          <w:sz w:val="21"/>
        </w:rPr>
        <w:t>Julien:</w:t>
      </w:r>
      <w:r>
        <w:rPr>
          <w:rFonts w:ascii="Calibri" w:hAnsi="Calibri" w:cs="Calibri" w:eastAsia="Malgun Gothic"/>
          <w:b w:val="0"/>
          <w:i w:val="0"/>
          <w:sz w:val="21"/>
        </w:rPr>
        <w:t xml:space="preserve"> (il ne répond pas ; il regarde le cadre retourné)</w:t>
      </w:r>
    </w:p>
    <w:p>
      <w:pPr>
        <w:ind w:left="510"/>
      </w:pPr>
      <w:r>
        <w:rPr>
          <w:rFonts w:ascii="Malgun Gothic" w:hAnsi="Malgun Gothic" w:cs="Malgun Gothic" w:eastAsia="Malgun Gothic"/>
          <w:b w:val="0"/>
          <w:i/>
          <w:color w:val="555555"/>
          <w:sz w:val="20"/>
        </w:rPr>
        <w:t>(대답하지 않는다. 엎어진 액자를 본다)</w:t>
      </w:r>
    </w:p>
    <w:p>
      <w:r>
        <w:rPr>
          <w:rFonts w:ascii="Calibri" w:hAnsi="Calibri" w:cs="Calibri" w:eastAsia="Malgun Gothic"/>
          <w:b/>
          <w:i w:val="0"/>
          <w:sz w:val="21"/>
        </w:rPr>
        <w:t>Camille:</w:t>
      </w:r>
      <w:r>
        <w:rPr>
          <w:rFonts w:ascii="Calibri" w:hAnsi="Calibri" w:cs="Calibri" w:eastAsia="Malgun Gothic"/>
          <w:b w:val="0"/>
          <w:i w:val="0"/>
          <w:sz w:val="21"/>
        </w:rPr>
        <w:t xml:space="preserve"> (elle sort son téléphone) J'appelle la police. (un silence) Et Hélène. Et Aubry.</w:t>
      </w:r>
    </w:p>
    <w:p>
      <w:pPr>
        <w:ind w:left="510"/>
      </w:pPr>
      <w:r>
        <w:rPr>
          <w:rFonts w:ascii="Malgun Gothic" w:hAnsi="Malgun Gothic" w:cs="Malgun Gothic" w:eastAsia="Malgun Gothic"/>
          <w:b w:val="0"/>
          <w:i/>
          <w:color w:val="555555"/>
          <w:sz w:val="20"/>
        </w:rPr>
        <w:t>(휴대폰을 꺼낸다) 경찰 부를게. (침묵) 그리고 엘렌이랑. 오브리도.</w:t>
      </w:r>
    </w:p>
    <w:p>
      <w:r>
        <w:rPr>
          <w:rFonts w:ascii="Calibri" w:hAnsi="Calibri" w:cs="Calibri" w:eastAsia="Malgun Gothic"/>
          <w:b/>
          <w:i w:val="0"/>
          <w:sz w:val="21"/>
        </w:rPr>
        <w:t>Bakary:</w:t>
      </w:r>
      <w:r>
        <w:rPr>
          <w:rFonts w:ascii="Calibri" w:hAnsi="Calibri" w:cs="Calibri" w:eastAsia="Malgun Gothic"/>
          <w:b w:val="0"/>
          <w:i w:val="0"/>
          <w:sz w:val="21"/>
        </w:rPr>
        <w:t xml:space="preserve"> (il monte l'escalier en courant, en pantoufles ; le gardien de l'immeuble, grand, en tee-shirt) Monsieur Julien ? (un silence) J'ai entendu madame crier. Ça va ?</w:t>
      </w:r>
    </w:p>
    <w:p>
      <w:pPr>
        <w:ind w:left="510"/>
      </w:pPr>
      <w:r>
        <w:rPr>
          <w:rFonts w:ascii="Malgun Gothic" w:hAnsi="Malgun Gothic" w:cs="Malgun Gothic" w:eastAsia="Malgun Gothic"/>
          <w:b w:val="0"/>
          <w:i/>
          <w:color w:val="555555"/>
          <w:sz w:val="20"/>
        </w:rPr>
        <w:t>(실내화 차림으로 계단을 뛰어 올라온다. 키가 큰 건물 관리인, 티셔츠 차림) 쥘리앵 씨? (침묵) 아가씨가 소리 지르는 걸 들었어요. 괜찮아요?</w:t>
      </w:r>
    </w:p>
    <w:p>
      <w:r>
        <w:rPr>
          <w:rFonts w:ascii="Calibri" w:hAnsi="Calibri" w:cs="Calibri" w:eastAsia="Malgun Gothic"/>
          <w:b/>
          <w:i w:val="0"/>
          <w:sz w:val="21"/>
        </w:rPr>
        <w:t>Julien:</w:t>
      </w:r>
      <w:r>
        <w:rPr>
          <w:rFonts w:ascii="Calibri" w:hAnsi="Calibri" w:cs="Calibri" w:eastAsia="Malgun Gothic"/>
          <w:b w:val="0"/>
          <w:i w:val="0"/>
          <w:sz w:val="21"/>
        </w:rPr>
        <w:t xml:space="preserve"> On a forcé ma porte, Bakary.</w:t>
      </w:r>
    </w:p>
    <w:p>
      <w:pPr>
        <w:ind w:left="510"/>
      </w:pPr>
      <w:r>
        <w:rPr>
          <w:rFonts w:ascii="Malgun Gothic" w:hAnsi="Malgun Gothic" w:cs="Malgun Gothic" w:eastAsia="Malgun Gothic"/>
          <w:b w:val="0"/>
          <w:i/>
          <w:color w:val="555555"/>
          <w:sz w:val="20"/>
        </w:rPr>
        <w:t>누가 우리 집 문을 땄어요, 바카리.</w:t>
      </w:r>
    </w:p>
    <w:p>
      <w:r>
        <w:rPr>
          <w:rFonts w:ascii="Calibri" w:hAnsi="Calibri" w:cs="Calibri" w:eastAsia="Malgun Gothic"/>
          <w:b/>
          <w:i w:val="0"/>
          <w:sz w:val="21"/>
        </w:rPr>
        <w:t>Bakary:</w:t>
      </w:r>
      <w:r>
        <w:rPr>
          <w:rFonts w:ascii="Calibri" w:hAnsi="Calibri" w:cs="Calibri" w:eastAsia="Malgun Gothic"/>
          <w:b w:val="0"/>
          <w:i w:val="0"/>
          <w:sz w:val="21"/>
        </w:rPr>
        <w:t xml:space="preserve"> (il regarde la porte ; il se tait ; puis il se frappe le front) Les deux hommes ! (un silence) Cet après-midi. Vers trois heures. Deux hommes avec des gilets orange. Ils ont dit : « Contrôle du gaz. »</w:t>
      </w:r>
    </w:p>
    <w:p>
      <w:pPr>
        <w:ind w:left="510"/>
      </w:pPr>
      <w:r>
        <w:rPr>
          <w:rFonts w:ascii="Malgun Gothic" w:hAnsi="Malgun Gothic" w:cs="Malgun Gothic" w:eastAsia="Malgun Gothic"/>
          <w:b w:val="0"/>
          <w:i/>
          <w:color w:val="555555"/>
          <w:sz w:val="20"/>
        </w:rPr>
        <w:t>(문을 본다. 말이 없다. 그러다 이마를 친다) 그 두 남자! (침묵) 오늘 오후. 세 시쯤. 주황색 조끼 입은 남자 둘. «가스 점검»이라고 했어요.</w:t>
      </w:r>
    </w:p>
    <w:p>
      <w:r>
        <w:rPr>
          <w:rFonts w:ascii="Calibri" w:hAnsi="Calibri" w:cs="Calibri" w:eastAsia="Malgun Gothic"/>
          <w:b/>
          <w:i w:val="0"/>
          <w:sz w:val="21"/>
        </w:rPr>
        <w:t>Camille:</w:t>
      </w:r>
      <w:r>
        <w:rPr>
          <w:rFonts w:ascii="Calibri" w:hAnsi="Calibri" w:cs="Calibri" w:eastAsia="Malgun Gothic"/>
          <w:b w:val="0"/>
          <w:i w:val="0"/>
          <w:sz w:val="21"/>
        </w:rPr>
        <w:t xml:space="preserve"> Vous les avez vus ?</w:t>
      </w:r>
    </w:p>
    <w:p>
      <w:pPr>
        <w:ind w:left="510"/>
      </w:pPr>
      <w:r>
        <w:rPr>
          <w:rFonts w:ascii="Malgun Gothic" w:hAnsi="Malgun Gothic" w:cs="Malgun Gothic" w:eastAsia="Malgun Gothic"/>
          <w:b w:val="0"/>
          <w:i/>
          <w:color w:val="555555"/>
          <w:sz w:val="20"/>
        </w:rPr>
        <w:t>그 사람들을 보셨어요?</w:t>
      </w:r>
    </w:p>
    <w:p>
      <w:r>
        <w:rPr>
          <w:rFonts w:ascii="Calibri" w:hAnsi="Calibri" w:cs="Calibri" w:eastAsia="Malgun Gothic"/>
          <w:b/>
          <w:i w:val="0"/>
          <w:sz w:val="21"/>
        </w:rPr>
        <w:t>Bakary:</w:t>
      </w:r>
      <w:r>
        <w:rPr>
          <w:rFonts w:ascii="Calibri" w:hAnsi="Calibri" w:cs="Calibri" w:eastAsia="Malgun Gothic"/>
          <w:b w:val="0"/>
          <w:i w:val="0"/>
          <w:sz w:val="21"/>
        </w:rPr>
        <w:t xml:space="preserve"> Je leur ai ouvert la porte de l'immeuble ! (un silence ; il secoue la tête) Ils avaient des badges. Une mallette. Ils étaient polis. (un silence) Je suis désolé, monsieur Julien. Vraiment désolé.</w:t>
      </w:r>
    </w:p>
    <w:p>
      <w:pPr>
        <w:ind w:left="510"/>
      </w:pPr>
      <w:r>
        <w:rPr>
          <w:rFonts w:ascii="Malgun Gothic" w:hAnsi="Malgun Gothic" w:cs="Malgun Gothic" w:eastAsia="Malgun Gothic"/>
          <w:b w:val="0"/>
          <w:i/>
          <w:color w:val="555555"/>
          <w:sz w:val="20"/>
        </w:rPr>
        <w:t>제가 건물 문을 열어 줬어요! (침묵. 고개를 젓는다) 배지도 있었고. 가방도 있었고. 예의 발랐어요. (침묵) 죄송해요, 쥘리앵 씨. 정말 죄송해요.</w:t>
      </w:r>
    </w:p>
    <w:p>
      <w:r>
        <w:rPr>
          <w:rFonts w:ascii="Calibri" w:hAnsi="Calibri" w:cs="Calibri" w:eastAsia="Malgun Gothic"/>
          <w:b/>
          <w:i w:val="0"/>
          <w:sz w:val="21"/>
        </w:rPr>
        <w:t>Julien:</w:t>
      </w:r>
      <w:r>
        <w:rPr>
          <w:rFonts w:ascii="Calibri" w:hAnsi="Calibri" w:cs="Calibri" w:eastAsia="Malgun Gothic"/>
          <w:b w:val="0"/>
          <w:i w:val="0"/>
          <w:sz w:val="21"/>
        </w:rPr>
        <w:t xml:space="preserve"> (il pose la main sur son épaule) Ce n'est pas votre faute, Bakary. (un silence) Vous pourriez les reconnaître ?</w:t>
      </w:r>
    </w:p>
    <w:p>
      <w:pPr>
        <w:ind w:left="510"/>
      </w:pPr>
      <w:r>
        <w:rPr>
          <w:rFonts w:ascii="Malgun Gothic" w:hAnsi="Malgun Gothic" w:cs="Malgun Gothic" w:eastAsia="Malgun Gothic"/>
          <w:b w:val="0"/>
          <w:i/>
          <w:color w:val="555555"/>
          <w:sz w:val="20"/>
        </w:rPr>
        <w:t>(그의 어깨에 손을 얹는다) 바카리 잘못이 아니에요. (침묵) 그 사람들 알아볼 수 있겠어요?</w:t>
      </w:r>
    </w:p>
    <w:p>
      <w:r>
        <w:rPr>
          <w:rFonts w:ascii="Calibri" w:hAnsi="Calibri" w:cs="Calibri" w:eastAsia="Malgun Gothic"/>
          <w:b/>
          <w:i w:val="0"/>
          <w:sz w:val="21"/>
        </w:rPr>
        <w:t>Bakary:</w:t>
      </w:r>
      <w:r>
        <w:rPr>
          <w:rFonts w:ascii="Calibri" w:hAnsi="Calibri" w:cs="Calibri" w:eastAsia="Malgun Gothic"/>
          <w:b w:val="0"/>
          <w:i w:val="0"/>
          <w:sz w:val="21"/>
        </w:rPr>
        <w:t xml:space="preserve"> Le grand, oui. (un silence) Il avait une cicatrice. Là. (il montre son menton)</w:t>
      </w:r>
    </w:p>
    <w:p>
      <w:pPr>
        <w:ind w:left="510"/>
      </w:pPr>
      <w:r>
        <w:rPr>
          <w:rFonts w:ascii="Malgun Gothic" w:hAnsi="Malgun Gothic" w:cs="Malgun Gothic" w:eastAsia="Malgun Gothic"/>
          <w:b w:val="0"/>
          <w:i/>
          <w:color w:val="555555"/>
          <w:sz w:val="20"/>
        </w:rPr>
        <w:t>키 큰 사람은요, 네. (침묵) 흉터가 있었어요. 여기. (자기 턱을 가리킨다)</w:t>
      </w:r>
    </w:p>
    <w:p>
      <w:r>
        <w:rPr>
          <w:rFonts w:ascii="Calibri" w:hAnsi="Calibri" w:cs="Calibri" w:eastAsia="Malgun Gothic"/>
          <w:b/>
          <w:i w:val="0"/>
          <w:sz w:val="21"/>
        </w:rPr>
        <w:t>Camille:</w:t>
      </w:r>
      <w:r>
        <w:rPr>
          <w:rFonts w:ascii="Calibri" w:hAnsi="Calibri" w:cs="Calibri" w:eastAsia="Malgun Gothic"/>
          <w:b w:val="0"/>
          <w:i w:val="0"/>
          <w:sz w:val="21"/>
        </w:rPr>
        <w:t xml:space="preserve"> (elle devient toute blanche ; un long silence) Dorval.</w:t>
      </w:r>
    </w:p>
    <w:p>
      <w:pPr>
        <w:ind w:left="510"/>
      </w:pPr>
      <w:r>
        <w:rPr>
          <w:rFonts w:ascii="Malgun Gothic" w:hAnsi="Malgun Gothic" w:cs="Malgun Gothic" w:eastAsia="Malgun Gothic"/>
          <w:b w:val="0"/>
          <w:i/>
          <w:color w:val="555555"/>
          <w:sz w:val="20"/>
        </w:rPr>
        <w:t>(새하얗게 질린다. 긴 침묵) 도르발.</w:t>
      </w:r>
    </w:p>
    <w:p>
      <w:r>
        <w:rPr>
          <w:rFonts w:ascii="Calibri" w:hAnsi="Calibri" w:cs="Calibri" w:eastAsia="Malgun Gothic"/>
          <w:b/>
          <w:i w:val="0"/>
          <w:sz w:val="21"/>
        </w:rPr>
        <w:t>Hélène:</w:t>
      </w:r>
      <w:r>
        <w:rPr>
          <w:rFonts w:ascii="Calibri" w:hAnsi="Calibri" w:cs="Calibri" w:eastAsia="Malgun Gothic"/>
          <w:b w:val="0"/>
          <w:i w:val="0"/>
          <w:sz w:val="21"/>
        </w:rPr>
        <w:t xml:space="preserve"> (vingt-deux heures quarante ; elle monte l'escalier en courant, Aubry derrière elle, essoufflé) Julien ! (un silence ; elle le serre dans ses bras, très fort) Tu n'es pas blessé ?</w:t>
      </w:r>
    </w:p>
    <w:p>
      <w:pPr>
        <w:ind w:left="510"/>
      </w:pPr>
      <w:r>
        <w:rPr>
          <w:rFonts w:ascii="Malgun Gothic" w:hAnsi="Malgun Gothic" w:cs="Malgun Gothic" w:eastAsia="Malgun Gothic"/>
          <w:b w:val="0"/>
          <w:i/>
          <w:color w:val="555555"/>
          <w:sz w:val="20"/>
        </w:rPr>
        <w:t>(밤 열 시 사십 분. 계단을 뛰어 올라온다. 뒤에서 오브리가 숨을 헐떡인다) 쥘리앵! (침묵. 아주 꽉 안는다) 다친 데 없어?</w:t>
      </w:r>
    </w:p>
    <w:p>
      <w:r>
        <w:rPr>
          <w:rFonts w:ascii="Calibri" w:hAnsi="Calibri" w:cs="Calibri" w:eastAsia="Malgun Gothic"/>
          <w:b/>
          <w:i w:val="0"/>
          <w:sz w:val="21"/>
        </w:rPr>
        <w:t>Julien:</w:t>
      </w:r>
      <w:r>
        <w:rPr>
          <w:rFonts w:ascii="Calibri" w:hAnsi="Calibri" w:cs="Calibri" w:eastAsia="Malgun Gothic"/>
          <w:b w:val="0"/>
          <w:i w:val="0"/>
          <w:sz w:val="21"/>
        </w:rPr>
        <w:t xml:space="preserve"> Non. (un silence) Je n'étais pas là. C'est ça qu'ils voulaient. Que je ne sois pas là. Et que je trouve en rentrant.</w:t>
      </w:r>
    </w:p>
    <w:p>
      <w:pPr>
        <w:ind w:left="510"/>
      </w:pPr>
      <w:r>
        <w:rPr>
          <w:rFonts w:ascii="Malgun Gothic" w:hAnsi="Malgun Gothic" w:cs="Malgun Gothic" w:eastAsia="Malgun Gothic"/>
          <w:b w:val="0"/>
          <w:i/>
          <w:color w:val="555555"/>
          <w:sz w:val="20"/>
        </w:rPr>
        <w:t>아니요. (침묵) 전 없었어요. 그게 그 사람들이 원한 거예요. 내가 없는 거. 그리고 돌아와서 발견하는 거.</w:t>
      </w:r>
    </w:p>
    <w:p>
      <w:r>
        <w:rPr>
          <w:rFonts w:ascii="Calibri" w:hAnsi="Calibri" w:cs="Calibri" w:eastAsia="Malgun Gothic"/>
          <w:b/>
          <w:i w:val="0"/>
          <w:sz w:val="21"/>
        </w:rPr>
        <w:t>Aubry:</w:t>
      </w:r>
      <w:r>
        <w:rPr>
          <w:rFonts w:ascii="Calibri" w:hAnsi="Calibri" w:cs="Calibri" w:eastAsia="Malgun Gothic"/>
          <w:b w:val="0"/>
          <w:i w:val="0"/>
          <w:sz w:val="21"/>
        </w:rPr>
        <w:t xml:space="preserve"> (il regarde depuis le palier, sans entrer ; il voit le cadre retourné, la page de journal) Personne n'a touché à rien ?</w:t>
      </w:r>
    </w:p>
    <w:p>
      <w:pPr>
        <w:ind w:left="510"/>
      </w:pPr>
      <w:r>
        <w:rPr>
          <w:rFonts w:ascii="Malgun Gothic" w:hAnsi="Malgun Gothic" w:cs="Malgun Gothic" w:eastAsia="Malgun Gothic"/>
          <w:b w:val="0"/>
          <w:i/>
          <w:color w:val="555555"/>
          <w:sz w:val="20"/>
        </w:rPr>
        <w:t>(들어가지 않고 층계참에서 본다. 엎어진 액자, 신문을 본다) 아무도 아무것도 안 만졌죠?</w:t>
      </w:r>
    </w:p>
    <w:p>
      <w:r>
        <w:rPr>
          <w:rFonts w:ascii="Calibri" w:hAnsi="Calibri" w:cs="Calibri" w:eastAsia="Malgun Gothic"/>
          <w:b/>
          <w:i w:val="0"/>
          <w:sz w:val="21"/>
        </w:rPr>
        <w:t>Camille:</w:t>
      </w:r>
      <w:r>
        <w:rPr>
          <w:rFonts w:ascii="Calibri" w:hAnsi="Calibri" w:cs="Calibri" w:eastAsia="Malgun Gothic"/>
          <w:b w:val="0"/>
          <w:i w:val="0"/>
          <w:sz w:val="21"/>
        </w:rPr>
        <w:t xml:space="preserve"> Rien. (un silence) Julien me l'a interdit.</w:t>
      </w:r>
    </w:p>
    <w:p>
      <w:pPr>
        <w:ind w:left="510"/>
      </w:pPr>
      <w:r>
        <w:rPr>
          <w:rFonts w:ascii="Malgun Gothic" w:hAnsi="Malgun Gothic" w:cs="Malgun Gothic" w:eastAsia="Malgun Gothic"/>
          <w:b w:val="0"/>
          <w:i/>
          <w:color w:val="555555"/>
          <w:sz w:val="20"/>
        </w:rPr>
        <w:t>아무것도요. (침묵) 쥘리앵이 못 하게 했어요.</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Bien. (un silence) Demain, la plainte. Avec moi. (un silence) Et ce soir, monsieur Marchetti, vous ne dormez pas ici.</w:t>
      </w:r>
    </w:p>
    <w:p>
      <w:pPr>
        <w:ind w:left="510"/>
      </w:pPr>
      <w:r>
        <w:rPr>
          <w:rFonts w:ascii="Malgun Gothic" w:hAnsi="Malgun Gothic" w:cs="Malgun Gothic" w:eastAsia="Malgun Gothic"/>
          <w:b w:val="0"/>
          <w:i/>
          <w:color w:val="555555"/>
          <w:sz w:val="20"/>
        </w:rPr>
        <w:t>(고개를 끄덕인다) 좋아. (침묵) 내일 고소장. 나랑 같이. (침묵) 그리고 오늘 밤은, 마르케티 씨, 여기서 자면 안 돼요.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la page de journal ; son visage se ferme) Ils ont lu ses carnets avant nous ? (un silence) Comment ils savent ?</w:t>
      </w:r>
    </w:p>
    <w:p>
      <w:pPr>
        <w:ind w:left="510"/>
      </w:pPr>
      <w:r>
        <w:rPr>
          <w:rFonts w:ascii="Malgun Gothic" w:hAnsi="Malgun Gothic" w:cs="Malgun Gothic" w:eastAsia="Malgun Gothic"/>
          <w:b w:val="0"/>
          <w:i/>
          <w:color w:val="555555"/>
          <w:sz w:val="20"/>
        </w:rPr>
        <w:t>(신문을 본다. 얼굴이 굳는다) 그 사람들이 우리보다 먼저 수첩을 읽었나? (침묵) 어떻게 알았지?</w:t>
      </w:r>
    </w:p>
    <w:p>
      <w:r>
        <w:rPr>
          <w:rFonts w:ascii="Calibri" w:hAnsi="Calibri" w:cs="Calibri" w:eastAsia="Malgun Gothic"/>
          <w:b/>
          <w:i w:val="0"/>
          <w:sz w:val="21"/>
        </w:rPr>
        <w:t>Julien:</w:t>
      </w:r>
      <w:r>
        <w:rPr>
          <w:rFonts w:ascii="Calibri" w:hAnsi="Calibri" w:cs="Calibri" w:eastAsia="Malgun Gothic"/>
          <w:b w:val="0"/>
          <w:i w:val="0"/>
          <w:sz w:val="21"/>
        </w:rPr>
        <w:t xml:space="preserve"> Ils n'ont pas besoin des carnets. (un silence) La mort de mon père, c'était dans le journal. En 2003. (un silence) Ils ont seulement cherché. Comme nous, aux archives.</w:t>
      </w:r>
    </w:p>
    <w:p>
      <w:pPr>
        <w:ind w:left="510"/>
      </w:pPr>
      <w:r>
        <w:rPr>
          <w:rFonts w:ascii="Malgun Gothic" w:hAnsi="Malgun Gothic" w:cs="Malgun Gothic" w:eastAsia="Malgun Gothic"/>
          <w:b w:val="0"/>
          <w:i/>
          <w:color w:val="555555"/>
          <w:sz w:val="20"/>
        </w:rPr>
        <w:t>수첩이 필요 없어요. (침묵) 우리 아빠 죽음은 신문에 났어요. 2003년에. (침묵) 그냥 찾아본 거예요. 우리가 기록 보관소에서 한 것처럼.</w:t>
      </w:r>
    </w:p>
    <w:p>
      <w:r>
        <w:rPr>
          <w:rFonts w:ascii="Calibri" w:hAnsi="Calibri" w:cs="Calibri" w:eastAsia="Malgun Gothic"/>
          <w:b/>
          <w:i w:val="0"/>
          <w:sz w:val="21"/>
        </w:rPr>
        <w:t>Aubry:</w:t>
      </w:r>
      <w:r>
        <w:rPr>
          <w:rFonts w:ascii="Calibri" w:hAnsi="Calibri" w:cs="Calibri" w:eastAsia="Malgun Gothic"/>
          <w:b w:val="0"/>
          <w:i w:val="0"/>
          <w:sz w:val="21"/>
        </w:rPr>
        <w:t xml:space="preserve"> (froidement) Les mêmes archives. (un silence) Mais pas pour la même raison.</w:t>
      </w:r>
    </w:p>
    <w:p>
      <w:pPr>
        <w:ind w:left="510"/>
      </w:pPr>
      <w:r>
        <w:rPr>
          <w:rFonts w:ascii="Malgun Gothic" w:hAnsi="Malgun Gothic" w:cs="Malgun Gothic" w:eastAsia="Malgun Gothic"/>
          <w:b w:val="0"/>
          <w:i/>
          <w:color w:val="555555"/>
          <w:sz w:val="20"/>
        </w:rPr>
        <w:t>(차갑게) 같은 기록. (침묵) 하지만 같은 이유는 아니지.</w:t>
      </w:r>
    </w:p>
    <w:p>
      <w:r>
        <w:rPr>
          <w:rFonts w:ascii="Calibri" w:hAnsi="Calibri" w:cs="Calibri" w:eastAsia="Malgun Gothic"/>
          <w:b/>
          <w:i w:val="0"/>
          <w:sz w:val="21"/>
        </w:rPr>
        <w:t>Policière:</w:t>
      </w:r>
      <w:r>
        <w:rPr>
          <w:rFonts w:ascii="Calibri" w:hAnsi="Calibri" w:cs="Calibri" w:eastAsia="Malgun Gothic"/>
          <w:b w:val="0"/>
          <w:i w:val="0"/>
          <w:sz w:val="21"/>
        </w:rPr>
        <w:t xml:space="preserve"> (vingt-trois heures ; deux policiers sont arrivés ; une jeune femme en uniforme prend des photos du studio) Vous êtes journaliste, c'est ça ? (un silence) Le Phare ? (un silence) Ma mère a donné vingt euros ce week-end.</w:t>
      </w:r>
    </w:p>
    <w:p>
      <w:pPr>
        <w:ind w:left="510"/>
      </w:pPr>
      <w:r>
        <w:rPr>
          <w:rFonts w:ascii="Malgun Gothic" w:hAnsi="Malgun Gothic" w:cs="Malgun Gothic" w:eastAsia="Malgun Gothic"/>
          <w:b w:val="0"/>
          <w:i/>
          <w:color w:val="555555"/>
          <w:sz w:val="20"/>
        </w:rPr>
        <w:t>(밤 열한 시. 경찰 두 명이 도착했다. 제복 입은 젊은 여자가 원룸 사진을 찍는다) 기자시죠? (침묵) 르 파르? (침묵) 저희 엄마가 이번 주말에 이십 유로 냈어요.</w:t>
      </w:r>
    </w:p>
    <w:p>
      <w:r>
        <w:rPr>
          <w:rFonts w:ascii="Calibri" w:hAnsi="Calibri" w:cs="Calibri" w:eastAsia="Malgun Gothic"/>
          <w:b/>
          <w:i w:val="0"/>
          <w:sz w:val="21"/>
        </w:rPr>
        <w:t>Julien:</w:t>
      </w:r>
      <w:r>
        <w:rPr>
          <w:rFonts w:ascii="Calibri" w:hAnsi="Calibri" w:cs="Calibri" w:eastAsia="Malgun Gothic"/>
          <w:b w:val="0"/>
          <w:i w:val="0"/>
          <w:sz w:val="21"/>
        </w:rPr>
        <w:t xml:space="preserve"> (surpris, un petit sourire fatigué) Remerciez-la pour nous.</w:t>
      </w:r>
    </w:p>
    <w:p>
      <w:pPr>
        <w:ind w:left="510"/>
      </w:pPr>
      <w:r>
        <w:rPr>
          <w:rFonts w:ascii="Malgun Gothic" w:hAnsi="Malgun Gothic" w:cs="Malgun Gothic" w:eastAsia="Malgun Gothic"/>
          <w:b w:val="0"/>
          <w:i/>
          <w:color w:val="555555"/>
          <w:sz w:val="20"/>
        </w:rPr>
        <w:t>(놀라서, 지친 얼굴로 작게 웃는다) 저희 대신 감사하다고 전해 주세요.</w:t>
      </w:r>
    </w:p>
    <w:p>
      <w:r>
        <w:rPr>
          <w:rFonts w:ascii="Calibri" w:hAnsi="Calibri" w:cs="Calibri" w:eastAsia="Malgun Gothic"/>
          <w:b/>
          <w:i w:val="0"/>
          <w:sz w:val="21"/>
        </w:rPr>
        <w:t>Policière:</w:t>
      </w:r>
      <w:r>
        <w:rPr>
          <w:rFonts w:ascii="Calibri" w:hAnsi="Calibri" w:cs="Calibri" w:eastAsia="Malgun Gothic"/>
          <w:b w:val="0"/>
          <w:i w:val="0"/>
          <w:sz w:val="21"/>
        </w:rPr>
        <w:t xml:space="preserve"> (elle reprend son sérieux) On va relever les empreintes sur la porte et sur le cadre. (un silence) Demain matin, vous venez au commissariat porter plainte. Avec la liste de ce qui a été touché.</w:t>
      </w:r>
    </w:p>
    <w:p>
      <w:pPr>
        <w:ind w:left="510"/>
      </w:pPr>
      <w:r>
        <w:rPr>
          <w:rFonts w:ascii="Malgun Gothic" w:hAnsi="Malgun Gothic" w:cs="Malgun Gothic" w:eastAsia="Malgun Gothic"/>
          <w:b w:val="0"/>
          <w:i/>
          <w:color w:val="555555"/>
          <w:sz w:val="20"/>
        </w:rPr>
        <w:t>(다시 진지해진다) 문이랑 액자에서 지문을 채취할게요. (침묵) 내일 아침에 경찰서에 와서 고소장 내세요. 손댄 물건 목록 가지고요.</w:t>
      </w:r>
    </w:p>
    <w:p>
      <w:r>
        <w:rPr>
          <w:rFonts w:ascii="Calibri" w:hAnsi="Calibri" w:cs="Calibri" w:eastAsia="Malgun Gothic"/>
          <w:b/>
          <w:i w:val="0"/>
          <w:sz w:val="21"/>
        </w:rPr>
        <w:t>Camille:</w:t>
      </w:r>
      <w:r>
        <w:rPr>
          <w:rFonts w:ascii="Calibri" w:hAnsi="Calibri" w:cs="Calibri" w:eastAsia="Malgun Gothic"/>
          <w:b w:val="0"/>
          <w:i w:val="0"/>
          <w:sz w:val="21"/>
        </w:rPr>
        <w:t xml:space="preserve"> Et cette nuit ? (un silence) Il ne peut pas dormir ici.</w:t>
      </w:r>
    </w:p>
    <w:p>
      <w:pPr>
        <w:ind w:left="510"/>
      </w:pPr>
      <w:r>
        <w:rPr>
          <w:rFonts w:ascii="Malgun Gothic" w:hAnsi="Malgun Gothic" w:cs="Malgun Gothic" w:eastAsia="Malgun Gothic"/>
          <w:b w:val="0"/>
          <w:i/>
          <w:color w:val="555555"/>
          <w:sz w:val="20"/>
        </w:rPr>
        <w:t>그럼 오늘 밤은요? (침묵) 여기서 잘 수 없잖아요.</w:t>
      </w:r>
    </w:p>
    <w:p>
      <w:r>
        <w:rPr>
          <w:rFonts w:ascii="Calibri" w:hAnsi="Calibri" w:cs="Calibri" w:eastAsia="Malgun Gothic"/>
          <w:b/>
          <w:i w:val="0"/>
          <w:sz w:val="21"/>
        </w:rPr>
        <w:t>Policière:</w:t>
      </w:r>
      <w:r>
        <w:rPr>
          <w:rFonts w:ascii="Calibri" w:hAnsi="Calibri" w:cs="Calibri" w:eastAsia="Malgun Gothic"/>
          <w:b w:val="0"/>
          <w:i w:val="0"/>
          <w:sz w:val="21"/>
        </w:rPr>
        <w:t xml:space="preserve"> Non. (un silence) Vous avez un autre endroit ?</w:t>
      </w:r>
    </w:p>
    <w:p>
      <w:pPr>
        <w:ind w:left="510"/>
      </w:pPr>
      <w:r>
        <w:rPr>
          <w:rFonts w:ascii="Malgun Gothic" w:hAnsi="Malgun Gothic" w:cs="Malgun Gothic" w:eastAsia="Malgun Gothic"/>
          <w:b w:val="0"/>
          <w:i/>
          <w:color w:val="555555"/>
          <w:sz w:val="20"/>
        </w:rPr>
        <w:t>안 되죠. (침묵) 다른 데 있으세요?</w:t>
      </w:r>
    </w:p>
    <w:p>
      <w:r>
        <w:rPr>
          <w:rFonts w:ascii="Calibri" w:hAnsi="Calibri" w:cs="Calibri" w:eastAsia="Malgun Gothic"/>
          <w:b/>
          <w:i w:val="0"/>
          <w:sz w:val="21"/>
        </w:rPr>
        <w:t>Camille:</w:t>
      </w:r>
      <w:r>
        <w:rPr>
          <w:rFonts w:ascii="Calibri" w:hAnsi="Calibri" w:cs="Calibri" w:eastAsia="Malgun Gothic"/>
          <w:b w:val="0"/>
          <w:i w:val="0"/>
          <w:sz w:val="21"/>
        </w:rPr>
        <w:t xml:space="preserve"> (sans hésiter) Chez moi. Aux Batignolles. (un silence) Il vient chez moi.</w:t>
      </w:r>
    </w:p>
    <w:p>
      <w:pPr>
        <w:ind w:left="510"/>
      </w:pPr>
      <w:r>
        <w:rPr>
          <w:rFonts w:ascii="Malgun Gothic" w:hAnsi="Malgun Gothic" w:cs="Malgun Gothic" w:eastAsia="Malgun Gothic"/>
          <w:b w:val="0"/>
          <w:i/>
          <w:color w:val="555555"/>
          <w:sz w:val="20"/>
        </w:rPr>
        <w:t>(망설임 없이) 우리 집이요. 바티뇰. (침묵) 우리 집으로 와요.</w:t>
      </w:r>
    </w:p>
    <w:p>
      <w:r>
        <w:rPr>
          <w:rFonts w:ascii="Calibri" w:hAnsi="Calibri" w:cs="Calibri" w:eastAsia="Malgun Gothic"/>
          <w:b/>
          <w:i w:val="0"/>
          <w:sz w:val="21"/>
        </w:rPr>
        <w:t>Julien:</w:t>
      </w:r>
      <w:r>
        <w:rPr>
          <w:rFonts w:ascii="Calibri" w:hAnsi="Calibri" w:cs="Calibri" w:eastAsia="Malgun Gothic"/>
          <w:b w:val="0"/>
          <w:i w:val="0"/>
          <w:sz w:val="21"/>
        </w:rPr>
        <w:t xml:space="preserve"> (il regarde le cadre, la photo de son père, que la policière a mise dans un sachet en plastique) Je peux la garder ? Après ?</w:t>
      </w:r>
    </w:p>
    <w:p>
      <w:pPr>
        <w:ind w:left="510"/>
      </w:pPr>
      <w:r>
        <w:rPr>
          <w:rFonts w:ascii="Malgun Gothic" w:hAnsi="Malgun Gothic" w:cs="Malgun Gothic" w:eastAsia="Malgun Gothic"/>
          <w:b w:val="0"/>
          <w:i/>
          <w:color w:val="555555"/>
          <w:sz w:val="20"/>
        </w:rPr>
        <w:t>(경찰이 비닐봉지에 넣은 액자, 아버지 사진을 본다) 나중에 돌려받을 수 있어요?</w:t>
      </w:r>
    </w:p>
    <w:p>
      <w:r>
        <w:rPr>
          <w:rFonts w:ascii="Calibri" w:hAnsi="Calibri" w:cs="Calibri" w:eastAsia="Malgun Gothic"/>
          <w:b/>
          <w:i w:val="0"/>
          <w:sz w:val="21"/>
        </w:rPr>
        <w:t>Policière:</w:t>
      </w:r>
      <w:r>
        <w:rPr>
          <w:rFonts w:ascii="Calibri" w:hAnsi="Calibri" w:cs="Calibri" w:eastAsia="Malgun Gothic"/>
          <w:b w:val="0"/>
          <w:i w:val="0"/>
          <w:sz w:val="21"/>
        </w:rPr>
        <w:t xml:space="preserve"> (doucement) Après les empreintes, oui. (un silence) Dans quelques jours. Je vous le promets.</w:t>
      </w:r>
    </w:p>
    <w:p>
      <w:pPr>
        <w:ind w:left="510"/>
      </w:pPr>
      <w:r>
        <w:rPr>
          <w:rFonts w:ascii="Malgun Gothic" w:hAnsi="Malgun Gothic" w:cs="Malgun Gothic" w:eastAsia="Malgun Gothic"/>
          <w:b w:val="0"/>
          <w:i/>
          <w:color w:val="555555"/>
          <w:sz w:val="20"/>
        </w:rPr>
        <w:t>(부드럽게) 지문 채취 끝나면요, 네. (침묵) 며칠 뒤에요. 약속할게요.</w:t>
      </w:r>
    </w:p>
    <w:p>
      <w:r>
        <w:rPr>
          <w:rFonts w:ascii="Calibri" w:hAnsi="Calibri" w:cs="Calibri" w:eastAsia="Malgun Gothic"/>
          <w:b/>
          <w:i w:val="0"/>
          <w:sz w:val="21"/>
        </w:rPr>
        <w:t>Camille:</w:t>
      </w:r>
      <w:r>
        <w:rPr>
          <w:rFonts w:ascii="Calibri" w:hAnsi="Calibri" w:cs="Calibri" w:eastAsia="Malgun Gothic"/>
          <w:b w:val="0"/>
          <w:i w:val="0"/>
          <w:sz w:val="21"/>
        </w:rPr>
        <w:t xml:space="preserve"> (mercredi, une heure du matin ; dans son petit studio des Batignolles ; un canapé-lit, des livres en piles, une plante ; elle pose une tasse de tisane devant Julien) Bois. (un silence) C'est de la verveine. Ma grand-mère disait que ça calme.</w:t>
      </w:r>
    </w:p>
    <w:p>
      <w:pPr>
        <w:ind w:left="510"/>
      </w:pPr>
      <w:r>
        <w:rPr>
          <w:rFonts w:ascii="Malgun Gothic" w:hAnsi="Malgun Gothic" w:cs="Malgun Gothic" w:eastAsia="Malgun Gothic"/>
          <w:b w:val="0"/>
          <w:i/>
          <w:color w:val="555555"/>
          <w:sz w:val="20"/>
        </w:rPr>
        <w:t>(수요일 새벽 한 시. 바티뇰의 작은 원룸. 소파 베드, 쌓아 올린 책들, 화분 하나. 쥘리앵 앞에 허브차 한 잔을 놓는다) 마셔. (침묵) 버베나야. 할머니가 마음을 가라앉혀 준다고 하셨어.</w:t>
      </w:r>
    </w:p>
    <w:p>
      <w:r>
        <w:rPr>
          <w:rFonts w:ascii="Calibri" w:hAnsi="Calibri" w:cs="Calibri" w:eastAsia="Malgun Gothic"/>
          <w:b/>
          <w:i w:val="0"/>
          <w:sz w:val="21"/>
        </w:rPr>
        <w:t>Julien:</w:t>
      </w:r>
      <w:r>
        <w:rPr>
          <w:rFonts w:ascii="Calibri" w:hAnsi="Calibri" w:cs="Calibri" w:eastAsia="Malgun Gothic"/>
          <w:b w:val="0"/>
          <w:i w:val="0"/>
          <w:sz w:val="21"/>
        </w:rPr>
        <w:t xml:space="preserve"> (il tient la tasse sans boire) Ils sont entrés chez moi. (un silence) Ils ont touché mes livres. Mes vêtements. Mon lit.</w:t>
      </w:r>
    </w:p>
    <w:p>
      <w:pPr>
        <w:ind w:left="510"/>
      </w:pPr>
      <w:r>
        <w:rPr>
          <w:rFonts w:ascii="Malgun Gothic" w:hAnsi="Malgun Gothic" w:cs="Malgun Gothic" w:eastAsia="Malgun Gothic"/>
          <w:b w:val="0"/>
          <w:i/>
          <w:color w:val="555555"/>
          <w:sz w:val="20"/>
        </w:rPr>
        <w:t>(마시지 않고 잔을 든다) 그 사람들이 우리 집에 들어왔어. (침묵) 내 책을 만졌어. 내 옷을. 내 침대를.</w:t>
      </w:r>
    </w:p>
    <w:p>
      <w:r>
        <w:rPr>
          <w:rFonts w:ascii="Calibri" w:hAnsi="Calibri" w:cs="Calibri" w:eastAsia="Malgun Gothic"/>
          <w:b/>
          <w:i w:val="0"/>
          <w:sz w:val="21"/>
        </w:rPr>
        <w:t>Camille:</w:t>
      </w:r>
      <w:r>
        <w:rPr>
          <w:rFonts w:ascii="Calibri" w:hAnsi="Calibri" w:cs="Calibri" w:eastAsia="Malgun Gothic"/>
          <w:b w:val="0"/>
          <w:i w:val="0"/>
          <w:sz w:val="21"/>
        </w:rPr>
        <w:t xml:space="preserve"> Je sais.</w:t>
      </w:r>
    </w:p>
    <w:p>
      <w:pPr>
        <w:ind w:left="510"/>
      </w:pPr>
      <w:r>
        <w:rPr>
          <w:rFonts w:ascii="Malgun Gothic" w:hAnsi="Malgun Gothic" w:cs="Malgun Gothic" w:eastAsia="Malgun Gothic"/>
          <w:b w:val="0"/>
          <w:i/>
          <w:color w:val="555555"/>
          <w:sz w:val="20"/>
        </w:rPr>
        <w:t>알아.</w:t>
      </w:r>
    </w:p>
    <w:p>
      <w:r>
        <w:rPr>
          <w:rFonts w:ascii="Calibri" w:hAnsi="Calibri" w:cs="Calibri" w:eastAsia="Malgun Gothic"/>
          <w:b/>
          <w:i w:val="0"/>
          <w:sz w:val="21"/>
        </w:rPr>
        <w:t>Julien:</w:t>
      </w:r>
      <w:r>
        <w:rPr>
          <w:rFonts w:ascii="Calibri" w:hAnsi="Calibri" w:cs="Calibri" w:eastAsia="Malgun Gothic"/>
          <w:b w:val="0"/>
          <w:i w:val="0"/>
          <w:sz w:val="21"/>
        </w:rPr>
        <w:t xml:space="preserve"> Et ils ont pris la photo de mon père. (un silence) Ils l'ont retournée. (un silence) Comme pour dire : « On sait. On sait qui il était. On sait comment il est mort. »</w:t>
      </w:r>
    </w:p>
    <w:p>
      <w:pPr>
        <w:ind w:left="510"/>
      </w:pPr>
      <w:r>
        <w:rPr>
          <w:rFonts w:ascii="Malgun Gothic" w:hAnsi="Malgun Gothic" w:cs="Malgun Gothic" w:eastAsia="Malgun Gothic"/>
          <w:b w:val="0"/>
          <w:i/>
          <w:color w:val="555555"/>
          <w:sz w:val="20"/>
        </w:rPr>
        <w:t>그리고 우리 아빠 사진을 집었어. (침묵) 뒤집어 놨어. (침묵) 이렇게 말하는 것처럼. «우린 안다. 그가 누구였는지 안다. 그가 어떻게 죽었는지 안다.»</w:t>
      </w:r>
    </w:p>
    <w:p>
      <w:r>
        <w:rPr>
          <w:rFonts w:ascii="Calibri" w:hAnsi="Calibri" w:cs="Calibri" w:eastAsia="Malgun Gothic"/>
          <w:b/>
          <w:i w:val="0"/>
          <w:sz w:val="21"/>
        </w:rPr>
        <w:t>Camille:</w:t>
      </w:r>
      <w:r>
        <w:rPr>
          <w:rFonts w:ascii="Calibri" w:hAnsi="Calibri" w:cs="Calibri" w:eastAsia="Malgun Gothic"/>
          <w:b w:val="0"/>
          <w:i w:val="0"/>
          <w:sz w:val="21"/>
        </w:rPr>
        <w:t xml:space="preserve"> (elle s'assoit à côté de lui) Ou comme pour dire : « Tu vas finir comme lui. »</w:t>
      </w:r>
    </w:p>
    <w:p>
      <w:pPr>
        <w:ind w:left="510"/>
      </w:pPr>
      <w:r>
        <w:rPr>
          <w:rFonts w:ascii="Malgun Gothic" w:hAnsi="Malgun Gothic" w:cs="Malgun Gothic" w:eastAsia="Malgun Gothic"/>
          <w:b w:val="0"/>
          <w:i/>
          <w:color w:val="555555"/>
          <w:sz w:val="20"/>
        </w:rPr>
        <w:t>(그의 옆에 앉는다) 아니면 이렇게 말하는 것처럼. «너도 그처럼 될 거다.»</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Oui. (un silence) C'est ça qu'ils veulent dire.</w:t>
      </w:r>
    </w:p>
    <w:p>
      <w:pPr>
        <w:ind w:left="510"/>
      </w:pPr>
      <w:r>
        <w:rPr>
          <w:rFonts w:ascii="Malgun Gothic" w:hAnsi="Malgun Gothic" w:cs="Malgun Gothic" w:eastAsia="Malgun Gothic"/>
          <w:b w:val="0"/>
          <w:i/>
          <w:color w:val="555555"/>
          <w:sz w:val="20"/>
        </w:rPr>
        <w:t>(긴 침묵) 응. (침묵) 그게 그 사람들이 하려는 말이야.</w:t>
      </w:r>
    </w:p>
    <w:p>
      <w:r>
        <w:rPr>
          <w:rFonts w:ascii="Calibri" w:hAnsi="Calibri" w:cs="Calibri" w:eastAsia="Malgun Gothic"/>
          <w:b/>
          <w:i w:val="0"/>
          <w:sz w:val="21"/>
        </w:rPr>
        <w:t>Camille:</w:t>
      </w:r>
      <w:r>
        <w:rPr>
          <w:rFonts w:ascii="Calibri" w:hAnsi="Calibri" w:cs="Calibri" w:eastAsia="Malgun Gothic"/>
          <w:b w:val="0"/>
          <w:i w:val="0"/>
          <w:sz w:val="21"/>
        </w:rPr>
        <w:t xml:space="preserve"> (elle prend la tasse de ses mains et la pose ; elle le regarde droit dans les yeux) Julien. (un silence) J'ai peur.</w:t>
      </w:r>
    </w:p>
    <w:p>
      <w:pPr>
        <w:ind w:left="510"/>
      </w:pPr>
      <w:r>
        <w:rPr>
          <w:rFonts w:ascii="Malgun Gothic" w:hAnsi="Malgun Gothic" w:cs="Malgun Gothic" w:eastAsia="Malgun Gothic"/>
          <w:b w:val="0"/>
          <w:i/>
          <w:color w:val="555555"/>
          <w:sz w:val="20"/>
        </w:rPr>
        <w:t>(그의 손에서 잔을 받아 내려놓는다. 그의 눈을 똑바로 본다) 쥘리앵. (침묵) 나 무서워.</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triste) Moi aussi. (un silence) Ma mère t'a appris à dire ça.</w:t>
      </w:r>
    </w:p>
    <w:p>
      <w:pPr>
        <w:ind w:left="510"/>
      </w:pPr>
      <w:r>
        <w:rPr>
          <w:rFonts w:ascii="Malgun Gothic" w:hAnsi="Malgun Gothic" w:cs="Malgun Gothic" w:eastAsia="Malgun Gothic"/>
          <w:b w:val="0"/>
          <w:i/>
          <w:color w:val="555555"/>
          <w:sz w:val="20"/>
        </w:rPr>
        <w:t>(슬프게 작게 웃는다) 나도. (침묵) 우리 엄마가 그 말 가르쳐 줬지.</w:t>
      </w:r>
    </w:p>
    <w:p>
      <w:r>
        <w:rPr>
          <w:rFonts w:ascii="Calibri" w:hAnsi="Calibri" w:cs="Calibri" w:eastAsia="Malgun Gothic"/>
          <w:b/>
          <w:i w:val="0"/>
          <w:sz w:val="21"/>
        </w:rPr>
        <w:t>Camille:</w:t>
      </w:r>
      <w:r>
        <w:rPr>
          <w:rFonts w:ascii="Calibri" w:hAnsi="Calibri" w:cs="Calibri" w:eastAsia="Malgun Gothic"/>
          <w:b w:val="0"/>
          <w:i w:val="0"/>
          <w:sz w:val="21"/>
        </w:rPr>
        <w:t xml:space="preserve"> Non. (un silence) Cette fois, c'est vrai. Ce n'est pas une leçon. (un silence) J'ai vraiment peur. Pour toi.</w:t>
      </w:r>
    </w:p>
    <w:p>
      <w:pPr>
        <w:ind w:left="510"/>
      </w:pPr>
      <w:r>
        <w:rPr>
          <w:rFonts w:ascii="Malgun Gothic" w:hAnsi="Malgun Gothic" w:cs="Malgun Gothic" w:eastAsia="Malgun Gothic"/>
          <w:b w:val="0"/>
          <w:i/>
          <w:color w:val="555555"/>
          <w:sz w:val="20"/>
        </w:rPr>
        <w:t>아니. (침묵) 이번엔 진짜야. 배운 대로 하는 게 아니야. (침묵) 진짜 무서워. 너 때문에.</w:t>
      </w:r>
    </w:p>
    <w:p>
      <w:r>
        <w:rPr>
          <w:rFonts w:ascii="Calibri" w:hAnsi="Calibri" w:cs="Calibri" w:eastAsia="Malgun Gothic"/>
          <w:b/>
          <w:i w:val="0"/>
          <w:sz w:val="21"/>
        </w:rPr>
        <w:t>Julien:</w:t>
      </w:r>
      <w:r>
        <w:rPr>
          <w:rFonts w:ascii="Calibri" w:hAnsi="Calibri" w:cs="Calibri" w:eastAsia="Malgun Gothic"/>
          <w:b w:val="0"/>
          <w:i w:val="0"/>
          <w:sz w:val="21"/>
        </w:rPr>
        <w:t xml:space="preserve"> (il prend son visage dans ses mains) Camille…</w:t>
      </w:r>
    </w:p>
    <w:p>
      <w:pPr>
        <w:ind w:left="510"/>
      </w:pPr>
      <w:r>
        <w:rPr>
          <w:rFonts w:ascii="Malgun Gothic" w:hAnsi="Malgun Gothic" w:cs="Malgun Gothic" w:eastAsia="Malgun Gothic"/>
          <w:b w:val="0"/>
          <w:i/>
          <w:color w:val="555555"/>
          <w:sz w:val="20"/>
        </w:rPr>
        <w:t>(그녀의 얼굴을 두 손으로 감싼다) 카미유…</w:t>
      </w:r>
    </w:p>
    <w:p>
      <w:r>
        <w:rPr>
          <w:rFonts w:ascii="Calibri" w:hAnsi="Calibri" w:cs="Calibri" w:eastAsia="Malgun Gothic"/>
          <w:b/>
          <w:i w:val="0"/>
          <w:sz w:val="21"/>
        </w:rPr>
        <w:t>Camille:</w:t>
      </w:r>
      <w:r>
        <w:rPr>
          <w:rFonts w:ascii="Calibri" w:hAnsi="Calibri" w:cs="Calibri" w:eastAsia="Malgun Gothic"/>
          <w:b w:val="0"/>
          <w:i w:val="0"/>
          <w:sz w:val="21"/>
        </w:rPr>
        <w:t xml:space="preserve"> (les larmes aux yeux) En février, Dorval me suivait. Jusqu'à cette porte. (un silence) Maintenant, il entre chez toi. (un silence) La prochaine fois, il fait quoi ?</w:t>
      </w:r>
    </w:p>
    <w:p>
      <w:pPr>
        <w:ind w:left="510"/>
      </w:pPr>
      <w:r>
        <w:rPr>
          <w:rFonts w:ascii="Malgun Gothic" w:hAnsi="Malgun Gothic" w:cs="Malgun Gothic" w:eastAsia="Malgun Gothic"/>
          <w:b w:val="0"/>
          <w:i/>
          <w:color w:val="555555"/>
          <w:sz w:val="20"/>
        </w:rPr>
        <w:t>(눈물을 글썽이며) 이월에 도르발이 날 미행했어. 바로 이 문까지. (침묵) 이제는 너희 집에 들어가. (침묵) 다음엔 뭘 할까?</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Tu veux que j'arrête ?</w:t>
      </w:r>
    </w:p>
    <w:p>
      <w:pPr>
        <w:ind w:left="510"/>
      </w:pPr>
      <w:r>
        <w:rPr>
          <w:rFonts w:ascii="Malgun Gothic" w:hAnsi="Malgun Gothic" w:cs="Malgun Gothic" w:eastAsia="Malgun Gothic"/>
          <w:b w:val="0"/>
          <w:i/>
          <w:color w:val="555555"/>
          <w:sz w:val="20"/>
        </w:rPr>
        <w:t>(긴 침묵) 내가 그만뒀으면 좋겠어?</w:t>
      </w:r>
    </w:p>
    <w:p>
      <w:r>
        <w:rPr>
          <w:rFonts w:ascii="Calibri" w:hAnsi="Calibri" w:cs="Calibri" w:eastAsia="Malgun Gothic"/>
          <w:b/>
          <w:i w:val="0"/>
          <w:sz w:val="21"/>
        </w:rPr>
        <w:t>Camille:</w:t>
      </w:r>
      <w:r>
        <w:rPr>
          <w:rFonts w:ascii="Calibri" w:hAnsi="Calibri" w:cs="Calibri" w:eastAsia="Malgun Gothic"/>
          <w:b w:val="0"/>
          <w:i w:val="0"/>
          <w:sz w:val="21"/>
        </w:rPr>
        <w:t xml:space="preserve"> (elle le regarde longtemps ; puis elle secoue la tête) Non. (un silence) Je veux que tu dormes ici. Ce soir. Demain. Après-demain. (un silence) Jusqu'à ce que ce soit fini.</w:t>
      </w:r>
    </w:p>
    <w:p>
      <w:pPr>
        <w:ind w:left="510"/>
      </w:pPr>
      <w:r>
        <w:rPr>
          <w:rFonts w:ascii="Malgun Gothic" w:hAnsi="Malgun Gothic" w:cs="Malgun Gothic" w:eastAsia="Malgun Gothic"/>
          <w:b w:val="0"/>
          <w:i/>
          <w:color w:val="555555"/>
          <w:sz w:val="20"/>
        </w:rPr>
        <w:t>(그를 오래 본다. 그러고는 고개를 젓는다) 아니. (침묵) 여기서 잤으면 좋겠어. 오늘 밤. 내일. 모레. (침묵) 이게 끝날 때까지.</w:t>
      </w:r>
    </w:p>
    <w:p>
      <w:r>
        <w:rPr>
          <w:rFonts w:ascii="Calibri" w:hAnsi="Calibri" w:cs="Calibri" w:eastAsia="Malgun Gothic"/>
          <w:b/>
          <w:i w:val="0"/>
          <w:sz w:val="21"/>
        </w:rPr>
        <w:t>Julien:</w:t>
      </w:r>
      <w:r>
        <w:rPr>
          <w:rFonts w:ascii="Calibri" w:hAnsi="Calibri" w:cs="Calibri" w:eastAsia="Malgun Gothic"/>
          <w:b w:val="0"/>
          <w:i w:val="0"/>
          <w:sz w:val="21"/>
        </w:rPr>
        <w:t xml:space="preserve"> Ton studio est tout petit.</w:t>
      </w:r>
    </w:p>
    <w:p>
      <w:pPr>
        <w:ind w:left="510"/>
      </w:pPr>
      <w:r>
        <w:rPr>
          <w:rFonts w:ascii="Malgun Gothic" w:hAnsi="Malgun Gothic" w:cs="Malgun Gothic" w:eastAsia="Malgun Gothic"/>
          <w:b w:val="0"/>
          <w:i/>
          <w:color w:val="555555"/>
          <w:sz w:val="20"/>
        </w:rPr>
        <w:t>네 원룸 엄청 작잖아.</w:t>
      </w:r>
    </w:p>
    <w:p>
      <w:r>
        <w:rPr>
          <w:rFonts w:ascii="Calibri" w:hAnsi="Calibri" w:cs="Calibri" w:eastAsia="Malgun Gothic"/>
          <w:b/>
          <w:i w:val="0"/>
          <w:sz w:val="21"/>
        </w:rPr>
        <w:t>Camille:</w:t>
      </w:r>
      <w:r>
        <w:rPr>
          <w:rFonts w:ascii="Calibri" w:hAnsi="Calibri" w:cs="Calibri" w:eastAsia="Malgun Gothic"/>
          <w:b w:val="0"/>
          <w:i w:val="0"/>
          <w:sz w:val="21"/>
        </w:rPr>
        <w:t xml:space="preserve"> (elle rit à travers ses larmes) Ton studio n'existe plus. Il a été visité. (un silence) Le mien, personne n'y entre. Sauf toi.</w:t>
      </w:r>
    </w:p>
    <w:p>
      <w:pPr>
        <w:ind w:left="510"/>
      </w:pPr>
      <w:r>
        <w:rPr>
          <w:rFonts w:ascii="Malgun Gothic" w:hAnsi="Malgun Gothic" w:cs="Malgun Gothic" w:eastAsia="Malgun Gothic"/>
          <w:b w:val="0"/>
          <w:i/>
          <w:color w:val="555555"/>
          <w:sz w:val="20"/>
        </w:rPr>
        <w:t>(눈물 너머로 웃는다) 네 원룸은 이제 없어. 털렸잖아. (침묵) 우리 집엔 아무도 못 들어와. 너 빼고.</w:t>
      </w:r>
    </w:p>
    <w:p>
      <w:r>
        <w:rPr>
          <w:rFonts w:ascii="Calibri" w:hAnsi="Calibri" w:cs="Calibri" w:eastAsia="Malgun Gothic"/>
          <w:b/>
          <w:i w:val="0"/>
          <w:sz w:val="21"/>
        </w:rPr>
        <w:t>Julien:</w:t>
      </w:r>
      <w:r>
        <w:rPr>
          <w:rFonts w:ascii="Calibri" w:hAnsi="Calibri" w:cs="Calibri" w:eastAsia="Malgun Gothic"/>
          <w:b w:val="0"/>
          <w:i w:val="0"/>
          <w:sz w:val="21"/>
        </w:rPr>
        <w:t xml:space="preserve"> (un silence ; il la prend dans ses bras) D'accord. (un silence) Jusqu'à ce que ce soit fini.</w:t>
      </w:r>
    </w:p>
    <w:p>
      <w:pPr>
        <w:ind w:left="510"/>
      </w:pPr>
      <w:r>
        <w:rPr>
          <w:rFonts w:ascii="Malgun Gothic" w:hAnsi="Malgun Gothic" w:cs="Malgun Gothic" w:eastAsia="Malgun Gothic"/>
          <w:b w:val="0"/>
          <w:i/>
          <w:color w:val="555555"/>
          <w:sz w:val="20"/>
        </w:rPr>
        <w:t>(침묵. 그녀를 안는다) 알았어. (침묵) 이게 끝날 때까지.</w:t>
      </w:r>
    </w:p>
    <w:p>
      <w:r>
        <w:rPr>
          <w:rFonts w:ascii="Calibri" w:hAnsi="Calibri" w:cs="Calibri" w:eastAsia="Malgun Gothic"/>
          <w:b/>
          <w:i w:val="0"/>
          <w:sz w:val="21"/>
        </w:rPr>
        <w:t>Camille:</w:t>
      </w:r>
      <w:r>
        <w:rPr>
          <w:rFonts w:ascii="Calibri" w:hAnsi="Calibri" w:cs="Calibri" w:eastAsia="Malgun Gothic"/>
          <w:b w:val="0"/>
          <w:i w:val="0"/>
          <w:sz w:val="21"/>
        </w:rPr>
        <w:t xml:space="preserve"> (mercredi, sept heures ; elle se réveille ; Julien est assis à la petite table, un crayon à la main, une feuille devant lui) Tu n'as pas dormi.</w:t>
      </w:r>
    </w:p>
    <w:p>
      <w:pPr>
        <w:ind w:left="510"/>
      </w:pPr>
      <w:r>
        <w:rPr>
          <w:rFonts w:ascii="Malgun Gothic" w:hAnsi="Malgun Gothic" w:cs="Malgun Gothic" w:eastAsia="Malgun Gothic"/>
          <w:b w:val="0"/>
          <w:i/>
          <w:color w:val="555555"/>
          <w:sz w:val="20"/>
        </w:rPr>
        <w:t>(수요일 오전 일곱 시. 깨어난다. 쥘리앵이 작은 탁자에 앉아 연필을 들고 종이를 앞에 두고 있다) 안 잤구나.</w:t>
      </w:r>
    </w:p>
    <w:p>
      <w:r>
        <w:rPr>
          <w:rFonts w:ascii="Calibri" w:hAnsi="Calibri" w:cs="Calibri" w:eastAsia="Malgun Gothic"/>
          <w:b/>
          <w:i w:val="0"/>
          <w:sz w:val="21"/>
        </w:rPr>
        <w:t>Julien:</w:t>
      </w:r>
      <w:r>
        <w:rPr>
          <w:rFonts w:ascii="Calibri" w:hAnsi="Calibri" w:cs="Calibri" w:eastAsia="Malgun Gothic"/>
          <w:b w:val="0"/>
          <w:i w:val="0"/>
          <w:sz w:val="21"/>
        </w:rPr>
        <w:t xml:space="preserve"> Deux heures. (un silence) Après, j'ai fait une liste.</w:t>
      </w:r>
    </w:p>
    <w:p>
      <w:pPr>
        <w:ind w:left="510"/>
      </w:pPr>
      <w:r>
        <w:rPr>
          <w:rFonts w:ascii="Malgun Gothic" w:hAnsi="Malgun Gothic" w:cs="Malgun Gothic" w:eastAsia="Malgun Gothic"/>
          <w:b w:val="0"/>
          <w:i/>
          <w:color w:val="555555"/>
          <w:sz w:val="20"/>
        </w:rPr>
        <w:t>두 시간. (침묵) 그다음엔 목록을 만들었어.</w:t>
      </w:r>
    </w:p>
    <w:p>
      <w:r>
        <w:rPr>
          <w:rFonts w:ascii="Calibri" w:hAnsi="Calibri" w:cs="Calibri" w:eastAsia="Malgun Gothic"/>
          <w:b/>
          <w:i w:val="0"/>
          <w:sz w:val="21"/>
        </w:rPr>
        <w:t>Camille:</w:t>
      </w:r>
      <w:r>
        <w:rPr>
          <w:rFonts w:ascii="Calibri" w:hAnsi="Calibri" w:cs="Calibri" w:eastAsia="Malgun Gothic"/>
          <w:b w:val="0"/>
          <w:i w:val="0"/>
          <w:sz w:val="21"/>
        </w:rPr>
        <w:t xml:space="preserve"> Une liste de quoi ?</w:t>
      </w:r>
    </w:p>
    <w:p>
      <w:pPr>
        <w:ind w:left="510"/>
      </w:pPr>
      <w:r>
        <w:rPr>
          <w:rFonts w:ascii="Malgun Gothic" w:hAnsi="Malgun Gothic" w:cs="Malgun Gothic" w:eastAsia="Malgun Gothic"/>
          <w:b w:val="0"/>
          <w:i/>
          <w:color w:val="555555"/>
          <w:sz w:val="20"/>
        </w:rPr>
        <w:t>무슨 목록?</w:t>
      </w:r>
    </w:p>
    <w:p>
      <w:r>
        <w:rPr>
          <w:rFonts w:ascii="Calibri" w:hAnsi="Calibri" w:cs="Calibri" w:eastAsia="Malgun Gothic"/>
          <w:b/>
          <w:i w:val="0"/>
          <w:sz w:val="21"/>
        </w:rPr>
        <w:t>Julien:</w:t>
      </w:r>
      <w:r>
        <w:rPr>
          <w:rFonts w:ascii="Calibri" w:hAnsi="Calibri" w:cs="Calibri" w:eastAsia="Malgun Gothic"/>
          <w:b w:val="0"/>
          <w:i w:val="0"/>
          <w:sz w:val="21"/>
        </w:rPr>
        <w:t xml:space="preserve"> (il lit) « Ce qu'ils ont touché. » Les tiroirs. Les livres. Le matelas. La photo. (un silence) Et en bas : « Ce qu'ils n'ont pas touché. » Mon courage.</w:t>
      </w:r>
    </w:p>
    <w:p>
      <w:pPr>
        <w:ind w:left="510"/>
      </w:pPr>
      <w:r>
        <w:rPr>
          <w:rFonts w:ascii="Malgun Gothic" w:hAnsi="Malgun Gothic" w:cs="Malgun Gothic" w:eastAsia="Malgun Gothic"/>
          <w:b w:val="0"/>
          <w:i/>
          <w:color w:val="555555"/>
          <w:sz w:val="20"/>
        </w:rPr>
        <w:t>(읽는다) «그들이 만진 것.» 서랍. 책. 매트리스. 사진. (침묵) 그리고 맨 아래. «그들이 만지지 못한 것.» 내 용기.</w:t>
      </w:r>
    </w:p>
    <w:p>
      <w:r>
        <w:rPr>
          <w:rFonts w:ascii="Calibri" w:hAnsi="Calibri" w:cs="Calibri" w:eastAsia="Malgun Gothic"/>
          <w:b/>
          <w:i w:val="0"/>
          <w:sz w:val="21"/>
        </w:rPr>
        <w:t>Camille:</w:t>
      </w:r>
      <w:r>
        <w:rPr>
          <w:rFonts w:ascii="Calibri" w:hAnsi="Calibri" w:cs="Calibri" w:eastAsia="Malgun Gothic"/>
          <w:b w:val="0"/>
          <w:i w:val="0"/>
          <w:sz w:val="21"/>
        </w:rPr>
        <w:t xml:space="preserve"> (elle se lève, vient derrière lui, pose le menton sur son épaule) C'est un peu prétentieux, non ?</w:t>
      </w:r>
    </w:p>
    <w:p>
      <w:pPr>
        <w:ind w:left="510"/>
      </w:pPr>
      <w:r>
        <w:rPr>
          <w:rFonts w:ascii="Malgun Gothic" w:hAnsi="Malgun Gothic" w:cs="Malgun Gothic" w:eastAsia="Malgun Gothic"/>
          <w:b w:val="0"/>
          <w:i/>
          <w:color w:val="555555"/>
          <w:sz w:val="20"/>
        </w:rPr>
        <w:t>(일어나 그의 뒤로 와서 어깨에 턱을 올린다) 좀 잘난 척 아니야?</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Je l'efface avant d'aller au commissariat. (un silence) Le policier va croire que je suis poète.</w:t>
      </w:r>
    </w:p>
    <w:p>
      <w:pPr>
        <w:ind w:left="510"/>
      </w:pPr>
      <w:r>
        <w:rPr>
          <w:rFonts w:ascii="Malgun Gothic" w:hAnsi="Malgun Gothic" w:cs="Malgun Gothic" w:eastAsia="Malgun Gothic"/>
          <w:b w:val="0"/>
          <w:i/>
          <w:color w:val="555555"/>
          <w:sz w:val="20"/>
        </w:rPr>
        <w:t>(작게 웃으며) 경찰서 가기 전에 지울게. (침묵) 경찰이 나 시인인 줄 알겠다.</w:t>
      </w:r>
    </w:p>
    <w:p>
      <w:r>
        <w:rPr>
          <w:rFonts w:ascii="Calibri" w:hAnsi="Calibri" w:cs="Calibri" w:eastAsia="Malgun Gothic"/>
          <w:b/>
          <w:i w:val="0"/>
          <w:sz w:val="21"/>
        </w:rPr>
        <w:t>Policier:</w:t>
      </w:r>
      <w:r>
        <w:rPr>
          <w:rFonts w:ascii="Calibri" w:hAnsi="Calibri" w:cs="Calibri" w:eastAsia="Malgun Gothic"/>
          <w:b w:val="0"/>
          <w:i w:val="0"/>
          <w:sz w:val="21"/>
        </w:rPr>
        <w:t xml:space="preserve"> (mercredi, neuf heures ; commissariat du vingtième ; un homme d'une cinquantaine d'années tape la plainte à l'ordinateur) Rien n'a été volé ? (un silence) Rien du tout ?</w:t>
      </w:r>
    </w:p>
    <w:p>
      <w:pPr>
        <w:ind w:left="510"/>
      </w:pPr>
      <w:r>
        <w:rPr>
          <w:rFonts w:ascii="Malgun Gothic" w:hAnsi="Malgun Gothic" w:cs="Malgun Gothic" w:eastAsia="Malgun Gothic"/>
          <w:b w:val="0"/>
          <w:i/>
          <w:color w:val="555555"/>
          <w:sz w:val="20"/>
        </w:rPr>
        <w:t>(수요일 오전 아홉 시. 20구 경찰서. 오십 대 남자가 컴퓨터로 고소장을 작성한다) 도난당한 건 없다고요? (침묵) 하나도요?</w:t>
      </w:r>
    </w:p>
    <w:p>
      <w:r>
        <w:rPr>
          <w:rFonts w:ascii="Calibri" w:hAnsi="Calibri" w:cs="Calibri" w:eastAsia="Malgun Gothic"/>
          <w:b/>
          <w:i w:val="0"/>
          <w:sz w:val="21"/>
        </w:rPr>
        <w:t>Julien:</w:t>
      </w:r>
      <w:r>
        <w:rPr>
          <w:rFonts w:ascii="Calibri" w:hAnsi="Calibri" w:cs="Calibri" w:eastAsia="Malgun Gothic"/>
          <w:b w:val="0"/>
          <w:i w:val="0"/>
          <w:sz w:val="21"/>
        </w:rPr>
        <w:t xml:space="preserve"> Rien. (un silence) Ils ont seulement déplacé une photo. Et laissé un vieil article.</w:t>
      </w:r>
    </w:p>
    <w:p>
      <w:pPr>
        <w:ind w:left="510"/>
      </w:pPr>
      <w:r>
        <w:rPr>
          <w:rFonts w:ascii="Malgun Gothic" w:hAnsi="Malgun Gothic" w:cs="Malgun Gothic" w:eastAsia="Malgun Gothic"/>
          <w:b w:val="0"/>
          <w:i/>
          <w:color w:val="555555"/>
          <w:sz w:val="20"/>
        </w:rPr>
        <w:t>없어요. (침묵) 사진 하나만 옮겨 놨어요. 그리고 오래된 기사 하나를 두고 갔고요.</w:t>
      </w:r>
    </w:p>
    <w:p>
      <w:r>
        <w:rPr>
          <w:rFonts w:ascii="Calibri" w:hAnsi="Calibri" w:cs="Calibri" w:eastAsia="Malgun Gothic"/>
          <w:b/>
          <w:i w:val="0"/>
          <w:sz w:val="21"/>
        </w:rPr>
        <w:t>Policier:</w:t>
      </w:r>
      <w:r>
        <w:rPr>
          <w:rFonts w:ascii="Calibri" w:hAnsi="Calibri" w:cs="Calibri" w:eastAsia="Malgun Gothic"/>
          <w:b w:val="0"/>
          <w:i w:val="0"/>
          <w:sz w:val="21"/>
        </w:rPr>
        <w:t xml:space="preserve"> (il arrête de taper ; il regarde Julien) Monsieur Marchetti. (un silence) Je fais ce métier depuis vingt-six ans. (un silence) Quand des cambrioleurs ne volent rien, ce n'est pas parce qu'ils sont gentils.</w:t>
      </w:r>
    </w:p>
    <w:p>
      <w:pPr>
        <w:ind w:left="510"/>
      </w:pPr>
      <w:r>
        <w:rPr>
          <w:rFonts w:ascii="Malgun Gothic" w:hAnsi="Malgun Gothic" w:cs="Malgun Gothic" w:eastAsia="Malgun Gothic"/>
          <w:b w:val="0"/>
          <w:i/>
          <w:color w:val="555555"/>
          <w:sz w:val="20"/>
        </w:rPr>
        <w:t>(타이핑을 멈춘다. 쥘리앵을 본다) 마르케티 씨. (침묵) 이 일 이십육 년 했어요. (침묵) 도둑이 아무것도 안 훔칠 땐, 착해서 그런 게 아니에요.</w:t>
      </w:r>
    </w:p>
    <w:p>
      <w:r>
        <w:rPr>
          <w:rFonts w:ascii="Calibri" w:hAnsi="Calibri" w:cs="Calibri" w:eastAsia="Malgun Gothic"/>
          <w:b/>
          <w:i w:val="0"/>
          <w:sz w:val="21"/>
        </w:rPr>
        <w:t>Julien:</w:t>
      </w:r>
      <w:r>
        <w:rPr>
          <w:rFonts w:ascii="Calibri" w:hAnsi="Calibri" w:cs="Calibri" w:eastAsia="Malgun Gothic"/>
          <w:b w:val="0"/>
          <w:i w:val="0"/>
          <w:sz w:val="21"/>
        </w:rPr>
        <w:t xml:space="preserve"> Je sais.</w:t>
      </w:r>
    </w:p>
    <w:p>
      <w:pPr>
        <w:ind w:left="510"/>
      </w:pPr>
      <w:r>
        <w:rPr>
          <w:rFonts w:ascii="Malgun Gothic" w:hAnsi="Malgun Gothic" w:cs="Malgun Gothic" w:eastAsia="Malgun Gothic"/>
          <w:b w:val="0"/>
          <w:i/>
          <w:color w:val="555555"/>
          <w:sz w:val="20"/>
        </w:rPr>
        <w:t>알아요.</w:t>
      </w:r>
    </w:p>
    <w:p>
      <w:r>
        <w:rPr>
          <w:rFonts w:ascii="Calibri" w:hAnsi="Calibri" w:cs="Calibri" w:eastAsia="Malgun Gothic"/>
          <w:b/>
          <w:i w:val="0"/>
          <w:sz w:val="21"/>
        </w:rPr>
        <w:t>Policier:</w:t>
      </w:r>
      <w:r>
        <w:rPr>
          <w:rFonts w:ascii="Calibri" w:hAnsi="Calibri" w:cs="Calibri" w:eastAsia="Malgun Gothic"/>
          <w:b w:val="0"/>
          <w:i w:val="0"/>
          <w:sz w:val="21"/>
        </w:rPr>
        <w:t xml:space="preserve"> (il reprend la frappe) « Intimidation. » (un silence) Je l'écris comme ça. Et j'ajoute : « Le gardien a décrit un homme avec une cicatrice au menton. »</w:t>
      </w:r>
    </w:p>
    <w:p>
      <w:pPr>
        <w:ind w:left="510"/>
      </w:pPr>
      <w:r>
        <w:rPr>
          <w:rFonts w:ascii="Malgun Gothic" w:hAnsi="Malgun Gothic" w:cs="Malgun Gothic" w:eastAsia="Malgun Gothic"/>
          <w:b w:val="0"/>
          <w:i/>
          <w:color w:val="555555"/>
          <w:sz w:val="20"/>
        </w:rPr>
        <w:t>(다시 타이핑한다) «협박.» (침묵) 이렇게 쓸게요. 그리고 덧붙이죠. «관리인이 턱에 흉터가 있는 남자를 묘사함.»</w:t>
      </w:r>
    </w:p>
    <w:p>
      <w:r>
        <w:rPr>
          <w:rFonts w:ascii="Calibri" w:hAnsi="Calibri" w:cs="Calibri" w:eastAsia="Malgun Gothic"/>
          <w:b/>
          <w:i w:val="0"/>
          <w:sz w:val="21"/>
        </w:rPr>
        <w:t>Aubry:</w:t>
      </w:r>
      <w:r>
        <w:rPr>
          <w:rFonts w:ascii="Calibri" w:hAnsi="Calibri" w:cs="Calibri" w:eastAsia="Malgun Gothic"/>
          <w:b w:val="0"/>
          <w:i w:val="0"/>
          <w:sz w:val="21"/>
        </w:rPr>
        <w:t xml:space="preserve"> (assis à côté de Julien, en costume, sa sacoche sur les genoux) Et vous ajoutez, s'il vous plaît, que le restaurant d'en face a une caméra sur la rue. (un silence) Madame Chen. Restaurant « Le Jardin de Jade ». Elle garde les images sept jours.</w:t>
      </w:r>
    </w:p>
    <w:p>
      <w:pPr>
        <w:ind w:left="510"/>
      </w:pPr>
      <w:r>
        <w:rPr>
          <w:rFonts w:ascii="Malgun Gothic" w:hAnsi="Malgun Gothic" w:cs="Malgun Gothic" w:eastAsia="Malgun Gothic"/>
          <w:b w:val="0"/>
          <w:i/>
          <w:color w:val="555555"/>
          <w:sz w:val="20"/>
        </w:rPr>
        <w:t>(쥘리앵 옆에 정장 차림으로 가방을 무릎에 올려놓고 앉아 있다) 그리고 맞은편 식당에 길 쪽 카메라가 있다는 것도 덧붙여 주세요. (침묵) 첸 부인. 식당 «비취 정원». 영상을 칠 일 보관해요.</w:t>
      </w:r>
    </w:p>
    <w:p>
      <w:r>
        <w:rPr>
          <w:rFonts w:ascii="Calibri" w:hAnsi="Calibri" w:cs="Calibri" w:eastAsia="Malgun Gothic"/>
          <w:b/>
          <w:i w:val="0"/>
          <w:sz w:val="21"/>
        </w:rPr>
        <w:t>Policier:</w:t>
      </w:r>
      <w:r>
        <w:rPr>
          <w:rFonts w:ascii="Calibri" w:hAnsi="Calibri" w:cs="Calibri" w:eastAsia="Malgun Gothic"/>
          <w:b w:val="0"/>
          <w:i w:val="0"/>
          <w:sz w:val="21"/>
        </w:rPr>
        <w:t xml:space="preserve"> (il lève les yeux) Vous avez déjà regardé les images, maître ?</w:t>
      </w:r>
    </w:p>
    <w:p>
      <w:pPr>
        <w:ind w:left="510"/>
      </w:pPr>
      <w:r>
        <w:rPr>
          <w:rFonts w:ascii="Malgun Gothic" w:hAnsi="Malgun Gothic" w:cs="Malgun Gothic" w:eastAsia="Malgun Gothic"/>
          <w:b w:val="0"/>
          <w:i/>
          <w:color w:val="555555"/>
          <w:sz w:val="20"/>
        </w:rPr>
        <w:t>(눈을 든다) 영상을 벌써 보셨어요, 변호사님?</w:t>
      </w:r>
    </w:p>
    <w:p>
      <w:r>
        <w:rPr>
          <w:rFonts w:ascii="Calibri" w:hAnsi="Calibri" w:cs="Calibri" w:eastAsia="Malgun Gothic"/>
          <w:b/>
          <w:i w:val="0"/>
          <w:sz w:val="21"/>
        </w:rPr>
        <w:t>Aubry:</w:t>
      </w:r>
      <w:r>
        <w:rPr>
          <w:rFonts w:ascii="Calibri" w:hAnsi="Calibri" w:cs="Calibri" w:eastAsia="Malgun Gothic"/>
          <w:b w:val="0"/>
          <w:i w:val="0"/>
          <w:sz w:val="21"/>
        </w:rPr>
        <w:t xml:space="preserve"> (calmement) Non. (un silence) Ce n'est pas mon rôle. C'est le vôtre. Avec une réquisition. (un silence) Moi, je vous dis seulement qu'elles existent. Et qu'elles disparaissent lundi.</w:t>
      </w:r>
    </w:p>
    <w:p>
      <w:pPr>
        <w:ind w:left="510"/>
      </w:pPr>
      <w:r>
        <w:rPr>
          <w:rFonts w:ascii="Malgun Gothic" w:hAnsi="Malgun Gothic" w:cs="Malgun Gothic" w:eastAsia="Malgun Gothic"/>
          <w:b w:val="0"/>
          <w:i/>
          <w:color w:val="555555"/>
          <w:sz w:val="20"/>
        </w:rPr>
        <w:t>(침착하게) 아니요. (침묵) 그건 제 역할이 아니에요. 당신 역할이죠. 영상 제출 요구서를 가지고. (침묵) 저는 그게 존재한다고만 말씀드리는 거예요. 그리고 월요일에 사라진다는 것도.</w:t>
      </w:r>
    </w:p>
    <w:p>
      <w:r>
        <w:rPr>
          <w:rFonts w:ascii="Calibri" w:hAnsi="Calibri" w:cs="Calibri" w:eastAsia="Malgun Gothic"/>
          <w:b/>
          <w:i w:val="0"/>
          <w:sz w:val="21"/>
        </w:rPr>
        <w:t>Policier:</w:t>
      </w:r>
      <w:r>
        <w:rPr>
          <w:rFonts w:ascii="Calibri" w:hAnsi="Calibri" w:cs="Calibri" w:eastAsia="Malgun Gothic"/>
          <w:b w:val="0"/>
          <w:i w:val="0"/>
          <w:sz w:val="21"/>
        </w:rPr>
        <w:t xml:space="preserve"> (il note ; un petit sourire) Vous êtes un avocat rare, maître. (un silence) La plupart veulent faire notre travail à notre place.</w:t>
      </w:r>
    </w:p>
    <w:p>
      <w:pPr>
        <w:ind w:left="510"/>
      </w:pPr>
      <w:r>
        <w:rPr>
          <w:rFonts w:ascii="Malgun Gothic" w:hAnsi="Malgun Gothic" w:cs="Malgun Gothic" w:eastAsia="Malgun Gothic"/>
          <w:b w:val="0"/>
          <w:i/>
          <w:color w:val="555555"/>
          <w:sz w:val="20"/>
        </w:rPr>
        <w:t>(적는다. 작게 웃는다) 드문 변호사시네요. (침묵) 대부분은 우리 일을 대신하려고 하거든요.</w:t>
      </w:r>
    </w:p>
    <w:p>
      <w:r>
        <w:rPr>
          <w:rFonts w:ascii="Calibri" w:hAnsi="Calibri" w:cs="Calibri" w:eastAsia="Malgun Gothic"/>
          <w:b/>
          <w:i w:val="0"/>
          <w:sz w:val="21"/>
        </w:rPr>
        <w:t>Aubry:</w:t>
      </w:r>
      <w:r>
        <w:rPr>
          <w:rFonts w:ascii="Calibri" w:hAnsi="Calibri" w:cs="Calibri" w:eastAsia="Malgun Gothic"/>
          <w:b w:val="0"/>
          <w:i w:val="0"/>
          <w:sz w:val="21"/>
        </w:rPr>
        <w:t xml:space="preserve"> La plupart ne sont pas jugés en septembre devant un tribunal qui demandera d'où viennent leurs preuves.</w:t>
      </w:r>
    </w:p>
    <w:p>
      <w:pPr>
        <w:ind w:left="510"/>
      </w:pPr>
      <w:r>
        <w:rPr>
          <w:rFonts w:ascii="Malgun Gothic" w:hAnsi="Malgun Gothic" w:cs="Malgun Gothic" w:eastAsia="Malgun Gothic"/>
          <w:b w:val="0"/>
          <w:i/>
          <w:color w:val="555555"/>
          <w:sz w:val="20"/>
        </w:rPr>
        <w:t>대부분은 구월에 증거가 어디서 났는지 묻는 법정에 서지 않으니까요.</w:t>
      </w:r>
    </w:p>
    <w:p>
      <w:r>
        <w:rPr>
          <w:rFonts w:ascii="Calibri" w:hAnsi="Calibri" w:cs="Calibri" w:eastAsia="Malgun Gothic"/>
          <w:b/>
          <w:i w:val="0"/>
          <w:sz w:val="21"/>
        </w:rPr>
        <w:t>Hélène:</w:t>
      </w:r>
      <w:r>
        <w:rPr>
          <w:rFonts w:ascii="Calibri" w:hAnsi="Calibri" w:cs="Calibri" w:eastAsia="Malgun Gothic"/>
          <w:b w:val="0"/>
          <w:i w:val="0"/>
          <w:sz w:val="21"/>
        </w:rPr>
        <w:t xml:space="preserve"> (mercredi, onze heures ; à la rédaction ; toute l'équipe est réunie ; elle parle lentement) On a forcé la porte de Julien hier. (un silence) Rien n'a été volé. On a laissé un article sur la mort de son père.</w:t>
      </w:r>
    </w:p>
    <w:p>
      <w:pPr>
        <w:ind w:left="510"/>
      </w:pPr>
      <w:r>
        <w:rPr>
          <w:rFonts w:ascii="Malgun Gothic" w:hAnsi="Malgun Gothic" w:cs="Malgun Gothic" w:eastAsia="Malgun Gothic"/>
          <w:b w:val="0"/>
          <w:i/>
          <w:color w:val="555555"/>
          <w:sz w:val="20"/>
        </w:rPr>
        <w:t>(수요일 오전 열한 시. 편집국. 팀 전원이 모였다. 천천히 말한다) 어제 누가 쥘리앵 집 문을 땄어. (침묵) 도난당한 건 없어. 그의 아버지 죽음에 관한 기사를 두고 갔어.</w:t>
      </w:r>
    </w:p>
    <w:p>
      <w:r>
        <w:rPr>
          <w:rFonts w:ascii="Calibri" w:hAnsi="Calibri" w:cs="Calibri" w:eastAsia="Malgun Gothic"/>
          <w:b/>
          <w:i w:val="0"/>
          <w:sz w:val="21"/>
        </w:rPr>
        <w:t>Léa:</w:t>
      </w:r>
      <w:r>
        <w:rPr>
          <w:rFonts w:ascii="Calibri" w:hAnsi="Calibri" w:cs="Calibri" w:eastAsia="Malgun Gothic"/>
          <w:b w:val="0"/>
          <w:i w:val="0"/>
          <w:sz w:val="21"/>
        </w:rPr>
        <w:t xml:space="preserve"> (elle est revenue du Jura ce matin ; elle a encore de la boue sur ses chaussures ; elle pâlit) Non…</w:t>
      </w:r>
    </w:p>
    <w:p>
      <w:pPr>
        <w:ind w:left="510"/>
      </w:pPr>
      <w:r>
        <w:rPr>
          <w:rFonts w:ascii="Malgun Gothic" w:hAnsi="Malgun Gothic" w:cs="Malgun Gothic" w:eastAsia="Malgun Gothic"/>
          <w:b w:val="0"/>
          <w:i/>
          <w:color w:val="555555"/>
          <w:sz w:val="20"/>
        </w:rPr>
        <w:t>(오늘 아침 쥐라에서 돌아왔다. 신발에 아직 진흙이 묻어 있다. 창백해진다) 안 돼…</w:t>
      </w:r>
    </w:p>
    <w:p>
      <w:r>
        <w:rPr>
          <w:rFonts w:ascii="Calibri" w:hAnsi="Calibri" w:cs="Calibri" w:eastAsia="Malgun Gothic"/>
          <w:b/>
          <w:i w:val="0"/>
          <w:sz w:val="21"/>
        </w:rPr>
        <w:t>Hélène:</w:t>
      </w:r>
      <w:r>
        <w:rPr>
          <w:rFonts w:ascii="Calibri" w:hAnsi="Calibri" w:cs="Calibri" w:eastAsia="Malgun Gothic"/>
          <w:b w:val="0"/>
          <w:i w:val="0"/>
          <w:sz w:val="21"/>
        </w:rPr>
        <w:t xml:space="preserve"> (un silence) Je vais dire une chose. Une seule fois. (un silence) Si quelqu'un veut prendre des vacances, maintenant, en août, loin de Paris… je comprendrai. Sans questions. Sans reproches.</w:t>
      </w:r>
    </w:p>
    <w:p>
      <w:pPr>
        <w:ind w:left="510"/>
      </w:pPr>
      <w:r>
        <w:rPr>
          <w:rFonts w:ascii="Malgun Gothic" w:hAnsi="Malgun Gothic" w:cs="Malgun Gothic" w:eastAsia="Malgun Gothic"/>
          <w:b w:val="0"/>
          <w:i/>
          <w:color w:val="555555"/>
          <w:sz w:val="20"/>
        </w:rPr>
        <w:t>(침묵) 한 가지만 말할게. 딱 한 번만. (침묵) 누구든 지금, 팔월에, 파리에서 멀리 휴가를 가고 싶으면… 이해할게. 아무것도 묻지 않고. 탓하지도 않고.</w:t>
      </w:r>
    </w:p>
    <w:p>
      <w:r>
        <w:rPr>
          <w:rFonts w:ascii="Calibri" w:hAnsi="Calibri" w:cs="Calibri" w:eastAsia="Malgun Gothic"/>
          <w:b/>
          <w:i w:val="0"/>
          <w:sz w:val="21"/>
        </w:rPr>
        <w:t>Karim:</w:t>
      </w:r>
      <w:r>
        <w:rPr>
          <w:rFonts w:ascii="Calibri" w:hAnsi="Calibri" w:cs="Calibri" w:eastAsia="Malgun Gothic"/>
          <w:b w:val="0"/>
          <w:i w:val="0"/>
          <w:sz w:val="21"/>
        </w:rPr>
        <w:t xml:space="preserve"> (immédiatement) Je ne pars pas.</w:t>
      </w:r>
    </w:p>
    <w:p>
      <w:pPr>
        <w:ind w:left="510"/>
      </w:pPr>
      <w:r>
        <w:rPr>
          <w:rFonts w:ascii="Malgun Gothic" w:hAnsi="Malgun Gothic" w:cs="Malgun Gothic" w:eastAsia="Malgun Gothic"/>
          <w:b w:val="0"/>
          <w:i/>
          <w:color w:val="555555"/>
          <w:sz w:val="20"/>
        </w:rPr>
        <w:t>(즉시) 난 안 가요.</w:t>
      </w:r>
    </w:p>
    <w:p>
      <w:r>
        <w:rPr>
          <w:rFonts w:ascii="Calibri" w:hAnsi="Calibri" w:cs="Calibri" w:eastAsia="Malgun Gothic"/>
          <w:b/>
          <w:i w:val="0"/>
          <w:sz w:val="21"/>
        </w:rPr>
        <w:t>Mira:</w:t>
      </w:r>
      <w:r>
        <w:rPr>
          <w:rFonts w:ascii="Calibri" w:hAnsi="Calibri" w:cs="Calibri" w:eastAsia="Malgun Gothic"/>
          <w:b w:val="0"/>
          <w:i w:val="0"/>
          <w:sz w:val="21"/>
        </w:rPr>
        <w:t xml:space="preserve"> (calmement) Je ne pars pas. (un silence) J'ai déjà fui une fois. C'est assez pour une vie.</w:t>
      </w:r>
    </w:p>
    <w:p>
      <w:pPr>
        <w:ind w:left="510"/>
      </w:pPr>
      <w:r>
        <w:rPr>
          <w:rFonts w:ascii="Malgun Gothic" w:hAnsi="Malgun Gothic" w:cs="Malgun Gothic" w:eastAsia="Malgun Gothic"/>
          <w:b w:val="0"/>
          <w:i/>
          <w:color w:val="555555"/>
          <w:sz w:val="20"/>
        </w:rPr>
        <w:t>(차분하게) 난 안 가요. (침묵) 이미 한 번 도망쳤어요. 평생 한 번이면 충분해요.</w:t>
      </w:r>
    </w:p>
    <w:p>
      <w:r>
        <w:rPr>
          <w:rFonts w:ascii="Calibri" w:hAnsi="Calibri" w:cs="Calibri" w:eastAsia="Malgun Gothic"/>
          <w:b/>
          <w:i w:val="0"/>
          <w:sz w:val="21"/>
        </w:rPr>
        <w:t>Léa:</w:t>
      </w:r>
      <w:r>
        <w:rPr>
          <w:rFonts w:ascii="Calibri" w:hAnsi="Calibri" w:cs="Calibri" w:eastAsia="Malgun Gothic"/>
          <w:b w:val="0"/>
          <w:i w:val="0"/>
          <w:sz w:val="21"/>
        </w:rPr>
        <w:t xml:space="preserve"> (elle essuie ses chaussures sur le tapis) Je viens de rentrer. (un silence) Je ne pars pas.</w:t>
      </w:r>
    </w:p>
    <w:p>
      <w:pPr>
        <w:ind w:left="510"/>
      </w:pPr>
      <w:r>
        <w:rPr>
          <w:rFonts w:ascii="Malgun Gothic" w:hAnsi="Malgun Gothic" w:cs="Malgun Gothic" w:eastAsia="Malgun Gothic"/>
          <w:b w:val="0"/>
          <w:i/>
          <w:color w:val="555555"/>
          <w:sz w:val="20"/>
        </w:rPr>
        <w:t>(매트에 신발을 닦는다) 방금 돌아왔어요. (침묵) 안 가요.</w:t>
      </w:r>
    </w:p>
    <w:p>
      <w:r>
        <w:rPr>
          <w:rFonts w:ascii="Calibri" w:hAnsi="Calibri" w:cs="Calibri" w:eastAsia="Malgun Gothic"/>
          <w:b/>
          <w:i w:val="0"/>
          <w:sz w:val="21"/>
        </w:rPr>
        <w:t>Gilles:</w:t>
      </w:r>
      <w:r>
        <w:rPr>
          <w:rFonts w:ascii="Calibri" w:hAnsi="Calibri" w:cs="Calibri" w:eastAsia="Malgun Gothic"/>
          <w:b w:val="0"/>
          <w:i w:val="0"/>
          <w:sz w:val="21"/>
        </w:rPr>
        <w:t xml:space="preserve"> (il soupire) Moi, je suis trop vieux pour partir. (un silence) Et trop têtu.</w:t>
      </w:r>
    </w:p>
    <w:p>
      <w:pPr>
        <w:ind w:left="510"/>
      </w:pPr>
      <w:r>
        <w:rPr>
          <w:rFonts w:ascii="Malgun Gothic" w:hAnsi="Malgun Gothic" w:cs="Malgun Gothic" w:eastAsia="Malgun Gothic"/>
          <w:b w:val="0"/>
          <w:i/>
          <w:color w:val="555555"/>
          <w:sz w:val="20"/>
        </w:rPr>
        <w:t>(한숨 쉰다) 난 떠나기엔 너무 늙었어. (침묵) 그리고 너무 고집이 세고.</w:t>
      </w:r>
    </w:p>
    <w:p>
      <w:r>
        <w:rPr>
          <w:rFonts w:ascii="Calibri" w:hAnsi="Calibri" w:cs="Calibri" w:eastAsia="Malgun Gothic"/>
          <w:b/>
          <w:i w:val="0"/>
          <w:sz w:val="21"/>
        </w:rPr>
        <w:t>Camille:</w:t>
      </w:r>
      <w:r>
        <w:rPr>
          <w:rFonts w:ascii="Calibri" w:hAnsi="Calibri" w:cs="Calibri" w:eastAsia="Malgun Gothic"/>
          <w:b w:val="0"/>
          <w:i w:val="0"/>
          <w:sz w:val="21"/>
        </w:rPr>
        <w:t xml:space="preserve"> (elle regarde Julien) On ne part pas.</w:t>
      </w:r>
    </w:p>
    <w:p>
      <w:pPr>
        <w:ind w:left="510"/>
      </w:pPr>
      <w:r>
        <w:rPr>
          <w:rFonts w:ascii="Malgun Gothic" w:hAnsi="Malgun Gothic" w:cs="Malgun Gothic" w:eastAsia="Malgun Gothic"/>
          <w:b w:val="0"/>
          <w:i/>
          <w:color w:val="555555"/>
          <w:sz w:val="20"/>
        </w:rPr>
        <w:t>(쥘리앵을 본다) 우린 안 가요.</w:t>
      </w:r>
    </w:p>
    <w:p>
      <w:r>
        <w:rPr>
          <w:rFonts w:ascii="Calibri" w:hAnsi="Calibri" w:cs="Calibri" w:eastAsia="Malgun Gothic"/>
          <w:b/>
          <w:i w:val="0"/>
          <w:sz w:val="21"/>
        </w:rPr>
        <w:t>Julien:</w:t>
      </w:r>
      <w:r>
        <w:rPr>
          <w:rFonts w:ascii="Calibri" w:hAnsi="Calibri" w:cs="Calibri" w:eastAsia="Malgun Gothic"/>
          <w:b w:val="0"/>
          <w:i w:val="0"/>
          <w:sz w:val="21"/>
        </w:rPr>
        <w:t xml:space="preserve"> (il se lève ; un long silence) Merci. (un silence) Ils ont retourné la photo de mon père. (un silence) Lundi, je vais lui demander pourquoi. En face.</w:t>
      </w:r>
    </w:p>
    <w:p>
      <w:pPr>
        <w:ind w:left="510"/>
      </w:pPr>
      <w:r>
        <w:rPr>
          <w:rFonts w:ascii="Malgun Gothic" w:hAnsi="Malgun Gothic" w:cs="Malgun Gothic" w:eastAsia="Malgun Gothic"/>
          <w:b w:val="0"/>
          <w:i/>
          <w:color w:val="555555"/>
          <w:sz w:val="20"/>
        </w:rPr>
        <w:t>(일어선다. 긴 침묵) 고마워요. (침묵) 그 사람들이 우리 아빠 사진을 뒤집어 놨어요. (침묵) 월요일에 그 사람한테 이유를 물어볼 거예요. 얼굴을 보고.</w:t>
      </w:r>
    </w:p>
    <w:p>
      <w:r>
        <w:rPr>
          <w:rFonts w:ascii="Calibri" w:hAnsi="Calibri" w:cs="Calibri" w:eastAsia="Malgun Gothic"/>
          <w:b/>
          <w:i w:val="0"/>
          <w:sz w:val="21"/>
        </w:rPr>
        <w:t>Hélène:</w:t>
      </w:r>
      <w:r>
        <w:rPr>
          <w:rFonts w:ascii="Calibri" w:hAnsi="Calibri" w:cs="Calibri" w:eastAsia="Malgun Gothic"/>
          <w:b w:val="0"/>
          <w:i w:val="0"/>
          <w:sz w:val="21"/>
        </w:rPr>
        <w:t xml:space="preserve"> À qui ?</w:t>
      </w:r>
    </w:p>
    <w:p>
      <w:pPr>
        <w:ind w:left="510"/>
      </w:pPr>
      <w:r>
        <w:rPr>
          <w:rFonts w:ascii="Malgun Gothic" w:hAnsi="Malgun Gothic" w:cs="Malgun Gothic" w:eastAsia="Malgun Gothic"/>
          <w:b w:val="0"/>
          <w:i/>
          <w:color w:val="555555"/>
          <w:sz w:val="20"/>
        </w:rPr>
        <w:t>누구한테?</w:t>
      </w:r>
    </w:p>
    <w:p>
      <w:r>
        <w:rPr>
          <w:rFonts w:ascii="Calibri" w:hAnsi="Calibri" w:cs="Calibri" w:eastAsia="Malgun Gothic"/>
          <w:b/>
          <w:i w:val="0"/>
          <w:sz w:val="21"/>
        </w:rPr>
        <w:t>Julien:</w:t>
      </w:r>
      <w:r>
        <w:rPr>
          <w:rFonts w:ascii="Calibri" w:hAnsi="Calibri" w:cs="Calibri" w:eastAsia="Malgun Gothic"/>
          <w:b w:val="0"/>
          <w:i w:val="0"/>
          <w:sz w:val="21"/>
        </w:rPr>
        <w:t xml:space="preserve"> (il montre son téléphone ; un mail est arrivé il y a dix minutes) Le secrétariat d'Édouard Saint-Clair. (un silence) « M. Saint-Clair a bien reçu votre courrier. Il accepte de vous recevoir. Lundi vingt-sept juillet, seize heures. Avenue Foch. »</w:t>
      </w:r>
    </w:p>
    <w:p>
      <w:pPr>
        <w:ind w:left="510"/>
      </w:pPr>
      <w:r>
        <w:rPr>
          <w:rFonts w:ascii="Malgun Gothic" w:hAnsi="Malgun Gothic" w:cs="Malgun Gothic" w:eastAsia="Malgun Gothic"/>
          <w:b w:val="0"/>
          <w:i/>
          <w:color w:val="555555"/>
          <w:sz w:val="20"/>
        </w:rPr>
        <w:t>(휴대폰을 보여 준다. 십 분 전에 메일이 왔다) 에두아르 생클레르 비서실. (침묵) «생클레르 씨께서 귀하의 서신을 잘 받으셨습니다. 귀하를 만나기로 하셨습니다. 7월 27일 월요일 오후 네 시. 포슈 대로.»</w:t>
      </w:r>
    </w:p>
    <w:p>
      <w:r>
        <w:rPr>
          <w:rFonts w:ascii="Calibri" w:hAnsi="Calibri" w:cs="Calibri" w:eastAsia="Malgun Gothic"/>
          <w:b/>
          <w:i w:val="0"/>
          <w:sz w:val="21"/>
        </w:rPr>
        <w:t>Aubry:</w:t>
      </w:r>
      <w:r>
        <w:rPr>
          <w:rFonts w:ascii="Calibri" w:hAnsi="Calibri" w:cs="Calibri" w:eastAsia="Malgun Gothic"/>
          <w:b w:val="0"/>
          <w:i w:val="0"/>
          <w:sz w:val="21"/>
        </w:rPr>
        <w:t xml:space="preserve"> (un long silence) Le jour où le délai finit. (un silence) Il a choisi la date. Il a choisi l'heure. Il a choisi le lieu.</w:t>
      </w:r>
    </w:p>
    <w:p>
      <w:pPr>
        <w:ind w:left="510"/>
      </w:pPr>
      <w:r>
        <w:rPr>
          <w:rFonts w:ascii="Malgun Gothic" w:hAnsi="Malgun Gothic" w:cs="Malgun Gothic" w:eastAsia="Malgun Gothic"/>
          <w:b w:val="0"/>
          <w:i/>
          <w:color w:val="555555"/>
          <w:sz w:val="20"/>
        </w:rPr>
        <w:t>(긴 침묵) 기한이 끝나는 날. (침묵) 날짜도 그 사람이 정했고. 시간도 정했고. 장소도 정했어.</w:t>
      </w:r>
    </w:p>
    <w:p>
      <w:r>
        <w:rPr>
          <w:rFonts w:ascii="Calibri" w:hAnsi="Calibri" w:cs="Calibri" w:eastAsia="Malgun Gothic"/>
          <w:b/>
          <w:i w:val="0"/>
          <w:sz w:val="21"/>
        </w:rPr>
        <w:t>Julien:</w:t>
      </w:r>
      <w:r>
        <w:rPr>
          <w:rFonts w:ascii="Calibri" w:hAnsi="Calibri" w:cs="Calibri" w:eastAsia="Malgun Gothic"/>
          <w:b w:val="0"/>
          <w:i w:val="0"/>
          <w:sz w:val="21"/>
        </w:rPr>
        <w:t xml:space="preserve"> (il range son téléphone) Et moi, je choisis les questions.</w:t>
      </w:r>
    </w:p>
    <w:p>
      <w:pPr>
        <w:ind w:left="510"/>
      </w:pPr>
      <w:r>
        <w:rPr>
          <w:rFonts w:ascii="Malgun Gothic" w:hAnsi="Malgun Gothic" w:cs="Malgun Gothic" w:eastAsia="Malgun Gothic"/>
          <w:b w:val="0"/>
          <w:i/>
          <w:color w:val="555555"/>
          <w:sz w:val="20"/>
        </w:rPr>
        <w:t>(휴대폰을 집어넣는다) 그리고 질문은 내가 정해요.</w:t>
      </w:r>
    </w:p>
    <w:p>
      <w:r>
        <w:rPr>
          <w:rFonts w:ascii="Calibri" w:hAnsi="Calibri" w:cs="Calibri" w:eastAsia="Malgun Gothic"/>
          <w:b/>
          <w:i w:val="0"/>
          <w:sz w:val="21"/>
        </w:rPr>
        <w:t>Gilles:</w:t>
      </w:r>
      <w:r>
        <w:rPr>
          <w:rFonts w:ascii="Calibri" w:hAnsi="Calibri" w:cs="Calibri" w:eastAsia="Malgun Gothic"/>
          <w:b w:val="0"/>
          <w:i w:val="0"/>
          <w:sz w:val="21"/>
        </w:rPr>
        <w:t xml:space="preserve"> (inquiet) Seul ? Avenue Foch ? Chez l'homme qui fait retourner les photos ?</w:t>
      </w:r>
    </w:p>
    <w:p>
      <w:pPr>
        <w:ind w:left="510"/>
      </w:pPr>
      <w:r>
        <w:rPr>
          <w:rFonts w:ascii="Malgun Gothic" w:hAnsi="Malgun Gothic" w:cs="Malgun Gothic" w:eastAsia="Malgun Gothic"/>
          <w:b w:val="0"/>
          <w:i/>
          <w:color w:val="555555"/>
          <w:sz w:val="20"/>
        </w:rPr>
        <w:t>(걱정스럽게) 혼자? 포슈 대로? 사진을 뒤집게 시키는 남자 집에?</w:t>
      </w:r>
    </w:p>
    <w:p>
      <w:r>
        <w:rPr>
          <w:rFonts w:ascii="Calibri" w:hAnsi="Calibri" w:cs="Calibri" w:eastAsia="Malgun Gothic"/>
          <w:b/>
          <w:i w:val="0"/>
          <w:sz w:val="21"/>
        </w:rPr>
        <w:t>Aubry:</w:t>
      </w:r>
      <w:r>
        <w:rPr>
          <w:rFonts w:ascii="Calibri" w:hAnsi="Calibri" w:cs="Calibri" w:eastAsia="Malgun Gothic"/>
          <w:b w:val="0"/>
          <w:i w:val="0"/>
          <w:sz w:val="21"/>
        </w:rPr>
        <w:t xml:space="preserve"> Pas seul. (un silence) Je viens avec lui. Je ne parlerai pas. Je prendrai des notes.</w:t>
      </w:r>
    </w:p>
    <w:p>
      <w:pPr>
        <w:ind w:left="510"/>
      </w:pPr>
      <w:r>
        <w:rPr>
          <w:rFonts w:ascii="Malgun Gothic" w:hAnsi="Malgun Gothic" w:cs="Malgun Gothic" w:eastAsia="Malgun Gothic"/>
          <w:b w:val="0"/>
          <w:i/>
          <w:color w:val="555555"/>
          <w:sz w:val="20"/>
        </w:rPr>
        <w:t>혼자가 아니야. (침묵) 내가 같이 가. 말은 안 할 거야. 메모만 할 거야.</w:t>
      </w:r>
    </w:p>
    <w:p>
      <w:r>
        <w:rPr>
          <w:rFonts w:ascii="Calibri" w:hAnsi="Calibri" w:cs="Calibri" w:eastAsia="Malgun Gothic"/>
          <w:b/>
          <w:i w:val="0"/>
          <w:sz w:val="21"/>
        </w:rPr>
        <w:t>Léa:</w:t>
      </w:r>
      <w:r>
        <w:rPr>
          <w:rFonts w:ascii="Calibri" w:hAnsi="Calibri" w:cs="Calibri" w:eastAsia="Malgun Gothic"/>
          <w:b w:val="0"/>
          <w:i w:val="0"/>
          <w:sz w:val="21"/>
        </w:rPr>
        <w:t xml:space="preserve"> Et l'enregistrement ? (un silence) On a le droit d'enregistrer une interview ?</w:t>
      </w:r>
    </w:p>
    <w:p>
      <w:pPr>
        <w:ind w:left="510"/>
      </w:pPr>
      <w:r>
        <w:rPr>
          <w:rFonts w:ascii="Malgun Gothic" w:hAnsi="Malgun Gothic" w:cs="Malgun Gothic" w:eastAsia="Malgun Gothic"/>
          <w:b w:val="0"/>
          <w:i/>
          <w:color w:val="555555"/>
          <w:sz w:val="20"/>
        </w:rPr>
        <w:t>그럼 녹음은요? (침묵) 인터뷰를 녹음해도 돼요?</w:t>
      </w:r>
    </w:p>
    <w:p>
      <w:r>
        <w:rPr>
          <w:rFonts w:ascii="Calibri" w:hAnsi="Calibri" w:cs="Calibri" w:eastAsia="Malgun Gothic"/>
          <w:b/>
          <w:i w:val="0"/>
          <w:sz w:val="21"/>
        </w:rPr>
        <w:t>Aubry:</w:t>
      </w:r>
      <w:r>
        <w:rPr>
          <w:rFonts w:ascii="Calibri" w:hAnsi="Calibri" w:cs="Calibri" w:eastAsia="Malgun Gothic"/>
          <w:b w:val="0"/>
          <w:i w:val="0"/>
          <w:sz w:val="21"/>
        </w:rPr>
        <w:t xml:space="preserve"> Si on le dit au début. À voix haute. (un silence) « Monsieur Saint-Clair, cet entretien est enregistré. » S'il refuse, on prend des notes. S'il accepte, on enregistre.</w:t>
      </w:r>
    </w:p>
    <w:p>
      <w:pPr>
        <w:ind w:left="510"/>
      </w:pPr>
      <w:r>
        <w:rPr>
          <w:rFonts w:ascii="Malgun Gothic" w:hAnsi="Malgun Gothic" w:cs="Malgun Gothic" w:eastAsia="Malgun Gothic"/>
          <w:b w:val="0"/>
          <w:i/>
          <w:color w:val="555555"/>
          <w:sz w:val="20"/>
        </w:rPr>
        <w:t>처음에 말하면. 큰 소리로. (침묵) «생클레르 씨, 이 인터뷰는 녹음됩니다.» 거절하면 메모하고. 수락하면 녹음해.</w:t>
      </w:r>
    </w:p>
    <w:p>
      <w:r>
        <w:rPr>
          <w:rFonts w:ascii="Calibri" w:hAnsi="Calibri" w:cs="Calibri" w:eastAsia="Malgun Gothic"/>
          <w:b/>
          <w:i w:val="0"/>
          <w:sz w:val="21"/>
        </w:rPr>
        <w:t>Julien:</w:t>
      </w:r>
      <w:r>
        <w:rPr>
          <w:rFonts w:ascii="Calibri" w:hAnsi="Calibri" w:cs="Calibri" w:eastAsia="Malgun Gothic"/>
          <w:b w:val="0"/>
          <w:i w:val="0"/>
          <w:sz w:val="21"/>
        </w:rPr>
        <w:t xml:space="preserve"> (il regarde le coffre-fort au fond de la salle, où sont les carnets) Mon père avait un magnétophone. Un vieux. À cassettes. (un silence) Ma mère l'a mis dans le sac avec les carnets.</w:t>
      </w:r>
    </w:p>
    <w:p>
      <w:pPr>
        <w:ind w:left="510"/>
      </w:pPr>
      <w:r>
        <w:rPr>
          <w:rFonts w:ascii="Malgun Gothic" w:hAnsi="Malgun Gothic" w:cs="Malgun Gothic" w:eastAsia="Malgun Gothic"/>
          <w:b w:val="0"/>
          <w:i/>
          <w:color w:val="555555"/>
          <w:sz w:val="20"/>
        </w:rPr>
        <w:t>(사무실 안쪽, 수첩이 든 금고를 본다) 우리 아빠한테 녹음기가 있었어요. 오래된 거. 카세트. (침묵) 엄마가 수첩이랑 같이 가방에 넣어 주셨어요.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Alors lundi, Ange vient avec toi.</w:t>
      </w:r>
    </w:p>
    <w:p>
      <w:pPr>
        <w:ind w:left="510"/>
      </w:pPr>
      <w:r>
        <w:rPr>
          <w:rFonts w:ascii="Malgun Gothic" w:hAnsi="Malgun Gothic" w:cs="Malgun Gothic" w:eastAsia="Malgun Gothic"/>
          <w:b w:val="0"/>
          <w:i/>
          <w:color w:val="555555"/>
          <w:sz w:val="20"/>
        </w:rPr>
        <w:t>(긴 침묵) 그럼 월요일엔 앙주도 너랑 같이 가는 거네.</w:t>
      </w:r>
    </w:p>
    <w:p>
      <w:r>
        <w:rPr>
          <w:rFonts w:ascii="Calibri" w:hAnsi="Calibri" w:cs="Calibri" w:eastAsia="Malgun Gothic"/>
          <w:b/>
          <w:i w:val="0"/>
          <w:sz w:val="21"/>
        </w:rPr>
        <w:t>Camille:</w:t>
      </w:r>
      <w:r>
        <w:rPr>
          <w:rFonts w:ascii="Calibri" w:hAnsi="Calibri" w:cs="Calibri" w:eastAsia="Malgun Gothic"/>
          <w:b w:val="0"/>
          <w:i w:val="0"/>
          <w:sz w:val="21"/>
        </w:rPr>
        <w:t xml:space="preserve"> (mercredi soir ; aux Batignolles ; elle pose une deuxième brosse à dents dans le verre de la salle de bain, à côté de la sienne ; elle la regarde longtemps) Bon. (un silence) Voilà.</w:t>
      </w:r>
    </w:p>
    <w:p>
      <w:pPr>
        <w:ind w:left="510"/>
      </w:pPr>
      <w:r>
        <w:rPr>
          <w:rFonts w:ascii="Malgun Gothic" w:hAnsi="Malgun Gothic" w:cs="Malgun Gothic" w:eastAsia="Malgun Gothic"/>
          <w:b w:val="0"/>
          <w:i/>
          <w:color w:val="555555"/>
          <w:sz w:val="20"/>
        </w:rPr>
        <w:t>(수요일 저녁. 바티뇰. 욕실 컵에 자기 칫솔 옆에 두 번째 칫솔을 꽂는다. 그걸 오래 바라본다) 자. (침묵) 됐다.</w:t>
      </w:r>
    </w:p>
    <w:p>
      <w:r>
        <w:rPr>
          <w:rFonts w:ascii="Calibri" w:hAnsi="Calibri" w:cs="Calibri" w:eastAsia="Malgun Gothic"/>
          <w:b/>
          <w:i w:val="0"/>
          <w:sz w:val="21"/>
        </w:rPr>
        <w:t>Julien:</w:t>
      </w:r>
      <w:r>
        <w:rPr>
          <w:rFonts w:ascii="Calibri" w:hAnsi="Calibri" w:cs="Calibri" w:eastAsia="Malgun Gothic"/>
          <w:b w:val="0"/>
          <w:i w:val="0"/>
          <w:sz w:val="21"/>
        </w:rPr>
        <w:t xml:space="preserve"> (depuis le canapé-lit) Qu'est-ce que tu fais ?</w:t>
      </w:r>
    </w:p>
    <w:p>
      <w:pPr>
        <w:ind w:left="510"/>
      </w:pPr>
      <w:r>
        <w:rPr>
          <w:rFonts w:ascii="Malgun Gothic" w:hAnsi="Malgun Gothic" w:cs="Malgun Gothic" w:eastAsia="Malgun Gothic"/>
          <w:b w:val="0"/>
          <w:i/>
          <w:color w:val="555555"/>
          <w:sz w:val="20"/>
        </w:rPr>
        <w:t>(소파 베드에서) 뭐 해?</w:t>
      </w:r>
    </w:p>
    <w:p>
      <w:r>
        <w:rPr>
          <w:rFonts w:ascii="Calibri" w:hAnsi="Calibri" w:cs="Calibri" w:eastAsia="Malgun Gothic"/>
          <w:b/>
          <w:i w:val="0"/>
          <w:sz w:val="21"/>
        </w:rPr>
        <w:t>Camille:</w:t>
      </w:r>
      <w:r>
        <w:rPr>
          <w:rFonts w:ascii="Calibri" w:hAnsi="Calibri" w:cs="Calibri" w:eastAsia="Malgun Gothic"/>
          <w:b w:val="0"/>
          <w:i w:val="0"/>
          <w:sz w:val="21"/>
        </w:rPr>
        <w:t xml:space="preserve"> (elle sort de la salle de bain) Je fais de la place. (un silence) Jusqu'à ce que ce soit fini.</w:t>
      </w:r>
    </w:p>
    <w:p>
      <w:pPr>
        <w:ind w:left="510"/>
      </w:pPr>
      <w:r>
        <w:rPr>
          <w:rFonts w:ascii="Malgun Gothic" w:hAnsi="Malgun Gothic" w:cs="Malgun Gothic" w:eastAsia="Malgun Gothic"/>
          <w:b w:val="0"/>
          <w:i/>
          <w:color w:val="555555"/>
          <w:sz w:val="20"/>
        </w:rPr>
        <w:t>(욕실에서 나온다) 자리 만드는 중. (침묵) 이게 끝날 때까지.</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Et après ?</w:t>
      </w:r>
    </w:p>
    <w:p>
      <w:pPr>
        <w:ind w:left="510"/>
      </w:pPr>
      <w:r>
        <w:rPr>
          <w:rFonts w:ascii="Malgun Gothic" w:hAnsi="Malgun Gothic" w:cs="Malgun Gothic" w:eastAsia="Malgun Gothic"/>
          <w:b w:val="0"/>
          <w:i/>
          <w:color w:val="555555"/>
          <w:sz w:val="20"/>
        </w:rPr>
        <w:t>(작게 웃으며) 그다음엔?</w:t>
      </w:r>
    </w:p>
    <w:p>
      <w:r>
        <w:rPr>
          <w:rFonts w:ascii="Calibri" w:hAnsi="Calibri" w:cs="Calibri" w:eastAsia="Malgun Gothic"/>
          <w:b/>
          <w:i w:val="0"/>
          <w:sz w:val="21"/>
        </w:rPr>
        <w:t>Camille:</w:t>
      </w:r>
      <w:r>
        <w:rPr>
          <w:rFonts w:ascii="Calibri" w:hAnsi="Calibri" w:cs="Calibri" w:eastAsia="Malgun Gothic"/>
          <w:b w:val="0"/>
          <w:i w:val="0"/>
          <w:sz w:val="21"/>
        </w:rPr>
        <w:t xml:space="preserve"> (elle éteint la lumière) Après, on verra. (un silence) Dors. Lundi, tu as un rendez-vous avenue Foch.</w:t>
      </w:r>
    </w:p>
    <w:p>
      <w:pPr>
        <w:ind w:left="510"/>
      </w:pPr>
      <w:r>
        <w:rPr>
          <w:rFonts w:ascii="Malgun Gothic" w:hAnsi="Malgun Gothic" w:cs="Malgun Gothic" w:eastAsia="Malgun Gothic"/>
          <w:b w:val="0"/>
          <w:i/>
          <w:color w:val="555555"/>
          <w:sz w:val="20"/>
        </w:rPr>
        <w:t>(불을 끈다) 그다음은 그때 보자. (침묵) 자. 월요일에 포슈 대로에서 약속 있잖아.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menace</w:t>
            </w:r>
          </w:p>
        </w:tc>
        <w:tc>
          <w:tcPr>
            <w:tcW w:type="dxa" w:w="3213"/>
          </w:tcPr>
          <w:p>
            <w:r>
              <w:rPr>
                <w:rFonts w:ascii="Malgun Gothic" w:hAnsi="Malgun Gothic" w:cs="Malgun Gothic" w:eastAsia="Malgun Gothic"/>
                <w:b w:val="0"/>
                <w:i w:val="0"/>
                <w:sz w:val="19"/>
              </w:rPr>
              <w:t>라 므나스</w:t>
            </w:r>
          </w:p>
        </w:tc>
        <w:tc>
          <w:tcPr>
            <w:tcW w:type="dxa" w:w="3213"/>
          </w:tcPr>
          <w:p>
            <w:r>
              <w:rPr>
                <w:rFonts w:ascii="Malgun Gothic" w:hAnsi="Malgun Gothic" w:cs="Malgun Gothic" w:eastAsia="Malgun Gothic"/>
                <w:b w:val="0"/>
                <w:i w:val="0"/>
                <w:sz w:val="19"/>
              </w:rPr>
              <w:t>위협 (B1)</w:t>
            </w:r>
          </w:p>
        </w:tc>
      </w:tr>
      <w:tr>
        <w:tc>
          <w:tcPr>
            <w:tcW w:type="dxa" w:w="3213"/>
          </w:tcPr>
          <w:p>
            <w:r>
              <w:rPr>
                <w:rFonts w:ascii="Calibri" w:hAnsi="Calibri" w:cs="Calibri" w:eastAsia="Malgun Gothic"/>
                <w:b w:val="0"/>
                <w:i w:val="0"/>
                <w:sz w:val="19"/>
              </w:rPr>
              <w:t>forcer une porte</w:t>
            </w:r>
          </w:p>
        </w:tc>
        <w:tc>
          <w:tcPr>
            <w:tcW w:type="dxa" w:w="3213"/>
          </w:tcPr>
          <w:p>
            <w:r>
              <w:rPr>
                <w:rFonts w:ascii="Malgun Gothic" w:hAnsi="Malgun Gothic" w:cs="Malgun Gothic" w:eastAsia="Malgun Gothic"/>
                <w:b w:val="0"/>
                <w:i w:val="0"/>
                <w:sz w:val="19"/>
              </w:rPr>
              <w:t>포르세 윈 뽀르뜨</w:t>
            </w:r>
          </w:p>
        </w:tc>
        <w:tc>
          <w:tcPr>
            <w:tcW w:type="dxa" w:w="3213"/>
          </w:tcPr>
          <w:p>
            <w:r>
              <w:rPr>
                <w:rFonts w:ascii="Malgun Gothic" w:hAnsi="Malgun Gothic" w:cs="Malgun Gothic" w:eastAsia="Malgun Gothic"/>
                <w:b w:val="0"/>
                <w:i w:val="0"/>
                <w:sz w:val="19"/>
              </w:rPr>
              <w:t>문을 강제로 열다 (B1)</w:t>
            </w:r>
          </w:p>
        </w:tc>
      </w:tr>
      <w:tr>
        <w:tc>
          <w:tcPr>
            <w:tcW w:type="dxa" w:w="3213"/>
          </w:tcPr>
          <w:p>
            <w:r>
              <w:rPr>
                <w:rFonts w:ascii="Calibri" w:hAnsi="Calibri" w:cs="Calibri" w:eastAsia="Malgun Gothic"/>
                <w:b w:val="0"/>
                <w:i w:val="0"/>
                <w:sz w:val="19"/>
              </w:rPr>
              <w:t>la serrure</w:t>
            </w:r>
          </w:p>
        </w:tc>
        <w:tc>
          <w:tcPr>
            <w:tcW w:type="dxa" w:w="3213"/>
          </w:tcPr>
          <w:p>
            <w:r>
              <w:rPr>
                <w:rFonts w:ascii="Malgun Gothic" w:hAnsi="Malgun Gothic" w:cs="Malgun Gothic" w:eastAsia="Malgun Gothic"/>
                <w:b w:val="0"/>
                <w:i w:val="0"/>
                <w:sz w:val="19"/>
              </w:rPr>
              <w:t>라 쎄뤼르</w:t>
            </w:r>
          </w:p>
        </w:tc>
        <w:tc>
          <w:tcPr>
            <w:tcW w:type="dxa" w:w="3213"/>
          </w:tcPr>
          <w:p>
            <w:r>
              <w:rPr>
                <w:rFonts w:ascii="Malgun Gothic" w:hAnsi="Malgun Gothic" w:cs="Malgun Gothic" w:eastAsia="Malgun Gothic"/>
                <w:b w:val="0"/>
                <w:i w:val="0"/>
                <w:sz w:val="19"/>
              </w:rPr>
              <w:t>자물쇠 (A2)</w:t>
            </w:r>
          </w:p>
        </w:tc>
      </w:tr>
      <w:tr>
        <w:tc>
          <w:tcPr>
            <w:tcW w:type="dxa" w:w="3213"/>
          </w:tcPr>
          <w:p>
            <w:r>
              <w:rPr>
                <w:rFonts w:ascii="Calibri" w:hAnsi="Calibri" w:cs="Calibri" w:eastAsia="Malgun Gothic"/>
                <w:b w:val="0"/>
                <w:i w:val="0"/>
                <w:sz w:val="19"/>
              </w:rPr>
              <w:t>entrouvert(e)</w:t>
            </w:r>
          </w:p>
        </w:tc>
        <w:tc>
          <w:tcPr>
            <w:tcW w:type="dxa" w:w="3213"/>
          </w:tcPr>
          <w:p>
            <w:r>
              <w:rPr>
                <w:rFonts w:ascii="Malgun Gothic" w:hAnsi="Malgun Gothic" w:cs="Malgun Gothic" w:eastAsia="Malgun Gothic"/>
                <w:b w:val="0"/>
                <w:i w:val="0"/>
                <w:sz w:val="19"/>
              </w:rPr>
              <w:t>앙트루베르</w:t>
            </w:r>
          </w:p>
        </w:tc>
        <w:tc>
          <w:tcPr>
            <w:tcW w:type="dxa" w:w="3213"/>
          </w:tcPr>
          <w:p>
            <w:r>
              <w:rPr>
                <w:rFonts w:ascii="Malgun Gothic" w:hAnsi="Malgun Gothic" w:cs="Malgun Gothic" w:eastAsia="Malgun Gothic"/>
                <w:b w:val="0"/>
                <w:i w:val="0"/>
                <w:sz w:val="19"/>
              </w:rPr>
              <w:t>살짝 열린 (B2)</w:t>
            </w:r>
          </w:p>
        </w:tc>
      </w:tr>
      <w:tr>
        <w:tc>
          <w:tcPr>
            <w:tcW w:type="dxa" w:w="3213"/>
          </w:tcPr>
          <w:p>
            <w:r>
              <w:rPr>
                <w:rFonts w:ascii="Calibri" w:hAnsi="Calibri" w:cs="Calibri" w:eastAsia="Malgun Gothic"/>
                <w:b w:val="0"/>
                <w:i w:val="0"/>
                <w:sz w:val="19"/>
              </w:rPr>
              <w:t>le palier</w:t>
            </w:r>
          </w:p>
        </w:tc>
        <w:tc>
          <w:tcPr>
            <w:tcW w:type="dxa" w:w="3213"/>
          </w:tcPr>
          <w:p>
            <w:r>
              <w:rPr>
                <w:rFonts w:ascii="Malgun Gothic" w:hAnsi="Malgun Gothic" w:cs="Malgun Gothic" w:eastAsia="Malgun Gothic"/>
                <w:b w:val="0"/>
                <w:i w:val="0"/>
                <w:sz w:val="19"/>
              </w:rPr>
              <w:t>르 빨리에</w:t>
            </w:r>
          </w:p>
        </w:tc>
        <w:tc>
          <w:tcPr>
            <w:tcW w:type="dxa" w:w="3213"/>
          </w:tcPr>
          <w:p>
            <w:r>
              <w:rPr>
                <w:rFonts w:ascii="Malgun Gothic" w:hAnsi="Malgun Gothic" w:cs="Malgun Gothic" w:eastAsia="Malgun Gothic"/>
                <w:b w:val="0"/>
                <w:i w:val="0"/>
                <w:sz w:val="19"/>
              </w:rPr>
              <w:t>층계참 (B1)</w:t>
            </w:r>
          </w:p>
        </w:tc>
      </w:tr>
      <w:tr>
        <w:tc>
          <w:tcPr>
            <w:tcW w:type="dxa" w:w="3213"/>
          </w:tcPr>
          <w:p>
            <w:r>
              <w:rPr>
                <w:rFonts w:ascii="Calibri" w:hAnsi="Calibri" w:cs="Calibri" w:eastAsia="Malgun Gothic"/>
                <w:b w:val="0"/>
                <w:i w:val="0"/>
                <w:sz w:val="19"/>
              </w:rPr>
              <w:t>le tiroir</w:t>
            </w:r>
          </w:p>
        </w:tc>
        <w:tc>
          <w:tcPr>
            <w:tcW w:type="dxa" w:w="3213"/>
          </w:tcPr>
          <w:p>
            <w:r>
              <w:rPr>
                <w:rFonts w:ascii="Malgun Gothic" w:hAnsi="Malgun Gothic" w:cs="Malgun Gothic" w:eastAsia="Malgun Gothic"/>
                <w:b w:val="0"/>
                <w:i w:val="0"/>
                <w:sz w:val="19"/>
              </w:rPr>
              <w:t>르 띠루아르</w:t>
            </w:r>
          </w:p>
        </w:tc>
        <w:tc>
          <w:tcPr>
            <w:tcW w:type="dxa" w:w="3213"/>
          </w:tcPr>
          <w:p>
            <w:r>
              <w:rPr>
                <w:rFonts w:ascii="Malgun Gothic" w:hAnsi="Malgun Gothic" w:cs="Malgun Gothic" w:eastAsia="Malgun Gothic"/>
                <w:b w:val="0"/>
                <w:i w:val="0"/>
                <w:sz w:val="19"/>
              </w:rPr>
              <w:t>서랍 (A2)</w:t>
            </w:r>
          </w:p>
        </w:tc>
      </w:tr>
      <w:tr>
        <w:tc>
          <w:tcPr>
            <w:tcW w:type="dxa" w:w="3213"/>
          </w:tcPr>
          <w:p>
            <w:r>
              <w:rPr>
                <w:rFonts w:ascii="Calibri" w:hAnsi="Calibri" w:cs="Calibri" w:eastAsia="Malgun Gothic"/>
                <w:b w:val="0"/>
                <w:i w:val="0"/>
                <w:sz w:val="19"/>
              </w:rPr>
              <w:t>le cadre</w:t>
            </w:r>
          </w:p>
        </w:tc>
        <w:tc>
          <w:tcPr>
            <w:tcW w:type="dxa" w:w="3213"/>
          </w:tcPr>
          <w:p>
            <w:r>
              <w:rPr>
                <w:rFonts w:ascii="Malgun Gothic" w:hAnsi="Malgun Gothic" w:cs="Malgun Gothic" w:eastAsia="Malgun Gothic"/>
                <w:b w:val="0"/>
                <w:i w:val="0"/>
                <w:sz w:val="19"/>
              </w:rPr>
              <w:t>르 까드르</w:t>
            </w:r>
          </w:p>
        </w:tc>
        <w:tc>
          <w:tcPr>
            <w:tcW w:type="dxa" w:w="3213"/>
          </w:tcPr>
          <w:p>
            <w:r>
              <w:rPr>
                <w:rFonts w:ascii="Malgun Gothic" w:hAnsi="Malgun Gothic" w:cs="Malgun Gothic" w:eastAsia="Malgun Gothic"/>
                <w:b w:val="0"/>
                <w:i w:val="0"/>
                <w:sz w:val="19"/>
              </w:rPr>
              <w:t>액자 (A2)</w:t>
            </w:r>
          </w:p>
        </w:tc>
      </w:tr>
      <w:tr>
        <w:tc>
          <w:tcPr>
            <w:tcW w:type="dxa" w:w="3213"/>
          </w:tcPr>
          <w:p>
            <w:r>
              <w:rPr>
                <w:rFonts w:ascii="Calibri" w:hAnsi="Calibri" w:cs="Calibri" w:eastAsia="Malgun Gothic"/>
                <w:b w:val="0"/>
                <w:i w:val="0"/>
                <w:sz w:val="19"/>
              </w:rPr>
              <w:t>le cambriolage</w:t>
            </w:r>
          </w:p>
        </w:tc>
        <w:tc>
          <w:tcPr>
            <w:tcW w:type="dxa" w:w="3213"/>
          </w:tcPr>
          <w:p>
            <w:r>
              <w:rPr>
                <w:rFonts w:ascii="Malgun Gothic" w:hAnsi="Malgun Gothic" w:cs="Malgun Gothic" w:eastAsia="Malgun Gothic"/>
                <w:b w:val="0"/>
                <w:i w:val="0"/>
                <w:sz w:val="19"/>
              </w:rPr>
              <w:t>르 깡브리올라주</w:t>
            </w:r>
          </w:p>
        </w:tc>
        <w:tc>
          <w:tcPr>
            <w:tcW w:type="dxa" w:w="3213"/>
          </w:tcPr>
          <w:p>
            <w:r>
              <w:rPr>
                <w:rFonts w:ascii="Malgun Gothic" w:hAnsi="Malgun Gothic" w:cs="Malgun Gothic" w:eastAsia="Malgun Gothic"/>
                <w:b w:val="0"/>
                <w:i w:val="0"/>
                <w:sz w:val="19"/>
              </w:rPr>
              <w:t>빈집털이, 절도 (B1)</w:t>
            </w:r>
          </w:p>
        </w:tc>
      </w:tr>
      <w:tr>
        <w:tc>
          <w:tcPr>
            <w:tcW w:type="dxa" w:w="3213"/>
          </w:tcPr>
          <w:p>
            <w:r>
              <w:rPr>
                <w:rFonts w:ascii="Calibri" w:hAnsi="Calibri" w:cs="Calibri" w:eastAsia="Malgun Gothic"/>
                <w:b w:val="0"/>
                <w:i w:val="0"/>
                <w:sz w:val="19"/>
              </w:rPr>
              <w:t>le gardien / la gardienne</w:t>
            </w:r>
          </w:p>
        </w:tc>
        <w:tc>
          <w:tcPr>
            <w:tcW w:type="dxa" w:w="3213"/>
          </w:tcPr>
          <w:p>
            <w:r>
              <w:rPr>
                <w:rFonts w:ascii="Malgun Gothic" w:hAnsi="Malgun Gothic" w:cs="Malgun Gothic" w:eastAsia="Malgun Gothic"/>
                <w:b w:val="0"/>
                <w:i w:val="0"/>
                <w:sz w:val="19"/>
              </w:rPr>
              <w:t>르 가르디앵</w:t>
            </w:r>
          </w:p>
        </w:tc>
        <w:tc>
          <w:tcPr>
            <w:tcW w:type="dxa" w:w="3213"/>
          </w:tcPr>
          <w:p>
            <w:r>
              <w:rPr>
                <w:rFonts w:ascii="Malgun Gothic" w:hAnsi="Malgun Gothic" w:cs="Malgun Gothic" w:eastAsia="Malgun Gothic"/>
                <w:b w:val="0"/>
                <w:i w:val="0"/>
                <w:sz w:val="19"/>
              </w:rPr>
              <w:t>(건물) 관리인 (A2)</w:t>
            </w:r>
          </w:p>
        </w:tc>
      </w:tr>
      <w:tr>
        <w:tc>
          <w:tcPr>
            <w:tcW w:type="dxa" w:w="3213"/>
          </w:tcPr>
          <w:p>
            <w:r>
              <w:rPr>
                <w:rFonts w:ascii="Calibri" w:hAnsi="Calibri" w:cs="Calibri" w:eastAsia="Malgun Gothic"/>
                <w:b w:val="0"/>
                <w:i w:val="0"/>
                <w:sz w:val="19"/>
              </w:rPr>
              <w:t>le gilet</w:t>
            </w:r>
          </w:p>
        </w:tc>
        <w:tc>
          <w:tcPr>
            <w:tcW w:type="dxa" w:w="3213"/>
          </w:tcPr>
          <w:p>
            <w:r>
              <w:rPr>
                <w:rFonts w:ascii="Malgun Gothic" w:hAnsi="Malgun Gothic" w:cs="Malgun Gothic" w:eastAsia="Malgun Gothic"/>
                <w:b w:val="0"/>
                <w:i w:val="0"/>
                <w:sz w:val="19"/>
              </w:rPr>
              <w:t>르 질레</w:t>
            </w:r>
          </w:p>
        </w:tc>
        <w:tc>
          <w:tcPr>
            <w:tcW w:type="dxa" w:w="3213"/>
          </w:tcPr>
          <w:p>
            <w:r>
              <w:rPr>
                <w:rFonts w:ascii="Malgun Gothic" w:hAnsi="Malgun Gothic" w:cs="Malgun Gothic" w:eastAsia="Malgun Gothic"/>
                <w:b w:val="0"/>
                <w:i w:val="0"/>
                <w:sz w:val="19"/>
              </w:rPr>
              <w:t>조끼 (A2)</w:t>
            </w:r>
          </w:p>
        </w:tc>
      </w:tr>
      <w:tr>
        <w:tc>
          <w:tcPr>
            <w:tcW w:type="dxa" w:w="3213"/>
          </w:tcPr>
          <w:p>
            <w:r>
              <w:rPr>
                <w:rFonts w:ascii="Calibri" w:hAnsi="Calibri" w:cs="Calibri" w:eastAsia="Malgun Gothic"/>
                <w:b w:val="0"/>
                <w:i w:val="0"/>
                <w:sz w:val="19"/>
              </w:rPr>
              <w:t>la cicatrice</w:t>
            </w:r>
          </w:p>
        </w:tc>
        <w:tc>
          <w:tcPr>
            <w:tcW w:type="dxa" w:w="3213"/>
          </w:tcPr>
          <w:p>
            <w:r>
              <w:rPr>
                <w:rFonts w:ascii="Malgun Gothic" w:hAnsi="Malgun Gothic" w:cs="Malgun Gothic" w:eastAsia="Malgun Gothic"/>
                <w:b w:val="0"/>
                <w:i w:val="0"/>
                <w:sz w:val="19"/>
              </w:rPr>
              <w:t>라 시까트리스</w:t>
            </w:r>
          </w:p>
        </w:tc>
        <w:tc>
          <w:tcPr>
            <w:tcW w:type="dxa" w:w="3213"/>
          </w:tcPr>
          <w:p>
            <w:r>
              <w:rPr>
                <w:rFonts w:ascii="Malgun Gothic" w:hAnsi="Malgun Gothic" w:cs="Malgun Gothic" w:eastAsia="Malgun Gothic"/>
                <w:b w:val="0"/>
                <w:i w:val="0"/>
                <w:sz w:val="19"/>
              </w:rPr>
              <w:t>흉터 (B1)</w:t>
            </w:r>
          </w:p>
        </w:tc>
      </w:tr>
      <w:tr>
        <w:tc>
          <w:tcPr>
            <w:tcW w:type="dxa" w:w="3213"/>
          </w:tcPr>
          <w:p>
            <w:r>
              <w:rPr>
                <w:rFonts w:ascii="Calibri" w:hAnsi="Calibri" w:cs="Calibri" w:eastAsia="Malgun Gothic"/>
                <w:b w:val="0"/>
                <w:i w:val="0"/>
                <w:sz w:val="19"/>
              </w:rPr>
              <w:t>les empreintes (f.)</w:t>
            </w:r>
          </w:p>
        </w:tc>
        <w:tc>
          <w:tcPr>
            <w:tcW w:type="dxa" w:w="3213"/>
          </w:tcPr>
          <w:p>
            <w:r>
              <w:rPr>
                <w:rFonts w:ascii="Malgun Gothic" w:hAnsi="Malgun Gothic" w:cs="Malgun Gothic" w:eastAsia="Malgun Gothic"/>
                <w:b w:val="0"/>
                <w:i w:val="0"/>
                <w:sz w:val="19"/>
              </w:rPr>
              <w:t>레 장프랭뜨</w:t>
            </w:r>
          </w:p>
        </w:tc>
        <w:tc>
          <w:tcPr>
            <w:tcW w:type="dxa" w:w="3213"/>
          </w:tcPr>
          <w:p>
            <w:r>
              <w:rPr>
                <w:rFonts w:ascii="Malgun Gothic" w:hAnsi="Malgun Gothic" w:cs="Malgun Gothic" w:eastAsia="Malgun Gothic"/>
                <w:b w:val="0"/>
                <w:i w:val="0"/>
                <w:sz w:val="19"/>
              </w:rPr>
              <w:t>지문 (B1)</w:t>
            </w:r>
          </w:p>
        </w:tc>
      </w:tr>
      <w:tr>
        <w:tc>
          <w:tcPr>
            <w:tcW w:type="dxa" w:w="3213"/>
          </w:tcPr>
          <w:p>
            <w:r>
              <w:rPr>
                <w:rFonts w:ascii="Calibri" w:hAnsi="Calibri" w:cs="Calibri" w:eastAsia="Malgun Gothic"/>
                <w:b w:val="0"/>
                <w:i w:val="0"/>
                <w:sz w:val="19"/>
              </w:rPr>
              <w:t>porter plainte</w:t>
            </w:r>
          </w:p>
        </w:tc>
        <w:tc>
          <w:tcPr>
            <w:tcW w:type="dxa" w:w="3213"/>
          </w:tcPr>
          <w:p>
            <w:r>
              <w:rPr>
                <w:rFonts w:ascii="Malgun Gothic" w:hAnsi="Malgun Gothic" w:cs="Malgun Gothic" w:eastAsia="Malgun Gothic"/>
                <w:b w:val="0"/>
                <w:i w:val="0"/>
                <w:sz w:val="19"/>
              </w:rPr>
              <w:t>뽀르떼 쁠랭뜨</w:t>
            </w:r>
          </w:p>
        </w:tc>
        <w:tc>
          <w:tcPr>
            <w:tcW w:type="dxa" w:w="3213"/>
          </w:tcPr>
          <w:p>
            <w:r>
              <w:rPr>
                <w:rFonts w:ascii="Malgun Gothic" w:hAnsi="Malgun Gothic" w:cs="Malgun Gothic" w:eastAsia="Malgun Gothic"/>
                <w:b w:val="0"/>
                <w:i w:val="0"/>
                <w:sz w:val="19"/>
              </w:rPr>
              <w:t>고소하다, 신고하다 (A2)</w:t>
            </w:r>
          </w:p>
        </w:tc>
      </w:tr>
      <w:tr>
        <w:tc>
          <w:tcPr>
            <w:tcW w:type="dxa" w:w="3213"/>
          </w:tcPr>
          <w:p>
            <w:r>
              <w:rPr>
                <w:rFonts w:ascii="Calibri" w:hAnsi="Calibri" w:cs="Calibri" w:eastAsia="Malgun Gothic"/>
                <w:b w:val="0"/>
                <w:i w:val="0"/>
                <w:sz w:val="19"/>
              </w:rPr>
              <w:t>le commissariat</w:t>
            </w:r>
          </w:p>
        </w:tc>
        <w:tc>
          <w:tcPr>
            <w:tcW w:type="dxa" w:w="3213"/>
          </w:tcPr>
          <w:p>
            <w:r>
              <w:rPr>
                <w:rFonts w:ascii="Malgun Gothic" w:hAnsi="Malgun Gothic" w:cs="Malgun Gothic" w:eastAsia="Malgun Gothic"/>
                <w:b w:val="0"/>
                <w:i w:val="0"/>
                <w:sz w:val="19"/>
              </w:rPr>
              <w:t>르 꼬미사리아</w:t>
            </w:r>
          </w:p>
        </w:tc>
        <w:tc>
          <w:tcPr>
            <w:tcW w:type="dxa" w:w="3213"/>
          </w:tcPr>
          <w:p>
            <w:r>
              <w:rPr>
                <w:rFonts w:ascii="Malgun Gothic" w:hAnsi="Malgun Gothic" w:cs="Malgun Gothic" w:eastAsia="Malgun Gothic"/>
                <w:b w:val="0"/>
                <w:i w:val="0"/>
                <w:sz w:val="19"/>
              </w:rPr>
              <w:t>경찰서 (A2)</w:t>
            </w:r>
          </w:p>
        </w:tc>
      </w:tr>
      <w:tr>
        <w:tc>
          <w:tcPr>
            <w:tcW w:type="dxa" w:w="3213"/>
          </w:tcPr>
          <w:p>
            <w:r>
              <w:rPr>
                <w:rFonts w:ascii="Calibri" w:hAnsi="Calibri" w:cs="Calibri" w:eastAsia="Malgun Gothic"/>
                <w:b w:val="0"/>
                <w:i w:val="0"/>
                <w:sz w:val="19"/>
              </w:rPr>
              <w:t>la tisane</w:t>
            </w:r>
          </w:p>
        </w:tc>
        <w:tc>
          <w:tcPr>
            <w:tcW w:type="dxa" w:w="3213"/>
          </w:tcPr>
          <w:p>
            <w:r>
              <w:rPr>
                <w:rFonts w:ascii="Malgun Gothic" w:hAnsi="Malgun Gothic" w:cs="Malgun Gothic" w:eastAsia="Malgun Gothic"/>
                <w:b w:val="0"/>
                <w:i w:val="0"/>
                <w:sz w:val="19"/>
              </w:rPr>
              <w:t>라 띠잔</w:t>
            </w:r>
          </w:p>
        </w:tc>
        <w:tc>
          <w:tcPr>
            <w:tcW w:type="dxa" w:w="3213"/>
          </w:tcPr>
          <w:p>
            <w:r>
              <w:rPr>
                <w:rFonts w:ascii="Malgun Gothic" w:hAnsi="Malgun Gothic" w:cs="Malgun Gothic" w:eastAsia="Malgun Gothic"/>
                <w:b w:val="0"/>
                <w:i w:val="0"/>
                <w:sz w:val="19"/>
              </w:rPr>
              <w:t>허브차 (A2)</w:t>
            </w:r>
          </w:p>
        </w:tc>
      </w:tr>
      <w:tr>
        <w:tc>
          <w:tcPr>
            <w:tcW w:type="dxa" w:w="3213"/>
          </w:tcPr>
          <w:p>
            <w:r>
              <w:rPr>
                <w:rFonts w:ascii="Calibri" w:hAnsi="Calibri" w:cs="Calibri" w:eastAsia="Malgun Gothic"/>
                <w:b w:val="0"/>
                <w:i w:val="0"/>
                <w:sz w:val="19"/>
              </w:rPr>
              <w:t>l'intimidation (f.)</w:t>
            </w:r>
          </w:p>
        </w:tc>
        <w:tc>
          <w:tcPr>
            <w:tcW w:type="dxa" w:w="3213"/>
          </w:tcPr>
          <w:p>
            <w:r>
              <w:rPr>
                <w:rFonts w:ascii="Malgun Gothic" w:hAnsi="Malgun Gothic" w:cs="Malgun Gothic" w:eastAsia="Malgun Gothic"/>
                <w:b w:val="0"/>
                <w:i w:val="0"/>
                <w:sz w:val="19"/>
              </w:rPr>
              <w:t>랭띠미다시옹</w:t>
            </w:r>
          </w:p>
        </w:tc>
        <w:tc>
          <w:tcPr>
            <w:tcW w:type="dxa" w:w="3213"/>
          </w:tcPr>
          <w:p>
            <w:r>
              <w:rPr>
                <w:rFonts w:ascii="Malgun Gothic" w:hAnsi="Malgun Gothic" w:cs="Malgun Gothic" w:eastAsia="Malgun Gothic"/>
                <w:b w:val="0"/>
                <w:i w:val="0"/>
                <w:sz w:val="19"/>
              </w:rPr>
              <w:t>협박, 위협 (B2)</w:t>
            </w:r>
          </w:p>
        </w:tc>
      </w:tr>
      <w:tr>
        <w:tc>
          <w:tcPr>
            <w:tcW w:type="dxa" w:w="3213"/>
          </w:tcPr>
          <w:p>
            <w:r>
              <w:rPr>
                <w:rFonts w:ascii="Calibri" w:hAnsi="Calibri" w:cs="Calibri" w:eastAsia="Malgun Gothic"/>
                <w:b w:val="0"/>
                <w:i w:val="0"/>
                <w:sz w:val="19"/>
              </w:rPr>
              <w:t>la réquisition</w:t>
            </w:r>
          </w:p>
        </w:tc>
        <w:tc>
          <w:tcPr>
            <w:tcW w:type="dxa" w:w="3213"/>
          </w:tcPr>
          <w:p>
            <w:r>
              <w:rPr>
                <w:rFonts w:ascii="Malgun Gothic" w:hAnsi="Malgun Gothic" w:cs="Malgun Gothic" w:eastAsia="Malgun Gothic"/>
                <w:b w:val="0"/>
                <w:i w:val="0"/>
                <w:sz w:val="19"/>
              </w:rPr>
              <w:t>라 레끼지시옹</w:t>
            </w:r>
          </w:p>
        </w:tc>
        <w:tc>
          <w:tcPr>
            <w:tcW w:type="dxa" w:w="3213"/>
          </w:tcPr>
          <w:p>
            <w:r>
              <w:rPr>
                <w:rFonts w:ascii="Malgun Gothic" w:hAnsi="Malgun Gothic" w:cs="Malgun Gothic" w:eastAsia="Malgun Gothic"/>
                <w:b w:val="0"/>
                <w:i w:val="0"/>
                <w:sz w:val="19"/>
              </w:rPr>
              <w:t>(수사기관의) 제출 요구 (C1)</w:t>
            </w:r>
          </w:p>
        </w:tc>
      </w:tr>
      <w:tr>
        <w:tc>
          <w:tcPr>
            <w:tcW w:type="dxa" w:w="3213"/>
          </w:tcPr>
          <w:p>
            <w:r>
              <w:rPr>
                <w:rFonts w:ascii="Calibri" w:hAnsi="Calibri" w:cs="Calibri" w:eastAsia="Malgun Gothic"/>
                <w:b w:val="0"/>
                <w:i w:val="0"/>
                <w:sz w:val="19"/>
              </w:rPr>
              <w:t>le disque dur</w:t>
            </w:r>
          </w:p>
        </w:tc>
        <w:tc>
          <w:tcPr>
            <w:tcW w:type="dxa" w:w="3213"/>
          </w:tcPr>
          <w:p>
            <w:r>
              <w:rPr>
                <w:rFonts w:ascii="Malgun Gothic" w:hAnsi="Malgun Gothic" w:cs="Malgun Gothic" w:eastAsia="Malgun Gothic"/>
                <w:b w:val="0"/>
                <w:i w:val="0"/>
                <w:sz w:val="19"/>
              </w:rPr>
              <w:t>르 디스끄 뒤르</w:t>
            </w:r>
          </w:p>
        </w:tc>
        <w:tc>
          <w:tcPr>
            <w:tcW w:type="dxa" w:w="3213"/>
          </w:tcPr>
          <w:p>
            <w:r>
              <w:rPr>
                <w:rFonts w:ascii="Malgun Gothic" w:hAnsi="Malgun Gothic" w:cs="Malgun Gothic" w:eastAsia="Malgun Gothic"/>
                <w:b w:val="0"/>
                <w:i w:val="0"/>
                <w:sz w:val="19"/>
              </w:rPr>
              <w:t>하드 디스크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On a forcé la porte (A2):</w:t>
      </w:r>
      <w:r>
        <w:rPr>
          <w:rFonts w:ascii="Malgun Gothic" w:hAnsi="Malgun Gothic" w:cs="Malgun Gothic" w:eastAsia="Malgun Gothic"/>
          <w:b w:val="0"/>
          <w:i w:val="0"/>
          <w:sz w:val="21"/>
        </w:rPr>
        <w:t xml:space="preserve"> on = 막연한 주어 "누군가". 범인을 모를 때. On a volé mon vélo.</w:t>
      </w:r>
    </w:p>
    <w:p>
      <w:r>
        <w:rPr>
          <w:rFonts w:ascii="Calibri" w:hAnsi="Calibri" w:cs="Calibri" w:eastAsia="Malgun Gothic"/>
          <w:b w:val="0"/>
          <w:i w:val="0"/>
          <w:sz w:val="21"/>
        </w:rPr>
        <w:t xml:space="preserve">2. </w:t>
      </w:r>
      <w:r>
        <w:rPr>
          <w:rFonts w:ascii="Malgun Gothic" w:hAnsi="Malgun Gothic" w:cs="Malgun Gothic" w:eastAsia="Malgun Gothic"/>
          <w:b/>
          <w:i w:val="0"/>
          <w:sz w:val="21"/>
        </w:rPr>
        <w:t>Ne touche à rien (A2):</w:t>
      </w:r>
      <w:r>
        <w:rPr>
          <w:rFonts w:ascii="Malgun Gothic" w:hAnsi="Malgun Gothic" w:cs="Malgun Gothic" w:eastAsia="Malgun Gothic"/>
          <w:b w:val="0"/>
          <w:i w:val="0"/>
          <w:sz w:val="21"/>
        </w:rPr>
        <w:t xml:space="preserve"> 부정 명령법. toucher à + 물건. N'entre pas. / Ne bouge pas.</w:t>
      </w:r>
    </w:p>
    <w:p>
      <w:r>
        <w:rPr>
          <w:rFonts w:ascii="Calibri" w:hAnsi="Calibri" w:cs="Calibri" w:eastAsia="Malgun Gothic"/>
          <w:b w:val="0"/>
          <w:i w:val="0"/>
          <w:sz w:val="21"/>
        </w:rPr>
        <w:t xml:space="preserve">3. </w:t>
      </w:r>
      <w:r>
        <w:rPr>
          <w:rFonts w:ascii="Malgun Gothic" w:hAnsi="Malgun Gothic" w:cs="Malgun Gothic" w:eastAsia="Malgun Gothic"/>
          <w:b/>
          <w:i w:val="0"/>
          <w:sz w:val="21"/>
        </w:rPr>
        <w:t>Je ne pars pas (A2):</w:t>
      </w:r>
      <w:r>
        <w:rPr>
          <w:rFonts w:ascii="Malgun Gothic" w:hAnsi="Malgun Gothic" w:cs="Malgun Gothic" w:eastAsia="Malgun Gothic"/>
          <w:b w:val="0"/>
          <w:i w:val="0"/>
          <w:sz w:val="21"/>
        </w:rPr>
        <w:t xml:space="preserve"> 현재형으로 강한 결심. ≈ Je ne vais pas partir.</w:t>
      </w:r>
    </w:p>
    <w:p>
      <w:r>
        <w:rPr>
          <w:rFonts w:ascii="Calibri" w:hAnsi="Calibri" w:cs="Calibri" w:eastAsia="Malgun Gothic"/>
          <w:b w:val="0"/>
          <w:i w:val="0"/>
          <w:sz w:val="21"/>
        </w:rPr>
        <w:t xml:space="preserve">4. </w:t>
      </w:r>
      <w:r>
        <w:rPr>
          <w:rFonts w:ascii="Malgun Gothic" w:hAnsi="Malgun Gothic" w:cs="Malgun Gothic" w:eastAsia="Malgun Gothic"/>
          <w:b/>
          <w:i w:val="0"/>
          <w:sz w:val="21"/>
        </w:rPr>
        <w:t>Qui est là ? (A2):</w:t>
      </w:r>
      <w:r>
        <w:rPr>
          <w:rFonts w:ascii="Malgun Gothic" w:hAnsi="Malgun Gothic" w:cs="Malgun Gothic" w:eastAsia="Malgun Gothic"/>
          <w:b w:val="0"/>
          <w:i w:val="0"/>
          <w:sz w:val="21"/>
        </w:rPr>
        <w:t xml:space="preserve"> 문 앞·어둠 속에서 하는 질문. 대답: C'est moi.</w:t>
      </w:r>
    </w:p>
    <w:p>
      <w:r>
        <w:rPr>
          <w:rFonts w:ascii="Calibri" w:hAnsi="Calibri" w:cs="Calibri" w:eastAsia="Malgun Gothic"/>
          <w:b w:val="0"/>
          <w:i w:val="0"/>
          <w:sz w:val="21"/>
        </w:rPr>
        <w:t xml:space="preserve">5. </w:t>
      </w:r>
      <w:r>
        <w:rPr>
          <w:rFonts w:ascii="Malgun Gothic" w:hAnsi="Malgun Gothic" w:cs="Malgun Gothic" w:eastAsia="Malgun Gothic"/>
          <w:b/>
          <w:i w:val="0"/>
          <w:sz w:val="21"/>
        </w:rPr>
        <w:t>être 조동사 복합과거 (A2):</w:t>
      </w:r>
      <w:r>
        <w:rPr>
          <w:rFonts w:ascii="Malgun Gothic" w:hAnsi="Malgun Gothic" w:cs="Malgun Gothic" w:eastAsia="Malgun Gothic"/>
          <w:b w:val="0"/>
          <w:i w:val="0"/>
          <w:sz w:val="21"/>
        </w:rPr>
        <w:t xml:space="preserve"> Ils sont entrés chez moi. / Elle est revenue du Jura. / Il est mort.</w:t>
      </w:r>
    </w:p>
    <w:p>
      <w:r>
        <w:rPr>
          <w:rFonts w:ascii="Calibri" w:hAnsi="Calibri" w:cs="Calibri" w:eastAsia="Malgun Gothic"/>
          <w:b w:val="0"/>
          <w:i w:val="0"/>
          <w:sz w:val="21"/>
        </w:rPr>
        <w:t xml:space="preserve">6. </w:t>
      </w:r>
      <w:r>
        <w:rPr>
          <w:rFonts w:ascii="Malgun Gothic" w:hAnsi="Malgun Gothic" w:cs="Malgun Gothic" w:eastAsia="Malgun Gothic"/>
          <w:b/>
          <w:i w:val="0"/>
          <w:sz w:val="21"/>
        </w:rPr>
        <w:t>ne… rien / ne… personne (A2):</w:t>
      </w:r>
      <w:r>
        <w:rPr>
          <w:rFonts w:ascii="Malgun Gothic" w:hAnsi="Malgun Gothic" w:cs="Malgun Gothic" w:eastAsia="Malgun Gothic"/>
          <w:b w:val="0"/>
          <w:i w:val="0"/>
          <w:sz w:val="21"/>
        </w:rPr>
        <w:t xml:space="preserve"> Ils n'ont rien pris. / Il n'y a personne. / Rien n'a été volé.</w:t>
      </w:r>
    </w:p>
    <w:p>
      <w:r>
        <w:rPr>
          <w:rFonts w:ascii="Calibri" w:hAnsi="Calibri" w:cs="Calibri" w:eastAsia="Malgun Gothic"/>
          <w:b w:val="0"/>
          <w:i w:val="0"/>
          <w:sz w:val="21"/>
        </w:rPr>
        <w:t xml:space="preserve">7. </w:t>
      </w:r>
      <w:r>
        <w:rPr>
          <w:rFonts w:ascii="Malgun Gothic" w:hAnsi="Malgun Gothic" w:cs="Malgun Gothic" w:eastAsia="Malgun Gothic"/>
          <w:b/>
          <w:i w:val="0"/>
          <w:sz w:val="21"/>
        </w:rPr>
        <w:t>rien du tout (A2):</w:t>
      </w:r>
      <w:r>
        <w:rPr>
          <w:rFonts w:ascii="Malgun Gothic" w:hAnsi="Malgun Gothic" w:cs="Malgun Gothic" w:eastAsia="Malgun Gothic"/>
          <w:b w:val="0"/>
          <w:i w:val="0"/>
          <w:sz w:val="21"/>
        </w:rPr>
        <w:t xml:space="preserve"> 전혀 아무것도. 강조.</w:t>
      </w:r>
    </w:p>
    <w:p>
      <w:r>
        <w:rPr>
          <w:rFonts w:ascii="Calibri" w:hAnsi="Calibri" w:cs="Calibri" w:eastAsia="Malgun Gothic"/>
          <w:b w:val="0"/>
          <w:i w:val="0"/>
          <w:sz w:val="21"/>
        </w:rPr>
        <w:t xml:space="preserve">8. </w:t>
      </w:r>
      <w:r>
        <w:rPr>
          <w:rFonts w:ascii="Malgun Gothic" w:hAnsi="Malgun Gothic" w:cs="Malgun Gothic" w:eastAsia="Malgun Gothic"/>
          <w:b/>
          <w:i w:val="0"/>
          <w:sz w:val="21"/>
        </w:rPr>
        <w:t>jusqu'à ce que + 접속법 (B2):</w:t>
      </w:r>
      <w:r>
        <w:rPr>
          <w:rFonts w:ascii="Malgun Gothic" w:hAnsi="Malgun Gothic" w:cs="Malgun Gothic" w:eastAsia="Malgun Gothic"/>
          <w:b w:val="0"/>
          <w:i w:val="0"/>
          <w:sz w:val="21"/>
        </w:rPr>
        <w:t xml:space="preserve"> Jusqu'à ce que ce soit fini. "끝날 때까지".</w:t>
      </w:r>
    </w:p>
    <w:p>
      <w:r>
        <w:rPr>
          <w:rFonts w:ascii="Calibri" w:hAnsi="Calibri" w:cs="Calibri" w:eastAsia="Malgun Gothic"/>
          <w:b w:val="0"/>
          <w:i w:val="0"/>
          <w:sz w:val="21"/>
        </w:rPr>
        <w:t xml:space="preserve">9. </w:t>
      </w:r>
      <w:r>
        <w:rPr>
          <w:rFonts w:ascii="Malgun Gothic" w:hAnsi="Malgun Gothic" w:cs="Malgun Gothic" w:eastAsia="Malgun Gothic"/>
          <w:b/>
          <w:i w:val="0"/>
          <w:sz w:val="21"/>
        </w:rPr>
        <w:t>venir de + 동사원형 (A2):</w:t>
      </w:r>
      <w:r>
        <w:rPr>
          <w:rFonts w:ascii="Malgun Gothic" w:hAnsi="Malgun Gothic" w:cs="Malgun Gothic" w:eastAsia="Malgun Gothic"/>
          <w:b w:val="0"/>
          <w:i w:val="0"/>
          <w:sz w:val="21"/>
        </w:rPr>
        <w:t xml:space="preserve"> 가까운 과거. Je viens de rentrer.</w:t>
      </w:r>
    </w:p>
    <w:p>
      <w:r>
        <w:rPr>
          <w:rFonts w:ascii="Calibri" w:hAnsi="Calibri" w:cs="Calibri" w:eastAsia="Malgun Gothic"/>
          <w:b w:val="0"/>
          <w:i w:val="0"/>
          <w:sz w:val="21"/>
        </w:rPr>
        <w:t xml:space="preserve">10. </w:t>
      </w:r>
      <w:r>
        <w:rPr>
          <w:rFonts w:ascii="Malgun Gothic" w:hAnsi="Malgun Gothic" w:cs="Malgun Gothic" w:eastAsia="Malgun Gothic"/>
          <w:b/>
          <w:i w:val="0"/>
          <w:sz w:val="21"/>
        </w:rPr>
        <w:t>faire la liste / comme pour dire (B1):</w:t>
      </w:r>
      <w:r>
        <w:rPr>
          <w:rFonts w:ascii="Malgun Gothic" w:hAnsi="Malgun Gothic" w:cs="Malgun Gothic" w:eastAsia="Malgun Gothic"/>
          <w:b w:val="0"/>
          <w:i w:val="0"/>
          <w:sz w:val="21"/>
        </w:rPr>
        <w:t xml:space="preserve"> comme pour dire « On sait » = "~라고 말하려는 듯이".</w:t>
      </w:r>
    </w:p>
    <w:p>
      <w:r>
        <w:rPr>
          <w:rFonts w:ascii="Calibri" w:hAnsi="Calibri" w:cs="Calibri" w:eastAsia="Malgun Gothic"/>
          <w:b w:val="0"/>
          <w:i w:val="0"/>
          <w:sz w:val="21"/>
        </w:rPr>
        <w:t xml:space="preserve">11. </w:t>
      </w:r>
      <w:r>
        <w:rPr>
          <w:rFonts w:ascii="Malgun Gothic" w:hAnsi="Malgun Gothic" w:cs="Malgun Gothic" w:eastAsia="Malgun Gothic"/>
          <w:b/>
          <w:i w:val="0"/>
          <w:sz w:val="21"/>
        </w:rPr>
        <w:t>depuis + 기간 (A2):</w:t>
      </w:r>
      <w:r>
        <w:rPr>
          <w:rFonts w:ascii="Malgun Gothic" w:hAnsi="Malgun Gothic" w:cs="Malgun Gothic" w:eastAsia="Malgun Gothic"/>
          <w:b w:val="0"/>
          <w:i w:val="0"/>
          <w:sz w:val="21"/>
        </w:rPr>
        <w:t xml:space="preserve"> Je fais ce métier depuis vingt-six ans. / depuis huit heures et quart.</w:t>
      </w:r>
    </w:p>
    <w:p>
      <w:r>
        <w:rPr>
          <w:rFonts w:ascii="Calibri" w:hAnsi="Calibri" w:cs="Calibri" w:eastAsia="Malgun Gothic"/>
          <w:b w:val="0"/>
          <w:i w:val="0"/>
          <w:sz w:val="21"/>
        </w:rPr>
        <w:t xml:space="preserve">12. </w:t>
      </w:r>
      <w:r>
        <w:rPr>
          <w:rFonts w:ascii="Malgun Gothic" w:hAnsi="Malgun Gothic" w:cs="Malgun Gothic" w:eastAsia="Malgun Gothic"/>
          <w:b/>
          <w:i w:val="0"/>
          <w:sz w:val="21"/>
        </w:rPr>
        <w:t>à cause de / grâce à (A2):</w:t>
      </w:r>
      <w:r>
        <w:rPr>
          <w:rFonts w:ascii="Malgun Gothic" w:hAnsi="Malgun Gothic" w:cs="Malgun Gothic" w:eastAsia="Malgun Gothic"/>
          <w:b w:val="0"/>
          <w:i w:val="0"/>
          <w:sz w:val="21"/>
        </w:rPr>
        <w:t xml:space="preserve"> à cause de toi (부정적) ↔ grâce à toi (긍정적).</w:t>
      </w:r>
    </w:p>
    <w:p>
      <w:r>
        <w:rPr>
          <w:rFonts w:ascii="Calibri" w:hAnsi="Calibri" w:cs="Calibri" w:eastAsia="Malgun Gothic"/>
          <w:b w:val="0"/>
          <w:i w:val="0"/>
          <w:sz w:val="21"/>
        </w:rPr>
        <w:t xml:space="preserve">13. </w:t>
      </w:r>
      <w:r>
        <w:rPr>
          <w:rFonts w:ascii="Malgun Gothic" w:hAnsi="Malgun Gothic" w:cs="Malgun Gothic" w:eastAsia="Malgun Gothic"/>
          <w:b/>
          <w:i w:val="0"/>
          <w:sz w:val="21"/>
        </w:rPr>
        <w:t>Après, on verra (A2):</w:t>
      </w:r>
      <w:r>
        <w:rPr>
          <w:rFonts w:ascii="Malgun Gothic" w:hAnsi="Malgun Gothic" w:cs="Malgun Gothic" w:eastAsia="Malgun Gothic"/>
          <w:b w:val="0"/>
          <w:i w:val="0"/>
          <w:sz w:val="21"/>
        </w:rPr>
        <w:t xml:space="preserve"> 그다음은 그때 보자. voir의 단순미래.</w:t>
      </w:r>
    </w:p>
    <w:p>
      <w:r>
        <w:br w:type="page"/>
      </w:r>
    </w:p>
    <w:p>
      <w:pPr>
        <w:pStyle w:val="Heading1"/>
      </w:pPr>
      <w:r>
        <w:rPr>
          <w:rFonts w:ascii="Malgun Gothic" w:hAnsi="Malgun Gothic" w:cs="Malgun Gothic" w:eastAsia="Malgun Gothic"/>
          <w:b w:val="0"/>
          <w:i/>
          <w:sz w:val="36"/>
        </w:rPr>
        <w:t>8부 12화. Face-à-face (대면)</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바티뇰 원룸 → 포슈 대로 생클레르 저택 → 편집국 · 시간: 7월 25일 토요일 ~ 27일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Cet entretien est enregistré · Je ne vois pas de quoi vous parlez · Permettez-moi de vous rafraîchir la mémoire · Je n'ai rien à ajouter</w:t>
      </w:r>
    </w:p>
    <w:p>
      <w:r>
        <w:rPr>
          <w:rFonts w:ascii="Calibri" w:hAnsi="Calibri" w:cs="Calibri" w:eastAsia="Malgun Gothic"/>
          <w:b/>
          <w:i w:val="0"/>
          <w:sz w:val="21"/>
        </w:rPr>
        <w:t>Camille:</w:t>
      </w:r>
      <w:r>
        <w:rPr>
          <w:rFonts w:ascii="Calibri" w:hAnsi="Calibri" w:cs="Calibri" w:eastAsia="Malgun Gothic"/>
          <w:b w:val="0"/>
          <w:i w:val="0"/>
          <w:sz w:val="21"/>
        </w:rPr>
        <w:t xml:space="preserve"> (samedi, dix heures ; aux Batignolles ; sur la table, un vieux magnétophone gris, gros comme un livre, avec des touches carrées ; Julien le regarde depuis vingt minutes sans le toucher) Tu vas l'ouvrir, un jour ?</w:t>
      </w:r>
    </w:p>
    <w:p>
      <w:pPr>
        <w:ind w:left="510"/>
      </w:pPr>
      <w:r>
        <w:rPr>
          <w:rFonts w:ascii="Malgun Gothic" w:hAnsi="Malgun Gothic" w:cs="Malgun Gothic" w:eastAsia="Malgun Gothic"/>
          <w:b w:val="0"/>
          <w:i/>
          <w:color w:val="555555"/>
          <w:sz w:val="20"/>
        </w:rPr>
        <w:t>(토요일 오전 열 시. 바티뇰. 탁자 위에 책만 한 크기의 낡은 회색 녹음기, 네모난 버튼들. 쥘리앵은 이십 분째 만지지 않고 바라만 본다) 언젠가 열어 볼 거야?</w:t>
      </w:r>
    </w:p>
    <w:p>
      <w:r>
        <w:rPr>
          <w:rFonts w:ascii="Calibri" w:hAnsi="Calibri" w:cs="Calibri" w:eastAsia="Malgun Gothic"/>
          <w:b/>
          <w:i w:val="0"/>
          <w:sz w:val="21"/>
        </w:rPr>
        <w:t>Julien:</w:t>
      </w:r>
      <w:r>
        <w:rPr>
          <w:rFonts w:ascii="Calibri" w:hAnsi="Calibri" w:cs="Calibri" w:eastAsia="Malgun Gothic"/>
          <w:b w:val="0"/>
          <w:i w:val="0"/>
          <w:sz w:val="21"/>
        </w:rPr>
        <w:t xml:space="preserve"> (un silence) Il a enregistré avec ça pendant vingt ans. (un silence) Je n'ai jamais entendu sa voix enregistrée. Seulement dans ma tête. Et elle s'efface.</w:t>
      </w:r>
    </w:p>
    <w:p>
      <w:pPr>
        <w:ind w:left="510"/>
      </w:pPr>
      <w:r>
        <w:rPr>
          <w:rFonts w:ascii="Malgun Gothic" w:hAnsi="Malgun Gothic" w:cs="Malgun Gothic" w:eastAsia="Malgun Gothic"/>
          <w:b w:val="0"/>
          <w:i/>
          <w:color w:val="555555"/>
          <w:sz w:val="20"/>
        </w:rPr>
        <w:t>(침묵) 아빠가 이걸로 이십 년 동안 녹음했어. (침묵) 녹음된 아빠 목소리를 한 번도 못 들었어. 머릿속에서만. 그런데 그것도 흐려져.</w:t>
      </w:r>
    </w:p>
    <w:p>
      <w:r>
        <w:rPr>
          <w:rFonts w:ascii="Calibri" w:hAnsi="Calibri" w:cs="Calibri" w:eastAsia="Malgun Gothic"/>
          <w:b/>
          <w:i w:val="0"/>
          <w:sz w:val="21"/>
        </w:rPr>
        <w:t>Camille:</w:t>
      </w:r>
      <w:r>
        <w:rPr>
          <w:rFonts w:ascii="Calibri" w:hAnsi="Calibri" w:cs="Calibri" w:eastAsia="Malgun Gothic"/>
          <w:b w:val="0"/>
          <w:i w:val="0"/>
          <w:sz w:val="21"/>
        </w:rPr>
        <w:t xml:space="preserve"> (elle s'assoit à côté de lui) Alors c'est peut-être le moment.</w:t>
      </w:r>
    </w:p>
    <w:p>
      <w:pPr>
        <w:ind w:left="510"/>
      </w:pPr>
      <w:r>
        <w:rPr>
          <w:rFonts w:ascii="Malgun Gothic" w:hAnsi="Malgun Gothic" w:cs="Malgun Gothic" w:eastAsia="Malgun Gothic"/>
          <w:b w:val="0"/>
          <w:i/>
          <w:color w:val="555555"/>
          <w:sz w:val="20"/>
        </w:rPr>
        <w:t>(그의 옆에 앉는다) 그럼 지금이 그때인지도 몰라.</w:t>
      </w:r>
    </w:p>
    <w:p>
      <w:r>
        <w:rPr>
          <w:rFonts w:ascii="Calibri" w:hAnsi="Calibri" w:cs="Calibri" w:eastAsia="Malgun Gothic"/>
          <w:b/>
          <w:i w:val="0"/>
          <w:sz w:val="21"/>
        </w:rPr>
        <w:t>Julien:</w:t>
      </w:r>
      <w:r>
        <w:rPr>
          <w:rFonts w:ascii="Calibri" w:hAnsi="Calibri" w:cs="Calibri" w:eastAsia="Malgun Gothic"/>
          <w:b w:val="0"/>
          <w:i w:val="0"/>
          <w:sz w:val="21"/>
        </w:rPr>
        <w:t xml:space="preserve"> (il appuie sur la touche « éjecter » ; le couvercle s'ouvre avec un clic ; une cassette est à l'intérieur ; une étiquette écrite à la main, à l'encre bleue) « Bastia. Conf. presse port. Vingt et un mars 97. » (un silence) Son écriture.</w:t>
      </w:r>
    </w:p>
    <w:p>
      <w:pPr>
        <w:ind w:left="510"/>
      </w:pPr>
      <w:r>
        <w:rPr>
          <w:rFonts w:ascii="Malgun Gothic" w:hAnsi="Malgun Gothic" w:cs="Malgun Gothic" w:eastAsia="Malgun Gothic"/>
          <w:b w:val="0"/>
          <w:i/>
          <w:color w:val="555555"/>
          <w:sz w:val="20"/>
        </w:rPr>
        <w:t>(«꺼내기» 버튼을 누른다. 딸깍 소리와 함께 뚜껑이 열린다. 안에 카세트가 있다. 파란 잉크로 손으로 쓴 라벨) «바스티아. 항구 기자회견. 97년 3월 21일.» (침묵) 아빠 글씨야.</w:t>
      </w:r>
    </w:p>
    <w:p>
      <w:r>
        <w:rPr>
          <w:rFonts w:ascii="Calibri" w:hAnsi="Calibri" w:cs="Calibri" w:eastAsia="Malgun Gothic"/>
          <w:b/>
          <w:i w:val="0"/>
          <w:sz w:val="21"/>
        </w:rPr>
        <w:t>Camille:</w:t>
      </w:r>
      <w:r>
        <w:rPr>
          <w:rFonts w:ascii="Calibri" w:hAnsi="Calibri" w:cs="Calibri" w:eastAsia="Malgun Gothic"/>
          <w:b w:val="0"/>
          <w:i w:val="0"/>
          <w:sz w:val="21"/>
        </w:rPr>
        <w:t xml:space="preserve"> Une conférence de presse. (un silence) Une semaine après le coup de téléphone au préfet.</w:t>
      </w:r>
    </w:p>
    <w:p>
      <w:pPr>
        <w:ind w:left="510"/>
      </w:pPr>
      <w:r>
        <w:rPr>
          <w:rFonts w:ascii="Malgun Gothic" w:hAnsi="Malgun Gothic" w:cs="Malgun Gothic" w:eastAsia="Malgun Gothic"/>
          <w:b w:val="0"/>
          <w:i/>
          <w:color w:val="555555"/>
          <w:sz w:val="20"/>
        </w:rPr>
        <w:t>기자회견. (침묵) 도지사한테 전화한 지 일주일 뒤.</w:t>
      </w:r>
    </w:p>
    <w:p>
      <w:r>
        <w:rPr>
          <w:rFonts w:ascii="Calibri" w:hAnsi="Calibri" w:cs="Calibri" w:eastAsia="Malgun Gothic"/>
          <w:b/>
          <w:i w:val="0"/>
          <w:sz w:val="21"/>
        </w:rPr>
        <w:t>Julien:</w:t>
      </w:r>
      <w:r>
        <w:rPr>
          <w:rFonts w:ascii="Calibri" w:hAnsi="Calibri" w:cs="Calibri" w:eastAsia="Malgun Gothic"/>
          <w:b w:val="0"/>
          <w:i w:val="0"/>
          <w:sz w:val="21"/>
        </w:rPr>
        <w:t xml:space="preserve"> (il referme le couvercle ; il hésite ; il appuie sur « lecture » ; un souffle, des bruits de chaises, des voix, des mouettes ; puis une voix d'homme, grave, avec un accent corse) « Ange Marchetti, pour l'hebdomadaire. Une question pour le représentant du ministère. »</w:t>
      </w:r>
    </w:p>
    <w:p>
      <w:pPr>
        <w:ind w:left="510"/>
      </w:pPr>
      <w:r>
        <w:rPr>
          <w:rFonts w:ascii="Malgun Gothic" w:hAnsi="Malgun Gothic" w:cs="Malgun Gothic" w:eastAsia="Malgun Gothic"/>
          <w:b w:val="0"/>
          <w:i/>
          <w:color w:val="555555"/>
          <w:sz w:val="20"/>
        </w:rPr>
        <w:t>(뚜껑을 닫는다. 망설인다. «재생»을 누른다. 잡음, 의자 소리, 목소리들, 갈매기 소리. 그러다 낮고 굵은 코르시카 억양의 남자 목소리) «앙주 마르케티, 주간지입니다. 부처 대표께 질문 하나 드리겠습니다.»</w:t>
      </w:r>
    </w:p>
    <w:p>
      <w:r>
        <w:rPr>
          <w:rFonts w:ascii="Calibri" w:hAnsi="Calibri" w:cs="Calibri" w:eastAsia="Malgun Gothic"/>
          <w:b/>
          <w:i w:val="0"/>
          <w:sz w:val="21"/>
        </w:rPr>
        <w:t>Julien:</w:t>
      </w:r>
      <w:r>
        <w:rPr>
          <w:rFonts w:ascii="Calibri" w:hAnsi="Calibri" w:cs="Calibri" w:eastAsia="Malgun Gothic"/>
          <w:b w:val="0"/>
          <w:i w:val="0"/>
          <w:sz w:val="21"/>
        </w:rPr>
        <w:t xml:space="preserve"> (il se fige ; sa main reste en l'air ; ses yeux se remplissent de larmes)</w:t>
      </w:r>
    </w:p>
    <w:p>
      <w:pPr>
        <w:ind w:left="510"/>
      </w:pPr>
      <w:r>
        <w:rPr>
          <w:rFonts w:ascii="Malgun Gothic" w:hAnsi="Malgun Gothic" w:cs="Malgun Gothic" w:eastAsia="Malgun Gothic"/>
          <w:b w:val="0"/>
          <w:i/>
          <w:color w:val="555555"/>
          <w:sz w:val="20"/>
        </w:rPr>
        <w:t>(얼어붙는다. 손이 허공에 멈춘다. 눈에 눈물이 차오른다)</w:t>
      </w:r>
    </w:p>
    <w:p>
      <w:r>
        <w:rPr>
          <w:rFonts w:ascii="Calibri" w:hAnsi="Calibri" w:cs="Calibri" w:eastAsia="Malgun Gothic"/>
          <w:b/>
          <w:i w:val="0"/>
          <w:sz w:val="21"/>
        </w:rPr>
        <w:t>Camille:</w:t>
      </w:r>
      <w:r>
        <w:rPr>
          <w:rFonts w:ascii="Calibri" w:hAnsi="Calibri" w:cs="Calibri" w:eastAsia="Malgun Gothic"/>
          <w:b w:val="0"/>
          <w:i w:val="0"/>
          <w:sz w:val="21"/>
        </w:rPr>
        <w:t xml:space="preserve"> (doucement) C'est lui ?</w:t>
      </w:r>
    </w:p>
    <w:p>
      <w:pPr>
        <w:ind w:left="510"/>
      </w:pPr>
      <w:r>
        <w:rPr>
          <w:rFonts w:ascii="Malgun Gothic" w:hAnsi="Malgun Gothic" w:cs="Malgun Gothic" w:eastAsia="Malgun Gothic"/>
          <w:b w:val="0"/>
          <w:i/>
          <w:color w:val="555555"/>
          <w:sz w:val="20"/>
        </w:rPr>
        <w:t>(조용히) 아버님이야?</w:t>
      </w:r>
    </w:p>
    <w:p>
      <w:r>
        <w:rPr>
          <w:rFonts w:ascii="Calibri" w:hAnsi="Calibri" w:cs="Calibri" w:eastAsia="Malgun Gothic"/>
          <w:b/>
          <w:i w:val="0"/>
          <w:sz w:val="21"/>
        </w:rPr>
        <w:t>Julien:</w:t>
      </w:r>
      <w:r>
        <w:rPr>
          <w:rFonts w:ascii="Calibri" w:hAnsi="Calibri" w:cs="Calibri" w:eastAsia="Malgun Gothic"/>
          <w:b w:val="0"/>
          <w:i w:val="0"/>
          <w:sz w:val="21"/>
        </w:rPr>
        <w:t xml:space="preserve"> (il hoche la tête, sans pouvoir parler)</w:t>
      </w:r>
    </w:p>
    <w:p>
      <w:pPr>
        <w:ind w:left="510"/>
      </w:pPr>
      <w:r>
        <w:rPr>
          <w:rFonts w:ascii="Malgun Gothic" w:hAnsi="Malgun Gothic" w:cs="Malgun Gothic" w:eastAsia="Malgun Gothic"/>
          <w:b w:val="0"/>
          <w:i/>
          <w:color w:val="555555"/>
          <w:sz w:val="20"/>
        </w:rPr>
        <w:t>(말을 잇지 못하고 고개를 끄덕인다)</w:t>
      </w:r>
    </w:p>
    <w:p>
      <w:r>
        <w:rPr>
          <w:rFonts w:ascii="Calibri" w:hAnsi="Calibri" w:cs="Calibri" w:eastAsia="Malgun Gothic"/>
          <w:b/>
          <w:i w:val="0"/>
          <w:sz w:val="21"/>
        </w:rPr>
        <w:t>Ange:</w:t>
      </w:r>
      <w:r>
        <w:rPr>
          <w:rFonts w:ascii="Calibri" w:hAnsi="Calibri" w:cs="Calibri" w:eastAsia="Malgun Gothic"/>
          <w:b w:val="0"/>
          <w:i w:val="0"/>
          <w:sz w:val="21"/>
        </w:rPr>
        <w:t xml:space="preserve"> (sur la cassette) « Est-ce que vous connaissez la société Sud-Bâtiment Insulaire ? Créée il y a deux mois. Et qui semble très bien placée pour le lot numéro deux. »</w:t>
      </w:r>
    </w:p>
    <w:p>
      <w:pPr>
        <w:ind w:left="510"/>
      </w:pPr>
      <w:r>
        <w:rPr>
          <w:rFonts w:ascii="Malgun Gothic" w:hAnsi="Malgun Gothic" w:cs="Malgun Gothic" w:eastAsia="Malgun Gothic"/>
          <w:b w:val="0"/>
          <w:i/>
          <w:color w:val="555555"/>
          <w:sz w:val="20"/>
        </w:rPr>
        <w:t>(카세트에서) «쉬드바티망 앵쉴레르라는 회사를 아십니까? 두 달 전에 설립된. 그런데 2번 구역에 아주 유리한 위치에 있는 것 같은데요.»</w:t>
      </w:r>
    </w:p>
    <w:p>
      <w:r>
        <w:rPr>
          <w:rFonts w:ascii="Calibri" w:hAnsi="Calibri" w:cs="Calibri" w:eastAsia="Malgun Gothic"/>
          <w:b/>
          <w:i w:val="0"/>
          <w:sz w:val="21"/>
        </w:rPr>
        <w:t>Saint-Clair:</w:t>
      </w:r>
      <w:r>
        <w:rPr>
          <w:rFonts w:ascii="Calibri" w:hAnsi="Calibri" w:cs="Calibri" w:eastAsia="Malgun Gothic"/>
          <w:b w:val="0"/>
          <w:i w:val="0"/>
          <w:sz w:val="21"/>
        </w:rPr>
        <w:t xml:space="preserve"> (sur la cassette ; une voix plus jeune, douce, très parisienne) « Monsieur… Marchetti, n'est-ce pas ? (un silence) Je ne connais pas cette société. Le ministère ne connaît que des dossiers. Pas des entreprises. »</w:t>
      </w:r>
    </w:p>
    <w:p>
      <w:pPr>
        <w:ind w:left="510"/>
      </w:pPr>
      <w:r>
        <w:rPr>
          <w:rFonts w:ascii="Malgun Gothic" w:hAnsi="Malgun Gothic" w:cs="Malgun Gothic" w:eastAsia="Malgun Gothic"/>
          <w:b w:val="0"/>
          <w:i/>
          <w:color w:val="555555"/>
          <w:sz w:val="20"/>
        </w:rPr>
        <w:t>(카세트에서. 더 젊고 부드럽고 아주 파리다운 목소리) «선생님… 마르케티 씨, 맞죠? (침묵) 저는 그 회사를 모릅니다. 부처는 서류만 알지. 회사는 모릅니다.»</w:t>
      </w:r>
    </w:p>
    <w:p>
      <w:r>
        <w:rPr>
          <w:rFonts w:ascii="Calibri" w:hAnsi="Calibri" w:cs="Calibri" w:eastAsia="Malgun Gothic"/>
          <w:b/>
          <w:i w:val="0"/>
          <w:sz w:val="21"/>
        </w:rPr>
        <w:t>Ange:</w:t>
      </w:r>
      <w:r>
        <w:rPr>
          <w:rFonts w:ascii="Calibri" w:hAnsi="Calibri" w:cs="Calibri" w:eastAsia="Malgun Gothic"/>
          <w:b w:val="0"/>
          <w:i w:val="0"/>
          <w:sz w:val="21"/>
        </w:rPr>
        <w:t xml:space="preserve"> (sur la cassette) « Vous en êtes sûr, monsieur Saint-Clair ? »</w:t>
      </w:r>
    </w:p>
    <w:p>
      <w:pPr>
        <w:ind w:left="510"/>
      </w:pPr>
      <w:r>
        <w:rPr>
          <w:rFonts w:ascii="Malgun Gothic" w:hAnsi="Malgun Gothic" w:cs="Malgun Gothic" w:eastAsia="Malgun Gothic"/>
          <w:b w:val="0"/>
          <w:i/>
          <w:color w:val="555555"/>
          <w:sz w:val="20"/>
        </w:rPr>
        <w:t>(카세트에서) «확실합니까, 생클레르 씨?»</w:t>
      </w:r>
    </w:p>
    <w:p>
      <w:r>
        <w:rPr>
          <w:rFonts w:ascii="Calibri" w:hAnsi="Calibri" w:cs="Calibri" w:eastAsia="Malgun Gothic"/>
          <w:b/>
          <w:i w:val="0"/>
          <w:sz w:val="21"/>
        </w:rPr>
        <w:t>Saint-Clair:</w:t>
      </w:r>
      <w:r>
        <w:rPr>
          <w:rFonts w:ascii="Calibri" w:hAnsi="Calibri" w:cs="Calibri" w:eastAsia="Malgun Gothic"/>
          <w:b w:val="0"/>
          <w:i w:val="0"/>
          <w:sz w:val="21"/>
        </w:rPr>
        <w:t xml:space="preserve"> (sur la cassette ; un petit rire) « Tout à fait sûr. (un silence) Vous écrivez beaucoup, monsieur Marchetti. On me l'a dit. (un silence) C'est une qualité. Tant qu'on écrit juste. »</w:t>
      </w:r>
    </w:p>
    <w:p>
      <w:pPr>
        <w:ind w:left="510"/>
      </w:pPr>
      <w:r>
        <w:rPr>
          <w:rFonts w:ascii="Malgun Gothic" w:hAnsi="Malgun Gothic" w:cs="Malgun Gothic" w:eastAsia="Malgun Gothic"/>
          <w:b w:val="0"/>
          <w:i/>
          <w:color w:val="555555"/>
          <w:sz w:val="20"/>
        </w:rPr>
        <w:t>(카세트에서. 작게 웃는다) «전적으로 확실합니다. (침묵) 많이 쓰시죠, 마르케티 씨. 그렇게 들었어요. (침묵) 그건 장점이에요. 정확하게 쓰는 한은.»</w:t>
      </w:r>
    </w:p>
    <w:p>
      <w:r>
        <w:rPr>
          <w:rFonts w:ascii="Calibri" w:hAnsi="Calibri" w:cs="Calibri" w:eastAsia="Malgun Gothic"/>
          <w:b/>
          <w:i w:val="0"/>
          <w:sz w:val="21"/>
        </w:rPr>
        <w:t>Julien:</w:t>
      </w:r>
      <w:r>
        <w:rPr>
          <w:rFonts w:ascii="Calibri" w:hAnsi="Calibri" w:cs="Calibri" w:eastAsia="Malgun Gothic"/>
          <w:b w:val="0"/>
          <w:i w:val="0"/>
          <w:sz w:val="21"/>
        </w:rPr>
        <w:t xml:space="preserve"> (il appuie sur « stop » ; un long silence ; sa voix est rauque) Il le connaissait. (un silence) Il a dit son nom. Devant tout le monde. Et il a dit : « Je ne connais pas cette société. »</w:t>
      </w:r>
    </w:p>
    <w:p>
      <w:pPr>
        <w:ind w:left="510"/>
      </w:pPr>
      <w:r>
        <w:rPr>
          <w:rFonts w:ascii="Malgun Gothic" w:hAnsi="Malgun Gothic" w:cs="Malgun Gothic" w:eastAsia="Malgun Gothic"/>
          <w:b w:val="0"/>
          <w:i/>
          <w:color w:val="555555"/>
          <w:sz w:val="20"/>
        </w:rPr>
        <w:t>(«정지»를 누른다. 긴 침묵. 목소리가 쉬어 있다) 아빠를 알고 있었어. (침묵) 모두 앞에서 아빠 이름을 불렀어. 그리고 «그 회사를 모른다»고 했어.</w:t>
      </w:r>
    </w:p>
    <w:p>
      <w:r>
        <w:rPr>
          <w:rFonts w:ascii="Calibri" w:hAnsi="Calibri" w:cs="Calibri" w:eastAsia="Malgun Gothic"/>
          <w:b/>
          <w:i w:val="0"/>
          <w:sz w:val="21"/>
        </w:rPr>
        <w:t>Camille:</w:t>
      </w:r>
      <w:r>
        <w:rPr>
          <w:rFonts w:ascii="Calibri" w:hAnsi="Calibri" w:cs="Calibri" w:eastAsia="Malgun Gothic"/>
          <w:b w:val="0"/>
          <w:i w:val="0"/>
          <w:sz w:val="21"/>
        </w:rPr>
        <w:t xml:space="preserve"> Une semaine après avoir recommandé cette même société au préfet. (un silence) Par téléphone.</w:t>
      </w:r>
    </w:p>
    <w:p>
      <w:pPr>
        <w:ind w:left="510"/>
      </w:pPr>
      <w:r>
        <w:rPr>
          <w:rFonts w:ascii="Malgun Gothic" w:hAnsi="Malgun Gothic" w:cs="Malgun Gothic" w:eastAsia="Malgun Gothic"/>
          <w:b w:val="0"/>
          <w:i/>
          <w:color w:val="555555"/>
          <w:sz w:val="20"/>
        </w:rPr>
        <w:t>바로 그 회사를 도지사한테 추천하고 일주일 뒤에. (침묵) 전화로.</w:t>
      </w:r>
    </w:p>
    <w:p>
      <w:r>
        <w:rPr>
          <w:rFonts w:ascii="Calibri" w:hAnsi="Calibri" w:cs="Calibri" w:eastAsia="Malgun Gothic"/>
          <w:b/>
          <w:i w:val="0"/>
          <w:sz w:val="21"/>
        </w:rPr>
        <w:t>Julien:</w:t>
      </w:r>
      <w:r>
        <w:rPr>
          <w:rFonts w:ascii="Calibri" w:hAnsi="Calibri" w:cs="Calibri" w:eastAsia="Malgun Gothic"/>
          <w:b w:val="0"/>
          <w:i w:val="0"/>
          <w:sz w:val="21"/>
        </w:rPr>
        <w:t xml:space="preserve"> (il se lève, il marche jusqu'à la fenêtre) Une conférence de presse. Publique. Avec des dizaines de journalistes. (un silence) Personne n'a rien volé. Personne n'a rien enregistré en cachette. (un silence) C'est mon père qui pose une question. C'est tout.</w:t>
      </w:r>
    </w:p>
    <w:p>
      <w:pPr>
        <w:ind w:left="510"/>
      </w:pPr>
      <w:r>
        <w:rPr>
          <w:rFonts w:ascii="Malgun Gothic" w:hAnsi="Malgun Gothic" w:cs="Malgun Gothic" w:eastAsia="Malgun Gothic"/>
          <w:b w:val="0"/>
          <w:i/>
          <w:color w:val="555555"/>
          <w:sz w:val="20"/>
        </w:rPr>
        <w:t>(일어나 창가로 걸어간다) 기자회견. 공개된 자리. 기자 수십 명이 있는. (침묵) 아무도 아무것도 훔치지 않았어. 아무도 몰래 녹음하지 않았고. (침묵) 우리 아빠가 질문하는 거야. 그게 다야.</w:t>
      </w:r>
    </w:p>
    <w:p>
      <w:r>
        <w:rPr>
          <w:rFonts w:ascii="Calibri" w:hAnsi="Calibri" w:cs="Calibri" w:eastAsia="Malgun Gothic"/>
          <w:b/>
          <w:i w:val="0"/>
          <w:sz w:val="21"/>
        </w:rPr>
        <w:t>Camille:</w:t>
      </w:r>
      <w:r>
        <w:rPr>
          <w:rFonts w:ascii="Calibri" w:hAnsi="Calibri" w:cs="Calibri" w:eastAsia="Malgun Gothic"/>
          <w:b w:val="0"/>
          <w:i w:val="0"/>
          <w:sz w:val="21"/>
        </w:rPr>
        <w:t xml:space="preserve"> (elle le rejoint) Et la réponse est un mensonge. (un silence) Enregistré. Daté. Avec sa voix.</w:t>
      </w:r>
    </w:p>
    <w:p>
      <w:pPr>
        <w:ind w:left="510"/>
      </w:pPr>
      <w:r>
        <w:rPr>
          <w:rFonts w:ascii="Malgun Gothic" w:hAnsi="Malgun Gothic" w:cs="Malgun Gothic" w:eastAsia="Malgun Gothic"/>
          <w:b w:val="0"/>
          <w:i/>
          <w:color w:val="555555"/>
          <w:sz w:val="20"/>
        </w:rPr>
        <w:t>(그에게 간다) 그리고 대답은 거짓말이고. (침묵) 녹음되고. 날짜가 있고. 그 사람 목소리로.</w:t>
      </w:r>
    </w:p>
    <w:p>
      <w:r>
        <w:rPr>
          <w:rFonts w:ascii="Calibri" w:hAnsi="Calibri" w:cs="Calibri" w:eastAsia="Malgun Gothic"/>
          <w:b/>
          <w:i w:val="0"/>
          <w:sz w:val="21"/>
        </w:rPr>
        <w:t>Julien:</w:t>
      </w:r>
      <w:r>
        <w:rPr>
          <w:rFonts w:ascii="Calibri" w:hAnsi="Calibri" w:cs="Calibri" w:eastAsia="Malgun Gothic"/>
          <w:b w:val="0"/>
          <w:i w:val="0"/>
          <w:sz w:val="21"/>
        </w:rPr>
        <w:t xml:space="preserve"> (il revient vers la table ; il appuie de nouveau sur « lecture » ; la conférence continue, des questions sur les routes, sur les budgets ; puis un clic, un silence, et la voix d'Ange, plus proche, plus basse, comme dans une voiture) « Vingt et un mars. Dix-huit heures. Note pour moi. »</w:t>
      </w:r>
    </w:p>
    <w:p>
      <w:pPr>
        <w:ind w:left="510"/>
      </w:pPr>
      <w:r>
        <w:rPr>
          <w:rFonts w:ascii="Malgun Gothic" w:hAnsi="Malgun Gothic" w:cs="Malgun Gothic" w:eastAsia="Malgun Gothic"/>
          <w:b w:val="0"/>
          <w:i/>
          <w:color w:val="555555"/>
          <w:sz w:val="20"/>
        </w:rPr>
        <w:t>(탁자로 돌아온다. 다시 «재생»을 누른다. 기자회견이 이어진다. 도로, 예산에 관한 질문들. 그러다 딸깍, 침묵, 그리고 더 가깝고 낮은, 차 안에서처럼 들리는 앙주의 목소리) «3월 21일. 18시. 나를 위한 메모.»</w:t>
      </w:r>
    </w:p>
    <w:p>
      <w:r>
        <w:rPr>
          <w:rFonts w:ascii="Calibri" w:hAnsi="Calibri" w:cs="Calibri" w:eastAsia="Malgun Gothic"/>
          <w:b/>
          <w:i w:val="0"/>
          <w:sz w:val="21"/>
        </w:rPr>
        <w:t>Ange:</w:t>
      </w:r>
      <w:r>
        <w:rPr>
          <w:rFonts w:ascii="Calibri" w:hAnsi="Calibri" w:cs="Calibri" w:eastAsia="Malgun Gothic"/>
          <w:b w:val="0"/>
          <w:i w:val="0"/>
          <w:sz w:val="21"/>
        </w:rPr>
        <w:t xml:space="preserve"> (sur la cassette) « Sur le parking, après la conférence, S.C. est venu me voir. Il souriait. Il a dit : "Les quais sont glissants, à Bastia, monsieur Marchetti. Il faut regarder où on met les pieds." (un silence) Je le note. Pour ne pas oublier. Pour ne pas avoir peur. »</w:t>
      </w:r>
    </w:p>
    <w:p>
      <w:pPr>
        <w:ind w:left="510"/>
      </w:pPr>
      <w:r>
        <w:rPr>
          <w:rFonts w:ascii="Malgun Gothic" w:hAnsi="Malgun Gothic" w:cs="Malgun Gothic" w:eastAsia="Malgun Gothic"/>
          <w:b w:val="0"/>
          <w:i/>
          <w:color w:val="555555"/>
          <w:sz w:val="20"/>
        </w:rPr>
        <w:t>(카세트에서) «기자회견 후 주차장에서 S.C.가 나한테 왔다. 웃고 있었다. 이렇게 말했다. "바스티아 부두는 미끄럽습니다, 마르케티 씨. 발을 어디 딛는지 잘 봐야 해요." (침묵) 적어 둔다. 잊지 않으려고. 겁먹지 않으려고.»</w:t>
      </w:r>
    </w:p>
    <w:p>
      <w:r>
        <w:rPr>
          <w:rFonts w:ascii="Calibri" w:hAnsi="Calibri" w:cs="Calibri" w:eastAsia="Malgun Gothic"/>
          <w:b/>
          <w:i w:val="0"/>
          <w:sz w:val="21"/>
        </w:rPr>
        <w:t>Camille:</w:t>
      </w:r>
      <w:r>
        <w:rPr>
          <w:rFonts w:ascii="Calibri" w:hAnsi="Calibri" w:cs="Calibri" w:eastAsia="Malgun Gothic"/>
          <w:b w:val="0"/>
          <w:i w:val="0"/>
          <w:sz w:val="21"/>
        </w:rPr>
        <w:t xml:space="preserve"> (elle porte la main à sa bouche) Les quais sont glissants…</w:t>
      </w:r>
    </w:p>
    <w:p>
      <w:pPr>
        <w:ind w:left="510"/>
      </w:pPr>
      <w:r>
        <w:rPr>
          <w:rFonts w:ascii="Malgun Gothic" w:hAnsi="Malgun Gothic" w:cs="Malgun Gothic" w:eastAsia="Malgun Gothic"/>
          <w:b w:val="0"/>
          <w:i/>
          <w:color w:val="555555"/>
          <w:sz w:val="20"/>
        </w:rPr>
        <w:t>(손으로 입을 가린다) 부두는 미끄럽다…</w:t>
      </w:r>
    </w:p>
    <w:p>
      <w:r>
        <w:rPr>
          <w:rFonts w:ascii="Calibri" w:hAnsi="Calibri" w:cs="Calibri" w:eastAsia="Malgun Gothic"/>
          <w:b/>
          <w:i w:val="0"/>
          <w:sz w:val="21"/>
        </w:rPr>
        <w:t>Julien:</w:t>
      </w:r>
      <w:r>
        <w:rPr>
          <w:rFonts w:ascii="Calibri" w:hAnsi="Calibri" w:cs="Calibri" w:eastAsia="Malgun Gothic"/>
          <w:b w:val="0"/>
          <w:i w:val="0"/>
          <w:sz w:val="21"/>
        </w:rPr>
        <w:t xml:space="preserve"> (il arrête la cassette ; il s'assoit lourdement) Il a enregistré sa propre voix. Après. Seul dans sa voiture. (un silence) Comme un carnet qui parle.</w:t>
      </w:r>
    </w:p>
    <w:p>
      <w:pPr>
        <w:ind w:left="510"/>
      </w:pPr>
      <w:r>
        <w:rPr>
          <w:rFonts w:ascii="Malgun Gothic" w:hAnsi="Malgun Gothic" w:cs="Malgun Gothic" w:eastAsia="Malgun Gothic"/>
          <w:b w:val="0"/>
          <w:i/>
          <w:color w:val="555555"/>
          <w:sz w:val="20"/>
        </w:rPr>
        <w:t>(카세트를 멈춘다. 털썩 앉는다) 아빠가 자기 목소리를 녹음했어. 그 뒤에. 차 안에서 혼자. (침묵) 말하는 수첩처럼.</w:t>
      </w:r>
    </w:p>
    <w:p>
      <w:r>
        <w:rPr>
          <w:rFonts w:ascii="Calibri" w:hAnsi="Calibri" w:cs="Calibri" w:eastAsia="Malgun Gothic"/>
          <w:b/>
          <w:i w:val="0"/>
          <w:sz w:val="21"/>
        </w:rPr>
        <w:t>Camille:</w:t>
      </w:r>
      <w:r>
        <w:rPr>
          <w:rFonts w:ascii="Calibri" w:hAnsi="Calibri" w:cs="Calibri" w:eastAsia="Malgun Gothic"/>
          <w:b w:val="0"/>
          <w:i w:val="0"/>
          <w:sz w:val="21"/>
        </w:rPr>
        <w:t xml:space="preserve"> Ce n'est pas une preuve de ce que Saint-Clair a dit. (un silence) C'est ce que ton père a entendu. Et ce qu'il a ressenti.</w:t>
      </w:r>
    </w:p>
    <w:p>
      <w:pPr>
        <w:ind w:left="510"/>
      </w:pPr>
      <w:r>
        <w:rPr>
          <w:rFonts w:ascii="Malgun Gothic" w:hAnsi="Malgun Gothic" w:cs="Malgun Gothic" w:eastAsia="Malgun Gothic"/>
          <w:b w:val="0"/>
          <w:i/>
          <w:color w:val="555555"/>
          <w:sz w:val="20"/>
        </w:rPr>
        <w:t>그건 생클레르가 뭐라고 했는지에 대한 증거는 아니야. (침묵) 너희 아버지가 들은 거지. 그리고 느낀 거고.</w:t>
      </w:r>
    </w:p>
    <w:p>
      <w:r>
        <w:rPr>
          <w:rFonts w:ascii="Calibri" w:hAnsi="Calibri" w:cs="Calibri" w:eastAsia="Malgun Gothic"/>
          <w:b/>
          <w:i w:val="0"/>
          <w:sz w:val="21"/>
        </w:rPr>
        <w:t>Julien:</w:t>
      </w:r>
      <w:r>
        <w:rPr>
          <w:rFonts w:ascii="Calibri" w:hAnsi="Calibri" w:cs="Calibri" w:eastAsia="Malgun Gothic"/>
          <w:b w:val="0"/>
          <w:i w:val="0"/>
          <w:sz w:val="21"/>
        </w:rPr>
        <w:t xml:space="preserve"> (il hoche la tête) Je sais. Aubry dira la même chose. (un silence) Mais c'est sa voix. Le soir même. Pas vingt ans après.</w:t>
      </w:r>
    </w:p>
    <w:p>
      <w:pPr>
        <w:ind w:left="510"/>
      </w:pPr>
      <w:r>
        <w:rPr>
          <w:rFonts w:ascii="Malgun Gothic" w:hAnsi="Malgun Gothic" w:cs="Malgun Gothic" w:eastAsia="Malgun Gothic"/>
          <w:b w:val="0"/>
          <w:i/>
          <w:color w:val="555555"/>
          <w:sz w:val="20"/>
        </w:rPr>
        <w:t>(고개를 끄덕인다) 알아. 오브리도 똑같이 말할 거야. (침묵) 하지만 아빠 목소리야. 바로 그날 저녁. 이십 년 뒤가 아니라.</w:t>
      </w:r>
    </w:p>
    <w:p>
      <w:r>
        <w:rPr>
          <w:rFonts w:ascii="Calibri" w:hAnsi="Calibri" w:cs="Calibri" w:eastAsia="Malgun Gothic"/>
          <w:b/>
          <w:i w:val="0"/>
          <w:sz w:val="21"/>
        </w:rPr>
        <w:t>Camille:</w:t>
      </w:r>
      <w:r>
        <w:rPr>
          <w:rFonts w:ascii="Calibri" w:hAnsi="Calibri" w:cs="Calibri" w:eastAsia="Malgun Gothic"/>
          <w:b w:val="0"/>
          <w:i w:val="0"/>
          <w:sz w:val="21"/>
        </w:rPr>
        <w:t xml:space="preserve"> (elle prend sa main) « Pour ne pas avoir peur. » (un silence) Il avait peur, Julien. Et il a continué quand même.</w:t>
      </w:r>
    </w:p>
    <w:p>
      <w:pPr>
        <w:ind w:left="510"/>
      </w:pPr>
      <w:r>
        <w:rPr>
          <w:rFonts w:ascii="Malgun Gothic" w:hAnsi="Malgun Gothic" w:cs="Malgun Gothic" w:eastAsia="Malgun Gothic"/>
          <w:b w:val="0"/>
          <w:i/>
          <w:color w:val="555555"/>
          <w:sz w:val="20"/>
        </w:rPr>
        <w:t>(그의 손을 잡는다) «겁먹지 않으려고.» (침묵) 아버님은 무서우셨던 거야, 쥘리앵. 그런데도 계속하셨어.</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Comme ma mère l'a dit à Gilles. « Il avait peur. Tout le temps. »</w:t>
      </w:r>
    </w:p>
    <w:p>
      <w:pPr>
        <w:ind w:left="510"/>
      </w:pPr>
      <w:r>
        <w:rPr>
          <w:rFonts w:ascii="Malgun Gothic" w:hAnsi="Malgun Gothic" w:cs="Malgun Gothic" w:eastAsia="Malgun Gothic"/>
          <w:b w:val="0"/>
          <w:i/>
          <w:color w:val="555555"/>
          <w:sz w:val="20"/>
        </w:rPr>
        <w:t>(긴 침묵) 엄마가 질한테 한 말처럼. «그 사람 무서워했어요. 늘.»</w:t>
      </w:r>
    </w:p>
    <w:p>
      <w:r>
        <w:rPr>
          <w:rFonts w:ascii="Calibri" w:hAnsi="Calibri" w:cs="Calibri" w:eastAsia="Malgun Gothic"/>
          <w:b/>
          <w:i w:val="0"/>
          <w:sz w:val="21"/>
        </w:rPr>
        <w:t>Aubry:</w:t>
      </w:r>
      <w:r>
        <w:rPr>
          <w:rFonts w:ascii="Calibri" w:hAnsi="Calibri" w:cs="Calibri" w:eastAsia="Malgun Gothic"/>
          <w:b w:val="0"/>
          <w:i w:val="0"/>
          <w:sz w:val="21"/>
        </w:rPr>
        <w:t xml:space="preserve"> (samedi, quinze heures ; à la rédaction ; il écoute la cassette pour la troisième fois, les yeux fermés, un crayon à la main) Une conférence de presse officielle du ministère. (un silence) Enregistrer un discours public, c'est le métier de journaliste. C'est parfaitement légal. Aujourd'hui comme en 1997.</w:t>
      </w:r>
    </w:p>
    <w:p>
      <w:pPr>
        <w:ind w:left="510"/>
      </w:pPr>
      <w:r>
        <w:rPr>
          <w:rFonts w:ascii="Malgun Gothic" w:hAnsi="Malgun Gothic" w:cs="Malgun Gothic" w:eastAsia="Malgun Gothic"/>
          <w:b w:val="0"/>
          <w:i/>
          <w:color w:val="555555"/>
          <w:sz w:val="20"/>
        </w:rPr>
        <w:t>(토요일 오후 세 시. 편집국. 눈을 감고 연필을 든 채 카세트를 세 번째 듣는다) 부처의 공식 기자회견. (침묵) 공개 발언을 녹음하는 건 기자의 일이야. 완전히 합법이지. 1997년이나 지금이나.</w:t>
      </w:r>
    </w:p>
    <w:p>
      <w:r>
        <w:rPr>
          <w:rFonts w:ascii="Calibri" w:hAnsi="Calibri" w:cs="Calibri" w:eastAsia="Malgun Gothic"/>
          <w:b/>
          <w:i w:val="0"/>
          <w:sz w:val="21"/>
        </w:rPr>
        <w:t>Karim:</w:t>
      </w:r>
      <w:r>
        <w:rPr>
          <w:rFonts w:ascii="Calibri" w:hAnsi="Calibri" w:cs="Calibri" w:eastAsia="Malgun Gothic"/>
          <w:b w:val="0"/>
          <w:i w:val="0"/>
          <w:sz w:val="21"/>
        </w:rPr>
        <w:t xml:space="preserve"> Il faut vérifier que la cassette n'a pas été modifiée. (un silence) Un expert en son. Pour dire que c'est bien une bande de 1997. Pas un montage.</w:t>
      </w:r>
    </w:p>
    <w:p>
      <w:pPr>
        <w:ind w:left="510"/>
      </w:pPr>
      <w:r>
        <w:rPr>
          <w:rFonts w:ascii="Malgun Gothic" w:hAnsi="Malgun Gothic" w:cs="Malgun Gothic" w:eastAsia="Malgun Gothic"/>
          <w:b w:val="0"/>
          <w:i/>
          <w:color w:val="555555"/>
          <w:sz w:val="20"/>
        </w:rPr>
        <w:t>카세트가 변조되지 않았다는 걸 확인해야 해요. (침묵) 음향 전문가. 이게 진짜 1997년 테이프라고 말해 줄. 편집본이 아니라고.</w:t>
      </w:r>
    </w:p>
    <w:p>
      <w:r>
        <w:rPr>
          <w:rFonts w:ascii="Calibri" w:hAnsi="Calibri" w:cs="Calibri" w:eastAsia="Malgun Gothic"/>
          <w:b/>
          <w:i w:val="0"/>
          <w:sz w:val="21"/>
        </w:rPr>
        <w:t>Aubry:</w:t>
      </w:r>
      <w:r>
        <w:rPr>
          <w:rFonts w:ascii="Calibri" w:hAnsi="Calibri" w:cs="Calibri" w:eastAsia="Malgun Gothic"/>
          <w:b w:val="0"/>
          <w:i w:val="0"/>
          <w:sz w:val="21"/>
        </w:rPr>
        <w:t xml:space="preserve"> (il ouvre les yeux) Exactement. (un silence) Et il faut trouver un autre journaliste qui était dans la salle. Un témoin.</w:t>
      </w:r>
    </w:p>
    <w:p>
      <w:pPr>
        <w:ind w:left="510"/>
      </w:pPr>
      <w:r>
        <w:rPr>
          <w:rFonts w:ascii="Malgun Gothic" w:hAnsi="Malgun Gothic" w:cs="Malgun Gothic" w:eastAsia="Malgun Gothic"/>
          <w:b w:val="0"/>
          <w:i/>
          <w:color w:val="555555"/>
          <w:sz w:val="20"/>
        </w:rPr>
        <w:t>(눈을 뜬다) 정확해. (침묵) 그리고 그 자리에 있던 다른 기자를 찾아야 해. 증인.</w:t>
      </w:r>
    </w:p>
    <w:p>
      <w:r>
        <w:rPr>
          <w:rFonts w:ascii="Calibri" w:hAnsi="Calibri" w:cs="Calibri" w:eastAsia="Malgun Gothic"/>
          <w:b/>
          <w:i w:val="0"/>
          <w:sz w:val="21"/>
        </w:rPr>
        <w:t>Julien:</w:t>
      </w:r>
      <w:r>
        <w:rPr>
          <w:rFonts w:ascii="Calibri" w:hAnsi="Calibri" w:cs="Calibri" w:eastAsia="Malgun Gothic"/>
          <w:b w:val="0"/>
          <w:i w:val="0"/>
          <w:sz w:val="21"/>
        </w:rPr>
        <w:t xml:space="preserve"> (il ouvre le carnet du mois de mars 1997) Mon père a noté les noms des présents. (un silence) « Conf. presse. Vingt et un mars. Présents : Antoine Leca, radio. Paule Casanova, quotidien. Moi. » (un silence) Il notait même ça.</w:t>
      </w:r>
    </w:p>
    <w:p>
      <w:pPr>
        <w:ind w:left="510"/>
      </w:pPr>
      <w:r>
        <w:rPr>
          <w:rFonts w:ascii="Malgun Gothic" w:hAnsi="Malgun Gothic" w:cs="Malgun Gothic" w:eastAsia="Malgun Gothic"/>
          <w:b w:val="0"/>
          <w:i/>
          <w:color w:val="555555"/>
          <w:sz w:val="20"/>
        </w:rPr>
        <w:t>(1997년 3월 수첩을 연다) 아빠가 참석자 이름을 적어 놨어요. (침묵) «기자회견. 3월 21일. 참석: 앙투안 레카, 라디오. 폴 카사노바, 일간지. 나.» (침묵) 그런 것까지 적었네요.</w:t>
      </w:r>
    </w:p>
    <w:p>
      <w:r>
        <w:rPr>
          <w:rFonts w:ascii="Calibri" w:hAnsi="Calibri" w:cs="Calibri" w:eastAsia="Malgun Gothic"/>
          <w:b/>
          <w:i w:val="0"/>
          <w:sz w:val="21"/>
        </w:rPr>
        <w:t>Léa:</w:t>
      </w:r>
      <w:r>
        <w:rPr>
          <w:rFonts w:ascii="Calibri" w:hAnsi="Calibri" w:cs="Calibri" w:eastAsia="Malgun Gothic"/>
          <w:b w:val="0"/>
          <w:i w:val="0"/>
          <w:sz w:val="21"/>
        </w:rPr>
        <w:t xml:space="preserve"> (elle tape déjà) Paule Casanova… (un silence) Retraitée. Elle vit à Ajaccio. Elle a un blog sur les jardins. (un silence) Elle a soixante-dix-huit ans.</w:t>
      </w:r>
    </w:p>
    <w:p>
      <w:pPr>
        <w:ind w:left="510"/>
      </w:pPr>
      <w:r>
        <w:rPr>
          <w:rFonts w:ascii="Malgun Gothic" w:hAnsi="Malgun Gothic" w:cs="Malgun Gothic" w:eastAsia="Malgun Gothic"/>
          <w:b w:val="0"/>
          <w:i/>
          <w:color w:val="555555"/>
          <w:sz w:val="20"/>
        </w:rPr>
        <w:t>(벌써 타이핑 중이다) 폴 카사노바… (침묵) 은퇴했어요. 아작시오에 살아요. 정원에 관한 블로그를 해요. (침묵) 일흔여덟 살이에요.</w:t>
      </w:r>
    </w:p>
    <w:p>
      <w:r>
        <w:rPr>
          <w:rFonts w:ascii="Calibri" w:hAnsi="Calibri" w:cs="Calibri" w:eastAsia="Malgun Gothic"/>
          <w:b/>
          <w:i w:val="0"/>
          <w:sz w:val="21"/>
        </w:rPr>
        <w:t>Julien:</w:t>
      </w:r>
      <w:r>
        <w:rPr>
          <w:rFonts w:ascii="Calibri" w:hAnsi="Calibri" w:cs="Calibri" w:eastAsia="Malgun Gothic"/>
          <w:b w:val="0"/>
          <w:i w:val="0"/>
          <w:sz w:val="21"/>
        </w:rPr>
        <w:t xml:space="preserve"> Appelle-la. (un silence) Demande-lui si elle se souvient du vingt et un mars 1997.</w:t>
      </w:r>
    </w:p>
    <w:p>
      <w:pPr>
        <w:ind w:left="510"/>
      </w:pPr>
      <w:r>
        <w:rPr>
          <w:rFonts w:ascii="Malgun Gothic" w:hAnsi="Malgun Gothic" w:cs="Malgun Gothic" w:eastAsia="Malgun Gothic"/>
          <w:b w:val="0"/>
          <w:i/>
          <w:color w:val="555555"/>
          <w:sz w:val="20"/>
        </w:rPr>
        <w:t>전화해 봐. (침묵) 1997년 3월 21일을 기억하시는지 여쭤봐.</w:t>
      </w:r>
    </w:p>
    <w:p>
      <w:r>
        <w:rPr>
          <w:rFonts w:ascii="Calibri" w:hAnsi="Calibri" w:cs="Calibri" w:eastAsia="Malgun Gothic"/>
          <w:b/>
          <w:i w:val="0"/>
          <w:sz w:val="21"/>
        </w:rPr>
        <w:t>Léa:</w:t>
      </w:r>
      <w:r>
        <w:rPr>
          <w:rFonts w:ascii="Calibri" w:hAnsi="Calibri" w:cs="Calibri" w:eastAsia="Malgun Gothic"/>
          <w:b w:val="0"/>
          <w:i w:val="0"/>
          <w:sz w:val="21"/>
        </w:rPr>
        <w:t xml:space="preserve"> (dimanche, onze heures ; au téléphone, en haut-parleur) Madame Casanova ? Léa Morel, du Phare. (un silence) Je voudrais vous parler d'une conférence de presse. Au port de Bastia. En mars 1997.</w:t>
      </w:r>
    </w:p>
    <w:p>
      <w:pPr>
        <w:ind w:left="510"/>
      </w:pPr>
      <w:r>
        <w:rPr>
          <w:rFonts w:ascii="Malgun Gothic" w:hAnsi="Malgun Gothic" w:cs="Malgun Gothic" w:eastAsia="Malgun Gothic"/>
          <w:b w:val="0"/>
          <w:i/>
          <w:color w:val="555555"/>
          <w:sz w:val="20"/>
        </w:rPr>
        <w:t>(일요일 오전 열한 시. 스피커폰으로 통화한다) 카사노바 선생님? 르 파르의 레아 모렐이에요. (침묵) 기자회견에 대해 여쭙고 싶어요. 바스티아 항구에서. 1997년 3월에.</w:t>
      </w:r>
    </w:p>
    <w:p>
      <w:r>
        <w:rPr>
          <w:rFonts w:ascii="Calibri" w:hAnsi="Calibri" w:cs="Calibri" w:eastAsia="Malgun Gothic"/>
          <w:b/>
          <w:i w:val="0"/>
          <w:sz w:val="21"/>
        </w:rPr>
        <w:t>Casanova:</w:t>
      </w:r>
      <w:r>
        <w:rPr>
          <w:rFonts w:ascii="Calibri" w:hAnsi="Calibri" w:cs="Calibri" w:eastAsia="Malgun Gothic"/>
          <w:b w:val="0"/>
          <w:i w:val="0"/>
          <w:sz w:val="21"/>
        </w:rPr>
        <w:t xml:space="preserve"> (une voix âgée, vive, amusée) Le monsieur de Paris ? Celui qui était trop bien habillé pour un port ? (un silence) Ma petite, je me souviens de tout. C'est le présent que j'oublie.</w:t>
      </w:r>
    </w:p>
    <w:p>
      <w:pPr>
        <w:ind w:left="510"/>
      </w:pPr>
      <w:r>
        <w:rPr>
          <w:rFonts w:ascii="Malgun Gothic" w:hAnsi="Malgun Gothic" w:cs="Malgun Gothic" w:eastAsia="Malgun Gothic"/>
          <w:b w:val="0"/>
          <w:i/>
          <w:color w:val="555555"/>
          <w:sz w:val="20"/>
        </w:rPr>
        <w:t>(나이 들었지만 생기 있고 재미있어하는 목소리) 파리 양반? 항구엔 어울리지 않게 너무 잘 차려입은? (침묵) 아가씨, 난 다 기억해. 잊어버리는 건 현재야.</w:t>
      </w:r>
    </w:p>
    <w:p>
      <w:r>
        <w:rPr>
          <w:rFonts w:ascii="Calibri" w:hAnsi="Calibri" w:cs="Calibri" w:eastAsia="Malgun Gothic"/>
          <w:b/>
          <w:i w:val="0"/>
          <w:sz w:val="21"/>
        </w:rPr>
        <w:t>Casanova:</w:t>
      </w:r>
      <w:r>
        <w:rPr>
          <w:rFonts w:ascii="Calibri" w:hAnsi="Calibri" w:cs="Calibri" w:eastAsia="Malgun Gothic"/>
          <w:b w:val="0"/>
          <w:i w:val="0"/>
          <w:sz w:val="21"/>
        </w:rPr>
        <w:t xml:space="preserve"> (un silence) Ange avait posé une question qui avait gelé la salle. Le Parisien avait souri. Il avait dit qu'il ne connaissait pas la société. (un silence) Après, sur le parking, il était allé voir Ange. Je l'ai vu. Il lui a parlé à l'oreille. Ange est devenu tout blanc.</w:t>
      </w:r>
    </w:p>
    <w:p>
      <w:pPr>
        <w:ind w:left="510"/>
      </w:pPr>
      <w:r>
        <w:rPr>
          <w:rFonts w:ascii="Malgun Gothic" w:hAnsi="Malgun Gothic" w:cs="Malgun Gothic" w:eastAsia="Malgun Gothic"/>
          <w:b w:val="0"/>
          <w:i/>
          <w:color w:val="555555"/>
          <w:sz w:val="20"/>
        </w:rPr>
        <w:t>(침묵) 앙주가 장내를 얼어붙게 만든 질문을 했지. 그 파리 사람은 웃었어. 그 회사를 모른다고 했고. (침묵) 그다음 주차장에서 그 남자가 앙주한테 갔어. 내가 봤어. 귀에 대고 뭐라고 했지. 앙주가 하얗게 질렸어.</w:t>
      </w:r>
    </w:p>
    <w:p>
      <w:r>
        <w:rPr>
          <w:rFonts w:ascii="Calibri" w:hAnsi="Calibri" w:cs="Calibri" w:eastAsia="Malgun Gothic"/>
          <w:b/>
          <w:i w:val="0"/>
          <w:sz w:val="21"/>
        </w:rPr>
        <w:t>Léa:</w:t>
      </w:r>
      <w:r>
        <w:rPr>
          <w:rFonts w:ascii="Calibri" w:hAnsi="Calibri" w:cs="Calibri" w:eastAsia="Malgun Gothic"/>
          <w:b w:val="0"/>
          <w:i w:val="0"/>
          <w:sz w:val="21"/>
        </w:rPr>
        <w:t xml:space="preserve"> Vous savez ce qu'il a dit ?</w:t>
      </w:r>
    </w:p>
    <w:p>
      <w:pPr>
        <w:ind w:left="510"/>
      </w:pPr>
      <w:r>
        <w:rPr>
          <w:rFonts w:ascii="Malgun Gothic" w:hAnsi="Malgun Gothic" w:cs="Malgun Gothic" w:eastAsia="Malgun Gothic"/>
          <w:b w:val="0"/>
          <w:i/>
          <w:color w:val="555555"/>
          <w:sz w:val="20"/>
        </w:rPr>
        <w:t>뭐라고 했는지 아세요?</w:t>
      </w:r>
    </w:p>
    <w:p>
      <w:r>
        <w:rPr>
          <w:rFonts w:ascii="Calibri" w:hAnsi="Calibri" w:cs="Calibri" w:eastAsia="Malgun Gothic"/>
          <w:b/>
          <w:i w:val="0"/>
          <w:sz w:val="21"/>
        </w:rPr>
        <w:t>Casanova:</w:t>
      </w:r>
      <w:r>
        <w:rPr>
          <w:rFonts w:ascii="Calibri" w:hAnsi="Calibri" w:cs="Calibri" w:eastAsia="Malgun Gothic"/>
          <w:b w:val="0"/>
          <w:i w:val="0"/>
          <w:sz w:val="21"/>
        </w:rPr>
        <w:t xml:space="preserve"> (un long silence) Non. Ange ne me l'a jamais dit. (un silence) Mais je peux témoigner de ce que j'ai vu. Par écrit. Avec ma signature. (un silence) Ange était un ami. Et je suis trop vieille pour avoir peur.</w:t>
      </w:r>
    </w:p>
    <w:p>
      <w:pPr>
        <w:ind w:left="510"/>
      </w:pPr>
      <w:r>
        <w:rPr>
          <w:rFonts w:ascii="Malgun Gothic" w:hAnsi="Malgun Gothic" w:cs="Malgun Gothic" w:eastAsia="Malgun Gothic"/>
          <w:b w:val="0"/>
          <w:i/>
          <w:color w:val="555555"/>
          <w:sz w:val="20"/>
        </w:rPr>
        <w:t>(긴 침묵) 아니. 앙주가 끝내 말 안 해 줬어. (침묵) 하지만 내가 본 건 증언할 수 있어. 서면으로. 내 서명 넣어서. (침묵) 앙주는 친구였어. 그리고 난 겁먹기엔 너무 늙었고.</w:t>
      </w:r>
    </w:p>
    <w:p>
      <w:r>
        <w:rPr>
          <w:rFonts w:ascii="Calibri" w:hAnsi="Calibri" w:cs="Calibri" w:eastAsia="Malgun Gothic"/>
          <w:b/>
          <w:i w:val="0"/>
          <w:sz w:val="21"/>
        </w:rPr>
        <w:t>Léa:</w:t>
      </w:r>
      <w:r>
        <w:rPr>
          <w:rFonts w:ascii="Calibri" w:hAnsi="Calibri" w:cs="Calibri" w:eastAsia="Malgun Gothic"/>
          <w:b w:val="0"/>
          <w:i w:val="0"/>
          <w:sz w:val="21"/>
        </w:rPr>
        <w:t xml:space="preserve"> (dimanche, quinze heures ; à la rédaction ; elle s'assoit très droite dans le fauteuil d'Hélène, les jambes croisées, et sourit d'un sourire froid) Monsieur Marchetti. Enfin. (un silence) Thé ? Café ?</w:t>
      </w:r>
    </w:p>
    <w:p>
      <w:pPr>
        <w:ind w:left="510"/>
      </w:pPr>
      <w:r>
        <w:rPr>
          <w:rFonts w:ascii="Malgun Gothic" w:hAnsi="Malgun Gothic" w:cs="Malgun Gothic" w:eastAsia="Malgun Gothic"/>
          <w:b w:val="0"/>
          <w:i/>
          <w:color w:val="555555"/>
          <w:sz w:val="20"/>
        </w:rPr>
        <w:t>(일요일 오후 세 시. 편집국. 엘렌의 의자에 아주 꼿꼿하게 앉아 다리를 꼬고 차가운 미소를 짓는다) 마르케티 씨. 드디어. (침묵) 차? 커피?</w:t>
      </w:r>
    </w:p>
    <w:p>
      <w:r>
        <w:rPr>
          <w:rFonts w:ascii="Calibri" w:hAnsi="Calibri" w:cs="Calibri" w:eastAsia="Malgun Gothic"/>
          <w:b/>
          <w:i w:val="0"/>
          <w:sz w:val="21"/>
        </w:rPr>
        <w:t>Julien:</w:t>
      </w:r>
      <w:r>
        <w:rPr>
          <w:rFonts w:ascii="Calibri" w:hAnsi="Calibri" w:cs="Calibri" w:eastAsia="Malgun Gothic"/>
          <w:b w:val="0"/>
          <w:i w:val="0"/>
          <w:sz w:val="21"/>
        </w:rPr>
        <w:t xml:space="preserve"> (il rit malgré lui) Tu fais ça très bien.</w:t>
      </w:r>
    </w:p>
    <w:p>
      <w:pPr>
        <w:ind w:left="510"/>
      </w:pPr>
      <w:r>
        <w:rPr>
          <w:rFonts w:ascii="Malgun Gothic" w:hAnsi="Malgun Gothic" w:cs="Malgun Gothic" w:eastAsia="Malgun Gothic"/>
          <w:b w:val="0"/>
          <w:i/>
          <w:color w:val="555555"/>
          <w:sz w:val="20"/>
        </w:rPr>
        <w:t>(자기도 모르게 웃는다) 너 그거 진짜 잘한다.</w:t>
      </w:r>
    </w:p>
    <w:p>
      <w:r>
        <w:rPr>
          <w:rFonts w:ascii="Calibri" w:hAnsi="Calibri" w:cs="Calibri" w:eastAsia="Malgun Gothic"/>
          <w:b/>
          <w:i w:val="0"/>
          <w:sz w:val="21"/>
        </w:rPr>
        <w:t>Léa:</w:t>
      </w:r>
      <w:r>
        <w:rPr>
          <w:rFonts w:ascii="Calibri" w:hAnsi="Calibri" w:cs="Calibri" w:eastAsia="Malgun Gothic"/>
          <w:b w:val="0"/>
          <w:i w:val="0"/>
          <w:sz w:val="21"/>
        </w:rPr>
        <w:t xml:space="preserve"> (sans sortir du rôle) Je ne vois pas de quoi vous parlez. (un silence) Posez votre question, jeune homme. J'ai un dîner à vingt heures.</w:t>
      </w:r>
    </w:p>
    <w:p>
      <w:pPr>
        <w:ind w:left="510"/>
      </w:pPr>
      <w:r>
        <w:rPr>
          <w:rFonts w:ascii="Malgun Gothic" w:hAnsi="Malgun Gothic" w:cs="Malgun Gothic" w:eastAsia="Malgun Gothic"/>
          <w:b w:val="0"/>
          <w:i/>
          <w:color w:val="555555"/>
          <w:sz w:val="20"/>
        </w:rPr>
        <w:t>(역할에서 벗어나지 않고) 무슨 말씀인지 모르겠네요. (침묵) 질문하세요, 젊은이. 여덟 시에 저녁 약속이 있어요.</w:t>
      </w:r>
    </w:p>
    <w:p>
      <w:r>
        <w:rPr>
          <w:rFonts w:ascii="Calibri" w:hAnsi="Calibri" w:cs="Calibri" w:eastAsia="Malgun Gothic"/>
          <w:b/>
          <w:i w:val="0"/>
          <w:sz w:val="21"/>
        </w:rPr>
        <w:t>Julien:</w:t>
      </w:r>
      <w:r>
        <w:rPr>
          <w:rFonts w:ascii="Calibri" w:hAnsi="Calibri" w:cs="Calibri" w:eastAsia="Malgun Gothic"/>
          <w:b w:val="0"/>
          <w:i w:val="0"/>
          <w:sz w:val="21"/>
        </w:rPr>
        <w:t xml:space="preserve"> (il se reprend) En 1997, vous étiez conseiller technique…</w:t>
      </w:r>
    </w:p>
    <w:p>
      <w:pPr>
        <w:ind w:left="510"/>
      </w:pPr>
      <w:r>
        <w:rPr>
          <w:rFonts w:ascii="Malgun Gothic" w:hAnsi="Malgun Gothic" w:cs="Malgun Gothic" w:eastAsia="Malgun Gothic"/>
          <w:b w:val="0"/>
          <w:i/>
          <w:color w:val="555555"/>
          <w:sz w:val="20"/>
        </w:rPr>
        <w:t>(정신을 차린다) 1997년에 기술 보좌관이셨죠…</w:t>
      </w:r>
    </w:p>
    <w:p>
      <w:r>
        <w:rPr>
          <w:rFonts w:ascii="Calibri" w:hAnsi="Calibri" w:cs="Calibri" w:eastAsia="Malgun Gothic"/>
          <w:b/>
          <w:i w:val="0"/>
          <w:sz w:val="21"/>
        </w:rPr>
        <w:t>Léa:</w:t>
      </w:r>
      <w:r>
        <w:rPr>
          <w:rFonts w:ascii="Calibri" w:hAnsi="Calibri" w:cs="Calibri" w:eastAsia="Malgun Gothic"/>
          <w:b w:val="0"/>
          <w:i w:val="0"/>
          <w:sz w:val="21"/>
        </w:rPr>
        <w:t xml:space="preserve"> (elle l'interrompt) Votre père était un homme têtu, n'est-ce pas ? (un silence ; elle redevient elle-même) Il va dire ça. Pour te faire sortir de tes questions. Pour que tu parles de ton père et plus de lui.</w:t>
      </w:r>
    </w:p>
    <w:p>
      <w:pPr>
        <w:ind w:left="510"/>
      </w:pPr>
      <w:r>
        <w:rPr>
          <w:rFonts w:ascii="Malgun Gothic" w:hAnsi="Malgun Gothic" w:cs="Malgun Gothic" w:eastAsia="Malgun Gothic"/>
          <w:b w:val="0"/>
          <w:i/>
          <w:color w:val="555555"/>
          <w:sz w:val="20"/>
        </w:rPr>
        <w:t>(그의 말을 끊는다) 당신 아버지는 고집 센 분이었죠, 그렇죠? (침묵. 다시 자기 자신으로 돌아온다) 그 사람이 이렇게 말할 거예요. 당신을 질문에서 끌어내려고. 그 사람 얘기 말고 당신 아버지 얘기를 하게 만들려고.</w:t>
      </w:r>
    </w:p>
    <w:p>
      <w:r>
        <w:rPr>
          <w:rFonts w:ascii="Calibri" w:hAnsi="Calibri" w:cs="Calibri" w:eastAsia="Malgun Gothic"/>
          <w:b/>
          <w:i w:val="0"/>
          <w:sz w:val="21"/>
        </w:rPr>
        <w:t>Julien:</w:t>
      </w:r>
      <w:r>
        <w:rPr>
          <w:rFonts w:ascii="Calibri" w:hAnsi="Calibri" w:cs="Calibri" w:eastAsia="Malgun Gothic"/>
          <w:b w:val="0"/>
          <w:i w:val="0"/>
          <w:sz w:val="21"/>
        </w:rPr>
        <w:t xml:space="preserve"> (un silence) Et je réponds quoi ?</w:t>
      </w:r>
    </w:p>
    <w:p>
      <w:pPr>
        <w:ind w:left="510"/>
      </w:pPr>
      <w:r>
        <w:rPr>
          <w:rFonts w:ascii="Malgun Gothic" w:hAnsi="Malgun Gothic" w:cs="Malgun Gothic" w:eastAsia="Malgun Gothic"/>
          <w:b w:val="0"/>
          <w:i/>
          <w:color w:val="555555"/>
          <w:sz w:val="20"/>
        </w:rPr>
        <w:t>(침묵) 그럼 난 뭐라고 대답해?</w:t>
      </w:r>
    </w:p>
    <w:p>
      <w:r>
        <w:rPr>
          <w:rFonts w:ascii="Calibri" w:hAnsi="Calibri" w:cs="Calibri" w:eastAsia="Malgun Gothic"/>
          <w:b/>
          <w:i w:val="0"/>
          <w:sz w:val="21"/>
        </w:rPr>
        <w:t>Léa:</w:t>
      </w:r>
      <w:r>
        <w:rPr>
          <w:rFonts w:ascii="Calibri" w:hAnsi="Calibri" w:cs="Calibri" w:eastAsia="Malgun Gothic"/>
          <w:b w:val="0"/>
          <w:i w:val="0"/>
          <w:sz w:val="21"/>
        </w:rPr>
        <w:t xml:space="preserve"> Rien. (un silence) Tu poses la question suivante. (un silence) Le commandant Vidal faisait ça. Il ne répondait jamais quand je l'attaquais. Il posait la question suivante.</w:t>
      </w:r>
    </w:p>
    <w:p>
      <w:pPr>
        <w:ind w:left="510"/>
      </w:pPr>
      <w:r>
        <w:rPr>
          <w:rFonts w:ascii="Malgun Gothic" w:hAnsi="Malgun Gothic" w:cs="Malgun Gothic" w:eastAsia="Malgun Gothic"/>
          <w:b w:val="0"/>
          <w:i/>
          <w:color w:val="555555"/>
          <w:sz w:val="20"/>
        </w:rPr>
        <w:t>아무것도요. (침묵) 다음 질문을 해요. (침묵) 비달 경감이 그렇게 했어요. 내가 공격하면 절대 대꾸 안 했어요. 다음 질문을 했죠.</w:t>
      </w:r>
    </w:p>
    <w:p>
      <w:r>
        <w:rPr>
          <w:rFonts w:ascii="Calibri" w:hAnsi="Calibri" w:cs="Calibri" w:eastAsia="Malgun Gothic"/>
          <w:b/>
          <w:i w:val="0"/>
          <w:sz w:val="21"/>
        </w:rPr>
        <w:t>Camille:</w:t>
      </w:r>
      <w:r>
        <w:rPr>
          <w:rFonts w:ascii="Calibri" w:hAnsi="Calibri" w:cs="Calibri" w:eastAsia="Malgun Gothic"/>
          <w:b w:val="0"/>
          <w:i w:val="0"/>
          <w:sz w:val="21"/>
        </w:rPr>
        <w:t xml:space="preserve"> (depuis son bureau, sans lever les yeux) Depuis sa garde à vue, elle parle comme un manuel d'interrogatoire.</w:t>
      </w:r>
    </w:p>
    <w:p>
      <w:pPr>
        <w:ind w:left="510"/>
      </w:pPr>
      <w:r>
        <w:rPr>
          <w:rFonts w:ascii="Malgun Gothic" w:hAnsi="Malgun Gothic" w:cs="Malgun Gothic" w:eastAsia="Malgun Gothic"/>
          <w:b w:val="0"/>
          <w:i/>
          <w:color w:val="555555"/>
          <w:sz w:val="20"/>
        </w:rPr>
        <w:t>(자기 책상에서 눈도 들지 않고) 유치장 다녀온 뒤로 쟤 심문 교본처럼 말해.</w:t>
      </w:r>
    </w:p>
    <w:p>
      <w:r>
        <w:rPr>
          <w:rFonts w:ascii="Calibri" w:hAnsi="Calibri" w:cs="Calibri" w:eastAsia="Malgun Gothic"/>
          <w:b/>
          <w:i w:val="0"/>
          <w:sz w:val="21"/>
        </w:rPr>
        <w:t>Karim:</w:t>
      </w:r>
      <w:r>
        <w:rPr>
          <w:rFonts w:ascii="Calibri" w:hAnsi="Calibri" w:cs="Calibri" w:eastAsia="Malgun Gothic"/>
          <w:b w:val="0"/>
          <w:i w:val="0"/>
          <w:sz w:val="21"/>
        </w:rPr>
        <w:t xml:space="preserve"> (dimanche, dix-huit heures ; il raccroche son téléphone) L'expert du laboratoire de Lyon a écouté la numérisation. (un silence) Bande magnétique d'époque. Aucune coupure. Aucun montage. Le bruit de fond est continu. Il fera une attestation demain matin.</w:t>
      </w:r>
    </w:p>
    <w:p>
      <w:pPr>
        <w:ind w:left="510"/>
      </w:pPr>
      <w:r>
        <w:rPr>
          <w:rFonts w:ascii="Malgun Gothic" w:hAnsi="Malgun Gothic" w:cs="Malgun Gothic" w:eastAsia="Malgun Gothic"/>
          <w:b w:val="0"/>
          <w:i/>
          <w:color w:val="555555"/>
          <w:sz w:val="20"/>
        </w:rPr>
        <w:t>(일요일 저녁 여섯 시. 전화를 끊는다) 리옹 연구소 전문가가 디지털 변환본을 들었어요. (침묵) 그 시대 자기 테이프. 끊긴 데 없음. 편집 없음. 배경 소음이 연속적이고. 내일 아침에 확인서를 써 준대요.</w:t>
      </w:r>
    </w:p>
    <w:p>
      <w:r>
        <w:rPr>
          <w:rFonts w:ascii="Calibri" w:hAnsi="Calibri" w:cs="Calibri" w:eastAsia="Malgun Gothic"/>
          <w:b/>
          <w:i w:val="0"/>
          <w:sz w:val="21"/>
        </w:rPr>
        <w:t>Aubry:</w:t>
      </w:r>
      <w:r>
        <w:rPr>
          <w:rFonts w:ascii="Calibri" w:hAnsi="Calibri" w:cs="Calibri" w:eastAsia="Malgun Gothic"/>
          <w:b w:val="0"/>
          <w:i w:val="0"/>
          <w:sz w:val="21"/>
        </w:rPr>
        <w:t xml:space="preserve"> (il range ses notes) Alors demain, on a trois choses. (un silence) La lettre du préfet. La note « Il insiste ». Et la voix de Saint-Clair qui dit le contraire, une semaine plus tard, devant témoins.</w:t>
      </w:r>
    </w:p>
    <w:p>
      <w:pPr>
        <w:ind w:left="510"/>
      </w:pPr>
      <w:r>
        <w:rPr>
          <w:rFonts w:ascii="Malgun Gothic" w:hAnsi="Malgun Gothic" w:cs="Malgun Gothic" w:eastAsia="Malgun Gothic"/>
          <w:b w:val="0"/>
          <w:i/>
          <w:color w:val="555555"/>
          <w:sz w:val="20"/>
        </w:rPr>
        <w:t>(메모를 정리한다) 그럼 내일 세 가지가 있는 거야. (침묵) 도지사 편지. «강력히 요구함» 메모. 그리고 일주일 뒤 증인들 앞에서 정반대를 말하는 생클레르 목소리.</w:t>
      </w:r>
    </w:p>
    <w:p>
      <w:r>
        <w:rPr>
          <w:rFonts w:ascii="Calibri" w:hAnsi="Calibri" w:cs="Calibri" w:eastAsia="Malgun Gothic"/>
          <w:b/>
          <w:i w:val="0"/>
          <w:sz w:val="21"/>
        </w:rPr>
        <w:t>Hélène:</w:t>
      </w:r>
      <w:r>
        <w:rPr>
          <w:rFonts w:ascii="Calibri" w:hAnsi="Calibri" w:cs="Calibri" w:eastAsia="Malgun Gothic"/>
          <w:b w:val="0"/>
          <w:i w:val="0"/>
          <w:sz w:val="21"/>
        </w:rPr>
        <w:t xml:space="preserve"> (elle regarde Julien) Et demain, tu ne l'accuses de rien. (un silence) Tu lui poses des questions. Tu le laisses répondre. Tu écoutes.</w:t>
      </w:r>
    </w:p>
    <w:p>
      <w:pPr>
        <w:ind w:left="510"/>
      </w:pPr>
      <w:r>
        <w:rPr>
          <w:rFonts w:ascii="Malgun Gothic" w:hAnsi="Malgun Gothic" w:cs="Malgun Gothic" w:eastAsia="Malgun Gothic"/>
          <w:b w:val="0"/>
          <w:i/>
          <w:color w:val="555555"/>
          <w:sz w:val="20"/>
        </w:rPr>
        <w:t>(쥘리앵을 본다) 그리고 내일, 넌 그 사람을 아무것도 비난하지 마. (침묵) 질문하고. 대답하게 놔두고. 들어.</w:t>
      </w:r>
    </w:p>
    <w:p>
      <w:r>
        <w:rPr>
          <w:rFonts w:ascii="Calibri" w:hAnsi="Calibri" w:cs="Calibri" w:eastAsia="Malgun Gothic"/>
          <w:b/>
          <w:i w:val="0"/>
          <w:sz w:val="21"/>
        </w:rPr>
        <w:t>Julien:</w:t>
      </w:r>
      <w:r>
        <w:rPr>
          <w:rFonts w:ascii="Calibri" w:hAnsi="Calibri" w:cs="Calibri" w:eastAsia="Malgun Gothic"/>
          <w:b w:val="0"/>
          <w:i w:val="0"/>
          <w:sz w:val="21"/>
        </w:rPr>
        <w:t xml:space="preserve"> Comme mon père.</w:t>
      </w:r>
    </w:p>
    <w:p>
      <w:pPr>
        <w:ind w:left="510"/>
      </w:pPr>
      <w:r>
        <w:rPr>
          <w:rFonts w:ascii="Malgun Gothic" w:hAnsi="Malgun Gothic" w:cs="Malgun Gothic" w:eastAsia="Malgun Gothic"/>
          <w:b w:val="0"/>
          <w:i/>
          <w:color w:val="555555"/>
          <w:sz w:val="20"/>
        </w:rPr>
        <w:t>아빠처럼요.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Comme ton père. (un silence) Et quoi qu'il dise sur la mort de ton père… tu ne réponds pas. Tu notes.</w:t>
      </w:r>
    </w:p>
    <w:p>
      <w:pPr>
        <w:ind w:left="510"/>
      </w:pPr>
      <w:r>
        <w:rPr>
          <w:rFonts w:ascii="Malgun Gothic" w:hAnsi="Malgun Gothic" w:cs="Malgun Gothic" w:eastAsia="Malgun Gothic"/>
          <w:b w:val="0"/>
          <w:i/>
          <w:color w:val="555555"/>
          <w:sz w:val="20"/>
        </w:rPr>
        <w:t>(침묵) 아빠처럼. (침묵) 그리고 그 사람이 너희 아버지 죽음에 대해 무슨 말을 하든… 대꾸하지 마. 적어.</w:t>
      </w:r>
    </w:p>
    <w:p>
      <w:r>
        <w:rPr>
          <w:rFonts w:ascii="Calibri" w:hAnsi="Calibri" w:cs="Calibri" w:eastAsia="Malgun Gothic"/>
          <w:b/>
          <w:i w:val="0"/>
          <w:sz w:val="21"/>
        </w:rPr>
        <w:t>Marie:</w:t>
      </w:r>
      <w:r>
        <w:rPr>
          <w:rFonts w:ascii="Calibri" w:hAnsi="Calibri" w:cs="Calibri" w:eastAsia="Malgun Gothic"/>
          <w:b w:val="0"/>
          <w:i w:val="0"/>
          <w:sz w:val="21"/>
        </w:rPr>
        <w:t xml:space="preserve"> (lundi, midi ; au téléphone ; on entend la radio corse derrière elle) Tu as mangé ?</w:t>
      </w:r>
    </w:p>
    <w:p>
      <w:pPr>
        <w:ind w:left="510"/>
      </w:pPr>
      <w:r>
        <w:rPr>
          <w:rFonts w:ascii="Malgun Gothic" w:hAnsi="Malgun Gothic" w:cs="Malgun Gothic" w:eastAsia="Malgun Gothic"/>
          <w:b w:val="0"/>
          <w:i/>
          <w:color w:val="555555"/>
          <w:sz w:val="20"/>
        </w:rPr>
        <w:t>(월요일 정오. 전화. 뒤에서 코르시카 라디오 소리가 들린다) 밥 먹었니?</w:t>
      </w:r>
    </w:p>
    <w:p>
      <w:r>
        <w:rPr>
          <w:rFonts w:ascii="Calibri" w:hAnsi="Calibri" w:cs="Calibri" w:eastAsia="Malgun Gothic"/>
          <w:b/>
          <w:i w:val="0"/>
          <w:sz w:val="21"/>
        </w:rPr>
        <w:t>Julien:</w:t>
      </w:r>
      <w:r>
        <w:rPr>
          <w:rFonts w:ascii="Calibri" w:hAnsi="Calibri" w:cs="Calibri" w:eastAsia="Malgun Gothic"/>
          <w:b w:val="0"/>
          <w:i w:val="0"/>
          <w:sz w:val="21"/>
        </w:rPr>
        <w:t xml:space="preserve"> (il sourit) Oui, maman. Momo m'a fait une omelette. Avec de la menthe.</w:t>
      </w:r>
    </w:p>
    <w:p>
      <w:pPr>
        <w:ind w:left="510"/>
      </w:pPr>
      <w:r>
        <w:rPr>
          <w:rFonts w:ascii="Malgun Gothic" w:hAnsi="Malgun Gothic" w:cs="Malgun Gothic" w:eastAsia="Malgun Gothic"/>
          <w:b w:val="0"/>
          <w:i/>
          <w:color w:val="555555"/>
          <w:sz w:val="20"/>
        </w:rPr>
        <w:t>(웃는다) 응, 엄마. 모모가 오믈렛 해 줬어. 민트 넣어서.</w:t>
      </w:r>
    </w:p>
    <w:p>
      <w:r>
        <w:rPr>
          <w:rFonts w:ascii="Calibri" w:hAnsi="Calibri" w:cs="Calibri" w:eastAsia="Malgun Gothic"/>
          <w:b/>
          <w:i w:val="0"/>
          <w:sz w:val="21"/>
        </w:rPr>
        <w:t>Marie:</w:t>
      </w:r>
      <w:r>
        <w:rPr>
          <w:rFonts w:ascii="Calibri" w:hAnsi="Calibri" w:cs="Calibri" w:eastAsia="Malgun Gothic"/>
          <w:b w:val="0"/>
          <w:i w:val="0"/>
          <w:sz w:val="21"/>
        </w:rPr>
        <w:t xml:space="preserve"> (satisfaite) Il apprend. (un silence) C'est aujourd'hui, l'avenue Foch ?</w:t>
      </w:r>
    </w:p>
    <w:p>
      <w:pPr>
        <w:ind w:left="510"/>
      </w:pPr>
      <w:r>
        <w:rPr>
          <w:rFonts w:ascii="Malgun Gothic" w:hAnsi="Malgun Gothic" w:cs="Malgun Gothic" w:eastAsia="Malgun Gothic"/>
          <w:b w:val="0"/>
          <w:i/>
          <w:color w:val="555555"/>
          <w:sz w:val="20"/>
        </w:rPr>
        <w:t>(흐뭇하게) 배우는구나. (침묵) 오늘이지, 포슈 대로?</w:t>
      </w:r>
    </w:p>
    <w:p>
      <w:r>
        <w:rPr>
          <w:rFonts w:ascii="Calibri" w:hAnsi="Calibri" w:cs="Calibri" w:eastAsia="Malgun Gothic"/>
          <w:b/>
          <w:i w:val="0"/>
          <w:sz w:val="21"/>
        </w:rPr>
        <w:t>Julien:</w:t>
      </w:r>
      <w:r>
        <w:rPr>
          <w:rFonts w:ascii="Calibri" w:hAnsi="Calibri" w:cs="Calibri" w:eastAsia="Malgun Gothic"/>
          <w:b w:val="0"/>
          <w:i w:val="0"/>
          <w:sz w:val="21"/>
        </w:rPr>
        <w:t xml:space="preserve"> Seize heures.</w:t>
      </w:r>
    </w:p>
    <w:p>
      <w:pPr>
        <w:ind w:left="510"/>
      </w:pPr>
      <w:r>
        <w:rPr>
          <w:rFonts w:ascii="Malgun Gothic" w:hAnsi="Malgun Gothic" w:cs="Malgun Gothic" w:eastAsia="Malgun Gothic"/>
          <w:b w:val="0"/>
          <w:i/>
          <w:color w:val="555555"/>
          <w:sz w:val="20"/>
        </w:rPr>
        <w:t>네 시.</w:t>
      </w:r>
    </w:p>
    <w:p>
      <w:r>
        <w:rPr>
          <w:rFonts w:ascii="Calibri" w:hAnsi="Calibri" w:cs="Calibri" w:eastAsia="Malgun Gothic"/>
          <w:b/>
          <w:i w:val="0"/>
          <w:sz w:val="21"/>
        </w:rPr>
        <w:t>Marie:</w:t>
      </w:r>
      <w:r>
        <w:rPr>
          <w:rFonts w:ascii="Calibri" w:hAnsi="Calibri" w:cs="Calibri" w:eastAsia="Malgun Gothic"/>
          <w:b w:val="0"/>
          <w:i w:val="0"/>
          <w:sz w:val="21"/>
        </w:rPr>
        <w:t xml:space="preserve"> (un long silence) Tu emportes le magnétophone de ton père ?</w:t>
      </w:r>
    </w:p>
    <w:p>
      <w:pPr>
        <w:ind w:left="510"/>
      </w:pPr>
      <w:r>
        <w:rPr>
          <w:rFonts w:ascii="Malgun Gothic" w:hAnsi="Malgun Gothic" w:cs="Malgun Gothic" w:eastAsia="Malgun Gothic"/>
          <w:b w:val="0"/>
          <w:i/>
          <w:color w:val="555555"/>
          <w:sz w:val="20"/>
        </w:rPr>
        <w:t>(긴 침묵) 아빠 녹음기 가져가니?</w:t>
      </w:r>
    </w:p>
    <w:p>
      <w:r>
        <w:rPr>
          <w:rFonts w:ascii="Calibri" w:hAnsi="Calibri" w:cs="Calibri" w:eastAsia="Malgun Gothic"/>
          <w:b/>
          <w:i w:val="0"/>
          <w:sz w:val="21"/>
        </w:rPr>
        <w:t>Julien:</w:t>
      </w:r>
      <w:r>
        <w:rPr>
          <w:rFonts w:ascii="Calibri" w:hAnsi="Calibri" w:cs="Calibri" w:eastAsia="Malgun Gothic"/>
          <w:b w:val="0"/>
          <w:i w:val="0"/>
          <w:sz w:val="21"/>
        </w:rPr>
        <w:t xml:space="preserve"> Oui. (un silence) Et ses questions.</w:t>
      </w:r>
    </w:p>
    <w:p>
      <w:pPr>
        <w:ind w:left="510"/>
      </w:pPr>
      <w:r>
        <w:rPr>
          <w:rFonts w:ascii="Malgun Gothic" w:hAnsi="Malgun Gothic" w:cs="Malgun Gothic" w:eastAsia="Malgun Gothic"/>
          <w:b w:val="0"/>
          <w:i/>
          <w:color w:val="555555"/>
          <w:sz w:val="20"/>
        </w:rPr>
        <w:t>응. (침묵) 그리고 아빠 질문들도.</w:t>
      </w:r>
    </w:p>
    <w:p>
      <w:r>
        <w:rPr>
          <w:rFonts w:ascii="Calibri" w:hAnsi="Calibri" w:cs="Calibri" w:eastAsia="Malgun Gothic"/>
          <w:b/>
          <w:i w:val="0"/>
          <w:sz w:val="21"/>
        </w:rPr>
        <w:t>Marie:</w:t>
      </w:r>
      <w:r>
        <w:rPr>
          <w:rFonts w:ascii="Calibri" w:hAnsi="Calibri" w:cs="Calibri" w:eastAsia="Malgun Gothic"/>
          <w:b w:val="0"/>
          <w:i w:val="0"/>
          <w:sz w:val="21"/>
        </w:rPr>
        <w:t xml:space="preserve"> (sa voix se serre) Alors tu lui dis bonjour de ma part. (un silence) Non. (un silence) Tu ne lui dis rien. Tu poses tes questions. Et tu rentres manger.</w:t>
      </w:r>
    </w:p>
    <w:p>
      <w:pPr>
        <w:ind w:left="510"/>
      </w:pPr>
      <w:r>
        <w:rPr>
          <w:rFonts w:ascii="Malgun Gothic" w:hAnsi="Malgun Gothic" w:cs="Malgun Gothic" w:eastAsia="Malgun Gothic"/>
          <w:b w:val="0"/>
          <w:i/>
          <w:color w:val="555555"/>
          <w:sz w:val="20"/>
        </w:rPr>
        <w:t>(목소리가 메인다) 그럼 그 사람한테 내 안부 전해. (침묵) 아니. (침묵) 아무 말도 하지 마. 질문하고. 그리고 밥 먹으러 와.</w:t>
      </w:r>
    </w:p>
    <w:p>
      <w:r>
        <w:rPr>
          <w:rFonts w:ascii="Calibri" w:hAnsi="Calibri" w:cs="Calibri" w:eastAsia="Malgun Gothic"/>
          <w:b/>
          <w:i w:val="0"/>
          <w:sz w:val="21"/>
        </w:rPr>
        <w:t>Julien:</w:t>
      </w:r>
      <w:r>
        <w:rPr>
          <w:rFonts w:ascii="Calibri" w:hAnsi="Calibri" w:cs="Calibri" w:eastAsia="Malgun Gothic"/>
          <w:b w:val="0"/>
          <w:i w:val="0"/>
          <w:sz w:val="21"/>
        </w:rPr>
        <w:t xml:space="preserve"> (doucement) Promis, maman.</w:t>
      </w:r>
    </w:p>
    <w:p>
      <w:pPr>
        <w:ind w:left="510"/>
      </w:pPr>
      <w:r>
        <w:rPr>
          <w:rFonts w:ascii="Malgun Gothic" w:hAnsi="Malgun Gothic" w:cs="Malgun Gothic" w:eastAsia="Malgun Gothic"/>
          <w:b w:val="0"/>
          <w:i/>
          <w:color w:val="555555"/>
          <w:sz w:val="20"/>
        </w:rPr>
        <w:t>(부드럽게) 약속해, 엄마.</w:t>
      </w:r>
    </w:p>
    <w:p>
      <w:r>
        <w:rPr>
          <w:rFonts w:ascii="Calibri" w:hAnsi="Calibri" w:cs="Calibri" w:eastAsia="Malgun Gothic"/>
          <w:b/>
          <w:i w:val="0"/>
          <w:sz w:val="21"/>
        </w:rPr>
        <w:t>Julien:</w:t>
      </w:r>
      <w:r>
        <w:rPr>
          <w:rFonts w:ascii="Calibri" w:hAnsi="Calibri" w:cs="Calibri" w:eastAsia="Malgun Gothic"/>
          <w:b w:val="0"/>
          <w:i w:val="0"/>
          <w:sz w:val="21"/>
        </w:rPr>
        <w:t xml:space="preserve"> (lundi, seize heures moins cinq ; avenue Foch ; un grand immeuble en pierre blanche, une porte cochère noire ; Aubry à côté de lui, sa sacoche à la main ; Julien porte un sac avec le magnétophone et des copies) Prêt ?</w:t>
      </w:r>
    </w:p>
    <w:p>
      <w:pPr>
        <w:ind w:left="510"/>
      </w:pPr>
      <w:r>
        <w:rPr>
          <w:rFonts w:ascii="Malgun Gothic" w:hAnsi="Malgun Gothic" w:cs="Malgun Gothic" w:eastAsia="Malgun Gothic"/>
          <w:b w:val="0"/>
          <w:i/>
          <w:color w:val="555555"/>
          <w:sz w:val="20"/>
        </w:rPr>
        <w:t>(월요일 오후 네 시 오 분 전. 포슈 대로. 흰 돌로 지은 큰 건물, 검은 대문. 옆에 가방을 든 오브리. 쥘리앵은 녹음기와 사본이 든 가방을 들고 있다) 준비됐어요?</w:t>
      </w:r>
    </w:p>
    <w:p>
      <w:r>
        <w:rPr>
          <w:rFonts w:ascii="Calibri" w:hAnsi="Calibri" w:cs="Calibri" w:eastAsia="Malgun Gothic"/>
          <w:b/>
          <w:i w:val="0"/>
          <w:sz w:val="21"/>
        </w:rPr>
        <w:t>Aubry:</w:t>
      </w:r>
      <w:r>
        <w:rPr>
          <w:rFonts w:ascii="Calibri" w:hAnsi="Calibri" w:cs="Calibri" w:eastAsia="Malgun Gothic"/>
          <w:b w:val="0"/>
          <w:i w:val="0"/>
          <w:sz w:val="21"/>
        </w:rPr>
        <w:t xml:space="preserve"> (il regarde sa montre) Je suis toujours prêt. (un silence) Rappelez-vous. Les carnets originaux sont dans le coffre. Vous n'avez que des copies. (un silence) S'il vous propose quelque chose, vous ne l'acceptez pas.</w:t>
      </w:r>
    </w:p>
    <w:p>
      <w:pPr>
        <w:ind w:left="510"/>
      </w:pPr>
      <w:r>
        <w:rPr>
          <w:rFonts w:ascii="Malgun Gothic" w:hAnsi="Malgun Gothic" w:cs="Malgun Gothic" w:eastAsia="Malgun Gothic"/>
          <w:b w:val="0"/>
          <w:i/>
          <w:color w:val="555555"/>
          <w:sz w:val="20"/>
        </w:rPr>
        <w:t>(시계를 본다) 난 늘 준비돼 있어요. (침묵) 기억해요. 수첩 원본은 금고에 있어요. 당신은 사본만 가지고 있고요. (침묵) 그 사람이 뭘 제안하면 받지 마요.</w:t>
      </w:r>
    </w:p>
    <w:p>
      <w:r>
        <w:rPr>
          <w:rFonts w:ascii="Calibri" w:hAnsi="Calibri" w:cs="Calibri" w:eastAsia="Malgun Gothic"/>
          <w:b/>
          <w:i w:val="0"/>
          <w:sz w:val="21"/>
        </w:rPr>
        <w:t>Maître d'hôtel:</w:t>
      </w:r>
      <w:r>
        <w:rPr>
          <w:rFonts w:ascii="Calibri" w:hAnsi="Calibri" w:cs="Calibri" w:eastAsia="Malgun Gothic"/>
          <w:b w:val="0"/>
          <w:i w:val="0"/>
          <w:sz w:val="21"/>
        </w:rPr>
        <w:t xml:space="preserve"> (il ouvre la porte ; un homme en costume sombre, gants blancs) Monsieur Marchetti. Maître Aubry. (un silence) Monsieur Saint-Clair vous attend dans la bibliothèque.</w:t>
      </w:r>
    </w:p>
    <w:p>
      <w:pPr>
        <w:ind w:left="510"/>
      </w:pPr>
      <w:r>
        <w:rPr>
          <w:rFonts w:ascii="Malgun Gothic" w:hAnsi="Malgun Gothic" w:cs="Malgun Gothic" w:eastAsia="Malgun Gothic"/>
          <w:b w:val="0"/>
          <w:i/>
          <w:color w:val="555555"/>
          <w:sz w:val="20"/>
        </w:rPr>
        <w:t>(문을 연다. 어두운 정장에 흰 장갑을 낀 남자) 마르케티 씨. 오브리 변호사님. (침묵) 생클레르 씨께서 서재에서 기다리십니다.</w:t>
      </w:r>
    </w:p>
    <w:p>
      <w:r>
        <w:rPr>
          <w:rFonts w:ascii="Calibri" w:hAnsi="Calibri" w:cs="Calibri" w:eastAsia="Malgun Gothic"/>
          <w:b/>
          <w:i w:val="0"/>
          <w:sz w:val="21"/>
        </w:rPr>
        <w:t>Julien:</w:t>
      </w:r>
      <w:r>
        <w:rPr>
          <w:rFonts w:ascii="Calibri" w:hAnsi="Calibri" w:cs="Calibri" w:eastAsia="Malgun Gothic"/>
          <w:b w:val="0"/>
          <w:i w:val="0"/>
          <w:sz w:val="21"/>
        </w:rPr>
        <w:t xml:space="preserve"> (ils traversent un grand salon : des tableaux anciens, un lustre en cristal, des roses blanches dans un vase chinois ; à voix basse, à Aubry) Des roses blanches. (un silence) Comme celles qu'Harmel envoyait à sa femme.</w:t>
      </w:r>
    </w:p>
    <w:p>
      <w:pPr>
        <w:ind w:left="510"/>
      </w:pPr>
      <w:r>
        <w:rPr>
          <w:rFonts w:ascii="Malgun Gothic" w:hAnsi="Malgun Gothic" w:cs="Malgun Gothic" w:eastAsia="Malgun Gothic"/>
          <w:b w:val="0"/>
          <w:i/>
          <w:color w:val="555555"/>
          <w:sz w:val="20"/>
        </w:rPr>
        <w:t>(넓은 거실을 지난다. 옛 그림들, 크리스털 샹들리에, 중국 꽃병에 꽂힌 흰 장미. 오브리에게 낮은 목소리로) 흰 장미. (침묵) 아르멜이 그 부인한테 보내던 것처럼.</w:t>
      </w:r>
    </w:p>
    <w:p>
      <w:r>
        <w:rPr>
          <w:rFonts w:ascii="Calibri" w:hAnsi="Calibri" w:cs="Calibri" w:eastAsia="Malgun Gothic"/>
          <w:b/>
          <w:i w:val="0"/>
          <w:sz w:val="21"/>
        </w:rPr>
        <w:t>Saint-Clair:</w:t>
      </w:r>
      <w:r>
        <w:rPr>
          <w:rFonts w:ascii="Calibri" w:hAnsi="Calibri" w:cs="Calibri" w:eastAsia="Malgun Gothic"/>
          <w:b w:val="0"/>
          <w:i w:val="0"/>
          <w:sz w:val="21"/>
        </w:rPr>
        <w:t xml:space="preserve"> (dans la bibliothèque ; un homme de soixante-dix ans, grand, mince, cheveux argentés, yeux gris, costume bleu nuit ; il se lève, sourit, tend la main) Monsieur Marchetti. (un silence) Enfin. Asseyez-vous, je vous en prie. Thé ? Café ?</w:t>
      </w:r>
    </w:p>
    <w:p>
      <w:pPr>
        <w:ind w:left="510"/>
      </w:pPr>
      <w:r>
        <w:rPr>
          <w:rFonts w:ascii="Malgun Gothic" w:hAnsi="Malgun Gothic" w:cs="Malgun Gothic" w:eastAsia="Malgun Gothic"/>
          <w:b w:val="0"/>
          <w:i/>
          <w:color w:val="555555"/>
          <w:sz w:val="20"/>
        </w:rPr>
        <w:t>(서재. 일흔 살, 키 크고 마른, 은발에 회색 눈, 짙은 남색 정장의 남자. 일어나 웃으며 손을 내민다) 마르케티 씨. (침묵) 드디어. 앉으세요. 차? 커피?</w:t>
      </w:r>
    </w:p>
    <w:p>
      <w:r>
        <w:rPr>
          <w:rFonts w:ascii="Calibri" w:hAnsi="Calibri" w:cs="Calibri" w:eastAsia="Malgun Gothic"/>
          <w:b/>
          <w:i w:val="0"/>
          <w:sz w:val="21"/>
        </w:rPr>
        <w:t>Julien:</w:t>
      </w:r>
      <w:r>
        <w:rPr>
          <w:rFonts w:ascii="Calibri" w:hAnsi="Calibri" w:cs="Calibri" w:eastAsia="Malgun Gothic"/>
          <w:b w:val="0"/>
          <w:i w:val="0"/>
          <w:sz w:val="21"/>
        </w:rPr>
        <w:t xml:space="preserve"> (il serre la main brièvement) Rien, merci.</w:t>
      </w:r>
    </w:p>
    <w:p>
      <w:pPr>
        <w:ind w:left="510"/>
      </w:pPr>
      <w:r>
        <w:rPr>
          <w:rFonts w:ascii="Malgun Gothic" w:hAnsi="Malgun Gothic" w:cs="Malgun Gothic" w:eastAsia="Malgun Gothic"/>
          <w:b w:val="0"/>
          <w:i/>
          <w:color w:val="555555"/>
          <w:sz w:val="20"/>
        </w:rPr>
        <w:t>(짧게 악수한다) 괜찮습니다, 감사합니다.</w:t>
      </w:r>
    </w:p>
    <w:p>
      <w:r>
        <w:rPr>
          <w:rFonts w:ascii="Calibri" w:hAnsi="Calibri" w:cs="Calibri" w:eastAsia="Malgun Gothic"/>
          <w:b/>
          <w:i w:val="0"/>
          <w:sz w:val="21"/>
        </w:rPr>
        <w:t>Saint-Clair:</w:t>
      </w:r>
      <w:r>
        <w:rPr>
          <w:rFonts w:ascii="Calibri" w:hAnsi="Calibri" w:cs="Calibri" w:eastAsia="Malgun Gothic"/>
          <w:b w:val="0"/>
          <w:i w:val="0"/>
          <w:sz w:val="21"/>
        </w:rPr>
        <w:t xml:space="preserve"> (il se tourne vers un homme assis dans un coin, en costume gris, avec un bloc-notes) Maître Lacombe, mon avocat. (un silence) Vous avez le vôtre. J'ai le mien. Nous sommes à égalité.</w:t>
      </w:r>
    </w:p>
    <w:p>
      <w:pPr>
        <w:ind w:left="510"/>
      </w:pPr>
      <w:r>
        <w:rPr>
          <w:rFonts w:ascii="Malgun Gothic" w:hAnsi="Malgun Gothic" w:cs="Malgun Gothic" w:eastAsia="Malgun Gothic"/>
          <w:b w:val="0"/>
          <w:i/>
          <w:color w:val="555555"/>
          <w:sz w:val="20"/>
        </w:rPr>
        <w:t>(구석에 회색 정장 차림으로 메모장을 들고 앉은 남자에게 돌아선다) 내 변호사 라콩브 변호사입니다. (침묵) 당신도 변호사가 있고. 나도 있고. 대등하네요.</w:t>
      </w:r>
    </w:p>
    <w:p>
      <w:r>
        <w:rPr>
          <w:rFonts w:ascii="Calibri" w:hAnsi="Calibri" w:cs="Calibri" w:eastAsia="Malgun Gothic"/>
          <w:b/>
          <w:i w:val="0"/>
          <w:sz w:val="21"/>
        </w:rPr>
        <w:t>Julien:</w:t>
      </w:r>
      <w:r>
        <w:rPr>
          <w:rFonts w:ascii="Calibri" w:hAnsi="Calibri" w:cs="Calibri" w:eastAsia="Malgun Gothic"/>
          <w:b w:val="0"/>
          <w:i w:val="0"/>
          <w:sz w:val="21"/>
        </w:rPr>
        <w:t xml:space="preserve"> (il pose le vieux magnétophone sur la table basse ; il sort son téléphone et le pose à côté) Monsieur Saint-Clair. (un silence) Cet entretien est enregistré. Vous êtes d'accord ?</w:t>
      </w:r>
    </w:p>
    <w:p>
      <w:pPr>
        <w:ind w:left="510"/>
      </w:pPr>
      <w:r>
        <w:rPr>
          <w:rFonts w:ascii="Malgun Gothic" w:hAnsi="Malgun Gothic" w:cs="Malgun Gothic" w:eastAsia="Malgun Gothic"/>
          <w:b w:val="0"/>
          <w:i/>
          <w:color w:val="555555"/>
          <w:sz w:val="20"/>
        </w:rPr>
        <w:t>(낮은 탁자에 낡은 녹음기를 놓는다. 휴대폰을 꺼내 그 옆에 놓는다) 생클레르 씨. (침묵) 이 인터뷰는 녹음됩니다. 동의하십니까?</w:t>
      </w:r>
    </w:p>
    <w:p>
      <w:r>
        <w:rPr>
          <w:rFonts w:ascii="Calibri" w:hAnsi="Calibri" w:cs="Calibri" w:eastAsia="Malgun Gothic"/>
          <w:b/>
          <w:i w:val="0"/>
          <w:sz w:val="21"/>
        </w:rPr>
        <w:t>Saint-Clair:</w:t>
      </w:r>
      <w:r>
        <w:rPr>
          <w:rFonts w:ascii="Calibri" w:hAnsi="Calibri" w:cs="Calibri" w:eastAsia="Malgun Gothic"/>
          <w:b w:val="0"/>
          <w:i w:val="0"/>
          <w:sz w:val="21"/>
        </w:rPr>
        <w:t xml:space="preserve"> (il regarde le magnétophone gris ; un très court silence ; son sourire ne bouge pas) Un objet de collection. (un silence) Bien sûr, enregistrez. Je n'ai rien à cacher. (un silence) Maître Lacombe enregistre aussi, d'ailleurs.</w:t>
      </w:r>
    </w:p>
    <w:p>
      <w:pPr>
        <w:ind w:left="510"/>
      </w:pPr>
      <w:r>
        <w:rPr>
          <w:rFonts w:ascii="Malgun Gothic" w:hAnsi="Malgun Gothic" w:cs="Malgun Gothic" w:eastAsia="Malgun Gothic"/>
          <w:b w:val="0"/>
          <w:i/>
          <w:color w:val="555555"/>
          <w:sz w:val="20"/>
        </w:rPr>
        <w:t>(회색 녹음기를 본다. 아주 짧은 침묵. 미소는 그대로다) 수집품이네요. (침묵) 물론이죠, 녹음하세요. 숨길 게 없으니까. (침묵) 그건 그렇고, 라콩브 변호사도 녹음합니다.</w:t>
      </w:r>
    </w:p>
    <w:p>
      <w:r>
        <w:rPr>
          <w:rFonts w:ascii="Calibri" w:hAnsi="Calibri" w:cs="Calibri" w:eastAsia="Malgun Gothic"/>
          <w:b/>
          <w:i w:val="0"/>
          <w:sz w:val="21"/>
        </w:rPr>
        <w:t>Julien:</w:t>
      </w:r>
      <w:r>
        <w:rPr>
          <w:rFonts w:ascii="Calibri" w:hAnsi="Calibri" w:cs="Calibri" w:eastAsia="Malgun Gothic"/>
          <w:b w:val="0"/>
          <w:i w:val="0"/>
          <w:sz w:val="21"/>
        </w:rPr>
        <w:t xml:space="preserve"> (il appuie sur le bouton de son téléphone) Lundi vingt-sept juillet. Seize heures deux. Entretien avec M. Édouard Saint-Clair, président de la Fondation Orsenne. (un silence) Première question. En 1997, vous étiez conseiller technique au cabinet du ministre de l'Équipement ?</w:t>
      </w:r>
    </w:p>
    <w:p>
      <w:pPr>
        <w:ind w:left="510"/>
      </w:pPr>
      <w:r>
        <w:rPr>
          <w:rFonts w:ascii="Malgun Gothic" w:hAnsi="Malgun Gothic" w:cs="Malgun Gothic" w:eastAsia="Malgun Gothic"/>
          <w:b w:val="0"/>
          <w:i/>
          <w:color w:val="555555"/>
          <w:sz w:val="20"/>
        </w:rPr>
        <w:t>(휴대폰 버튼을 누른다) 7월 27일 월요일. 16시 2분. 오르센 재단 이사장 에두아르 생클레르 씨 인터뷰. (침묵) 첫 번째 질문. 1997년에 건설부 장관 비서실 기술 보좌관이셨죠?</w:t>
      </w:r>
    </w:p>
    <w:p>
      <w:r>
        <w:rPr>
          <w:rFonts w:ascii="Calibri" w:hAnsi="Calibri" w:cs="Calibri" w:eastAsia="Malgun Gothic"/>
          <w:b/>
          <w:i w:val="0"/>
          <w:sz w:val="21"/>
        </w:rPr>
        <w:t>Saint-Clair:</w:t>
      </w:r>
      <w:r>
        <w:rPr>
          <w:rFonts w:ascii="Calibri" w:hAnsi="Calibri" w:cs="Calibri" w:eastAsia="Malgun Gothic"/>
          <w:b w:val="0"/>
          <w:i w:val="0"/>
          <w:sz w:val="21"/>
        </w:rPr>
        <w:t xml:space="preserve"> (aimablement) C'est public. Oui. (un silence) J'étais jeune. J'avais beaucoup d'énergie et peu de cheveux blancs.</w:t>
      </w:r>
    </w:p>
    <w:p>
      <w:pPr>
        <w:ind w:left="510"/>
      </w:pPr>
      <w:r>
        <w:rPr>
          <w:rFonts w:ascii="Malgun Gothic" w:hAnsi="Malgun Gothic" w:cs="Malgun Gothic" w:eastAsia="Malgun Gothic"/>
          <w:b w:val="0"/>
          <w:i/>
          <w:color w:val="555555"/>
          <w:sz w:val="20"/>
        </w:rPr>
        <w:t>(상냥하게) 공개된 사실이죠. 네. (침묵) 젊었어요. 에너지는 많고 흰머리는 적었죠.</w:t>
      </w:r>
    </w:p>
    <w:p>
      <w:r>
        <w:rPr>
          <w:rFonts w:ascii="Calibri" w:hAnsi="Calibri" w:cs="Calibri" w:eastAsia="Malgun Gothic"/>
          <w:b/>
          <w:i w:val="0"/>
          <w:sz w:val="21"/>
        </w:rPr>
        <w:t>Julien:</w:t>
      </w:r>
      <w:r>
        <w:rPr>
          <w:rFonts w:ascii="Calibri" w:hAnsi="Calibri" w:cs="Calibri" w:eastAsia="Malgun Gothic"/>
          <w:b w:val="0"/>
          <w:i w:val="0"/>
          <w:sz w:val="21"/>
        </w:rPr>
        <w:t xml:space="preserve"> Vous vous occupiez des ports de Corse ?</w:t>
      </w:r>
    </w:p>
    <w:p>
      <w:pPr>
        <w:ind w:left="510"/>
      </w:pPr>
      <w:r>
        <w:rPr>
          <w:rFonts w:ascii="Malgun Gothic" w:hAnsi="Malgun Gothic" w:cs="Malgun Gothic" w:eastAsia="Malgun Gothic"/>
          <w:b w:val="0"/>
          <w:i/>
          <w:color w:val="555555"/>
          <w:sz w:val="20"/>
        </w:rPr>
        <w:t>코르시카 항구 업무를 담당하셨나요?</w:t>
      </w:r>
    </w:p>
    <w:p>
      <w:r>
        <w:rPr>
          <w:rFonts w:ascii="Calibri" w:hAnsi="Calibri" w:cs="Calibri" w:eastAsia="Malgun Gothic"/>
          <w:b/>
          <w:i w:val="0"/>
          <w:sz w:val="21"/>
        </w:rPr>
        <w:t>Saint-Clair:</w:t>
      </w:r>
      <w:r>
        <w:rPr>
          <w:rFonts w:ascii="Calibri" w:hAnsi="Calibri" w:cs="Calibri" w:eastAsia="Malgun Gothic"/>
          <w:b w:val="0"/>
          <w:i w:val="0"/>
          <w:sz w:val="21"/>
        </w:rPr>
        <w:t xml:space="preserve"> Entre autres. (un silence) Les ports, les routes, les aéroports. Un conseiller technique s'occupe de tout et ne décide de rien.</w:t>
      </w:r>
    </w:p>
    <w:p>
      <w:pPr>
        <w:ind w:left="510"/>
      </w:pPr>
      <w:r>
        <w:rPr>
          <w:rFonts w:ascii="Malgun Gothic" w:hAnsi="Malgun Gothic" w:cs="Malgun Gothic" w:eastAsia="Malgun Gothic"/>
          <w:b w:val="0"/>
          <w:i/>
          <w:color w:val="555555"/>
          <w:sz w:val="20"/>
        </w:rPr>
        <w:t>그것도 했죠. (침묵) 항구, 도로, 공항. 기술 보좌관은 모든 걸 다루고 아무것도 결정하지 않아요.</w:t>
      </w:r>
    </w:p>
    <w:p>
      <w:r>
        <w:rPr>
          <w:rFonts w:ascii="Calibri" w:hAnsi="Calibri" w:cs="Calibri" w:eastAsia="Malgun Gothic"/>
          <w:b/>
          <w:i w:val="0"/>
          <w:sz w:val="21"/>
        </w:rPr>
        <w:t>Julien:</w:t>
      </w:r>
      <w:r>
        <w:rPr>
          <w:rFonts w:ascii="Calibri" w:hAnsi="Calibri" w:cs="Calibri" w:eastAsia="Malgun Gothic"/>
          <w:b w:val="0"/>
          <w:i w:val="0"/>
          <w:sz w:val="21"/>
        </w:rPr>
        <w:t xml:space="preserve"> (il pose une copie sur la table) Une lettre du préfet de Haute-Corse, datée du dix-sept mars 1997, conservée aux Archives nationales. (un silence) « Comme suite à votre appel téléphonique du quatorze mars… l'entreprise que vous m'avez recommandée. » (un silence) Elle vous est adressée.</w:t>
      </w:r>
    </w:p>
    <w:p>
      <w:pPr>
        <w:ind w:left="510"/>
      </w:pPr>
      <w:r>
        <w:rPr>
          <w:rFonts w:ascii="Malgun Gothic" w:hAnsi="Malgun Gothic" w:cs="Malgun Gothic" w:eastAsia="Malgun Gothic"/>
          <w:b w:val="0"/>
          <w:i/>
          <w:color w:val="555555"/>
          <w:sz w:val="20"/>
        </w:rPr>
        <w:t>(탁자에 사본 하나를 놓는다) 국립 기록 보관소에 보존된 1997년 3월 17일 자 오트코르스 도지사 편지입니다. (침묵) «3월 14일 귀하의 전화에 이어… 귀하께서 추천하신 업체.» (침묵) 수신인이 선생님입니다.</w:t>
      </w:r>
    </w:p>
    <w:p>
      <w:r>
        <w:rPr>
          <w:rFonts w:ascii="Calibri" w:hAnsi="Calibri" w:cs="Calibri" w:eastAsia="Malgun Gothic"/>
          <w:b/>
          <w:i w:val="0"/>
          <w:sz w:val="21"/>
        </w:rPr>
        <w:t>Saint-Clair:</w:t>
      </w:r>
      <w:r>
        <w:rPr>
          <w:rFonts w:ascii="Calibri" w:hAnsi="Calibri" w:cs="Calibri" w:eastAsia="Malgun Gothic"/>
          <w:b w:val="0"/>
          <w:i w:val="0"/>
          <w:sz w:val="21"/>
        </w:rPr>
        <w:t xml:space="preserve"> (il prend la copie ; il la lit lentement ; il la repose) Un préfet zélé. (un silence) J'ai dû appeler pour demander que la procédure soit respectée. Il a mal compris. Les préfets comprennent souvent mal.</w:t>
      </w:r>
    </w:p>
    <w:p>
      <w:pPr>
        <w:ind w:left="510"/>
      </w:pPr>
      <w:r>
        <w:rPr>
          <w:rFonts w:ascii="Malgun Gothic" w:hAnsi="Malgun Gothic" w:cs="Malgun Gothic" w:eastAsia="Malgun Gothic"/>
          <w:b w:val="0"/>
          <w:i/>
          <w:color w:val="555555"/>
          <w:sz w:val="20"/>
        </w:rPr>
        <w:t>(사본을 집는다. 천천히 읽는다. 다시 내려놓는다) 열성적인 도지사로군요. (침묵) 절차를 지켜 달라고 전화했겠죠. 그가 잘못 이해한 거고. 도지사들은 자주 잘못 이해하죠.</w:t>
      </w:r>
    </w:p>
    <w:p>
      <w:r>
        <w:rPr>
          <w:rFonts w:ascii="Calibri" w:hAnsi="Calibri" w:cs="Calibri" w:eastAsia="Malgun Gothic"/>
          <w:b/>
          <w:i w:val="0"/>
          <w:sz w:val="21"/>
        </w:rPr>
        <w:t>Julien:</w:t>
      </w:r>
      <w:r>
        <w:rPr>
          <w:rFonts w:ascii="Calibri" w:hAnsi="Calibri" w:cs="Calibri" w:eastAsia="Malgun Gothic"/>
          <w:b w:val="0"/>
          <w:i w:val="0"/>
          <w:sz w:val="21"/>
        </w:rPr>
        <w:t xml:space="preserve"> (il pose une deuxième copie) Une note manuscrite, conservée aux archives de la préfecture, à Bastia. (un silence) « M. Saint-Clair a rappelé deux fois. Il insiste. »</w:t>
      </w:r>
    </w:p>
    <w:p>
      <w:pPr>
        <w:ind w:left="510"/>
      </w:pPr>
      <w:r>
        <w:rPr>
          <w:rFonts w:ascii="Malgun Gothic" w:hAnsi="Malgun Gothic" w:cs="Malgun Gothic" w:eastAsia="Malgun Gothic"/>
          <w:b w:val="0"/>
          <w:i/>
          <w:color w:val="555555"/>
          <w:sz w:val="20"/>
        </w:rPr>
        <w:t>(두 번째 사본을 놓는다) 바스티아 도청 기록 보관소에 보존된 손 메모입니다. (침묵) «생클레르 씨가 두 번 다시 전화함. 강력히 요구함.»</w:t>
      </w:r>
    </w:p>
    <w:p>
      <w:r>
        <w:rPr>
          <w:rFonts w:ascii="Calibri" w:hAnsi="Calibri" w:cs="Calibri" w:eastAsia="Malgun Gothic"/>
          <w:b/>
          <w:i w:val="0"/>
          <w:sz w:val="21"/>
        </w:rPr>
        <w:t>Saint-Clair:</w:t>
      </w:r>
      <w:r>
        <w:rPr>
          <w:rFonts w:ascii="Calibri" w:hAnsi="Calibri" w:cs="Calibri" w:eastAsia="Malgun Gothic"/>
          <w:b w:val="0"/>
          <w:i w:val="0"/>
          <w:sz w:val="21"/>
        </w:rPr>
        <w:t xml:space="preserve"> (un silence un peu plus long) J'insistais pour que la procédure soit respectée. (un silence) J'étais très attaché aux procédures. Je le suis toujours.</w:t>
      </w:r>
    </w:p>
    <w:p>
      <w:pPr>
        <w:ind w:left="510"/>
      </w:pPr>
      <w:r>
        <w:rPr>
          <w:rFonts w:ascii="Malgun Gothic" w:hAnsi="Malgun Gothic" w:cs="Malgun Gothic" w:eastAsia="Malgun Gothic"/>
          <w:b w:val="0"/>
          <w:i/>
          <w:color w:val="555555"/>
          <w:sz w:val="20"/>
        </w:rPr>
        <w:t>(조금 더 긴 침묵) 절차를 지켜 달라고 강력히 요구한 거죠. (침묵) 난 절차를 아주 중요하게 여겼어요. 지금도 그렇고요.</w:t>
      </w:r>
    </w:p>
    <w:p>
      <w:r>
        <w:rPr>
          <w:rFonts w:ascii="Calibri" w:hAnsi="Calibri" w:cs="Calibri" w:eastAsia="Malgun Gothic"/>
          <w:b/>
          <w:i w:val="0"/>
          <w:sz w:val="21"/>
        </w:rPr>
        <w:t>Julien:</w:t>
      </w:r>
      <w:r>
        <w:rPr>
          <w:rFonts w:ascii="Calibri" w:hAnsi="Calibri" w:cs="Calibri" w:eastAsia="Malgun Gothic"/>
          <w:b w:val="0"/>
          <w:i w:val="0"/>
          <w:sz w:val="21"/>
        </w:rPr>
        <w:t xml:space="preserve"> Vous connaissiez la société Sud-Bâtiment Insulaire ?</w:t>
      </w:r>
    </w:p>
    <w:p>
      <w:pPr>
        <w:ind w:left="510"/>
      </w:pPr>
      <w:r>
        <w:rPr>
          <w:rFonts w:ascii="Malgun Gothic" w:hAnsi="Malgun Gothic" w:cs="Malgun Gothic" w:eastAsia="Malgun Gothic"/>
          <w:b w:val="0"/>
          <w:i/>
          <w:color w:val="555555"/>
          <w:sz w:val="20"/>
        </w:rPr>
        <w:t>쉬드바티망 앵쉴레르라는 회사를 아셨습니까?</w:t>
      </w:r>
    </w:p>
    <w:p>
      <w:r>
        <w:rPr>
          <w:rFonts w:ascii="Calibri" w:hAnsi="Calibri" w:cs="Calibri" w:eastAsia="Malgun Gothic"/>
          <w:b/>
          <w:i w:val="0"/>
          <w:sz w:val="21"/>
        </w:rPr>
        <w:t>Saint-Clair:</w:t>
      </w:r>
      <w:r>
        <w:rPr>
          <w:rFonts w:ascii="Calibri" w:hAnsi="Calibri" w:cs="Calibri" w:eastAsia="Malgun Gothic"/>
          <w:b w:val="0"/>
          <w:i w:val="0"/>
          <w:sz w:val="21"/>
        </w:rPr>
        <w:t xml:space="preserve"> (sans hésiter) Je ne vois pas de quoi vous parlez. (un silence) Il y a trente ans, monsieur Marchetti. J'ai vu passer des milliers de noms d'entreprises.</w:t>
      </w:r>
    </w:p>
    <w:p>
      <w:pPr>
        <w:ind w:left="510"/>
      </w:pPr>
      <w:r>
        <w:rPr>
          <w:rFonts w:ascii="Malgun Gothic" w:hAnsi="Malgun Gothic" w:cs="Malgun Gothic" w:eastAsia="Malgun Gothic"/>
          <w:b w:val="0"/>
          <w:i/>
          <w:color w:val="555555"/>
          <w:sz w:val="20"/>
        </w:rPr>
        <w:t>(망설임 없이) 무슨 말씀인지 모르겠네요. (침묵) 삼십 년 전이에요, 마르케티 씨. 수천 개의 회사 이름을 봤어요.</w:t>
      </w:r>
    </w:p>
    <w:p>
      <w:r>
        <w:rPr>
          <w:rFonts w:ascii="Calibri" w:hAnsi="Calibri" w:cs="Calibri" w:eastAsia="Malgun Gothic"/>
          <w:b/>
          <w:i w:val="0"/>
          <w:sz w:val="21"/>
        </w:rPr>
        <w:t>Julien:</w:t>
      </w:r>
      <w:r>
        <w:rPr>
          <w:rFonts w:ascii="Calibri" w:hAnsi="Calibri" w:cs="Calibri" w:eastAsia="Malgun Gothic"/>
          <w:b w:val="0"/>
          <w:i w:val="0"/>
          <w:sz w:val="21"/>
        </w:rPr>
        <w:t xml:space="preserve"> Elle a été rachetée en 2001 par Orsenne Construction. (un silence) Dont vous présidez aujourd'hui la fondation.</w:t>
      </w:r>
    </w:p>
    <w:p>
      <w:pPr>
        <w:ind w:left="510"/>
      </w:pPr>
      <w:r>
        <w:rPr>
          <w:rFonts w:ascii="Malgun Gothic" w:hAnsi="Malgun Gothic" w:cs="Malgun Gothic" w:eastAsia="Malgun Gothic"/>
          <w:b w:val="0"/>
          <w:i/>
          <w:color w:val="555555"/>
          <w:sz w:val="20"/>
        </w:rPr>
        <w:t>2001년에 오르센 건설이 인수했습니다. (침묵) 선생님께서 지금 재단 이사장으로 계신.</w:t>
      </w:r>
    </w:p>
    <w:p>
      <w:r>
        <w:rPr>
          <w:rFonts w:ascii="Calibri" w:hAnsi="Calibri" w:cs="Calibri" w:eastAsia="Malgun Gothic"/>
          <w:b/>
          <w:i w:val="0"/>
          <w:sz w:val="21"/>
        </w:rPr>
        <w:t>Saint-Clair:</w:t>
      </w:r>
      <w:r>
        <w:rPr>
          <w:rFonts w:ascii="Calibri" w:hAnsi="Calibri" w:cs="Calibri" w:eastAsia="Malgun Gothic"/>
          <w:b w:val="0"/>
          <w:i w:val="0"/>
          <w:sz w:val="21"/>
        </w:rPr>
        <w:t xml:space="preserve"> (aimablement) Orsenne a racheté beaucoup de sociétés. C'est ce que font les grands groupes. (un silence) Est-ce que c'est un article sur moi, ou un cours d'économie ?</w:t>
      </w:r>
    </w:p>
    <w:p>
      <w:pPr>
        <w:ind w:left="510"/>
      </w:pPr>
      <w:r>
        <w:rPr>
          <w:rFonts w:ascii="Malgun Gothic" w:hAnsi="Malgun Gothic" w:cs="Malgun Gothic" w:eastAsia="Malgun Gothic"/>
          <w:b w:val="0"/>
          <w:i/>
          <w:color w:val="555555"/>
          <w:sz w:val="20"/>
        </w:rPr>
        <w:t>(상냥하게) 오르센은 많은 회사를 인수했어요. 대기업이 하는 일이죠. (침묵) 이건 나에 관한 기사입니까, 경제학 강의입니까?</w:t>
      </w:r>
    </w:p>
    <w:p>
      <w:r>
        <w:rPr>
          <w:rFonts w:ascii="Calibri" w:hAnsi="Calibri" w:cs="Calibri" w:eastAsia="Malgun Gothic"/>
          <w:b/>
          <w:i w:val="0"/>
          <w:sz w:val="21"/>
        </w:rPr>
        <w:t>Julien:</w:t>
      </w:r>
      <w:r>
        <w:rPr>
          <w:rFonts w:ascii="Calibri" w:hAnsi="Calibri" w:cs="Calibri" w:eastAsia="Malgun Gothic"/>
          <w:b w:val="0"/>
          <w:i w:val="0"/>
          <w:sz w:val="21"/>
        </w:rPr>
        <w:t xml:space="preserve"> (il regarde Aubry ; Aubry écrit sans lever les yeux ; Julien pose la main sur le vieux magnétophone) Et mon père ? (un silence) Ange Marchetti. Vous le connaissiez ?</w:t>
      </w:r>
    </w:p>
    <w:p>
      <w:pPr>
        <w:ind w:left="510"/>
      </w:pPr>
      <w:r>
        <w:rPr>
          <w:rFonts w:ascii="Malgun Gothic" w:hAnsi="Malgun Gothic" w:cs="Malgun Gothic" w:eastAsia="Malgun Gothic"/>
          <w:b w:val="0"/>
          <w:i/>
          <w:color w:val="555555"/>
          <w:sz w:val="20"/>
        </w:rPr>
        <w:t>(오브리를 본다. 오브리는 눈도 들지 않고 적는다. 쥘리앵이 낡은 녹음기에 손을 얹는다) 그럼 저희 아버지는요? (침묵) 앙주 마르케티. 아셨습니까?</w:t>
      </w:r>
    </w:p>
    <w:p>
      <w:r>
        <w:rPr>
          <w:rFonts w:ascii="Calibri" w:hAnsi="Calibri" w:cs="Calibri" w:eastAsia="Malgun Gothic"/>
          <w:b/>
          <w:i w:val="0"/>
          <w:sz w:val="21"/>
        </w:rPr>
        <w:t>Saint-Clair:</w:t>
      </w:r>
      <w:r>
        <w:rPr>
          <w:rFonts w:ascii="Calibri" w:hAnsi="Calibri" w:cs="Calibri" w:eastAsia="Malgun Gothic"/>
          <w:b w:val="0"/>
          <w:i w:val="0"/>
          <w:sz w:val="21"/>
        </w:rPr>
        <w:t xml:space="preserve"> (un très léger silence ; il croise les jambes) Je ne crois pas avoir eu ce plaisir. (un silence) Je suis désolé pour votre perte. J'ai lu qu'il était mort jeune. Le cœur, je crois. Il y a longtemps.</w:t>
      </w:r>
    </w:p>
    <w:p>
      <w:pPr>
        <w:ind w:left="510"/>
      </w:pPr>
      <w:r>
        <w:rPr>
          <w:rFonts w:ascii="Malgun Gothic" w:hAnsi="Malgun Gothic" w:cs="Malgun Gothic" w:eastAsia="Malgun Gothic"/>
          <w:b w:val="0"/>
          <w:i/>
          <w:color w:val="555555"/>
          <w:sz w:val="20"/>
        </w:rPr>
        <w:t>(아주 약간의 침묵. 다리를 꼰다) 그런 기쁨을 누린 적은 없는 것 같군요. (침묵) 상심이 크셨겠어요. 젊어서 돌아가셨다고 읽었어요. 심장이었던 것 같은데. 오래전에.</w:t>
      </w:r>
    </w:p>
    <w:p>
      <w:r>
        <w:rPr>
          <w:rFonts w:ascii="Calibri" w:hAnsi="Calibri" w:cs="Calibri" w:eastAsia="Malgun Gothic"/>
          <w:b/>
          <w:i w:val="0"/>
          <w:sz w:val="21"/>
        </w:rPr>
        <w:t>Julien:</w:t>
      </w:r>
      <w:r>
        <w:rPr>
          <w:rFonts w:ascii="Calibri" w:hAnsi="Calibri" w:cs="Calibri" w:eastAsia="Malgun Gothic"/>
          <w:b w:val="0"/>
          <w:i w:val="0"/>
          <w:sz w:val="21"/>
        </w:rPr>
        <w:t xml:space="preserve"> (un silence) Permettez-moi de vous rafraîchir la mémoire.</w:t>
      </w:r>
    </w:p>
    <w:p>
      <w:pPr>
        <w:ind w:left="510"/>
      </w:pPr>
      <w:r>
        <w:rPr>
          <w:rFonts w:ascii="Malgun Gothic" w:hAnsi="Malgun Gothic" w:cs="Malgun Gothic" w:eastAsia="Malgun Gothic"/>
          <w:b w:val="0"/>
          <w:i/>
          <w:color w:val="555555"/>
          <w:sz w:val="20"/>
        </w:rPr>
        <w:t>(침묵) 기억을 되살려 드리겠습니다.</w:t>
      </w:r>
    </w:p>
    <w:p>
      <w:r>
        <w:rPr>
          <w:rFonts w:ascii="Calibri" w:hAnsi="Calibri" w:cs="Calibri" w:eastAsia="Malgun Gothic"/>
          <w:b/>
          <w:i w:val="0"/>
          <w:sz w:val="21"/>
        </w:rPr>
        <w:t>Julien:</w:t>
      </w:r>
      <w:r>
        <w:rPr>
          <w:rFonts w:ascii="Calibri" w:hAnsi="Calibri" w:cs="Calibri" w:eastAsia="Malgun Gothic"/>
          <w:b w:val="0"/>
          <w:i w:val="0"/>
          <w:sz w:val="21"/>
        </w:rPr>
        <w:t xml:space="preserve"> (il appuie sur « lecture » ; le magnétophone grésille ; des chaises, des mouettes ; puis la voix d'Ange, grave, avec l'accent) « Ange Marchetti, pour l'hebdomadaire. Est-ce que vous connaissez la société Sud-Bâtiment Insulaire ? »</w:t>
      </w:r>
    </w:p>
    <w:p>
      <w:pPr>
        <w:ind w:left="510"/>
      </w:pPr>
      <w:r>
        <w:rPr>
          <w:rFonts w:ascii="Malgun Gothic" w:hAnsi="Malgun Gothic" w:cs="Malgun Gothic" w:eastAsia="Malgun Gothic"/>
          <w:b w:val="0"/>
          <w:i/>
          <w:color w:val="555555"/>
          <w:sz w:val="20"/>
        </w:rPr>
        <w:t>(«재생»을 누른다. 녹음기가 지직거린다. 의자 소리, 갈매기 소리. 그러다 억양 섞인 앙주의 굵은 목소리) «앙주 마르케티, 주간지입니다. 쉬드바티망 앵쉴레르라는 회사를 아십니까?»</w:t>
      </w:r>
    </w:p>
    <w:p>
      <w:r>
        <w:rPr>
          <w:rFonts w:ascii="Calibri" w:hAnsi="Calibri" w:cs="Calibri" w:eastAsia="Malgun Gothic"/>
          <w:b/>
          <w:i w:val="0"/>
          <w:sz w:val="21"/>
        </w:rPr>
        <w:t>Saint-Clair:</w:t>
      </w:r>
      <w:r>
        <w:rPr>
          <w:rFonts w:ascii="Calibri" w:hAnsi="Calibri" w:cs="Calibri" w:eastAsia="Malgun Gothic"/>
          <w:b w:val="0"/>
          <w:i w:val="0"/>
          <w:sz w:val="21"/>
        </w:rPr>
        <w:t xml:space="preserve"> (sur la cassette, la voix jeune) « Monsieur… Marchetti, n'est-ce pas ? Je ne connais pas cette société. (un silence) Vous écrivez beaucoup, monsieur Marchetti. On me l'a dit. »</w:t>
      </w:r>
    </w:p>
    <w:p>
      <w:pPr>
        <w:ind w:left="510"/>
      </w:pPr>
      <w:r>
        <w:rPr>
          <w:rFonts w:ascii="Malgun Gothic" w:hAnsi="Malgun Gothic" w:cs="Malgun Gothic" w:eastAsia="Malgun Gothic"/>
          <w:b w:val="0"/>
          <w:i/>
          <w:color w:val="555555"/>
          <w:sz w:val="20"/>
        </w:rPr>
        <w:t>(카세트에서, 젊은 목소리) «선생님… 마르케티 씨, 맞죠? 저는 그 회사를 모릅니다. (침묵) 많이 쓰시죠, 마르케티 씨. 그렇게 들었어요.»</w:t>
      </w:r>
    </w:p>
    <w:p>
      <w:r>
        <w:rPr>
          <w:rFonts w:ascii="Calibri" w:hAnsi="Calibri" w:cs="Calibri" w:eastAsia="Malgun Gothic"/>
          <w:b/>
          <w:i w:val="0"/>
          <w:sz w:val="21"/>
        </w:rPr>
        <w:t>Julien:</w:t>
      </w:r>
      <w:r>
        <w:rPr>
          <w:rFonts w:ascii="Calibri" w:hAnsi="Calibri" w:cs="Calibri" w:eastAsia="Malgun Gothic"/>
          <w:b w:val="0"/>
          <w:i w:val="0"/>
          <w:sz w:val="21"/>
        </w:rPr>
        <w:t xml:space="preserve"> (il appuie sur « stop » ; un silence total dans la bibliothèque ; on entend seulement une horloge) Vingt et un mars 1997. Conférence de presse du ministère, au port de Bastia. (un silence) Vous avez dit son nom, monsieur Saint-Clair. Avant qu'il se présente complètement.</w:t>
      </w:r>
    </w:p>
    <w:p>
      <w:pPr>
        <w:ind w:left="510"/>
      </w:pPr>
      <w:r>
        <w:rPr>
          <w:rFonts w:ascii="Malgun Gothic" w:hAnsi="Malgun Gothic" w:cs="Malgun Gothic" w:eastAsia="Malgun Gothic"/>
          <w:b w:val="0"/>
          <w:i/>
          <w:color w:val="555555"/>
          <w:sz w:val="20"/>
        </w:rPr>
        <w:t>(«정지»를 누른다. 서재에 완전한 침묵. 시계 소리만 들린다) 1997년 3월 21일. 바스티아 항구, 부처 기자회견. (침묵) 그분 이름을 부르셨습니다, 생클레르 씨. 그분이 자기소개를 다 마치기도 전에.</w:t>
      </w:r>
    </w:p>
    <w:p>
      <w:r>
        <w:rPr>
          <w:rFonts w:ascii="Calibri" w:hAnsi="Calibri" w:cs="Calibri" w:eastAsia="Malgun Gothic"/>
          <w:b/>
          <w:i w:val="0"/>
          <w:sz w:val="21"/>
        </w:rPr>
        <w:t>Saint-Clair:</w:t>
      </w:r>
      <w:r>
        <w:rPr>
          <w:rFonts w:ascii="Calibri" w:hAnsi="Calibri" w:cs="Calibri" w:eastAsia="Malgun Gothic"/>
          <w:b w:val="0"/>
          <w:i w:val="0"/>
          <w:sz w:val="21"/>
        </w:rPr>
        <w:t xml:space="preserve"> (pour la première fois, il ne sourit plus ; il regarde le magnétophone, longtemps) Où avez-vous trouvé ça ?</w:t>
      </w:r>
    </w:p>
    <w:p>
      <w:pPr>
        <w:ind w:left="510"/>
      </w:pPr>
      <w:r>
        <w:rPr>
          <w:rFonts w:ascii="Malgun Gothic" w:hAnsi="Malgun Gothic" w:cs="Malgun Gothic" w:eastAsia="Malgun Gothic"/>
          <w:b w:val="0"/>
          <w:i/>
          <w:color w:val="555555"/>
          <w:sz w:val="20"/>
        </w:rPr>
        <w:t>(처음으로 웃지 않는다. 녹음기를 오래 바라본다) 그걸 어디서 찾았죠?</w:t>
      </w:r>
    </w:p>
    <w:p>
      <w:r>
        <w:rPr>
          <w:rFonts w:ascii="Calibri" w:hAnsi="Calibri" w:cs="Calibri" w:eastAsia="Malgun Gothic"/>
          <w:b/>
          <w:i w:val="0"/>
          <w:sz w:val="21"/>
        </w:rPr>
        <w:t>Julien:</w:t>
      </w:r>
      <w:r>
        <w:rPr>
          <w:rFonts w:ascii="Calibri" w:hAnsi="Calibri" w:cs="Calibri" w:eastAsia="Malgun Gothic"/>
          <w:b w:val="0"/>
          <w:i w:val="0"/>
          <w:sz w:val="21"/>
        </w:rPr>
        <w:t xml:space="preserve"> Dans le magnétophone de mon père. (un silence) Ma mère l'a gardé vingt-trois ans. (un silence) Un expert d'un laboratoire de Lyon confirmera que la bande n'a pas été modifiée. Et une journaliste présente ce jour-là a accepté de témoigner.</w:t>
      </w:r>
    </w:p>
    <w:p>
      <w:pPr>
        <w:ind w:left="510"/>
      </w:pPr>
      <w:r>
        <w:rPr>
          <w:rFonts w:ascii="Malgun Gothic" w:hAnsi="Malgun Gothic" w:cs="Malgun Gothic" w:eastAsia="Malgun Gothic"/>
          <w:b w:val="0"/>
          <w:i/>
          <w:color w:val="555555"/>
          <w:sz w:val="20"/>
        </w:rPr>
        <w:t>아버지 녹음기 안에서요. (침묵) 어머니가 이십삼 년 동안 보관하셨습니다. (침묵) 리옹 연구소 전문가가 테이프가 변조되지 않았다고 확인해 줄 겁니다. 그리고 그날 그 자리에 있던 기자 한 분이 증언하기로 하셨습니다.</w:t>
      </w:r>
    </w:p>
    <w:p>
      <w:r>
        <w:rPr>
          <w:rFonts w:ascii="Calibri" w:hAnsi="Calibri" w:cs="Calibri" w:eastAsia="Malgun Gothic"/>
          <w:b/>
          <w:i w:val="0"/>
          <w:sz w:val="21"/>
        </w:rPr>
        <w:t>Lacombe:</w:t>
      </w:r>
      <w:r>
        <w:rPr>
          <w:rFonts w:ascii="Calibri" w:hAnsi="Calibri" w:cs="Calibri" w:eastAsia="Malgun Gothic"/>
          <w:b w:val="0"/>
          <w:i w:val="0"/>
          <w:sz w:val="21"/>
        </w:rPr>
        <w:t xml:space="preserve"> (il se penche vers Saint-Clair et lui parle à l'oreille)</w:t>
      </w:r>
    </w:p>
    <w:p>
      <w:pPr>
        <w:ind w:left="510"/>
      </w:pPr>
      <w:r>
        <w:rPr>
          <w:rFonts w:ascii="Malgun Gothic" w:hAnsi="Malgun Gothic" w:cs="Malgun Gothic" w:eastAsia="Malgun Gothic"/>
          <w:b w:val="0"/>
          <w:i/>
          <w:color w:val="555555"/>
          <w:sz w:val="20"/>
        </w:rPr>
        <w:t>(생클레르 쪽으로 몸을 숙여 귓속말을 한다)</w:t>
      </w:r>
    </w:p>
    <w:p>
      <w:r>
        <w:rPr>
          <w:rFonts w:ascii="Calibri" w:hAnsi="Calibri" w:cs="Calibri" w:eastAsia="Malgun Gothic"/>
          <w:b/>
          <w:i w:val="0"/>
          <w:sz w:val="21"/>
        </w:rPr>
        <w:t>Saint-Clair:</w:t>
      </w:r>
      <w:r>
        <w:rPr>
          <w:rFonts w:ascii="Calibri" w:hAnsi="Calibri" w:cs="Calibri" w:eastAsia="Malgun Gothic"/>
          <w:b w:val="0"/>
          <w:i w:val="0"/>
          <w:sz w:val="21"/>
        </w:rPr>
        <w:t xml:space="preserve"> (il lève la main pour le faire taire ; il reprend son sourire, plus froid) Une conférence de presse. Il y a trente ans. Un jeune conseiller qui se trompe sur un nom de société. (un silence) Ce n'est pas un crime, monsieur Marchetti. Et si c'en était un, il serait prescrit depuis longtemps.</w:t>
      </w:r>
    </w:p>
    <w:p>
      <w:pPr>
        <w:ind w:left="510"/>
      </w:pPr>
      <w:r>
        <w:rPr>
          <w:rFonts w:ascii="Malgun Gothic" w:hAnsi="Malgun Gothic" w:cs="Malgun Gothic" w:eastAsia="Malgun Gothic"/>
          <w:b w:val="0"/>
          <w:i/>
          <w:color w:val="555555"/>
          <w:sz w:val="20"/>
        </w:rPr>
        <w:t>(손을 들어 그를 조용히 시킨다. 다시 미소를 짓는다. 더 차갑게) 기자회견. 삼십 년 전. 회사 이름을 착각한 젊은 보좌관. (침묵) 그건 범죄가 아니에요, 마르케티 씨. 설령 범죄라 해도 공소시효가 지난 지 오래죠.</w:t>
      </w:r>
    </w:p>
    <w:p>
      <w:r>
        <w:rPr>
          <w:rFonts w:ascii="Calibri" w:hAnsi="Calibri" w:cs="Calibri" w:eastAsia="Malgun Gothic"/>
          <w:b/>
          <w:i w:val="0"/>
          <w:sz w:val="21"/>
        </w:rPr>
        <w:t>Julien:</w:t>
      </w:r>
      <w:r>
        <w:rPr>
          <w:rFonts w:ascii="Calibri" w:hAnsi="Calibri" w:cs="Calibri" w:eastAsia="Malgun Gothic"/>
          <w:b w:val="0"/>
          <w:i w:val="0"/>
          <w:sz w:val="21"/>
        </w:rPr>
        <w:t xml:space="preserve"> Je ne vous accuse d'aucun crime. (un silence) Je vous demande pourquoi vous avez dit en public que vous ne connaissiez pas une société que vous aviez recommandée en privé une semaine plus tôt.</w:t>
      </w:r>
    </w:p>
    <w:p>
      <w:pPr>
        <w:ind w:left="510"/>
      </w:pPr>
      <w:r>
        <w:rPr>
          <w:rFonts w:ascii="Malgun Gothic" w:hAnsi="Malgun Gothic" w:cs="Malgun Gothic" w:eastAsia="Malgun Gothic"/>
          <w:b w:val="0"/>
          <w:i/>
          <w:color w:val="555555"/>
          <w:sz w:val="20"/>
        </w:rPr>
        <w:t>어떤 범죄로도 비난하지 않습니다. (침묵) 일주일 전에 사적으로 추천한 회사를 왜 공개석상에서 모른다고 하셨는지 묻는 겁니다.</w:t>
      </w:r>
    </w:p>
    <w:p>
      <w:r>
        <w:rPr>
          <w:rFonts w:ascii="Calibri" w:hAnsi="Calibri" w:cs="Calibri" w:eastAsia="Malgun Gothic"/>
          <w:b/>
          <w:i w:val="0"/>
          <w:sz w:val="21"/>
        </w:rPr>
        <w:t>Saint-Clair:</w:t>
      </w:r>
      <w:r>
        <w:rPr>
          <w:rFonts w:ascii="Calibri" w:hAnsi="Calibri" w:cs="Calibri" w:eastAsia="Malgun Gothic"/>
          <w:b w:val="0"/>
          <w:i w:val="0"/>
          <w:sz w:val="21"/>
        </w:rPr>
        <w:t xml:space="preserve"> (un long silence ; il regarde par la fenêtre, les arbres de l'avenue) Vous savez ce que c'est, la Corse, en 1997 ? (un silence) Des bombes la nuit. Des préfets qui ont peur. Des entreprises qu'on ne peut pas nommer. (un silence) Parfois, pour qu'un port se construise, il faut parler à des gens dont on ne dit pas le nom en public.</w:t>
      </w:r>
    </w:p>
    <w:p>
      <w:pPr>
        <w:ind w:left="510"/>
      </w:pPr>
      <w:r>
        <w:rPr>
          <w:rFonts w:ascii="Malgun Gothic" w:hAnsi="Malgun Gothic" w:cs="Malgun Gothic" w:eastAsia="Malgun Gothic"/>
          <w:b w:val="0"/>
          <w:i/>
          <w:color w:val="555555"/>
          <w:sz w:val="20"/>
        </w:rPr>
        <w:t>(긴 침묵. 창밖 대로의 나무들을 본다) 1997년 코르시카가 어땠는지 압니까? (침묵) 밤마다 폭탄. 겁먹은 도지사들. 이름을 말할 수 없는 회사들. (침묵) 때로는 항구 하나를 짓기 위해 공개석상에선 이름을 말하지 않는 사람들과 얘기해야 해요.</w:t>
      </w:r>
    </w:p>
    <w:p>
      <w:r>
        <w:rPr>
          <w:rFonts w:ascii="Calibri" w:hAnsi="Calibri" w:cs="Calibri" w:eastAsia="Malgun Gothic"/>
          <w:b/>
          <w:i w:val="0"/>
          <w:sz w:val="21"/>
        </w:rPr>
        <w:t>Julien:</w:t>
      </w:r>
      <w:r>
        <w:rPr>
          <w:rFonts w:ascii="Calibri" w:hAnsi="Calibri" w:cs="Calibri" w:eastAsia="Malgun Gothic"/>
          <w:b w:val="0"/>
          <w:i w:val="0"/>
          <w:sz w:val="21"/>
        </w:rPr>
        <w:t xml:space="preserve"> C'est votre réponse ? Je peux la citer ?</w:t>
      </w:r>
    </w:p>
    <w:p>
      <w:pPr>
        <w:ind w:left="510"/>
      </w:pPr>
      <w:r>
        <w:rPr>
          <w:rFonts w:ascii="Malgun Gothic" w:hAnsi="Malgun Gothic" w:cs="Malgun Gothic" w:eastAsia="Malgun Gothic"/>
          <w:b w:val="0"/>
          <w:i/>
          <w:color w:val="555555"/>
          <w:sz w:val="20"/>
        </w:rPr>
        <w:t>그게 답변이십니까? 인용해도 될까요?</w:t>
      </w:r>
    </w:p>
    <w:p>
      <w:r>
        <w:rPr>
          <w:rFonts w:ascii="Calibri" w:hAnsi="Calibri" w:cs="Calibri" w:eastAsia="Malgun Gothic"/>
          <w:b/>
          <w:i w:val="0"/>
          <w:sz w:val="21"/>
        </w:rPr>
        <w:t>Lacombe:</w:t>
      </w:r>
      <w:r>
        <w:rPr>
          <w:rFonts w:ascii="Calibri" w:hAnsi="Calibri" w:cs="Calibri" w:eastAsia="Malgun Gothic"/>
          <w:b w:val="0"/>
          <w:i w:val="0"/>
          <w:sz w:val="21"/>
        </w:rPr>
        <w:t xml:space="preserve"> (vivement) Non. (un silence) M. Saint-Clair parlait de façon générale. Du contexte historique.</w:t>
      </w:r>
    </w:p>
    <w:p>
      <w:pPr>
        <w:ind w:left="510"/>
      </w:pPr>
      <w:r>
        <w:rPr>
          <w:rFonts w:ascii="Malgun Gothic" w:hAnsi="Malgun Gothic" w:cs="Malgun Gothic" w:eastAsia="Malgun Gothic"/>
          <w:b w:val="0"/>
          <w:i/>
          <w:color w:val="555555"/>
          <w:sz w:val="20"/>
        </w:rPr>
        <w:t>(재빨리) 안 됩니다. (침묵) 생클레르 씨는 일반론을 말씀하신 겁니다. 역사적 맥락을요.</w:t>
      </w:r>
    </w:p>
    <w:p>
      <w:r>
        <w:rPr>
          <w:rFonts w:ascii="Calibri" w:hAnsi="Calibri" w:cs="Calibri" w:eastAsia="Malgun Gothic"/>
          <w:b/>
          <w:i w:val="0"/>
          <w:sz w:val="21"/>
        </w:rPr>
        <w:t>Saint-Clair:</w:t>
      </w:r>
      <w:r>
        <w:rPr>
          <w:rFonts w:ascii="Calibri" w:hAnsi="Calibri" w:cs="Calibri" w:eastAsia="Malgun Gothic"/>
          <w:b w:val="0"/>
          <w:i w:val="0"/>
          <w:sz w:val="21"/>
        </w:rPr>
        <w:t xml:space="preserve"> (il se lève, va jusqu'à une petite table, se sert un verre d'eau) Votre père était un homme têtu, monsieur Marchetti. (un silence) On me l'a dit à l'époque. Courageux. Mais têtu. (un silence) Et seul.</w:t>
      </w:r>
    </w:p>
    <w:p>
      <w:pPr>
        <w:ind w:left="510"/>
      </w:pPr>
      <w:r>
        <w:rPr>
          <w:rFonts w:ascii="Malgun Gothic" w:hAnsi="Malgun Gothic" w:cs="Malgun Gothic" w:eastAsia="Malgun Gothic"/>
          <w:b w:val="0"/>
          <w:i/>
          <w:color w:val="555555"/>
          <w:sz w:val="20"/>
        </w:rPr>
        <w:t>(일어나 작은 탁자로 가서 물 한 잔을 따른다) 당신 아버지는 고집 센 분이었어요, 마르케티 씨. (침묵) 그때 그렇게 들었어요. 용감하지만. 고집 센. (침묵) 그리고 외로운.</w:t>
      </w:r>
    </w:p>
    <w:p>
      <w:r>
        <w:rPr>
          <w:rFonts w:ascii="Calibri" w:hAnsi="Calibri" w:cs="Calibri" w:eastAsia="Malgun Gothic"/>
          <w:b/>
          <w:i w:val="0"/>
          <w:sz w:val="21"/>
        </w:rPr>
        <w:t>Julien:</w:t>
      </w:r>
      <w:r>
        <w:rPr>
          <w:rFonts w:ascii="Calibri" w:hAnsi="Calibri" w:cs="Calibri" w:eastAsia="Malgun Gothic"/>
          <w:b w:val="0"/>
          <w:i w:val="0"/>
          <w:sz w:val="21"/>
        </w:rPr>
        <w:t xml:space="preserve"> (il serre les poings ; Aubry pose doucement la main sur son bras) Il vous a écrit. Le douze octobre 1998. (un silence ; il pose la troisième copie) Il vous demandait votre version des faits. Avant publication.</w:t>
      </w:r>
    </w:p>
    <w:p>
      <w:pPr>
        <w:ind w:left="510"/>
      </w:pPr>
      <w:r>
        <w:rPr>
          <w:rFonts w:ascii="Malgun Gothic" w:hAnsi="Malgun Gothic" w:cs="Malgun Gothic" w:eastAsia="Malgun Gothic"/>
          <w:b w:val="0"/>
          <w:i/>
          <w:color w:val="555555"/>
          <w:sz w:val="20"/>
        </w:rPr>
        <w:t>(주먹을 쥔다. 오브리가 그의 팔에 살며시 손을 얹는다) 아버지가 편지를 썼습니다. 1998년 10월 12일. (침묵. 세 번째 사본을 놓는다) 보도 전에 선생님의 입장을 물었죠.</w:t>
      </w:r>
    </w:p>
    <w:p>
      <w:r>
        <w:rPr>
          <w:rFonts w:ascii="Calibri" w:hAnsi="Calibri" w:cs="Calibri" w:eastAsia="Malgun Gothic"/>
          <w:b/>
          <w:i w:val="0"/>
          <w:sz w:val="21"/>
        </w:rPr>
        <w:t>Saint-Clair:</w:t>
      </w:r>
      <w:r>
        <w:rPr>
          <w:rFonts w:ascii="Calibri" w:hAnsi="Calibri" w:cs="Calibri" w:eastAsia="Malgun Gothic"/>
          <w:b w:val="0"/>
          <w:i w:val="0"/>
          <w:sz w:val="21"/>
        </w:rPr>
        <w:t xml:space="preserve"> (il regarde la copie de loin, sans la prendre ; il voit l'annotation au crayon) …</w:t>
      </w:r>
    </w:p>
    <w:p>
      <w:pPr>
        <w:ind w:left="510"/>
      </w:pPr>
      <w:r>
        <w:rPr>
          <w:rFonts w:ascii="Malgun Gothic" w:hAnsi="Malgun Gothic" w:cs="Malgun Gothic" w:eastAsia="Malgun Gothic"/>
          <w:b w:val="0"/>
          <w:i/>
          <w:color w:val="555555"/>
          <w:sz w:val="20"/>
        </w:rPr>
        <w:t>(사본을 집지 않고 멀리서 본다. 연필 메모가 보인다) …</w:t>
      </w:r>
    </w:p>
    <w:p>
      <w:r>
        <w:rPr>
          <w:rFonts w:ascii="Calibri" w:hAnsi="Calibri" w:cs="Calibri" w:eastAsia="Malgun Gothic"/>
          <w:b/>
          <w:i w:val="0"/>
          <w:sz w:val="21"/>
        </w:rPr>
        <w:t>Julien:</w:t>
      </w:r>
      <w:r>
        <w:rPr>
          <w:rFonts w:ascii="Calibri" w:hAnsi="Calibri" w:cs="Calibri" w:eastAsia="Malgun Gothic"/>
          <w:b w:val="0"/>
          <w:i w:val="0"/>
          <w:sz w:val="21"/>
        </w:rPr>
        <w:t xml:space="preserve"> « Ne pas répondre. Voir avec nos amis à Bastia. É.S.C. » (un silence) C'est votre écriture, monsieur Saint-Clair ?</w:t>
      </w:r>
    </w:p>
    <w:p>
      <w:pPr>
        <w:ind w:left="510"/>
      </w:pPr>
      <w:r>
        <w:rPr>
          <w:rFonts w:ascii="Malgun Gothic" w:hAnsi="Malgun Gothic" w:cs="Malgun Gothic" w:eastAsia="Malgun Gothic"/>
          <w:b w:val="0"/>
          <w:i/>
          <w:color w:val="555555"/>
          <w:sz w:val="20"/>
        </w:rPr>
        <w:t>«답변하지 말 것. 바스티아의 우리 친구들과 상의할 것. É.S.C.» (침묵) 선생님 글씨입니까, 생클레르 씨?</w:t>
      </w:r>
    </w:p>
    <w:p>
      <w:r>
        <w:rPr>
          <w:rFonts w:ascii="Calibri" w:hAnsi="Calibri" w:cs="Calibri" w:eastAsia="Malgun Gothic"/>
          <w:b/>
          <w:i w:val="0"/>
          <w:sz w:val="21"/>
        </w:rPr>
        <w:t>Lacombe:</w:t>
      </w:r>
      <w:r>
        <w:rPr>
          <w:rFonts w:ascii="Calibri" w:hAnsi="Calibri" w:cs="Calibri" w:eastAsia="Malgun Gothic"/>
          <w:b w:val="0"/>
          <w:i w:val="0"/>
          <w:sz w:val="21"/>
        </w:rPr>
        <w:t xml:space="preserve"> (immédiatement) Mon client ne se prononcera pas sur une écriture vieille de vingt-huit ans sans expertise.</w:t>
      </w:r>
    </w:p>
    <w:p>
      <w:pPr>
        <w:ind w:left="510"/>
      </w:pPr>
      <w:r>
        <w:rPr>
          <w:rFonts w:ascii="Malgun Gothic" w:hAnsi="Malgun Gothic" w:cs="Malgun Gothic" w:eastAsia="Malgun Gothic"/>
          <w:b w:val="0"/>
          <w:i/>
          <w:color w:val="555555"/>
          <w:sz w:val="20"/>
        </w:rPr>
        <w:t>(즉시) 제 의뢰인은 감정 없이 이십팔 년 된 필적에 대해 의견을 밝히지 않을 겁니다.</w:t>
      </w:r>
    </w:p>
    <w:p>
      <w:r>
        <w:rPr>
          <w:rFonts w:ascii="Calibri" w:hAnsi="Calibri" w:cs="Calibri" w:eastAsia="Malgun Gothic"/>
          <w:b/>
          <w:i w:val="0"/>
          <w:sz w:val="21"/>
        </w:rPr>
        <w:t>Julien:</w:t>
      </w:r>
      <w:r>
        <w:rPr>
          <w:rFonts w:ascii="Calibri" w:hAnsi="Calibri" w:cs="Calibri" w:eastAsia="Malgun Gothic"/>
          <w:b w:val="0"/>
          <w:i w:val="0"/>
          <w:sz w:val="21"/>
        </w:rPr>
        <w:t xml:space="preserve"> (il ne quitte pas Saint-Clair des yeux) Qui étaient « nos amis à Bastia » ?</w:t>
      </w:r>
    </w:p>
    <w:p>
      <w:pPr>
        <w:ind w:left="510"/>
      </w:pPr>
      <w:r>
        <w:rPr>
          <w:rFonts w:ascii="Malgun Gothic" w:hAnsi="Malgun Gothic" w:cs="Malgun Gothic" w:eastAsia="Malgun Gothic"/>
          <w:b w:val="0"/>
          <w:i/>
          <w:color w:val="555555"/>
          <w:sz w:val="20"/>
        </w:rPr>
        <w:t>(생클레르에게서 눈을 떼지 않는다) «바스티아의 우리 친구들»은 누구였습니까?</w:t>
      </w:r>
    </w:p>
    <w:p>
      <w:r>
        <w:rPr>
          <w:rFonts w:ascii="Calibri" w:hAnsi="Calibri" w:cs="Calibri" w:eastAsia="Malgun Gothic"/>
          <w:b/>
          <w:i w:val="0"/>
          <w:sz w:val="21"/>
        </w:rPr>
        <w:t>Saint-Clair:</w:t>
      </w:r>
      <w:r>
        <w:rPr>
          <w:rFonts w:ascii="Calibri" w:hAnsi="Calibri" w:cs="Calibri" w:eastAsia="Malgun Gothic"/>
          <w:b w:val="0"/>
          <w:i w:val="0"/>
          <w:sz w:val="21"/>
        </w:rPr>
        <w:t xml:space="preserve"> (un long silence ; il pose son verre) Je n'ai rien à ajouter.</w:t>
      </w:r>
    </w:p>
    <w:p>
      <w:pPr>
        <w:ind w:left="510"/>
      </w:pPr>
      <w:r>
        <w:rPr>
          <w:rFonts w:ascii="Malgun Gothic" w:hAnsi="Malgun Gothic" w:cs="Malgun Gothic" w:eastAsia="Malgun Gothic"/>
          <w:b w:val="0"/>
          <w:i/>
          <w:color w:val="555555"/>
          <w:sz w:val="20"/>
        </w:rPr>
        <w:t>(긴 침묵. 잔을 내려놓는다) 더 할 말이 없습니다.</w:t>
      </w:r>
    </w:p>
    <w:p>
      <w:r>
        <w:rPr>
          <w:rFonts w:ascii="Calibri" w:hAnsi="Calibri" w:cs="Calibri" w:eastAsia="Malgun Gothic"/>
          <w:b/>
          <w:i w:val="0"/>
          <w:sz w:val="21"/>
        </w:rPr>
        <w:t>Julien:</w:t>
      </w:r>
      <w:r>
        <w:rPr>
          <w:rFonts w:ascii="Calibri" w:hAnsi="Calibri" w:cs="Calibri" w:eastAsia="Malgun Gothic"/>
          <w:b w:val="0"/>
          <w:i w:val="0"/>
          <w:sz w:val="21"/>
        </w:rPr>
        <w:t xml:space="preserve"> (un silence) Une dernière question. Sur un sujet plus récent. (un silence) Le vingt-quatre juin dernier, l'annexe du contrat Kharzan a été classifiée « secret défense ». Un courriel interne d'Orsenne dit : « À la demande de M. Saint-Clair. » Est-ce exact ?</w:t>
      </w:r>
    </w:p>
    <w:p>
      <w:pPr>
        <w:ind w:left="510"/>
      </w:pPr>
      <w:r>
        <w:rPr>
          <w:rFonts w:ascii="Malgun Gothic" w:hAnsi="Malgun Gothic" w:cs="Malgun Gothic" w:eastAsia="Malgun Gothic"/>
          <w:b w:val="0"/>
          <w:i/>
          <w:color w:val="555555"/>
          <w:sz w:val="20"/>
        </w:rPr>
        <w:t>(침묵) 마지막 질문입니다. 더 최근의 주제로. (침묵) 지난 6월 24일, 카르잔 계약 부속서가 «국방 기밀»로 분류됐습니다. 오르센 내부 메일에 «생클레르 씨의 요청에 따라»라고 되어 있습니다. 사실입니까?</w:t>
      </w:r>
    </w:p>
    <w:p>
      <w:r>
        <w:rPr>
          <w:rFonts w:ascii="Calibri" w:hAnsi="Calibri" w:cs="Calibri" w:eastAsia="Malgun Gothic"/>
          <w:b/>
          <w:i w:val="0"/>
          <w:sz w:val="21"/>
        </w:rPr>
        <w:t>Lacombe:</w:t>
      </w:r>
      <w:r>
        <w:rPr>
          <w:rFonts w:ascii="Calibri" w:hAnsi="Calibri" w:cs="Calibri" w:eastAsia="Malgun Gothic"/>
          <w:b w:val="0"/>
          <w:i w:val="0"/>
          <w:sz w:val="21"/>
        </w:rPr>
        <w:t xml:space="preserve"> Une procédure judiciaire est en cours. (un silence) Mon client ne commentera pas.</w:t>
      </w:r>
    </w:p>
    <w:p>
      <w:pPr>
        <w:ind w:left="510"/>
      </w:pPr>
      <w:r>
        <w:rPr>
          <w:rFonts w:ascii="Malgun Gothic" w:hAnsi="Malgun Gothic" w:cs="Malgun Gothic" w:eastAsia="Malgun Gothic"/>
          <w:b w:val="0"/>
          <w:i/>
          <w:color w:val="555555"/>
          <w:sz w:val="20"/>
        </w:rPr>
        <w:t>사법 절차가 진행 중입니다. (침묵) 제 의뢰인은 언급하지 않을 겁니다.</w:t>
      </w:r>
    </w:p>
    <w:p>
      <w:r>
        <w:rPr>
          <w:rFonts w:ascii="Calibri" w:hAnsi="Calibri" w:cs="Calibri" w:eastAsia="Malgun Gothic"/>
          <w:b/>
          <w:i w:val="0"/>
          <w:sz w:val="21"/>
        </w:rPr>
        <w:t>Saint-Clair:</w:t>
      </w:r>
      <w:r>
        <w:rPr>
          <w:rFonts w:ascii="Calibri" w:hAnsi="Calibri" w:cs="Calibri" w:eastAsia="Malgun Gothic"/>
          <w:b w:val="0"/>
          <w:i w:val="0"/>
          <w:sz w:val="21"/>
        </w:rPr>
        <w:t xml:space="preserve"> (il revient s'asseoir ; il regarde Julien avec une sorte de curiosité) Vous lui ressemblez, vous savez. (un silence) Pas physiquement. Dans la façon de poser une question comme si on avait déjà la réponse.</w:t>
      </w:r>
    </w:p>
    <w:p>
      <w:pPr>
        <w:ind w:left="510"/>
      </w:pPr>
      <w:r>
        <w:rPr>
          <w:rFonts w:ascii="Malgun Gothic" w:hAnsi="Malgun Gothic" w:cs="Malgun Gothic" w:eastAsia="Malgun Gothic"/>
          <w:b w:val="0"/>
          <w:i/>
          <w:color w:val="555555"/>
          <w:sz w:val="20"/>
        </w:rPr>
        <w:t>(돌아와 앉는다. 일종의 호기심을 담아 쥘리앵을 본다) 당신 아버지를 닮았군요, 알아요? (침묵) 외모 말고. 이미 답을 알고 있는 것처럼 질문하는 방식이.</w:t>
      </w:r>
    </w:p>
    <w:p>
      <w:r>
        <w:rPr>
          <w:rFonts w:ascii="Calibri" w:hAnsi="Calibri" w:cs="Calibri" w:eastAsia="Malgun Gothic"/>
          <w:b/>
          <w:i w:val="0"/>
          <w:sz w:val="21"/>
        </w:rPr>
        <w:t>Julien:</w:t>
      </w:r>
      <w:r>
        <w:rPr>
          <w:rFonts w:ascii="Calibri" w:hAnsi="Calibri" w:cs="Calibri" w:eastAsia="Malgun Gothic"/>
          <w:b w:val="0"/>
          <w:i w:val="0"/>
          <w:sz w:val="21"/>
        </w:rPr>
        <w:t xml:space="preserve"> Vous avez dit que vous ne le connaissiez pas.</w:t>
      </w:r>
    </w:p>
    <w:p>
      <w:pPr>
        <w:ind w:left="510"/>
      </w:pPr>
      <w:r>
        <w:rPr>
          <w:rFonts w:ascii="Malgun Gothic" w:hAnsi="Malgun Gothic" w:cs="Malgun Gothic" w:eastAsia="Malgun Gothic"/>
          <w:b w:val="0"/>
          <w:i/>
          <w:color w:val="555555"/>
          <w:sz w:val="20"/>
        </w:rPr>
        <w:t>아버지를 모른다고 하셨는데요.</w:t>
      </w:r>
    </w:p>
    <w:p>
      <w:r>
        <w:rPr>
          <w:rFonts w:ascii="Calibri" w:hAnsi="Calibri" w:cs="Calibri" w:eastAsia="Malgun Gothic"/>
          <w:b/>
          <w:i w:val="0"/>
          <w:sz w:val="21"/>
        </w:rPr>
        <w:t>Saint-Clair:</w:t>
      </w:r>
      <w:r>
        <w:rPr>
          <w:rFonts w:ascii="Calibri" w:hAnsi="Calibri" w:cs="Calibri" w:eastAsia="Malgun Gothic"/>
          <w:b w:val="0"/>
          <w:i w:val="0"/>
          <w:sz w:val="21"/>
        </w:rPr>
        <w:t xml:space="preserve"> (un très court silence ; puis un petit rire) Touché. (un silence) Disons que j'ai entendu parler de lui. (un silence) Comme on entend parler de la pluie.</w:t>
      </w:r>
    </w:p>
    <w:p>
      <w:pPr>
        <w:ind w:left="510"/>
      </w:pPr>
      <w:r>
        <w:rPr>
          <w:rFonts w:ascii="Malgun Gothic" w:hAnsi="Malgun Gothic" w:cs="Malgun Gothic" w:eastAsia="Malgun Gothic"/>
          <w:b w:val="0"/>
          <w:i/>
          <w:color w:val="555555"/>
          <w:sz w:val="20"/>
        </w:rPr>
        <w:t>(아주 짧은 침묵. 그러고는 작게 웃는다) 한 방 먹었네요. (침묵) 그 사람에 대해 들은 적은 있다고 해 두죠. (침묵) 비 얘기를 듣듯이.</w:t>
      </w:r>
    </w:p>
    <w:p>
      <w:r>
        <w:rPr>
          <w:rFonts w:ascii="Calibri" w:hAnsi="Calibri" w:cs="Calibri" w:eastAsia="Malgun Gothic"/>
          <w:b/>
          <w:i w:val="0"/>
          <w:sz w:val="21"/>
        </w:rPr>
        <w:t>Julien:</w:t>
      </w:r>
      <w:r>
        <w:rPr>
          <w:rFonts w:ascii="Calibri" w:hAnsi="Calibri" w:cs="Calibri" w:eastAsia="Malgun Gothic"/>
          <w:b w:val="0"/>
          <w:i w:val="0"/>
          <w:sz w:val="21"/>
        </w:rPr>
        <w:t xml:space="preserve"> (il ne relève pas ; il ouvre son carnet) Une autre question. (un silence) La Fondation Orsenne travaille-t-elle avec la société Argos Strategic Advisory ?</w:t>
      </w:r>
    </w:p>
    <w:p>
      <w:pPr>
        <w:ind w:left="510"/>
      </w:pPr>
      <w:r>
        <w:rPr>
          <w:rFonts w:ascii="Malgun Gothic" w:hAnsi="Malgun Gothic" w:cs="Malgun Gothic" w:eastAsia="Malgun Gothic"/>
          <w:b w:val="0"/>
          <w:i/>
          <w:color w:val="555555"/>
          <w:sz w:val="20"/>
        </w:rPr>
        <w:t>(받아치지 않는다. 수첩을 연다) 다른 질문입니다. (침묵) 오르센 재단은 아르고스 전략 자문과 일합니까?</w:t>
      </w:r>
    </w:p>
    <w:p>
      <w:r>
        <w:rPr>
          <w:rFonts w:ascii="Calibri" w:hAnsi="Calibri" w:cs="Calibri" w:eastAsia="Malgun Gothic"/>
          <w:b/>
          <w:i w:val="0"/>
          <w:sz w:val="21"/>
        </w:rPr>
        <w:t>Saint-Clair:</w:t>
      </w:r>
      <w:r>
        <w:rPr>
          <w:rFonts w:ascii="Calibri" w:hAnsi="Calibri" w:cs="Calibri" w:eastAsia="Malgun Gothic"/>
          <w:b w:val="0"/>
          <w:i w:val="0"/>
          <w:sz w:val="21"/>
        </w:rPr>
        <w:t xml:space="preserve"> (aimablement) La Fondation fait appel à des conseils, comme toute grande institution. (un silence) Je ne connais pas le détail des contrats. J'ai des collaborateurs pour ça.</w:t>
      </w:r>
    </w:p>
    <w:p>
      <w:pPr>
        <w:ind w:left="510"/>
      </w:pPr>
      <w:r>
        <w:rPr>
          <w:rFonts w:ascii="Malgun Gothic" w:hAnsi="Malgun Gothic" w:cs="Malgun Gothic" w:eastAsia="Malgun Gothic"/>
          <w:b w:val="0"/>
          <w:i/>
          <w:color w:val="555555"/>
          <w:sz w:val="20"/>
        </w:rPr>
        <w:t>(상냥하게) 재단은 여느 큰 기관처럼 자문을 받습니다. (침묵) 계약 세부 사항은 모릅니다. 그런 일엔 직원들이 있어요.</w:t>
      </w:r>
    </w:p>
    <w:p>
      <w:r>
        <w:rPr>
          <w:rFonts w:ascii="Calibri" w:hAnsi="Calibri" w:cs="Calibri" w:eastAsia="Malgun Gothic"/>
          <w:b/>
          <w:i w:val="0"/>
          <w:sz w:val="21"/>
        </w:rPr>
        <w:t>Julien:</w:t>
      </w:r>
      <w:r>
        <w:rPr>
          <w:rFonts w:ascii="Calibri" w:hAnsi="Calibri" w:cs="Calibri" w:eastAsia="Malgun Gothic"/>
          <w:b w:val="0"/>
          <w:i w:val="0"/>
          <w:sz w:val="21"/>
        </w:rPr>
        <w:t xml:space="preserve"> Et Luca Ferri ? (un silence) Un homme qui s'est présenté comme journaliste italien dans notre consortium. Payé par une société de Lugano liée à Argos.</w:t>
      </w:r>
    </w:p>
    <w:p>
      <w:pPr>
        <w:ind w:left="510"/>
      </w:pPr>
      <w:r>
        <w:rPr>
          <w:rFonts w:ascii="Malgun Gothic" w:hAnsi="Malgun Gothic" w:cs="Malgun Gothic" w:eastAsia="Malgun Gothic"/>
          <w:b w:val="0"/>
          <w:i/>
          <w:color w:val="555555"/>
          <w:sz w:val="20"/>
        </w:rPr>
        <w:t>그럼 루카 페리는요? (침묵) 우리 컨소시엄에서 이탈리아 기자 행세를 한 남자. 아르고스와 연관된 루가노 회사에서 돈을 받은.</w:t>
      </w:r>
    </w:p>
    <w:p>
      <w:r>
        <w:rPr>
          <w:rFonts w:ascii="Calibri" w:hAnsi="Calibri" w:cs="Calibri" w:eastAsia="Malgun Gothic"/>
          <w:b/>
          <w:i w:val="0"/>
          <w:sz w:val="21"/>
        </w:rPr>
        <w:t>Saint-Clair:</w:t>
      </w:r>
      <w:r>
        <w:rPr>
          <w:rFonts w:ascii="Calibri" w:hAnsi="Calibri" w:cs="Calibri" w:eastAsia="Malgun Gothic"/>
          <w:b w:val="0"/>
          <w:i w:val="0"/>
          <w:sz w:val="21"/>
        </w:rPr>
        <w:t xml:space="preserve"> (sans hésiter) Je ne connais aucun Luca Ferri. (un silence) Vous me parlez d'Italiens, de Suisses, de Corses… Vous avez une imagination très européenne, monsieur Marchetti.</w:t>
      </w:r>
    </w:p>
    <w:p>
      <w:pPr>
        <w:ind w:left="510"/>
      </w:pPr>
      <w:r>
        <w:rPr>
          <w:rFonts w:ascii="Malgun Gothic" w:hAnsi="Malgun Gothic" w:cs="Malgun Gothic" w:eastAsia="Malgun Gothic"/>
          <w:b w:val="0"/>
          <w:i/>
          <w:color w:val="555555"/>
          <w:sz w:val="20"/>
        </w:rPr>
        <w:t>(망설임 없이) 루카 페리라는 사람은 모릅니다. (침묵) 이탈리아인, 스위스인, 코르시카인 얘기만 하시네요… 상상력이 아주 유럽적이시군요, 마르케티 씨.</w:t>
      </w:r>
    </w:p>
    <w:p>
      <w:r>
        <w:rPr>
          <w:rFonts w:ascii="Calibri" w:hAnsi="Calibri" w:cs="Calibri" w:eastAsia="Malgun Gothic"/>
          <w:b/>
          <w:i w:val="0"/>
          <w:sz w:val="21"/>
        </w:rPr>
        <w:t>Julien:</w:t>
      </w:r>
      <w:r>
        <w:rPr>
          <w:rFonts w:ascii="Calibri" w:hAnsi="Calibri" w:cs="Calibri" w:eastAsia="Malgun Gothic"/>
          <w:b w:val="0"/>
          <w:i w:val="0"/>
          <w:sz w:val="21"/>
        </w:rPr>
        <w:t xml:space="preserve"> (calmement) Il m'a dit, le seize juillet, à la gare Montparnasse : « Votre père aussi refusait les enveloppes. C'est ce qu'on m'a raconté. » (un silence) Qui a pu lui raconter ça, à votre avis ?</w:t>
      </w:r>
    </w:p>
    <w:p>
      <w:pPr>
        <w:ind w:left="510"/>
      </w:pPr>
      <w:r>
        <w:rPr>
          <w:rFonts w:ascii="Malgun Gothic" w:hAnsi="Malgun Gothic" w:cs="Malgun Gothic" w:eastAsia="Malgun Gothic"/>
          <w:b w:val="0"/>
          <w:i/>
          <w:color w:val="555555"/>
          <w:sz w:val="20"/>
        </w:rPr>
        <w:t>(차분하게) 7월 16일 몽파르나스역에서 그 사람이 저한테 이렇게 말했습니다. «당신 아버지도 봉투를 거절했다더군요. 그렇게 들었어요.» (침묵) 누가 그 얘기를 해 줬을까요, 선생님 생각엔?</w:t>
      </w:r>
    </w:p>
    <w:p>
      <w:r>
        <w:rPr>
          <w:rFonts w:ascii="Calibri" w:hAnsi="Calibri" w:cs="Calibri" w:eastAsia="Malgun Gothic"/>
          <w:b/>
          <w:i w:val="0"/>
          <w:sz w:val="21"/>
        </w:rPr>
        <w:t>Saint-Clair:</w:t>
      </w:r>
      <w:r>
        <w:rPr>
          <w:rFonts w:ascii="Calibri" w:hAnsi="Calibri" w:cs="Calibri" w:eastAsia="Malgun Gothic"/>
          <w:b w:val="0"/>
          <w:i w:val="0"/>
          <w:sz w:val="21"/>
        </w:rPr>
        <w:t xml:space="preserve"> (un silence) Je n'ai pas d'avis sur les conversations de gare. (un silence) Les gares sont pleines de gens qui racontent des histoires.</w:t>
      </w:r>
    </w:p>
    <w:p>
      <w:pPr>
        <w:ind w:left="510"/>
      </w:pPr>
      <w:r>
        <w:rPr>
          <w:rFonts w:ascii="Malgun Gothic" w:hAnsi="Malgun Gothic" w:cs="Malgun Gothic" w:eastAsia="Malgun Gothic"/>
          <w:b w:val="0"/>
          <w:i/>
          <w:color w:val="555555"/>
          <w:sz w:val="20"/>
        </w:rPr>
        <w:t>(침묵) 역에서 나눈 대화에 대해선 의견이 없습니다. (침묵) 역엔 이야기를 지어내는 사람들로 가득하죠.</w:t>
      </w:r>
    </w:p>
    <w:p>
      <w:r>
        <w:rPr>
          <w:rFonts w:ascii="Calibri" w:hAnsi="Calibri" w:cs="Calibri" w:eastAsia="Malgun Gothic"/>
          <w:b/>
          <w:i w:val="0"/>
          <w:sz w:val="21"/>
        </w:rPr>
        <w:t>Lacombe:</w:t>
      </w:r>
      <w:r>
        <w:rPr>
          <w:rFonts w:ascii="Calibri" w:hAnsi="Calibri" w:cs="Calibri" w:eastAsia="Malgun Gothic"/>
          <w:b w:val="0"/>
          <w:i w:val="0"/>
          <w:sz w:val="21"/>
        </w:rPr>
        <w:t xml:space="preserve"> (il regarde sa montre) Messieurs, nous avions convenu de trente minutes.</w:t>
      </w:r>
    </w:p>
    <w:p>
      <w:pPr>
        <w:ind w:left="510"/>
      </w:pPr>
      <w:r>
        <w:rPr>
          <w:rFonts w:ascii="Malgun Gothic" w:hAnsi="Malgun Gothic" w:cs="Malgun Gothic" w:eastAsia="Malgun Gothic"/>
          <w:b w:val="0"/>
          <w:i/>
          <w:color w:val="555555"/>
          <w:sz w:val="20"/>
        </w:rPr>
        <w:t>(시계를 본다) 여러분, 삼십 분으로 합의했었습니다.</w:t>
      </w:r>
    </w:p>
    <w:p>
      <w:r>
        <w:rPr>
          <w:rFonts w:ascii="Calibri" w:hAnsi="Calibri" w:cs="Calibri" w:eastAsia="Malgun Gothic"/>
          <w:b/>
          <w:i w:val="0"/>
          <w:sz w:val="21"/>
        </w:rPr>
        <w:t>Saint-Clair:</w:t>
      </w:r>
      <w:r>
        <w:rPr>
          <w:rFonts w:ascii="Calibri" w:hAnsi="Calibri" w:cs="Calibri" w:eastAsia="Malgun Gothic"/>
          <w:b w:val="0"/>
          <w:i w:val="0"/>
          <w:sz w:val="21"/>
        </w:rPr>
        <w:t xml:space="preserve"> (il lève la main) Laissez, maître. (un silence) Le jeune homme m'amuse.</w:t>
      </w:r>
    </w:p>
    <w:p>
      <w:pPr>
        <w:ind w:left="510"/>
      </w:pPr>
      <w:r>
        <w:rPr>
          <w:rFonts w:ascii="Malgun Gothic" w:hAnsi="Malgun Gothic" w:cs="Malgun Gothic" w:eastAsia="Malgun Gothic"/>
          <w:b w:val="0"/>
          <w:i/>
          <w:color w:val="555555"/>
          <w:sz w:val="20"/>
        </w:rPr>
        <w:t>(손을 든다) 놔두세요, 변호사. (침묵) 이 젊은이가 재밌네요.</w:t>
      </w:r>
    </w:p>
    <w:p>
      <w:r>
        <w:rPr>
          <w:rFonts w:ascii="Calibri" w:hAnsi="Calibri" w:cs="Calibri" w:eastAsia="Malgun Gothic"/>
          <w:b/>
          <w:i w:val="0"/>
          <w:sz w:val="21"/>
        </w:rPr>
        <w:t>Saint-Clair:</w:t>
      </w:r>
      <w:r>
        <w:rPr>
          <w:rFonts w:ascii="Calibri" w:hAnsi="Calibri" w:cs="Calibri" w:eastAsia="Malgun Gothic"/>
          <w:b w:val="0"/>
          <w:i w:val="0"/>
          <w:sz w:val="21"/>
        </w:rPr>
        <w:t xml:space="preserve"> (il se penche vers Julien, plus bas) Je vais vous dire une chose, monsieur Marchetti. Hors enregistrement.</w:t>
      </w:r>
    </w:p>
    <w:p>
      <w:pPr>
        <w:ind w:left="510"/>
      </w:pPr>
      <w:r>
        <w:rPr>
          <w:rFonts w:ascii="Malgun Gothic" w:hAnsi="Malgun Gothic" w:cs="Malgun Gothic" w:eastAsia="Malgun Gothic"/>
          <w:b w:val="0"/>
          <w:i/>
          <w:color w:val="555555"/>
          <w:sz w:val="20"/>
        </w:rPr>
        <w:t>(쥘리앵 쪽으로 몸을 숙인다. 더 낮게) 한 가지 말해 주죠, 마르케티 씨. 녹음 외로.</w:t>
      </w:r>
    </w:p>
    <w:p>
      <w:r>
        <w:rPr>
          <w:rFonts w:ascii="Calibri" w:hAnsi="Calibri" w:cs="Calibri" w:eastAsia="Malgun Gothic"/>
          <w:b/>
          <w:i w:val="0"/>
          <w:sz w:val="21"/>
        </w:rPr>
        <w:t>Julien:</w:t>
      </w:r>
      <w:r>
        <w:rPr>
          <w:rFonts w:ascii="Calibri" w:hAnsi="Calibri" w:cs="Calibri" w:eastAsia="Malgun Gothic"/>
          <w:b w:val="0"/>
          <w:i w:val="0"/>
          <w:sz w:val="21"/>
        </w:rPr>
        <w:t xml:space="preserve"> (il ne touche pas au téléphone) L'enregistrement continue, monsieur Saint-Clair. (un silence) Tout ce que vous dites dans cette pièce est enregistré. Vous avez accepté.</w:t>
      </w:r>
    </w:p>
    <w:p>
      <w:pPr>
        <w:ind w:left="510"/>
      </w:pPr>
      <w:r>
        <w:rPr>
          <w:rFonts w:ascii="Malgun Gothic" w:hAnsi="Malgun Gothic" w:cs="Malgun Gothic" w:eastAsia="Malgun Gothic"/>
          <w:b w:val="0"/>
          <w:i/>
          <w:color w:val="555555"/>
          <w:sz w:val="20"/>
        </w:rPr>
        <w:t>(휴대폰에 손대지 않는다) 녹음은 계속됩니다, 생클레르 씨. (침묵) 이 방에서 하시는 모든 말씀이 녹음됩니다. 동의하셨습니다.</w:t>
      </w:r>
    </w:p>
    <w:p>
      <w:r>
        <w:rPr>
          <w:rFonts w:ascii="Calibri" w:hAnsi="Calibri" w:cs="Calibri" w:eastAsia="Malgun Gothic"/>
          <w:b/>
          <w:i w:val="0"/>
          <w:sz w:val="21"/>
        </w:rPr>
        <w:t>Saint-Clair:</w:t>
      </w:r>
      <w:r>
        <w:rPr>
          <w:rFonts w:ascii="Calibri" w:hAnsi="Calibri" w:cs="Calibri" w:eastAsia="Malgun Gothic"/>
          <w:b w:val="0"/>
          <w:i w:val="0"/>
          <w:sz w:val="21"/>
        </w:rPr>
        <w:t xml:space="preserve"> (il le regarde longtemps ; il se redresse ; son visage redevient lisse) Alors je dirai seulement ceci. (un silence) Paris est devenu une ville dangereuse, ces temps-ci. On m'a dit que des appartements étaient visités. (un silence) Faites attention à vous.</w:t>
      </w:r>
    </w:p>
    <w:p>
      <w:pPr>
        <w:ind w:left="510"/>
      </w:pPr>
      <w:r>
        <w:rPr>
          <w:rFonts w:ascii="Malgun Gothic" w:hAnsi="Malgun Gothic" w:cs="Malgun Gothic" w:eastAsia="Malgun Gothic"/>
          <w:b w:val="0"/>
          <w:i/>
          <w:color w:val="555555"/>
          <w:sz w:val="20"/>
        </w:rPr>
        <w:t>(그를 오래 본다. 몸을 곧게 세운다. 얼굴이 다시 매끄러워진다) 그럼 이것만 말하죠. (침묵) 요즘 파리는 위험한 도시가 됐어요. 아파트들이 털린다더군요. (침묵) 몸조심하세요.</w:t>
      </w:r>
    </w:p>
    <w:p>
      <w:r>
        <w:rPr>
          <w:rFonts w:ascii="Calibri" w:hAnsi="Calibri" w:cs="Calibri" w:eastAsia="Malgun Gothic"/>
          <w:b/>
          <w:i w:val="0"/>
          <w:sz w:val="21"/>
        </w:rPr>
        <w:t>Aubry:</w:t>
      </w:r>
      <w:r>
        <w:rPr>
          <w:rFonts w:ascii="Calibri" w:hAnsi="Calibri" w:cs="Calibri" w:eastAsia="Malgun Gothic"/>
          <w:b w:val="0"/>
          <w:i w:val="0"/>
          <w:sz w:val="21"/>
        </w:rPr>
        <w:t xml:space="preserve"> (pour la première fois, il lève la tête ; très calmement) Monsieur Saint-Clair. (un silence) La plainte de M. Marchetti pour intimidation a été déposée mercredi au commissariat du vingtième. Elle n'a été rendue publique nulle part. (un silence) Comment savez-vous qu'un appartement a été visité ?</w:t>
      </w:r>
    </w:p>
    <w:p>
      <w:pPr>
        <w:ind w:left="510"/>
      </w:pPr>
      <w:r>
        <w:rPr>
          <w:rFonts w:ascii="Malgun Gothic" w:hAnsi="Malgun Gothic" w:cs="Malgun Gothic" w:eastAsia="Malgun Gothic"/>
          <w:b w:val="0"/>
          <w:i/>
          <w:color w:val="555555"/>
          <w:sz w:val="20"/>
        </w:rPr>
        <w:t>(처음으로 고개를 든다. 아주 차분하게) 생클레르 씨. (침묵) 마르케티 씨의 협박 고소장은 수요일에 20구 경찰서에 접수됐습니다. 어디에도 공개되지 않았어요. (침묵) 아파트가 털렸다는 걸 어떻게 아십니까?</w:t>
      </w:r>
    </w:p>
    <w:p>
      <w:r>
        <w:rPr>
          <w:rFonts w:ascii="Calibri" w:hAnsi="Calibri" w:cs="Calibri" w:eastAsia="Malgun Gothic"/>
          <w:b/>
          <w:i w:val="0"/>
          <w:sz w:val="21"/>
        </w:rPr>
        <w:t>Saint-Clair:</w:t>
      </w:r>
      <w:r>
        <w:rPr>
          <w:rFonts w:ascii="Calibri" w:hAnsi="Calibri" w:cs="Calibri" w:eastAsia="Malgun Gothic"/>
          <w:b w:val="0"/>
          <w:i w:val="0"/>
          <w:sz w:val="21"/>
        </w:rPr>
        <w:t xml:space="preserve"> (un silence glacé ; Lacombe pâlit) Je parlais de façon générale. (un silence) Des cambriolages. Dans les journaux. (un silence) Tout le monde en parle.</w:t>
      </w:r>
    </w:p>
    <w:p>
      <w:pPr>
        <w:ind w:left="510"/>
      </w:pPr>
      <w:r>
        <w:rPr>
          <w:rFonts w:ascii="Malgun Gothic" w:hAnsi="Malgun Gothic" w:cs="Malgun Gothic" w:eastAsia="Malgun Gothic"/>
          <w:b w:val="0"/>
          <w:i/>
          <w:color w:val="555555"/>
          <w:sz w:val="20"/>
        </w:rPr>
        <w:t>(얼어붙은 침묵. 라콩브가 창백해진다) 일반론을 말한 겁니다. (침묵) 빈집털이요. 신문에 나는. (침묵) 다들 그 얘기를 하잖아요.</w:t>
      </w:r>
    </w:p>
    <w:p>
      <w:r>
        <w:rPr>
          <w:rFonts w:ascii="Calibri" w:hAnsi="Calibri" w:cs="Calibri" w:eastAsia="Malgun Gothic"/>
          <w:b/>
          <w:i w:val="0"/>
          <w:sz w:val="21"/>
        </w:rPr>
        <w:t>Aubry:</w:t>
      </w:r>
      <w:r>
        <w:rPr>
          <w:rFonts w:ascii="Calibri" w:hAnsi="Calibri" w:cs="Calibri" w:eastAsia="Malgun Gothic"/>
          <w:b w:val="0"/>
          <w:i w:val="0"/>
          <w:sz w:val="21"/>
        </w:rPr>
        <w:t xml:space="preserve"> (il écrit, lentement) « De façon générale. » (un silence) C'est noté.</w:t>
      </w:r>
    </w:p>
    <w:p>
      <w:pPr>
        <w:ind w:left="510"/>
      </w:pPr>
      <w:r>
        <w:rPr>
          <w:rFonts w:ascii="Malgun Gothic" w:hAnsi="Malgun Gothic" w:cs="Malgun Gothic" w:eastAsia="Malgun Gothic"/>
          <w:b w:val="0"/>
          <w:i/>
          <w:color w:val="555555"/>
          <w:sz w:val="20"/>
        </w:rPr>
        <w:t>(천천히 적는다) «일반론.» (침묵) 적어 뒀습니다.</w:t>
      </w:r>
    </w:p>
    <w:p>
      <w:r>
        <w:rPr>
          <w:rFonts w:ascii="Calibri" w:hAnsi="Calibri" w:cs="Calibri" w:eastAsia="Malgun Gothic"/>
          <w:b/>
          <w:i w:val="0"/>
          <w:sz w:val="21"/>
        </w:rPr>
        <w:t>Lacombe:</w:t>
      </w:r>
      <w:r>
        <w:rPr>
          <w:rFonts w:ascii="Calibri" w:hAnsi="Calibri" w:cs="Calibri" w:eastAsia="Malgun Gothic"/>
          <w:b w:val="0"/>
          <w:i w:val="0"/>
          <w:sz w:val="21"/>
        </w:rPr>
        <w:t xml:space="preserve"> (il se lève) L'entretien est terminé. (un silence) Messieurs, je vous raccompagne.</w:t>
      </w:r>
    </w:p>
    <w:p>
      <w:pPr>
        <w:ind w:left="510"/>
      </w:pPr>
      <w:r>
        <w:rPr>
          <w:rFonts w:ascii="Malgun Gothic" w:hAnsi="Malgun Gothic" w:cs="Malgun Gothic" w:eastAsia="Malgun Gothic"/>
          <w:b w:val="0"/>
          <w:i/>
          <w:color w:val="555555"/>
          <w:sz w:val="20"/>
        </w:rPr>
        <w:t>(일어선다) 인터뷰는 끝났습니다. (침묵) 여러분, 배웅해 드리죠.</w:t>
      </w:r>
    </w:p>
    <w:p>
      <w:r>
        <w:rPr>
          <w:rFonts w:ascii="Calibri" w:hAnsi="Calibri" w:cs="Calibri" w:eastAsia="Malgun Gothic"/>
          <w:b/>
          <w:i w:val="0"/>
          <w:sz w:val="21"/>
        </w:rPr>
        <w:t>Julien:</w:t>
      </w:r>
      <w:r>
        <w:rPr>
          <w:rFonts w:ascii="Calibri" w:hAnsi="Calibri" w:cs="Calibri" w:eastAsia="Malgun Gothic"/>
          <w:b w:val="0"/>
          <w:i w:val="0"/>
          <w:sz w:val="21"/>
        </w:rPr>
        <w:t xml:space="preserve"> (il range les copies, le téléphone ; il prend le vieux magnétophone avec précaution ; il se lève) Merci de nous avoir reçus, monsieur Saint-Clair. (un silence) Vos réponses seront publiées. Toutes. Y compris « Je n'ai rien à ajouter ».</w:t>
      </w:r>
    </w:p>
    <w:p>
      <w:pPr>
        <w:ind w:left="510"/>
      </w:pPr>
      <w:r>
        <w:rPr>
          <w:rFonts w:ascii="Malgun Gothic" w:hAnsi="Malgun Gothic" w:cs="Malgun Gothic" w:eastAsia="Malgun Gothic"/>
          <w:b w:val="0"/>
          <w:i/>
          <w:color w:val="555555"/>
          <w:sz w:val="20"/>
        </w:rPr>
        <w:t>(사본과 휴대폰을 챙긴다. 낡은 녹음기를 조심스럽게 든다. 일어선다) 만나 주셔서 감사합니다, 생클레르 씨. (침묵) 답변은 실릴 겁니다. 전부. «더 할 말이 없습니다»까지 포함해서.</w:t>
      </w:r>
    </w:p>
    <w:p>
      <w:r>
        <w:rPr>
          <w:rFonts w:ascii="Calibri" w:hAnsi="Calibri" w:cs="Calibri" w:eastAsia="Malgun Gothic"/>
          <w:b/>
          <w:i w:val="0"/>
          <w:sz w:val="21"/>
        </w:rPr>
        <w:t>Saint-Clair:</w:t>
      </w:r>
      <w:r>
        <w:rPr>
          <w:rFonts w:ascii="Calibri" w:hAnsi="Calibri" w:cs="Calibri" w:eastAsia="Malgun Gothic"/>
          <w:b w:val="0"/>
          <w:i w:val="0"/>
          <w:sz w:val="21"/>
        </w:rPr>
        <w:t xml:space="preserve"> (il reste assis ; il regarde le magnétophone dans les mains de Julien) Votre père m'a écrit une lettre. (un silence) Vous, vous êtes venu chez moi. (un silence) C'est un progrès.</w:t>
      </w:r>
    </w:p>
    <w:p>
      <w:pPr>
        <w:ind w:left="510"/>
      </w:pPr>
      <w:r>
        <w:rPr>
          <w:rFonts w:ascii="Malgun Gothic" w:hAnsi="Malgun Gothic" w:cs="Malgun Gothic" w:eastAsia="Malgun Gothic"/>
          <w:b w:val="0"/>
          <w:i/>
          <w:color w:val="555555"/>
          <w:sz w:val="20"/>
        </w:rPr>
        <w:t>(앉은 채로 쥘리앵 손에 든 녹음기를 본다) 당신 아버지는 나한테 편지를 썼죠. (침묵) 당신은 우리 집에 왔고. (침묵) 그건 발전이군요.</w:t>
      </w:r>
    </w:p>
    <w:p>
      <w:r>
        <w:rPr>
          <w:rFonts w:ascii="Calibri" w:hAnsi="Calibri" w:cs="Calibri" w:eastAsia="Malgun Gothic"/>
          <w:b/>
          <w:i w:val="0"/>
          <w:sz w:val="21"/>
        </w:rPr>
        <w:t>Julien:</w:t>
      </w:r>
      <w:r>
        <w:rPr>
          <w:rFonts w:ascii="Calibri" w:hAnsi="Calibri" w:cs="Calibri" w:eastAsia="Malgun Gothic"/>
          <w:b w:val="0"/>
          <w:i w:val="0"/>
          <w:sz w:val="21"/>
        </w:rPr>
        <w:t xml:space="preserve"> (à la porte, il se retourne) La différence, monsieur Saint-Clair, c'est que cette fois, l'article sortira. (un silence) Avec votre réponse. Ou sans.</w:t>
      </w:r>
    </w:p>
    <w:p>
      <w:pPr>
        <w:ind w:left="510"/>
      </w:pPr>
      <w:r>
        <w:rPr>
          <w:rFonts w:ascii="Malgun Gothic" w:hAnsi="Malgun Gothic" w:cs="Malgun Gothic" w:eastAsia="Malgun Gothic"/>
          <w:b w:val="0"/>
          <w:i/>
          <w:color w:val="555555"/>
          <w:sz w:val="20"/>
        </w:rPr>
        <w:t>(문간에서 돌아선다) 차이가 있다면, 생클레르 씨, 이번엔 기사가 나간다는 겁니다. (침묵) 답변이 있든. 없든.</w:t>
      </w:r>
    </w:p>
    <w:p>
      <w:r>
        <w:rPr>
          <w:rFonts w:ascii="Calibri" w:hAnsi="Calibri" w:cs="Calibri" w:eastAsia="Malgun Gothic"/>
          <w:b/>
          <w:i w:val="0"/>
          <w:sz w:val="21"/>
        </w:rPr>
        <w:t>Aubry:</w:t>
      </w:r>
      <w:r>
        <w:rPr>
          <w:rFonts w:ascii="Calibri" w:hAnsi="Calibri" w:cs="Calibri" w:eastAsia="Malgun Gothic"/>
          <w:b w:val="0"/>
          <w:i w:val="0"/>
          <w:sz w:val="21"/>
        </w:rPr>
        <w:t xml:space="preserve"> (dix-sept heures ; sur le trottoir de l'avenue Foch ; il s'arrête, s'appuie contre un arbre, enlève ses lunettes) Trente-huit ans de barreau. (un silence) Je n'ai jamais entendu un homme aussi intelligent faire une erreur aussi bête.</w:t>
      </w:r>
    </w:p>
    <w:p>
      <w:pPr>
        <w:ind w:left="510"/>
      </w:pPr>
      <w:r>
        <w:rPr>
          <w:rFonts w:ascii="Malgun Gothic" w:hAnsi="Malgun Gothic" w:cs="Malgun Gothic" w:eastAsia="Malgun Gothic"/>
          <w:b w:val="0"/>
          <w:i/>
          <w:color w:val="555555"/>
          <w:sz w:val="20"/>
        </w:rPr>
        <w:t>(오후 다섯 시. 포슈 대로 보도. 멈춰서 나무에 기대 안경을 벗는다) 변호사 생활 삼십팔 년. (침묵) 저렇게 똑똑한 사람이 저렇게 멍청한 실수를 하는 건 처음 들어 봐.</w:t>
      </w:r>
    </w:p>
    <w:p>
      <w:r>
        <w:rPr>
          <w:rFonts w:ascii="Calibri" w:hAnsi="Calibri" w:cs="Calibri" w:eastAsia="Malgun Gothic"/>
          <w:b/>
          <w:i w:val="0"/>
          <w:sz w:val="21"/>
        </w:rPr>
        <w:t>Julien:</w:t>
      </w:r>
      <w:r>
        <w:rPr>
          <w:rFonts w:ascii="Calibri" w:hAnsi="Calibri" w:cs="Calibri" w:eastAsia="Malgun Gothic"/>
          <w:b w:val="0"/>
          <w:i w:val="0"/>
          <w:sz w:val="21"/>
        </w:rPr>
        <w:t xml:space="preserve"> (il tremble encore) « Des appartements étaient visités. »</w:t>
      </w:r>
    </w:p>
    <w:p>
      <w:pPr>
        <w:ind w:left="510"/>
      </w:pPr>
      <w:r>
        <w:rPr>
          <w:rFonts w:ascii="Malgun Gothic" w:hAnsi="Malgun Gothic" w:cs="Malgun Gothic" w:eastAsia="Malgun Gothic"/>
          <w:b w:val="0"/>
          <w:i/>
          <w:color w:val="555555"/>
          <w:sz w:val="20"/>
        </w:rPr>
        <w:t>(아직 떨고 있다) «아파트들이 털린다더군요.»</w:t>
      </w:r>
    </w:p>
    <w:p>
      <w:r>
        <w:rPr>
          <w:rFonts w:ascii="Calibri" w:hAnsi="Calibri" w:cs="Calibri" w:eastAsia="Malgun Gothic"/>
          <w:b/>
          <w:i w:val="0"/>
          <w:sz w:val="21"/>
        </w:rPr>
        <w:t>Aubry:</w:t>
      </w:r>
      <w:r>
        <w:rPr>
          <w:rFonts w:ascii="Calibri" w:hAnsi="Calibri" w:cs="Calibri" w:eastAsia="Malgun Gothic"/>
          <w:b w:val="0"/>
          <w:i w:val="0"/>
          <w:sz w:val="21"/>
        </w:rPr>
        <w:t xml:space="preserve"> Ce n'est pas une preuve. (un silence) Il peut avoir un ami dans la police. Un voisin bavard. Un journaliste du Courrier de Paris. (un silence) Mais c'est enregistré. Avec son accord. Et ça, un juge l'écoutera.</w:t>
      </w:r>
    </w:p>
    <w:p>
      <w:pPr>
        <w:ind w:left="510"/>
      </w:pPr>
      <w:r>
        <w:rPr>
          <w:rFonts w:ascii="Malgun Gothic" w:hAnsi="Malgun Gothic" w:cs="Malgun Gothic" w:eastAsia="Malgun Gothic"/>
          <w:b w:val="0"/>
          <w:i/>
          <w:color w:val="555555"/>
          <w:sz w:val="20"/>
        </w:rPr>
        <w:t>그건 증거가 아니야. (침묵) 경찰에 친구가 있을 수도 있고. 수다스러운 이웃이 있을 수도 있고. 르 쿠리에 드 파리 기자일 수도 있고. (침묵) 하지만 녹음됐어. 본인 동의하에. 그리고 그건 판사가 들을 거야.</w:t>
      </w:r>
    </w:p>
    <w:p>
      <w:r>
        <w:rPr>
          <w:rFonts w:ascii="Calibri" w:hAnsi="Calibri" w:cs="Calibri" w:eastAsia="Malgun Gothic"/>
          <w:b/>
          <w:i w:val="0"/>
          <w:sz w:val="21"/>
        </w:rPr>
        <w:t>Julien:</w:t>
      </w:r>
      <w:r>
        <w:rPr>
          <w:rFonts w:ascii="Calibri" w:hAnsi="Calibri" w:cs="Calibri" w:eastAsia="Malgun Gothic"/>
          <w:b w:val="0"/>
          <w:i w:val="0"/>
          <w:sz w:val="21"/>
        </w:rPr>
        <w:t xml:space="preserve"> (il regarde le magnétophone dans ses mains) Mon père a posé la question en 1997. (un silence) Il a fallu vingt-neuf ans pour qu'il entende la réponse.</w:t>
      </w:r>
    </w:p>
    <w:p>
      <w:pPr>
        <w:ind w:left="510"/>
      </w:pPr>
      <w:r>
        <w:rPr>
          <w:rFonts w:ascii="Malgun Gothic" w:hAnsi="Malgun Gothic" w:cs="Malgun Gothic" w:eastAsia="Malgun Gothic"/>
          <w:b w:val="0"/>
          <w:i/>
          <w:color w:val="555555"/>
          <w:sz w:val="20"/>
        </w:rPr>
        <w:t>(손에 든 녹음기를 본다) 아빠는 1997년에 질문했어요. (침묵) 그 대답을 듣는 데 이십구 년이 걸렸네요.</w:t>
      </w:r>
    </w:p>
    <w:p>
      <w:r>
        <w:rPr>
          <w:rFonts w:ascii="Calibri" w:hAnsi="Calibri" w:cs="Calibri" w:eastAsia="Malgun Gothic"/>
          <w:b/>
          <w:i w:val="0"/>
          <w:sz w:val="21"/>
        </w:rPr>
        <w:t>Aubry:</w:t>
      </w:r>
      <w:r>
        <w:rPr>
          <w:rFonts w:ascii="Calibri" w:hAnsi="Calibri" w:cs="Calibri" w:eastAsia="Malgun Gothic"/>
          <w:b w:val="0"/>
          <w:i w:val="0"/>
          <w:sz w:val="21"/>
        </w:rPr>
        <w:t xml:space="preserve"> (il remet ses lunettes) Il ne l'a pas entendue. (un silence) Vous, si. (un silence) Allez. On a un article à écrire. Et un procureur à prévenir.</w:t>
      </w:r>
    </w:p>
    <w:p>
      <w:pPr>
        <w:ind w:left="510"/>
      </w:pPr>
      <w:r>
        <w:rPr>
          <w:rFonts w:ascii="Malgun Gothic" w:hAnsi="Malgun Gothic" w:cs="Malgun Gothic" w:eastAsia="Malgun Gothic"/>
          <w:b w:val="0"/>
          <w:i/>
          <w:color w:val="555555"/>
          <w:sz w:val="20"/>
        </w:rPr>
        <w:t>(안경을 다시 쓴다) 그분은 못 들었어요. (침묵) 당신은 들었고. (침묵) 갑시다. 써야 할 기사가 있어요. 그리고 알려야 할 검사가 있고.</w:t>
      </w:r>
    </w:p>
    <w:p>
      <w:r>
        <w:rPr>
          <w:rFonts w:ascii="Calibri" w:hAnsi="Calibri" w:cs="Calibri" w:eastAsia="Malgun Gothic"/>
          <w:b/>
          <w:i w:val="0"/>
          <w:sz w:val="21"/>
        </w:rPr>
        <w:t>Julien:</w:t>
      </w:r>
      <w:r>
        <w:rPr>
          <w:rFonts w:ascii="Calibri" w:hAnsi="Calibri" w:cs="Calibri" w:eastAsia="Malgun Gothic"/>
          <w:b w:val="0"/>
          <w:i w:val="0"/>
          <w:sz w:val="21"/>
        </w:rPr>
        <w:t xml:space="preserve"> (dans le métro, ligne 1 ; il appelle sa mère ; Aubry, assis en face, fait semblant de lire) Maman. (un silence) C'est fini.</w:t>
      </w:r>
    </w:p>
    <w:p>
      <w:pPr>
        <w:ind w:left="510"/>
      </w:pPr>
      <w:r>
        <w:rPr>
          <w:rFonts w:ascii="Malgun Gothic" w:hAnsi="Malgun Gothic" w:cs="Malgun Gothic" w:eastAsia="Malgun Gothic"/>
          <w:b w:val="0"/>
          <w:i/>
          <w:color w:val="555555"/>
          <w:sz w:val="20"/>
        </w:rPr>
        <w:t>(지하철 1호선. 어머니에게 전화한다. 맞은편에 앉은 오브리는 읽는 척한다) 엄마. (침묵) 끝났어.</w:t>
      </w:r>
    </w:p>
    <w:p>
      <w:r>
        <w:rPr>
          <w:rFonts w:ascii="Calibri" w:hAnsi="Calibri" w:cs="Calibri" w:eastAsia="Malgun Gothic"/>
          <w:b/>
          <w:i w:val="0"/>
          <w:sz w:val="21"/>
        </w:rPr>
        <w:t>Marie:</w:t>
      </w:r>
      <w:r>
        <w:rPr>
          <w:rFonts w:ascii="Calibri" w:hAnsi="Calibri" w:cs="Calibri" w:eastAsia="Malgun Gothic"/>
          <w:b w:val="0"/>
          <w:i w:val="0"/>
          <w:sz w:val="21"/>
        </w:rPr>
        <w:t xml:space="preserve"> (immédiatement) Tu as mangé ?</w:t>
      </w:r>
    </w:p>
    <w:p>
      <w:pPr>
        <w:ind w:left="510"/>
      </w:pPr>
      <w:r>
        <w:rPr>
          <w:rFonts w:ascii="Malgun Gothic" w:hAnsi="Malgun Gothic" w:cs="Malgun Gothic" w:eastAsia="Malgun Gothic"/>
          <w:b w:val="0"/>
          <w:i/>
          <w:color w:val="555555"/>
          <w:sz w:val="20"/>
        </w:rPr>
        <w:t>(즉시) 밥 먹었니?</w:t>
      </w:r>
    </w:p>
    <w:p>
      <w:r>
        <w:rPr>
          <w:rFonts w:ascii="Calibri" w:hAnsi="Calibri" w:cs="Calibri" w:eastAsia="Malgun Gothic"/>
          <w:b/>
          <w:i w:val="0"/>
          <w:sz w:val="21"/>
        </w:rPr>
        <w:t>Julien:</w:t>
      </w:r>
      <w:r>
        <w:rPr>
          <w:rFonts w:ascii="Calibri" w:hAnsi="Calibri" w:cs="Calibri" w:eastAsia="Malgun Gothic"/>
          <w:b w:val="0"/>
          <w:i w:val="0"/>
          <w:sz w:val="21"/>
        </w:rPr>
        <w:t xml:space="preserve"> (il rit, les larmes aux yeux) Pas encore. (un silence) Maman… je lui ai fait écouter la cassette. La voix de papa. Dans sa bibliothèque.</w:t>
      </w:r>
    </w:p>
    <w:p>
      <w:pPr>
        <w:ind w:left="510"/>
      </w:pPr>
      <w:r>
        <w:rPr>
          <w:rFonts w:ascii="Malgun Gothic" w:hAnsi="Malgun Gothic" w:cs="Malgun Gothic" w:eastAsia="Malgun Gothic"/>
          <w:b w:val="0"/>
          <w:i/>
          <w:color w:val="555555"/>
          <w:sz w:val="20"/>
        </w:rPr>
        <w:t>(눈물을 글썽이며 웃는다) 아직. (침묵) 엄마… 그 사람한테 카세트 들려줬어. 아빠 목소리. 그 사람 서재에서.</w:t>
      </w:r>
    </w:p>
    <w:p>
      <w:r>
        <w:rPr>
          <w:rFonts w:ascii="Calibri" w:hAnsi="Calibri" w:cs="Calibri" w:eastAsia="Malgun Gothic"/>
          <w:b/>
          <w:i w:val="0"/>
          <w:sz w:val="21"/>
        </w:rPr>
        <w:t>Marie:</w:t>
      </w:r>
      <w:r>
        <w:rPr>
          <w:rFonts w:ascii="Calibri" w:hAnsi="Calibri" w:cs="Calibri" w:eastAsia="Malgun Gothic"/>
          <w:b w:val="0"/>
          <w:i w:val="0"/>
          <w:sz w:val="21"/>
        </w:rPr>
        <w:t xml:space="preserve"> (un très long silence) Et lui ? Qu'est-ce qu'il a fait ?</w:t>
      </w:r>
    </w:p>
    <w:p>
      <w:pPr>
        <w:ind w:left="510"/>
      </w:pPr>
      <w:r>
        <w:rPr>
          <w:rFonts w:ascii="Malgun Gothic" w:hAnsi="Malgun Gothic" w:cs="Malgun Gothic" w:eastAsia="Malgun Gothic"/>
          <w:b w:val="0"/>
          <w:i/>
          <w:color w:val="555555"/>
          <w:sz w:val="20"/>
        </w:rPr>
        <w:t>(아주 긴 침묵) 그 사람은? 어떻게 했어?</w:t>
      </w:r>
    </w:p>
    <w:p>
      <w:r>
        <w:rPr>
          <w:rFonts w:ascii="Calibri" w:hAnsi="Calibri" w:cs="Calibri" w:eastAsia="Malgun Gothic"/>
          <w:b/>
          <w:i w:val="0"/>
          <w:sz w:val="21"/>
        </w:rPr>
        <w:t>Julien:</w:t>
      </w:r>
      <w:r>
        <w:rPr>
          <w:rFonts w:ascii="Calibri" w:hAnsi="Calibri" w:cs="Calibri" w:eastAsia="Malgun Gothic"/>
          <w:b w:val="0"/>
          <w:i w:val="0"/>
          <w:sz w:val="21"/>
        </w:rPr>
        <w:t xml:space="preserve"> Il a arrêté de sourire. (un silence) Une minute. Peut-être deux.</w:t>
      </w:r>
    </w:p>
    <w:p>
      <w:pPr>
        <w:ind w:left="510"/>
      </w:pPr>
      <w:r>
        <w:rPr>
          <w:rFonts w:ascii="Malgun Gothic" w:hAnsi="Malgun Gothic" w:cs="Malgun Gothic" w:eastAsia="Malgun Gothic"/>
          <w:b w:val="0"/>
          <w:i/>
          <w:color w:val="555555"/>
          <w:sz w:val="20"/>
        </w:rPr>
        <w:t>웃음을 멈췄어. (침묵) 일 분. 어쩌면 이 분.</w:t>
      </w:r>
    </w:p>
    <w:p>
      <w:r>
        <w:rPr>
          <w:rFonts w:ascii="Calibri" w:hAnsi="Calibri" w:cs="Calibri" w:eastAsia="Malgun Gothic"/>
          <w:b/>
          <w:i w:val="0"/>
          <w:sz w:val="21"/>
        </w:rPr>
        <w:t>Marie:</w:t>
      </w:r>
      <w:r>
        <w:rPr>
          <w:rFonts w:ascii="Calibri" w:hAnsi="Calibri" w:cs="Calibri" w:eastAsia="Malgun Gothic"/>
          <w:b w:val="0"/>
          <w:i w:val="0"/>
          <w:sz w:val="21"/>
        </w:rPr>
        <w:t xml:space="preserve"> (sa voix tremble) Deux minutes. (un silence) Ange a attendu vingt-neuf ans pour deux minutes.</w:t>
      </w:r>
    </w:p>
    <w:p>
      <w:pPr>
        <w:ind w:left="510"/>
      </w:pPr>
      <w:r>
        <w:rPr>
          <w:rFonts w:ascii="Malgun Gothic" w:hAnsi="Malgun Gothic" w:cs="Malgun Gothic" w:eastAsia="Malgun Gothic"/>
          <w:b w:val="0"/>
          <w:i/>
          <w:color w:val="555555"/>
          <w:sz w:val="20"/>
        </w:rPr>
        <w:t>(목소리가 떨린다) 이 분. (침묵) 앙주는 이 분을 위해 이십구 년을 기다렸구나.</w:t>
      </w:r>
    </w:p>
    <w:p>
      <w:r>
        <w:rPr>
          <w:rFonts w:ascii="Calibri" w:hAnsi="Calibri" w:cs="Calibri" w:eastAsia="Malgun Gothic"/>
          <w:b/>
          <w:i w:val="0"/>
          <w:sz w:val="21"/>
        </w:rPr>
        <w:t>Julien:</w:t>
      </w:r>
      <w:r>
        <w:rPr>
          <w:rFonts w:ascii="Calibri" w:hAnsi="Calibri" w:cs="Calibri" w:eastAsia="Malgun Gothic"/>
          <w:b w:val="0"/>
          <w:i w:val="0"/>
          <w:sz w:val="21"/>
        </w:rPr>
        <w:t xml:space="preserve"> Il a dit qu'il ne le connaissait pas. Puis qu'il avait « entendu parler de lui ». (un silence) Comme on entend parler de la pluie.</w:t>
      </w:r>
    </w:p>
    <w:p>
      <w:pPr>
        <w:ind w:left="510"/>
      </w:pPr>
      <w:r>
        <w:rPr>
          <w:rFonts w:ascii="Malgun Gothic" w:hAnsi="Malgun Gothic" w:cs="Malgun Gothic" w:eastAsia="Malgun Gothic"/>
          <w:b w:val="0"/>
          <w:i/>
          <w:color w:val="555555"/>
          <w:sz w:val="20"/>
        </w:rPr>
        <w:t>아빠를 모른다고 했어. 그다음엔 «그 사람에 대해 들은 적은 있다»고. (침묵) 비 얘기를 듣듯이.</w:t>
      </w:r>
    </w:p>
    <w:p>
      <w:r>
        <w:rPr>
          <w:rFonts w:ascii="Calibri" w:hAnsi="Calibri" w:cs="Calibri" w:eastAsia="Malgun Gothic"/>
          <w:b/>
          <w:i w:val="0"/>
          <w:sz w:val="21"/>
        </w:rPr>
        <w:t>Marie:</w:t>
      </w:r>
      <w:r>
        <w:rPr>
          <w:rFonts w:ascii="Calibri" w:hAnsi="Calibri" w:cs="Calibri" w:eastAsia="Malgun Gothic"/>
          <w:b w:val="0"/>
          <w:i w:val="0"/>
          <w:sz w:val="21"/>
        </w:rPr>
        <w:t xml:space="preserve"> (un silence ; puis, très fermement) La pluie, à Bastia, ça creuse les pierres. (un silence) Lentement. Mais ça les creuse. (un silence) Maintenant, va manger.</w:t>
      </w:r>
    </w:p>
    <w:p>
      <w:pPr>
        <w:ind w:left="510"/>
      </w:pPr>
      <w:r>
        <w:rPr>
          <w:rFonts w:ascii="Malgun Gothic" w:hAnsi="Malgun Gothic" w:cs="Malgun Gothic" w:eastAsia="Malgun Gothic"/>
          <w:b w:val="0"/>
          <w:i/>
          <w:color w:val="555555"/>
          <w:sz w:val="20"/>
        </w:rPr>
        <w:t>(침묵. 그러고는 아주 단호하게) 바스티아에선 비가 돌을 파. (침묵) 천천히. 하지만 파지. (침묵) 이제 가서 밥 먹어.</w:t>
      </w:r>
    </w:p>
    <w:p>
      <w:r>
        <w:rPr>
          <w:rFonts w:ascii="Calibri" w:hAnsi="Calibri" w:cs="Calibri" w:eastAsia="Malgun Gothic"/>
          <w:b/>
          <w:i w:val="0"/>
          <w:sz w:val="21"/>
        </w:rPr>
        <w:t>Hélène:</w:t>
      </w:r>
      <w:r>
        <w:rPr>
          <w:rFonts w:ascii="Calibri" w:hAnsi="Calibri" w:cs="Calibri" w:eastAsia="Malgun Gothic"/>
          <w:b w:val="0"/>
          <w:i w:val="0"/>
          <w:sz w:val="21"/>
        </w:rPr>
        <w:t xml:space="preserve"> (dix-neuf heures ; à la rédaction ; toute l'équipe écoute l'enregistrement de l'entretien en silence ; à la fin, elle arrête la lecture) « Comme on entend parler de la pluie. » (un silence) Il a dit ça de ton père.</w:t>
      </w:r>
    </w:p>
    <w:p>
      <w:pPr>
        <w:ind w:left="510"/>
      </w:pPr>
      <w:r>
        <w:rPr>
          <w:rFonts w:ascii="Malgun Gothic" w:hAnsi="Malgun Gothic" w:cs="Malgun Gothic" w:eastAsia="Malgun Gothic"/>
          <w:b w:val="0"/>
          <w:i/>
          <w:color w:val="555555"/>
          <w:sz w:val="20"/>
        </w:rPr>
        <w:t>(저녁 일곱 시. 편집국. 팀 전원이 조용히 인터뷰 녹음을 듣는다. 끝나자 재생을 멈춘다) «비 얘기를 듣듯이.» (침묵) 너희 아버지를 두고 그렇게 말했어.</w:t>
      </w:r>
    </w:p>
    <w:p>
      <w:r>
        <w:rPr>
          <w:rFonts w:ascii="Calibri" w:hAnsi="Calibri" w:cs="Calibri" w:eastAsia="Malgun Gothic"/>
          <w:b/>
          <w:i w:val="0"/>
          <w:sz w:val="21"/>
        </w:rPr>
        <w:t>Julien:</w:t>
      </w:r>
      <w:r>
        <w:rPr>
          <w:rFonts w:ascii="Calibri" w:hAnsi="Calibri" w:cs="Calibri" w:eastAsia="Malgun Gothic"/>
          <w:b w:val="0"/>
          <w:i w:val="0"/>
          <w:sz w:val="21"/>
        </w:rPr>
        <w:t xml:space="preserve"> (il regarde par la fenêtre ; il pleut doucement sur Paris) Il pleut. (un silence) Mon père aurait trouvé ça drôle.</w:t>
      </w:r>
    </w:p>
    <w:p>
      <w:pPr>
        <w:ind w:left="510"/>
      </w:pPr>
      <w:r>
        <w:rPr>
          <w:rFonts w:ascii="Malgun Gothic" w:hAnsi="Malgun Gothic" w:cs="Malgun Gothic" w:eastAsia="Malgun Gothic"/>
          <w:b w:val="0"/>
          <w:i/>
          <w:color w:val="555555"/>
          <w:sz w:val="20"/>
        </w:rPr>
        <w:t>(창밖을 본다. 파리에 비가 조용히 내린다) 비 온다. (침묵) 아빠라면 재밌어했을 거야.</w:t>
      </w:r>
    </w:p>
    <w:p>
      <w:r>
        <w:rPr>
          <w:rFonts w:ascii="Calibri" w:hAnsi="Calibri" w:cs="Calibri" w:eastAsia="Malgun Gothic"/>
          <w:b/>
          <w:i w:val="0"/>
          <w:sz w:val="21"/>
        </w:rPr>
        <w:t>Lambrechts:</w:t>
      </w:r>
      <w:r>
        <w:rPr>
          <w:rFonts w:ascii="Calibri" w:hAnsi="Calibri" w:cs="Calibri" w:eastAsia="Malgun Gothic"/>
          <w:b w:val="0"/>
          <w:i w:val="0"/>
          <w:sz w:val="21"/>
        </w:rPr>
        <w:t xml:space="preserve"> (en visioconférence, sur le grand écran ; Jonas à côté d'elle, dans une autre fenêtre) Nous avons tout écouté. (un silence) Le consortium est prêt. Nos trois journaux, plus deux autres. Italie et Espagne. (un silence) Même jour. Même heure.</w:t>
      </w:r>
    </w:p>
    <w:p>
      <w:pPr>
        <w:ind w:left="510"/>
      </w:pPr>
      <w:r>
        <w:rPr>
          <w:rFonts w:ascii="Malgun Gothic" w:hAnsi="Malgun Gothic" w:cs="Malgun Gothic" w:eastAsia="Malgun Gothic"/>
          <w:b w:val="0"/>
          <w:i/>
          <w:color w:val="555555"/>
          <w:sz w:val="20"/>
        </w:rPr>
        <w:t>(큰 화면 화상회의. 옆 창에 요나스) 우리 다 들었어요. (침묵) 컨소시엄은 준비됐어요. 우리 세 신문사, 그리고 두 곳 더. 이탈리아랑 스페인. (침묵) 같은 날. 같은 시간.</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 elle regarde chacun : Julien, Karim, Léa, Camille, Mira, Gilles, Aubry) Les Argos Files, la classification, Panoptès, Luca Ferri, et maintenant Bastia. (un silence) Tout ensemble.</w:t>
      </w:r>
    </w:p>
    <w:p>
      <w:pPr>
        <w:ind w:left="510"/>
      </w:pPr>
      <w:r>
        <w:rPr>
          <w:rFonts w:ascii="Malgun Gothic" w:hAnsi="Malgun Gothic" w:cs="Malgun Gothic" w:eastAsia="Malgun Gothic"/>
          <w:b w:val="0"/>
          <w:i/>
          <w:color w:val="555555"/>
          <w:sz w:val="20"/>
        </w:rPr>
        <w:t>(긴 침묵. 한 명씩 본다. 쥘리앵, 카림, 레아, 카미유, 미라, 질, 오브리) 아르고스 파일, 기밀 분류, 판옵테스, 루카 페리, 그리고 이제 바스티아. (침묵) 전부 한꺼번에.</w:t>
      </w:r>
    </w:p>
    <w:p>
      <w:r>
        <w:rPr>
          <w:rFonts w:ascii="Calibri" w:hAnsi="Calibri" w:cs="Calibri" w:eastAsia="Malgun Gothic"/>
          <w:b/>
          <w:i w:val="0"/>
          <w:sz w:val="21"/>
        </w:rPr>
        <w:t>Jonas:</w:t>
      </w:r>
      <w:r>
        <w:rPr>
          <w:rFonts w:ascii="Calibri" w:hAnsi="Calibri" w:cs="Calibri" w:eastAsia="Malgun Gothic"/>
          <w:b w:val="0"/>
          <w:i w:val="0"/>
          <w:sz w:val="21"/>
        </w:rPr>
        <w:t xml:space="preserve"> Quand ?</w:t>
      </w:r>
    </w:p>
    <w:p>
      <w:pPr>
        <w:ind w:left="510"/>
      </w:pPr>
      <w:r>
        <w:rPr>
          <w:rFonts w:ascii="Malgun Gothic" w:hAnsi="Malgun Gothic" w:cs="Malgun Gothic" w:eastAsia="Malgun Gothic"/>
          <w:b w:val="0"/>
          <w:i/>
          <w:color w:val="555555"/>
          <w:sz w:val="20"/>
        </w:rPr>
        <w:t>언제요?</w:t>
      </w:r>
    </w:p>
    <w:p>
      <w:r>
        <w:rPr>
          <w:rFonts w:ascii="Calibri" w:hAnsi="Calibri" w:cs="Calibri" w:eastAsia="Malgun Gothic"/>
          <w:b/>
          <w:i w:val="0"/>
          <w:sz w:val="21"/>
        </w:rPr>
        <w:t>Hélène:</w:t>
      </w:r>
      <w:r>
        <w:rPr>
          <w:rFonts w:ascii="Calibri" w:hAnsi="Calibri" w:cs="Calibri" w:eastAsia="Malgun Gothic"/>
          <w:b w:val="0"/>
          <w:i w:val="0"/>
          <w:sz w:val="21"/>
        </w:rPr>
        <w:t xml:space="preserve"> (elle prend un feutre ; au tableau blanc, sous « SAUVEZ LE PHARE », elle écrit une date) Jeudi six août. Six heures du matin. (un silence) Le jour où l'imprimerie de Lille imprime notre premier numéro.</w:t>
      </w:r>
    </w:p>
    <w:p>
      <w:pPr>
        <w:ind w:left="510"/>
      </w:pPr>
      <w:r>
        <w:rPr>
          <w:rFonts w:ascii="Malgun Gothic" w:hAnsi="Malgun Gothic" w:cs="Malgun Gothic" w:eastAsia="Malgun Gothic"/>
          <w:b w:val="0"/>
          <w:i/>
          <w:color w:val="555555"/>
          <w:sz w:val="20"/>
        </w:rPr>
        <w:t>(마커를 집는다. 화이트보드의 «르 파르를 구해 주세요» 아래에 날짜를 쓴다) 팔월 육일 목요일. 아침 여섯 시. (침묵) 릴 인쇄소가 우리 첫 호를 인쇄하는 날.</w:t>
      </w:r>
    </w:p>
    <w:p>
      <w:r>
        <w:rPr>
          <w:rFonts w:ascii="Calibri" w:hAnsi="Calibri" w:cs="Calibri" w:eastAsia="Malgun Gothic"/>
          <w:b/>
          <w:i w:val="0"/>
          <w:sz w:val="21"/>
        </w:rPr>
        <w:t>Julien:</w:t>
      </w:r>
      <w:r>
        <w:rPr>
          <w:rFonts w:ascii="Calibri" w:hAnsi="Calibri" w:cs="Calibri" w:eastAsia="Malgun Gothic"/>
          <w:b w:val="0"/>
          <w:i w:val="0"/>
          <w:sz w:val="21"/>
        </w:rPr>
        <w:t xml:space="preserve"> (il regarde la date ; puis le vieux magnétophone, posé sur son bureau, à côté des carnets) Le jour J.</w:t>
      </w:r>
    </w:p>
    <w:p>
      <w:pPr>
        <w:ind w:left="510"/>
      </w:pPr>
      <w:r>
        <w:rPr>
          <w:rFonts w:ascii="Malgun Gothic" w:hAnsi="Malgun Gothic" w:cs="Malgun Gothic" w:eastAsia="Malgun Gothic"/>
          <w:b w:val="0"/>
          <w:i/>
          <w:color w:val="555555"/>
          <w:sz w:val="20"/>
        </w:rPr>
        <w:t>(날짜를 본다. 그러고는 책상 위 수첩들 옆에 놓인 낡은 녹음기를 본다) 디데이.</w:t>
      </w:r>
    </w:p>
    <w:p>
      <w:r>
        <w:rPr>
          <w:rFonts w:ascii="Calibri" w:hAnsi="Calibri" w:cs="Calibri" w:eastAsia="Malgun Gothic"/>
          <w:b/>
          <w:i w:val="0"/>
          <w:sz w:val="21"/>
        </w:rPr>
        <w:t>Aubry:</w:t>
      </w:r>
      <w:r>
        <w:rPr>
          <w:rFonts w:ascii="Calibri" w:hAnsi="Calibri" w:cs="Calibri" w:eastAsia="Malgun Gothic"/>
          <w:b w:val="0"/>
          <w:i w:val="0"/>
          <w:sz w:val="21"/>
        </w:rPr>
        <w:t xml:space="preserve"> (vingt et une heures ; il raccroche son téléphone) J'ai parlé au commissariat du vingtième. (un silence) Une copie de l'enregistrement partira demain chez l'officier qui suit la plainte. Avec l'heure exacte de la phrase. Seize heures quarante et une.</w:t>
      </w:r>
    </w:p>
    <w:p>
      <w:pPr>
        <w:ind w:left="510"/>
      </w:pPr>
      <w:r>
        <w:rPr>
          <w:rFonts w:ascii="Malgun Gothic" w:hAnsi="Malgun Gothic" w:cs="Malgun Gothic" w:eastAsia="Malgun Gothic"/>
          <w:b w:val="0"/>
          <w:i/>
          <w:color w:val="555555"/>
          <w:sz w:val="20"/>
        </w:rPr>
        <w:t>(밤 아홉 시. 전화를 끊는다) 20구 경찰서랑 통화했어. (침묵) 녹음 사본을 내일 고소 건 담당 경관한테 보낼 거야. 그 문장의 정확한 시간이랑 같이. 16시 41분.</w:t>
      </w:r>
    </w:p>
    <w:p>
      <w:r>
        <w:rPr>
          <w:rFonts w:ascii="Calibri" w:hAnsi="Calibri" w:cs="Calibri" w:eastAsia="Malgun Gothic"/>
          <w:b/>
          <w:i w:val="0"/>
          <w:sz w:val="21"/>
        </w:rPr>
        <w:t>Hélène:</w:t>
      </w:r>
      <w:r>
        <w:rPr>
          <w:rFonts w:ascii="Calibri" w:hAnsi="Calibri" w:cs="Calibri" w:eastAsia="Malgun Gothic"/>
          <w:b w:val="0"/>
          <w:i w:val="0"/>
          <w:sz w:val="21"/>
        </w:rPr>
        <w:t xml:space="preserve"> Et les images de madame Chen ?</w:t>
      </w:r>
    </w:p>
    <w:p>
      <w:pPr>
        <w:ind w:left="510"/>
      </w:pPr>
      <w:r>
        <w:rPr>
          <w:rFonts w:ascii="Malgun Gothic" w:hAnsi="Malgun Gothic" w:cs="Malgun Gothic" w:eastAsia="Malgun Gothic"/>
          <w:b w:val="0"/>
          <w:i/>
          <w:color w:val="555555"/>
          <w:sz w:val="20"/>
        </w:rPr>
        <w:t>그럼 첸 부인 영상은?</w:t>
      </w:r>
    </w:p>
    <w:p>
      <w:r>
        <w:rPr>
          <w:rFonts w:ascii="Calibri" w:hAnsi="Calibri" w:cs="Calibri" w:eastAsia="Malgun Gothic"/>
          <w:b/>
          <w:i w:val="0"/>
          <w:sz w:val="21"/>
        </w:rPr>
        <w:t>Aubry:</w:t>
      </w:r>
      <w:r>
        <w:rPr>
          <w:rFonts w:ascii="Calibri" w:hAnsi="Calibri" w:cs="Calibri" w:eastAsia="Malgun Gothic"/>
          <w:b w:val="0"/>
          <w:i w:val="0"/>
          <w:sz w:val="21"/>
        </w:rPr>
        <w:t xml:space="preserve"> La police les a récupérées vendredi. Avec une réquisition. (un silence) Ce qu'il y a dessus, je ne le sais pas. Et je ne demande pas. (un silence) Le juge le saura.</w:t>
      </w:r>
    </w:p>
    <w:p>
      <w:pPr>
        <w:ind w:left="510"/>
      </w:pPr>
      <w:r>
        <w:rPr>
          <w:rFonts w:ascii="Malgun Gothic" w:hAnsi="Malgun Gothic" w:cs="Malgun Gothic" w:eastAsia="Malgun Gothic"/>
          <w:b w:val="0"/>
          <w:i/>
          <w:color w:val="555555"/>
          <w:sz w:val="20"/>
        </w:rPr>
        <w:t>경찰이 금요일에 확보했어. 제출 요구서로. (침묵) 거기 뭐가 찍혔는지는 몰라. 묻지도 않고. (침묵) 판사가 알게 될 거야.</w:t>
      </w:r>
    </w:p>
    <w:p>
      <w:r>
        <w:rPr>
          <w:rFonts w:ascii="Calibri" w:hAnsi="Calibri" w:cs="Calibri" w:eastAsia="Malgun Gothic"/>
          <w:b/>
          <w:i w:val="0"/>
          <w:sz w:val="21"/>
        </w:rPr>
        <w:t>Camille:</w:t>
      </w:r>
      <w:r>
        <w:rPr>
          <w:rFonts w:ascii="Calibri" w:hAnsi="Calibri" w:cs="Calibri" w:eastAsia="Malgun Gothic"/>
          <w:b w:val="0"/>
          <w:i w:val="0"/>
          <w:sz w:val="21"/>
        </w:rPr>
        <w:t xml:space="preserve"> (vingt-trois heures ; aux Batignolles ; elle regarde Julien, qui tient le vieux magnétophone sur ses genoux) Tu ne veux pas le ranger ?</w:t>
      </w:r>
    </w:p>
    <w:p>
      <w:pPr>
        <w:ind w:left="510"/>
      </w:pPr>
      <w:r>
        <w:rPr>
          <w:rFonts w:ascii="Malgun Gothic" w:hAnsi="Malgun Gothic" w:cs="Malgun Gothic" w:eastAsia="Malgun Gothic"/>
          <w:b w:val="0"/>
          <w:i/>
          <w:color w:val="555555"/>
          <w:sz w:val="20"/>
        </w:rPr>
        <w:t>(밤 열한 시. 바티뇰. 낡은 녹음기를 무릎에 올려놓은 쥘리앵을 본다) 안 치울 거야?</w:t>
      </w:r>
    </w:p>
    <w:p>
      <w:r>
        <w:rPr>
          <w:rFonts w:ascii="Calibri" w:hAnsi="Calibri" w:cs="Calibri" w:eastAsia="Malgun Gothic"/>
          <w:b/>
          <w:i w:val="0"/>
          <w:sz w:val="21"/>
        </w:rPr>
        <w:t>Julien:</w:t>
      </w:r>
      <w:r>
        <w:rPr>
          <w:rFonts w:ascii="Calibri" w:hAnsi="Calibri" w:cs="Calibri" w:eastAsia="Malgun Gothic"/>
          <w:b w:val="0"/>
          <w:i w:val="0"/>
          <w:sz w:val="21"/>
        </w:rPr>
        <w:t xml:space="preserve"> (un silence) Je voudrais enregistrer quelque chose. (un silence) Pas sur sa cassette. Elle est chez l'expert, et c'est une preuve. Sur une cassette neuve. Momo en avait une vieille boîte, au fond du Zinc.</w:t>
      </w:r>
    </w:p>
    <w:p>
      <w:pPr>
        <w:ind w:left="510"/>
      </w:pPr>
      <w:r>
        <w:rPr>
          <w:rFonts w:ascii="Malgun Gothic" w:hAnsi="Malgun Gothic" w:cs="Malgun Gothic" w:eastAsia="Malgun Gothic"/>
          <w:b w:val="0"/>
          <w:i/>
          <w:color w:val="555555"/>
          <w:sz w:val="20"/>
        </w:rPr>
        <w:t>(침묵) 뭘 좀 녹음하고 싶어. (침묵) 아빠 카세트 말고. 그건 전문가한테 있고, 증거니까. 새 카세트에. 모모가 르 쟁 안쪽에 오래된 상자를 갖고 있었어.</w:t>
      </w:r>
    </w:p>
    <w:p>
      <w:r>
        <w:rPr>
          <w:rFonts w:ascii="Calibri" w:hAnsi="Calibri" w:cs="Calibri" w:eastAsia="Malgun Gothic"/>
          <w:b/>
          <w:i w:val="0"/>
          <w:sz w:val="21"/>
        </w:rPr>
        <w:t>Camille:</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뭘?</w:t>
      </w:r>
    </w:p>
    <w:p>
      <w:r>
        <w:rPr>
          <w:rFonts w:ascii="Calibri" w:hAnsi="Calibri" w:cs="Calibri" w:eastAsia="Malgun Gothic"/>
          <w:b/>
          <w:i w:val="0"/>
          <w:sz w:val="21"/>
        </w:rPr>
        <w:t>Julien:</w:t>
      </w:r>
      <w:r>
        <w:rPr>
          <w:rFonts w:ascii="Calibri" w:hAnsi="Calibri" w:cs="Calibri" w:eastAsia="Malgun Gothic"/>
          <w:b w:val="0"/>
          <w:i w:val="0"/>
          <w:sz w:val="21"/>
        </w:rPr>
        <w:t xml:space="preserve"> (il appuie sur « enregistrement » ; il parle doucement) « Vingt-sept juillet. Vingt-trois heures. Note pour toi, papa. (un silence) J'ai posé ta question. Il a répondu. Mal. Mais il a répondu. (un silence) Le six août, ton article sort. Avec ton nom. »</w:t>
      </w:r>
    </w:p>
    <w:p>
      <w:pPr>
        <w:ind w:left="510"/>
      </w:pPr>
      <w:r>
        <w:rPr>
          <w:rFonts w:ascii="Malgun Gothic" w:hAnsi="Malgun Gothic" w:cs="Malgun Gothic" w:eastAsia="Malgun Gothic"/>
          <w:b w:val="0"/>
          <w:i/>
          <w:color w:val="555555"/>
          <w:sz w:val="20"/>
        </w:rPr>
        <w:t>(«녹음»을 누른다. 조용히 말한다) «7월 27일. 23시. 아빠를 위한 메모. (침묵) 아빠 질문을 했어. 그 사람이 대답했어. 엉망으로. 하지만 대답했어. (침묵) 팔월 육일에 아빠 기사가 나가. 아빠 이름이랑.»</w:t>
      </w:r>
    </w:p>
    <w:p>
      <w:r>
        <w:rPr>
          <w:rFonts w:ascii="Calibri" w:hAnsi="Calibri" w:cs="Calibri" w:eastAsia="Malgun Gothic"/>
          <w:b/>
          <w:i w:val="0"/>
          <w:sz w:val="21"/>
        </w:rPr>
        <w:t>Camille:</w:t>
      </w:r>
      <w:r>
        <w:rPr>
          <w:rFonts w:ascii="Calibri" w:hAnsi="Calibri" w:cs="Calibri" w:eastAsia="Malgun Gothic"/>
          <w:b w:val="0"/>
          <w:i w:val="0"/>
          <w:sz w:val="21"/>
        </w:rPr>
        <w:t xml:space="preserve"> (elle pose la tête sur son épaule ; il appuie sur « stop ») Il l'a entendue, maintenant. (un silence) Je crois.</w:t>
      </w:r>
    </w:p>
    <w:p>
      <w:pPr>
        <w:ind w:left="510"/>
      </w:pPr>
      <w:r>
        <w:rPr>
          <w:rFonts w:ascii="Malgun Gothic" w:hAnsi="Malgun Gothic" w:cs="Malgun Gothic" w:eastAsia="Malgun Gothic"/>
          <w:b w:val="0"/>
          <w:i/>
          <w:color w:val="555555"/>
          <w:sz w:val="20"/>
        </w:rPr>
        <w:t>(그의 어깨에 머리를 기댄다. 그가 «정지»를 누른다) 이제 아버님이 들으셨어. (침묵) 그렇게 생각해.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face-à-face</w:t>
            </w:r>
          </w:p>
        </w:tc>
        <w:tc>
          <w:tcPr>
            <w:tcW w:type="dxa" w:w="3213"/>
          </w:tcPr>
          <w:p>
            <w:r>
              <w:rPr>
                <w:rFonts w:ascii="Malgun Gothic" w:hAnsi="Malgun Gothic" w:cs="Malgun Gothic" w:eastAsia="Malgun Gothic"/>
                <w:b w:val="0"/>
                <w:i w:val="0"/>
                <w:sz w:val="19"/>
              </w:rPr>
              <w:t>르 파스아파스</w:t>
            </w:r>
          </w:p>
        </w:tc>
        <w:tc>
          <w:tcPr>
            <w:tcW w:type="dxa" w:w="3213"/>
          </w:tcPr>
          <w:p>
            <w:r>
              <w:rPr>
                <w:rFonts w:ascii="Malgun Gothic" w:hAnsi="Malgun Gothic" w:cs="Malgun Gothic" w:eastAsia="Malgun Gothic"/>
                <w:b w:val="0"/>
                <w:i w:val="0"/>
                <w:sz w:val="19"/>
              </w:rPr>
              <w:t>대면, 일대일 대결 (B2)</w:t>
            </w:r>
          </w:p>
        </w:tc>
      </w:tr>
      <w:tr>
        <w:tc>
          <w:tcPr>
            <w:tcW w:type="dxa" w:w="3213"/>
          </w:tcPr>
          <w:p>
            <w:r>
              <w:rPr>
                <w:rFonts w:ascii="Calibri" w:hAnsi="Calibri" w:cs="Calibri" w:eastAsia="Malgun Gothic"/>
                <w:b w:val="0"/>
                <w:i w:val="0"/>
                <w:sz w:val="19"/>
              </w:rPr>
              <w:t>le magnétophone</w:t>
            </w:r>
          </w:p>
        </w:tc>
        <w:tc>
          <w:tcPr>
            <w:tcW w:type="dxa" w:w="3213"/>
          </w:tcPr>
          <w:p>
            <w:r>
              <w:rPr>
                <w:rFonts w:ascii="Malgun Gothic" w:hAnsi="Malgun Gothic" w:cs="Malgun Gothic" w:eastAsia="Malgun Gothic"/>
                <w:b w:val="0"/>
                <w:i w:val="0"/>
                <w:sz w:val="19"/>
              </w:rPr>
              <w:t>르 마녜또폰</w:t>
            </w:r>
          </w:p>
        </w:tc>
        <w:tc>
          <w:tcPr>
            <w:tcW w:type="dxa" w:w="3213"/>
          </w:tcPr>
          <w:p>
            <w:r>
              <w:rPr>
                <w:rFonts w:ascii="Malgun Gothic" w:hAnsi="Malgun Gothic" w:cs="Malgun Gothic" w:eastAsia="Malgun Gothic"/>
                <w:b w:val="0"/>
                <w:i w:val="0"/>
                <w:sz w:val="19"/>
              </w:rPr>
              <w:t>녹음기 (B1)</w:t>
            </w:r>
          </w:p>
        </w:tc>
      </w:tr>
      <w:tr>
        <w:tc>
          <w:tcPr>
            <w:tcW w:type="dxa" w:w="3213"/>
          </w:tcPr>
          <w:p>
            <w:r>
              <w:rPr>
                <w:rFonts w:ascii="Calibri" w:hAnsi="Calibri" w:cs="Calibri" w:eastAsia="Malgun Gothic"/>
                <w:b w:val="0"/>
                <w:i w:val="0"/>
                <w:sz w:val="19"/>
              </w:rPr>
              <w:t>la bande (magnétique)</w:t>
            </w:r>
          </w:p>
        </w:tc>
        <w:tc>
          <w:tcPr>
            <w:tcW w:type="dxa" w:w="3213"/>
          </w:tcPr>
          <w:p>
            <w:r>
              <w:rPr>
                <w:rFonts w:ascii="Malgun Gothic" w:hAnsi="Malgun Gothic" w:cs="Malgun Gothic" w:eastAsia="Malgun Gothic"/>
                <w:b w:val="0"/>
                <w:i w:val="0"/>
                <w:sz w:val="19"/>
              </w:rPr>
              <w:t>라 방드</w:t>
            </w:r>
          </w:p>
        </w:tc>
        <w:tc>
          <w:tcPr>
            <w:tcW w:type="dxa" w:w="3213"/>
          </w:tcPr>
          <w:p>
            <w:r>
              <w:rPr>
                <w:rFonts w:ascii="Malgun Gothic" w:hAnsi="Malgun Gothic" w:cs="Malgun Gothic" w:eastAsia="Malgun Gothic"/>
                <w:b w:val="0"/>
                <w:i w:val="0"/>
                <w:sz w:val="19"/>
              </w:rPr>
              <w:t>(자기) 테이프 (B2)</w:t>
            </w:r>
          </w:p>
        </w:tc>
      </w:tr>
      <w:tr>
        <w:tc>
          <w:tcPr>
            <w:tcW w:type="dxa" w:w="3213"/>
          </w:tcPr>
          <w:p>
            <w:r>
              <w:rPr>
                <w:rFonts w:ascii="Calibri" w:hAnsi="Calibri" w:cs="Calibri" w:eastAsia="Malgun Gothic"/>
                <w:b w:val="0"/>
                <w:i w:val="0"/>
                <w:sz w:val="19"/>
              </w:rPr>
              <w:t>le montage</w:t>
            </w:r>
          </w:p>
        </w:tc>
        <w:tc>
          <w:tcPr>
            <w:tcW w:type="dxa" w:w="3213"/>
          </w:tcPr>
          <w:p>
            <w:r>
              <w:rPr>
                <w:rFonts w:ascii="Malgun Gothic" w:hAnsi="Malgun Gothic" w:cs="Malgun Gothic" w:eastAsia="Malgun Gothic"/>
                <w:b w:val="0"/>
                <w:i w:val="0"/>
                <w:sz w:val="19"/>
              </w:rPr>
              <w:t>르 몽따주</w:t>
            </w:r>
          </w:p>
        </w:tc>
        <w:tc>
          <w:tcPr>
            <w:tcW w:type="dxa" w:w="3213"/>
          </w:tcPr>
          <w:p>
            <w:r>
              <w:rPr>
                <w:rFonts w:ascii="Malgun Gothic" w:hAnsi="Malgun Gothic" w:cs="Malgun Gothic" w:eastAsia="Malgun Gothic"/>
                <w:b w:val="0"/>
                <w:i w:val="0"/>
                <w:sz w:val="19"/>
              </w:rPr>
              <w:t>편집, 짜깁기 (B2)</w:t>
            </w:r>
          </w:p>
        </w:tc>
      </w:tr>
      <w:tr>
        <w:tc>
          <w:tcPr>
            <w:tcW w:type="dxa" w:w="3213"/>
          </w:tcPr>
          <w:p>
            <w:r>
              <w:rPr>
                <w:rFonts w:ascii="Calibri" w:hAnsi="Calibri" w:cs="Calibri" w:eastAsia="Malgun Gothic"/>
                <w:b w:val="0"/>
                <w:i w:val="0"/>
                <w:sz w:val="19"/>
              </w:rPr>
              <w:t>l'attestation (f.)</w:t>
            </w:r>
          </w:p>
        </w:tc>
        <w:tc>
          <w:tcPr>
            <w:tcW w:type="dxa" w:w="3213"/>
          </w:tcPr>
          <w:p>
            <w:r>
              <w:rPr>
                <w:rFonts w:ascii="Malgun Gothic" w:hAnsi="Malgun Gothic" w:cs="Malgun Gothic" w:eastAsia="Malgun Gothic"/>
                <w:b w:val="0"/>
                <w:i w:val="0"/>
                <w:sz w:val="19"/>
              </w:rPr>
              <w:t>라떼스따시옹</w:t>
            </w:r>
          </w:p>
        </w:tc>
        <w:tc>
          <w:tcPr>
            <w:tcW w:type="dxa" w:w="3213"/>
          </w:tcPr>
          <w:p>
            <w:r>
              <w:rPr>
                <w:rFonts w:ascii="Malgun Gothic" w:hAnsi="Malgun Gothic" w:cs="Malgun Gothic" w:eastAsia="Malgun Gothic"/>
                <w:b w:val="0"/>
                <w:i w:val="0"/>
                <w:sz w:val="19"/>
              </w:rPr>
              <w:t>확인서, 증명서 (C1)</w:t>
            </w:r>
          </w:p>
        </w:tc>
      </w:tr>
      <w:tr>
        <w:tc>
          <w:tcPr>
            <w:tcW w:type="dxa" w:w="3213"/>
          </w:tcPr>
          <w:p>
            <w:r>
              <w:rPr>
                <w:rFonts w:ascii="Calibri" w:hAnsi="Calibri" w:cs="Calibri" w:eastAsia="Malgun Gothic"/>
                <w:b w:val="0"/>
                <w:i w:val="0"/>
                <w:sz w:val="19"/>
              </w:rPr>
              <w:t>la porte cochère</w:t>
            </w:r>
          </w:p>
        </w:tc>
        <w:tc>
          <w:tcPr>
            <w:tcW w:type="dxa" w:w="3213"/>
          </w:tcPr>
          <w:p>
            <w:r>
              <w:rPr>
                <w:rFonts w:ascii="Malgun Gothic" w:hAnsi="Malgun Gothic" w:cs="Malgun Gothic" w:eastAsia="Malgun Gothic"/>
                <w:b w:val="0"/>
                <w:i w:val="0"/>
                <w:sz w:val="19"/>
              </w:rPr>
              <w:t>라 뽀르뜨 꼬셰르</w:t>
            </w:r>
          </w:p>
        </w:tc>
        <w:tc>
          <w:tcPr>
            <w:tcW w:type="dxa" w:w="3213"/>
          </w:tcPr>
          <w:p>
            <w:r>
              <w:rPr>
                <w:rFonts w:ascii="Malgun Gothic" w:hAnsi="Malgun Gothic" w:cs="Malgun Gothic" w:eastAsia="Malgun Gothic"/>
                <w:b w:val="0"/>
                <w:i w:val="0"/>
                <w:sz w:val="19"/>
              </w:rPr>
              <w:t>(마차용) 대문 (C1)</w:t>
            </w:r>
          </w:p>
        </w:tc>
      </w:tr>
      <w:tr>
        <w:tc>
          <w:tcPr>
            <w:tcW w:type="dxa" w:w="3213"/>
          </w:tcPr>
          <w:p>
            <w:r>
              <w:rPr>
                <w:rFonts w:ascii="Calibri" w:hAnsi="Calibri" w:cs="Calibri" w:eastAsia="Malgun Gothic"/>
                <w:b w:val="0"/>
                <w:i w:val="0"/>
                <w:sz w:val="19"/>
              </w:rPr>
              <w:t>le maître d'hôtel</w:t>
            </w:r>
          </w:p>
        </w:tc>
        <w:tc>
          <w:tcPr>
            <w:tcW w:type="dxa" w:w="3213"/>
          </w:tcPr>
          <w:p>
            <w:r>
              <w:rPr>
                <w:rFonts w:ascii="Malgun Gothic" w:hAnsi="Malgun Gothic" w:cs="Malgun Gothic" w:eastAsia="Malgun Gothic"/>
                <w:b w:val="0"/>
                <w:i w:val="0"/>
                <w:sz w:val="19"/>
              </w:rPr>
              <w:t>르 메트르 도뗄</w:t>
            </w:r>
          </w:p>
        </w:tc>
        <w:tc>
          <w:tcPr>
            <w:tcW w:type="dxa" w:w="3213"/>
          </w:tcPr>
          <w:p>
            <w:r>
              <w:rPr>
                <w:rFonts w:ascii="Malgun Gothic" w:hAnsi="Malgun Gothic" w:cs="Malgun Gothic" w:eastAsia="Malgun Gothic"/>
                <w:b w:val="0"/>
                <w:i w:val="0"/>
                <w:sz w:val="19"/>
              </w:rPr>
              <w:t>집사 (B2)</w:t>
            </w:r>
          </w:p>
        </w:tc>
      </w:tr>
      <w:tr>
        <w:tc>
          <w:tcPr>
            <w:tcW w:type="dxa" w:w="3213"/>
          </w:tcPr>
          <w:p>
            <w:r>
              <w:rPr>
                <w:rFonts w:ascii="Calibri" w:hAnsi="Calibri" w:cs="Calibri" w:eastAsia="Malgun Gothic"/>
                <w:b w:val="0"/>
                <w:i w:val="0"/>
                <w:sz w:val="19"/>
              </w:rPr>
              <w:t>le lustre</w:t>
            </w:r>
          </w:p>
        </w:tc>
        <w:tc>
          <w:tcPr>
            <w:tcW w:type="dxa" w:w="3213"/>
          </w:tcPr>
          <w:p>
            <w:r>
              <w:rPr>
                <w:rFonts w:ascii="Malgun Gothic" w:hAnsi="Malgun Gothic" w:cs="Malgun Gothic" w:eastAsia="Malgun Gothic"/>
                <w:b w:val="0"/>
                <w:i w:val="0"/>
                <w:sz w:val="19"/>
              </w:rPr>
              <w:t>르 뤼스트르</w:t>
            </w:r>
          </w:p>
        </w:tc>
        <w:tc>
          <w:tcPr>
            <w:tcW w:type="dxa" w:w="3213"/>
          </w:tcPr>
          <w:p>
            <w:r>
              <w:rPr>
                <w:rFonts w:ascii="Malgun Gothic" w:hAnsi="Malgun Gothic" w:cs="Malgun Gothic" w:eastAsia="Malgun Gothic"/>
                <w:b w:val="0"/>
                <w:i w:val="0"/>
                <w:sz w:val="19"/>
              </w:rPr>
              <w:t>샹들리에 (B2)</w:t>
            </w:r>
          </w:p>
        </w:tc>
      </w:tr>
      <w:tr>
        <w:tc>
          <w:tcPr>
            <w:tcW w:type="dxa" w:w="3213"/>
          </w:tcPr>
          <w:p>
            <w:r>
              <w:rPr>
                <w:rFonts w:ascii="Calibri" w:hAnsi="Calibri" w:cs="Calibri" w:eastAsia="Malgun Gothic"/>
                <w:b w:val="0"/>
                <w:i w:val="0"/>
                <w:sz w:val="19"/>
              </w:rPr>
              <w:t>zélé(e)</w:t>
            </w:r>
          </w:p>
        </w:tc>
        <w:tc>
          <w:tcPr>
            <w:tcW w:type="dxa" w:w="3213"/>
          </w:tcPr>
          <w:p>
            <w:r>
              <w:rPr>
                <w:rFonts w:ascii="Malgun Gothic" w:hAnsi="Malgun Gothic" w:cs="Malgun Gothic" w:eastAsia="Malgun Gothic"/>
                <w:b w:val="0"/>
                <w:i w:val="0"/>
                <w:sz w:val="19"/>
              </w:rPr>
              <w:t>젤레</w:t>
            </w:r>
          </w:p>
        </w:tc>
        <w:tc>
          <w:tcPr>
            <w:tcW w:type="dxa" w:w="3213"/>
          </w:tcPr>
          <w:p>
            <w:r>
              <w:rPr>
                <w:rFonts w:ascii="Malgun Gothic" w:hAnsi="Malgun Gothic" w:cs="Malgun Gothic" w:eastAsia="Malgun Gothic"/>
                <w:b w:val="0"/>
                <w:i w:val="0"/>
                <w:sz w:val="19"/>
              </w:rPr>
              <w:t>열성적인 (C1)</w:t>
            </w:r>
          </w:p>
        </w:tc>
      </w:tr>
      <w:tr>
        <w:tc>
          <w:tcPr>
            <w:tcW w:type="dxa" w:w="3213"/>
          </w:tcPr>
          <w:p>
            <w:r>
              <w:rPr>
                <w:rFonts w:ascii="Calibri" w:hAnsi="Calibri" w:cs="Calibri" w:eastAsia="Malgun Gothic"/>
                <w:b w:val="0"/>
                <w:i w:val="0"/>
                <w:sz w:val="19"/>
              </w:rPr>
              <w:t>manuscrit(e)</w:t>
            </w:r>
          </w:p>
        </w:tc>
        <w:tc>
          <w:tcPr>
            <w:tcW w:type="dxa" w:w="3213"/>
          </w:tcPr>
          <w:p>
            <w:r>
              <w:rPr>
                <w:rFonts w:ascii="Malgun Gothic" w:hAnsi="Malgun Gothic" w:cs="Malgun Gothic" w:eastAsia="Malgun Gothic"/>
                <w:b w:val="0"/>
                <w:i w:val="0"/>
                <w:sz w:val="19"/>
              </w:rPr>
              <w:t>마뉘스크리</w:t>
            </w:r>
          </w:p>
        </w:tc>
        <w:tc>
          <w:tcPr>
            <w:tcW w:type="dxa" w:w="3213"/>
          </w:tcPr>
          <w:p>
            <w:r>
              <w:rPr>
                <w:rFonts w:ascii="Malgun Gothic" w:hAnsi="Malgun Gothic" w:cs="Malgun Gothic" w:eastAsia="Malgun Gothic"/>
                <w:b w:val="0"/>
                <w:i w:val="0"/>
                <w:sz w:val="19"/>
              </w:rPr>
              <w:t>손으로 쓴 (B2)</w:t>
            </w:r>
          </w:p>
        </w:tc>
      </w:tr>
      <w:tr>
        <w:tc>
          <w:tcPr>
            <w:tcW w:type="dxa" w:w="3213"/>
          </w:tcPr>
          <w:p>
            <w:r>
              <w:rPr>
                <w:rFonts w:ascii="Calibri" w:hAnsi="Calibri" w:cs="Calibri" w:eastAsia="Malgun Gothic"/>
                <w:b w:val="0"/>
                <w:i w:val="0"/>
                <w:sz w:val="19"/>
              </w:rPr>
              <w:t>grésiller</w:t>
            </w:r>
          </w:p>
        </w:tc>
        <w:tc>
          <w:tcPr>
            <w:tcW w:type="dxa" w:w="3213"/>
          </w:tcPr>
          <w:p>
            <w:r>
              <w:rPr>
                <w:rFonts w:ascii="Malgun Gothic" w:hAnsi="Malgun Gothic" w:cs="Malgun Gothic" w:eastAsia="Malgun Gothic"/>
                <w:b w:val="0"/>
                <w:i w:val="0"/>
                <w:sz w:val="19"/>
              </w:rPr>
              <w:t>그레지예</w:t>
            </w:r>
          </w:p>
        </w:tc>
        <w:tc>
          <w:tcPr>
            <w:tcW w:type="dxa" w:w="3213"/>
          </w:tcPr>
          <w:p>
            <w:r>
              <w:rPr>
                <w:rFonts w:ascii="Malgun Gothic" w:hAnsi="Malgun Gothic" w:cs="Malgun Gothic" w:eastAsia="Malgun Gothic"/>
                <w:b w:val="0"/>
                <w:i w:val="0"/>
                <w:sz w:val="19"/>
              </w:rPr>
              <w:t>지직거리다 (C1)</w:t>
            </w:r>
          </w:p>
        </w:tc>
      </w:tr>
      <w:tr>
        <w:tc>
          <w:tcPr>
            <w:tcW w:type="dxa" w:w="3213"/>
          </w:tcPr>
          <w:p>
            <w:r>
              <w:rPr>
                <w:rFonts w:ascii="Calibri" w:hAnsi="Calibri" w:cs="Calibri" w:eastAsia="Malgun Gothic"/>
                <w:b w:val="0"/>
                <w:i w:val="0"/>
                <w:sz w:val="19"/>
              </w:rPr>
              <w:t>têtu(e)</w:t>
            </w:r>
          </w:p>
        </w:tc>
        <w:tc>
          <w:tcPr>
            <w:tcW w:type="dxa" w:w="3213"/>
          </w:tcPr>
          <w:p>
            <w:r>
              <w:rPr>
                <w:rFonts w:ascii="Malgun Gothic" w:hAnsi="Malgun Gothic" w:cs="Malgun Gothic" w:eastAsia="Malgun Gothic"/>
                <w:b w:val="0"/>
                <w:i w:val="0"/>
                <w:sz w:val="19"/>
              </w:rPr>
              <w:t>떼뛰</w:t>
            </w:r>
          </w:p>
        </w:tc>
        <w:tc>
          <w:tcPr>
            <w:tcW w:type="dxa" w:w="3213"/>
          </w:tcPr>
          <w:p>
            <w:r>
              <w:rPr>
                <w:rFonts w:ascii="Malgun Gothic" w:hAnsi="Malgun Gothic" w:cs="Malgun Gothic" w:eastAsia="Malgun Gothic"/>
                <w:b w:val="0"/>
                <w:i w:val="0"/>
                <w:sz w:val="19"/>
              </w:rPr>
              <w:t>고집 센 (B1)</w:t>
            </w:r>
          </w:p>
        </w:tc>
      </w:tr>
      <w:tr>
        <w:tc>
          <w:tcPr>
            <w:tcW w:type="dxa" w:w="3213"/>
          </w:tcPr>
          <w:p>
            <w:r>
              <w:rPr>
                <w:rFonts w:ascii="Calibri" w:hAnsi="Calibri" w:cs="Calibri" w:eastAsia="Malgun Gothic"/>
                <w:b w:val="0"/>
                <w:i w:val="0"/>
                <w:sz w:val="19"/>
              </w:rPr>
              <w:t>se prononcer sur</w:t>
            </w:r>
          </w:p>
        </w:tc>
        <w:tc>
          <w:tcPr>
            <w:tcW w:type="dxa" w:w="3213"/>
          </w:tcPr>
          <w:p>
            <w:r>
              <w:rPr>
                <w:rFonts w:ascii="Malgun Gothic" w:hAnsi="Malgun Gothic" w:cs="Malgun Gothic" w:eastAsia="Malgun Gothic"/>
                <w:b w:val="0"/>
                <w:i w:val="0"/>
                <w:sz w:val="19"/>
              </w:rPr>
              <w:t>스 프로농세 쉬르</w:t>
            </w:r>
          </w:p>
        </w:tc>
        <w:tc>
          <w:tcPr>
            <w:tcW w:type="dxa" w:w="3213"/>
          </w:tcPr>
          <w:p>
            <w:r>
              <w:rPr>
                <w:rFonts w:ascii="Malgun Gothic" w:hAnsi="Malgun Gothic" w:cs="Malgun Gothic" w:eastAsia="Malgun Gothic"/>
                <w:b w:val="0"/>
                <w:i w:val="0"/>
                <w:sz w:val="19"/>
              </w:rPr>
              <w:t>~에 대해 의견을 밝히다 (C1)</w:t>
            </w:r>
          </w:p>
        </w:tc>
      </w:tr>
      <w:tr>
        <w:tc>
          <w:tcPr>
            <w:tcW w:type="dxa" w:w="3213"/>
          </w:tcPr>
          <w:p>
            <w:r>
              <w:rPr>
                <w:rFonts w:ascii="Calibri" w:hAnsi="Calibri" w:cs="Calibri" w:eastAsia="Malgun Gothic"/>
                <w:b w:val="0"/>
                <w:i w:val="0"/>
                <w:sz w:val="19"/>
              </w:rPr>
              <w:t>l'expertise (f.)</w:t>
            </w:r>
          </w:p>
        </w:tc>
        <w:tc>
          <w:tcPr>
            <w:tcW w:type="dxa" w:w="3213"/>
          </w:tcPr>
          <w:p>
            <w:r>
              <w:rPr>
                <w:rFonts w:ascii="Malgun Gothic" w:hAnsi="Malgun Gothic" w:cs="Malgun Gothic" w:eastAsia="Malgun Gothic"/>
                <w:b w:val="0"/>
                <w:i w:val="0"/>
                <w:sz w:val="19"/>
              </w:rPr>
              <w:t>렉스뻬르띠즈</w:t>
            </w:r>
          </w:p>
        </w:tc>
        <w:tc>
          <w:tcPr>
            <w:tcW w:type="dxa" w:w="3213"/>
          </w:tcPr>
          <w:p>
            <w:r>
              <w:rPr>
                <w:rFonts w:ascii="Malgun Gothic" w:hAnsi="Malgun Gothic" w:cs="Malgun Gothic" w:eastAsia="Malgun Gothic"/>
                <w:b w:val="0"/>
                <w:i w:val="0"/>
                <w:sz w:val="19"/>
              </w:rPr>
              <w:t>감정, 전문 감정 (C1)</w:t>
            </w:r>
          </w:p>
        </w:tc>
      </w:tr>
      <w:tr>
        <w:tc>
          <w:tcPr>
            <w:tcW w:type="dxa" w:w="3213"/>
          </w:tcPr>
          <w:p>
            <w:r>
              <w:rPr>
                <w:rFonts w:ascii="Calibri" w:hAnsi="Calibri" w:cs="Calibri" w:eastAsia="Malgun Gothic"/>
                <w:b w:val="0"/>
                <w:i w:val="0"/>
                <w:sz w:val="19"/>
              </w:rPr>
              <w:t>lisse</w:t>
            </w:r>
          </w:p>
        </w:tc>
        <w:tc>
          <w:tcPr>
            <w:tcW w:type="dxa" w:w="3213"/>
          </w:tcPr>
          <w:p>
            <w:r>
              <w:rPr>
                <w:rFonts w:ascii="Malgun Gothic" w:hAnsi="Malgun Gothic" w:cs="Malgun Gothic" w:eastAsia="Malgun Gothic"/>
                <w:b w:val="0"/>
                <w:i w:val="0"/>
                <w:sz w:val="19"/>
              </w:rPr>
              <w:t>리스</w:t>
            </w:r>
          </w:p>
        </w:tc>
        <w:tc>
          <w:tcPr>
            <w:tcW w:type="dxa" w:w="3213"/>
          </w:tcPr>
          <w:p>
            <w:r>
              <w:rPr>
                <w:rFonts w:ascii="Malgun Gothic" w:hAnsi="Malgun Gothic" w:cs="Malgun Gothic" w:eastAsia="Malgun Gothic"/>
                <w:b w:val="0"/>
                <w:i w:val="0"/>
                <w:sz w:val="19"/>
              </w:rPr>
              <w:t>매끄러운 (B2)</w:t>
            </w:r>
          </w:p>
        </w:tc>
      </w:tr>
      <w:tr>
        <w:tc>
          <w:tcPr>
            <w:tcW w:type="dxa" w:w="3213"/>
          </w:tcPr>
          <w:p>
            <w:r>
              <w:rPr>
                <w:rFonts w:ascii="Calibri" w:hAnsi="Calibri" w:cs="Calibri" w:eastAsia="Malgun Gothic"/>
                <w:b w:val="0"/>
                <w:i w:val="0"/>
                <w:sz w:val="19"/>
              </w:rPr>
              <w:t>le barreau</w:t>
            </w:r>
          </w:p>
        </w:tc>
        <w:tc>
          <w:tcPr>
            <w:tcW w:type="dxa" w:w="3213"/>
          </w:tcPr>
          <w:p>
            <w:r>
              <w:rPr>
                <w:rFonts w:ascii="Malgun Gothic" w:hAnsi="Malgun Gothic" w:cs="Malgun Gothic" w:eastAsia="Malgun Gothic"/>
                <w:b w:val="0"/>
                <w:i w:val="0"/>
                <w:sz w:val="19"/>
              </w:rPr>
              <w:t>르 바로</w:t>
            </w:r>
          </w:p>
        </w:tc>
        <w:tc>
          <w:tcPr>
            <w:tcW w:type="dxa" w:w="3213"/>
          </w:tcPr>
          <w:p>
            <w:r>
              <w:rPr>
                <w:rFonts w:ascii="Malgun Gothic" w:hAnsi="Malgun Gothic" w:cs="Malgun Gothic" w:eastAsia="Malgun Gothic"/>
                <w:b w:val="0"/>
                <w:i w:val="0"/>
                <w:sz w:val="19"/>
              </w:rPr>
              <w:t>변호사직, 변호사회 (C1)</w:t>
            </w:r>
          </w:p>
        </w:tc>
      </w:tr>
      <w:tr>
        <w:tc>
          <w:tcPr>
            <w:tcW w:type="dxa" w:w="3213"/>
          </w:tcPr>
          <w:p>
            <w:r>
              <w:rPr>
                <w:rFonts w:ascii="Calibri" w:hAnsi="Calibri" w:cs="Calibri" w:eastAsia="Malgun Gothic"/>
                <w:b w:val="0"/>
                <w:i w:val="0"/>
                <w:sz w:val="19"/>
              </w:rPr>
              <w:t>bavard(e)</w:t>
            </w:r>
          </w:p>
        </w:tc>
        <w:tc>
          <w:tcPr>
            <w:tcW w:type="dxa" w:w="3213"/>
          </w:tcPr>
          <w:p>
            <w:r>
              <w:rPr>
                <w:rFonts w:ascii="Malgun Gothic" w:hAnsi="Malgun Gothic" w:cs="Malgun Gothic" w:eastAsia="Malgun Gothic"/>
                <w:b w:val="0"/>
                <w:i w:val="0"/>
                <w:sz w:val="19"/>
              </w:rPr>
              <w:t>바바르</w:t>
            </w:r>
          </w:p>
        </w:tc>
        <w:tc>
          <w:tcPr>
            <w:tcW w:type="dxa" w:w="3213"/>
          </w:tcPr>
          <w:p>
            <w:r>
              <w:rPr>
                <w:rFonts w:ascii="Malgun Gothic" w:hAnsi="Malgun Gothic" w:cs="Malgun Gothic" w:eastAsia="Malgun Gothic"/>
                <w:b w:val="0"/>
                <w:i w:val="0"/>
                <w:sz w:val="19"/>
              </w:rPr>
              <w:t>수다스러운 (B1)</w:t>
            </w:r>
          </w:p>
        </w:tc>
      </w:tr>
      <w:tr>
        <w:tc>
          <w:tcPr>
            <w:tcW w:type="dxa" w:w="3213"/>
          </w:tcPr>
          <w:p>
            <w:r>
              <w:rPr>
                <w:rFonts w:ascii="Calibri" w:hAnsi="Calibri" w:cs="Calibri" w:eastAsia="Malgun Gothic"/>
                <w:b w:val="0"/>
                <w:i w:val="0"/>
                <w:sz w:val="19"/>
              </w:rPr>
              <w:t>le procureur</w:t>
            </w:r>
          </w:p>
        </w:tc>
        <w:tc>
          <w:tcPr>
            <w:tcW w:type="dxa" w:w="3213"/>
          </w:tcPr>
          <w:p>
            <w:r>
              <w:rPr>
                <w:rFonts w:ascii="Malgun Gothic" w:hAnsi="Malgun Gothic" w:cs="Malgun Gothic" w:eastAsia="Malgun Gothic"/>
                <w:b w:val="0"/>
                <w:i w:val="0"/>
                <w:sz w:val="19"/>
              </w:rPr>
              <w:t>르 프로뀌뢰르</w:t>
            </w:r>
          </w:p>
        </w:tc>
        <w:tc>
          <w:tcPr>
            <w:tcW w:type="dxa" w:w="3213"/>
          </w:tcPr>
          <w:p>
            <w:r>
              <w:rPr>
                <w:rFonts w:ascii="Malgun Gothic" w:hAnsi="Malgun Gothic" w:cs="Malgun Gothic" w:eastAsia="Malgun Gothic"/>
                <w:b w:val="0"/>
                <w:i w:val="0"/>
                <w:sz w:val="19"/>
              </w:rPr>
              <w:t>검사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Cet entretien est enregistré (B1):</w:t>
      </w:r>
      <w:r>
        <w:rPr>
          <w:rFonts w:ascii="Malgun Gothic" w:hAnsi="Malgun Gothic" w:cs="Malgun Gothic" w:eastAsia="Malgun Gothic"/>
          <w:b w:val="0"/>
          <w:i w:val="0"/>
          <w:sz w:val="21"/>
        </w:rPr>
        <w:t xml:space="preserve"> 수동태 현재 = 현재 상태. 녹음 고지의 정해진 문구.</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ne vois pas de quoi vous parlez (B2):</w:t>
      </w:r>
      <w:r>
        <w:rPr>
          <w:rFonts w:ascii="Malgun Gothic" w:hAnsi="Malgun Gothic" w:cs="Malgun Gothic" w:eastAsia="Malgun Gothic"/>
          <w:b w:val="0"/>
          <w:i w:val="0"/>
          <w:sz w:val="21"/>
        </w:rPr>
        <w:t xml:space="preserve"> 간접의문문. de quoi = parler de + quoi. 모른 척하는 상투어.</w:t>
      </w:r>
    </w:p>
    <w:p>
      <w:r>
        <w:rPr>
          <w:rFonts w:ascii="Calibri" w:hAnsi="Calibri" w:cs="Calibri" w:eastAsia="Malgun Gothic"/>
          <w:b w:val="0"/>
          <w:i w:val="0"/>
          <w:sz w:val="21"/>
        </w:rPr>
        <w:t xml:space="preserve">3. </w:t>
      </w:r>
      <w:r>
        <w:rPr>
          <w:rFonts w:ascii="Malgun Gothic" w:hAnsi="Malgun Gothic" w:cs="Malgun Gothic" w:eastAsia="Malgun Gothic"/>
          <w:b/>
          <w:i w:val="0"/>
          <w:sz w:val="21"/>
        </w:rPr>
        <w:t>Permettez-moi de vous rafraîchir la mémoire (C1):</w:t>
      </w:r>
      <w:r>
        <w:rPr>
          <w:rFonts w:ascii="Malgun Gothic" w:hAnsi="Malgun Gothic" w:cs="Malgun Gothic" w:eastAsia="Malgun Gothic"/>
          <w:b w:val="0"/>
          <w:i w:val="0"/>
          <w:sz w:val="21"/>
        </w:rPr>
        <w:t xml:space="preserve"> 격식 명령법 + 비유. rafraîchir la mémoire = 기억을 되살리다.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n'ai rien à ajouter (B2):</w:t>
      </w:r>
      <w:r>
        <w:rPr>
          <w:rFonts w:ascii="Malgun Gothic" w:hAnsi="Malgun Gothic" w:cs="Malgun Gothic" w:eastAsia="Malgun Gothic"/>
          <w:b w:val="0"/>
          <w:i w:val="0"/>
          <w:sz w:val="21"/>
        </w:rPr>
        <w:t xml:space="preserve"> avoir + 대명사 + à + 동사원형. Je n'ai rien à cacher. / J'ai un article à écrire.</w:t>
      </w:r>
    </w:p>
    <w:p>
      <w:r>
        <w:rPr>
          <w:rFonts w:ascii="Calibri" w:hAnsi="Calibri" w:cs="Calibri" w:eastAsia="Malgun Gothic"/>
          <w:b w:val="0"/>
          <w:i w:val="0"/>
          <w:sz w:val="21"/>
        </w:rPr>
        <w:t xml:space="preserve">5. </w:t>
      </w:r>
      <w:r>
        <w:rPr>
          <w:rFonts w:ascii="Malgun Gothic" w:hAnsi="Malgun Gothic" w:cs="Malgun Gothic" w:eastAsia="Malgun Gothic"/>
          <w:b/>
          <w:i w:val="0"/>
          <w:sz w:val="21"/>
        </w:rPr>
        <w:t>n'est-ce pas ? (B1):</w:t>
      </w:r>
      <w:r>
        <w:rPr>
          <w:rFonts w:ascii="Malgun Gothic" w:hAnsi="Malgun Gothic" w:cs="Malgun Gothic" w:eastAsia="Malgun Gothic"/>
          <w:b w:val="0"/>
          <w:i w:val="0"/>
          <w:sz w:val="21"/>
        </w:rPr>
        <w:t xml:space="preserve"> 확인 의문. Marchetti, n'est-ce pas ? (그렇죠?)</w:t>
      </w:r>
    </w:p>
    <w:p>
      <w:r>
        <w:rPr>
          <w:rFonts w:ascii="Calibri" w:hAnsi="Calibri" w:cs="Calibri" w:eastAsia="Malgun Gothic"/>
          <w:b w:val="0"/>
          <w:i w:val="0"/>
          <w:sz w:val="21"/>
        </w:rPr>
        <w:t xml:space="preserve">6. </w:t>
      </w:r>
      <w:r>
        <w:rPr>
          <w:rFonts w:ascii="Malgun Gothic" w:hAnsi="Malgun Gothic" w:cs="Malgun Gothic" w:eastAsia="Malgun Gothic"/>
          <w:b/>
          <w:i w:val="0"/>
          <w:sz w:val="21"/>
        </w:rPr>
        <w:t>대과거 (B2):</w:t>
      </w:r>
      <w:r>
        <w:rPr>
          <w:rFonts w:ascii="Malgun Gothic" w:hAnsi="Malgun Gothic" w:cs="Malgun Gothic" w:eastAsia="Malgun Gothic"/>
          <w:b w:val="0"/>
          <w:i w:val="0"/>
          <w:sz w:val="21"/>
        </w:rPr>
        <w:t xml:space="preserve"> Il avait souri. / Il était allé voir Ange. / une société que vous aviez recommandée. (과거보다 더 이전)</w:t>
      </w:r>
    </w:p>
    <w:p>
      <w:r>
        <w:rPr>
          <w:rFonts w:ascii="Calibri" w:hAnsi="Calibri" w:cs="Calibri" w:eastAsia="Malgun Gothic"/>
          <w:b w:val="0"/>
          <w:i w:val="0"/>
          <w:sz w:val="21"/>
        </w:rPr>
        <w:t xml:space="preserve">7. </w:t>
      </w:r>
      <w:r>
        <w:rPr>
          <w:rFonts w:ascii="Malgun Gothic" w:hAnsi="Malgun Gothic" w:cs="Malgun Gothic" w:eastAsia="Malgun Gothic"/>
          <w:b/>
          <w:i w:val="0"/>
          <w:sz w:val="21"/>
        </w:rPr>
        <w:t>j'ai dû + 과거분사 (B2):</w:t>
      </w:r>
      <w:r>
        <w:rPr>
          <w:rFonts w:ascii="Malgun Gothic" w:hAnsi="Malgun Gothic" w:cs="Malgun Gothic" w:eastAsia="Malgun Gothic"/>
          <w:b w:val="0"/>
          <w:i w:val="0"/>
          <w:sz w:val="21"/>
        </w:rPr>
        <w:t xml:space="preserve"> 추측의 devoir. J'ai dû appeler… = 아마 전화했을 것이다.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pour que + 접속법 (B2):</w:t>
      </w:r>
      <w:r>
        <w:rPr>
          <w:rFonts w:ascii="Malgun Gothic" w:hAnsi="Malgun Gothic" w:cs="Malgun Gothic" w:eastAsia="Malgun Gothic"/>
          <w:b w:val="0"/>
          <w:i w:val="0"/>
          <w:sz w:val="21"/>
        </w:rPr>
        <w:t xml:space="preserve"> pour que la procédure soit respectée / pour qu'un port se construise.</w:t>
      </w:r>
    </w:p>
    <w:p>
      <w:r>
        <w:rPr>
          <w:rFonts w:ascii="Calibri" w:hAnsi="Calibri" w:cs="Calibri" w:eastAsia="Malgun Gothic"/>
          <w:b w:val="0"/>
          <w:i w:val="0"/>
          <w:sz w:val="21"/>
        </w:rPr>
        <w:t xml:space="preserve">9. </w:t>
      </w:r>
      <w:r>
        <w:rPr>
          <w:rFonts w:ascii="Malgun Gothic" w:hAnsi="Malgun Gothic" w:cs="Malgun Gothic" w:eastAsia="Malgun Gothic"/>
          <w:b/>
          <w:i w:val="0"/>
          <w:sz w:val="21"/>
        </w:rPr>
        <w:t>avant que + 접속법 (B2):</w:t>
      </w:r>
      <w:r>
        <w:rPr>
          <w:rFonts w:ascii="Malgun Gothic" w:hAnsi="Malgun Gothic" w:cs="Malgun Gothic" w:eastAsia="Malgun Gothic"/>
          <w:b w:val="0"/>
          <w:i w:val="0"/>
          <w:sz w:val="21"/>
        </w:rPr>
        <w:t xml:space="preserve"> avant qu'il se présente complètement.</w:t>
      </w:r>
    </w:p>
    <w:p>
      <w:r>
        <w:rPr>
          <w:rFonts w:ascii="Calibri" w:hAnsi="Calibri" w:cs="Calibri" w:eastAsia="Malgun Gothic"/>
          <w:b w:val="0"/>
          <w:i w:val="0"/>
          <w:sz w:val="21"/>
        </w:rPr>
        <w:t xml:space="preserve">10. </w:t>
      </w:r>
      <w:r>
        <w:rPr>
          <w:rFonts w:ascii="Malgun Gothic" w:hAnsi="Malgun Gothic" w:cs="Malgun Gothic" w:eastAsia="Malgun Gothic"/>
          <w:b/>
          <w:i w:val="0"/>
          <w:sz w:val="21"/>
        </w:rPr>
        <w:t>si c'en était un, il serait… (C1):</w:t>
      </w:r>
      <w:r>
        <w:rPr>
          <w:rFonts w:ascii="Malgun Gothic" w:hAnsi="Malgun Gothic" w:cs="Malgun Gothic" w:eastAsia="Malgun Gothic"/>
          <w:b w:val="0"/>
          <w:i w:val="0"/>
          <w:sz w:val="21"/>
        </w:rPr>
        <w:t xml:space="preserve"> si + 반과거, 조건법 현재 = 현재 사실 반대 가정.</w:t>
      </w:r>
    </w:p>
    <w:p>
      <w:r>
        <w:rPr>
          <w:rFonts w:ascii="Calibri" w:hAnsi="Calibri" w:cs="Calibri" w:eastAsia="Malgun Gothic"/>
          <w:b w:val="0"/>
          <w:i w:val="0"/>
          <w:sz w:val="21"/>
        </w:rPr>
        <w:t xml:space="preserve">11. </w:t>
      </w:r>
      <w:r>
        <w:rPr>
          <w:rFonts w:ascii="Malgun Gothic" w:hAnsi="Malgun Gothic" w:cs="Malgun Gothic" w:eastAsia="Malgun Gothic"/>
          <w:b/>
          <w:i w:val="0"/>
          <w:sz w:val="21"/>
        </w:rPr>
        <w:t>Disons que… (B2):</w:t>
      </w:r>
      <w:r>
        <w:rPr>
          <w:rFonts w:ascii="Malgun Gothic" w:hAnsi="Malgun Gothic" w:cs="Malgun Gothic" w:eastAsia="Malgun Gothic"/>
          <w:b w:val="0"/>
          <w:i w:val="0"/>
          <w:sz w:val="21"/>
        </w:rPr>
        <w:t xml:space="preserve"> "~라고 해 두죠". 말을 바꾸거나 누그러뜨릴 때.</w:t>
      </w:r>
    </w:p>
    <w:p>
      <w:r>
        <w:rPr>
          <w:rFonts w:ascii="Calibri" w:hAnsi="Calibri" w:cs="Calibri" w:eastAsia="Malgun Gothic"/>
          <w:b w:val="0"/>
          <w:i w:val="0"/>
          <w:sz w:val="21"/>
        </w:rPr>
        <w:t xml:space="preserve">12. </w:t>
      </w:r>
      <w:r>
        <w:rPr>
          <w:rFonts w:ascii="Malgun Gothic" w:hAnsi="Malgun Gothic" w:cs="Malgun Gothic" w:eastAsia="Malgun Gothic"/>
          <w:b/>
          <w:i w:val="0"/>
          <w:sz w:val="21"/>
        </w:rPr>
        <w:t>Touché. (C1):</w:t>
      </w:r>
      <w:r>
        <w:rPr>
          <w:rFonts w:ascii="Malgun Gothic" w:hAnsi="Malgun Gothic" w:cs="Malgun Gothic" w:eastAsia="Malgun Gothic"/>
          <w:b w:val="0"/>
          <w:i w:val="0"/>
          <w:sz w:val="21"/>
        </w:rPr>
        <w:t xml:space="preserve"> 펜싱에서 온 말. 상대 지적이 맞았음을 인정.</w:t>
      </w:r>
    </w:p>
    <w:p>
      <w:r>
        <w:rPr>
          <w:rFonts w:ascii="Calibri" w:hAnsi="Calibri" w:cs="Calibri" w:eastAsia="Malgun Gothic"/>
          <w:b w:val="0"/>
          <w:i w:val="0"/>
          <w:sz w:val="21"/>
        </w:rPr>
        <w:t xml:space="preserve">13. </w:t>
      </w:r>
      <w:r>
        <w:rPr>
          <w:rFonts w:ascii="Malgun Gothic" w:hAnsi="Malgun Gothic" w:cs="Malgun Gothic" w:eastAsia="Malgun Gothic"/>
          <w:b/>
          <w:i w:val="0"/>
          <w:sz w:val="21"/>
        </w:rPr>
        <w:t>il a fallu + 기간 + pour que (C1):</w:t>
      </w:r>
      <w:r>
        <w:rPr>
          <w:rFonts w:ascii="Malgun Gothic" w:hAnsi="Malgun Gothic" w:cs="Malgun Gothic" w:eastAsia="Malgun Gothic"/>
          <w:b w:val="0"/>
          <w:i w:val="0"/>
          <w:sz w:val="21"/>
        </w:rPr>
        <w:t xml:space="preserve"> Il a fallu vingt-neuf ans pour qu'il entende la réponse.</w:t>
      </w:r>
    </w:p>
    <w:p>
      <w:r>
        <w:br w:type="page"/>
      </w:r>
    </w:p>
    <w:p>
      <w:pPr>
        <w:pStyle w:val="Heading1"/>
      </w:pPr>
      <w:r>
        <w:rPr>
          <w:rFonts w:ascii="Malgun Gothic" w:hAnsi="Malgun Gothic" w:cs="Malgun Gothic" w:eastAsia="Malgun Gothic"/>
          <w:b w:val="0"/>
          <w:i/>
          <w:sz w:val="36"/>
        </w:rPr>
        <w:t>8부 13화. Le jour J (디데이)</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파리 법원 → 편집국 → 릴 인쇄소(전화) → 포슈 대로 → 카페 르 쟁 · 시간: 8월 5일 수요일 ~ 6일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Le juge a rejeté la demande · C'est en ligne · sous presse · Le ministre a démissionné</w:t>
      </w:r>
    </w:p>
    <w:p>
      <w:r>
        <w:rPr>
          <w:rFonts w:ascii="Calibri" w:hAnsi="Calibri" w:cs="Calibri" w:eastAsia="Malgun Gothic"/>
          <w:b/>
          <w:i w:val="0"/>
          <w:sz w:val="21"/>
        </w:rPr>
        <w:t>Aubry:</w:t>
      </w:r>
      <w:r>
        <w:rPr>
          <w:rFonts w:ascii="Calibri" w:hAnsi="Calibri" w:cs="Calibri" w:eastAsia="Malgun Gothic"/>
          <w:b w:val="0"/>
          <w:i w:val="0"/>
          <w:sz w:val="21"/>
        </w:rPr>
        <w:t xml:space="preserve"> (mercredi cinq août, quatorze heures ; tribunal judiciaire de Paris, une petite salle d'audience au dixième étage ; il ajuste sa robe noire) Ils ont attaqué hier soir à vingt-deux heures. (un silence) Un référé. Pour interdire la publication. Avant même qu'elle existe.</w:t>
      </w:r>
    </w:p>
    <w:p>
      <w:pPr>
        <w:ind w:left="510"/>
      </w:pPr>
      <w:r>
        <w:rPr>
          <w:rFonts w:ascii="Malgun Gothic" w:hAnsi="Malgun Gothic" w:cs="Malgun Gothic" w:eastAsia="Malgun Gothic"/>
          <w:b w:val="0"/>
          <w:i/>
          <w:color w:val="555555"/>
          <w:sz w:val="20"/>
        </w:rPr>
        <w:t>(8월 5일 수요일 오후 두 시. 파리 법원, 10층의 작은 법정. 검은 법복을 고쳐 입는다) 어젯밤 열 시에 공격해 왔어. (침묵) 가처분. 보도를 금지해 달라고. 기사가 나오기도 전에.</w:t>
      </w:r>
    </w:p>
    <w:p>
      <w:r>
        <w:rPr>
          <w:rFonts w:ascii="Calibri" w:hAnsi="Calibri" w:cs="Calibri" w:eastAsia="Malgun Gothic"/>
          <w:b/>
          <w:i w:val="0"/>
          <w:sz w:val="21"/>
        </w:rPr>
        <w:t>Julien:</w:t>
      </w:r>
      <w:r>
        <w:rPr>
          <w:rFonts w:ascii="Calibri" w:hAnsi="Calibri" w:cs="Calibri" w:eastAsia="Malgun Gothic"/>
          <w:b w:val="0"/>
          <w:i w:val="0"/>
          <w:sz w:val="21"/>
        </w:rPr>
        <w:t xml:space="preserve"> (assis au premier rang, à côté d'Hélène) Comment ils savent, pour demain ?</w:t>
      </w:r>
    </w:p>
    <w:p>
      <w:pPr>
        <w:ind w:left="510"/>
      </w:pPr>
      <w:r>
        <w:rPr>
          <w:rFonts w:ascii="Malgun Gothic" w:hAnsi="Malgun Gothic" w:cs="Malgun Gothic" w:eastAsia="Malgun Gothic"/>
          <w:b w:val="0"/>
          <w:i/>
          <w:color w:val="555555"/>
          <w:sz w:val="20"/>
        </w:rPr>
        <w:t>(첫 줄에 엘렌 옆에 앉아서) 내일 일을 어떻게 알았죠?</w:t>
      </w:r>
    </w:p>
    <w:p>
      <w:r>
        <w:rPr>
          <w:rFonts w:ascii="Calibri" w:hAnsi="Calibri" w:cs="Calibri" w:eastAsia="Malgun Gothic"/>
          <w:b/>
          <w:i w:val="0"/>
          <w:sz w:val="21"/>
        </w:rPr>
        <w:t>Aubry:</w:t>
      </w:r>
      <w:r>
        <w:rPr>
          <w:rFonts w:ascii="Calibri" w:hAnsi="Calibri" w:cs="Calibri" w:eastAsia="Malgun Gothic"/>
          <w:b w:val="0"/>
          <w:i w:val="0"/>
          <w:sz w:val="21"/>
        </w:rPr>
        <w:t xml:space="preserve"> Le contradictoire. (un silence) Nous avons envoyé nos questions à Orsenne, à Argos, à Sentinelle, au ministère. Avec un délai. (un silence) Quand on pose des questions à tout le monde, tout le monde sait qu'un article arrive.</w:t>
      </w:r>
    </w:p>
    <w:p>
      <w:pPr>
        <w:ind w:left="510"/>
      </w:pPr>
      <w:r>
        <w:rPr>
          <w:rFonts w:ascii="Malgun Gothic" w:hAnsi="Malgun Gothic" w:cs="Malgun Gothic" w:eastAsia="Malgun Gothic"/>
          <w:b w:val="0"/>
          <w:i/>
          <w:color w:val="555555"/>
          <w:sz w:val="20"/>
        </w:rPr>
        <w:t>반론권. (침묵) 우리가 오르센, 아르고스, 상티넬, 부처에 질문을 보냈잖아. 기한을 주고. (침묵) 모두한테 질문하면 모두가 기사가 나온다는 걸 알지.</w:t>
      </w:r>
    </w:p>
    <w:p>
      <w:r>
        <w:rPr>
          <w:rFonts w:ascii="Calibri" w:hAnsi="Calibri" w:cs="Calibri" w:eastAsia="Malgun Gothic"/>
          <w:b/>
          <w:i w:val="0"/>
          <w:sz w:val="21"/>
        </w:rPr>
        <w:t>Hélène:</w:t>
      </w:r>
      <w:r>
        <w:rPr>
          <w:rFonts w:ascii="Calibri" w:hAnsi="Calibri" w:cs="Calibri" w:eastAsia="Malgun Gothic"/>
          <w:b w:val="0"/>
          <w:i w:val="0"/>
          <w:sz w:val="21"/>
        </w:rPr>
        <w:t xml:space="preserve"> (calmement) C'est le prix de l'honnêteté. (un silence) On les prévient. Ils essaient de nous arrêter. On le savait.</w:t>
      </w:r>
    </w:p>
    <w:p>
      <w:pPr>
        <w:ind w:left="510"/>
      </w:pPr>
      <w:r>
        <w:rPr>
          <w:rFonts w:ascii="Malgun Gothic" w:hAnsi="Malgun Gothic" w:cs="Malgun Gothic" w:eastAsia="Malgun Gothic"/>
          <w:b w:val="0"/>
          <w:i/>
          <w:color w:val="555555"/>
          <w:sz w:val="20"/>
        </w:rPr>
        <w:t>(차분하게) 정직의 대가야. (침묵) 우리가 미리 알려 주면. 그 사람들은 막으려 하지. 알고 있었어.</w:t>
      </w:r>
    </w:p>
    <w:p>
      <w:r>
        <w:rPr>
          <w:rFonts w:ascii="Calibri" w:hAnsi="Calibri" w:cs="Calibri" w:eastAsia="Malgun Gothic"/>
          <w:b/>
          <w:i w:val="0"/>
          <w:sz w:val="21"/>
        </w:rPr>
        <w:t>Greffière:</w:t>
      </w:r>
      <w:r>
        <w:rPr>
          <w:rFonts w:ascii="Calibri" w:hAnsi="Calibri" w:cs="Calibri" w:eastAsia="Malgun Gothic"/>
          <w:b w:val="0"/>
          <w:i w:val="0"/>
          <w:sz w:val="21"/>
        </w:rPr>
        <w:t xml:space="preserve"> (elle se lève) Mesdames et messieurs, le tribunal.</w:t>
      </w:r>
    </w:p>
    <w:p>
      <w:pPr>
        <w:ind w:left="510"/>
      </w:pPr>
      <w:r>
        <w:rPr>
          <w:rFonts w:ascii="Malgun Gothic" w:hAnsi="Malgun Gothic" w:cs="Malgun Gothic" w:eastAsia="Malgun Gothic"/>
          <w:b w:val="0"/>
          <w:i/>
          <w:color w:val="555555"/>
          <w:sz w:val="20"/>
        </w:rPr>
        <w:t>(일어선다) 여러분, 재판부 입장하십니다.</w:t>
      </w:r>
    </w:p>
    <w:p>
      <w:r>
        <w:rPr>
          <w:rFonts w:ascii="Calibri" w:hAnsi="Calibri" w:cs="Calibri" w:eastAsia="Malgun Gothic"/>
          <w:b/>
          <w:i w:val="0"/>
          <w:sz w:val="21"/>
        </w:rPr>
        <w:t>Juge:</w:t>
      </w:r>
      <w:r>
        <w:rPr>
          <w:rFonts w:ascii="Calibri" w:hAnsi="Calibri" w:cs="Calibri" w:eastAsia="Malgun Gothic"/>
          <w:b w:val="0"/>
          <w:i w:val="0"/>
          <w:sz w:val="21"/>
        </w:rPr>
        <w:t xml:space="preserve"> (une femme d'une cinquantaine d'années, lunettes rondes, s'assoit ; elle ouvre un dossier épais) Affaire Orsenne et autres contre la société éditrice du Phare. (un silence) Maître Lacombe, vous avez la parole. Soyez bref. Il fait trente-quatre degrés.</w:t>
      </w:r>
    </w:p>
    <w:p>
      <w:pPr>
        <w:ind w:left="510"/>
      </w:pPr>
      <w:r>
        <w:rPr>
          <w:rFonts w:ascii="Malgun Gothic" w:hAnsi="Malgun Gothic" w:cs="Malgun Gothic" w:eastAsia="Malgun Gothic"/>
          <w:b w:val="0"/>
          <w:i/>
          <w:color w:val="555555"/>
          <w:sz w:val="20"/>
        </w:rPr>
        <w:t>(둥근 안경을 쓴 오십 대 여성이 앉는다. 두꺼운 서류철을 연다) 오르센 외 대 르 파르 발행사 사건. (침묵) 라콩브 변호사, 발언하세요. 짧게 하세요. 기온이 삼십사 도예요.</w:t>
      </w:r>
    </w:p>
    <w:p>
      <w:r>
        <w:rPr>
          <w:rFonts w:ascii="Calibri" w:hAnsi="Calibri" w:cs="Calibri" w:eastAsia="Malgun Gothic"/>
          <w:b/>
          <w:i w:val="0"/>
          <w:sz w:val="21"/>
        </w:rPr>
        <w:t>Lacombe:</w:t>
      </w:r>
      <w:r>
        <w:rPr>
          <w:rFonts w:ascii="Calibri" w:hAnsi="Calibri" w:cs="Calibri" w:eastAsia="Malgun Gothic"/>
          <w:b w:val="0"/>
          <w:i w:val="0"/>
          <w:sz w:val="21"/>
        </w:rPr>
        <w:t xml:space="preserve"> (il se lève) Madame la présidente. (un silence) Le Phare s'apprête à publier, demain, dans cinq pays, des accusations graves contre mes clients. Fondées sur des documents volés, des enregistrements obtenus par ruse, des témoignages d'employés malhonnêtes.</w:t>
      </w:r>
    </w:p>
    <w:p>
      <w:pPr>
        <w:ind w:left="510"/>
      </w:pPr>
      <w:r>
        <w:rPr>
          <w:rFonts w:ascii="Malgun Gothic" w:hAnsi="Malgun Gothic" w:cs="Malgun Gothic" w:eastAsia="Malgun Gothic"/>
          <w:b w:val="0"/>
          <w:i/>
          <w:color w:val="555555"/>
          <w:sz w:val="20"/>
        </w:rPr>
        <w:t>(일어선다) 재판장님. (침묵) 르 파르는 내일 다섯 개 나라에서 제 의뢰인들에 대한 심각한 의혹을 보도하려 합니다. 도난 문서, 속임수로 얻은 녹음, 부정직한 직원들의 증언에 근거해서요.</w:t>
      </w:r>
    </w:p>
    <w:p>
      <w:r>
        <w:rPr>
          <w:rFonts w:ascii="Calibri" w:hAnsi="Calibri" w:cs="Calibri" w:eastAsia="Malgun Gothic"/>
          <w:b/>
          <w:i w:val="0"/>
          <w:sz w:val="21"/>
        </w:rPr>
        <w:t>Lacombe:</w:t>
      </w:r>
      <w:r>
        <w:rPr>
          <w:rFonts w:ascii="Calibri" w:hAnsi="Calibri" w:cs="Calibri" w:eastAsia="Malgun Gothic"/>
          <w:b w:val="0"/>
          <w:i w:val="0"/>
          <w:sz w:val="21"/>
        </w:rPr>
        <w:t xml:space="preserve"> (un silence) Nous demandons au tribunal d'interdire cette publication. Avant que le mal soit fait. Car une fois publié, un mensonge ne se rattrape jamais.</w:t>
      </w:r>
    </w:p>
    <w:p>
      <w:pPr>
        <w:ind w:left="510"/>
      </w:pPr>
      <w:r>
        <w:rPr>
          <w:rFonts w:ascii="Malgun Gothic" w:hAnsi="Malgun Gothic" w:cs="Malgun Gothic" w:eastAsia="Malgun Gothic"/>
          <w:b w:val="0"/>
          <w:i/>
          <w:color w:val="555555"/>
          <w:sz w:val="20"/>
        </w:rPr>
        <w:t>(침묵) 재판부에 이 보도를 금지해 주실 것을 요청합니다. 피해가 발생하기 전에. 한번 보도되면 거짓말은 절대 되돌릴 수 없으니까요.</w:t>
      </w:r>
    </w:p>
    <w:p>
      <w:r>
        <w:rPr>
          <w:rFonts w:ascii="Calibri" w:hAnsi="Calibri" w:cs="Calibri" w:eastAsia="Malgun Gothic"/>
          <w:b/>
          <w:i w:val="0"/>
          <w:sz w:val="21"/>
        </w:rPr>
        <w:t>Juge:</w:t>
      </w:r>
      <w:r>
        <w:rPr>
          <w:rFonts w:ascii="Calibri" w:hAnsi="Calibri" w:cs="Calibri" w:eastAsia="Malgun Gothic"/>
          <w:b w:val="0"/>
          <w:i w:val="0"/>
          <w:sz w:val="21"/>
        </w:rPr>
        <w:t xml:space="preserve"> (elle note) Maître Aubry ?</w:t>
      </w:r>
    </w:p>
    <w:p>
      <w:pPr>
        <w:ind w:left="510"/>
      </w:pPr>
      <w:r>
        <w:rPr>
          <w:rFonts w:ascii="Malgun Gothic" w:hAnsi="Malgun Gothic" w:cs="Malgun Gothic" w:eastAsia="Malgun Gothic"/>
          <w:b w:val="0"/>
          <w:i/>
          <w:color w:val="555555"/>
          <w:sz w:val="20"/>
        </w:rPr>
        <w:t>(적는다) 오브리 변호사?</w:t>
      </w:r>
    </w:p>
    <w:p>
      <w:r>
        <w:rPr>
          <w:rFonts w:ascii="Calibri" w:hAnsi="Calibri" w:cs="Calibri" w:eastAsia="Malgun Gothic"/>
          <w:b/>
          <w:i w:val="0"/>
          <w:sz w:val="21"/>
        </w:rPr>
        <w:t>Aubry:</w:t>
      </w:r>
      <w:r>
        <w:rPr>
          <w:rFonts w:ascii="Calibri" w:hAnsi="Calibri" w:cs="Calibri" w:eastAsia="Malgun Gothic"/>
          <w:b w:val="0"/>
          <w:i w:val="0"/>
          <w:sz w:val="21"/>
        </w:rPr>
        <w:t xml:space="preserve"> (il se lève lentement) Madame la présidente. (un silence) Maître Lacombe parle de documents volés. (un silence) Je vais vous dire d'où viennent nos documents.</w:t>
      </w:r>
    </w:p>
    <w:p>
      <w:pPr>
        <w:ind w:left="510"/>
      </w:pPr>
      <w:r>
        <w:rPr>
          <w:rFonts w:ascii="Malgun Gothic" w:hAnsi="Malgun Gothic" w:cs="Malgun Gothic" w:eastAsia="Malgun Gothic"/>
          <w:b w:val="0"/>
          <w:i/>
          <w:color w:val="555555"/>
          <w:sz w:val="20"/>
        </w:rPr>
        <w:t>(천천히 일어선다) 재판장님. (침묵) 라콩브 변호사는 도난 문서를 말합니다. (침묵) 우리 문서가 어디서 왔는지 말씀드리겠습니다.</w:t>
      </w:r>
    </w:p>
    <w:p>
      <w:r>
        <w:rPr>
          <w:rFonts w:ascii="Calibri" w:hAnsi="Calibri" w:cs="Calibri" w:eastAsia="Malgun Gothic"/>
          <w:b/>
          <w:i w:val="0"/>
          <w:sz w:val="21"/>
        </w:rPr>
        <w:t>Aubry:</w:t>
      </w:r>
      <w:r>
        <w:rPr>
          <w:rFonts w:ascii="Calibri" w:hAnsi="Calibri" w:cs="Calibri" w:eastAsia="Malgun Gothic"/>
          <w:b w:val="0"/>
          <w:i w:val="0"/>
          <w:sz w:val="21"/>
        </w:rPr>
        <w:t xml:space="preserve"> (il pose les pièces une par une sur le bureau du greffe) Archives nationales, carton trois. Archives départementales de Haute-Corse. Registre du commerce suisse. Registre des marchés publics de l'État. (un silence) Une conférence de presse publique du ministère, en 1997. (un silence) Un entretien enregistré avec l'accord de M. Saint-Clair et en présence de son propre avocat. Maître Lacombe lui-même.</w:t>
      </w:r>
    </w:p>
    <w:p>
      <w:pPr>
        <w:ind w:left="510"/>
      </w:pPr>
      <w:r>
        <w:rPr>
          <w:rFonts w:ascii="Malgun Gothic" w:hAnsi="Malgun Gothic" w:cs="Malgun Gothic" w:eastAsia="Malgun Gothic"/>
          <w:b w:val="0"/>
          <w:i/>
          <w:color w:val="555555"/>
          <w:sz w:val="20"/>
        </w:rPr>
        <w:t>(서류를 하나씩 서기석 책상에 놓는다) 국립 기록 보관소 3번 상자. 오트코르스 도 기록 보관소. 스위스 상업 등기부. 국가 공공 조달 등록부. (침묵) 1997년 부처의 공개 기자회견. (침묵) 생클레르 씨 동의하에, 그분 변호사가 있는 자리에서 녹음한 인터뷰. 바로 라콩브 변호사 본인이요.</w:t>
      </w:r>
    </w:p>
    <w:p>
      <w:r>
        <w:rPr>
          <w:rFonts w:ascii="Calibri" w:hAnsi="Calibri" w:cs="Calibri" w:eastAsia="Malgun Gothic"/>
          <w:b/>
          <w:i w:val="0"/>
          <w:sz w:val="21"/>
        </w:rPr>
        <w:t>Lacombe:</w:t>
      </w:r>
      <w:r>
        <w:rPr>
          <w:rFonts w:ascii="Calibri" w:hAnsi="Calibri" w:cs="Calibri" w:eastAsia="Malgun Gothic"/>
          <w:b w:val="0"/>
          <w:i w:val="0"/>
          <w:sz w:val="21"/>
        </w:rPr>
        <w:t xml:space="preserve"> (il rougit)</w:t>
      </w:r>
    </w:p>
    <w:p>
      <w:pPr>
        <w:ind w:left="510"/>
      </w:pPr>
      <w:r>
        <w:rPr>
          <w:rFonts w:ascii="Malgun Gothic" w:hAnsi="Malgun Gothic" w:cs="Malgun Gothic" w:eastAsia="Malgun Gothic"/>
          <w:b w:val="0"/>
          <w:i/>
          <w:color w:val="555555"/>
          <w:sz w:val="20"/>
        </w:rPr>
        <w:t>(얼굴이 빨개진다)</w:t>
      </w:r>
    </w:p>
    <w:p>
      <w:r>
        <w:rPr>
          <w:rFonts w:ascii="Calibri" w:hAnsi="Calibri" w:cs="Calibri" w:eastAsia="Malgun Gothic"/>
          <w:b/>
          <w:i w:val="0"/>
          <w:sz w:val="21"/>
        </w:rPr>
        <w:t>Aubry:</w:t>
      </w:r>
      <w:r>
        <w:rPr>
          <w:rFonts w:ascii="Calibri" w:hAnsi="Calibri" w:cs="Calibri" w:eastAsia="Malgun Gothic"/>
          <w:b w:val="0"/>
          <w:i w:val="0"/>
          <w:sz w:val="21"/>
        </w:rPr>
        <w:t xml:space="preserve"> (un silence) Rien n'a été volé. Tout est public, ou a été donné volontairement. (un silence) Et chaque personne citée a reçu nos questions. Par écrit. Avec dix jours pour répondre.</w:t>
      </w:r>
    </w:p>
    <w:p>
      <w:pPr>
        <w:ind w:left="510"/>
      </w:pPr>
      <w:r>
        <w:rPr>
          <w:rFonts w:ascii="Malgun Gothic" w:hAnsi="Malgun Gothic" w:cs="Malgun Gothic" w:eastAsia="Malgun Gothic"/>
          <w:b w:val="0"/>
          <w:i/>
          <w:color w:val="555555"/>
          <w:sz w:val="20"/>
        </w:rPr>
        <w:t>(침묵) 훔친 건 아무것도 없습니다. 전부 공개된 것이거나 자발적으로 제공된 것입니다. (침묵) 그리고 인용된 모든 사람이 우리 질문을 받았습니다. 서면으로. 답변 기한 열흘과 함께.</w:t>
      </w:r>
    </w:p>
    <w:p>
      <w:r>
        <w:rPr>
          <w:rFonts w:ascii="Calibri" w:hAnsi="Calibri" w:cs="Calibri" w:eastAsia="Malgun Gothic"/>
          <w:b/>
          <w:i w:val="0"/>
          <w:sz w:val="21"/>
        </w:rPr>
        <w:t>Aubry:</w:t>
      </w:r>
      <w:r>
        <w:rPr>
          <w:rFonts w:ascii="Calibri" w:hAnsi="Calibri" w:cs="Calibri" w:eastAsia="Malgun Gothic"/>
          <w:b w:val="0"/>
          <w:i w:val="0"/>
          <w:sz w:val="21"/>
        </w:rPr>
        <w:t xml:space="preserve"> (il se tourne vers la juge) Mais surtout, madame la présidente… (un silence) Mon confrère vous demande d'interdire un article que ni lui, ni vous, ni moi n'avons lu. (un silence) Dans ce pays, cela s'appelle de la censure préalable. Et elle a été abolie en 1881.</w:t>
      </w:r>
    </w:p>
    <w:p>
      <w:pPr>
        <w:ind w:left="510"/>
      </w:pPr>
      <w:r>
        <w:rPr>
          <w:rFonts w:ascii="Malgun Gothic" w:hAnsi="Malgun Gothic" w:cs="Malgun Gothic" w:eastAsia="Malgun Gothic"/>
          <w:b w:val="0"/>
          <w:i/>
          <w:color w:val="555555"/>
          <w:sz w:val="20"/>
        </w:rPr>
        <w:t>(재판장 쪽으로 돌아선다) 하지만 무엇보다, 재판장님… (침묵) 제 동료는 그도, 재판장님도, 저도 읽지 않은 기사를 금지해 달라고 요청하고 있습니다. (침묵) 이 나라에선 그걸 사전 검열이라고 부릅니다. 그리고 그건 1881년에 폐지됐습니다.</w:t>
      </w:r>
    </w:p>
    <w:p>
      <w:r>
        <w:rPr>
          <w:rFonts w:ascii="Calibri" w:hAnsi="Calibri" w:cs="Calibri" w:eastAsia="Malgun Gothic"/>
          <w:b/>
          <w:i w:val="0"/>
          <w:sz w:val="21"/>
        </w:rPr>
        <w:t>Juge:</w:t>
      </w:r>
      <w:r>
        <w:rPr>
          <w:rFonts w:ascii="Calibri" w:hAnsi="Calibri" w:cs="Calibri" w:eastAsia="Malgun Gothic"/>
          <w:b w:val="0"/>
          <w:i w:val="0"/>
          <w:sz w:val="21"/>
        </w:rPr>
        <w:t xml:space="preserve"> (un très léger sourire ; elle ferme son dossier) Le tribunal se retire. (un silence) Décision à dix-huit heures.</w:t>
      </w:r>
    </w:p>
    <w:p>
      <w:pPr>
        <w:ind w:left="510"/>
      </w:pPr>
      <w:r>
        <w:rPr>
          <w:rFonts w:ascii="Malgun Gothic" w:hAnsi="Malgun Gothic" w:cs="Malgun Gothic" w:eastAsia="Malgun Gothic"/>
          <w:b w:val="0"/>
          <w:i/>
          <w:color w:val="555555"/>
          <w:sz w:val="20"/>
        </w:rPr>
        <w:t>(아주 살짝 미소. 서류철을 덮는다) 재판부는 휴정합니다. (침묵) 결정은 여섯 시에.</w:t>
      </w:r>
    </w:p>
    <w:p>
      <w:r>
        <w:rPr>
          <w:rFonts w:ascii="Calibri" w:hAnsi="Calibri" w:cs="Calibri" w:eastAsia="Malgun Gothic"/>
          <w:b/>
          <w:i w:val="0"/>
          <w:sz w:val="21"/>
        </w:rPr>
        <w:t>Léa:</w:t>
      </w:r>
      <w:r>
        <w:rPr>
          <w:rFonts w:ascii="Calibri" w:hAnsi="Calibri" w:cs="Calibri" w:eastAsia="Malgun Gothic"/>
          <w:b w:val="0"/>
          <w:i w:val="0"/>
          <w:sz w:val="21"/>
        </w:rPr>
        <w:t xml:space="preserve"> (quinze heures ; dans le couloir du tribunal ; elle chuchote à Julien) Mille huit cent quatre-vingt-un ?</w:t>
      </w:r>
    </w:p>
    <w:p>
      <w:pPr>
        <w:ind w:left="510"/>
      </w:pPr>
      <w:r>
        <w:rPr>
          <w:rFonts w:ascii="Malgun Gothic" w:hAnsi="Malgun Gothic" w:cs="Malgun Gothic" w:eastAsia="Malgun Gothic"/>
          <w:b w:val="0"/>
          <w:i/>
          <w:color w:val="555555"/>
          <w:sz w:val="20"/>
        </w:rPr>
        <w:t>(오후 세 시. 법원 복도. 쥘리앵에게 속삭인다) 1881년이요?</w:t>
      </w:r>
    </w:p>
    <w:p>
      <w:r>
        <w:rPr>
          <w:rFonts w:ascii="Calibri" w:hAnsi="Calibri" w:cs="Calibri" w:eastAsia="Malgun Gothic"/>
          <w:b/>
          <w:i w:val="0"/>
          <w:sz w:val="21"/>
        </w:rPr>
        <w:t>Julien:</w:t>
      </w:r>
      <w:r>
        <w:rPr>
          <w:rFonts w:ascii="Calibri" w:hAnsi="Calibri" w:cs="Calibri" w:eastAsia="Malgun Gothic"/>
          <w:b w:val="0"/>
          <w:i w:val="0"/>
          <w:sz w:val="21"/>
        </w:rPr>
        <w:t xml:space="preserve"> La loi sur la liberté de la presse. (un silence) Avant, il fallait demander la permission pour publier un journal. Après, on publie. Et si on ment, on est jugé. Après. Pas avant.</w:t>
      </w:r>
    </w:p>
    <w:p>
      <w:pPr>
        <w:ind w:left="510"/>
      </w:pPr>
      <w:r>
        <w:rPr>
          <w:rFonts w:ascii="Malgun Gothic" w:hAnsi="Malgun Gothic" w:cs="Malgun Gothic" w:eastAsia="Malgun Gothic"/>
          <w:b w:val="0"/>
          <w:i/>
          <w:color w:val="555555"/>
          <w:sz w:val="20"/>
        </w:rPr>
        <w:t>언론 자유법. (침묵) 그전엔 신문을 내려면 허가를 받아야 했어. 그 뒤로는 일단 내. 그리고 거짓말하면 재판받는 거지. 나중에. 먼저가 아니라.</w:t>
      </w:r>
    </w:p>
    <w:p>
      <w:r>
        <w:rPr>
          <w:rFonts w:ascii="Calibri" w:hAnsi="Calibri" w:cs="Calibri" w:eastAsia="Malgun Gothic"/>
          <w:b/>
          <w:i w:val="0"/>
          <w:sz w:val="21"/>
        </w:rPr>
        <w:t>Léa:</w:t>
      </w:r>
      <w:r>
        <w:rPr>
          <w:rFonts w:ascii="Calibri" w:hAnsi="Calibri" w:cs="Calibri" w:eastAsia="Malgun Gothic"/>
          <w:b w:val="0"/>
          <w:i w:val="0"/>
          <w:sz w:val="21"/>
        </w:rPr>
        <w:t xml:space="preserve"> (elle note dans son carnet) « Après. Pas avant. » (un silence) C'est beau.</w:t>
      </w:r>
    </w:p>
    <w:p>
      <w:pPr>
        <w:ind w:left="510"/>
      </w:pPr>
      <w:r>
        <w:rPr>
          <w:rFonts w:ascii="Malgun Gothic" w:hAnsi="Malgun Gothic" w:cs="Malgun Gothic" w:eastAsia="Malgun Gothic"/>
          <w:b w:val="0"/>
          <w:i/>
          <w:color w:val="555555"/>
          <w:sz w:val="20"/>
        </w:rPr>
        <w:t>(수첩에 적는다) «나중에. 먼저가 아니라.» (침묵) 멋지다.</w:t>
      </w:r>
    </w:p>
    <w:p>
      <w:r>
        <w:rPr>
          <w:rFonts w:ascii="Calibri" w:hAnsi="Calibri" w:cs="Calibri" w:eastAsia="Malgun Gothic"/>
          <w:b/>
          <w:i w:val="0"/>
          <w:sz w:val="21"/>
        </w:rPr>
        <w:t>Greffière:</w:t>
      </w:r>
      <w:r>
        <w:rPr>
          <w:rFonts w:ascii="Calibri" w:hAnsi="Calibri" w:cs="Calibri" w:eastAsia="Malgun Gothic"/>
          <w:b w:val="0"/>
          <w:i w:val="0"/>
          <w:sz w:val="21"/>
        </w:rPr>
        <w:t xml:space="preserve"> (dix-huit heures ; dans la salle presque vide ; la juge lit, rapidement, sans lever la tête) « Par ces motifs… le tribunal… rejette la demande d'interdiction présentée par la société Orsenne et autres… condamne les demandeurs aux dépens. »</w:t>
      </w:r>
    </w:p>
    <w:p>
      <w:pPr>
        <w:ind w:left="510"/>
      </w:pPr>
      <w:r>
        <w:rPr>
          <w:rFonts w:ascii="Malgun Gothic" w:hAnsi="Malgun Gothic" w:cs="Malgun Gothic" w:eastAsia="Malgun Gothic"/>
          <w:b w:val="0"/>
          <w:i/>
          <w:color w:val="555555"/>
          <w:sz w:val="20"/>
        </w:rPr>
        <w:t>(저녁 여섯 시. 거의 빈 법정. 재판장이 고개도 들지 않고 빠르게 읽는다) «이상의 이유로… 재판부는… 오르센 외의 금지 신청을 기각한다… 소송 비용은 신청인 부담으로 한다.»</w:t>
      </w:r>
    </w:p>
    <w:p>
      <w:r>
        <w:rPr>
          <w:rFonts w:ascii="Calibri" w:hAnsi="Calibri" w:cs="Calibri" w:eastAsia="Malgun Gothic"/>
          <w:b/>
          <w:i w:val="0"/>
          <w:sz w:val="21"/>
        </w:rPr>
        <w:t>Hélène:</w:t>
      </w:r>
      <w:r>
        <w:rPr>
          <w:rFonts w:ascii="Calibri" w:hAnsi="Calibri" w:cs="Calibri" w:eastAsia="Malgun Gothic"/>
          <w:b w:val="0"/>
          <w:i w:val="0"/>
          <w:sz w:val="21"/>
        </w:rPr>
        <w:t xml:space="preserve"> (elle ferme les yeux ; un long souffle)</w:t>
      </w:r>
    </w:p>
    <w:p>
      <w:pPr>
        <w:ind w:left="510"/>
      </w:pPr>
      <w:r>
        <w:rPr>
          <w:rFonts w:ascii="Malgun Gothic" w:hAnsi="Malgun Gothic" w:cs="Malgun Gothic" w:eastAsia="Malgun Gothic"/>
          <w:b w:val="0"/>
          <w:i/>
          <w:color w:val="555555"/>
          <w:sz w:val="20"/>
        </w:rPr>
        <w:t>(눈을 감는다. 긴 숨)</w:t>
      </w:r>
    </w:p>
    <w:p>
      <w:r>
        <w:rPr>
          <w:rFonts w:ascii="Calibri" w:hAnsi="Calibri" w:cs="Calibri" w:eastAsia="Malgun Gothic"/>
          <w:b/>
          <w:i w:val="0"/>
          <w:sz w:val="21"/>
        </w:rPr>
        <w:t>Julien:</w:t>
      </w:r>
      <w:r>
        <w:rPr>
          <w:rFonts w:ascii="Calibri" w:hAnsi="Calibri" w:cs="Calibri" w:eastAsia="Malgun Gothic"/>
          <w:b w:val="0"/>
          <w:i w:val="0"/>
          <w:sz w:val="21"/>
        </w:rPr>
        <w:t xml:space="preserve"> (à voix basse) Le juge a rejeté la demande.</w:t>
      </w:r>
    </w:p>
    <w:p>
      <w:pPr>
        <w:ind w:left="510"/>
      </w:pPr>
      <w:r>
        <w:rPr>
          <w:rFonts w:ascii="Malgun Gothic" w:hAnsi="Malgun Gothic" w:cs="Malgun Gothic" w:eastAsia="Malgun Gothic"/>
          <w:b w:val="0"/>
          <w:i/>
          <w:color w:val="555555"/>
          <w:sz w:val="20"/>
        </w:rPr>
        <w:t>(낮은 목소리로) 판사가 신청을 기각했어요.</w:t>
      </w:r>
    </w:p>
    <w:p>
      <w:r>
        <w:rPr>
          <w:rFonts w:ascii="Calibri" w:hAnsi="Calibri" w:cs="Calibri" w:eastAsia="Malgun Gothic"/>
          <w:b/>
          <w:i w:val="0"/>
          <w:sz w:val="21"/>
        </w:rPr>
        <w:t>Aubry:</w:t>
      </w:r>
      <w:r>
        <w:rPr>
          <w:rFonts w:ascii="Calibri" w:hAnsi="Calibri" w:cs="Calibri" w:eastAsia="Malgun Gothic"/>
          <w:b w:val="0"/>
          <w:i w:val="0"/>
          <w:sz w:val="21"/>
        </w:rPr>
        <w:t xml:space="preserve"> (il range ses papiers, sans sourire) La présidente. (un silence) Une femme. On dit « la juge », monsieur Marchetti. (un silence) Allez. Vous avez un journal à sortir.</w:t>
      </w:r>
    </w:p>
    <w:p>
      <w:pPr>
        <w:ind w:left="510"/>
      </w:pPr>
      <w:r>
        <w:rPr>
          <w:rFonts w:ascii="Malgun Gothic" w:hAnsi="Malgun Gothic" w:cs="Malgun Gothic" w:eastAsia="Malgun Gothic"/>
          <w:b w:val="0"/>
          <w:i/>
          <w:color w:val="555555"/>
          <w:sz w:val="20"/>
        </w:rPr>
        <w:t>(웃지 않고 서류를 챙긴다) 재판장님. (침묵) 여자분이야. «la juge»라고 해야지, 마르케티 씨. (침묵) 가요. 내야 할 신문이 있잖아요.</w:t>
      </w:r>
    </w:p>
    <w:p>
      <w:r>
        <w:rPr>
          <w:rFonts w:ascii="Calibri" w:hAnsi="Calibri" w:cs="Calibri" w:eastAsia="Malgun Gothic"/>
          <w:b/>
          <w:i w:val="0"/>
          <w:sz w:val="21"/>
        </w:rPr>
        <w:t>Lacombe:</w:t>
      </w:r>
      <w:r>
        <w:rPr>
          <w:rFonts w:ascii="Calibri" w:hAnsi="Calibri" w:cs="Calibri" w:eastAsia="Malgun Gothic"/>
          <w:b w:val="0"/>
          <w:i w:val="0"/>
          <w:sz w:val="21"/>
        </w:rPr>
        <w:t xml:space="preserve"> (dans le couloir, il passe à côté d'Aubry ; à voix basse) On se reverra en septembre, maître.</w:t>
      </w:r>
    </w:p>
    <w:p>
      <w:pPr>
        <w:ind w:left="510"/>
      </w:pPr>
      <w:r>
        <w:rPr>
          <w:rFonts w:ascii="Malgun Gothic" w:hAnsi="Malgun Gothic" w:cs="Malgun Gothic" w:eastAsia="Malgun Gothic"/>
          <w:b w:val="0"/>
          <w:i/>
          <w:color w:val="555555"/>
          <w:sz w:val="20"/>
        </w:rPr>
        <w:t>(복도에서 오브리 옆을 지나간다. 낮은 목소리로) 구월에 다시 뵙죠, 변호사님.</w:t>
      </w:r>
    </w:p>
    <w:p>
      <w:r>
        <w:rPr>
          <w:rFonts w:ascii="Calibri" w:hAnsi="Calibri" w:cs="Calibri" w:eastAsia="Malgun Gothic"/>
          <w:b/>
          <w:i w:val="0"/>
          <w:sz w:val="21"/>
        </w:rPr>
        <w:t>Aubry:</w:t>
      </w:r>
      <w:r>
        <w:rPr>
          <w:rFonts w:ascii="Calibri" w:hAnsi="Calibri" w:cs="Calibri" w:eastAsia="Malgun Gothic"/>
          <w:b w:val="0"/>
          <w:i w:val="0"/>
          <w:sz w:val="21"/>
        </w:rPr>
        <w:t xml:space="preserve"> (sans s'arrêter) Avec plaisir, maître. (un silence) Apportez votre enregistrement. Le mien est très bon.</w:t>
      </w:r>
    </w:p>
    <w:p>
      <w:pPr>
        <w:ind w:left="510"/>
      </w:pPr>
      <w:r>
        <w:rPr>
          <w:rFonts w:ascii="Malgun Gothic" w:hAnsi="Malgun Gothic" w:cs="Malgun Gothic" w:eastAsia="Malgun Gothic"/>
          <w:b w:val="0"/>
          <w:i/>
          <w:color w:val="555555"/>
          <w:sz w:val="20"/>
        </w:rPr>
        <w:t>(멈추지 않고) 기꺼이요, 변호사님. (침묵) 녹음 가져오세요. 제 건 아주 잘 녹음됐거든요.</w:t>
      </w:r>
    </w:p>
    <w:p>
      <w:r>
        <w:rPr>
          <w:rFonts w:ascii="Calibri" w:hAnsi="Calibri" w:cs="Calibri" w:eastAsia="Malgun Gothic"/>
          <w:b/>
          <w:i w:val="0"/>
          <w:sz w:val="21"/>
        </w:rPr>
        <w:t>Journaliste:</w:t>
      </w:r>
      <w:r>
        <w:rPr>
          <w:rFonts w:ascii="Calibri" w:hAnsi="Calibri" w:cs="Calibri" w:eastAsia="Malgun Gothic"/>
          <w:b w:val="0"/>
          <w:i w:val="0"/>
          <w:sz w:val="21"/>
        </w:rPr>
        <w:t xml:space="preserve"> (dix-huit heures quinze ; sur les marches du tribunal ; une dizaine de caméras, des micros tendus vers Hélène) Madame Vasseur ! Une réaction ?</w:t>
      </w:r>
    </w:p>
    <w:p>
      <w:pPr>
        <w:ind w:left="510"/>
      </w:pPr>
      <w:r>
        <w:rPr>
          <w:rFonts w:ascii="Malgun Gothic" w:hAnsi="Malgun Gothic" w:cs="Malgun Gothic" w:eastAsia="Malgun Gothic"/>
          <w:b w:val="0"/>
          <w:i/>
          <w:color w:val="555555"/>
          <w:sz w:val="20"/>
        </w:rPr>
        <w:t>(오후 여섯 시 십오 분. 법원 계단. 카메라 열 대쯤, 엘렌에게 내민 마이크들) 바쇠르 국장님! 한 말씀 해 주시죠?</w:t>
      </w:r>
    </w:p>
    <w:p>
      <w:r>
        <w:rPr>
          <w:rFonts w:ascii="Calibri" w:hAnsi="Calibri" w:cs="Calibri" w:eastAsia="Malgun Gothic"/>
          <w:b/>
          <w:i w:val="0"/>
          <w:sz w:val="21"/>
        </w:rPr>
        <w:t>Hélène:</w:t>
      </w:r>
      <w:r>
        <w:rPr>
          <w:rFonts w:ascii="Calibri" w:hAnsi="Calibri" w:cs="Calibri" w:eastAsia="Malgun Gothic"/>
          <w:b w:val="0"/>
          <w:i w:val="0"/>
          <w:sz w:val="21"/>
        </w:rPr>
        <w:t xml:space="preserve"> (elle s'arrête ; elle parle lentement) La justice a dit qu'on ne pouvait pas interdire un article avant de l'avoir lu. (un silence) C'est une bonne nouvelle pour Le Phare. Et pour tous les journaux.</w:t>
      </w:r>
    </w:p>
    <w:p>
      <w:pPr>
        <w:ind w:left="510"/>
      </w:pPr>
      <w:r>
        <w:rPr>
          <w:rFonts w:ascii="Malgun Gothic" w:hAnsi="Malgun Gothic" w:cs="Malgun Gothic" w:eastAsia="Malgun Gothic"/>
          <w:b w:val="0"/>
          <w:i/>
          <w:color w:val="555555"/>
          <w:sz w:val="20"/>
        </w:rPr>
        <w:t>(멈춘다. 천천히 말한다) 법원은 기사를 읽기도 전에 금지할 수는 없다고 했습니다. (침묵) 르 파르에도, 모든 신문에도 좋은 소식입니다.</w:t>
      </w:r>
    </w:p>
    <w:p>
      <w:r>
        <w:rPr>
          <w:rFonts w:ascii="Calibri" w:hAnsi="Calibri" w:cs="Calibri" w:eastAsia="Malgun Gothic"/>
          <w:b/>
          <w:i w:val="0"/>
          <w:sz w:val="21"/>
        </w:rPr>
        <w:t>Journaliste:</w:t>
      </w:r>
      <w:r>
        <w:rPr>
          <w:rFonts w:ascii="Calibri" w:hAnsi="Calibri" w:cs="Calibri" w:eastAsia="Malgun Gothic"/>
          <w:b w:val="0"/>
          <w:i w:val="0"/>
          <w:sz w:val="21"/>
        </w:rPr>
        <w:t xml:space="preserve"> Qu'est-ce que vous allez publier demain ?</w:t>
      </w:r>
    </w:p>
    <w:p>
      <w:pPr>
        <w:ind w:left="510"/>
      </w:pPr>
      <w:r>
        <w:rPr>
          <w:rFonts w:ascii="Malgun Gothic" w:hAnsi="Malgun Gothic" w:cs="Malgun Gothic" w:eastAsia="Malgun Gothic"/>
          <w:b w:val="0"/>
          <w:i/>
          <w:color w:val="555555"/>
          <w:sz w:val="20"/>
        </w:rPr>
        <w:t>내일 무엇을 보도하실 겁니까?</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Vous le lirez demain. À six heures. (un silence) Comme tout le monde.</w:t>
      </w:r>
    </w:p>
    <w:p>
      <w:pPr>
        <w:ind w:left="510"/>
      </w:pPr>
      <w:r>
        <w:rPr>
          <w:rFonts w:ascii="Malgun Gothic" w:hAnsi="Malgun Gothic" w:cs="Malgun Gothic" w:eastAsia="Malgun Gothic"/>
          <w:b w:val="0"/>
          <w:i/>
          <w:color w:val="555555"/>
          <w:sz w:val="20"/>
        </w:rPr>
        <w:t>(작게 웃으며) 내일 읽으시면 됩니다. 여섯 시에. (침묵) 다른 모든 사람처럼.</w:t>
      </w:r>
    </w:p>
    <w:p>
      <w:r>
        <w:rPr>
          <w:rFonts w:ascii="Calibri" w:hAnsi="Calibri" w:cs="Calibri" w:eastAsia="Malgun Gothic"/>
          <w:b/>
          <w:i w:val="0"/>
          <w:sz w:val="21"/>
        </w:rPr>
        <w:t>Journaliste:</w:t>
      </w:r>
      <w:r>
        <w:rPr>
          <w:rFonts w:ascii="Calibri" w:hAnsi="Calibri" w:cs="Calibri" w:eastAsia="Malgun Gothic"/>
          <w:b w:val="0"/>
          <w:i w:val="0"/>
          <w:sz w:val="21"/>
        </w:rPr>
        <w:t xml:space="preserve"> M. Saint-Clair dit que vous voulez vous venger pour la mort du père de votre journaliste. C'est vrai ?</w:t>
      </w:r>
    </w:p>
    <w:p>
      <w:pPr>
        <w:ind w:left="510"/>
      </w:pPr>
      <w:r>
        <w:rPr>
          <w:rFonts w:ascii="Malgun Gothic" w:hAnsi="Malgun Gothic" w:cs="Malgun Gothic" w:eastAsia="Malgun Gothic"/>
          <w:b w:val="0"/>
          <w:i/>
          <w:color w:val="555555"/>
          <w:sz w:val="20"/>
        </w:rPr>
        <w:t>생클레르 씨는 당신들이 소속 기자 아버지의 죽음에 복수하려 한다고 합니다. 사실입니까?</w:t>
      </w:r>
    </w:p>
    <w:p>
      <w:r>
        <w:rPr>
          <w:rFonts w:ascii="Calibri" w:hAnsi="Calibri" w:cs="Calibri" w:eastAsia="Malgun Gothic"/>
          <w:b/>
          <w:i w:val="0"/>
          <w:sz w:val="21"/>
        </w:rPr>
        <w:t>Julien:</w:t>
      </w:r>
      <w:r>
        <w:rPr>
          <w:rFonts w:ascii="Calibri" w:hAnsi="Calibri" w:cs="Calibri" w:eastAsia="Malgun Gothic"/>
          <w:b w:val="0"/>
          <w:i w:val="0"/>
          <w:sz w:val="21"/>
        </w:rPr>
        <w:t xml:space="preserve"> (il s'avance ; Aubry lui touche le bras ; il parle quand même, calmement) Je ne cherche pas de vengeance. (un silence) Mon père a posé une question en 1997. Je cherche la réponse. (un silence) Ce n'est pas la même chose.</w:t>
      </w:r>
    </w:p>
    <w:p>
      <w:pPr>
        <w:ind w:left="510"/>
      </w:pPr>
      <w:r>
        <w:rPr>
          <w:rFonts w:ascii="Malgun Gothic" w:hAnsi="Malgun Gothic" w:cs="Malgun Gothic" w:eastAsia="Malgun Gothic"/>
          <w:b w:val="0"/>
          <w:i/>
          <w:color w:val="555555"/>
          <w:sz w:val="20"/>
        </w:rPr>
        <w:t>(앞으로 나선다. 오브리가 그의 팔을 건드린다. 그래도 차분하게 말한다) 복수를 원하지 않습니다. (침묵) 아버지는 1997년에 질문을 하셨습니다. 저는 그 답을 찾는 겁니다. (침묵) 그건 같은 게 아닙니다.</w:t>
      </w:r>
    </w:p>
    <w:p>
      <w:r>
        <w:rPr>
          <w:rFonts w:ascii="Calibri" w:hAnsi="Calibri" w:cs="Calibri" w:eastAsia="Malgun Gothic"/>
          <w:b/>
          <w:i w:val="0"/>
          <w:sz w:val="21"/>
        </w:rPr>
        <w:t>Aubry:</w:t>
      </w:r>
      <w:r>
        <w:rPr>
          <w:rFonts w:ascii="Calibri" w:hAnsi="Calibri" w:cs="Calibri" w:eastAsia="Malgun Gothic"/>
          <w:b w:val="0"/>
          <w:i w:val="0"/>
          <w:sz w:val="21"/>
        </w:rPr>
        <w:t xml:space="preserve"> (à voix basse, en descendant les marches) Très bien. (un silence) Mais la prochaine fois, c'est moi qui réponds.</w:t>
      </w:r>
    </w:p>
    <w:p>
      <w:pPr>
        <w:ind w:left="510"/>
      </w:pPr>
      <w:r>
        <w:rPr>
          <w:rFonts w:ascii="Malgun Gothic" w:hAnsi="Malgun Gothic" w:cs="Malgun Gothic" w:eastAsia="Malgun Gothic"/>
          <w:b w:val="0"/>
          <w:i/>
          <w:color w:val="555555"/>
          <w:sz w:val="20"/>
        </w:rPr>
        <w:t>(계단을 내려가며 낮은 목소리로) 아주 좋았어. (침묵) 하지만 다음엔 내가 대답할게.</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Vous auriez dit la même chose.</w:t>
      </w:r>
    </w:p>
    <w:p>
      <w:pPr>
        <w:ind w:left="510"/>
      </w:pPr>
      <w:r>
        <w:rPr>
          <w:rFonts w:ascii="Malgun Gothic" w:hAnsi="Malgun Gothic" w:cs="Malgun Gothic" w:eastAsia="Malgun Gothic"/>
          <w:b w:val="0"/>
          <w:i/>
          <w:color w:val="555555"/>
          <w:sz w:val="20"/>
        </w:rPr>
        <w:t>(작게 웃으며) 변호사님도 똑같이 말씀하셨을 거잖아요.</w:t>
      </w:r>
    </w:p>
    <w:p>
      <w:r>
        <w:rPr>
          <w:rFonts w:ascii="Calibri" w:hAnsi="Calibri" w:cs="Calibri" w:eastAsia="Malgun Gothic"/>
          <w:b/>
          <w:i w:val="0"/>
          <w:sz w:val="21"/>
        </w:rPr>
        <w:t>Hélène:</w:t>
      </w:r>
      <w:r>
        <w:rPr>
          <w:rFonts w:ascii="Calibri" w:hAnsi="Calibri" w:cs="Calibri" w:eastAsia="Malgun Gothic"/>
          <w:b w:val="0"/>
          <w:i w:val="0"/>
          <w:sz w:val="21"/>
        </w:rPr>
        <w:t xml:space="preserve"> (vingt heures ; à la rédaction ; toutes les lumières sont allumées ; sur le grand écran, cinq fenêtres : Bruxelles, Cologne, Milan, Madrid, Paris) Bonsoir à tous. (un silence) La justice a refusé de nous arrêter. (un silence) Dernière lecture. Dernières corrections. Demain, six heures.</w:t>
      </w:r>
    </w:p>
    <w:p>
      <w:pPr>
        <w:ind w:left="510"/>
      </w:pPr>
      <w:r>
        <w:rPr>
          <w:rFonts w:ascii="Malgun Gothic" w:hAnsi="Malgun Gothic" w:cs="Malgun Gothic" w:eastAsia="Malgun Gothic"/>
          <w:b w:val="0"/>
          <w:i/>
          <w:color w:val="555555"/>
          <w:sz w:val="20"/>
        </w:rPr>
        <w:t>(밤 여덟 시. 편집국. 불이 모두 켜져 있다. 큰 화면에 다섯 개의 창: 브뤼셀, 쾰른, 밀라노, 마드리드, 파리) 모두 안녕하세요. (침묵) 법원이 우리를 막기를 거부했어요. (침묵) 마지막 교정. 마지막 수정. 내일 여섯 시.</w:t>
      </w:r>
    </w:p>
    <w:p>
      <w:r>
        <w:rPr>
          <w:rFonts w:ascii="Calibri" w:hAnsi="Calibri" w:cs="Calibri" w:eastAsia="Malgun Gothic"/>
          <w:b/>
          <w:i w:val="0"/>
          <w:sz w:val="21"/>
        </w:rPr>
        <w:t>Lambrechts:</w:t>
      </w:r>
      <w:r>
        <w:rPr>
          <w:rFonts w:ascii="Calibri" w:hAnsi="Calibri" w:cs="Calibri" w:eastAsia="Malgun Gothic"/>
          <w:b w:val="0"/>
          <w:i w:val="0"/>
          <w:sz w:val="21"/>
        </w:rPr>
        <w:t xml:space="preserve"> (dans sa fenêtre ; il est vingt heures ; elle ne sourit pas) Il n'est pas midi. (un silence) Mais je suis contente. Ça ne se voit pas. C'est normal.</w:t>
      </w:r>
    </w:p>
    <w:p>
      <w:pPr>
        <w:ind w:left="510"/>
      </w:pPr>
      <w:r>
        <w:rPr>
          <w:rFonts w:ascii="Malgun Gothic" w:hAnsi="Malgun Gothic" w:cs="Malgun Gothic" w:eastAsia="Malgun Gothic"/>
          <w:b w:val="0"/>
          <w:i/>
          <w:color w:val="555555"/>
          <w:sz w:val="20"/>
        </w:rPr>
        <w:t>(자기 창에서. 밤 여덟 시. 웃지 않는다) 정오가 아니에요. (침묵) 하지만 기뻐요. 티는 안 나요. 정상이에요.</w:t>
      </w:r>
    </w:p>
    <w:p>
      <w:r>
        <w:rPr>
          <w:rFonts w:ascii="Calibri" w:hAnsi="Calibri" w:cs="Calibri" w:eastAsia="Malgun Gothic"/>
          <w:b/>
          <w:i w:val="0"/>
          <w:sz w:val="21"/>
        </w:rPr>
        <w:t>Elena:</w:t>
      </w:r>
      <w:r>
        <w:rPr>
          <w:rFonts w:ascii="Calibri" w:hAnsi="Calibri" w:cs="Calibri" w:eastAsia="Malgun Gothic"/>
          <w:b w:val="0"/>
          <w:i w:val="0"/>
          <w:sz w:val="21"/>
        </w:rPr>
        <w:t xml:space="preserve"> (dans la fenêtre de Madrid ; une femme brune, la quarantaine, des écouteurs autour du cou) Notre version espagnole est prête. On a ajouté une partie : Orsenne a aussi une filiale à Valence. (un silence) Les mêmes méthodes.</w:t>
      </w:r>
    </w:p>
    <w:p>
      <w:pPr>
        <w:ind w:left="510"/>
      </w:pPr>
      <w:r>
        <w:rPr>
          <w:rFonts w:ascii="Malgun Gothic" w:hAnsi="Malgun Gothic" w:cs="Malgun Gothic" w:eastAsia="Malgun Gothic"/>
          <w:b w:val="0"/>
          <w:i/>
          <w:color w:val="555555"/>
          <w:sz w:val="20"/>
        </w:rPr>
        <w:t>(마드리드 창에서. 이어폰을 목에 건 사십 대 갈색 머리 여성) 스페인어판 준비됐어요. 한 부분을 추가했어요. 오르센이 발렌시아에도 자회사가 있거든요. (침묵) 같은 수법.</w:t>
      </w:r>
    </w:p>
    <w:p>
      <w:r>
        <w:rPr>
          <w:rFonts w:ascii="Calibri" w:hAnsi="Calibri" w:cs="Calibri" w:eastAsia="Malgun Gothic"/>
          <w:b/>
          <w:i w:val="0"/>
          <w:sz w:val="21"/>
        </w:rPr>
        <w:t>Paolo:</w:t>
      </w:r>
      <w:r>
        <w:rPr>
          <w:rFonts w:ascii="Calibri" w:hAnsi="Calibri" w:cs="Calibri" w:eastAsia="Malgun Gothic"/>
          <w:b w:val="0"/>
          <w:i w:val="0"/>
          <w:sz w:val="21"/>
        </w:rPr>
        <w:t xml:space="preserve"> (dans la fenêtre de Milan ; un jeune homme avec une barbe et des lunettes) Et nous, on a appelé Il Corriere Lombardo. (un silence) Ils publient aussi. En première page. (un silence) Ils sont furieux qu'on ait utilisé leur nom pour Luca Ferri.</w:t>
      </w:r>
    </w:p>
    <w:p>
      <w:pPr>
        <w:ind w:left="510"/>
      </w:pPr>
      <w:r>
        <w:rPr>
          <w:rFonts w:ascii="Malgun Gothic" w:hAnsi="Malgun Gothic" w:cs="Malgun Gothic" w:eastAsia="Malgun Gothic"/>
          <w:b w:val="0"/>
          <w:i/>
          <w:color w:val="555555"/>
          <w:sz w:val="20"/>
        </w:rPr>
        <w:t>(밀라노 창에서. 수염과 안경의 젊은 남자) 우린 일 코리에레 롬바르도에 전화했어요. (침묵) 그쪽도 보도한대요. 일면에. (침묵) 루카 페리한테 자기들 이름이 쓰인 것에 분노하고 있어요.</w:t>
      </w:r>
    </w:p>
    <w:p>
      <w:r>
        <w:rPr>
          <w:rFonts w:ascii="Calibri" w:hAnsi="Calibri" w:cs="Calibri" w:eastAsia="Malgun Gothic"/>
          <w:b/>
          <w:i w:val="0"/>
          <w:sz w:val="21"/>
        </w:rPr>
        <w:t>Jonas:</w:t>
      </w:r>
      <w:r>
        <w:rPr>
          <w:rFonts w:ascii="Calibri" w:hAnsi="Calibri" w:cs="Calibri" w:eastAsia="Malgun Gothic"/>
          <w:b w:val="0"/>
          <w:i w:val="0"/>
          <w:sz w:val="21"/>
        </w:rPr>
        <w:t xml:space="preserve"> (dans la fenêtre de Cologne) Ma juriste a relu chaque virgule. (un silence) Deux fois. (un silence) Elle dit qu'elle n'a jamais vu un dossier aussi propre.</w:t>
      </w:r>
    </w:p>
    <w:p>
      <w:pPr>
        <w:ind w:left="510"/>
      </w:pPr>
      <w:r>
        <w:rPr>
          <w:rFonts w:ascii="Malgun Gothic" w:hAnsi="Malgun Gothic" w:cs="Malgun Gothic" w:eastAsia="Malgun Gothic"/>
          <w:b w:val="0"/>
          <w:i/>
          <w:color w:val="555555"/>
          <w:sz w:val="20"/>
        </w:rPr>
        <w:t>(쾰른 창에서) 우리 법무 담당이 쉼표 하나하나 다시 읽었어요. (침묵) 두 번. (침묵) 이렇게 깨끗한 자료는 처음 본대요.</w:t>
      </w:r>
    </w:p>
    <w:p>
      <w:r>
        <w:rPr>
          <w:rFonts w:ascii="Calibri" w:hAnsi="Calibri" w:cs="Calibri" w:eastAsia="Malgun Gothic"/>
          <w:b/>
          <w:i w:val="0"/>
          <w:sz w:val="21"/>
        </w:rPr>
        <w:t>Karim:</w:t>
      </w:r>
      <w:r>
        <w:rPr>
          <w:rFonts w:ascii="Calibri" w:hAnsi="Calibri" w:cs="Calibri" w:eastAsia="Malgun Gothic"/>
          <w:b w:val="0"/>
          <w:i w:val="0"/>
          <w:sz w:val="21"/>
        </w:rPr>
        <w:t xml:space="preserve"> (il partage son écran) Le plan de publication. (un silence) Six heures pile : cinq articles principaux, dans cinq langues. Un : les Argos Files, la suite. Deux : la classification de l'annexe Kharzan. Trois : Panoptès et Sentinelle. Quatre : Luca Ferri. Cinq : Bastia, 1997.</w:t>
      </w:r>
    </w:p>
    <w:p>
      <w:pPr>
        <w:ind w:left="510"/>
      </w:pPr>
      <w:r>
        <w:rPr>
          <w:rFonts w:ascii="Malgun Gothic" w:hAnsi="Malgun Gothic" w:cs="Malgun Gothic" w:eastAsia="Malgun Gothic"/>
          <w:b w:val="0"/>
          <w:i/>
          <w:color w:val="555555"/>
          <w:sz w:val="20"/>
        </w:rPr>
        <w:t>(화면을 공유한다) 보도 계획. (침묵) 여섯 시 정각: 다섯 개 언어로 주요 기사 다섯 개. 하나: 아르고스 파일 후속. 둘: 카르잔 부속서 기밀 분류. 셋: 판옵테스와 상티넬. 넷: 루카 페리. 다섯: 바스티아, 1997.</w:t>
      </w:r>
    </w:p>
    <w:p>
      <w:r>
        <w:rPr>
          <w:rFonts w:ascii="Calibri" w:hAnsi="Calibri" w:cs="Calibri" w:eastAsia="Malgun Gothic"/>
          <w:b/>
          <w:i w:val="0"/>
          <w:sz w:val="21"/>
        </w:rPr>
        <w:t>Gilles:</w:t>
      </w:r>
      <w:r>
        <w:rPr>
          <w:rFonts w:ascii="Calibri" w:hAnsi="Calibri" w:cs="Calibri" w:eastAsia="Malgun Gothic"/>
          <w:b w:val="0"/>
          <w:i w:val="0"/>
          <w:sz w:val="21"/>
        </w:rPr>
        <w:t xml:space="preserve"> (dans une sixième fenêtre, plus petite ; il est dans un grand hangar bruyant, avec des machines derrière lui) Et six : le journal papier. (un silence) Je suis à Lille. Les rotatives sont prêtes. On lance l'impression à deux heures. (un silence) À trois heures, Le Phare sera sous presse.</w:t>
      </w:r>
    </w:p>
    <w:p>
      <w:pPr>
        <w:ind w:left="510"/>
      </w:pPr>
      <w:r>
        <w:rPr>
          <w:rFonts w:ascii="Malgun Gothic" w:hAnsi="Malgun Gothic" w:cs="Malgun Gothic" w:eastAsia="Malgun Gothic"/>
          <w:b w:val="0"/>
          <w:i/>
          <w:color w:val="555555"/>
          <w:sz w:val="20"/>
        </w:rPr>
        <w:t>(더 작은 여섯 번째 창에서. 뒤로 기계들이 있는 시끄러운 큰 창고) 그리고 여섯: 종이 신문. (침묵) 나 릴에 있어. 윤전기 준비됐어. 두 시에 인쇄 시작해. (침묵) 세 시면 르 파르는 인쇄 중일 거야.</w:t>
      </w:r>
    </w:p>
    <w:p>
      <w:r>
        <w:rPr>
          <w:rFonts w:ascii="Calibri" w:hAnsi="Calibri" w:cs="Calibri" w:eastAsia="Malgun Gothic"/>
          <w:b/>
          <w:i w:val="0"/>
          <w:sz w:val="21"/>
        </w:rPr>
        <w:t>Mira:</w:t>
      </w:r>
      <w:r>
        <w:rPr>
          <w:rFonts w:ascii="Calibri" w:hAnsi="Calibri" w:cs="Calibri" w:eastAsia="Malgun Gothic"/>
          <w:b w:val="0"/>
          <w:i w:val="0"/>
          <w:sz w:val="21"/>
        </w:rPr>
        <w:t xml:space="preserve"> (elle regarde la liste) Panoptès. (un silence) Sami Belkacem a donné son accord ?</w:t>
      </w:r>
    </w:p>
    <w:p>
      <w:pPr>
        <w:ind w:left="510"/>
      </w:pPr>
      <w:r>
        <w:rPr>
          <w:rFonts w:ascii="Malgun Gothic" w:hAnsi="Malgun Gothic" w:cs="Malgun Gothic" w:eastAsia="Malgun Gothic"/>
          <w:b w:val="0"/>
          <w:i/>
          <w:color w:val="555555"/>
          <w:sz w:val="20"/>
        </w:rPr>
        <w:t>(목록을 본다) 판옵테스. (침묵) 사미 벨카셈이 동의했어요?</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Ce matin. Par écrit. Avec son avocate. (un silence) Il a dit : « Je n'ai jamais rien fait. Je veux savoir pourquoi mon nom était sur cet écran. Et je veux que tout le monde le sache. »</w:t>
      </w:r>
    </w:p>
    <w:p>
      <w:pPr>
        <w:ind w:left="510"/>
      </w:pPr>
      <w:r>
        <w:rPr>
          <w:rFonts w:ascii="Malgun Gothic" w:hAnsi="Malgun Gothic" w:cs="Malgun Gothic" w:eastAsia="Malgun Gothic"/>
          <w:b w:val="0"/>
          <w:i/>
          <w:color w:val="555555"/>
          <w:sz w:val="20"/>
        </w:rPr>
        <w:t>(고개를 끄덕인다) 오늘 아침에. 서면으로. 변호사랑 같이. (침묵) 그랬어요. «난 아무것도 안 했어요. 왜 내 이름이 그 화면에 있었는지 알고 싶어요. 그리고 모두가 알았으면 좋겠어요.»</w:t>
      </w:r>
    </w:p>
    <w:p>
      <w:r>
        <w:rPr>
          <w:rFonts w:ascii="Calibri" w:hAnsi="Calibri" w:cs="Calibri" w:eastAsia="Malgun Gothic"/>
          <w:b/>
          <w:i w:val="0"/>
          <w:sz w:val="21"/>
        </w:rPr>
        <w:t>Aubry:</w:t>
      </w:r>
      <w:r>
        <w:rPr>
          <w:rFonts w:ascii="Calibri" w:hAnsi="Calibri" w:cs="Calibri" w:eastAsia="Malgun Gothic"/>
          <w:b w:val="0"/>
          <w:i w:val="0"/>
          <w:sz w:val="21"/>
        </w:rPr>
        <w:t xml:space="preserve"> Et la fuite de mars ? (un silence) Les quarante-trois millions de lignes ?</w:t>
      </w:r>
    </w:p>
    <w:p>
      <w:pPr>
        <w:ind w:left="510"/>
      </w:pPr>
      <w:r>
        <w:rPr>
          <w:rFonts w:ascii="Malgun Gothic" w:hAnsi="Malgun Gothic" w:cs="Malgun Gothic" w:eastAsia="Malgun Gothic"/>
          <w:b w:val="0"/>
          <w:i/>
          <w:color w:val="555555"/>
          <w:sz w:val="20"/>
        </w:rPr>
        <w:t>그럼 삼월 유출은? (침묵) 사천삼백만 줄?</w:t>
      </w:r>
    </w:p>
    <w:p>
      <w:r>
        <w:rPr>
          <w:rFonts w:ascii="Calibri" w:hAnsi="Calibri" w:cs="Calibri" w:eastAsia="Malgun Gothic"/>
          <w:b/>
          <w:i w:val="0"/>
          <w:sz w:val="21"/>
        </w:rPr>
        <w:t>Léa:</w:t>
      </w:r>
      <w:r>
        <w:rPr>
          <w:rFonts w:ascii="Calibri" w:hAnsi="Calibri" w:cs="Calibri" w:eastAsia="Malgun Gothic"/>
          <w:b w:val="0"/>
          <w:i w:val="0"/>
          <w:sz w:val="21"/>
        </w:rPr>
        <w:t xml:space="preserve"> (fermement) Pas un mot. (un silence) On n'a aucune preuve que les noms viennent de là. On écrit ce qu'on sait. Le contrat. L'étage. La photo. Le nom de Sami, avec son accord. (un silence) Et la question : « D'où viennent les noms ? » Posée au ministère. Sans réponse.</w:t>
      </w:r>
    </w:p>
    <w:p>
      <w:pPr>
        <w:ind w:left="510"/>
      </w:pPr>
      <w:r>
        <w:rPr>
          <w:rFonts w:ascii="Malgun Gothic" w:hAnsi="Malgun Gothic" w:cs="Malgun Gothic" w:eastAsia="Malgun Gothic"/>
          <w:b w:val="0"/>
          <w:i/>
          <w:color w:val="555555"/>
          <w:sz w:val="20"/>
        </w:rPr>
        <w:t>(단호하게) 한 마디도 안 써요. (침묵) 이름들이 거기서 왔다는 증거가 없어요. 아는 것만 써요. 계약. 층. 사진. 사미 이름, 본인 동의로. (침묵) 그리고 질문. «이름들은 어디서 왔는가?» 부처에 보냈지만. 답 없음.</w:t>
      </w:r>
    </w:p>
    <w:p>
      <w:r>
        <w:rPr>
          <w:rFonts w:ascii="Calibri" w:hAnsi="Calibri" w:cs="Calibri" w:eastAsia="Malgun Gothic"/>
          <w:b/>
          <w:i w:val="0"/>
          <w:sz w:val="21"/>
        </w:rPr>
        <w:t>Aubry:</w:t>
      </w:r>
      <w:r>
        <w:rPr>
          <w:rFonts w:ascii="Calibri" w:hAnsi="Calibri" w:cs="Calibri" w:eastAsia="Malgun Gothic"/>
          <w:b w:val="0"/>
          <w:i w:val="0"/>
          <w:sz w:val="21"/>
        </w:rPr>
        <w:t xml:space="preserve"> (il la regarde longtemps ; un petit sourire) Vous n'avez plus besoin de moi, mademoiselle Morel.</w:t>
      </w:r>
    </w:p>
    <w:p>
      <w:pPr>
        <w:ind w:left="510"/>
      </w:pPr>
      <w:r>
        <w:rPr>
          <w:rFonts w:ascii="Malgun Gothic" w:hAnsi="Malgun Gothic" w:cs="Malgun Gothic" w:eastAsia="Malgun Gothic"/>
          <w:b w:val="0"/>
          <w:i/>
          <w:color w:val="555555"/>
          <w:sz w:val="20"/>
        </w:rPr>
        <w:t>(그녀를 오래 본다. 작게 웃는다) 이제 내가 필요 없겠네요, 모렐 양.</w:t>
      </w:r>
    </w:p>
    <w:p>
      <w:r>
        <w:rPr>
          <w:rFonts w:ascii="Calibri" w:hAnsi="Calibri" w:cs="Calibri" w:eastAsia="Malgun Gothic"/>
          <w:b/>
          <w:i w:val="0"/>
          <w:sz w:val="21"/>
        </w:rPr>
        <w:t>Léa:</w:t>
      </w:r>
      <w:r>
        <w:rPr>
          <w:rFonts w:ascii="Calibri" w:hAnsi="Calibri" w:cs="Calibri" w:eastAsia="Malgun Gothic"/>
          <w:b w:val="0"/>
          <w:i w:val="0"/>
          <w:sz w:val="21"/>
        </w:rPr>
        <w:t xml:space="preserve"> (elle rougit) Si. (un silence) Pour relire. Toujours.</w:t>
      </w:r>
    </w:p>
    <w:p>
      <w:pPr>
        <w:ind w:left="510"/>
      </w:pPr>
      <w:r>
        <w:rPr>
          <w:rFonts w:ascii="Malgun Gothic" w:hAnsi="Malgun Gothic" w:cs="Malgun Gothic" w:eastAsia="Malgun Gothic"/>
          <w:b w:val="0"/>
          <w:i/>
          <w:color w:val="555555"/>
          <w:sz w:val="20"/>
        </w:rPr>
        <w:t>(얼굴이 빨개진다) 필요해요. (침묵) 다시 읽어 주실 분. 언제나.</w:t>
      </w:r>
    </w:p>
    <w:p>
      <w:r>
        <w:rPr>
          <w:rFonts w:ascii="Calibri" w:hAnsi="Calibri" w:cs="Calibri" w:eastAsia="Malgun Gothic"/>
          <w:b/>
          <w:i w:val="0"/>
          <w:sz w:val="21"/>
        </w:rPr>
        <w:t>Léa:</w:t>
      </w:r>
      <w:r>
        <w:rPr>
          <w:rFonts w:ascii="Calibri" w:hAnsi="Calibri" w:cs="Calibri" w:eastAsia="Malgun Gothic"/>
          <w:b w:val="0"/>
          <w:i w:val="0"/>
          <w:sz w:val="21"/>
        </w:rPr>
        <w:t xml:space="preserve"> (vingt et une heures ; elle téléphone dans un coin, à voix basse) Sami ? C'est Léa. (un silence) Je voulais te dire : demain, six heures. Ton nom sera dans l'article. Tu peux encore dire non.</w:t>
      </w:r>
    </w:p>
    <w:p>
      <w:pPr>
        <w:ind w:left="510"/>
      </w:pPr>
      <w:r>
        <w:rPr>
          <w:rFonts w:ascii="Malgun Gothic" w:hAnsi="Malgun Gothic" w:cs="Malgun Gothic" w:eastAsia="Malgun Gothic"/>
          <w:b w:val="0"/>
          <w:i/>
          <w:color w:val="555555"/>
          <w:sz w:val="20"/>
        </w:rPr>
        <w:t>(밤 아홉 시. 구석에서 낮은 목소리로 전화한다) 사미? 레아야. (침묵) 말해 주고 싶었어. 내일 여섯 시. 네 이름이 기사에 나가. 아직 거절할 수 있어.</w:t>
      </w:r>
    </w:p>
    <w:p>
      <w:r>
        <w:rPr>
          <w:rFonts w:ascii="Calibri" w:hAnsi="Calibri" w:cs="Calibri" w:eastAsia="Malgun Gothic"/>
          <w:b/>
          <w:i w:val="0"/>
          <w:sz w:val="21"/>
        </w:rPr>
        <w:t>Sami:</w:t>
      </w:r>
      <w:r>
        <w:rPr>
          <w:rFonts w:ascii="Calibri" w:hAnsi="Calibri" w:cs="Calibri" w:eastAsia="Malgun Gothic"/>
          <w:b w:val="0"/>
          <w:i w:val="0"/>
          <w:sz w:val="21"/>
        </w:rPr>
        <w:t xml:space="preserve"> (au téléphone, une voix jeune) Je ne dis pas non. (un silence) Ma mère est à côté de moi. Elle veut te parler.</w:t>
      </w:r>
    </w:p>
    <w:p>
      <w:pPr>
        <w:ind w:left="510"/>
      </w:pPr>
      <w:r>
        <w:rPr>
          <w:rFonts w:ascii="Malgun Gothic" w:hAnsi="Malgun Gothic" w:cs="Malgun Gothic" w:eastAsia="Malgun Gothic"/>
          <w:b w:val="0"/>
          <w:i/>
          <w:color w:val="555555"/>
          <w:sz w:val="20"/>
        </w:rPr>
        <w:t>(전화 너머, 젊은 목소리) 거절 안 해. (침묵) 엄마가 옆에 계셔. 너랑 얘기하고 싶으시대.</w:t>
      </w:r>
    </w:p>
    <w:p>
      <w:r>
        <w:rPr>
          <w:rFonts w:ascii="Calibri" w:hAnsi="Calibri" w:cs="Calibri" w:eastAsia="Malgun Gothic"/>
          <w:b/>
          <w:i w:val="0"/>
          <w:sz w:val="21"/>
        </w:rPr>
        <w:t>Mère de Sami:</w:t>
      </w:r>
      <w:r>
        <w:rPr>
          <w:rFonts w:ascii="Calibri" w:hAnsi="Calibri" w:cs="Calibri" w:eastAsia="Malgun Gothic"/>
          <w:b w:val="0"/>
          <w:i w:val="0"/>
          <w:sz w:val="21"/>
        </w:rPr>
        <w:t xml:space="preserve"> (une voix inquiète, avec un accent kabyle) Mademoiselle… (un silence) Mon fils, il est étudiant en pharmacie. Il n'a jamais rien fait. Pourquoi son nom était dans ce camion ?</w:t>
      </w:r>
    </w:p>
    <w:p>
      <w:pPr>
        <w:ind w:left="510"/>
      </w:pPr>
      <w:r>
        <w:rPr>
          <w:rFonts w:ascii="Malgun Gothic" w:hAnsi="Malgun Gothic" w:cs="Malgun Gothic" w:eastAsia="Malgun Gothic"/>
          <w:b w:val="0"/>
          <w:i/>
          <w:color w:val="555555"/>
          <w:sz w:val="20"/>
        </w:rPr>
        <w:t>(카빌 억양의 걱정스러운 목소리) 아가씨… (침묵) 우리 아들은 약학과 학생이에요. 아무것도 한 적이 없어요. 왜 그 애 이름이 그 트럭에 있었어요?</w:t>
      </w:r>
    </w:p>
    <w:p>
      <w:r>
        <w:rPr>
          <w:rFonts w:ascii="Calibri" w:hAnsi="Calibri" w:cs="Calibri" w:eastAsia="Malgun Gothic"/>
          <w:b/>
          <w:i w:val="0"/>
          <w:sz w:val="21"/>
        </w:rPr>
        <w:t>Léa:</w:t>
      </w:r>
      <w:r>
        <w:rPr>
          <w:rFonts w:ascii="Calibri" w:hAnsi="Calibri" w:cs="Calibri" w:eastAsia="Malgun Gothic"/>
          <w:b w:val="0"/>
          <w:i w:val="0"/>
          <w:sz w:val="21"/>
        </w:rPr>
        <w:t xml:space="preserve"> (doucement) Je ne sais pas, madame. (un silence) C'est exactement la question qu'on pose demain. À tout le pays.</w:t>
      </w:r>
    </w:p>
    <w:p>
      <w:pPr>
        <w:ind w:left="510"/>
      </w:pPr>
      <w:r>
        <w:rPr>
          <w:rFonts w:ascii="Malgun Gothic" w:hAnsi="Malgun Gothic" w:cs="Malgun Gothic" w:eastAsia="Malgun Gothic"/>
          <w:b w:val="0"/>
          <w:i/>
          <w:color w:val="555555"/>
          <w:sz w:val="20"/>
        </w:rPr>
        <w:t>(부드럽게) 모르겠어요, 어머님. (침묵) 그게 바로 저희가 내일 묻는 질문이에요. 온 나라에.</w:t>
      </w:r>
    </w:p>
    <w:p>
      <w:r>
        <w:rPr>
          <w:rFonts w:ascii="Calibri" w:hAnsi="Calibri" w:cs="Calibri" w:eastAsia="Malgun Gothic"/>
          <w:b/>
          <w:i w:val="0"/>
          <w:sz w:val="21"/>
        </w:rPr>
        <w:t>Mère de Sami:</w:t>
      </w:r>
      <w:r>
        <w:rPr>
          <w:rFonts w:ascii="Calibri" w:hAnsi="Calibri" w:cs="Calibri" w:eastAsia="Malgun Gothic"/>
          <w:b w:val="0"/>
          <w:i w:val="0"/>
          <w:sz w:val="21"/>
        </w:rPr>
        <w:t xml:space="preserve"> (un silence) Et s'ils viennent le chercher ? Après ?</w:t>
      </w:r>
    </w:p>
    <w:p>
      <w:pPr>
        <w:ind w:left="510"/>
      </w:pPr>
      <w:r>
        <w:rPr>
          <w:rFonts w:ascii="Malgun Gothic" w:hAnsi="Malgun Gothic" w:cs="Malgun Gothic" w:eastAsia="Malgun Gothic"/>
          <w:b w:val="0"/>
          <w:i/>
          <w:color w:val="555555"/>
          <w:sz w:val="20"/>
        </w:rPr>
        <w:t>(침묵) 그런데 나중에 그 애를 잡으러 오면요?</w:t>
      </w:r>
    </w:p>
    <w:p>
      <w:r>
        <w:rPr>
          <w:rFonts w:ascii="Calibri" w:hAnsi="Calibri" w:cs="Calibri" w:eastAsia="Malgun Gothic"/>
          <w:b/>
          <w:i w:val="0"/>
          <w:sz w:val="21"/>
        </w:rPr>
        <w:t>Léa:</w:t>
      </w:r>
      <w:r>
        <w:rPr>
          <w:rFonts w:ascii="Calibri" w:hAnsi="Calibri" w:cs="Calibri" w:eastAsia="Malgun Gothic"/>
          <w:b w:val="0"/>
          <w:i w:val="0"/>
          <w:sz w:val="21"/>
        </w:rPr>
        <w:t xml:space="preserve"> (un long silence) Après, tout le monde saura son nom. (un silence) Ça le protège, madame. Les gens qu'on cache, on peut leur faire n'importe quoi. Les gens que tout le monde connaît, c'est plus difficile.</w:t>
      </w:r>
    </w:p>
    <w:p>
      <w:pPr>
        <w:ind w:left="510"/>
      </w:pPr>
      <w:r>
        <w:rPr>
          <w:rFonts w:ascii="Malgun Gothic" w:hAnsi="Malgun Gothic" w:cs="Malgun Gothic" w:eastAsia="Malgun Gothic"/>
          <w:b w:val="0"/>
          <w:i/>
          <w:color w:val="555555"/>
          <w:sz w:val="20"/>
        </w:rPr>
        <w:t>(긴 침묵) 그 뒤엔 모두가 그 이름을 알 거예요. (침묵) 그게 아드님을 지켜 줘요, 어머님. 숨겨진 사람한텐 무슨 짓이든 할 수 있어요. 모두가 아는 사람한텐 더 어렵죠.</w:t>
      </w:r>
    </w:p>
    <w:p>
      <w:r>
        <w:rPr>
          <w:rFonts w:ascii="Calibri" w:hAnsi="Calibri" w:cs="Calibri" w:eastAsia="Malgun Gothic"/>
          <w:b/>
          <w:i w:val="0"/>
          <w:sz w:val="21"/>
        </w:rPr>
        <w:t>Mère de Sami:</w:t>
      </w:r>
      <w:r>
        <w:rPr>
          <w:rFonts w:ascii="Calibri" w:hAnsi="Calibri" w:cs="Calibri" w:eastAsia="Malgun Gothic"/>
          <w:b w:val="0"/>
          <w:i w:val="0"/>
          <w:sz w:val="21"/>
        </w:rPr>
        <w:t xml:space="preserve"> (un silence ; puis, plus fermement) Alors écrivez son nom. (un silence) Bien. Avec toutes les lettres. Belkacem. B, E, L…</w:t>
      </w:r>
    </w:p>
    <w:p>
      <w:pPr>
        <w:ind w:left="510"/>
      </w:pPr>
      <w:r>
        <w:rPr>
          <w:rFonts w:ascii="Malgun Gothic" w:hAnsi="Malgun Gothic" w:cs="Malgun Gothic" w:eastAsia="Malgun Gothic"/>
          <w:b w:val="0"/>
          <w:i/>
          <w:color w:val="555555"/>
          <w:sz w:val="20"/>
        </w:rPr>
        <w:t>(침묵. 그러고는 더 단호하게) 그럼 그 애 이름을 쓰세요. (침묵) 제대로. 철자 하나하나. 벨카셈. B, E, L…</w:t>
      </w:r>
    </w:p>
    <w:p>
      <w:r>
        <w:rPr>
          <w:rFonts w:ascii="Calibri" w:hAnsi="Calibri" w:cs="Calibri" w:eastAsia="Malgun Gothic"/>
          <w:b/>
          <w:i w:val="0"/>
          <w:sz w:val="21"/>
        </w:rPr>
        <w:t>Léa:</w:t>
      </w:r>
      <w:r>
        <w:rPr>
          <w:rFonts w:ascii="Calibri" w:hAnsi="Calibri" w:cs="Calibri" w:eastAsia="Malgun Gothic"/>
          <w:b w:val="0"/>
          <w:i w:val="0"/>
          <w:sz w:val="21"/>
        </w:rPr>
        <w:t xml:space="preserve"> (elle sourit, les larmes aux yeux) Je l'écrirai bien, madame. Je vous le promets.</w:t>
      </w:r>
    </w:p>
    <w:p>
      <w:pPr>
        <w:ind w:left="510"/>
      </w:pPr>
      <w:r>
        <w:rPr>
          <w:rFonts w:ascii="Malgun Gothic" w:hAnsi="Malgun Gothic" w:cs="Malgun Gothic" w:eastAsia="Malgun Gothic"/>
          <w:b w:val="0"/>
          <w:i/>
          <w:color w:val="555555"/>
          <w:sz w:val="20"/>
        </w:rPr>
        <w:t>(눈물을 글썽이며 웃는다) 제대로 쓸게요, 어머님. 약속해요.</w:t>
      </w:r>
    </w:p>
    <w:p>
      <w:r>
        <w:rPr>
          <w:rFonts w:ascii="Calibri" w:hAnsi="Calibri" w:cs="Calibri" w:eastAsia="Malgun Gothic"/>
          <w:b/>
          <w:i w:val="0"/>
          <w:sz w:val="21"/>
        </w:rPr>
        <w:t>Camille:</w:t>
      </w:r>
      <w:r>
        <w:rPr>
          <w:rFonts w:ascii="Calibri" w:hAnsi="Calibri" w:cs="Calibri" w:eastAsia="Malgun Gothic"/>
          <w:b w:val="0"/>
          <w:i w:val="0"/>
          <w:sz w:val="21"/>
        </w:rPr>
        <w:t xml:space="preserve"> (vingt-trois heures ; elle relit l'article sur Bastia, à voix basse) « En 1997, un jeune conseiller du ministère recommande par téléphone une entreprise créée deux mois plus tôt. Une semaine plus tard, devant les journalistes, il affirme ne pas la connaître. » (un silence) « Un seul journaliste lui pose la question. Il s'appelle Ange Marchetti. »</w:t>
      </w:r>
    </w:p>
    <w:p>
      <w:pPr>
        <w:ind w:left="510"/>
      </w:pPr>
      <w:r>
        <w:rPr>
          <w:rFonts w:ascii="Malgun Gothic" w:hAnsi="Malgun Gothic" w:cs="Malgun Gothic" w:eastAsia="Malgun Gothic"/>
          <w:b w:val="0"/>
          <w:i/>
          <w:color w:val="555555"/>
          <w:sz w:val="20"/>
        </w:rPr>
        <w:t>(밤 열한 시. 바스티아 기사를 낮은 목소리로 다시 읽는다) «1997년, 부처의 젊은 보좌관이 두 달 전에 설립된 업체를 전화로 추천한다. 일주일 뒤 기자들 앞에서 그는 그 업체를 모른다고 단언한다.» (침묵) «단 한 명의 기자가 그에게 질문한다. 그의 이름은 앙주 마르케티다.»</w:t>
      </w:r>
    </w:p>
    <w:p>
      <w:r>
        <w:rPr>
          <w:rFonts w:ascii="Calibri" w:hAnsi="Calibri" w:cs="Calibri" w:eastAsia="Malgun Gothic"/>
          <w:b/>
          <w:i w:val="0"/>
          <w:sz w:val="21"/>
        </w:rPr>
        <w:t>Julien:</w:t>
      </w:r>
      <w:r>
        <w:rPr>
          <w:rFonts w:ascii="Calibri" w:hAnsi="Calibri" w:cs="Calibri" w:eastAsia="Malgun Gothic"/>
          <w:b w:val="0"/>
          <w:i w:val="0"/>
          <w:sz w:val="21"/>
        </w:rPr>
        <w:t xml:space="preserve"> (assis à côté d'elle, il regarde l'écran) Hélène a changé la signature.</w:t>
      </w:r>
    </w:p>
    <w:p>
      <w:pPr>
        <w:ind w:left="510"/>
      </w:pPr>
      <w:r>
        <w:rPr>
          <w:rFonts w:ascii="Malgun Gothic" w:hAnsi="Malgun Gothic" w:cs="Malgun Gothic" w:eastAsia="Malgun Gothic"/>
          <w:b w:val="0"/>
          <w:i/>
          <w:color w:val="555555"/>
          <w:sz w:val="20"/>
        </w:rPr>
        <w:t>(그녀 옆에 앉아 화면을 본다) 엘렌이 서명을 바꿨어.</w:t>
      </w:r>
    </w:p>
    <w:p>
      <w:r>
        <w:rPr>
          <w:rFonts w:ascii="Calibri" w:hAnsi="Calibri" w:cs="Calibri" w:eastAsia="Malgun Gothic"/>
          <w:b/>
          <w:i w:val="0"/>
          <w:sz w:val="21"/>
        </w:rPr>
        <w:t>Camille:</w:t>
      </w:r>
      <w:r>
        <w:rPr>
          <w:rFonts w:ascii="Calibri" w:hAnsi="Calibri" w:cs="Calibri" w:eastAsia="Malgun Gothic"/>
          <w:b w:val="0"/>
          <w:i w:val="0"/>
          <w:sz w:val="21"/>
        </w:rPr>
        <w:t xml:space="preserve"> (elle fait défiler jusqu'en haut) « Par Julien Marchetti. » (un silence ; elle s'arrête) « Avec les carnets d'Ange Marchetti (1957-2003). »</w:t>
      </w:r>
    </w:p>
    <w:p>
      <w:pPr>
        <w:ind w:left="510"/>
      </w:pPr>
      <w:r>
        <w:rPr>
          <w:rFonts w:ascii="Malgun Gothic" w:hAnsi="Malgun Gothic" w:cs="Malgun Gothic" w:eastAsia="Malgun Gothic"/>
          <w:b w:val="0"/>
          <w:i/>
          <w:color w:val="555555"/>
          <w:sz w:val="20"/>
        </w:rPr>
        <w:t>(맨 위로 스크롤한다) «글: 쥘리앵 마르케티.» (침묵. 멈춘다) «앙주 마르케티(1957-2003)의 수첩과 함께.»</w:t>
      </w:r>
    </w:p>
    <w:p>
      <w:r>
        <w:rPr>
          <w:rFonts w:ascii="Calibri" w:hAnsi="Calibri" w:cs="Calibri" w:eastAsia="Malgun Gothic"/>
          <w:b/>
          <w:i w:val="0"/>
          <w:sz w:val="21"/>
        </w:rPr>
        <w:t>Julien:</w:t>
      </w:r>
      <w:r>
        <w:rPr>
          <w:rFonts w:ascii="Calibri" w:hAnsi="Calibri" w:cs="Calibri" w:eastAsia="Malgun Gothic"/>
          <w:b w:val="0"/>
          <w:i w:val="0"/>
          <w:sz w:val="21"/>
        </w:rPr>
        <w:t xml:space="preserve"> (sa voix se brise) Je ne lui ai pas demandé.</w:t>
      </w:r>
    </w:p>
    <w:p>
      <w:pPr>
        <w:ind w:left="510"/>
      </w:pPr>
      <w:r>
        <w:rPr>
          <w:rFonts w:ascii="Malgun Gothic" w:hAnsi="Malgun Gothic" w:cs="Malgun Gothic" w:eastAsia="Malgun Gothic"/>
          <w:b w:val="0"/>
          <w:i/>
          <w:color w:val="555555"/>
          <w:sz w:val="20"/>
        </w:rPr>
        <w:t>(목소리가 갈라진다) 내가 부탁한 거 아니야.</w:t>
      </w:r>
    </w:p>
    <w:p>
      <w:r>
        <w:rPr>
          <w:rFonts w:ascii="Calibri" w:hAnsi="Calibri" w:cs="Calibri" w:eastAsia="Malgun Gothic"/>
          <w:b/>
          <w:i w:val="0"/>
          <w:sz w:val="21"/>
        </w:rPr>
        <w:t>Hélène:</w:t>
      </w:r>
      <w:r>
        <w:rPr>
          <w:rFonts w:ascii="Calibri" w:hAnsi="Calibri" w:cs="Calibri" w:eastAsia="Malgun Gothic"/>
          <w:b w:val="0"/>
          <w:i w:val="0"/>
          <w:sz w:val="21"/>
        </w:rPr>
        <w:t xml:space="preserve"> (depuis son bureau, sans lever les yeux) Je sais. (un silence) C'est pour ça que je l'ai fait.</w:t>
      </w:r>
    </w:p>
    <w:p>
      <w:pPr>
        <w:ind w:left="510"/>
      </w:pPr>
      <w:r>
        <w:rPr>
          <w:rFonts w:ascii="Malgun Gothic" w:hAnsi="Malgun Gothic" w:cs="Malgun Gothic" w:eastAsia="Malgun Gothic"/>
          <w:b w:val="0"/>
          <w:i/>
          <w:color w:val="555555"/>
          <w:sz w:val="20"/>
        </w:rPr>
        <w:t>(자기 사무실에서 눈도 들지 않고) 알아. (침묵) 그래서 그렇게 한 거야.</w:t>
      </w:r>
    </w:p>
    <w:p>
      <w:r>
        <w:rPr>
          <w:rFonts w:ascii="Calibri" w:hAnsi="Calibri" w:cs="Calibri" w:eastAsia="Malgun Gothic"/>
          <w:b/>
          <w:i w:val="0"/>
          <w:sz w:val="21"/>
        </w:rPr>
        <w:t>Gilles:</w:t>
      </w:r>
      <w:r>
        <w:rPr>
          <w:rFonts w:ascii="Calibri" w:hAnsi="Calibri" w:cs="Calibri" w:eastAsia="Malgun Gothic"/>
          <w:b w:val="0"/>
          <w:i w:val="0"/>
          <w:sz w:val="21"/>
        </w:rPr>
        <w:t xml:space="preserve"> (jeudi, deux heures du matin ; au téléphone ; un bruit énorme de machines) Vous entendez ça ? (un silence) C'est le bruit du Phare. Les rotatives tournent.</w:t>
      </w:r>
    </w:p>
    <w:p>
      <w:pPr>
        <w:ind w:left="510"/>
      </w:pPr>
      <w:r>
        <w:rPr>
          <w:rFonts w:ascii="Malgun Gothic" w:hAnsi="Malgun Gothic" w:cs="Malgun Gothic" w:eastAsia="Malgun Gothic"/>
          <w:b w:val="0"/>
          <w:i/>
          <w:color w:val="555555"/>
          <w:sz w:val="20"/>
        </w:rPr>
        <w:t>(목요일 새벽 두 시. 전화. 기계 소리가 엄청나다) 이 소리 들려? (침묵) 르 파르의 소리야. 윤전기가 돌아가.</w:t>
      </w:r>
    </w:p>
    <w:p>
      <w:r>
        <w:rPr>
          <w:rFonts w:ascii="Calibri" w:hAnsi="Calibri" w:cs="Calibri" w:eastAsia="Malgun Gothic"/>
          <w:b/>
          <w:i w:val="0"/>
          <w:sz w:val="21"/>
        </w:rPr>
        <w:t>Karim:</w:t>
      </w:r>
      <w:r>
        <w:rPr>
          <w:rFonts w:ascii="Calibri" w:hAnsi="Calibri" w:cs="Calibri" w:eastAsia="Malgun Gothic"/>
          <w:b w:val="0"/>
          <w:i w:val="0"/>
          <w:sz w:val="21"/>
        </w:rPr>
        <w:t xml:space="preserve"> (il met le haut-parleur plus fort ; toute la rédaction écoute le bruit des machines, en silence) …</w:t>
      </w:r>
    </w:p>
    <w:p>
      <w:pPr>
        <w:ind w:left="510"/>
      </w:pPr>
      <w:r>
        <w:rPr>
          <w:rFonts w:ascii="Malgun Gothic" w:hAnsi="Malgun Gothic" w:cs="Malgun Gothic" w:eastAsia="Malgun Gothic"/>
          <w:b w:val="0"/>
          <w:i/>
          <w:color w:val="555555"/>
          <w:sz w:val="20"/>
        </w:rPr>
        <w:t>(스피커 볼륨을 높인다. 편집국 전원이 조용히 기계 소리를 듣는다) …</w:t>
      </w:r>
    </w:p>
    <w:p>
      <w:r>
        <w:rPr>
          <w:rFonts w:ascii="Calibri" w:hAnsi="Calibri" w:cs="Calibri" w:eastAsia="Malgun Gothic"/>
          <w:b/>
          <w:i w:val="0"/>
          <w:sz w:val="21"/>
        </w:rPr>
        <w:t>Gilles:</w:t>
      </w:r>
      <w:r>
        <w:rPr>
          <w:rFonts w:ascii="Calibri" w:hAnsi="Calibri" w:cs="Calibri" w:eastAsia="Malgun Gothic"/>
          <w:b w:val="0"/>
          <w:i w:val="0"/>
          <w:sz w:val="21"/>
        </w:rPr>
        <w:t xml:space="preserve"> (on l'entend crier par-dessus le bruit) Le premier exemplaire ! Je l'ai dans les mains ! Il est encore chaud ! (un silence) La une, c'est la photo du magnétophone. Avec les carnets. (un silence ; sa voix tremble) Et le titre… « Ça remonte jusqu'à Paris. »</w:t>
      </w:r>
    </w:p>
    <w:p>
      <w:pPr>
        <w:ind w:left="510"/>
      </w:pPr>
      <w:r>
        <w:rPr>
          <w:rFonts w:ascii="Malgun Gothic" w:hAnsi="Malgun Gothic" w:cs="Malgun Gothic" w:eastAsia="Malgun Gothic"/>
          <w:b w:val="0"/>
          <w:i/>
          <w:color w:val="555555"/>
          <w:sz w:val="20"/>
        </w:rPr>
        <w:t>(소음 너머로 소리치는 게 들린다) 첫 부수! 내 손에 있어! 아직 따뜻해! (침묵) 일면은 녹음기 사진이야. 수첩들이랑. (침묵. 목소리가 떨린다) 그리고 제목은… «파리까지 올라간다.»</w:t>
      </w:r>
    </w:p>
    <w:p>
      <w:r>
        <w:rPr>
          <w:rFonts w:ascii="Calibri" w:hAnsi="Calibri" w:cs="Calibri" w:eastAsia="Malgun Gothic"/>
          <w:b/>
          <w:i w:val="0"/>
          <w:sz w:val="21"/>
        </w:rPr>
        <w:t>Hélène:</w:t>
      </w:r>
      <w:r>
        <w:rPr>
          <w:rFonts w:ascii="Calibri" w:hAnsi="Calibri" w:cs="Calibri" w:eastAsia="Malgun Gothic"/>
          <w:b w:val="0"/>
          <w:i w:val="0"/>
          <w:sz w:val="21"/>
        </w:rPr>
        <w:t xml:space="preserve"> (doucement) Tu pleures, Gilles ?</w:t>
      </w:r>
    </w:p>
    <w:p>
      <w:pPr>
        <w:ind w:left="510"/>
      </w:pPr>
      <w:r>
        <w:rPr>
          <w:rFonts w:ascii="Malgun Gothic" w:hAnsi="Malgun Gothic" w:cs="Malgun Gothic" w:eastAsia="Malgun Gothic"/>
          <w:b w:val="0"/>
          <w:i/>
          <w:color w:val="555555"/>
          <w:sz w:val="20"/>
        </w:rPr>
        <w:t>(부드럽게) 울어, 질?</w:t>
      </w:r>
    </w:p>
    <w:p>
      <w:r>
        <w:rPr>
          <w:rFonts w:ascii="Calibri" w:hAnsi="Calibri" w:cs="Calibri" w:eastAsia="Malgun Gothic"/>
          <w:b/>
          <w:i w:val="0"/>
          <w:sz w:val="21"/>
        </w:rPr>
        <w:t>Gilles:</w:t>
      </w:r>
      <w:r>
        <w:rPr>
          <w:rFonts w:ascii="Calibri" w:hAnsi="Calibri" w:cs="Calibri" w:eastAsia="Malgun Gothic"/>
          <w:b w:val="0"/>
          <w:i w:val="0"/>
          <w:sz w:val="21"/>
        </w:rPr>
        <w:t xml:space="preserve"> (un silence) C'est l'encre. (un silence) Ça pique les yeux, l'encre.</w:t>
      </w:r>
    </w:p>
    <w:p>
      <w:pPr>
        <w:ind w:left="510"/>
      </w:pPr>
      <w:r>
        <w:rPr>
          <w:rFonts w:ascii="Malgun Gothic" w:hAnsi="Malgun Gothic" w:cs="Malgun Gothic" w:eastAsia="Malgun Gothic"/>
          <w:b w:val="0"/>
          <w:i/>
          <w:color w:val="555555"/>
          <w:sz w:val="20"/>
        </w:rPr>
        <w:t>(침묵) 잉크 때문이야. (침묵) 잉크가 눈을 따갑게 해.</w:t>
      </w:r>
    </w:p>
    <w:p>
      <w:r>
        <w:rPr>
          <w:rFonts w:ascii="Calibri" w:hAnsi="Calibri" w:cs="Calibri" w:eastAsia="Malgun Gothic"/>
          <w:b/>
          <w:i w:val="0"/>
          <w:sz w:val="21"/>
        </w:rPr>
        <w:t>Julien:</w:t>
      </w:r>
      <w:r>
        <w:rPr>
          <w:rFonts w:ascii="Calibri" w:hAnsi="Calibri" w:cs="Calibri" w:eastAsia="Malgun Gothic"/>
          <w:b w:val="0"/>
          <w:i w:val="0"/>
          <w:sz w:val="21"/>
        </w:rPr>
        <w:t xml:space="preserve"> (quatre heures du matin ; la rédaction est silencieuse ; Léa dort, la tête sur son bureau ; Karim ronfle sur le canapé ; Hélène est debout à la fenêtre ; Julien la rejoint avec deux cafés) Tu ne dors pas ?</w:t>
      </w:r>
    </w:p>
    <w:p>
      <w:pPr>
        <w:ind w:left="510"/>
      </w:pPr>
      <w:r>
        <w:rPr>
          <w:rFonts w:ascii="Malgun Gothic" w:hAnsi="Malgun Gothic" w:cs="Malgun Gothic" w:eastAsia="Malgun Gothic"/>
          <w:b w:val="0"/>
          <w:i/>
          <w:color w:val="555555"/>
          <w:sz w:val="20"/>
        </w:rPr>
        <w:t>(새벽 네 시. 편집국이 조용하다. 레아는 책상에 머리를 대고 자고. 카림은 소파에서 코를 곤다. 엘렌은 창가에 서 있다. 쥘리앵이 커피 두 잔을 들고 다가간다) 안 자?</w:t>
      </w:r>
    </w:p>
    <w:p>
      <w:r>
        <w:rPr>
          <w:rFonts w:ascii="Calibri" w:hAnsi="Calibri" w:cs="Calibri" w:eastAsia="Malgun Gothic"/>
          <w:b/>
          <w:i w:val="0"/>
          <w:sz w:val="21"/>
        </w:rPr>
        <w:t>Hélène:</w:t>
      </w:r>
      <w:r>
        <w:rPr>
          <w:rFonts w:ascii="Calibri" w:hAnsi="Calibri" w:cs="Calibri" w:eastAsia="Malgun Gothic"/>
          <w:b w:val="0"/>
          <w:i w:val="0"/>
          <w:sz w:val="21"/>
        </w:rPr>
        <w:t xml:space="preserve"> (elle prend un café) Je n'ai jamais dormi la nuit avant une grosse publication. (un silence) En vingt-cinq ans. Pas une seule fois.</w:t>
      </w:r>
    </w:p>
    <w:p>
      <w:pPr>
        <w:ind w:left="510"/>
      </w:pPr>
      <w:r>
        <w:rPr>
          <w:rFonts w:ascii="Malgun Gothic" w:hAnsi="Malgun Gothic" w:cs="Malgun Gothic" w:eastAsia="Malgun Gothic"/>
          <w:b w:val="0"/>
          <w:i/>
          <w:color w:val="555555"/>
          <w:sz w:val="20"/>
        </w:rPr>
        <w:t>(커피를 받는다) 큰 보도 전날 밤엔 한 번도 못 잤어. (침묵) 이십오 년 동안. 단 한 번도.</w:t>
      </w:r>
    </w:p>
    <w:p>
      <w:r>
        <w:rPr>
          <w:rFonts w:ascii="Calibri" w:hAnsi="Calibri" w:cs="Calibri" w:eastAsia="Malgun Gothic"/>
          <w:b/>
          <w:i w:val="0"/>
          <w:sz w:val="21"/>
        </w:rPr>
        <w:t>Julien:</w:t>
      </w:r>
      <w:r>
        <w:rPr>
          <w:rFonts w:ascii="Calibri" w:hAnsi="Calibri" w:cs="Calibri" w:eastAsia="Malgun Gothic"/>
          <w:b w:val="0"/>
          <w:i w:val="0"/>
          <w:sz w:val="21"/>
        </w:rPr>
        <w:t xml:space="preserve"> Pourquoi tu as mis le nom de mon père ? Sur l'article.</w:t>
      </w:r>
    </w:p>
    <w:p>
      <w:pPr>
        <w:ind w:left="510"/>
      </w:pPr>
      <w:r>
        <w:rPr>
          <w:rFonts w:ascii="Malgun Gothic" w:hAnsi="Malgun Gothic" w:cs="Malgun Gothic" w:eastAsia="Malgun Gothic"/>
          <w:b w:val="0"/>
          <w:i/>
          <w:color w:val="555555"/>
          <w:sz w:val="20"/>
        </w:rPr>
        <w:t>왜 우리 아빠 이름을 넣었어? 기사에.</w:t>
      </w:r>
    </w:p>
    <w:p>
      <w:r>
        <w:rPr>
          <w:rFonts w:ascii="Calibri" w:hAnsi="Calibri" w:cs="Calibri" w:eastAsia="Malgun Gothic"/>
          <w:b/>
          <w:i w:val="0"/>
          <w:sz w:val="21"/>
        </w:rPr>
        <w:t>Hélène:</w:t>
      </w:r>
      <w:r>
        <w:rPr>
          <w:rFonts w:ascii="Calibri" w:hAnsi="Calibri" w:cs="Calibri" w:eastAsia="Malgun Gothic"/>
          <w:b w:val="0"/>
          <w:i w:val="0"/>
          <w:sz w:val="21"/>
        </w:rPr>
        <w:t xml:space="preserve"> (elle regarde Paris, encore noir) Mon père a perdu son travail quand j'avais douze ans. Je te l'ai dit sur le toit. (un silence) Le journal local n'a jamais écrit son nom. Trois cents ouvriers. Aucun nom.</w:t>
      </w:r>
    </w:p>
    <w:p>
      <w:pPr>
        <w:ind w:left="510"/>
      </w:pPr>
      <w:r>
        <w:rPr>
          <w:rFonts w:ascii="Malgun Gothic" w:hAnsi="Malgun Gothic" w:cs="Malgun Gothic" w:eastAsia="Malgun Gothic"/>
          <w:b w:val="0"/>
          <w:i/>
          <w:color w:val="555555"/>
          <w:sz w:val="20"/>
        </w:rPr>
        <w:t>(아직 어두운 파리를 본다) 내가 열두 살 때 아버지가 일자리를 잃었어. 옥상에서 말했지. (침묵) 지역 신문은 끝내 아버지 이름을 안 썼어. 노동자 삼백 명. 이름 하나 없이.</w:t>
      </w:r>
    </w:p>
    <w:p>
      <w:r>
        <w:rPr>
          <w:rFonts w:ascii="Calibri" w:hAnsi="Calibri" w:cs="Calibri" w:eastAsia="Malgun Gothic"/>
          <w:b/>
          <w:i w:val="0"/>
          <w:sz w:val="21"/>
        </w:rPr>
        <w:t>Hélène:</w:t>
      </w:r>
      <w:r>
        <w:rPr>
          <w:rFonts w:ascii="Calibri" w:hAnsi="Calibri" w:cs="Calibri" w:eastAsia="Malgun Gothic"/>
          <w:b w:val="0"/>
          <w:i w:val="0"/>
          <w:sz w:val="21"/>
        </w:rPr>
        <w:t xml:space="preserve"> (un silence) Ton père a fait le travail. Il a vérifié. Il a demandé une réponse. On lui a volé son article. (un silence) Je ne pouvais pas publier son travail sans son nom. (un silence) Je ne voulais pas être le journal qui oublie les noms.</w:t>
      </w:r>
    </w:p>
    <w:p>
      <w:pPr>
        <w:ind w:left="510"/>
      </w:pPr>
      <w:r>
        <w:rPr>
          <w:rFonts w:ascii="Malgun Gothic" w:hAnsi="Malgun Gothic" w:cs="Malgun Gothic" w:eastAsia="Malgun Gothic"/>
          <w:b w:val="0"/>
          <w:i/>
          <w:color w:val="555555"/>
          <w:sz w:val="20"/>
        </w:rPr>
        <w:t>(침묵) 너희 아버지는 할 일을 했어. 확인했고. 답변을 요청했어. 그런데 기사를 빼앗겼지. (침묵) 그분 이름 없이 그분 작업을 보도할 순 없었어. (침묵) 이름을 잊는 신문이 되고 싶지 않았어.</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Merci.</w:t>
      </w:r>
    </w:p>
    <w:p>
      <w:pPr>
        <w:ind w:left="510"/>
      </w:pPr>
      <w:r>
        <w:rPr>
          <w:rFonts w:ascii="Malgun Gothic" w:hAnsi="Malgun Gothic" w:cs="Malgun Gothic" w:eastAsia="Malgun Gothic"/>
          <w:b w:val="0"/>
          <w:i/>
          <w:color w:val="555555"/>
          <w:sz w:val="20"/>
        </w:rPr>
        <w:t>(긴 침묵) 고마워.</w:t>
      </w:r>
    </w:p>
    <w:p>
      <w:r>
        <w:rPr>
          <w:rFonts w:ascii="Calibri" w:hAnsi="Calibri" w:cs="Calibri" w:eastAsia="Malgun Gothic"/>
          <w:b/>
          <w:i w:val="0"/>
          <w:sz w:val="21"/>
        </w:rPr>
        <w:t>Hélène:</w:t>
      </w:r>
      <w:r>
        <w:rPr>
          <w:rFonts w:ascii="Calibri" w:hAnsi="Calibri" w:cs="Calibri" w:eastAsia="Malgun Gothic"/>
          <w:b w:val="0"/>
          <w:i w:val="0"/>
          <w:sz w:val="21"/>
        </w:rPr>
        <w:t xml:space="preserve"> (elle boit son café) Ne me remercie pas. (un silence) Demain, si le procès tourne mal, c'est ton nom et le sien qui seront attaqués. Pas le mien.</w:t>
      </w:r>
    </w:p>
    <w:p>
      <w:pPr>
        <w:ind w:left="510"/>
      </w:pPr>
      <w:r>
        <w:rPr>
          <w:rFonts w:ascii="Malgun Gothic" w:hAnsi="Malgun Gothic" w:cs="Malgun Gothic" w:eastAsia="Malgun Gothic"/>
          <w:b w:val="0"/>
          <w:i/>
          <w:color w:val="555555"/>
          <w:sz w:val="20"/>
        </w:rPr>
        <w:t>(커피를 마신다) 고마워하지 마. (침묵) 내일 재판이 잘못되면, 공격받는 건 네 이름이랑 그분 이름이야. 내 이름이 아니라.</w:t>
      </w:r>
    </w:p>
    <w:p>
      <w:r>
        <w:rPr>
          <w:rFonts w:ascii="Calibri" w:hAnsi="Calibri" w:cs="Calibri" w:eastAsia="Malgun Gothic"/>
          <w:b/>
          <w:i w:val="0"/>
          <w:sz w:val="21"/>
        </w:rPr>
        <w:t>Julien:</w:t>
      </w:r>
      <w:r>
        <w:rPr>
          <w:rFonts w:ascii="Calibri" w:hAnsi="Calibri" w:cs="Calibri" w:eastAsia="Malgun Gothic"/>
          <w:b w:val="0"/>
          <w:i w:val="0"/>
          <w:sz w:val="21"/>
        </w:rPr>
        <w:t xml:space="preserve"> (il regarde le ciel qui commence à pâlir derrière Montmartre) Il a déjà été attaqué. (un silence) Cette fois, on sera nombreux à le défendre.</w:t>
      </w:r>
    </w:p>
    <w:p>
      <w:pPr>
        <w:ind w:left="510"/>
      </w:pPr>
      <w:r>
        <w:rPr>
          <w:rFonts w:ascii="Malgun Gothic" w:hAnsi="Malgun Gothic" w:cs="Malgun Gothic" w:eastAsia="Malgun Gothic"/>
          <w:b w:val="0"/>
          <w:i/>
          <w:color w:val="555555"/>
          <w:sz w:val="20"/>
        </w:rPr>
        <w:t>(몽마르트르 너머 희미하게 밝아 오는 하늘을 본다) 이미 공격받았었어. (침묵) 이번엔 지켜 줄 사람이 많을 거야.</w:t>
      </w:r>
    </w:p>
    <w:p>
      <w:r>
        <w:rPr>
          <w:rFonts w:ascii="Calibri" w:hAnsi="Calibri" w:cs="Calibri" w:eastAsia="Malgun Gothic"/>
          <w:b/>
          <w:i w:val="0"/>
          <w:sz w:val="21"/>
        </w:rPr>
        <w:t>Hélène:</w:t>
      </w:r>
      <w:r>
        <w:rPr>
          <w:rFonts w:ascii="Calibri" w:hAnsi="Calibri" w:cs="Calibri" w:eastAsia="Malgun Gothic"/>
          <w:b w:val="0"/>
          <w:i w:val="0"/>
          <w:sz w:val="21"/>
        </w:rPr>
        <w:t xml:space="preserve"> (cinq heures cinquante-cinq ; toute l'équipe est debout autour de l'ordinateur de Karim ; les cinq fenêtres européennes sont ouvertes ; personne ne parle) …</w:t>
      </w:r>
    </w:p>
    <w:p>
      <w:pPr>
        <w:ind w:left="510"/>
      </w:pPr>
      <w:r>
        <w:rPr>
          <w:rFonts w:ascii="Malgun Gothic" w:hAnsi="Malgun Gothic" w:cs="Malgun Gothic" w:eastAsia="Malgun Gothic"/>
          <w:b w:val="0"/>
          <w:i/>
          <w:color w:val="555555"/>
          <w:sz w:val="20"/>
        </w:rPr>
        <w:t>(새벽 다섯 시 오십오 분. 팀 전원이 카림의 컴퓨터 주위에 서 있다. 유럽 다섯 개 창이 열려 있다. 아무도 말하지 않는다) …</w:t>
      </w:r>
    </w:p>
    <w:p>
      <w:r>
        <w:rPr>
          <w:rFonts w:ascii="Calibri" w:hAnsi="Calibri" w:cs="Calibri" w:eastAsia="Malgun Gothic"/>
          <w:b/>
          <w:i w:val="0"/>
          <w:sz w:val="21"/>
        </w:rPr>
        <w:t>Momo:</w:t>
      </w:r>
      <w:r>
        <w:rPr>
          <w:rFonts w:ascii="Calibri" w:hAnsi="Calibri" w:cs="Calibri" w:eastAsia="Malgun Gothic"/>
          <w:b w:val="0"/>
          <w:i w:val="0"/>
          <w:sz w:val="21"/>
        </w:rPr>
        <w:t xml:space="preserve"> (il entre avec un énorme plateau ; quarante croissants, des cafés) Je ne pouvais pas dormir. (un silence) Alors j'ai fait des croissants. Beaucoup trop.</w:t>
      </w:r>
    </w:p>
    <w:p>
      <w:pPr>
        <w:ind w:left="510"/>
      </w:pPr>
      <w:r>
        <w:rPr>
          <w:rFonts w:ascii="Malgun Gothic" w:hAnsi="Malgun Gothic" w:cs="Malgun Gothic" w:eastAsia="Malgun Gothic"/>
          <w:b w:val="0"/>
          <w:i/>
          <w:color w:val="555555"/>
          <w:sz w:val="20"/>
        </w:rPr>
        <w:t>(어마어마한 쟁반을 들고 들어온다. 크루아상 마흔 개, 커피들) 잠이 안 와서. (침묵) 그래서 크루아상을 만들었어. 엄청 많이.</w:t>
      </w:r>
    </w:p>
    <w:p>
      <w:r>
        <w:rPr>
          <w:rFonts w:ascii="Calibri" w:hAnsi="Calibri" w:cs="Calibri" w:eastAsia="Malgun Gothic"/>
          <w:b/>
          <w:i w:val="0"/>
          <w:sz w:val="21"/>
        </w:rPr>
        <w:t>Camille:</w:t>
      </w:r>
      <w:r>
        <w:rPr>
          <w:rFonts w:ascii="Calibri" w:hAnsi="Calibri" w:cs="Calibri" w:eastAsia="Malgun Gothic"/>
          <w:b w:val="0"/>
          <w:i w:val="0"/>
          <w:sz w:val="21"/>
        </w:rPr>
        <w:t xml:space="preserve"> (elle rit nerveusement) Comme moi avec les pâtes.</w:t>
      </w:r>
    </w:p>
    <w:p>
      <w:pPr>
        <w:ind w:left="510"/>
      </w:pPr>
      <w:r>
        <w:rPr>
          <w:rFonts w:ascii="Malgun Gothic" w:hAnsi="Malgun Gothic" w:cs="Malgun Gothic" w:eastAsia="Malgun Gothic"/>
          <w:b w:val="0"/>
          <w:i/>
          <w:color w:val="555555"/>
          <w:sz w:val="20"/>
        </w:rPr>
        <w:t>(긴장해서 웃는다) 나랑 파스타처럼.</w:t>
      </w:r>
    </w:p>
    <w:p>
      <w:r>
        <w:rPr>
          <w:rFonts w:ascii="Calibri" w:hAnsi="Calibri" w:cs="Calibri" w:eastAsia="Malgun Gothic"/>
          <w:b/>
          <w:i w:val="0"/>
          <w:sz w:val="21"/>
        </w:rPr>
        <w:t>Karim:</w:t>
      </w:r>
      <w:r>
        <w:rPr>
          <w:rFonts w:ascii="Calibri" w:hAnsi="Calibri" w:cs="Calibri" w:eastAsia="Malgun Gothic"/>
          <w:b w:val="0"/>
          <w:i w:val="0"/>
          <w:sz w:val="21"/>
        </w:rPr>
        <w:t xml:space="preserve"> (cinq heures cinquante-neuf ; il pose le doigt sur la souris) Bruxelles ?</w:t>
      </w:r>
    </w:p>
    <w:p>
      <w:pPr>
        <w:ind w:left="510"/>
      </w:pPr>
      <w:r>
        <w:rPr>
          <w:rFonts w:ascii="Malgun Gothic" w:hAnsi="Malgun Gothic" w:cs="Malgun Gothic" w:eastAsia="Malgun Gothic"/>
          <w:b w:val="0"/>
          <w:i/>
          <w:color w:val="555555"/>
          <w:sz w:val="20"/>
        </w:rPr>
        <w:t>(다섯 시 오십구 분. 마우스에 손가락을 올린다) 브뤼셀?</w:t>
      </w:r>
    </w:p>
    <w:p>
      <w:r>
        <w:rPr>
          <w:rFonts w:ascii="Calibri" w:hAnsi="Calibri" w:cs="Calibri" w:eastAsia="Malgun Gothic"/>
          <w:b/>
          <w:i w:val="0"/>
          <w:sz w:val="21"/>
        </w:rPr>
        <w:t>Lambrechts:</w:t>
      </w:r>
      <w:r>
        <w:rPr>
          <w:rFonts w:ascii="Calibri" w:hAnsi="Calibri" w:cs="Calibri" w:eastAsia="Malgun Gothic"/>
          <w:b w:val="0"/>
          <w:i w:val="0"/>
          <w:sz w:val="21"/>
        </w:rPr>
        <w:t xml:space="preserve"> Prête.</w:t>
      </w:r>
    </w:p>
    <w:p>
      <w:pPr>
        <w:ind w:left="510"/>
      </w:pPr>
      <w:r>
        <w:rPr>
          <w:rFonts w:ascii="Malgun Gothic" w:hAnsi="Malgun Gothic" w:cs="Malgun Gothic" w:eastAsia="Malgun Gothic"/>
          <w:b w:val="0"/>
          <w:i/>
          <w:color w:val="555555"/>
          <w:sz w:val="20"/>
        </w:rPr>
        <w:t>준비됐어요.</w:t>
      </w:r>
    </w:p>
    <w:p>
      <w:r>
        <w:rPr>
          <w:rFonts w:ascii="Calibri" w:hAnsi="Calibri" w:cs="Calibri" w:eastAsia="Malgun Gothic"/>
          <w:b/>
          <w:i w:val="0"/>
          <w:sz w:val="21"/>
        </w:rPr>
        <w:t>Karim:</w:t>
      </w:r>
      <w:r>
        <w:rPr>
          <w:rFonts w:ascii="Calibri" w:hAnsi="Calibri" w:cs="Calibri" w:eastAsia="Malgun Gothic"/>
          <w:b w:val="0"/>
          <w:i w:val="0"/>
          <w:sz w:val="21"/>
        </w:rPr>
        <w:t xml:space="preserve"> Cologne ? Milan ? Madrid ?</w:t>
      </w:r>
    </w:p>
    <w:p>
      <w:pPr>
        <w:ind w:left="510"/>
      </w:pPr>
      <w:r>
        <w:rPr>
          <w:rFonts w:ascii="Malgun Gothic" w:hAnsi="Malgun Gothic" w:cs="Malgun Gothic" w:eastAsia="Malgun Gothic"/>
          <w:b w:val="0"/>
          <w:i/>
          <w:color w:val="555555"/>
          <w:sz w:val="20"/>
        </w:rPr>
        <w:t>쾰른? 밀라노? 마드리드?</w:t>
      </w:r>
    </w:p>
    <w:p>
      <w:r>
        <w:rPr>
          <w:rFonts w:ascii="Calibri" w:hAnsi="Calibri" w:cs="Calibri" w:eastAsia="Malgun Gothic"/>
          <w:b/>
          <w:i w:val="0"/>
          <w:sz w:val="21"/>
        </w:rPr>
        <w:t>Jonas:</w:t>
      </w:r>
      <w:r>
        <w:rPr>
          <w:rFonts w:ascii="Calibri" w:hAnsi="Calibri" w:cs="Calibri" w:eastAsia="Malgun Gothic"/>
          <w:b w:val="0"/>
          <w:i w:val="0"/>
          <w:sz w:val="21"/>
        </w:rPr>
        <w:t xml:space="preserve"> Bereit. Prêt.</w:t>
      </w:r>
    </w:p>
    <w:p>
      <w:pPr>
        <w:ind w:left="510"/>
      </w:pPr>
      <w:r>
        <w:rPr>
          <w:rFonts w:ascii="Malgun Gothic" w:hAnsi="Malgun Gothic" w:cs="Malgun Gothic" w:eastAsia="Malgun Gothic"/>
          <w:b w:val="0"/>
          <w:i/>
          <w:color w:val="555555"/>
          <w:sz w:val="20"/>
        </w:rPr>
        <w:t>베라이트. 준비됐어요.</w:t>
      </w:r>
    </w:p>
    <w:p>
      <w:r>
        <w:rPr>
          <w:rFonts w:ascii="Calibri" w:hAnsi="Calibri" w:cs="Calibri" w:eastAsia="Malgun Gothic"/>
          <w:b/>
          <w:i w:val="0"/>
          <w:sz w:val="21"/>
        </w:rPr>
        <w:t>Paolo:</w:t>
      </w:r>
      <w:r>
        <w:rPr>
          <w:rFonts w:ascii="Calibri" w:hAnsi="Calibri" w:cs="Calibri" w:eastAsia="Malgun Gothic"/>
          <w:b w:val="0"/>
          <w:i w:val="0"/>
          <w:sz w:val="21"/>
        </w:rPr>
        <w:t xml:space="preserve"> Pronto.</w:t>
      </w:r>
    </w:p>
    <w:p>
      <w:pPr>
        <w:ind w:left="510"/>
      </w:pPr>
      <w:r>
        <w:rPr>
          <w:rFonts w:ascii="Malgun Gothic" w:hAnsi="Malgun Gothic" w:cs="Malgun Gothic" w:eastAsia="Malgun Gothic"/>
          <w:b w:val="0"/>
          <w:i/>
          <w:color w:val="555555"/>
          <w:sz w:val="20"/>
        </w:rPr>
        <w:t>프론토.</w:t>
      </w:r>
    </w:p>
    <w:p>
      <w:r>
        <w:rPr>
          <w:rFonts w:ascii="Calibri" w:hAnsi="Calibri" w:cs="Calibri" w:eastAsia="Malgun Gothic"/>
          <w:b/>
          <w:i w:val="0"/>
          <w:sz w:val="21"/>
        </w:rPr>
        <w:t>Elena:</w:t>
      </w:r>
      <w:r>
        <w:rPr>
          <w:rFonts w:ascii="Calibri" w:hAnsi="Calibri" w:cs="Calibri" w:eastAsia="Malgun Gothic"/>
          <w:b w:val="0"/>
          <w:i w:val="0"/>
          <w:sz w:val="21"/>
        </w:rPr>
        <w:t xml:space="preserve"> Lista.</w:t>
      </w:r>
    </w:p>
    <w:p>
      <w:pPr>
        <w:ind w:left="510"/>
      </w:pPr>
      <w:r>
        <w:rPr>
          <w:rFonts w:ascii="Malgun Gothic" w:hAnsi="Malgun Gothic" w:cs="Malgun Gothic" w:eastAsia="Malgun Gothic"/>
          <w:b w:val="0"/>
          <w:i/>
          <w:color w:val="555555"/>
          <w:sz w:val="20"/>
        </w:rPr>
        <w:t>리스타.</w:t>
      </w:r>
    </w:p>
    <w:p>
      <w:r>
        <w:rPr>
          <w:rFonts w:ascii="Calibri" w:hAnsi="Calibri" w:cs="Calibri" w:eastAsia="Malgun Gothic"/>
          <w:b/>
          <w:i w:val="0"/>
          <w:sz w:val="21"/>
        </w:rPr>
        <w:t>Karim:</w:t>
      </w:r>
      <w:r>
        <w:rPr>
          <w:rFonts w:ascii="Calibri" w:hAnsi="Calibri" w:cs="Calibri" w:eastAsia="Malgun Gothic"/>
          <w:b w:val="0"/>
          <w:i w:val="0"/>
          <w:sz w:val="21"/>
        </w:rPr>
        <w:t xml:space="preserve"> (six heures ; il clique) C'est en ligne.</w:t>
      </w:r>
    </w:p>
    <w:p>
      <w:pPr>
        <w:ind w:left="510"/>
      </w:pPr>
      <w:r>
        <w:rPr>
          <w:rFonts w:ascii="Malgun Gothic" w:hAnsi="Malgun Gothic" w:cs="Malgun Gothic" w:eastAsia="Malgun Gothic"/>
          <w:b w:val="0"/>
          <w:i/>
          <w:color w:val="555555"/>
          <w:sz w:val="20"/>
        </w:rPr>
        <w:t>(여섯 시. 클릭한다) 올라갔어.</w:t>
      </w:r>
    </w:p>
    <w:p>
      <w:r>
        <w:rPr>
          <w:rFonts w:ascii="Calibri" w:hAnsi="Calibri" w:cs="Calibri" w:eastAsia="Malgun Gothic"/>
          <w:b/>
          <w:i w:val="0"/>
          <w:sz w:val="21"/>
        </w:rPr>
        <w:t>Léa:</w:t>
      </w:r>
      <w:r>
        <w:rPr>
          <w:rFonts w:ascii="Calibri" w:hAnsi="Calibri" w:cs="Calibri" w:eastAsia="Malgun Gothic"/>
          <w:b w:val="0"/>
          <w:i w:val="0"/>
          <w:sz w:val="21"/>
        </w:rPr>
        <w:t xml:space="preserve"> (elle regarde l'écran ; les articles apparaissent, un par un, sur les cinq sites ; les cinq langues ; les mêmes photos) Ça y est. (un silence) C'est partout.</w:t>
      </w:r>
    </w:p>
    <w:p>
      <w:pPr>
        <w:ind w:left="510"/>
      </w:pPr>
      <w:r>
        <w:rPr>
          <w:rFonts w:ascii="Malgun Gothic" w:hAnsi="Malgun Gothic" w:cs="Malgun Gothic" w:eastAsia="Malgun Gothic"/>
          <w:b w:val="0"/>
          <w:i/>
          <w:color w:val="555555"/>
          <w:sz w:val="20"/>
        </w:rPr>
        <w:t>(화면을 본다. 다섯 사이트에 기사가 하나씩 뜬다. 다섯 개 언어. 같은 사진들) 됐다. (침묵) 사방에 나갔어요.</w:t>
      </w:r>
    </w:p>
    <w:p>
      <w:r>
        <w:rPr>
          <w:rFonts w:ascii="Calibri" w:hAnsi="Calibri" w:cs="Calibri" w:eastAsia="Malgun Gothic"/>
          <w:b/>
          <w:i w:val="0"/>
          <w:sz w:val="21"/>
        </w:rPr>
        <w:t>Hélène:</w:t>
      </w:r>
      <w:r>
        <w:rPr>
          <w:rFonts w:ascii="Calibri" w:hAnsi="Calibri" w:cs="Calibri" w:eastAsia="Malgun Gothic"/>
          <w:b w:val="0"/>
          <w:i w:val="0"/>
          <w:sz w:val="21"/>
        </w:rPr>
        <w:t xml:space="preserve"> (elle ne dit rien ; elle prend un croissant ; elle le regarde ; elle le pose) Je n'ai pas faim. (un silence) Je mangerai à midi. Quand on saura.</w:t>
      </w:r>
    </w:p>
    <w:p>
      <w:pPr>
        <w:ind w:left="510"/>
      </w:pPr>
      <w:r>
        <w:rPr>
          <w:rFonts w:ascii="Malgun Gothic" w:hAnsi="Malgun Gothic" w:cs="Malgun Gothic" w:eastAsia="Malgun Gothic"/>
          <w:b w:val="0"/>
          <w:i/>
          <w:color w:val="555555"/>
          <w:sz w:val="20"/>
        </w:rPr>
        <w:t>(아무 말도 하지 않는다. 크루아상을 집는다. 바라본다. 내려놓는다) 배 안 고파. (침묵) 정오에 먹을게. 결과를 알게 되면.</w:t>
      </w:r>
    </w:p>
    <w:p>
      <w:r>
        <w:rPr>
          <w:rFonts w:ascii="Calibri" w:hAnsi="Calibri" w:cs="Calibri" w:eastAsia="Malgun Gothic"/>
          <w:b/>
          <w:i w:val="0"/>
          <w:sz w:val="21"/>
        </w:rPr>
        <w:t>Karim:</w:t>
      </w:r>
      <w:r>
        <w:rPr>
          <w:rFonts w:ascii="Calibri" w:hAnsi="Calibri" w:cs="Calibri" w:eastAsia="Malgun Gothic"/>
          <w:b w:val="0"/>
          <w:i w:val="0"/>
          <w:sz w:val="21"/>
        </w:rPr>
        <w:t xml:space="preserve"> (six heures vingt ; il regarde les chiffres) Trois cent mille lecteurs. En vingt minutes. (un silence) Le serveur de Bordeaux tient.</w:t>
      </w:r>
    </w:p>
    <w:p>
      <w:pPr>
        <w:ind w:left="510"/>
      </w:pPr>
      <w:r>
        <w:rPr>
          <w:rFonts w:ascii="Malgun Gothic" w:hAnsi="Malgun Gothic" w:cs="Malgun Gothic" w:eastAsia="Malgun Gothic"/>
          <w:b w:val="0"/>
          <w:i/>
          <w:color w:val="555555"/>
          <w:sz w:val="20"/>
        </w:rPr>
        <w:t>(여섯 시 이십 분. 숫자를 본다) 독자 삼십만. 이십 분 만에. (침묵) 보르도 서버가 버티고 있어요.</w:t>
      </w:r>
    </w:p>
    <w:p>
      <w:r>
        <w:rPr>
          <w:rFonts w:ascii="Calibri" w:hAnsi="Calibri" w:cs="Calibri" w:eastAsia="Malgun Gothic"/>
          <w:b/>
          <w:i w:val="0"/>
          <w:sz w:val="21"/>
        </w:rPr>
        <w:t>Mira:</w:t>
      </w:r>
      <w:r>
        <w:rPr>
          <w:rFonts w:ascii="Calibri" w:hAnsi="Calibri" w:cs="Calibri" w:eastAsia="Malgun Gothic"/>
          <w:b w:val="0"/>
          <w:i w:val="0"/>
          <w:sz w:val="21"/>
        </w:rPr>
        <w:t xml:space="preserve"> (elle lit sur son téléphone) L'AFP reprend. Reuters reprend. (un silence) Une radio de Kharzan, en exil, lit l'article en direct. En kharzani.</w:t>
      </w:r>
    </w:p>
    <w:p>
      <w:pPr>
        <w:ind w:left="510"/>
      </w:pPr>
      <w:r>
        <w:rPr>
          <w:rFonts w:ascii="Malgun Gothic" w:hAnsi="Malgun Gothic" w:cs="Malgun Gothic" w:eastAsia="Malgun Gothic"/>
          <w:b w:val="0"/>
          <w:i/>
          <w:color w:val="555555"/>
          <w:sz w:val="20"/>
        </w:rPr>
        <w:t>(휴대폰으로 읽는다) AFP가 받아썼어요. 로이터도요. (침묵) 망명 중인 카르잔 라디오가 기사를 생방송으로 읽고 있어요. 카르잔어로.</w:t>
      </w:r>
    </w:p>
    <w:p>
      <w:r>
        <w:rPr>
          <w:rFonts w:ascii="Calibri" w:hAnsi="Calibri" w:cs="Calibri" w:eastAsia="Malgun Gothic"/>
          <w:b/>
          <w:i w:val="0"/>
          <w:sz w:val="21"/>
        </w:rPr>
        <w:t>Hélène:</w:t>
      </w:r>
      <w:r>
        <w:rPr>
          <w:rFonts w:ascii="Calibri" w:hAnsi="Calibri" w:cs="Calibri" w:eastAsia="Malgun Gothic"/>
          <w:b w:val="0"/>
          <w:i w:val="0"/>
          <w:sz w:val="21"/>
        </w:rPr>
        <w:t xml:space="preserve"> (sept heures et demie ; son téléphone vibre ; elle lit ; son visage se ferme) Marcellin. (un silence) « Bien joué, madame Vasseur. Mon offre tient toujours. Le prix a doublé. »</w:t>
      </w:r>
    </w:p>
    <w:p>
      <w:pPr>
        <w:ind w:left="510"/>
      </w:pPr>
      <w:r>
        <w:rPr>
          <w:rFonts w:ascii="Malgun Gothic" w:hAnsi="Malgun Gothic" w:cs="Malgun Gothic" w:eastAsia="Malgun Gothic"/>
          <w:b w:val="0"/>
          <w:i/>
          <w:color w:val="555555"/>
          <w:sz w:val="20"/>
        </w:rPr>
        <w:t>(일곱 시 반. 휴대폰이 진동한다. 읽는다. 얼굴이 굳는다) 마르셀랭. (침묵) «잘하셨네요, 바쇠르 국장님. 제 제안은 여전히 유효합니다. 가격은 두 배가 됐고요.»</w:t>
      </w:r>
    </w:p>
    <w:p>
      <w:r>
        <w:rPr>
          <w:rFonts w:ascii="Calibri" w:hAnsi="Calibri" w:cs="Calibri" w:eastAsia="Malgun Gothic"/>
          <w:b/>
          <w:i w:val="0"/>
          <w:sz w:val="21"/>
        </w:rPr>
        <w:t>Gilles:</w:t>
      </w:r>
      <w:r>
        <w:rPr>
          <w:rFonts w:ascii="Calibri" w:hAnsi="Calibri" w:cs="Calibri" w:eastAsia="Malgun Gothic"/>
          <w:b w:val="0"/>
          <w:i w:val="0"/>
          <w:sz w:val="21"/>
        </w:rPr>
        <w:t xml:space="preserve"> (au téléphone, depuis le train de Lille) Six millions ? (un silence) Pour un journal qu'il voulait racheter un euro il y a trois semaines ?</w:t>
      </w:r>
    </w:p>
    <w:p>
      <w:pPr>
        <w:ind w:left="510"/>
      </w:pPr>
      <w:r>
        <w:rPr>
          <w:rFonts w:ascii="Malgun Gothic" w:hAnsi="Malgun Gothic" w:cs="Malgun Gothic" w:eastAsia="Malgun Gothic"/>
          <w:b w:val="0"/>
          <w:i/>
          <w:color w:val="555555"/>
          <w:sz w:val="20"/>
        </w:rPr>
        <w:t>(릴발 기차에서 전화로) 육백만? (침묵) 삼 주 전엔 일 유로에 사겠다던 신문을?</w:t>
      </w:r>
    </w:p>
    <w:p>
      <w:r>
        <w:rPr>
          <w:rFonts w:ascii="Calibri" w:hAnsi="Calibri" w:cs="Calibri" w:eastAsia="Malgun Gothic"/>
          <w:b/>
          <w:i w:val="0"/>
          <w:sz w:val="21"/>
        </w:rPr>
        <w:t>Karim:</w:t>
      </w:r>
      <w:r>
        <w:rPr>
          <w:rFonts w:ascii="Calibri" w:hAnsi="Calibri" w:cs="Calibri" w:eastAsia="Malgun Gothic"/>
          <w:b w:val="0"/>
          <w:i w:val="0"/>
          <w:sz w:val="21"/>
        </w:rPr>
        <w:t xml:space="preserve"> Le prix de la vérité monte vite. (un silence) Comme les actions d'Orsenne descendent. Moins onze pour cent à l'ouverture de la Bourse.</w:t>
      </w:r>
    </w:p>
    <w:p>
      <w:pPr>
        <w:ind w:left="510"/>
      </w:pPr>
      <w:r>
        <w:rPr>
          <w:rFonts w:ascii="Malgun Gothic" w:hAnsi="Malgun Gothic" w:cs="Malgun Gothic" w:eastAsia="Malgun Gothic"/>
          <w:b w:val="0"/>
          <w:i/>
          <w:color w:val="555555"/>
          <w:sz w:val="20"/>
        </w:rPr>
        <w:t>진실의 값은 빨리 오르네요. (침묵) 오르센 주가가 떨어지는 만큼. 증시 개장하자마자 마이너스 11퍼센트.</w:t>
      </w:r>
    </w:p>
    <w:p>
      <w:r>
        <w:rPr>
          <w:rFonts w:ascii="Calibri" w:hAnsi="Calibri" w:cs="Calibri" w:eastAsia="Malgun Gothic"/>
          <w:b/>
          <w:i w:val="0"/>
          <w:sz w:val="21"/>
        </w:rPr>
        <w:t>Hélène:</w:t>
      </w:r>
      <w:r>
        <w:rPr>
          <w:rFonts w:ascii="Calibri" w:hAnsi="Calibri" w:cs="Calibri" w:eastAsia="Malgun Gothic"/>
          <w:b w:val="0"/>
          <w:i w:val="0"/>
          <w:sz w:val="21"/>
        </w:rPr>
        <w:t xml:space="preserve"> (elle tape une réponse, puis l'efface ; elle tape de nouveau) « Monsieur Marcellin. Trente-neuf mille personnes possèdent déjà ce journal. Demandez-leur. » (un silence ; elle envoie)</w:t>
      </w:r>
    </w:p>
    <w:p>
      <w:pPr>
        <w:ind w:left="510"/>
      </w:pPr>
      <w:r>
        <w:rPr>
          <w:rFonts w:ascii="Malgun Gothic" w:hAnsi="Malgun Gothic" w:cs="Malgun Gothic" w:eastAsia="Malgun Gothic"/>
          <w:b w:val="0"/>
          <w:i/>
          <w:color w:val="555555"/>
          <w:sz w:val="20"/>
        </w:rPr>
        <w:t>(답장을 쓰다가 지운다. 다시 쓴다) «마르셀랭 씨. 삼만구천 명이 이미 이 신문을 소유하고 있어요. 그분들께 물어보세요.» (침묵. 보낸다)</w:t>
      </w:r>
    </w:p>
    <w:p>
      <w:r>
        <w:rPr>
          <w:rFonts w:ascii="Calibri" w:hAnsi="Calibri" w:cs="Calibri" w:eastAsia="Malgun Gothic"/>
          <w:b/>
          <w:i w:val="0"/>
          <w:sz w:val="21"/>
        </w:rPr>
        <w:t>Aubry:</w:t>
      </w:r>
      <w:r>
        <w:rPr>
          <w:rFonts w:ascii="Calibri" w:hAnsi="Calibri" w:cs="Calibri" w:eastAsia="Malgun Gothic"/>
          <w:b w:val="0"/>
          <w:i w:val="0"/>
          <w:sz w:val="21"/>
        </w:rPr>
        <w:t xml:space="preserve"> (sans lever les yeux) Juridiquement inexact. (un silence) Ils ont donné, ils n'ont pas acheté de parts.</w:t>
      </w:r>
    </w:p>
    <w:p>
      <w:pPr>
        <w:ind w:left="510"/>
      </w:pPr>
      <w:r>
        <w:rPr>
          <w:rFonts w:ascii="Malgun Gothic" w:hAnsi="Malgun Gothic" w:cs="Malgun Gothic" w:eastAsia="Malgun Gothic"/>
          <w:b w:val="0"/>
          <w:i/>
          <w:color w:val="555555"/>
          <w:sz w:val="20"/>
        </w:rPr>
        <w:t>(눈도 들지 않고) 법적으로 부정확해. (침묵) 그분들은 기부한 거지, 지분을 산 게 아니야.</w:t>
      </w:r>
    </w:p>
    <w:p>
      <w:r>
        <w:rPr>
          <w:rFonts w:ascii="Calibri" w:hAnsi="Calibri" w:cs="Calibri" w:eastAsia="Malgun Gothic"/>
          <w:b/>
          <w:i w:val="0"/>
          <w:sz w:val="21"/>
        </w:rPr>
        <w:t>Hélène:</w:t>
      </w:r>
      <w:r>
        <w:rPr>
          <w:rFonts w:ascii="Calibri" w:hAnsi="Calibri" w:cs="Calibri" w:eastAsia="Malgun Gothic"/>
          <w:b w:val="0"/>
          <w:i w:val="0"/>
          <w:sz w:val="21"/>
        </w:rPr>
        <w:t xml:space="preserve"> (elle sourit) Moralement exact.</w:t>
      </w:r>
    </w:p>
    <w:p>
      <w:pPr>
        <w:ind w:left="510"/>
      </w:pPr>
      <w:r>
        <w:rPr>
          <w:rFonts w:ascii="Malgun Gothic" w:hAnsi="Malgun Gothic" w:cs="Malgun Gothic" w:eastAsia="Malgun Gothic"/>
          <w:b w:val="0"/>
          <w:i/>
          <w:color w:val="555555"/>
          <w:sz w:val="20"/>
        </w:rPr>
        <w:t>(웃는다) 도덕적으론 정확하죠.</w:t>
      </w:r>
    </w:p>
    <w:p>
      <w:r>
        <w:rPr>
          <w:rFonts w:ascii="Calibri" w:hAnsi="Calibri" w:cs="Calibri" w:eastAsia="Malgun Gothic"/>
          <w:b/>
          <w:i w:val="0"/>
          <w:sz w:val="21"/>
        </w:rPr>
        <w:t>Aubry:</w:t>
      </w:r>
      <w:r>
        <w:rPr>
          <w:rFonts w:ascii="Calibri" w:hAnsi="Calibri" w:cs="Calibri" w:eastAsia="Malgun Gothic"/>
          <w:b w:val="0"/>
          <w:i w:val="0"/>
          <w:sz w:val="21"/>
        </w:rPr>
        <w:t xml:space="preserve"> (un petit sourire) Ça, je ne plaide pas. (un silence) Mais je suis d'accord.</w:t>
      </w:r>
    </w:p>
    <w:p>
      <w:pPr>
        <w:ind w:left="510"/>
      </w:pPr>
      <w:r>
        <w:rPr>
          <w:rFonts w:ascii="Malgun Gothic" w:hAnsi="Malgun Gothic" w:cs="Malgun Gothic" w:eastAsia="Malgun Gothic"/>
          <w:b w:val="0"/>
          <w:i/>
          <w:color w:val="555555"/>
          <w:sz w:val="20"/>
        </w:rPr>
        <w:t>(작게 웃으며) 그건 내가 변론하는 영역이 아니야. (침묵) 하지만 동의해.</w:t>
      </w:r>
    </w:p>
    <w:p>
      <w:r>
        <w:rPr>
          <w:rFonts w:ascii="Calibri" w:hAnsi="Calibri" w:cs="Calibri" w:eastAsia="Malgun Gothic"/>
          <w:b/>
          <w:i w:val="0"/>
          <w:sz w:val="21"/>
        </w:rPr>
        <w:t>Camille:</w:t>
      </w:r>
      <w:r>
        <w:rPr>
          <w:rFonts w:ascii="Calibri" w:hAnsi="Calibri" w:cs="Calibri" w:eastAsia="Malgun Gothic"/>
          <w:b w:val="0"/>
          <w:i w:val="0"/>
          <w:sz w:val="21"/>
        </w:rPr>
        <w:t xml:space="preserve"> (elle regarde le site du Courrier de Paris) Et Le Courrier de Paris ? (un silence) Rien. Pas une ligne. Leur page d'accueil parle de la canicule.</w:t>
      </w:r>
    </w:p>
    <w:p>
      <w:pPr>
        <w:ind w:left="510"/>
      </w:pPr>
      <w:r>
        <w:rPr>
          <w:rFonts w:ascii="Malgun Gothic" w:hAnsi="Malgun Gothic" w:cs="Malgun Gothic" w:eastAsia="Malgun Gothic"/>
          <w:b w:val="0"/>
          <w:i/>
          <w:color w:val="555555"/>
          <w:sz w:val="20"/>
        </w:rPr>
        <w:t>(르 쿠리에 드 파리 사이트를 본다) 그럼 르 쿠리에 드 파리는? (침묵) 아무것도. 한 줄도 없어. 첫 페이지엔 폭염 얘기만 있네.</w:t>
      </w:r>
    </w:p>
    <w:p>
      <w:r>
        <w:rPr>
          <w:rFonts w:ascii="Calibri" w:hAnsi="Calibri" w:cs="Calibri" w:eastAsia="Malgun Gothic"/>
          <w:b/>
          <w:i w:val="0"/>
          <w:sz w:val="21"/>
        </w:rPr>
        <w:t>Julien:</w:t>
      </w:r>
      <w:r>
        <w:rPr>
          <w:rFonts w:ascii="Calibri" w:hAnsi="Calibri" w:cs="Calibri" w:eastAsia="Malgun Gothic"/>
          <w:b w:val="0"/>
          <w:i w:val="0"/>
          <w:sz w:val="21"/>
        </w:rPr>
        <w:t xml:space="preserve"> (sept heures ; son téléphone vibre ; un message de sa mère) « Le kiosque de la place Saint-Nicolas a reçu dix exemplaires. Je les ai tous achetés. Il en reste zéro. Le marchand est furieux. Maman. »</w:t>
      </w:r>
    </w:p>
    <w:p>
      <w:pPr>
        <w:ind w:left="510"/>
      </w:pPr>
      <w:r>
        <w:rPr>
          <w:rFonts w:ascii="Malgun Gothic" w:hAnsi="Malgun Gothic" w:cs="Malgun Gothic" w:eastAsia="Malgun Gothic"/>
          <w:b w:val="0"/>
          <w:i/>
          <w:color w:val="555555"/>
          <w:sz w:val="20"/>
        </w:rPr>
        <w:t>(일곱 시. 휴대폰이 진동한다. 어머니의 메시지) «생니콜라 광장 가판대에 열 부가 들어왔어. 내가 전부 샀어. 남은 거 영 부. 가판대 주인이 화났어. 엄마.»</w:t>
      </w:r>
    </w:p>
    <w:p>
      <w:r>
        <w:rPr>
          <w:rFonts w:ascii="Calibri" w:hAnsi="Calibri" w:cs="Calibri" w:eastAsia="Malgun Gothic"/>
          <w:b/>
          <w:i w:val="0"/>
          <w:sz w:val="21"/>
        </w:rPr>
        <w:t>Camille:</w:t>
      </w:r>
      <w:r>
        <w:rPr>
          <w:rFonts w:ascii="Calibri" w:hAnsi="Calibri" w:cs="Calibri" w:eastAsia="Malgun Gothic"/>
          <w:b w:val="0"/>
          <w:i w:val="0"/>
          <w:sz w:val="21"/>
        </w:rPr>
        <w:t xml:space="preserve"> (elle lit par-dessus son épaule ; elle éclate de rire) Elle a acheté tout le stock de Bastia.</w:t>
      </w:r>
    </w:p>
    <w:p>
      <w:pPr>
        <w:ind w:left="510"/>
      </w:pPr>
      <w:r>
        <w:rPr>
          <w:rFonts w:ascii="Malgun Gothic" w:hAnsi="Malgun Gothic" w:cs="Malgun Gothic" w:eastAsia="Malgun Gothic"/>
          <w:b w:val="0"/>
          <w:i/>
          <w:color w:val="555555"/>
          <w:sz w:val="20"/>
        </w:rPr>
        <w:t>(그의 어깨 너머로 읽는다. 폭소한다) 바스티아 재고를 전부 사셨네.</w:t>
      </w:r>
    </w:p>
    <w:p>
      <w:r>
        <w:rPr>
          <w:rFonts w:ascii="Calibri" w:hAnsi="Calibri" w:cs="Calibri" w:eastAsia="Malgun Gothic"/>
          <w:b/>
          <w:i w:val="0"/>
          <w:sz w:val="21"/>
        </w:rPr>
        <w:t>Julien:</w:t>
      </w:r>
      <w:r>
        <w:rPr>
          <w:rFonts w:ascii="Calibri" w:hAnsi="Calibri" w:cs="Calibri" w:eastAsia="Malgun Gothic"/>
          <w:b w:val="0"/>
          <w:i w:val="0"/>
          <w:sz w:val="21"/>
        </w:rPr>
        <w:t xml:space="preserve"> (il rit, les larmes aux yeux) Elle va les distribuer au village. (un silence) Un par famille. Comme pour l'église.</w:t>
      </w:r>
    </w:p>
    <w:p>
      <w:pPr>
        <w:ind w:left="510"/>
      </w:pPr>
      <w:r>
        <w:rPr>
          <w:rFonts w:ascii="Malgun Gothic" w:hAnsi="Malgun Gothic" w:cs="Malgun Gothic" w:eastAsia="Malgun Gothic"/>
          <w:b w:val="0"/>
          <w:i/>
          <w:color w:val="555555"/>
          <w:sz w:val="20"/>
        </w:rPr>
        <w:t>(눈물을 글썽이며 웃는다) 마을에 나눠 주실 거야. (침묵) 집집마다 한 부씩. 성당 때처럼.</w:t>
      </w:r>
    </w:p>
    <w:p>
      <w:r>
        <w:rPr>
          <w:rFonts w:ascii="Calibri" w:hAnsi="Calibri" w:cs="Calibri" w:eastAsia="Malgun Gothic"/>
          <w:b/>
          <w:i w:val="0"/>
          <w:sz w:val="21"/>
        </w:rPr>
        <w:t>Léa:</w:t>
      </w:r>
      <w:r>
        <w:rPr>
          <w:rFonts w:ascii="Calibri" w:hAnsi="Calibri" w:cs="Calibri" w:eastAsia="Malgun Gothic"/>
          <w:b w:val="0"/>
          <w:i w:val="0"/>
          <w:sz w:val="21"/>
        </w:rPr>
        <w:t xml:space="preserve"> (neuf heures ; elle crie depuis son bureau) Venez voir ! (un silence) BFM. En direct. Avenue Foch.</w:t>
      </w:r>
    </w:p>
    <w:p>
      <w:pPr>
        <w:ind w:left="510"/>
      </w:pPr>
      <w:r>
        <w:rPr>
          <w:rFonts w:ascii="Malgun Gothic" w:hAnsi="Malgun Gothic" w:cs="Malgun Gothic" w:eastAsia="Malgun Gothic"/>
          <w:b w:val="0"/>
          <w:i/>
          <w:color w:val="555555"/>
          <w:sz w:val="20"/>
        </w:rPr>
        <w:t>(아홉 시. 자기 책상에서 소리친다) 와서 봐요! (침묵) BFM. 생중계. 포슈 대로.</w:t>
      </w:r>
    </w:p>
    <w:p>
      <w:r>
        <w:rPr>
          <w:rFonts w:ascii="Calibri" w:hAnsi="Calibri" w:cs="Calibri" w:eastAsia="Malgun Gothic"/>
          <w:b/>
          <w:i w:val="0"/>
          <w:sz w:val="21"/>
        </w:rPr>
        <w:t>Journaliste télé:</w:t>
      </w:r>
      <w:r>
        <w:rPr>
          <w:rFonts w:ascii="Calibri" w:hAnsi="Calibri" w:cs="Calibri" w:eastAsia="Malgun Gothic"/>
          <w:b w:val="0"/>
          <w:i w:val="0"/>
          <w:sz w:val="21"/>
        </w:rPr>
        <w:t xml:space="preserve"> (à l'écran, devant la porte cochère noire ; des policiers, des voitures banalisées) « … une perquisition est en cours depuis huit heures ce matin au siège de la Fondation Orsenne, avenue Foch. Selon nos informations, elle est menée par des juges d'instruction chargés de l'enquête sur la classification de documents liés au contrat Kharzan… »</w:t>
      </w:r>
    </w:p>
    <w:p>
      <w:pPr>
        <w:ind w:left="510"/>
      </w:pPr>
      <w:r>
        <w:rPr>
          <w:rFonts w:ascii="Malgun Gothic" w:hAnsi="Malgun Gothic" w:cs="Malgun Gothic" w:eastAsia="Malgun Gothic"/>
          <w:b w:val="0"/>
          <w:i/>
          <w:color w:val="555555"/>
          <w:sz w:val="20"/>
        </w:rPr>
        <w:t>(화면 속, 검은 대문 앞. 경찰들, 표시 없는 차량들) «… 오늘 아침 여덟 시부터 포슈 대로의 오르센 재단 본부에서 압수 수색이 진행 중입니다. 저희가 입수한 정보에 따르면, 카르잔 계약 관련 문서 기밀 분류 수사를 맡은 예심 판사들이 이끌고 있으며…»</w:t>
      </w:r>
    </w:p>
    <w:p>
      <w:r>
        <w:rPr>
          <w:rFonts w:ascii="Calibri" w:hAnsi="Calibri" w:cs="Calibri" w:eastAsia="Malgun Gothic"/>
          <w:b/>
          <w:i w:val="0"/>
          <w:sz w:val="21"/>
        </w:rPr>
        <w:t>Karim:</w:t>
      </w:r>
      <w:r>
        <w:rPr>
          <w:rFonts w:ascii="Calibri" w:hAnsi="Calibri" w:cs="Calibri" w:eastAsia="Malgun Gothic"/>
          <w:b w:val="0"/>
          <w:i w:val="0"/>
          <w:sz w:val="21"/>
        </w:rPr>
        <w:t xml:space="preserve"> (il se tourne vers les autres) Les juges d'instruction. (un silence) Claire Fontaine a témoigné le treize juillet. (un silence) Trois semaines. Ils ont été rapides.</w:t>
      </w:r>
    </w:p>
    <w:p>
      <w:pPr>
        <w:ind w:left="510"/>
      </w:pPr>
      <w:r>
        <w:rPr>
          <w:rFonts w:ascii="Malgun Gothic" w:hAnsi="Malgun Gothic" w:cs="Malgun Gothic" w:eastAsia="Malgun Gothic"/>
          <w:b w:val="0"/>
          <w:i/>
          <w:color w:val="555555"/>
          <w:sz w:val="20"/>
        </w:rPr>
        <w:t>(다른 사람들 쪽으로 돌아선다) 예심 판사들. (침묵) 클레르 퐁텐이 7월 13일에 증언했잖아. (침묵) 삼 주. 빨랐네.</w:t>
      </w:r>
    </w:p>
    <w:p>
      <w:r>
        <w:rPr>
          <w:rFonts w:ascii="Calibri" w:hAnsi="Calibri" w:cs="Calibri" w:eastAsia="Malgun Gothic"/>
          <w:b/>
          <w:i w:val="0"/>
          <w:sz w:val="21"/>
        </w:rPr>
        <w:t>Aubry:</w:t>
      </w:r>
      <w:r>
        <w:rPr>
          <w:rFonts w:ascii="Calibri" w:hAnsi="Calibri" w:cs="Calibri" w:eastAsia="Malgun Gothic"/>
          <w:b w:val="0"/>
          <w:i w:val="0"/>
          <w:sz w:val="21"/>
        </w:rPr>
        <w:t xml:space="preserve"> (il regarde l'écran, très calme) Ce n'est pas à cause de notre article. (un silence) Une perquisition, ça se prépare pendant des semaines. (un silence) Ils ont simplement choisi le même jour que nous. Ou nous, le même jour qu'eux.</w:t>
      </w:r>
    </w:p>
    <w:p>
      <w:pPr>
        <w:ind w:left="510"/>
      </w:pPr>
      <w:r>
        <w:rPr>
          <w:rFonts w:ascii="Malgun Gothic" w:hAnsi="Malgun Gothic" w:cs="Malgun Gothic" w:eastAsia="Malgun Gothic"/>
          <w:b w:val="0"/>
          <w:i/>
          <w:color w:val="555555"/>
          <w:sz w:val="20"/>
        </w:rPr>
        <w:t>(아주 차분하게 화면을 본다) 우리 기사 때문이 아니야. (침묵) 압수 수색은 몇 주 동안 준비하는 거야. (침묵) 그냥 우리랑 같은 날을 골랐을 뿐이야. 아니면 우리가 그 사람들이랑 같은 날을 골랐거나.</w:t>
      </w:r>
    </w:p>
    <w:p>
      <w:r>
        <w:rPr>
          <w:rFonts w:ascii="Calibri" w:hAnsi="Calibri" w:cs="Calibri" w:eastAsia="Malgun Gothic"/>
          <w:b/>
          <w:i w:val="0"/>
          <w:sz w:val="21"/>
        </w:rPr>
        <w:t>Julien:</w:t>
      </w:r>
      <w:r>
        <w:rPr>
          <w:rFonts w:ascii="Calibri" w:hAnsi="Calibri" w:cs="Calibri" w:eastAsia="Malgun Gothic"/>
          <w:b w:val="0"/>
          <w:i w:val="0"/>
          <w:sz w:val="21"/>
        </w:rPr>
        <w:t xml:space="preserve"> (il regarde l'écran ; une voiture noire sort de la porte cochère ; à l'arrière, un homme aux cheveux argentés regarde droit devant lui) C'est lui.</w:t>
      </w:r>
    </w:p>
    <w:p>
      <w:pPr>
        <w:ind w:left="510"/>
      </w:pPr>
      <w:r>
        <w:rPr>
          <w:rFonts w:ascii="Malgun Gothic" w:hAnsi="Malgun Gothic" w:cs="Malgun Gothic" w:eastAsia="Malgun Gothic"/>
          <w:b w:val="0"/>
          <w:i/>
          <w:color w:val="555555"/>
          <w:sz w:val="20"/>
        </w:rPr>
        <w:t>(화면을 본다. 검은 차가 대문에서 나온다. 뒷좌석에 은발의 남자가 앞만 보고 있다) 그 사람이야.</w:t>
      </w:r>
    </w:p>
    <w:p>
      <w:r>
        <w:rPr>
          <w:rFonts w:ascii="Calibri" w:hAnsi="Calibri" w:cs="Calibri" w:eastAsia="Malgun Gothic"/>
          <w:b/>
          <w:i w:val="0"/>
          <w:sz w:val="21"/>
        </w:rPr>
        <w:t>Journaliste télé:</w:t>
      </w:r>
      <w:r>
        <w:rPr>
          <w:rFonts w:ascii="Calibri" w:hAnsi="Calibri" w:cs="Calibri" w:eastAsia="Malgun Gothic"/>
          <w:b w:val="0"/>
          <w:i w:val="0"/>
          <w:sz w:val="21"/>
        </w:rPr>
        <w:t xml:space="preserve"> (à l'écran) « … M. Édouard Saint-Clair a quitté les lieux sans faire de déclaration. Son avocat, maître Lacombe, dénonce "une opération médiatico-judiciaire". »</w:t>
      </w:r>
    </w:p>
    <w:p>
      <w:pPr>
        <w:ind w:left="510"/>
      </w:pPr>
      <w:r>
        <w:rPr>
          <w:rFonts w:ascii="Malgun Gothic" w:hAnsi="Malgun Gothic" w:cs="Malgun Gothic" w:eastAsia="Malgun Gothic"/>
          <w:b w:val="0"/>
          <w:i/>
          <w:color w:val="555555"/>
          <w:sz w:val="20"/>
        </w:rPr>
        <w:t>(화면 속) «… 에두아르 생클레르 씨는 아무 발언 없이 현장을 떠났습니다. 그의 변호사 라콩브는 "언론과 사법의 합작 작전"이라고 비난했습니다.»</w:t>
      </w:r>
    </w:p>
    <w:p>
      <w:r>
        <w:rPr>
          <w:rFonts w:ascii="Calibri" w:hAnsi="Calibri" w:cs="Calibri" w:eastAsia="Malgun Gothic"/>
          <w:b/>
          <w:i w:val="0"/>
          <w:sz w:val="21"/>
        </w:rPr>
        <w:t>Hélène:</w:t>
      </w:r>
      <w:r>
        <w:rPr>
          <w:rFonts w:ascii="Calibri" w:hAnsi="Calibri" w:cs="Calibri" w:eastAsia="Malgun Gothic"/>
          <w:b w:val="0"/>
          <w:i w:val="0"/>
          <w:sz w:val="21"/>
        </w:rPr>
        <w:t xml:space="preserve"> (doucement) Pas de déclaration. (un silence) Il n'a rien à ajouter.</w:t>
      </w:r>
    </w:p>
    <w:p>
      <w:pPr>
        <w:ind w:left="510"/>
      </w:pPr>
      <w:r>
        <w:rPr>
          <w:rFonts w:ascii="Malgun Gothic" w:hAnsi="Malgun Gothic" w:cs="Malgun Gothic" w:eastAsia="Malgun Gothic"/>
          <w:b w:val="0"/>
          <w:i/>
          <w:color w:val="555555"/>
          <w:sz w:val="20"/>
        </w:rPr>
        <w:t>(부드럽게) 발언 없음. (침묵) 더 할 말이 없는 거지.</w:t>
      </w:r>
    </w:p>
    <w:p>
      <w:r>
        <w:rPr>
          <w:rFonts w:ascii="Calibri" w:hAnsi="Calibri" w:cs="Calibri" w:eastAsia="Malgun Gothic"/>
          <w:b/>
          <w:i w:val="0"/>
          <w:sz w:val="21"/>
        </w:rPr>
        <w:t>Livreur:</w:t>
      </w:r>
      <w:r>
        <w:rPr>
          <w:rFonts w:ascii="Calibri" w:hAnsi="Calibri" w:cs="Calibri" w:eastAsia="Malgun Gothic"/>
          <w:b w:val="0"/>
          <w:i w:val="0"/>
          <w:sz w:val="21"/>
        </w:rPr>
        <w:t xml:space="preserve"> (onze heures ; un jeune homme à vélo entre dans la rédaction avec une petite boîte blanche) Une livraison pour… (il lit) « Mademoiselle Morel, Le Phare ». (un silence) Signez ici.</w:t>
      </w:r>
    </w:p>
    <w:p>
      <w:pPr>
        <w:ind w:left="510"/>
      </w:pPr>
      <w:r>
        <w:rPr>
          <w:rFonts w:ascii="Malgun Gothic" w:hAnsi="Malgun Gothic" w:cs="Malgun Gothic" w:eastAsia="Malgun Gothic"/>
          <w:b w:val="0"/>
          <w:i/>
          <w:color w:val="555555"/>
          <w:sz w:val="20"/>
        </w:rPr>
        <w:t>(오전 열한 시. 자전거 탄 젊은 남자가 작은 흰 상자를 들고 편집국에 들어온다) 배달 왔습니다… (읽는다) «모렐 양, 르 파르». (침묵) 여기 서명해 주세요.</w:t>
      </w:r>
    </w:p>
    <w:p>
      <w:r>
        <w:rPr>
          <w:rFonts w:ascii="Calibri" w:hAnsi="Calibri" w:cs="Calibri" w:eastAsia="Malgun Gothic"/>
          <w:b/>
          <w:i w:val="0"/>
          <w:sz w:val="21"/>
        </w:rPr>
        <w:t>Léa:</w:t>
      </w:r>
      <w:r>
        <w:rPr>
          <w:rFonts w:ascii="Calibri" w:hAnsi="Calibri" w:cs="Calibri" w:eastAsia="Malgun Gothic"/>
          <w:b w:val="0"/>
          <w:i w:val="0"/>
          <w:sz w:val="21"/>
        </w:rPr>
        <w:t xml:space="preserve"> (elle ouvre la boîte ; à l'intérieur, un croissant ; et une petite carte, sans nom ; seulement une lettre) « — V. » (un silence ; elle sourit) Le commandant Vidal.</w:t>
      </w:r>
    </w:p>
    <w:p>
      <w:pPr>
        <w:ind w:left="510"/>
      </w:pPr>
      <w:r>
        <w:rPr>
          <w:rFonts w:ascii="Malgun Gothic" w:hAnsi="Malgun Gothic" w:cs="Malgun Gothic" w:eastAsia="Malgun Gothic"/>
          <w:b w:val="0"/>
          <w:i/>
          <w:color w:val="555555"/>
          <w:sz w:val="20"/>
        </w:rPr>
        <w:t>(상자를 연다. 안에 크루아상 하나. 이름 없는 작은 카드 한 장. 글자 하나뿐) «— V.» (침묵. 웃는다) 비달 경감님.</w:t>
      </w:r>
    </w:p>
    <w:p>
      <w:r>
        <w:rPr>
          <w:rFonts w:ascii="Calibri" w:hAnsi="Calibri" w:cs="Calibri" w:eastAsia="Malgun Gothic"/>
          <w:b/>
          <w:i w:val="0"/>
          <w:sz w:val="21"/>
        </w:rPr>
        <w:t>Mira:</w:t>
      </w:r>
      <w:r>
        <w:rPr>
          <w:rFonts w:ascii="Calibri" w:hAnsi="Calibri" w:cs="Calibri" w:eastAsia="Malgun Gothic"/>
          <w:b w:val="0"/>
          <w:i w:val="0"/>
          <w:sz w:val="21"/>
        </w:rPr>
        <w:t xml:space="preserve"> Un policier qui envoie un croissant à une journaliste ? (un silence) Dans mon pays, ce serait une menace.</w:t>
      </w:r>
    </w:p>
    <w:p>
      <w:pPr>
        <w:ind w:left="510"/>
      </w:pPr>
      <w:r>
        <w:rPr>
          <w:rFonts w:ascii="Malgun Gothic" w:hAnsi="Malgun Gothic" w:cs="Malgun Gothic" w:eastAsia="Malgun Gothic"/>
          <w:b w:val="0"/>
          <w:i/>
          <w:color w:val="555555"/>
          <w:sz w:val="20"/>
        </w:rPr>
        <w:t>경찰이 기자한테 크루아상을 보낸다고요? (침묵) 우리나라에선 그건 협박이에요.</w:t>
      </w:r>
    </w:p>
    <w:p>
      <w:r>
        <w:rPr>
          <w:rFonts w:ascii="Calibri" w:hAnsi="Calibri" w:cs="Calibri" w:eastAsia="Malgun Gothic"/>
          <w:b/>
          <w:i w:val="0"/>
          <w:sz w:val="21"/>
        </w:rPr>
        <w:t>Léa:</w:t>
      </w:r>
      <w:r>
        <w:rPr>
          <w:rFonts w:ascii="Calibri" w:hAnsi="Calibri" w:cs="Calibri" w:eastAsia="Malgun Gothic"/>
          <w:b w:val="0"/>
          <w:i w:val="0"/>
          <w:sz w:val="21"/>
        </w:rPr>
        <w:t xml:space="preserve"> (elle retourne la carte ; au dos, trois mots) « Bon travail. Prudence. » (un silence) Ici, c'est un compliment. (un silence) Je crois.</w:t>
      </w:r>
    </w:p>
    <w:p>
      <w:pPr>
        <w:ind w:left="510"/>
      </w:pPr>
      <w:r>
        <w:rPr>
          <w:rFonts w:ascii="Malgun Gothic" w:hAnsi="Malgun Gothic" w:cs="Malgun Gothic" w:eastAsia="Malgun Gothic"/>
          <w:b w:val="0"/>
          <w:i/>
          <w:color w:val="555555"/>
          <w:sz w:val="20"/>
        </w:rPr>
        <w:t>(카드를 뒤집는다. 뒷면에 단어 세 개) «잘했어요. 조심하세요.» (침묵) 여기선 칭찬이에요. (침묵) 그런 것 같아요.</w:t>
      </w:r>
    </w:p>
    <w:p>
      <w:r>
        <w:rPr>
          <w:rFonts w:ascii="Calibri" w:hAnsi="Calibri" w:cs="Calibri" w:eastAsia="Malgun Gothic"/>
          <w:b/>
          <w:i w:val="0"/>
          <w:sz w:val="21"/>
        </w:rPr>
        <w:t>Karim:</w:t>
      </w:r>
      <w:r>
        <w:rPr>
          <w:rFonts w:ascii="Calibri" w:hAnsi="Calibri" w:cs="Calibri" w:eastAsia="Malgun Gothic"/>
          <w:b w:val="0"/>
          <w:i w:val="0"/>
          <w:sz w:val="21"/>
        </w:rPr>
        <w:t xml:space="preserve"> (midi ; il lit à voix haute ; sa voix monte) « Les sites du réseau Écho… cent cinquante-deux faux journaux locaux… suspendus ce matin par l'hébergeur. » (un silence) Ils ont coupé Écho. Tout le réseau. En une matinée.</w:t>
      </w:r>
    </w:p>
    <w:p>
      <w:pPr>
        <w:ind w:left="510"/>
      </w:pPr>
      <w:r>
        <w:rPr>
          <w:rFonts w:ascii="Malgun Gothic" w:hAnsi="Malgun Gothic" w:cs="Malgun Gothic" w:eastAsia="Malgun Gothic"/>
          <w:b w:val="0"/>
          <w:i/>
          <w:color w:val="555555"/>
          <w:sz w:val="20"/>
        </w:rPr>
        <w:t>(정오. 소리 내어 읽는다. 목소리가 높아진다) «에코 네트워크 사이트들… 가짜 지역 신문 백오십이 개… 오늘 아침 호스팅 업체가 중단시켰다.» (침묵) 에코를 끊었어. 네트워크 전체를. 오전 한나절 만에.</w:t>
      </w:r>
    </w:p>
    <w:p>
      <w:r>
        <w:rPr>
          <w:rFonts w:ascii="Calibri" w:hAnsi="Calibri" w:cs="Calibri" w:eastAsia="Malgun Gothic"/>
          <w:b/>
          <w:i w:val="0"/>
          <w:sz w:val="21"/>
        </w:rPr>
        <w:t>Camille:</w:t>
      </w:r>
      <w:r>
        <w:rPr>
          <w:rFonts w:ascii="Calibri" w:hAnsi="Calibri" w:cs="Calibri" w:eastAsia="Malgun Gothic"/>
          <w:b w:val="0"/>
          <w:i w:val="0"/>
          <w:sz w:val="21"/>
        </w:rPr>
        <w:t xml:space="preserve"> (elle ferme les yeux) Six mois de ma vie au vingt-sixième étage. (un silence) Et ça disparaît en une matinée.</w:t>
      </w:r>
    </w:p>
    <w:p>
      <w:pPr>
        <w:ind w:left="510"/>
      </w:pPr>
      <w:r>
        <w:rPr>
          <w:rFonts w:ascii="Malgun Gothic" w:hAnsi="Malgun Gothic" w:cs="Malgun Gothic" w:eastAsia="Malgun Gothic"/>
          <w:b w:val="0"/>
          <w:i/>
          <w:color w:val="555555"/>
          <w:sz w:val="20"/>
        </w:rPr>
        <w:t>(눈을 감는다) 26층에서 보낸 내 인생 여섯 달. (침묵) 그게 오전 한나절 만에 사라지네.</w:t>
      </w:r>
    </w:p>
    <w:p>
      <w:r>
        <w:rPr>
          <w:rFonts w:ascii="Calibri" w:hAnsi="Calibri" w:cs="Calibri" w:eastAsia="Malgun Gothic"/>
          <w:b/>
          <w:i w:val="0"/>
          <w:sz w:val="21"/>
        </w:rPr>
        <w:t>Julien:</w:t>
      </w:r>
      <w:r>
        <w:rPr>
          <w:rFonts w:ascii="Calibri" w:hAnsi="Calibri" w:cs="Calibri" w:eastAsia="Malgun Gothic"/>
          <w:b w:val="0"/>
          <w:i w:val="0"/>
          <w:sz w:val="21"/>
        </w:rPr>
        <w:t xml:space="preserve"> (il lui prend la main) Ça ne disparaît pas. (un silence) C'est écrit. C'est archivé. (un silence) Quelqu'un l'a gardé.</w:t>
      </w:r>
    </w:p>
    <w:p>
      <w:pPr>
        <w:ind w:left="510"/>
      </w:pPr>
      <w:r>
        <w:rPr>
          <w:rFonts w:ascii="Malgun Gothic" w:hAnsi="Malgun Gothic" w:cs="Malgun Gothic" w:eastAsia="Malgun Gothic"/>
          <w:b w:val="0"/>
          <w:i/>
          <w:color w:val="555555"/>
          <w:sz w:val="20"/>
        </w:rPr>
        <w:t>(그녀의 손을 잡는다) 사라지는 게 아니야. (침묵) 기록됐어. 보관됐고. (침묵) 누군가 남겨 뒀어.</w:t>
      </w:r>
    </w:p>
    <w:p>
      <w:r>
        <w:rPr>
          <w:rFonts w:ascii="Calibri" w:hAnsi="Calibri" w:cs="Calibri" w:eastAsia="Malgun Gothic"/>
          <w:b/>
          <w:i w:val="0"/>
          <w:sz w:val="21"/>
        </w:rPr>
        <w:t>Hélène:</w:t>
      </w:r>
      <w:r>
        <w:rPr>
          <w:rFonts w:ascii="Calibri" w:hAnsi="Calibri" w:cs="Calibri" w:eastAsia="Malgun Gothic"/>
          <w:b w:val="0"/>
          <w:i w:val="0"/>
          <w:sz w:val="21"/>
        </w:rPr>
        <w:t xml:space="preserve"> (elle prend enfin un croissant ; elle mord dedans) Il est bon, Momo. (un silence) Il manque de la menthe.</w:t>
      </w:r>
    </w:p>
    <w:p>
      <w:pPr>
        <w:ind w:left="510"/>
      </w:pPr>
      <w:r>
        <w:rPr>
          <w:rFonts w:ascii="Malgun Gothic" w:hAnsi="Malgun Gothic" w:cs="Malgun Gothic" w:eastAsia="Malgun Gothic"/>
          <w:b w:val="0"/>
          <w:i/>
          <w:color w:val="555555"/>
          <w:sz w:val="20"/>
        </w:rPr>
        <w:t>(마침내 크루아상을 집는다. 한 입 베어 문다) 맛있네, 모모. (침묵) 민트가 부족해.</w:t>
      </w:r>
    </w:p>
    <w:p>
      <w:r>
        <w:rPr>
          <w:rFonts w:ascii="Calibri" w:hAnsi="Calibri" w:cs="Calibri" w:eastAsia="Malgun Gothic"/>
          <w:b/>
          <w:i w:val="0"/>
          <w:sz w:val="21"/>
        </w:rPr>
        <w:t>Momo:</w:t>
      </w:r>
      <w:r>
        <w:rPr>
          <w:rFonts w:ascii="Calibri" w:hAnsi="Calibri" w:cs="Calibri" w:eastAsia="Malgun Gothic"/>
          <w:b w:val="0"/>
          <w:i w:val="0"/>
          <w:sz w:val="21"/>
        </w:rPr>
        <w:t xml:space="preserve"> (il lève les bras au ciel) Ah non ! Pas vous aussi !</w:t>
      </w:r>
    </w:p>
    <w:p>
      <w:pPr>
        <w:ind w:left="510"/>
      </w:pPr>
      <w:r>
        <w:rPr>
          <w:rFonts w:ascii="Malgun Gothic" w:hAnsi="Malgun Gothic" w:cs="Malgun Gothic" w:eastAsia="Malgun Gothic"/>
          <w:b w:val="0"/>
          <w:i/>
          <w:color w:val="555555"/>
          <w:sz w:val="20"/>
        </w:rPr>
        <w:t>(하늘로 두 팔을 든다) 아, 안 돼요! 국장님까지!</w:t>
      </w:r>
    </w:p>
    <w:p>
      <w:r>
        <w:rPr>
          <w:rFonts w:ascii="Calibri" w:hAnsi="Calibri" w:cs="Calibri" w:eastAsia="Malgun Gothic"/>
          <w:b/>
          <w:i w:val="0"/>
          <w:sz w:val="21"/>
        </w:rPr>
        <w:t>Nicolas:</w:t>
      </w:r>
      <w:r>
        <w:rPr>
          <w:rFonts w:ascii="Calibri" w:hAnsi="Calibri" w:cs="Calibri" w:eastAsia="Malgun Gothic"/>
          <w:b w:val="0"/>
          <w:i w:val="0"/>
          <w:sz w:val="21"/>
        </w:rPr>
        <w:t xml:space="preserve"> (quinze heures ; il arrive essoufflé, un bouquet de tournesols dans les bras) J'ai couru depuis le métro ! (un silence) Tout le monde lit Le Phare dans le métro ! Sur leur téléphone ! Une dame pleurait en lisant l'article sur Bastia.</w:t>
      </w:r>
    </w:p>
    <w:p>
      <w:pPr>
        <w:ind w:left="510"/>
      </w:pPr>
      <w:r>
        <w:rPr>
          <w:rFonts w:ascii="Malgun Gothic" w:hAnsi="Malgun Gothic" w:cs="Malgun Gothic" w:eastAsia="Malgun Gothic"/>
          <w:b w:val="0"/>
          <w:i/>
          <w:color w:val="555555"/>
          <w:sz w:val="20"/>
        </w:rPr>
        <w:t>(오후 세 시. 해바라기 꽃다발을 안고 숨을 헐떡이며 도착한다) 지하철역에서부터 뛰어왔어! (침묵) 지하철에서 다들 르 파르를 읽고 있어! 휴대폰으로! 어떤 부인은 바스티아 기사를 읽으면서 울더라!</w:t>
      </w:r>
    </w:p>
    <w:p>
      <w:r>
        <w:rPr>
          <w:rFonts w:ascii="Calibri" w:hAnsi="Calibri" w:cs="Calibri" w:eastAsia="Malgun Gothic"/>
          <w:b/>
          <w:i w:val="0"/>
          <w:sz w:val="21"/>
        </w:rPr>
        <w:t>Léa:</w:t>
      </w:r>
      <w:r>
        <w:rPr>
          <w:rFonts w:ascii="Calibri" w:hAnsi="Calibri" w:cs="Calibri" w:eastAsia="Malgun Gothic"/>
          <w:b w:val="0"/>
          <w:i w:val="0"/>
          <w:sz w:val="21"/>
        </w:rPr>
        <w:t xml:space="preserve"> (elle prend les fleurs) Des tournesols ?</w:t>
      </w:r>
    </w:p>
    <w:p>
      <w:pPr>
        <w:ind w:left="510"/>
      </w:pPr>
      <w:r>
        <w:rPr>
          <w:rFonts w:ascii="Malgun Gothic" w:hAnsi="Malgun Gothic" w:cs="Malgun Gothic" w:eastAsia="Malgun Gothic"/>
          <w:b w:val="0"/>
          <w:i/>
          <w:color w:val="555555"/>
          <w:sz w:val="20"/>
        </w:rPr>
        <w:t>(꽃을 받는다) 해바라기?</w:t>
      </w:r>
    </w:p>
    <w:p>
      <w:r>
        <w:rPr>
          <w:rFonts w:ascii="Calibri" w:hAnsi="Calibri" w:cs="Calibri" w:eastAsia="Malgun Gothic"/>
          <w:b/>
          <w:i w:val="0"/>
          <w:sz w:val="21"/>
        </w:rPr>
        <w:t>Nicolas:</w:t>
      </w:r>
      <w:r>
        <w:rPr>
          <w:rFonts w:ascii="Calibri" w:hAnsi="Calibri" w:cs="Calibri" w:eastAsia="Malgun Gothic"/>
          <w:b w:val="0"/>
          <w:i w:val="0"/>
          <w:sz w:val="21"/>
        </w:rPr>
        <w:t xml:space="preserve"> Ma grand-mère a dit : « Pas des roses. Des tournesols. Ils regardent toujours la lumière. » (un silence) Comme un phare, à l'envers.</w:t>
      </w:r>
    </w:p>
    <w:p>
      <w:pPr>
        <w:ind w:left="510"/>
      </w:pPr>
      <w:r>
        <w:rPr>
          <w:rFonts w:ascii="Malgun Gothic" w:hAnsi="Malgun Gothic" w:cs="Malgun Gothic" w:eastAsia="Malgun Gothic"/>
          <w:b w:val="0"/>
          <w:i/>
          <w:color w:val="555555"/>
          <w:sz w:val="20"/>
        </w:rPr>
        <w:t>할머니가 그러셨어. «장미 말고. 해바라기. 늘 빛을 바라보니까.» (침묵) 거꾸로 된 등대처럼.</w:t>
      </w:r>
    </w:p>
    <w:p>
      <w:r>
        <w:rPr>
          <w:rFonts w:ascii="Calibri" w:hAnsi="Calibri" w:cs="Calibri" w:eastAsia="Malgun Gothic"/>
          <w:b/>
          <w:i w:val="0"/>
          <w:sz w:val="21"/>
        </w:rPr>
        <w:t>Léa:</w:t>
      </w:r>
      <w:r>
        <w:rPr>
          <w:rFonts w:ascii="Calibri" w:hAnsi="Calibri" w:cs="Calibri" w:eastAsia="Malgun Gothic"/>
          <w:b w:val="0"/>
          <w:i w:val="0"/>
          <w:sz w:val="21"/>
        </w:rPr>
        <w:t xml:space="preserve"> (elle rit) Mamie Jeanne a lu l'article ?</w:t>
      </w:r>
    </w:p>
    <w:p>
      <w:pPr>
        <w:ind w:left="510"/>
      </w:pPr>
      <w:r>
        <w:rPr>
          <w:rFonts w:ascii="Malgun Gothic" w:hAnsi="Malgun Gothic" w:cs="Malgun Gothic" w:eastAsia="Malgun Gothic"/>
          <w:b w:val="0"/>
          <w:i/>
          <w:color w:val="555555"/>
          <w:sz w:val="20"/>
        </w:rPr>
        <w:t>(웃는다) 잔 할머니가 기사 읽으셨어?</w:t>
      </w:r>
    </w:p>
    <w:p>
      <w:r>
        <w:rPr>
          <w:rFonts w:ascii="Calibri" w:hAnsi="Calibri" w:cs="Calibri" w:eastAsia="Malgun Gothic"/>
          <w:b/>
          <w:i w:val="0"/>
          <w:sz w:val="21"/>
        </w:rPr>
        <w:t>Nicolas:</w:t>
      </w:r>
      <w:r>
        <w:rPr>
          <w:rFonts w:ascii="Calibri" w:hAnsi="Calibri" w:cs="Calibri" w:eastAsia="Malgun Gothic"/>
          <w:b w:val="0"/>
          <w:i w:val="0"/>
          <w:sz w:val="21"/>
        </w:rPr>
        <w:t xml:space="preserve"> Papi Paul le lui a lu. À voix haute. Dans la cuisine. (un silence) Elle a dit : « La petite à la chaussette écrit bien. » (un silence) Venant d'elle, c'est un prix Pulitzer.</w:t>
      </w:r>
    </w:p>
    <w:p>
      <w:pPr>
        <w:ind w:left="510"/>
      </w:pPr>
      <w:r>
        <w:rPr>
          <w:rFonts w:ascii="Malgun Gothic" w:hAnsi="Malgun Gothic" w:cs="Malgun Gothic" w:eastAsia="Malgun Gothic"/>
          <w:b w:val="0"/>
          <w:i/>
          <w:color w:val="555555"/>
          <w:sz w:val="20"/>
        </w:rPr>
        <w:t>폴 할아버지가 읽어 드렸어. 큰 소리로. 부엌에서. (침묵) 할머니가 그러셨어. «양말 아가씨 글 잘 쓰네.» (침묵) 할머니한테서 나온 말이면 퓰리처상이야.</w:t>
      </w:r>
    </w:p>
    <w:p>
      <w:r>
        <w:rPr>
          <w:rFonts w:ascii="Calibri" w:hAnsi="Calibri" w:cs="Calibri" w:eastAsia="Malgun Gothic"/>
          <w:b/>
          <w:i w:val="0"/>
          <w:sz w:val="21"/>
        </w:rPr>
        <w:t>Léa:</w:t>
      </w:r>
      <w:r>
        <w:rPr>
          <w:rFonts w:ascii="Calibri" w:hAnsi="Calibri" w:cs="Calibri" w:eastAsia="Malgun Gothic"/>
          <w:b w:val="0"/>
          <w:i w:val="0"/>
          <w:sz w:val="21"/>
        </w:rPr>
        <w:t xml:space="preserve"> (elle regarde son article sur l'écran, sa signature : « Léa Morel ») C'est mon premier grand article signé toute seule. (un silence) Sans Hélène à côté de mon nom.</w:t>
      </w:r>
    </w:p>
    <w:p>
      <w:pPr>
        <w:ind w:left="510"/>
      </w:pPr>
      <w:r>
        <w:rPr>
          <w:rFonts w:ascii="Malgun Gothic" w:hAnsi="Malgun Gothic" w:cs="Malgun Gothic" w:eastAsia="Malgun Gothic"/>
          <w:b w:val="0"/>
          <w:i/>
          <w:color w:val="555555"/>
          <w:sz w:val="20"/>
        </w:rPr>
        <w:t>(화면 속 자기 기사, 서명 «레아 모렐»을 본다) 나 혼자 이름으로 나간 첫 번째 큰 기사야. (침묵) 내 이름 옆에 엘렌 없이.</w:t>
      </w:r>
    </w:p>
    <w:p>
      <w:r>
        <w:rPr>
          <w:rFonts w:ascii="Calibri" w:hAnsi="Calibri" w:cs="Calibri" w:eastAsia="Malgun Gothic"/>
          <w:b/>
          <w:i w:val="0"/>
          <w:sz w:val="21"/>
        </w:rPr>
        <w:t>Nicolas:</w:t>
      </w:r>
      <w:r>
        <w:rPr>
          <w:rFonts w:ascii="Calibri" w:hAnsi="Calibri" w:cs="Calibri" w:eastAsia="Malgun Gothic"/>
          <w:b w:val="0"/>
          <w:i w:val="0"/>
          <w:sz w:val="21"/>
        </w:rPr>
        <w:t xml:space="preserve"> (il pose la main sur son épaule) Pas le dernier.</w:t>
      </w:r>
    </w:p>
    <w:p>
      <w:pPr>
        <w:ind w:left="510"/>
      </w:pPr>
      <w:r>
        <w:rPr>
          <w:rFonts w:ascii="Malgun Gothic" w:hAnsi="Malgun Gothic" w:cs="Malgun Gothic" w:eastAsia="Malgun Gothic"/>
          <w:b w:val="0"/>
          <w:i/>
          <w:color w:val="555555"/>
          <w:sz w:val="20"/>
        </w:rPr>
        <w:t>(그녀의 어깨에 손을 얹는다) 마지막은 아니겠지.</w:t>
      </w:r>
    </w:p>
    <w:p>
      <w:r>
        <w:rPr>
          <w:rFonts w:ascii="Calibri" w:hAnsi="Calibri" w:cs="Calibri" w:eastAsia="Malgun Gothic"/>
          <w:b/>
          <w:i w:val="0"/>
          <w:sz w:val="21"/>
        </w:rPr>
        <w:t>Léa:</w:t>
      </w:r>
      <w:r>
        <w:rPr>
          <w:rFonts w:ascii="Calibri" w:hAnsi="Calibri" w:cs="Calibri" w:eastAsia="Malgun Gothic"/>
          <w:b w:val="0"/>
          <w:i w:val="0"/>
          <w:sz w:val="21"/>
        </w:rPr>
        <w:t xml:space="preserve"> (un silence) Mon stage finit dans un mois. (un silence) Après, je ne sais pas.</w:t>
      </w:r>
    </w:p>
    <w:p>
      <w:pPr>
        <w:ind w:left="510"/>
      </w:pPr>
      <w:r>
        <w:rPr>
          <w:rFonts w:ascii="Malgun Gothic" w:hAnsi="Malgun Gothic" w:cs="Malgun Gothic" w:eastAsia="Malgun Gothic"/>
          <w:b w:val="0"/>
          <w:i/>
          <w:color w:val="555555"/>
          <w:sz w:val="20"/>
        </w:rPr>
        <w:t>(침묵) 인턴십이 한 달 뒤에 끝나. (침묵) 그다음은 모르겠어.</w:t>
      </w:r>
    </w:p>
    <w:p>
      <w:r>
        <w:rPr>
          <w:rFonts w:ascii="Calibri" w:hAnsi="Calibri" w:cs="Calibri" w:eastAsia="Malgun Gothic"/>
          <w:b/>
          <w:i w:val="0"/>
          <w:sz w:val="21"/>
        </w:rPr>
        <w:t>Léa:</w:t>
      </w:r>
      <w:r>
        <w:rPr>
          <w:rFonts w:ascii="Calibri" w:hAnsi="Calibri" w:cs="Calibri" w:eastAsia="Malgun Gothic"/>
          <w:b w:val="0"/>
          <w:i w:val="0"/>
          <w:sz w:val="21"/>
        </w:rPr>
        <w:t xml:space="preserve"> (dix-sept heures ; elle est debout devant la télévision ; elle monte le son) Silence ! Silence !</w:t>
      </w:r>
    </w:p>
    <w:p>
      <w:pPr>
        <w:ind w:left="510"/>
      </w:pPr>
      <w:r>
        <w:rPr>
          <w:rFonts w:ascii="Malgun Gothic" w:hAnsi="Malgun Gothic" w:cs="Malgun Gothic" w:eastAsia="Malgun Gothic"/>
          <w:b w:val="0"/>
          <w:i/>
          <w:color w:val="555555"/>
          <w:sz w:val="20"/>
        </w:rPr>
        <w:t>(오후 다섯 시. 텔레비전 앞에 서 있다. 소리를 높인다) 조용히! 조용히!</w:t>
      </w:r>
    </w:p>
    <w:p>
      <w:r>
        <w:rPr>
          <w:rFonts w:ascii="Calibri" w:hAnsi="Calibri" w:cs="Calibri" w:eastAsia="Malgun Gothic"/>
          <w:b/>
          <w:i w:val="0"/>
          <w:sz w:val="21"/>
        </w:rPr>
        <w:t>Journaliste télé:</w:t>
      </w:r>
      <w:r>
        <w:rPr>
          <w:rFonts w:ascii="Calibri" w:hAnsi="Calibri" w:cs="Calibri" w:eastAsia="Malgun Gothic"/>
          <w:b w:val="0"/>
          <w:i w:val="0"/>
          <w:sz w:val="21"/>
        </w:rPr>
        <w:t xml:space="preserve"> (à l'écran, devant le ministère de l'Intérieur) « … dans un communiqué publié il y a quelques minutes, le ministre de l'Intérieur annonce sa démission. Il évoque "la nécessité de faire toute la lumière sur le contrat Panoptès" et affirme n'avoir "jamais été informé de l'origine des données utilisées". »</w:t>
      </w:r>
    </w:p>
    <w:p>
      <w:pPr>
        <w:ind w:left="510"/>
      </w:pPr>
      <w:r>
        <w:rPr>
          <w:rFonts w:ascii="Malgun Gothic" w:hAnsi="Malgun Gothic" w:cs="Malgun Gothic" w:eastAsia="Malgun Gothic"/>
          <w:b w:val="0"/>
          <w:i/>
          <w:color w:val="555555"/>
          <w:sz w:val="20"/>
        </w:rPr>
        <w:t>(화면 속, 내무부 앞) «… 몇 분 전 발표한 성명에서 내무부 장관이 사임을 발표했습니다. 그는 "판옵테스 계약에 대한 모든 진상을 밝힐 필요성"을 언급하며 "사용된 데이터의 출처에 대해 한 번도 보고받은 적이 없다"고 주장했습니다.»</w:t>
      </w:r>
    </w:p>
    <w:p>
      <w:r>
        <w:rPr>
          <w:rFonts w:ascii="Calibri" w:hAnsi="Calibri" w:cs="Calibri" w:eastAsia="Malgun Gothic"/>
          <w:b/>
          <w:i w:val="0"/>
          <w:sz w:val="21"/>
        </w:rPr>
        <w:t>Karim:</w:t>
      </w:r>
      <w:r>
        <w:rPr>
          <w:rFonts w:ascii="Calibri" w:hAnsi="Calibri" w:cs="Calibri" w:eastAsia="Malgun Gothic"/>
          <w:b w:val="0"/>
          <w:i w:val="0"/>
          <w:sz w:val="21"/>
        </w:rPr>
        <w:t xml:space="preserve"> (un silence total ; puis, à voix basse) Le ministre a démissionné.</w:t>
      </w:r>
    </w:p>
    <w:p>
      <w:pPr>
        <w:ind w:left="510"/>
      </w:pPr>
      <w:r>
        <w:rPr>
          <w:rFonts w:ascii="Malgun Gothic" w:hAnsi="Malgun Gothic" w:cs="Malgun Gothic" w:eastAsia="Malgun Gothic"/>
          <w:b w:val="0"/>
          <w:i/>
          <w:color w:val="555555"/>
          <w:sz w:val="20"/>
        </w:rPr>
        <w:t>(완전한 침묵. 그러고는 낮은 목소리로) 장관이 사임했어.</w:t>
      </w:r>
    </w:p>
    <w:p>
      <w:r>
        <w:rPr>
          <w:rFonts w:ascii="Calibri" w:hAnsi="Calibri" w:cs="Calibri" w:eastAsia="Malgun Gothic"/>
          <w:b/>
          <w:i w:val="0"/>
          <w:sz w:val="21"/>
        </w:rPr>
        <w:t>Léa:</w:t>
      </w:r>
      <w:r>
        <w:rPr>
          <w:rFonts w:ascii="Calibri" w:hAnsi="Calibri" w:cs="Calibri" w:eastAsia="Malgun Gothic"/>
          <w:b w:val="0"/>
          <w:i w:val="0"/>
          <w:sz w:val="21"/>
        </w:rPr>
        <w:t xml:space="preserve"> (elle s'assoit lentement) « Jamais été informé de l'origine des données. » (un silence) C'est exactement la question qu'on a posée. Celle à laquelle personne n'a répondu.</w:t>
      </w:r>
    </w:p>
    <w:p>
      <w:pPr>
        <w:ind w:left="510"/>
      </w:pPr>
      <w:r>
        <w:rPr>
          <w:rFonts w:ascii="Malgun Gothic" w:hAnsi="Malgun Gothic" w:cs="Malgun Gothic" w:eastAsia="Malgun Gothic"/>
          <w:b w:val="0"/>
          <w:i/>
          <w:color w:val="555555"/>
          <w:sz w:val="20"/>
        </w:rPr>
        <w:t>(천천히 앉는다) «데이터 출처에 대해 한 번도 보고받은 적이 없다.» (침묵) 그게 바로 우리가 던진 질문이에요. 아무도 대답하지 않은 질문.</w:t>
      </w:r>
    </w:p>
    <w:p>
      <w:r>
        <w:rPr>
          <w:rFonts w:ascii="Calibri" w:hAnsi="Calibri" w:cs="Calibri" w:eastAsia="Malgun Gothic"/>
          <w:b/>
          <w:i w:val="0"/>
          <w:sz w:val="21"/>
        </w:rPr>
        <w:t>Aubry:</w:t>
      </w:r>
      <w:r>
        <w:rPr>
          <w:rFonts w:ascii="Calibri" w:hAnsi="Calibri" w:cs="Calibri" w:eastAsia="Malgun Gothic"/>
          <w:b w:val="0"/>
          <w:i w:val="0"/>
          <w:sz w:val="21"/>
        </w:rPr>
        <w:t xml:space="preserve"> (il enlève ses lunettes) Il a répondu. (un silence) En démissionnant.</w:t>
      </w:r>
    </w:p>
    <w:p>
      <w:pPr>
        <w:ind w:left="510"/>
      </w:pPr>
      <w:r>
        <w:rPr>
          <w:rFonts w:ascii="Malgun Gothic" w:hAnsi="Malgun Gothic" w:cs="Malgun Gothic" w:eastAsia="Malgun Gothic"/>
          <w:b w:val="0"/>
          <w:i/>
          <w:color w:val="555555"/>
          <w:sz w:val="20"/>
        </w:rPr>
        <w:t>(안경을 벗는다) 대답했어. (침묵) 사임하는 걸로.</w:t>
      </w:r>
    </w:p>
    <w:p>
      <w:r>
        <w:rPr>
          <w:rFonts w:ascii="Calibri" w:hAnsi="Calibri" w:cs="Calibri" w:eastAsia="Malgun Gothic"/>
          <w:b/>
          <w:i w:val="0"/>
          <w:sz w:val="21"/>
        </w:rPr>
        <w:t>Mira:</w:t>
      </w:r>
      <w:r>
        <w:rPr>
          <w:rFonts w:ascii="Calibri" w:hAnsi="Calibri" w:cs="Calibri" w:eastAsia="Malgun Gothic"/>
          <w:b w:val="0"/>
          <w:i w:val="0"/>
          <w:sz w:val="21"/>
        </w:rPr>
        <w:t xml:space="preserve"> (elle a les larmes aux yeux) Dans mon pays, un ministre ne démissionne jamais. (un silence) Il disparaît. Ou il fait disparaître les journalistes.</w:t>
      </w:r>
    </w:p>
    <w:p>
      <w:pPr>
        <w:ind w:left="510"/>
      </w:pPr>
      <w:r>
        <w:rPr>
          <w:rFonts w:ascii="Malgun Gothic" w:hAnsi="Malgun Gothic" w:cs="Malgun Gothic" w:eastAsia="Malgun Gothic"/>
          <w:b w:val="0"/>
          <w:i/>
          <w:color w:val="555555"/>
          <w:sz w:val="20"/>
        </w:rPr>
        <w:t>(눈물이 고인다) 우리나라에선 장관이 절대 사임 안 해요. (침묵) 사라지죠. 아니면 기자들을 사라지게 하거나.</w:t>
      </w:r>
    </w:p>
    <w:p>
      <w:r>
        <w:rPr>
          <w:rFonts w:ascii="Calibri" w:hAnsi="Calibri" w:cs="Calibri" w:eastAsia="Malgun Gothic"/>
          <w:b/>
          <w:i w:val="0"/>
          <w:sz w:val="21"/>
        </w:rPr>
        <w:t>Daria:</w:t>
      </w:r>
      <w:r>
        <w:rPr>
          <w:rFonts w:ascii="Calibri" w:hAnsi="Calibri" w:cs="Calibri" w:eastAsia="Malgun Gothic"/>
          <w:b w:val="0"/>
          <w:i w:val="0"/>
          <w:sz w:val="21"/>
        </w:rPr>
        <w:t xml:space="preserve"> (elle lui serre la main) Ici, c'est le ministre qui part. (un silence) Et les journalistes qui restent.</w:t>
      </w:r>
    </w:p>
    <w:p>
      <w:pPr>
        <w:ind w:left="510"/>
      </w:pPr>
      <w:r>
        <w:rPr>
          <w:rFonts w:ascii="Malgun Gothic" w:hAnsi="Malgun Gothic" w:cs="Malgun Gothic" w:eastAsia="Malgun Gothic"/>
          <w:b w:val="0"/>
          <w:i/>
          <w:color w:val="555555"/>
          <w:sz w:val="20"/>
        </w:rPr>
        <w:t>(그녀의 손을 꼭 잡는다) 여기선 장관이 떠나요. (침묵) 그리고 기자들이 남고요.</w:t>
      </w:r>
    </w:p>
    <w:p>
      <w:r>
        <w:rPr>
          <w:rFonts w:ascii="Calibri" w:hAnsi="Calibri" w:cs="Calibri" w:eastAsia="Malgun Gothic"/>
          <w:b/>
          <w:i w:val="0"/>
          <w:sz w:val="21"/>
        </w:rPr>
        <w:t>Camille:</w:t>
      </w:r>
      <w:r>
        <w:rPr>
          <w:rFonts w:ascii="Calibri" w:hAnsi="Calibri" w:cs="Calibri" w:eastAsia="Malgun Gothic"/>
          <w:b w:val="0"/>
          <w:i w:val="0"/>
          <w:sz w:val="21"/>
        </w:rPr>
        <w:t xml:space="preserve"> (dix-huit heures ; elle s'approche de Julien, à voix basse) Tu crois qu'on peut rentrer chez toi, maintenant ? (un silence) À Belleville ?</w:t>
      </w:r>
    </w:p>
    <w:p>
      <w:pPr>
        <w:ind w:left="510"/>
      </w:pPr>
      <w:r>
        <w:rPr>
          <w:rFonts w:ascii="Malgun Gothic" w:hAnsi="Malgun Gothic" w:cs="Malgun Gothic" w:eastAsia="Malgun Gothic"/>
          <w:b w:val="0"/>
          <w:i/>
          <w:color w:val="555555"/>
          <w:sz w:val="20"/>
        </w:rPr>
        <w:t>(저녁 여섯 시. 쥘리앵에게 다가가 낮은 목소리로) 이제 너희 집에 돌아가도 될까? (침묵) 벨빌에?</w:t>
      </w:r>
    </w:p>
    <w:p>
      <w:r>
        <w:rPr>
          <w:rFonts w:ascii="Calibri" w:hAnsi="Calibri" w:cs="Calibri" w:eastAsia="Malgun Gothic"/>
          <w:b/>
          <w:i w:val="0"/>
          <w:sz w:val="21"/>
        </w:rPr>
        <w:t>Julien:</w:t>
      </w:r>
      <w:r>
        <w:rPr>
          <w:rFonts w:ascii="Calibri" w:hAnsi="Calibri" w:cs="Calibri" w:eastAsia="Malgun Gothic"/>
          <w:b w:val="0"/>
          <w:i w:val="0"/>
          <w:sz w:val="21"/>
        </w:rPr>
        <w:t xml:space="preserve"> (un silence) Pas encore. (un silence) Saint-Clair a perdu aujourd'hui. Les gens qui perdent sont dangereux.</w:t>
      </w:r>
    </w:p>
    <w:p>
      <w:pPr>
        <w:ind w:left="510"/>
      </w:pPr>
      <w:r>
        <w:rPr>
          <w:rFonts w:ascii="Malgun Gothic" w:hAnsi="Malgun Gothic" w:cs="Malgun Gothic" w:eastAsia="Malgun Gothic"/>
          <w:b w:val="0"/>
          <w:i/>
          <w:color w:val="555555"/>
          <w:sz w:val="20"/>
        </w:rPr>
        <w:t>(침묵) 아직은 아니야. (침묵) 생클레르가 오늘 졌어. 지는 사람들은 위험해.</w:t>
      </w:r>
    </w:p>
    <w:p>
      <w:r>
        <w:rPr>
          <w:rFonts w:ascii="Calibri" w:hAnsi="Calibri" w:cs="Calibri" w:eastAsia="Malgun Gothic"/>
          <w:b/>
          <w:i w:val="0"/>
          <w:sz w:val="21"/>
        </w:rPr>
        <w:t>Camille:</w:t>
      </w:r>
      <w:r>
        <w:rPr>
          <w:rFonts w:ascii="Calibri" w:hAnsi="Calibri" w:cs="Calibri" w:eastAsia="Malgun Gothic"/>
          <w:b w:val="0"/>
          <w:i w:val="0"/>
          <w:sz w:val="21"/>
        </w:rPr>
        <w:t xml:space="preserve"> Alors après le procès ?</w:t>
      </w:r>
    </w:p>
    <w:p>
      <w:pPr>
        <w:ind w:left="510"/>
      </w:pPr>
      <w:r>
        <w:rPr>
          <w:rFonts w:ascii="Malgun Gothic" w:hAnsi="Malgun Gothic" w:cs="Malgun Gothic" w:eastAsia="Malgun Gothic"/>
          <w:b w:val="0"/>
          <w:i/>
          <w:color w:val="555555"/>
          <w:sz w:val="20"/>
        </w:rPr>
        <w:t>그럼 재판 끝나고?</w:t>
      </w:r>
    </w:p>
    <w:p>
      <w:r>
        <w:rPr>
          <w:rFonts w:ascii="Calibri" w:hAnsi="Calibri" w:cs="Calibri" w:eastAsia="Malgun Gothic"/>
          <w:b/>
          <w:i w:val="0"/>
          <w:sz w:val="21"/>
        </w:rPr>
        <w:t>Julien:</w:t>
      </w:r>
      <w:r>
        <w:rPr>
          <w:rFonts w:ascii="Calibri" w:hAnsi="Calibri" w:cs="Calibri" w:eastAsia="Malgun Gothic"/>
          <w:b w:val="0"/>
          <w:i w:val="0"/>
          <w:sz w:val="21"/>
        </w:rPr>
        <w:t xml:space="preserve"> (il la regarde) Après le procès. (un silence) Ou jamais. Ton studio commence à me plaire.</w:t>
      </w:r>
    </w:p>
    <w:p>
      <w:pPr>
        <w:ind w:left="510"/>
      </w:pPr>
      <w:r>
        <w:rPr>
          <w:rFonts w:ascii="Malgun Gothic" w:hAnsi="Malgun Gothic" w:cs="Malgun Gothic" w:eastAsia="Malgun Gothic"/>
          <w:b w:val="0"/>
          <w:i/>
          <w:color w:val="555555"/>
          <w:sz w:val="20"/>
        </w:rPr>
        <w:t>(그녀를 본다) 재판 끝나고. (침묵) 아니면 영영 안 가든가. 네 원룸이 좋아지기 시작했어.</w:t>
      </w:r>
    </w:p>
    <w:p>
      <w:r>
        <w:rPr>
          <w:rFonts w:ascii="Calibri" w:hAnsi="Calibri" w:cs="Calibri" w:eastAsia="Malgun Gothic"/>
          <w:b/>
          <w:i w:val="0"/>
          <w:sz w:val="21"/>
        </w:rPr>
        <w:t>Camille:</w:t>
      </w:r>
      <w:r>
        <w:rPr>
          <w:rFonts w:ascii="Calibri" w:hAnsi="Calibri" w:cs="Calibri" w:eastAsia="Malgun Gothic"/>
          <w:b w:val="0"/>
          <w:i w:val="0"/>
          <w:sz w:val="21"/>
        </w:rPr>
        <w:t xml:space="preserve"> (elle rit) Il est tout petit.</w:t>
      </w:r>
    </w:p>
    <w:p>
      <w:pPr>
        <w:ind w:left="510"/>
      </w:pPr>
      <w:r>
        <w:rPr>
          <w:rFonts w:ascii="Malgun Gothic" w:hAnsi="Malgun Gothic" w:cs="Malgun Gothic" w:eastAsia="Malgun Gothic"/>
          <w:b w:val="0"/>
          <w:i/>
          <w:color w:val="555555"/>
          <w:sz w:val="20"/>
        </w:rPr>
        <w:t>(웃는다) 엄청 작잖아.</w:t>
      </w:r>
    </w:p>
    <w:p>
      <w:r>
        <w:rPr>
          <w:rFonts w:ascii="Calibri" w:hAnsi="Calibri" w:cs="Calibri" w:eastAsia="Malgun Gothic"/>
          <w:b/>
          <w:i w:val="0"/>
          <w:sz w:val="21"/>
        </w:rPr>
        <w:t>Julien:</w:t>
      </w:r>
      <w:r>
        <w:rPr>
          <w:rFonts w:ascii="Calibri" w:hAnsi="Calibri" w:cs="Calibri" w:eastAsia="Malgun Gothic"/>
          <w:b w:val="0"/>
          <w:i w:val="0"/>
          <w:sz w:val="21"/>
        </w:rPr>
        <w:t xml:space="preserve"> (un silence) Il y a deux brosses à dents. (un silence) C'est assez grand.</w:t>
      </w:r>
    </w:p>
    <w:p>
      <w:pPr>
        <w:ind w:left="510"/>
      </w:pPr>
      <w:r>
        <w:rPr>
          <w:rFonts w:ascii="Malgun Gothic" w:hAnsi="Malgun Gothic" w:cs="Malgun Gothic" w:eastAsia="Malgun Gothic"/>
          <w:b w:val="0"/>
          <w:i/>
          <w:color w:val="555555"/>
          <w:sz w:val="20"/>
        </w:rPr>
        <w:t>(침묵) 칫솔이 두 개 있잖아. (침묵) 그거면 충분히 넓어.</w:t>
      </w:r>
    </w:p>
    <w:p>
      <w:r>
        <w:rPr>
          <w:rFonts w:ascii="Calibri" w:hAnsi="Calibri" w:cs="Calibri" w:eastAsia="Malgun Gothic"/>
          <w:b/>
          <w:i w:val="0"/>
          <w:sz w:val="21"/>
        </w:rPr>
        <w:t>Thomas:</w:t>
      </w:r>
      <w:r>
        <w:rPr>
          <w:rFonts w:ascii="Calibri" w:hAnsi="Calibri" w:cs="Calibri" w:eastAsia="Malgun Gothic"/>
          <w:b w:val="0"/>
          <w:i w:val="0"/>
          <w:sz w:val="21"/>
        </w:rPr>
        <w:t xml:space="preserve"> (dix-neuf heures ; un message sur le téléphone de Julien) « J'ai lu. Tout. Je serai au tribunal le vingt et un septembre. Avec le disque dur. T. »</w:t>
      </w:r>
    </w:p>
    <w:p>
      <w:pPr>
        <w:ind w:left="510"/>
      </w:pPr>
      <w:r>
        <w:rPr>
          <w:rFonts w:ascii="Malgun Gothic" w:hAnsi="Malgun Gothic" w:cs="Malgun Gothic" w:eastAsia="Malgun Gothic"/>
          <w:b w:val="0"/>
          <w:i/>
          <w:color w:val="555555"/>
          <w:sz w:val="20"/>
        </w:rPr>
        <w:t>(저녁 일곱 시. 쥘리앵 휴대폰에 메시지) «읽었어. 전부. 9월 21일에 법정에 갈게. 외장 하드 들고. T.»</w:t>
      </w:r>
    </w:p>
    <w:p>
      <w:r>
        <w:rPr>
          <w:rFonts w:ascii="Calibri" w:hAnsi="Calibri" w:cs="Calibri" w:eastAsia="Malgun Gothic"/>
          <w:b/>
          <w:i w:val="0"/>
          <w:sz w:val="21"/>
        </w:rPr>
        <w:t>Julien:</w:t>
      </w:r>
      <w:r>
        <w:rPr>
          <w:rFonts w:ascii="Calibri" w:hAnsi="Calibri" w:cs="Calibri" w:eastAsia="Malgun Gothic"/>
          <w:b w:val="0"/>
          <w:i w:val="0"/>
          <w:sz w:val="21"/>
        </w:rPr>
        <w:t xml:space="preserve"> (il montre le message à Aubry) Le vingt et un septembre.</w:t>
      </w:r>
    </w:p>
    <w:p>
      <w:pPr>
        <w:ind w:left="510"/>
      </w:pPr>
      <w:r>
        <w:rPr>
          <w:rFonts w:ascii="Malgun Gothic" w:hAnsi="Malgun Gothic" w:cs="Malgun Gothic" w:eastAsia="Malgun Gothic"/>
          <w:b w:val="0"/>
          <w:i/>
          <w:color w:val="555555"/>
          <w:sz w:val="20"/>
        </w:rPr>
        <w:t>(오브리에게 메시지를 보여 준다) 9월 21일.</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La date du procès a été confirmée ce matin. (un silence) Orsenne contre Le Phare. Diffamation. (un silence) Ils n'ont pas retiré leur plainte.</w:t>
      </w:r>
    </w:p>
    <w:p>
      <w:pPr>
        <w:ind w:left="510"/>
      </w:pPr>
      <w:r>
        <w:rPr>
          <w:rFonts w:ascii="Malgun Gothic" w:hAnsi="Malgun Gothic" w:cs="Malgun Gothic" w:eastAsia="Malgun Gothic"/>
          <w:b w:val="0"/>
          <w:i/>
          <w:color w:val="555555"/>
          <w:sz w:val="20"/>
        </w:rPr>
        <w:t>(고개를 끄덕인다) 재판 날짜가 오늘 아침 확정됐어. (침묵) 오르센 대 르 파르. 명예 훼손. (침묵) 고소를 취하하지 않았어.</w:t>
      </w:r>
    </w:p>
    <w:p>
      <w:r>
        <w:rPr>
          <w:rFonts w:ascii="Calibri" w:hAnsi="Calibri" w:cs="Calibri" w:eastAsia="Malgun Gothic"/>
          <w:b/>
          <w:i w:val="0"/>
          <w:sz w:val="21"/>
        </w:rPr>
        <w:t>Hélène:</w:t>
      </w:r>
      <w:r>
        <w:rPr>
          <w:rFonts w:ascii="Calibri" w:hAnsi="Calibri" w:cs="Calibri" w:eastAsia="Malgun Gothic"/>
          <w:b w:val="0"/>
          <w:i w:val="0"/>
          <w:sz w:val="21"/>
        </w:rPr>
        <w:t xml:space="preserve"> Même après aujourd'hui ?</w:t>
      </w:r>
    </w:p>
    <w:p>
      <w:pPr>
        <w:ind w:left="510"/>
      </w:pPr>
      <w:r>
        <w:rPr>
          <w:rFonts w:ascii="Malgun Gothic" w:hAnsi="Malgun Gothic" w:cs="Malgun Gothic" w:eastAsia="Malgun Gothic"/>
          <w:b w:val="0"/>
          <w:i/>
          <w:color w:val="555555"/>
          <w:sz w:val="20"/>
        </w:rPr>
        <w:t>오늘 일이 있었는데도?</w:t>
      </w:r>
    </w:p>
    <w:p>
      <w:r>
        <w:rPr>
          <w:rFonts w:ascii="Calibri" w:hAnsi="Calibri" w:cs="Calibri" w:eastAsia="Malgun Gothic"/>
          <w:b/>
          <w:i w:val="0"/>
          <w:sz w:val="21"/>
        </w:rPr>
        <w:t>Aubry:</w:t>
      </w:r>
      <w:r>
        <w:rPr>
          <w:rFonts w:ascii="Calibri" w:hAnsi="Calibri" w:cs="Calibri" w:eastAsia="Malgun Gothic"/>
          <w:b w:val="0"/>
          <w:i w:val="0"/>
          <w:sz w:val="21"/>
        </w:rPr>
        <w:t xml:space="preserve"> Surtout après aujourd'hui. (un silence) Ils n'ont plus que ça. Le procès. Pour dire qu'on a menti.</w:t>
      </w:r>
    </w:p>
    <w:p>
      <w:pPr>
        <w:ind w:left="510"/>
      </w:pPr>
      <w:r>
        <w:rPr>
          <w:rFonts w:ascii="Malgun Gothic" w:hAnsi="Malgun Gothic" w:cs="Malgun Gothic" w:eastAsia="Malgun Gothic"/>
          <w:b w:val="0"/>
          <w:i/>
          <w:color w:val="555555"/>
          <w:sz w:val="20"/>
        </w:rPr>
        <w:t>오늘 일이 있었으니까 더더욱. (침묵) 이제 그것밖에 안 남았어. 재판. 우리가 거짓말했다고 말할.</w:t>
      </w:r>
    </w:p>
    <w:p>
      <w:r>
        <w:rPr>
          <w:rFonts w:ascii="Calibri" w:hAnsi="Calibri" w:cs="Calibri" w:eastAsia="Malgun Gothic"/>
          <w:b/>
          <w:i w:val="0"/>
          <w:sz w:val="21"/>
        </w:rPr>
        <w:t>Claire:</w:t>
      </w:r>
      <w:r>
        <w:rPr>
          <w:rFonts w:ascii="Calibri" w:hAnsi="Calibri" w:cs="Calibri" w:eastAsia="Malgun Gothic"/>
          <w:b w:val="0"/>
          <w:i w:val="0"/>
          <w:sz w:val="21"/>
        </w:rPr>
        <w:t xml:space="preserve"> (vingt heures ; un message sur le téléphone de Léa) « J'ai vu la perquisition à la télé. Ma fille m'a demandé pourquoi je pleurais. Je lui ai dit : parce que c'est fini. Elle a dit : non maman, ça commence. Je serai au procès. Claire. »</w:t>
      </w:r>
    </w:p>
    <w:p>
      <w:pPr>
        <w:ind w:left="510"/>
      </w:pPr>
      <w:r>
        <w:rPr>
          <w:rFonts w:ascii="Malgun Gothic" w:hAnsi="Malgun Gothic" w:cs="Malgun Gothic" w:eastAsia="Malgun Gothic"/>
          <w:b w:val="0"/>
          <w:i/>
          <w:color w:val="555555"/>
          <w:sz w:val="20"/>
        </w:rPr>
        <w:t>(밤 여덟 시. 레아 휴대폰에 메시지) «텔레비전에서 압수 수색 봤어요. 딸이 왜 우냐고 묻더라고요. 끝나서 그렇다고 했어요. 딸이 그러더군요. 아니야 엄마, 이제 시작이야. 재판에 갈게요. 클레르.»</w:t>
      </w:r>
    </w:p>
    <w:p>
      <w:r>
        <w:rPr>
          <w:rFonts w:ascii="Calibri" w:hAnsi="Calibri" w:cs="Calibri" w:eastAsia="Malgun Gothic"/>
          <w:b/>
          <w:i w:val="0"/>
          <w:sz w:val="21"/>
        </w:rPr>
        <w:t>Léa:</w:t>
      </w:r>
      <w:r>
        <w:rPr>
          <w:rFonts w:ascii="Calibri" w:hAnsi="Calibri" w:cs="Calibri" w:eastAsia="Malgun Gothic"/>
          <w:b w:val="0"/>
          <w:i w:val="0"/>
          <w:sz w:val="21"/>
        </w:rPr>
        <w:t xml:space="preserve"> (elle lit le message à voix haute ; un long silence) Sa fille a raison.</w:t>
      </w:r>
    </w:p>
    <w:p>
      <w:pPr>
        <w:ind w:left="510"/>
      </w:pPr>
      <w:r>
        <w:rPr>
          <w:rFonts w:ascii="Malgun Gothic" w:hAnsi="Malgun Gothic" w:cs="Malgun Gothic" w:eastAsia="Malgun Gothic"/>
          <w:b w:val="0"/>
          <w:i/>
          <w:color w:val="555555"/>
          <w:sz w:val="20"/>
        </w:rPr>
        <w:t>(메시지를 소리 내어 읽는다. 긴 침묵) 딸 말이 맞네요.</w:t>
      </w:r>
    </w:p>
    <w:p>
      <w:r>
        <w:rPr>
          <w:rFonts w:ascii="Calibri" w:hAnsi="Calibri" w:cs="Calibri" w:eastAsia="Malgun Gothic"/>
          <w:b/>
          <w:i w:val="0"/>
          <w:sz w:val="21"/>
        </w:rPr>
        <w:t>Momo:</w:t>
      </w:r>
      <w:r>
        <w:rPr>
          <w:rFonts w:ascii="Calibri" w:hAnsi="Calibri" w:cs="Calibri" w:eastAsia="Malgun Gothic"/>
          <w:b w:val="0"/>
          <w:i w:val="0"/>
          <w:sz w:val="21"/>
        </w:rPr>
        <w:t xml:space="preserve"> (vingt et une heures ; au Zinc ; toute l'équipe est là, épuisée, heureuse ; sur le comptoir, une pile du journal papier arrivé de Lille ; il en prend un et le pose debout contre la machine à café) Celui-là, je le garde. (un silence) Je l'encadre. À côté du poisson d'avril de Nicolas.</w:t>
      </w:r>
    </w:p>
    <w:p>
      <w:pPr>
        <w:ind w:left="510"/>
      </w:pPr>
      <w:r>
        <w:rPr>
          <w:rFonts w:ascii="Malgun Gothic" w:hAnsi="Malgun Gothic" w:cs="Malgun Gothic" w:eastAsia="Malgun Gothic"/>
          <w:b w:val="0"/>
          <w:i/>
          <w:color w:val="555555"/>
          <w:sz w:val="20"/>
        </w:rPr>
        <w:t>(밤 아홉 시. 르 쟁. 팀 전원이 지치고 행복한 얼굴로 모였다. 카운터 위에 릴에서 온 종이 신문 더미. 한 부를 집어 커피 머신에 세워 둔다) 이건 내가 간직할래. (침묵) 액자에 넣을 거야. 니콜라의 만우절 물고기 옆에.</w:t>
      </w:r>
    </w:p>
    <w:p>
      <w:r>
        <w:rPr>
          <w:rFonts w:ascii="Calibri" w:hAnsi="Calibri" w:cs="Calibri" w:eastAsia="Malgun Gothic"/>
          <w:b/>
          <w:i w:val="0"/>
          <w:sz w:val="21"/>
        </w:rPr>
        <w:t>Gilles:</w:t>
      </w:r>
      <w:r>
        <w:rPr>
          <w:rFonts w:ascii="Calibri" w:hAnsi="Calibri" w:cs="Calibri" w:eastAsia="Malgun Gothic"/>
          <w:b w:val="0"/>
          <w:i w:val="0"/>
          <w:sz w:val="21"/>
        </w:rPr>
        <w:t xml:space="preserve"> (il arrive, les yeux rouges, de l'encre sur les mains, un sac plein de journaux) Lille, Paris. Deux heures et demie de train. (un silence) J'ai dormi debout. (un silence) Un contrôleur m'a demandé un exemplaire. Je lui ai donné.</w:t>
      </w:r>
    </w:p>
    <w:p>
      <w:pPr>
        <w:ind w:left="510"/>
      </w:pPr>
      <w:r>
        <w:rPr>
          <w:rFonts w:ascii="Malgun Gothic" w:hAnsi="Malgun Gothic" w:cs="Malgun Gothic" w:eastAsia="Malgun Gothic"/>
          <w:b w:val="0"/>
          <w:i/>
          <w:color w:val="555555"/>
          <w:sz w:val="20"/>
        </w:rPr>
        <w:t>(빨간 눈, 손에 잉크를 묻힌 채 신문이 가득한 가방을 들고 도착한다) 릴에서 파리. 기차로 두 시간 반. (침묵) 서서 잤어. (침묵) 검표원이 한 부 달라고 하더라. 줬지.</w:t>
      </w:r>
    </w:p>
    <w:p>
      <w:r>
        <w:rPr>
          <w:rFonts w:ascii="Calibri" w:hAnsi="Calibri" w:cs="Calibri" w:eastAsia="Malgun Gothic"/>
          <w:b/>
          <w:i w:val="0"/>
          <w:sz w:val="21"/>
        </w:rPr>
        <w:t>Hélène:</w:t>
      </w:r>
      <w:r>
        <w:rPr>
          <w:rFonts w:ascii="Calibri" w:hAnsi="Calibri" w:cs="Calibri" w:eastAsia="Malgun Gothic"/>
          <w:b w:val="0"/>
          <w:i w:val="0"/>
          <w:sz w:val="21"/>
        </w:rPr>
        <w:t xml:space="preserve"> (elle lève son verre ; tout le monde se tait) Ce matin, à six heures, on a publié. (un silence) À neuf heures, une fondation a été perquisitionnée. À midi, cent cinquante-deux faux journaux ont disparu. À dix-sept heures, un ministre est parti.</w:t>
      </w:r>
    </w:p>
    <w:p>
      <w:pPr>
        <w:ind w:left="510"/>
      </w:pPr>
      <w:r>
        <w:rPr>
          <w:rFonts w:ascii="Malgun Gothic" w:hAnsi="Malgun Gothic" w:cs="Malgun Gothic" w:eastAsia="Malgun Gothic"/>
          <w:b w:val="0"/>
          <w:i/>
          <w:color w:val="555555"/>
          <w:sz w:val="20"/>
        </w:rPr>
        <w:t>(잔을 든다. 모두 조용해진다) 오늘 아침 여섯 시에 우리가 보도했어. (침묵) 아홉 시에 재단 하나가 압수 수색을 당했고. 정오에 가짜 신문 백오십이 개가 사라졌고. 다섯 시에 장관 한 명이 떠났어.</w:t>
      </w:r>
    </w:p>
    <w:p>
      <w:r>
        <w:rPr>
          <w:rFonts w:ascii="Calibri" w:hAnsi="Calibri" w:cs="Calibri" w:eastAsia="Malgun Gothic"/>
          <w:b/>
          <w:i w:val="0"/>
          <w:sz w:val="21"/>
        </w:rPr>
        <w:t>Hélène:</w:t>
      </w:r>
      <w:r>
        <w:rPr>
          <w:rFonts w:ascii="Calibri" w:hAnsi="Calibri" w:cs="Calibri" w:eastAsia="Malgun Gothic"/>
          <w:b w:val="0"/>
          <w:i w:val="0"/>
          <w:sz w:val="21"/>
        </w:rPr>
        <w:t xml:space="preserve"> (un silence) Mais rien de tout ça n'est notre victoire. (un silence) Les juges ont fait leur travail. Les hébergeurs ont fait le leur. Le ministre a fait… ce qu'il a fait. (un silence) Nous, on a fait le nôtre. On a écrit ce qui était vrai. (un silence) C'est tout. Et c'est énorme.</w:t>
      </w:r>
    </w:p>
    <w:p>
      <w:pPr>
        <w:ind w:left="510"/>
      </w:pPr>
      <w:r>
        <w:rPr>
          <w:rFonts w:ascii="Malgun Gothic" w:hAnsi="Malgun Gothic" w:cs="Malgun Gothic" w:eastAsia="Malgun Gothic"/>
          <w:b w:val="0"/>
          <w:i/>
          <w:color w:val="555555"/>
          <w:sz w:val="20"/>
        </w:rPr>
        <w:t>(침묵) 하지만 그중 어느 것도 우리 승리가 아니야. (침묵) 판사들은 자기 일을 했고. 호스팅 업체들도 자기 일을 했고. 장관은… 할 일을 했지. (침묵) 우린 우리 일을 했어. 사실인 걸 썼어. (침묵) 그게 다야. 그리고 그건 엄청난 거야.</w:t>
      </w:r>
    </w:p>
    <w:p>
      <w:r>
        <w:rPr>
          <w:rFonts w:ascii="Calibri" w:hAnsi="Calibri" w:cs="Calibri" w:eastAsia="Malgun Gothic"/>
          <w:b/>
          <w:i w:val="0"/>
          <w:sz w:val="21"/>
        </w:rPr>
        <w:t>Gilles:</w:t>
      </w:r>
      <w:r>
        <w:rPr>
          <w:rFonts w:ascii="Calibri" w:hAnsi="Calibri" w:cs="Calibri" w:eastAsia="Malgun Gothic"/>
          <w:b w:val="0"/>
          <w:i w:val="0"/>
          <w:sz w:val="21"/>
        </w:rPr>
        <w:t xml:space="preserve"> (il lève son verre) Au vingt et un septembre.</w:t>
      </w:r>
    </w:p>
    <w:p>
      <w:pPr>
        <w:ind w:left="510"/>
      </w:pPr>
      <w:r>
        <w:rPr>
          <w:rFonts w:ascii="Malgun Gothic" w:hAnsi="Malgun Gothic" w:cs="Malgun Gothic" w:eastAsia="Malgun Gothic"/>
          <w:b w:val="0"/>
          <w:i/>
          <w:color w:val="555555"/>
          <w:sz w:val="20"/>
        </w:rPr>
        <w:t>(잔을 든다) 9월 21일을 위하여.</w:t>
      </w:r>
    </w:p>
    <w:p>
      <w:r>
        <w:rPr>
          <w:rFonts w:ascii="Calibri" w:hAnsi="Calibri" w:cs="Calibri" w:eastAsia="Malgun Gothic"/>
          <w:b/>
          <w:i w:val="0"/>
          <w:sz w:val="21"/>
        </w:rPr>
        <w:t>Tous:</w:t>
      </w:r>
      <w:r>
        <w:rPr>
          <w:rFonts w:ascii="Calibri" w:hAnsi="Calibri" w:cs="Calibri" w:eastAsia="Malgun Gothic"/>
          <w:b w:val="0"/>
          <w:i w:val="0"/>
          <w:sz w:val="21"/>
        </w:rPr>
        <w:t xml:space="preserve"> Au vingt et un septembre !</w:t>
      </w:r>
    </w:p>
    <w:p>
      <w:pPr>
        <w:ind w:left="510"/>
      </w:pPr>
      <w:r>
        <w:rPr>
          <w:rFonts w:ascii="Malgun Gothic" w:hAnsi="Malgun Gothic" w:cs="Malgun Gothic" w:eastAsia="Malgun Gothic"/>
          <w:b w:val="0"/>
          <w:i/>
          <w:color w:val="555555"/>
          <w:sz w:val="20"/>
        </w:rPr>
        <w:t>9월 21일을 위하여!</w:t>
      </w:r>
    </w:p>
    <w:p>
      <w:r>
        <w:rPr>
          <w:rFonts w:ascii="Calibri" w:hAnsi="Calibri" w:cs="Calibri" w:eastAsia="Malgun Gothic"/>
          <w:b/>
          <w:i w:val="0"/>
          <w:sz w:val="21"/>
        </w:rPr>
        <w:t>Julien:</w:t>
      </w:r>
      <w:r>
        <w:rPr>
          <w:rFonts w:ascii="Calibri" w:hAnsi="Calibri" w:cs="Calibri" w:eastAsia="Malgun Gothic"/>
          <w:b w:val="0"/>
          <w:i w:val="0"/>
          <w:sz w:val="21"/>
        </w:rPr>
        <w:t xml:space="preserve"> (vingt-trois heures ; sur le trottoir ; il appelle sa mère) Maman ? (un silence) Tu as distribué les journaux ?</w:t>
      </w:r>
    </w:p>
    <w:p>
      <w:pPr>
        <w:ind w:left="510"/>
      </w:pPr>
      <w:r>
        <w:rPr>
          <w:rFonts w:ascii="Malgun Gothic" w:hAnsi="Malgun Gothic" w:cs="Malgun Gothic" w:eastAsia="Malgun Gothic"/>
          <w:b w:val="0"/>
          <w:i/>
          <w:color w:val="555555"/>
          <w:sz w:val="20"/>
        </w:rPr>
        <w:t>(밤 열한 시. 보도에서. 어머니에게 전화한다) 엄마? (침묵) 신문 나눠 줬어?</w:t>
      </w:r>
    </w:p>
    <w:p>
      <w:r>
        <w:rPr>
          <w:rFonts w:ascii="Calibri" w:hAnsi="Calibri" w:cs="Calibri" w:eastAsia="Malgun Gothic"/>
          <w:b/>
          <w:i w:val="0"/>
          <w:sz w:val="21"/>
        </w:rPr>
        <w:t>Marie:</w:t>
      </w:r>
      <w:r>
        <w:rPr>
          <w:rFonts w:ascii="Calibri" w:hAnsi="Calibri" w:cs="Calibri" w:eastAsia="Malgun Gothic"/>
          <w:b w:val="0"/>
          <w:i w:val="0"/>
          <w:sz w:val="21"/>
        </w:rPr>
        <w:t xml:space="preserve"> (au téléphone ; on entend des voix, des rires, des verres) Les dix. (un silence) Et le maire en a demandé un onzième. Je lui ai dit : achète-le à Paris. (un silence) Tout le village est sur la place. Ils lisent ton article. À voix haute. (un silence) Ils disent le nom de ton père, Julien. À voix haute.</w:t>
      </w:r>
    </w:p>
    <w:p>
      <w:pPr>
        <w:ind w:left="510"/>
      </w:pPr>
      <w:r>
        <w:rPr>
          <w:rFonts w:ascii="Malgun Gothic" w:hAnsi="Malgun Gothic" w:cs="Malgun Gothic" w:eastAsia="Malgun Gothic"/>
          <w:b w:val="0"/>
          <w:i/>
          <w:color w:val="555555"/>
          <w:sz w:val="20"/>
        </w:rPr>
        <w:t>(전화 너머. 목소리들, 웃음소리, 잔 부딪치는 소리) 열 부 전부. (침묵) 그리고 시장이 열한 번째를 달라더라. 파리에서 사라고 했지. (침묵) 온 마을이 광장에 나와 있어. 네 기사를 읽고 있어. 큰 소리로. (침묵) 너희 아버지 이름을 말하고 있어, 쥘리앵. 큰 소리로.</w:t>
      </w:r>
    </w:p>
    <w:p>
      <w:r>
        <w:rPr>
          <w:rFonts w:ascii="Calibri" w:hAnsi="Calibri" w:cs="Calibri" w:eastAsia="Malgun Gothic"/>
          <w:b/>
          <w:i w:val="0"/>
          <w:sz w:val="21"/>
        </w:rPr>
        <w:t>Julien:</w:t>
      </w:r>
      <w:r>
        <w:rPr>
          <w:rFonts w:ascii="Calibri" w:hAnsi="Calibri" w:cs="Calibri" w:eastAsia="Malgun Gothic"/>
          <w:b w:val="0"/>
          <w:i w:val="0"/>
          <w:sz w:val="21"/>
        </w:rPr>
        <w:t xml:space="preserve"> (il ferme les yeux ; un long silence ; derrière lui, à travers la vitrine du Zinc, l'équipe chante) Il aurait été fier.</w:t>
      </w:r>
    </w:p>
    <w:p>
      <w:pPr>
        <w:ind w:left="510"/>
      </w:pPr>
      <w:r>
        <w:rPr>
          <w:rFonts w:ascii="Malgun Gothic" w:hAnsi="Malgun Gothic" w:cs="Malgun Gothic" w:eastAsia="Malgun Gothic"/>
          <w:b w:val="0"/>
          <w:i/>
          <w:color w:val="555555"/>
          <w:sz w:val="20"/>
        </w:rPr>
        <w:t>(눈을 감는다. 긴 침묵. 뒤로 르 쟁 유리창 너머 팀이 노래한다) 자랑스러워했을 거야.</w:t>
      </w:r>
    </w:p>
    <w:p>
      <w:r>
        <w:rPr>
          <w:rFonts w:ascii="Calibri" w:hAnsi="Calibri" w:cs="Calibri" w:eastAsia="Malgun Gothic"/>
          <w:b/>
          <w:i w:val="0"/>
          <w:sz w:val="21"/>
        </w:rPr>
        <w:t>Marie:</w:t>
      </w:r>
      <w:r>
        <w:rPr>
          <w:rFonts w:ascii="Calibri" w:hAnsi="Calibri" w:cs="Calibri" w:eastAsia="Malgun Gothic"/>
          <w:b w:val="0"/>
          <w:i w:val="0"/>
          <w:sz w:val="21"/>
        </w:rPr>
        <w:t xml:space="preserve"> (doucement) Non, Julien. (un silence) Il est fier.</w:t>
      </w:r>
    </w:p>
    <w:p>
      <w:pPr>
        <w:ind w:left="510"/>
      </w:pPr>
      <w:r>
        <w:rPr>
          <w:rFonts w:ascii="Malgun Gothic" w:hAnsi="Malgun Gothic" w:cs="Malgun Gothic" w:eastAsia="Malgun Gothic"/>
          <w:b w:val="0"/>
          <w:i/>
          <w:color w:val="555555"/>
          <w:sz w:val="20"/>
        </w:rPr>
        <w:t>(부드럽게) 아니야, 쥘리앵. (침묵) 자랑스러워하고 있어.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jour J</w:t>
            </w:r>
          </w:p>
        </w:tc>
        <w:tc>
          <w:tcPr>
            <w:tcW w:type="dxa" w:w="3213"/>
          </w:tcPr>
          <w:p>
            <w:r>
              <w:rPr>
                <w:rFonts w:ascii="Malgun Gothic" w:hAnsi="Malgun Gothic" w:cs="Malgun Gothic" w:eastAsia="Malgun Gothic"/>
                <w:b w:val="0"/>
                <w:i w:val="0"/>
                <w:sz w:val="19"/>
              </w:rPr>
              <w:t>르 주르 지</w:t>
            </w:r>
          </w:p>
        </w:tc>
        <w:tc>
          <w:tcPr>
            <w:tcW w:type="dxa" w:w="3213"/>
          </w:tcPr>
          <w:p>
            <w:r>
              <w:rPr>
                <w:rFonts w:ascii="Malgun Gothic" w:hAnsi="Malgun Gothic" w:cs="Malgun Gothic" w:eastAsia="Malgun Gothic"/>
                <w:b w:val="0"/>
                <w:i w:val="0"/>
                <w:sz w:val="19"/>
              </w:rPr>
              <w:t>디데이, 결전의 날 (B1)</w:t>
            </w:r>
          </w:p>
        </w:tc>
      </w:tr>
      <w:tr>
        <w:tc>
          <w:tcPr>
            <w:tcW w:type="dxa" w:w="3213"/>
          </w:tcPr>
          <w:p>
            <w:r>
              <w:rPr>
                <w:rFonts w:ascii="Calibri" w:hAnsi="Calibri" w:cs="Calibri" w:eastAsia="Malgun Gothic"/>
                <w:b w:val="0"/>
                <w:i w:val="0"/>
                <w:sz w:val="19"/>
              </w:rPr>
              <w:t>le référé</w:t>
            </w:r>
          </w:p>
        </w:tc>
        <w:tc>
          <w:tcPr>
            <w:tcW w:type="dxa" w:w="3213"/>
          </w:tcPr>
          <w:p>
            <w:r>
              <w:rPr>
                <w:rFonts w:ascii="Malgun Gothic" w:hAnsi="Malgun Gothic" w:cs="Malgun Gothic" w:eastAsia="Malgun Gothic"/>
                <w:b w:val="0"/>
                <w:i w:val="0"/>
                <w:sz w:val="19"/>
              </w:rPr>
              <w:t>르 레페레</w:t>
            </w:r>
          </w:p>
        </w:tc>
        <w:tc>
          <w:tcPr>
            <w:tcW w:type="dxa" w:w="3213"/>
          </w:tcPr>
          <w:p>
            <w:r>
              <w:rPr>
                <w:rFonts w:ascii="Malgun Gothic" w:hAnsi="Malgun Gothic" w:cs="Malgun Gothic" w:eastAsia="Malgun Gothic"/>
                <w:b w:val="0"/>
                <w:i w:val="0"/>
                <w:sz w:val="19"/>
              </w:rPr>
              <w:t>가처분 (긴급 심리) (C1)</w:t>
            </w:r>
          </w:p>
        </w:tc>
      </w:tr>
      <w:tr>
        <w:tc>
          <w:tcPr>
            <w:tcW w:type="dxa" w:w="3213"/>
          </w:tcPr>
          <w:p>
            <w:r>
              <w:rPr>
                <w:rFonts w:ascii="Calibri" w:hAnsi="Calibri" w:cs="Calibri" w:eastAsia="Malgun Gothic"/>
                <w:b w:val="0"/>
                <w:i w:val="0"/>
                <w:sz w:val="19"/>
              </w:rPr>
              <w:t>la salle d'audience</w:t>
            </w:r>
          </w:p>
        </w:tc>
        <w:tc>
          <w:tcPr>
            <w:tcW w:type="dxa" w:w="3213"/>
          </w:tcPr>
          <w:p>
            <w:r>
              <w:rPr>
                <w:rFonts w:ascii="Malgun Gothic" w:hAnsi="Malgun Gothic" w:cs="Malgun Gothic" w:eastAsia="Malgun Gothic"/>
                <w:b w:val="0"/>
                <w:i w:val="0"/>
                <w:sz w:val="19"/>
              </w:rPr>
              <w:t>라 쌀 도디앙스</w:t>
            </w:r>
          </w:p>
        </w:tc>
        <w:tc>
          <w:tcPr>
            <w:tcW w:type="dxa" w:w="3213"/>
          </w:tcPr>
          <w:p>
            <w:r>
              <w:rPr>
                <w:rFonts w:ascii="Malgun Gothic" w:hAnsi="Malgun Gothic" w:cs="Malgun Gothic" w:eastAsia="Malgun Gothic"/>
                <w:b w:val="0"/>
                <w:i w:val="0"/>
                <w:sz w:val="19"/>
              </w:rPr>
              <w:t>법정 (B2)</w:t>
            </w:r>
          </w:p>
        </w:tc>
      </w:tr>
      <w:tr>
        <w:tc>
          <w:tcPr>
            <w:tcW w:type="dxa" w:w="3213"/>
          </w:tcPr>
          <w:p>
            <w:r>
              <w:rPr>
                <w:rFonts w:ascii="Calibri" w:hAnsi="Calibri" w:cs="Calibri" w:eastAsia="Malgun Gothic"/>
                <w:b w:val="0"/>
                <w:i w:val="0"/>
                <w:sz w:val="19"/>
              </w:rPr>
              <w:t>la greffière</w:t>
            </w:r>
          </w:p>
        </w:tc>
        <w:tc>
          <w:tcPr>
            <w:tcW w:type="dxa" w:w="3213"/>
          </w:tcPr>
          <w:p>
            <w:r>
              <w:rPr>
                <w:rFonts w:ascii="Malgun Gothic" w:hAnsi="Malgun Gothic" w:cs="Malgun Gothic" w:eastAsia="Malgun Gothic"/>
                <w:b w:val="0"/>
                <w:i w:val="0"/>
                <w:sz w:val="19"/>
              </w:rPr>
              <w:t>라 그레피에르</w:t>
            </w:r>
          </w:p>
        </w:tc>
        <w:tc>
          <w:tcPr>
            <w:tcW w:type="dxa" w:w="3213"/>
          </w:tcPr>
          <w:p>
            <w:r>
              <w:rPr>
                <w:rFonts w:ascii="Malgun Gothic" w:hAnsi="Malgun Gothic" w:cs="Malgun Gothic" w:eastAsia="Malgun Gothic"/>
                <w:b w:val="0"/>
                <w:i w:val="0"/>
                <w:sz w:val="19"/>
              </w:rPr>
              <w:t>(법원) 서기 (C1)</w:t>
            </w:r>
          </w:p>
        </w:tc>
      </w:tr>
      <w:tr>
        <w:tc>
          <w:tcPr>
            <w:tcW w:type="dxa" w:w="3213"/>
          </w:tcPr>
          <w:p>
            <w:r>
              <w:rPr>
                <w:rFonts w:ascii="Calibri" w:hAnsi="Calibri" w:cs="Calibri" w:eastAsia="Malgun Gothic"/>
                <w:b w:val="0"/>
                <w:i w:val="0"/>
                <w:sz w:val="19"/>
              </w:rPr>
              <w:t>s'apprêter à</w:t>
            </w:r>
          </w:p>
        </w:tc>
        <w:tc>
          <w:tcPr>
            <w:tcW w:type="dxa" w:w="3213"/>
          </w:tcPr>
          <w:p>
            <w:r>
              <w:rPr>
                <w:rFonts w:ascii="Malgun Gothic" w:hAnsi="Malgun Gothic" w:cs="Malgun Gothic" w:eastAsia="Malgun Gothic"/>
                <w:b w:val="0"/>
                <w:i w:val="0"/>
                <w:sz w:val="19"/>
              </w:rPr>
              <w:t>사프레떼 아</w:t>
            </w:r>
          </w:p>
        </w:tc>
        <w:tc>
          <w:tcPr>
            <w:tcW w:type="dxa" w:w="3213"/>
          </w:tcPr>
          <w:p>
            <w:r>
              <w:rPr>
                <w:rFonts w:ascii="Malgun Gothic" w:hAnsi="Malgun Gothic" w:cs="Malgun Gothic" w:eastAsia="Malgun Gothic"/>
                <w:b w:val="0"/>
                <w:i w:val="0"/>
                <w:sz w:val="19"/>
              </w:rPr>
              <w:t>~할 준비를 하다 (B2)</w:t>
            </w:r>
          </w:p>
        </w:tc>
      </w:tr>
      <w:tr>
        <w:tc>
          <w:tcPr>
            <w:tcW w:type="dxa" w:w="3213"/>
          </w:tcPr>
          <w:p>
            <w:r>
              <w:rPr>
                <w:rFonts w:ascii="Calibri" w:hAnsi="Calibri" w:cs="Calibri" w:eastAsia="Malgun Gothic"/>
                <w:b w:val="0"/>
                <w:i w:val="0"/>
                <w:sz w:val="19"/>
              </w:rPr>
              <w:t>la censure préalable</w:t>
            </w:r>
          </w:p>
        </w:tc>
        <w:tc>
          <w:tcPr>
            <w:tcW w:type="dxa" w:w="3213"/>
          </w:tcPr>
          <w:p>
            <w:r>
              <w:rPr>
                <w:rFonts w:ascii="Malgun Gothic" w:hAnsi="Malgun Gothic" w:cs="Malgun Gothic" w:eastAsia="Malgun Gothic"/>
                <w:b w:val="0"/>
                <w:i w:val="0"/>
                <w:sz w:val="19"/>
              </w:rPr>
              <w:t>라 상쉬르 프레알라블</w:t>
            </w:r>
          </w:p>
        </w:tc>
        <w:tc>
          <w:tcPr>
            <w:tcW w:type="dxa" w:w="3213"/>
          </w:tcPr>
          <w:p>
            <w:r>
              <w:rPr>
                <w:rFonts w:ascii="Malgun Gothic" w:hAnsi="Malgun Gothic" w:cs="Malgun Gothic" w:eastAsia="Malgun Gothic"/>
                <w:b w:val="0"/>
                <w:i w:val="0"/>
                <w:sz w:val="19"/>
              </w:rPr>
              <w:t>사전 검열 (C1)</w:t>
            </w:r>
          </w:p>
        </w:tc>
      </w:tr>
      <w:tr>
        <w:tc>
          <w:tcPr>
            <w:tcW w:type="dxa" w:w="3213"/>
          </w:tcPr>
          <w:p>
            <w:r>
              <w:rPr>
                <w:rFonts w:ascii="Calibri" w:hAnsi="Calibri" w:cs="Calibri" w:eastAsia="Malgun Gothic"/>
                <w:b w:val="0"/>
                <w:i w:val="0"/>
                <w:sz w:val="19"/>
              </w:rPr>
              <w:t>rejeter</w:t>
            </w:r>
          </w:p>
        </w:tc>
        <w:tc>
          <w:tcPr>
            <w:tcW w:type="dxa" w:w="3213"/>
          </w:tcPr>
          <w:p>
            <w:r>
              <w:rPr>
                <w:rFonts w:ascii="Malgun Gothic" w:hAnsi="Malgun Gothic" w:cs="Malgun Gothic" w:eastAsia="Malgun Gothic"/>
                <w:b w:val="0"/>
                <w:i w:val="0"/>
                <w:sz w:val="19"/>
              </w:rPr>
              <w:t>르쥬떼</w:t>
            </w:r>
          </w:p>
        </w:tc>
        <w:tc>
          <w:tcPr>
            <w:tcW w:type="dxa" w:w="3213"/>
          </w:tcPr>
          <w:p>
            <w:r>
              <w:rPr>
                <w:rFonts w:ascii="Malgun Gothic" w:hAnsi="Malgun Gothic" w:cs="Malgun Gothic" w:eastAsia="Malgun Gothic"/>
                <w:b w:val="0"/>
                <w:i w:val="0"/>
                <w:sz w:val="19"/>
              </w:rPr>
              <w:t>기각하다, 거부하다 (B2)</w:t>
            </w:r>
          </w:p>
        </w:tc>
      </w:tr>
      <w:tr>
        <w:tc>
          <w:tcPr>
            <w:tcW w:type="dxa" w:w="3213"/>
          </w:tcPr>
          <w:p>
            <w:r>
              <w:rPr>
                <w:rFonts w:ascii="Calibri" w:hAnsi="Calibri" w:cs="Calibri" w:eastAsia="Malgun Gothic"/>
                <w:b w:val="0"/>
                <w:i w:val="0"/>
                <w:sz w:val="19"/>
              </w:rPr>
              <w:t>les dépens (m.)</w:t>
            </w:r>
          </w:p>
        </w:tc>
        <w:tc>
          <w:tcPr>
            <w:tcW w:type="dxa" w:w="3213"/>
          </w:tcPr>
          <w:p>
            <w:r>
              <w:rPr>
                <w:rFonts w:ascii="Malgun Gothic" w:hAnsi="Malgun Gothic" w:cs="Malgun Gothic" w:eastAsia="Malgun Gothic"/>
                <w:b w:val="0"/>
                <w:i w:val="0"/>
                <w:sz w:val="19"/>
              </w:rPr>
              <w:t>레 데빵</w:t>
            </w:r>
          </w:p>
        </w:tc>
        <w:tc>
          <w:tcPr>
            <w:tcW w:type="dxa" w:w="3213"/>
          </w:tcPr>
          <w:p>
            <w:r>
              <w:rPr>
                <w:rFonts w:ascii="Malgun Gothic" w:hAnsi="Malgun Gothic" w:cs="Malgun Gothic" w:eastAsia="Malgun Gothic"/>
                <w:b w:val="0"/>
                <w:i w:val="0"/>
                <w:sz w:val="19"/>
              </w:rPr>
              <w:t>소송 비용 (C1)</w:t>
            </w:r>
          </w:p>
        </w:tc>
      </w:tr>
      <w:tr>
        <w:tc>
          <w:tcPr>
            <w:tcW w:type="dxa" w:w="3213"/>
          </w:tcPr>
          <w:p>
            <w:r>
              <w:rPr>
                <w:rFonts w:ascii="Calibri" w:hAnsi="Calibri" w:cs="Calibri" w:eastAsia="Malgun Gothic"/>
                <w:b w:val="0"/>
                <w:i w:val="0"/>
                <w:sz w:val="19"/>
              </w:rPr>
              <w:t>la rotative</w:t>
            </w:r>
          </w:p>
        </w:tc>
        <w:tc>
          <w:tcPr>
            <w:tcW w:type="dxa" w:w="3213"/>
          </w:tcPr>
          <w:p>
            <w:r>
              <w:rPr>
                <w:rFonts w:ascii="Malgun Gothic" w:hAnsi="Malgun Gothic" w:cs="Malgun Gothic" w:eastAsia="Malgun Gothic"/>
                <w:b w:val="0"/>
                <w:i w:val="0"/>
                <w:sz w:val="19"/>
              </w:rPr>
              <w:t>라 로따띠브</w:t>
            </w:r>
          </w:p>
        </w:tc>
        <w:tc>
          <w:tcPr>
            <w:tcW w:type="dxa" w:w="3213"/>
          </w:tcPr>
          <w:p>
            <w:r>
              <w:rPr>
                <w:rFonts w:ascii="Malgun Gothic" w:hAnsi="Malgun Gothic" w:cs="Malgun Gothic" w:eastAsia="Malgun Gothic"/>
                <w:b w:val="0"/>
                <w:i w:val="0"/>
                <w:sz w:val="19"/>
              </w:rPr>
              <w:t>윤전기 (C1)</w:t>
            </w:r>
          </w:p>
        </w:tc>
      </w:tr>
      <w:tr>
        <w:tc>
          <w:tcPr>
            <w:tcW w:type="dxa" w:w="3213"/>
          </w:tcPr>
          <w:p>
            <w:r>
              <w:rPr>
                <w:rFonts w:ascii="Calibri" w:hAnsi="Calibri" w:cs="Calibri" w:eastAsia="Malgun Gothic"/>
                <w:b w:val="0"/>
                <w:i w:val="0"/>
                <w:sz w:val="19"/>
              </w:rPr>
              <w:t>l'exemplaire (m.)</w:t>
            </w:r>
          </w:p>
        </w:tc>
        <w:tc>
          <w:tcPr>
            <w:tcW w:type="dxa" w:w="3213"/>
          </w:tcPr>
          <w:p>
            <w:r>
              <w:rPr>
                <w:rFonts w:ascii="Malgun Gothic" w:hAnsi="Malgun Gothic" w:cs="Malgun Gothic" w:eastAsia="Malgun Gothic"/>
                <w:b w:val="0"/>
                <w:i w:val="0"/>
                <w:sz w:val="19"/>
              </w:rPr>
              <w:t>레그장쁠레르</w:t>
            </w:r>
          </w:p>
        </w:tc>
        <w:tc>
          <w:tcPr>
            <w:tcW w:type="dxa" w:w="3213"/>
          </w:tcPr>
          <w:p>
            <w:r>
              <w:rPr>
                <w:rFonts w:ascii="Malgun Gothic" w:hAnsi="Malgun Gothic" w:cs="Malgun Gothic" w:eastAsia="Malgun Gothic"/>
                <w:b w:val="0"/>
                <w:i w:val="0"/>
                <w:sz w:val="19"/>
              </w:rPr>
              <w:t>(신문·책) 한 부 (B1)</w:t>
            </w:r>
          </w:p>
        </w:tc>
      </w:tr>
      <w:tr>
        <w:tc>
          <w:tcPr>
            <w:tcW w:type="dxa" w:w="3213"/>
          </w:tcPr>
          <w:p>
            <w:r>
              <w:rPr>
                <w:rFonts w:ascii="Calibri" w:hAnsi="Calibri" w:cs="Calibri" w:eastAsia="Malgun Gothic"/>
                <w:b w:val="0"/>
                <w:i w:val="0"/>
                <w:sz w:val="19"/>
              </w:rPr>
              <w:t>la une</w:t>
            </w:r>
          </w:p>
        </w:tc>
        <w:tc>
          <w:tcPr>
            <w:tcW w:type="dxa" w:w="3213"/>
          </w:tcPr>
          <w:p>
            <w:r>
              <w:rPr>
                <w:rFonts w:ascii="Malgun Gothic" w:hAnsi="Malgun Gothic" w:cs="Malgun Gothic" w:eastAsia="Malgun Gothic"/>
                <w:b w:val="0"/>
                <w:i w:val="0"/>
                <w:sz w:val="19"/>
              </w:rPr>
              <w:t>라 윈</w:t>
            </w:r>
          </w:p>
        </w:tc>
        <w:tc>
          <w:tcPr>
            <w:tcW w:type="dxa" w:w="3213"/>
          </w:tcPr>
          <w:p>
            <w:r>
              <w:rPr>
                <w:rFonts w:ascii="Malgun Gothic" w:hAnsi="Malgun Gothic" w:cs="Malgun Gothic" w:eastAsia="Malgun Gothic"/>
                <w:b w:val="0"/>
                <w:i w:val="0"/>
                <w:sz w:val="19"/>
              </w:rPr>
              <w:t>(신문) 일면 (B2)</w:t>
            </w:r>
          </w:p>
        </w:tc>
      </w:tr>
      <w:tr>
        <w:tc>
          <w:tcPr>
            <w:tcW w:type="dxa" w:w="3213"/>
          </w:tcPr>
          <w:p>
            <w:r>
              <w:rPr>
                <w:rFonts w:ascii="Calibri" w:hAnsi="Calibri" w:cs="Calibri" w:eastAsia="Malgun Gothic"/>
                <w:b w:val="0"/>
                <w:i w:val="0"/>
                <w:sz w:val="19"/>
              </w:rPr>
              <w:t>sous presse</w:t>
            </w:r>
          </w:p>
        </w:tc>
        <w:tc>
          <w:tcPr>
            <w:tcW w:type="dxa" w:w="3213"/>
          </w:tcPr>
          <w:p>
            <w:r>
              <w:rPr>
                <w:rFonts w:ascii="Malgun Gothic" w:hAnsi="Malgun Gothic" w:cs="Malgun Gothic" w:eastAsia="Malgun Gothic"/>
                <w:b w:val="0"/>
                <w:i w:val="0"/>
                <w:sz w:val="19"/>
              </w:rPr>
              <w:t>쑤 프레스</w:t>
            </w:r>
          </w:p>
        </w:tc>
        <w:tc>
          <w:tcPr>
            <w:tcW w:type="dxa" w:w="3213"/>
          </w:tcPr>
          <w:p>
            <w:r>
              <w:rPr>
                <w:rFonts w:ascii="Malgun Gothic" w:hAnsi="Malgun Gothic" w:cs="Malgun Gothic" w:eastAsia="Malgun Gothic"/>
                <w:b w:val="0"/>
                <w:i w:val="0"/>
                <w:sz w:val="19"/>
              </w:rPr>
              <w:t>인쇄 중 (B2)</w:t>
            </w:r>
          </w:p>
        </w:tc>
      </w:tr>
      <w:tr>
        <w:tc>
          <w:tcPr>
            <w:tcW w:type="dxa" w:w="3213"/>
          </w:tcPr>
          <w:p>
            <w:r>
              <w:rPr>
                <w:rFonts w:ascii="Calibri" w:hAnsi="Calibri" w:cs="Calibri" w:eastAsia="Malgun Gothic"/>
                <w:b w:val="0"/>
                <w:i w:val="0"/>
                <w:sz w:val="19"/>
              </w:rPr>
              <w:t>le kiosque</w:t>
            </w:r>
          </w:p>
        </w:tc>
        <w:tc>
          <w:tcPr>
            <w:tcW w:type="dxa" w:w="3213"/>
          </w:tcPr>
          <w:p>
            <w:r>
              <w:rPr>
                <w:rFonts w:ascii="Malgun Gothic" w:hAnsi="Malgun Gothic" w:cs="Malgun Gothic" w:eastAsia="Malgun Gothic"/>
                <w:b w:val="0"/>
                <w:i w:val="0"/>
                <w:sz w:val="19"/>
              </w:rPr>
              <w:t>르 끼오스끄</w:t>
            </w:r>
          </w:p>
        </w:tc>
        <w:tc>
          <w:tcPr>
            <w:tcW w:type="dxa" w:w="3213"/>
          </w:tcPr>
          <w:p>
            <w:r>
              <w:rPr>
                <w:rFonts w:ascii="Malgun Gothic" w:hAnsi="Malgun Gothic" w:cs="Malgun Gothic" w:eastAsia="Malgun Gothic"/>
                <w:b w:val="0"/>
                <w:i w:val="0"/>
                <w:sz w:val="19"/>
              </w:rPr>
              <w:t>가판대 (A2)</w:t>
            </w:r>
          </w:p>
        </w:tc>
      </w:tr>
      <w:tr>
        <w:tc>
          <w:tcPr>
            <w:tcW w:type="dxa" w:w="3213"/>
          </w:tcPr>
          <w:p>
            <w:r>
              <w:rPr>
                <w:rFonts w:ascii="Calibri" w:hAnsi="Calibri" w:cs="Calibri" w:eastAsia="Malgun Gothic"/>
                <w:b w:val="0"/>
                <w:i w:val="0"/>
                <w:sz w:val="19"/>
              </w:rPr>
              <w:t>la perquisition</w:t>
            </w:r>
          </w:p>
        </w:tc>
        <w:tc>
          <w:tcPr>
            <w:tcW w:type="dxa" w:w="3213"/>
          </w:tcPr>
          <w:p>
            <w:r>
              <w:rPr>
                <w:rFonts w:ascii="Malgun Gothic" w:hAnsi="Malgun Gothic" w:cs="Malgun Gothic" w:eastAsia="Malgun Gothic"/>
                <w:b w:val="0"/>
                <w:i w:val="0"/>
                <w:sz w:val="19"/>
              </w:rPr>
              <w:t>라 뻬르끼지시옹</w:t>
            </w:r>
          </w:p>
        </w:tc>
        <w:tc>
          <w:tcPr>
            <w:tcW w:type="dxa" w:w="3213"/>
          </w:tcPr>
          <w:p>
            <w:r>
              <w:rPr>
                <w:rFonts w:ascii="Malgun Gothic" w:hAnsi="Malgun Gothic" w:cs="Malgun Gothic" w:eastAsia="Malgun Gothic"/>
                <w:b w:val="0"/>
                <w:i w:val="0"/>
                <w:sz w:val="19"/>
              </w:rPr>
              <w:t>압수 수색 (B2)</w:t>
            </w:r>
          </w:p>
        </w:tc>
      </w:tr>
      <w:tr>
        <w:tc>
          <w:tcPr>
            <w:tcW w:type="dxa" w:w="3213"/>
          </w:tcPr>
          <w:p>
            <w:r>
              <w:rPr>
                <w:rFonts w:ascii="Calibri" w:hAnsi="Calibri" w:cs="Calibri" w:eastAsia="Malgun Gothic"/>
                <w:b w:val="0"/>
                <w:i w:val="0"/>
                <w:sz w:val="19"/>
              </w:rPr>
              <w:t>le juge d'instruction</w:t>
            </w:r>
          </w:p>
        </w:tc>
        <w:tc>
          <w:tcPr>
            <w:tcW w:type="dxa" w:w="3213"/>
          </w:tcPr>
          <w:p>
            <w:r>
              <w:rPr>
                <w:rFonts w:ascii="Malgun Gothic" w:hAnsi="Malgun Gothic" w:cs="Malgun Gothic" w:eastAsia="Malgun Gothic"/>
                <w:b w:val="0"/>
                <w:i w:val="0"/>
                <w:sz w:val="19"/>
              </w:rPr>
              <w:t>르 쥐주 댕스트뤽시옹</w:t>
            </w:r>
          </w:p>
        </w:tc>
        <w:tc>
          <w:tcPr>
            <w:tcW w:type="dxa" w:w="3213"/>
          </w:tcPr>
          <w:p>
            <w:r>
              <w:rPr>
                <w:rFonts w:ascii="Malgun Gothic" w:hAnsi="Malgun Gothic" w:cs="Malgun Gothic" w:eastAsia="Malgun Gothic"/>
                <w:b w:val="0"/>
                <w:i w:val="0"/>
                <w:sz w:val="19"/>
              </w:rPr>
              <w:t>예심 판사 (C1)</w:t>
            </w:r>
          </w:p>
        </w:tc>
      </w:tr>
      <w:tr>
        <w:tc>
          <w:tcPr>
            <w:tcW w:type="dxa" w:w="3213"/>
          </w:tcPr>
          <w:p>
            <w:r>
              <w:rPr>
                <w:rFonts w:ascii="Calibri" w:hAnsi="Calibri" w:cs="Calibri" w:eastAsia="Malgun Gothic"/>
                <w:b w:val="0"/>
                <w:i w:val="0"/>
                <w:sz w:val="19"/>
              </w:rPr>
              <w:t>la voiture banalisée</w:t>
            </w:r>
          </w:p>
        </w:tc>
        <w:tc>
          <w:tcPr>
            <w:tcW w:type="dxa" w:w="3213"/>
          </w:tcPr>
          <w:p>
            <w:r>
              <w:rPr>
                <w:rFonts w:ascii="Malgun Gothic" w:hAnsi="Malgun Gothic" w:cs="Malgun Gothic" w:eastAsia="Malgun Gothic"/>
                <w:b w:val="0"/>
                <w:i w:val="0"/>
                <w:sz w:val="19"/>
              </w:rPr>
              <w:t>라 부아뛰르 바날리제</w:t>
            </w:r>
          </w:p>
        </w:tc>
        <w:tc>
          <w:tcPr>
            <w:tcW w:type="dxa" w:w="3213"/>
          </w:tcPr>
          <w:p>
            <w:r>
              <w:rPr>
                <w:rFonts w:ascii="Malgun Gothic" w:hAnsi="Malgun Gothic" w:cs="Malgun Gothic" w:eastAsia="Malgun Gothic"/>
                <w:b w:val="0"/>
                <w:i w:val="0"/>
                <w:sz w:val="19"/>
              </w:rPr>
              <w:t>표시 없는 (경찰) 차량 (C1)</w:t>
            </w:r>
          </w:p>
        </w:tc>
      </w:tr>
      <w:tr>
        <w:tc>
          <w:tcPr>
            <w:tcW w:type="dxa" w:w="3213"/>
          </w:tcPr>
          <w:p>
            <w:r>
              <w:rPr>
                <w:rFonts w:ascii="Calibri" w:hAnsi="Calibri" w:cs="Calibri" w:eastAsia="Malgun Gothic"/>
                <w:b w:val="0"/>
                <w:i w:val="0"/>
                <w:sz w:val="19"/>
              </w:rPr>
              <w:t>démissionner</w:t>
            </w:r>
          </w:p>
        </w:tc>
        <w:tc>
          <w:tcPr>
            <w:tcW w:type="dxa" w:w="3213"/>
          </w:tcPr>
          <w:p>
            <w:r>
              <w:rPr>
                <w:rFonts w:ascii="Malgun Gothic" w:hAnsi="Malgun Gothic" w:cs="Malgun Gothic" w:eastAsia="Malgun Gothic"/>
                <w:b w:val="0"/>
                <w:i w:val="0"/>
                <w:sz w:val="19"/>
              </w:rPr>
              <w:t>데미시오네</w:t>
            </w:r>
          </w:p>
        </w:tc>
        <w:tc>
          <w:tcPr>
            <w:tcW w:type="dxa" w:w="3213"/>
          </w:tcPr>
          <w:p>
            <w:r>
              <w:rPr>
                <w:rFonts w:ascii="Malgun Gothic" w:hAnsi="Malgun Gothic" w:cs="Malgun Gothic" w:eastAsia="Malgun Gothic"/>
                <w:b w:val="0"/>
                <w:i w:val="0"/>
                <w:sz w:val="19"/>
              </w:rPr>
              <w:t>사임하다 (B1)</w:t>
            </w:r>
          </w:p>
        </w:tc>
      </w:tr>
      <w:tr>
        <w:tc>
          <w:tcPr>
            <w:tcW w:type="dxa" w:w="3213"/>
          </w:tcPr>
          <w:p>
            <w:r>
              <w:rPr>
                <w:rFonts w:ascii="Calibri" w:hAnsi="Calibri" w:cs="Calibri" w:eastAsia="Malgun Gothic"/>
                <w:b w:val="0"/>
                <w:i w:val="0"/>
                <w:sz w:val="19"/>
              </w:rPr>
              <w:t>le communiqué</w:t>
            </w:r>
          </w:p>
        </w:tc>
        <w:tc>
          <w:tcPr>
            <w:tcW w:type="dxa" w:w="3213"/>
          </w:tcPr>
          <w:p>
            <w:r>
              <w:rPr>
                <w:rFonts w:ascii="Malgun Gothic" w:hAnsi="Malgun Gothic" w:cs="Malgun Gothic" w:eastAsia="Malgun Gothic"/>
                <w:b w:val="0"/>
                <w:i w:val="0"/>
                <w:sz w:val="19"/>
              </w:rPr>
              <w:t>르 꼬뮈니께</w:t>
            </w:r>
          </w:p>
        </w:tc>
        <w:tc>
          <w:tcPr>
            <w:tcW w:type="dxa" w:w="3213"/>
          </w:tcPr>
          <w:p>
            <w:r>
              <w:rPr>
                <w:rFonts w:ascii="Malgun Gothic" w:hAnsi="Malgun Gothic" w:cs="Malgun Gothic" w:eastAsia="Malgun Gothic"/>
                <w:b w:val="0"/>
                <w:i w:val="0"/>
                <w:sz w:val="19"/>
              </w:rPr>
              <w:t>성명, 공식 발표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Le juge a rejeté la demande (B2):</w:t>
      </w:r>
      <w:r>
        <w:rPr>
          <w:rFonts w:ascii="Malgun Gothic" w:hAnsi="Malgun Gothic" w:cs="Malgun Gothic" w:eastAsia="Malgun Gothic"/>
          <w:b w:val="0"/>
          <w:i w:val="0"/>
          <w:sz w:val="21"/>
        </w:rPr>
        <w:t xml:space="preserve"> 법률 보도 표현. rejeter / accepter / débouter. 여성 판사는 la juge.</w:t>
      </w:r>
    </w:p>
    <w:p>
      <w:r>
        <w:rPr>
          <w:rFonts w:ascii="Calibri" w:hAnsi="Calibri" w:cs="Calibri" w:eastAsia="Malgun Gothic"/>
          <w:b w:val="0"/>
          <w:i w:val="0"/>
          <w:sz w:val="21"/>
        </w:rPr>
        <w:t xml:space="preserve">2. </w:t>
      </w:r>
      <w:r>
        <w:rPr>
          <w:rFonts w:ascii="Malgun Gothic" w:hAnsi="Malgun Gothic" w:cs="Malgun Gothic" w:eastAsia="Malgun Gothic"/>
          <w:b/>
          <w:i w:val="0"/>
          <w:sz w:val="21"/>
        </w:rPr>
        <w:t>C'est en ligne (A2):</w:t>
      </w:r>
      <w:r>
        <w:rPr>
          <w:rFonts w:ascii="Malgun Gothic" w:hAnsi="Malgun Gothic" w:cs="Malgun Gothic" w:eastAsia="Malgun Gothic"/>
          <w:b w:val="0"/>
          <w:i w:val="0"/>
          <w:sz w:val="21"/>
        </w:rPr>
        <w:t xml:space="preserve"> 온라인에 올라갔다. mettre en ligne / être en ligne.</w:t>
      </w:r>
    </w:p>
    <w:p>
      <w:r>
        <w:rPr>
          <w:rFonts w:ascii="Calibri" w:hAnsi="Calibri" w:cs="Calibri" w:eastAsia="Malgun Gothic"/>
          <w:b w:val="0"/>
          <w:i w:val="0"/>
          <w:sz w:val="21"/>
        </w:rPr>
        <w:t xml:space="preserve">3. </w:t>
      </w:r>
      <w:r>
        <w:rPr>
          <w:rFonts w:ascii="Malgun Gothic" w:hAnsi="Malgun Gothic" w:cs="Malgun Gothic" w:eastAsia="Malgun Gothic"/>
          <w:b/>
          <w:i w:val="0"/>
          <w:sz w:val="21"/>
        </w:rPr>
        <w:t>sous presse (B2):</w:t>
      </w:r>
      <w:r>
        <w:rPr>
          <w:rFonts w:ascii="Malgun Gothic" w:hAnsi="Malgun Gothic" w:cs="Malgun Gothic" w:eastAsia="Malgun Gothic"/>
          <w:b w:val="0"/>
          <w:i w:val="0"/>
          <w:sz w:val="21"/>
        </w:rPr>
        <w:t xml:space="preserve"> 인쇄 중. Le journal est sous presse. (비유적으로 "곧 나올")</w:t>
      </w:r>
    </w:p>
    <w:p>
      <w:r>
        <w:rPr>
          <w:rFonts w:ascii="Calibri" w:hAnsi="Calibri" w:cs="Calibri" w:eastAsia="Malgun Gothic"/>
          <w:b w:val="0"/>
          <w:i w:val="0"/>
          <w:sz w:val="21"/>
        </w:rPr>
        <w:t xml:space="preserve">4. </w:t>
      </w:r>
      <w:r>
        <w:rPr>
          <w:rFonts w:ascii="Malgun Gothic" w:hAnsi="Malgun Gothic" w:cs="Malgun Gothic" w:eastAsia="Malgun Gothic"/>
          <w:b/>
          <w:i w:val="0"/>
          <w:sz w:val="21"/>
        </w:rPr>
        <w:t>Le ministre a démissionné (B1):</w:t>
      </w:r>
      <w:r>
        <w:rPr>
          <w:rFonts w:ascii="Malgun Gothic" w:hAnsi="Malgun Gothic" w:cs="Malgun Gothic" w:eastAsia="Malgun Gothic"/>
          <w:b w:val="0"/>
          <w:i w:val="0"/>
          <w:sz w:val="21"/>
        </w:rPr>
        <w:t xml:space="preserve"> démissionner (자동사) = donner sa démission.</w:t>
      </w:r>
    </w:p>
    <w:p>
      <w:r>
        <w:rPr>
          <w:rFonts w:ascii="Calibri" w:hAnsi="Calibri" w:cs="Calibri" w:eastAsia="Malgun Gothic"/>
          <w:b w:val="0"/>
          <w:i w:val="0"/>
          <w:sz w:val="21"/>
        </w:rPr>
        <w:t xml:space="preserve">5. </w:t>
      </w:r>
      <w:r>
        <w:rPr>
          <w:rFonts w:ascii="Malgun Gothic" w:hAnsi="Malgun Gothic" w:cs="Malgun Gothic" w:eastAsia="Malgun Gothic"/>
          <w:b/>
          <w:i w:val="0"/>
          <w:sz w:val="21"/>
        </w:rPr>
        <w:t>수동태 (B2):</w:t>
      </w:r>
      <w:r>
        <w:rPr>
          <w:rFonts w:ascii="Malgun Gothic" w:hAnsi="Malgun Gothic" w:cs="Malgun Gothic" w:eastAsia="Malgun Gothic"/>
          <w:b w:val="0"/>
          <w:i w:val="0"/>
          <w:sz w:val="21"/>
        </w:rPr>
        <w:t xml:space="preserve"> Rien n'a été volé. / Une fondation a été perquisitionnée. / La date a été confirmée.</w:t>
      </w:r>
    </w:p>
    <w:p>
      <w:r>
        <w:rPr>
          <w:rFonts w:ascii="Calibri" w:hAnsi="Calibri" w:cs="Calibri" w:eastAsia="Malgun Gothic"/>
          <w:b w:val="0"/>
          <w:i w:val="0"/>
          <w:sz w:val="21"/>
        </w:rPr>
        <w:t xml:space="preserve">6. </w:t>
      </w:r>
      <w:r>
        <w:rPr>
          <w:rFonts w:ascii="Malgun Gothic" w:hAnsi="Malgun Gothic" w:cs="Malgun Gothic" w:eastAsia="Malgun Gothic"/>
          <w:b/>
          <w:i w:val="0"/>
          <w:sz w:val="21"/>
        </w:rPr>
        <w:t>avant que + 접속법 (B2):</w:t>
      </w:r>
      <w:r>
        <w:rPr>
          <w:rFonts w:ascii="Malgun Gothic" w:hAnsi="Malgun Gothic" w:cs="Malgun Gothic" w:eastAsia="Malgun Gothic"/>
          <w:b w:val="0"/>
          <w:i w:val="0"/>
          <w:sz w:val="21"/>
        </w:rPr>
        <w:t xml:space="preserve"> Avant que le mal soit fait.</w:t>
      </w:r>
    </w:p>
    <w:p>
      <w:r>
        <w:rPr>
          <w:rFonts w:ascii="Calibri" w:hAnsi="Calibri" w:cs="Calibri" w:eastAsia="Malgun Gothic"/>
          <w:b w:val="0"/>
          <w:i w:val="0"/>
          <w:sz w:val="21"/>
        </w:rPr>
        <w:t xml:space="preserve">7. </w:t>
      </w:r>
      <w:r>
        <w:rPr>
          <w:rFonts w:ascii="Malgun Gothic" w:hAnsi="Malgun Gothic" w:cs="Malgun Gothic" w:eastAsia="Malgun Gothic"/>
          <w:b/>
          <w:i w:val="0"/>
          <w:sz w:val="21"/>
        </w:rPr>
        <w:t>une fois + 과거분사 (B2):</w:t>
      </w:r>
      <w:r>
        <w:rPr>
          <w:rFonts w:ascii="Malgun Gothic" w:hAnsi="Malgun Gothic" w:cs="Malgun Gothic" w:eastAsia="Malgun Gothic"/>
          <w:b w:val="0"/>
          <w:i w:val="0"/>
          <w:sz w:val="21"/>
        </w:rPr>
        <w:t xml:space="preserve"> Une fois publié, un mensonge ne se rattrape jamais.</w:t>
      </w:r>
    </w:p>
    <w:p>
      <w:r>
        <w:rPr>
          <w:rFonts w:ascii="Calibri" w:hAnsi="Calibri" w:cs="Calibri" w:eastAsia="Malgun Gothic"/>
          <w:b w:val="0"/>
          <w:i w:val="0"/>
          <w:sz w:val="21"/>
        </w:rPr>
        <w:t xml:space="preserve">8. </w:t>
      </w:r>
      <w:r>
        <w:rPr>
          <w:rFonts w:ascii="Malgun Gothic" w:hAnsi="Malgun Gothic" w:cs="Malgun Gothic" w:eastAsia="Malgun Gothic"/>
          <w:b/>
          <w:i w:val="0"/>
          <w:sz w:val="21"/>
        </w:rPr>
        <w:t>간접 화법 (B2):</w:t>
      </w:r>
      <w:r>
        <w:rPr>
          <w:rFonts w:ascii="Malgun Gothic" w:hAnsi="Malgun Gothic" w:cs="Malgun Gothic" w:eastAsia="Malgun Gothic"/>
          <w:b w:val="0"/>
          <w:i w:val="0"/>
          <w:sz w:val="21"/>
        </w:rPr>
        <w:t xml:space="preserve"> Il affirme ne pas la connaître. / Il évoque « la nécessité… » / Il affirme n'avoir jamais été informé.</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plus que (B2):</w:t>
      </w:r>
      <w:r>
        <w:rPr>
          <w:rFonts w:ascii="Malgun Gothic" w:hAnsi="Malgun Gothic" w:cs="Malgun Gothic" w:eastAsia="Malgun Gothic"/>
          <w:b w:val="0"/>
          <w:i w:val="0"/>
          <w:sz w:val="21"/>
        </w:rPr>
        <w:t xml:space="preserve"> Ils n'ont plus que ça. = 이제 그것밖에 없다.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제롱디프 (B2):</w:t>
      </w:r>
      <w:r>
        <w:rPr>
          <w:rFonts w:ascii="Malgun Gothic" w:hAnsi="Malgun Gothic" w:cs="Malgun Gothic" w:eastAsia="Malgun Gothic"/>
          <w:b w:val="0"/>
          <w:i w:val="0"/>
          <w:sz w:val="21"/>
        </w:rPr>
        <w:t xml:space="preserve"> Il a répondu en démissionnant. (방법)</w:t>
      </w:r>
    </w:p>
    <w:p>
      <w:r>
        <w:rPr>
          <w:rFonts w:ascii="Calibri" w:hAnsi="Calibri" w:cs="Calibri" w:eastAsia="Malgun Gothic"/>
          <w:b w:val="0"/>
          <w:i w:val="0"/>
          <w:sz w:val="21"/>
        </w:rPr>
        <w:t xml:space="preserve">11. </w:t>
      </w:r>
      <w:r>
        <w:rPr>
          <w:rFonts w:ascii="Malgun Gothic" w:hAnsi="Malgun Gothic" w:cs="Malgun Gothic" w:eastAsia="Malgun Gothic"/>
          <w:b/>
          <w:i w:val="0"/>
          <w:sz w:val="21"/>
        </w:rPr>
        <w:t>selon nos informations (B2):</w:t>
      </w:r>
      <w:r>
        <w:rPr>
          <w:rFonts w:ascii="Malgun Gothic" w:hAnsi="Malgun Gothic" w:cs="Malgun Gothic" w:eastAsia="Malgun Gothic"/>
          <w:b w:val="0"/>
          <w:i w:val="0"/>
          <w:sz w:val="21"/>
        </w:rPr>
        <w:t xml:space="preserve"> 보도 상투어. "저희가 입수한 정보에 따르면".</w:t>
      </w:r>
    </w:p>
    <w:p>
      <w:r>
        <w:rPr>
          <w:rFonts w:ascii="Calibri" w:hAnsi="Calibri" w:cs="Calibri" w:eastAsia="Malgun Gothic"/>
          <w:b w:val="0"/>
          <w:i w:val="0"/>
          <w:sz w:val="21"/>
        </w:rPr>
        <w:t xml:space="preserve">12. </w:t>
      </w:r>
      <w:r>
        <w:rPr>
          <w:rFonts w:ascii="Malgun Gothic" w:hAnsi="Malgun Gothic" w:cs="Malgun Gothic" w:eastAsia="Malgun Gothic"/>
          <w:b/>
          <w:i w:val="0"/>
          <w:sz w:val="21"/>
        </w:rPr>
        <w:t>faire toute la lumière sur (C1):</w:t>
      </w:r>
      <w:r>
        <w:rPr>
          <w:rFonts w:ascii="Malgun Gothic" w:hAnsi="Malgun Gothic" w:cs="Malgun Gothic" w:eastAsia="Malgun Gothic"/>
          <w:b w:val="0"/>
          <w:i w:val="0"/>
          <w:sz w:val="21"/>
        </w:rPr>
        <w:t xml:space="preserve"> ~의 진상을 낱낱이 밝히다.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소유대명사 (B1):</w:t>
      </w:r>
      <w:r>
        <w:rPr>
          <w:rFonts w:ascii="Malgun Gothic" w:hAnsi="Malgun Gothic" w:cs="Malgun Gothic" w:eastAsia="Malgun Gothic"/>
          <w:b w:val="0"/>
          <w:i w:val="0"/>
          <w:sz w:val="21"/>
        </w:rPr>
        <w:t xml:space="preserve"> Ils ont fait le leur. Nous, on a fait le nôtre. (= notre travail)</w:t>
      </w:r>
    </w:p>
    <w:p>
      <w:r>
        <w:br w:type="page"/>
      </w:r>
    </w:p>
    <w:p>
      <w:pPr>
        <w:pStyle w:val="Heading1"/>
      </w:pPr>
      <w:r>
        <w:rPr>
          <w:rFonts w:ascii="Malgun Gothic" w:hAnsi="Malgun Gothic" w:cs="Malgun Gothic" w:eastAsia="Malgun Gothic"/>
          <w:b w:val="0"/>
          <w:i/>
          <w:sz w:val="36"/>
        </w:rPr>
        <w:t>8부 14화. Le procès (재판)</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바티뇰 파리 법원 제17 형사부(언론 담당) → 카페 르 쟁 · 시간: 9월 21일 월요일 ~ 22일 화요일, 10월 12일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La parole est à la défense · Je le jure · la bonne foi · Le tribunal prononce la relaxe</w:t>
      </w:r>
    </w:p>
    <w:p>
      <w:r>
        <w:rPr>
          <w:rFonts w:ascii="Calibri" w:hAnsi="Calibri" w:cs="Calibri" w:eastAsia="Malgun Gothic"/>
          <w:b/>
          <w:i w:val="0"/>
          <w:sz w:val="21"/>
        </w:rPr>
        <w:t>Camille:</w:t>
      </w:r>
      <w:r>
        <w:rPr>
          <w:rFonts w:ascii="Calibri" w:hAnsi="Calibri" w:cs="Calibri" w:eastAsia="Malgun Gothic"/>
          <w:b w:val="0"/>
          <w:i w:val="0"/>
          <w:sz w:val="21"/>
        </w:rPr>
        <w:t xml:space="preserve"> (lundi vingt et un septembre, huit heures ; parvis du tribunal judiciaire, aux Batignolles ; une tour de verre immense ; elle regarde vers le haut) Huit ans que j'habite ici. (un silence) Je passe devant tous les jours. Je n'aurais jamais cru y entrer pour ça.</w:t>
      </w:r>
    </w:p>
    <w:p>
      <w:pPr>
        <w:ind w:left="510"/>
      </w:pPr>
      <w:r>
        <w:rPr>
          <w:rFonts w:ascii="Malgun Gothic" w:hAnsi="Malgun Gothic" w:cs="Malgun Gothic" w:eastAsia="Malgun Gothic"/>
          <w:b w:val="0"/>
          <w:i/>
          <w:color w:val="555555"/>
          <w:sz w:val="20"/>
        </w:rPr>
        <w:t>(9월 21일 월요일 오전 여덟 시. 바티뇰 파리 법원 앞 광장. 거대한 유리 타워. 위를 올려다본다) 여기 산 지 팔 년이야. (침묵) 매일 앞을 지나다녀. 이런 일로 들어가게 될 줄은 몰랐어.</w:t>
      </w:r>
    </w:p>
    <w:p>
      <w:r>
        <w:rPr>
          <w:rFonts w:ascii="Calibri" w:hAnsi="Calibri" w:cs="Calibri" w:eastAsia="Malgun Gothic"/>
          <w:b/>
          <w:i w:val="0"/>
          <w:sz w:val="21"/>
        </w:rPr>
        <w:t>Julien:</w:t>
      </w:r>
      <w:r>
        <w:rPr>
          <w:rFonts w:ascii="Calibri" w:hAnsi="Calibri" w:cs="Calibri" w:eastAsia="Malgun Gothic"/>
          <w:b w:val="0"/>
          <w:i w:val="0"/>
          <w:sz w:val="21"/>
        </w:rPr>
        <w:t xml:space="preserve"> (il porte un costume gris, le seul qu'il ait ; il tire sur sa cravate) Moi non plus. (un silence) Je n'ai pas mis de cravate depuis l'enterrement de mon père.</w:t>
      </w:r>
    </w:p>
    <w:p>
      <w:pPr>
        <w:ind w:left="510"/>
      </w:pPr>
      <w:r>
        <w:rPr>
          <w:rFonts w:ascii="Malgun Gothic" w:hAnsi="Malgun Gothic" w:cs="Malgun Gothic" w:eastAsia="Malgun Gothic"/>
          <w:b w:val="0"/>
          <w:i/>
          <w:color w:val="555555"/>
          <w:sz w:val="20"/>
        </w:rPr>
        <w:t>(회색 정장을 입었다. 하나뿐인 정장이다. 넥타이를 잡아당긴다) 나도. (침묵) 아빠 장례식 이후로 넥타이를 맨 적이 없어.</w:t>
      </w:r>
    </w:p>
    <w:p>
      <w:r>
        <w:rPr>
          <w:rFonts w:ascii="Calibri" w:hAnsi="Calibri" w:cs="Calibri" w:eastAsia="Malgun Gothic"/>
          <w:b/>
          <w:i w:val="0"/>
          <w:sz w:val="21"/>
        </w:rPr>
        <w:t>Marie:</w:t>
      </w:r>
      <w:r>
        <w:rPr>
          <w:rFonts w:ascii="Calibri" w:hAnsi="Calibri" w:cs="Calibri" w:eastAsia="Malgun Gothic"/>
          <w:b w:val="0"/>
          <w:i w:val="0"/>
          <w:sz w:val="21"/>
        </w:rPr>
        <w:t xml:space="preserve"> (elle arrive, en robe noire, son sac de cuir à la main ; elle redresse la cravate de son fils) Elle est de travers. (un silence) Comme celle de ton père. Il ne savait jamais faire le nœud.</w:t>
      </w:r>
    </w:p>
    <w:p>
      <w:pPr>
        <w:ind w:left="510"/>
      </w:pPr>
      <w:r>
        <w:rPr>
          <w:rFonts w:ascii="Malgun Gothic" w:hAnsi="Malgun Gothic" w:cs="Malgun Gothic" w:eastAsia="Malgun Gothic"/>
          <w:b w:val="0"/>
          <w:i/>
          <w:color w:val="555555"/>
          <w:sz w:val="20"/>
        </w:rPr>
        <w:t>(검은 원피스 차림으로 가죽 가방을 들고 도착한다. 아들 넥타이를 바로잡는다) 비뚤어졌네. (침묵) 너희 아버지 것처럼. 그 사람도 매듭을 할 줄 몰랐지.</w:t>
      </w:r>
    </w:p>
    <w:p>
      <w:r>
        <w:rPr>
          <w:rFonts w:ascii="Calibri" w:hAnsi="Calibri" w:cs="Calibri" w:eastAsia="Malgun Gothic"/>
          <w:b/>
          <w:i w:val="0"/>
          <w:sz w:val="21"/>
        </w:rPr>
        <w:t>Julien:</w:t>
      </w:r>
      <w:r>
        <w:rPr>
          <w:rFonts w:ascii="Calibri" w:hAnsi="Calibri" w:cs="Calibri" w:eastAsia="Malgun Gothic"/>
          <w:b w:val="0"/>
          <w:i w:val="0"/>
          <w:sz w:val="21"/>
        </w:rPr>
        <w:t xml:space="preserve"> (surpris) Maman ! Tu devais arriver ce soir !</w:t>
      </w:r>
    </w:p>
    <w:p>
      <w:pPr>
        <w:ind w:left="510"/>
      </w:pPr>
      <w:r>
        <w:rPr>
          <w:rFonts w:ascii="Malgun Gothic" w:hAnsi="Malgun Gothic" w:cs="Malgun Gothic" w:eastAsia="Malgun Gothic"/>
          <w:b w:val="0"/>
          <w:i/>
          <w:color w:val="555555"/>
          <w:sz w:val="20"/>
        </w:rPr>
        <w:t>(놀라서) 엄마! 오늘 저녁에 온다며!</w:t>
      </w:r>
    </w:p>
    <w:p>
      <w:r>
        <w:rPr>
          <w:rFonts w:ascii="Calibri" w:hAnsi="Calibri" w:cs="Calibri" w:eastAsia="Malgun Gothic"/>
          <w:b/>
          <w:i w:val="0"/>
          <w:sz w:val="21"/>
        </w:rPr>
        <w:t>Marie:</w:t>
      </w:r>
      <w:r>
        <w:rPr>
          <w:rFonts w:ascii="Calibri" w:hAnsi="Calibri" w:cs="Calibri" w:eastAsia="Malgun Gothic"/>
          <w:b w:val="0"/>
          <w:i w:val="0"/>
          <w:sz w:val="21"/>
        </w:rPr>
        <w:t xml:space="preserve"> J'ai pris le premier avion. (un silence) Le premier de ma vie. (un silence) Je n'allais pas laisser ce monsieur parler de ton père sans être assise au premier rang.</w:t>
      </w:r>
    </w:p>
    <w:p>
      <w:pPr>
        <w:ind w:left="510"/>
      </w:pPr>
      <w:r>
        <w:rPr>
          <w:rFonts w:ascii="Malgun Gothic" w:hAnsi="Malgun Gothic" w:cs="Malgun Gothic" w:eastAsia="Malgun Gothic"/>
          <w:b w:val="0"/>
          <w:i/>
          <w:color w:val="555555"/>
          <w:sz w:val="20"/>
        </w:rPr>
        <w:t>첫 비행기 탔어. (침묵) 평생 처음 탄 비행기. (침묵) 그 양반이 네 아버지 얘기를 하는데 내가 맨 앞줄에 안 앉아 있을 순 없지.</w:t>
      </w:r>
    </w:p>
    <w:p>
      <w:r>
        <w:rPr>
          <w:rFonts w:ascii="Calibri" w:hAnsi="Calibri" w:cs="Calibri" w:eastAsia="Malgun Gothic"/>
          <w:b/>
          <w:i w:val="0"/>
          <w:sz w:val="21"/>
        </w:rPr>
        <w:t>Léa:</w:t>
      </w:r>
      <w:r>
        <w:rPr>
          <w:rFonts w:ascii="Calibri" w:hAnsi="Calibri" w:cs="Calibri" w:eastAsia="Malgun Gothic"/>
          <w:b w:val="0"/>
          <w:i w:val="0"/>
          <w:sz w:val="21"/>
        </w:rPr>
        <w:t xml:space="preserve"> (elle arrive en courant, un sac plein de dossiers) Il y a une queue ! Devant l'entrée ! (un silence) Des lecteurs. Avec le journal du six août à la main. Ils sont au moins deux cents.</w:t>
      </w:r>
    </w:p>
    <w:p>
      <w:pPr>
        <w:ind w:left="510"/>
      </w:pPr>
      <w:r>
        <w:rPr>
          <w:rFonts w:ascii="Malgun Gothic" w:hAnsi="Malgun Gothic" w:cs="Malgun Gothic" w:eastAsia="Malgun Gothic"/>
          <w:b w:val="0"/>
          <w:i/>
          <w:color w:val="555555"/>
          <w:sz w:val="20"/>
        </w:rPr>
        <w:t>(서류가 가득한 가방을 들고 뛰어온다) 줄이 있어요! 입구 앞에! (침묵) 독자들이요. 8월 6일 자 신문을 손에 들고. 적어도 이백 명이에요.</w:t>
      </w:r>
    </w:p>
    <w:p>
      <w:r>
        <w:rPr>
          <w:rFonts w:ascii="Calibri" w:hAnsi="Calibri" w:cs="Calibri" w:eastAsia="Malgun Gothic"/>
          <w:b/>
          <w:i w:val="0"/>
          <w:sz w:val="21"/>
        </w:rPr>
        <w:t>Momo:</w:t>
      </w:r>
      <w:r>
        <w:rPr>
          <w:rFonts w:ascii="Calibri" w:hAnsi="Calibri" w:cs="Calibri" w:eastAsia="Malgun Gothic"/>
          <w:b w:val="0"/>
          <w:i w:val="0"/>
          <w:sz w:val="21"/>
        </w:rPr>
        <w:t xml:space="preserve"> (derrière elle, avec un thermos et des gobelets) Le Zinc est fermé aujourd'hui. (un silence) J'ai mis un panneau : « Fermé pour cause de justice. »</w:t>
      </w:r>
    </w:p>
    <w:p>
      <w:pPr>
        <w:ind w:left="510"/>
      </w:pPr>
      <w:r>
        <w:rPr>
          <w:rFonts w:ascii="Malgun Gothic" w:hAnsi="Malgun Gothic" w:cs="Malgun Gothic" w:eastAsia="Malgun Gothic"/>
          <w:b w:val="0"/>
          <w:i/>
          <w:color w:val="555555"/>
          <w:sz w:val="20"/>
        </w:rPr>
        <w:t>(그녀 뒤에서 보온병과 종이컵을 들고) 르 쟁은 오늘 문 닫았어. (침묵) 팻말을 붙였지. «재판 관계로 휴업.»</w:t>
      </w:r>
    </w:p>
    <w:p>
      <w:r>
        <w:rPr>
          <w:rFonts w:ascii="Calibri" w:hAnsi="Calibri" w:cs="Calibri" w:eastAsia="Malgun Gothic"/>
          <w:b/>
          <w:i w:val="0"/>
          <w:sz w:val="21"/>
        </w:rPr>
        <w:t>Aubry:</w:t>
      </w:r>
      <w:r>
        <w:rPr>
          <w:rFonts w:ascii="Calibri" w:hAnsi="Calibri" w:cs="Calibri" w:eastAsia="Malgun Gothic"/>
          <w:b w:val="0"/>
          <w:i w:val="0"/>
          <w:sz w:val="21"/>
        </w:rPr>
        <w:t xml:space="preserve"> (il sort d'un taxi, en robe noire, une énorme sacoche sous le bras ; il regarde la foule) Bien. (un silence) Ils ne pourront pas tous entrer. La salle a quatre-vingts places. (un silence) Mais les juges les verront en arrivant. Ça ne change rien au droit. Ça change l'air de la salle.</w:t>
      </w:r>
    </w:p>
    <w:p>
      <w:pPr>
        <w:ind w:left="510"/>
      </w:pPr>
      <w:r>
        <w:rPr>
          <w:rFonts w:ascii="Malgun Gothic" w:hAnsi="Malgun Gothic" w:cs="Malgun Gothic" w:eastAsia="Malgun Gothic"/>
          <w:b w:val="0"/>
          <w:i/>
          <w:color w:val="555555"/>
          <w:sz w:val="20"/>
        </w:rPr>
        <w:t>(법복 차림으로 거대한 가방을 끼고 택시에서 내린다. 군중을 본다) 좋아. (침묵) 다 들어가진 못할 거야. 법정은 팔십 석이야. (침묵) 하지만 판사들이 들어오면서 보겠지. 법이 달라지진 않아. 법정 공기가 달라지지.</w:t>
      </w:r>
    </w:p>
    <w:p>
      <w:r>
        <w:rPr>
          <w:rFonts w:ascii="Calibri" w:hAnsi="Calibri" w:cs="Calibri" w:eastAsia="Malgun Gothic"/>
          <w:b/>
          <w:i w:val="0"/>
          <w:sz w:val="21"/>
        </w:rPr>
        <w:t>Daria:</w:t>
      </w:r>
      <w:r>
        <w:rPr>
          <w:rFonts w:ascii="Calibri" w:hAnsi="Calibri" w:cs="Calibri" w:eastAsia="Malgun Gothic"/>
          <w:b w:val="0"/>
          <w:i w:val="0"/>
          <w:sz w:val="21"/>
        </w:rPr>
        <w:t xml:space="preserve"> (elle arrive avec Mira et Fatou ; elle porte une robe bleue avec des poches, cousue par Fatou ; elle regarde la tour de verre) C'est ici, la justice française ? (un silence) Elle est très… transparente.</w:t>
      </w:r>
    </w:p>
    <w:p>
      <w:pPr>
        <w:ind w:left="510"/>
      </w:pPr>
      <w:r>
        <w:rPr>
          <w:rFonts w:ascii="Malgun Gothic" w:hAnsi="Malgun Gothic" w:cs="Malgun Gothic" w:eastAsia="Malgun Gothic"/>
          <w:b w:val="0"/>
          <w:i/>
          <w:color w:val="555555"/>
          <w:sz w:val="20"/>
        </w:rPr>
        <w:t>(미라, 파투와 함께 도착한다. 파투가 지은 주머니 달린 파란 원피스를 입었다. 유리 타워를 본다) 여기가 프랑스 법원이에요? (침묵) 아주… 투명하네요.</w:t>
      </w:r>
    </w:p>
    <w:p>
      <w:r>
        <w:rPr>
          <w:rFonts w:ascii="Calibri" w:hAnsi="Calibri" w:cs="Calibri" w:eastAsia="Malgun Gothic"/>
          <w:b/>
          <w:i w:val="0"/>
          <w:sz w:val="21"/>
        </w:rPr>
        <w:t>Fatou:</w:t>
      </w:r>
      <w:r>
        <w:rPr>
          <w:rFonts w:ascii="Calibri" w:hAnsi="Calibri" w:cs="Calibri" w:eastAsia="Malgun Gothic"/>
          <w:b w:val="0"/>
          <w:i w:val="0"/>
          <w:sz w:val="21"/>
        </w:rPr>
        <w:t xml:space="preserve"> (elle rit) C'est voulu. (un silence) Pour qu'on voie ce qui se passe dedans.</w:t>
      </w:r>
    </w:p>
    <w:p>
      <w:pPr>
        <w:ind w:left="510"/>
      </w:pPr>
      <w:r>
        <w:rPr>
          <w:rFonts w:ascii="Malgun Gothic" w:hAnsi="Malgun Gothic" w:cs="Malgun Gothic" w:eastAsia="Malgun Gothic"/>
          <w:b w:val="0"/>
          <w:i/>
          <w:color w:val="555555"/>
          <w:sz w:val="20"/>
        </w:rPr>
        <w:t>(웃는다) 일부러 그런 거야. (침묵) 안에서 무슨 일이 일어나는지 보이라고.</w:t>
      </w:r>
    </w:p>
    <w:p>
      <w:r>
        <w:rPr>
          <w:rFonts w:ascii="Calibri" w:hAnsi="Calibri" w:cs="Calibri" w:eastAsia="Malgun Gothic"/>
          <w:b/>
          <w:i w:val="0"/>
          <w:sz w:val="21"/>
        </w:rPr>
        <w:t>Daria:</w:t>
      </w:r>
      <w:r>
        <w:rPr>
          <w:rFonts w:ascii="Calibri" w:hAnsi="Calibri" w:cs="Calibri" w:eastAsia="Malgun Gothic"/>
          <w:b w:val="0"/>
          <w:i w:val="0"/>
          <w:sz w:val="21"/>
        </w:rPr>
        <w:t xml:space="preserve"> (un silence) Dans mon pays, le tribunal n'a pas de fenêtres. (un silence) Et les journalistes n'ont pas le droit d'entrer.</w:t>
      </w:r>
    </w:p>
    <w:p>
      <w:pPr>
        <w:ind w:left="510"/>
      </w:pPr>
      <w:r>
        <w:rPr>
          <w:rFonts w:ascii="Malgun Gothic" w:hAnsi="Malgun Gothic" w:cs="Malgun Gothic" w:eastAsia="Malgun Gothic"/>
          <w:b w:val="0"/>
          <w:i/>
          <w:color w:val="555555"/>
          <w:sz w:val="20"/>
        </w:rPr>
        <w:t>(침묵) 우리나라에선 법원에 창문이 없어요. (침묵) 그리고 기자들은 들어갈 수 없어요.</w:t>
      </w:r>
    </w:p>
    <w:p>
      <w:r>
        <w:rPr>
          <w:rFonts w:ascii="Calibri" w:hAnsi="Calibri" w:cs="Calibri" w:eastAsia="Malgun Gothic"/>
          <w:b/>
          <w:i w:val="0"/>
          <w:sz w:val="21"/>
        </w:rPr>
        <w:t>Mira:</w:t>
      </w:r>
      <w:r>
        <w:rPr>
          <w:rFonts w:ascii="Calibri" w:hAnsi="Calibri" w:cs="Calibri" w:eastAsia="Malgun Gothic"/>
          <w:b w:val="0"/>
          <w:i w:val="0"/>
          <w:sz w:val="21"/>
        </w:rPr>
        <w:t xml:space="preserve"> (elle lui prend le bras) Ici, ce sont les journalistes qui sont jugés. (un silence) Et ils ont le droit de parler. Et de se défendre. Et de gagner.</w:t>
      </w:r>
    </w:p>
    <w:p>
      <w:pPr>
        <w:ind w:left="510"/>
      </w:pPr>
      <w:r>
        <w:rPr>
          <w:rFonts w:ascii="Malgun Gothic" w:hAnsi="Malgun Gothic" w:cs="Malgun Gothic" w:eastAsia="Malgun Gothic"/>
          <w:b w:val="0"/>
          <w:i/>
          <w:color w:val="555555"/>
          <w:sz w:val="20"/>
        </w:rPr>
        <w:t>(그녀의 팔을 잡는다) 여기선 기자들이 재판을 받아요. (침묵) 그리고 말할 권리가 있어요. 변호할 권리도. 이길 권리도.</w:t>
      </w:r>
    </w:p>
    <w:p>
      <w:r>
        <w:rPr>
          <w:rFonts w:ascii="Calibri" w:hAnsi="Calibri" w:cs="Calibri" w:eastAsia="Malgun Gothic"/>
          <w:b/>
          <w:i w:val="0"/>
          <w:sz w:val="21"/>
        </w:rPr>
        <w:t>Daria:</w:t>
      </w:r>
      <w:r>
        <w:rPr>
          <w:rFonts w:ascii="Calibri" w:hAnsi="Calibri" w:cs="Calibri" w:eastAsia="Malgun Gothic"/>
          <w:b w:val="0"/>
          <w:i w:val="0"/>
          <w:sz w:val="21"/>
        </w:rPr>
        <w:t xml:space="preserve"> Et de perdre ?</w:t>
      </w:r>
    </w:p>
    <w:p>
      <w:pPr>
        <w:ind w:left="510"/>
      </w:pPr>
      <w:r>
        <w:rPr>
          <w:rFonts w:ascii="Malgun Gothic" w:hAnsi="Malgun Gothic" w:cs="Malgun Gothic" w:eastAsia="Malgun Gothic"/>
          <w:b w:val="0"/>
          <w:i/>
          <w:color w:val="555555"/>
          <w:sz w:val="20"/>
        </w:rPr>
        <w:t>그리고 질 권리도요?</w:t>
      </w:r>
    </w:p>
    <w:p>
      <w:r>
        <w:rPr>
          <w:rFonts w:ascii="Calibri" w:hAnsi="Calibri" w:cs="Calibri" w:eastAsia="Malgun Gothic"/>
          <w:b/>
          <w:i w:val="0"/>
          <w:sz w:val="21"/>
        </w:rPr>
        <w:t>Mira:</w:t>
      </w:r>
      <w:r>
        <w:rPr>
          <w:rFonts w:ascii="Calibri" w:hAnsi="Calibri" w:cs="Calibri" w:eastAsia="Malgun Gothic"/>
          <w:b w:val="0"/>
          <w:i w:val="0"/>
          <w:sz w:val="21"/>
        </w:rPr>
        <w:t xml:space="preserve"> (un silence) Et de perdre, oui. (un silence) Mais ils rentrent chez eux le soir. Quoi qu'il arrive.</w:t>
      </w:r>
    </w:p>
    <w:p>
      <w:pPr>
        <w:ind w:left="510"/>
      </w:pPr>
      <w:r>
        <w:rPr>
          <w:rFonts w:ascii="Malgun Gothic" w:hAnsi="Malgun Gothic" w:cs="Malgun Gothic" w:eastAsia="Malgun Gothic"/>
          <w:b w:val="0"/>
          <w:i/>
          <w:color w:val="555555"/>
          <w:sz w:val="20"/>
        </w:rPr>
        <w:t>(침묵) 질 권리도, 응. (침묵) 하지만 무슨 일이 있어도 저녁엔 집에 돌아가요.</w:t>
      </w:r>
    </w:p>
    <w:p>
      <w:r>
        <w:rPr>
          <w:rFonts w:ascii="Calibri" w:hAnsi="Calibri" w:cs="Calibri" w:eastAsia="Malgun Gothic"/>
          <w:b/>
          <w:i w:val="0"/>
          <w:sz w:val="21"/>
        </w:rPr>
        <w:t>Nicolas:</w:t>
      </w:r>
      <w:r>
        <w:rPr>
          <w:rFonts w:ascii="Calibri" w:hAnsi="Calibri" w:cs="Calibri" w:eastAsia="Malgun Gothic"/>
          <w:b w:val="0"/>
          <w:i w:val="0"/>
          <w:sz w:val="21"/>
        </w:rPr>
        <w:t xml:space="preserve"> (il arrive, une pile de copies sous le bras) J'ai pris ma journée. (un silence) J'ai dit au proviseur que j'emmenais un cours d'éducation civique au tribunal. (un silence) Il a dit oui.</w:t>
      </w:r>
    </w:p>
    <w:p>
      <w:pPr>
        <w:ind w:left="510"/>
      </w:pPr>
      <w:r>
        <w:rPr>
          <w:rFonts w:ascii="Malgun Gothic" w:hAnsi="Malgun Gothic" w:cs="Malgun Gothic" w:eastAsia="Malgun Gothic"/>
          <w:b w:val="0"/>
          <w:i/>
          <w:color w:val="555555"/>
          <w:sz w:val="20"/>
        </w:rPr>
        <w:t>(채점할 답안지 더미를 끼고 도착한다) 하루 휴가 냈어. (침묵) 교장한테 시민 교육 수업을 법원으로 데려간다고 했지. (침묵) 그러라더라.</w:t>
      </w:r>
    </w:p>
    <w:p>
      <w:r>
        <w:rPr>
          <w:rFonts w:ascii="Calibri" w:hAnsi="Calibri" w:cs="Calibri" w:eastAsia="Malgun Gothic"/>
          <w:b/>
          <w:i w:val="0"/>
          <w:sz w:val="21"/>
        </w:rPr>
        <w:t>Léa:</w:t>
      </w:r>
      <w:r>
        <w:rPr>
          <w:rFonts w:ascii="Calibri" w:hAnsi="Calibri" w:cs="Calibri" w:eastAsia="Malgun Gothic"/>
          <w:b w:val="0"/>
          <w:i w:val="0"/>
          <w:sz w:val="21"/>
        </w:rPr>
        <w:t xml:space="preserve"> (elle rit) Le cours d'éducation civique, c'est toi tout seul.</w:t>
      </w:r>
    </w:p>
    <w:p>
      <w:pPr>
        <w:ind w:left="510"/>
      </w:pPr>
      <w:r>
        <w:rPr>
          <w:rFonts w:ascii="Malgun Gothic" w:hAnsi="Malgun Gothic" w:cs="Malgun Gothic" w:eastAsia="Malgun Gothic"/>
          <w:b w:val="0"/>
          <w:i/>
          <w:color w:val="555555"/>
          <w:sz w:val="20"/>
        </w:rPr>
        <w:t>(웃는다) 시민 교육 수업이 너 혼자구나.</w:t>
      </w:r>
    </w:p>
    <w:p>
      <w:r>
        <w:rPr>
          <w:rFonts w:ascii="Calibri" w:hAnsi="Calibri" w:cs="Calibri" w:eastAsia="Malgun Gothic"/>
          <w:b/>
          <w:i w:val="0"/>
          <w:sz w:val="21"/>
        </w:rPr>
        <w:t>Greffier:</w:t>
      </w:r>
      <w:r>
        <w:rPr>
          <w:rFonts w:ascii="Calibri" w:hAnsi="Calibri" w:cs="Calibri" w:eastAsia="Malgun Gothic"/>
          <w:b w:val="0"/>
          <w:i w:val="0"/>
          <w:sz w:val="21"/>
        </w:rPr>
        <w:t xml:space="preserve"> (neuf heures ; dix-septième chambre correctionnelle ; une salle claire, en bois blond ; trois juges entrent) Le tribunal !</w:t>
      </w:r>
    </w:p>
    <w:p>
      <w:pPr>
        <w:ind w:left="510"/>
      </w:pPr>
      <w:r>
        <w:rPr>
          <w:rFonts w:ascii="Malgun Gothic" w:hAnsi="Malgun Gothic" w:cs="Malgun Gothic" w:eastAsia="Malgun Gothic"/>
          <w:b w:val="0"/>
          <w:i/>
          <w:color w:val="555555"/>
          <w:sz w:val="20"/>
        </w:rPr>
        <w:t>(오전 아홉 시. 제17 형사부. 밝은 원목 법정. 판사 세 명이 들어온다) 재판부 입장!</w:t>
      </w:r>
    </w:p>
    <w:p>
      <w:r>
        <w:rPr>
          <w:rFonts w:ascii="Calibri" w:hAnsi="Calibri" w:cs="Calibri" w:eastAsia="Malgun Gothic"/>
          <w:b/>
          <w:i w:val="0"/>
          <w:sz w:val="21"/>
        </w:rPr>
        <w:t>Présidente:</w:t>
      </w:r>
      <w:r>
        <w:rPr>
          <w:rFonts w:ascii="Calibri" w:hAnsi="Calibri" w:cs="Calibri" w:eastAsia="Malgun Gothic"/>
          <w:b w:val="0"/>
          <w:i w:val="0"/>
          <w:sz w:val="21"/>
        </w:rPr>
        <w:t xml:space="preserve"> (une femme d'une soixantaine d'années, cheveux gris coupés court, voix nette) Asseyez-vous. (un silence) Nous examinons aujourd'hui la plainte en diffamation déposée par la société Orsenne, la Fondation Orsenne et M. Édouard Saint-Clair contre Mme Hélène Vasseur, directrice de la publication du Phare, et M. Julien Marchetti, journaliste.</w:t>
      </w:r>
    </w:p>
    <w:p>
      <w:pPr>
        <w:ind w:left="510"/>
      </w:pPr>
      <w:r>
        <w:rPr>
          <w:rFonts w:ascii="Malgun Gothic" w:hAnsi="Malgun Gothic" w:cs="Malgun Gothic" w:eastAsia="Malgun Gothic"/>
          <w:b w:val="0"/>
          <w:i/>
          <w:color w:val="555555"/>
          <w:sz w:val="20"/>
        </w:rPr>
        <w:t>(짧은 회색 머리, 또렷한 목소리의 육십 대 여성) 앉으세요. (침묵) 오늘 재판부는 오르센 사, 오르센 재단, 에두아르 생클레르 씨가 르 파르 발행인 엘렌 바쇠르 씨와 기자 쥘리앵 마르케티 씨를 상대로 제기한 명예 훼손 고소를 심리합니다.</w:t>
      </w:r>
    </w:p>
    <w:p>
      <w:r>
        <w:rPr>
          <w:rFonts w:ascii="Calibri" w:hAnsi="Calibri" w:cs="Calibri" w:eastAsia="Malgun Gothic"/>
          <w:b/>
          <w:i w:val="0"/>
          <w:sz w:val="21"/>
        </w:rPr>
        <w:t>Présidente:</w:t>
      </w:r>
      <w:r>
        <w:rPr>
          <w:rFonts w:ascii="Calibri" w:hAnsi="Calibri" w:cs="Calibri" w:eastAsia="Malgun Gothic"/>
          <w:b w:val="0"/>
          <w:i w:val="0"/>
          <w:sz w:val="21"/>
        </w:rPr>
        <w:t xml:space="preserve"> (elle feuillette un dossier épais) Quarante-deux passages sont poursuivis. (un silence) Y compris, je cite, « le fait d'avoir situé la forge en Bourgogne, alors qu'elle se trouve en Saône-et-Loire ».</w:t>
      </w:r>
    </w:p>
    <w:p>
      <w:pPr>
        <w:ind w:left="510"/>
      </w:pPr>
      <w:r>
        <w:rPr>
          <w:rFonts w:ascii="Malgun Gothic" w:hAnsi="Malgun Gothic" w:cs="Malgun Gothic" w:eastAsia="Malgun Gothic"/>
          <w:b w:val="0"/>
          <w:i/>
          <w:color w:val="555555"/>
          <w:sz w:val="20"/>
        </w:rPr>
        <w:t>(두꺼운 서류철을 넘긴다) 문제 된 구절은 마흔두 개입니다. (침묵) 인용하자면, «단조 공장이 손에루아르에 있는데도 부르고뉴에 있다고 쓴 점»까지 포함해서요.</w:t>
      </w:r>
    </w:p>
    <w:p>
      <w:r>
        <w:rPr>
          <w:rFonts w:ascii="Calibri" w:hAnsi="Calibri" w:cs="Calibri" w:eastAsia="Malgun Gothic"/>
          <w:b/>
          <w:i w:val="0"/>
          <w:sz w:val="21"/>
        </w:rPr>
        <w:t>Présidente:</w:t>
      </w:r>
      <w:r>
        <w:rPr>
          <w:rFonts w:ascii="Calibri" w:hAnsi="Calibri" w:cs="Calibri" w:eastAsia="Malgun Gothic"/>
          <w:b w:val="0"/>
          <w:i w:val="0"/>
          <w:sz w:val="21"/>
        </w:rPr>
        <w:t xml:space="preserve"> (elle lève les yeux par-dessus ses lunettes) Maître Lacombe, la Saône-et-Loire est en Bourgogne. (un silence) Je le sais. J'y suis née.</w:t>
      </w:r>
    </w:p>
    <w:p>
      <w:pPr>
        <w:ind w:left="510"/>
      </w:pPr>
      <w:r>
        <w:rPr>
          <w:rFonts w:ascii="Malgun Gothic" w:hAnsi="Malgun Gothic" w:cs="Malgun Gothic" w:eastAsia="Malgun Gothic"/>
          <w:b w:val="0"/>
          <w:i/>
          <w:color w:val="555555"/>
          <w:sz w:val="20"/>
        </w:rPr>
        <w:t>(안경 너머로 눈을 든다) 라콩브 변호사, 손에루아르는 부르고뉴에 있어요. (침묵) 압니다. 내가 거기서 태어났거든요.</w:t>
      </w:r>
    </w:p>
    <w:p>
      <w:r>
        <w:rPr>
          <w:rFonts w:ascii="Calibri" w:hAnsi="Calibri" w:cs="Calibri" w:eastAsia="Malgun Gothic"/>
          <w:b/>
          <w:i w:val="0"/>
          <w:sz w:val="21"/>
        </w:rPr>
        <w:t>Lacombe:</w:t>
      </w:r>
      <w:r>
        <w:rPr>
          <w:rFonts w:ascii="Calibri" w:hAnsi="Calibri" w:cs="Calibri" w:eastAsia="Malgun Gothic"/>
          <w:b w:val="0"/>
          <w:i w:val="0"/>
          <w:sz w:val="21"/>
        </w:rPr>
        <w:t xml:space="preserve"> (il rougit ; quelques rires dans la salle) Nous retirons ce passage, madame la présidente.</w:t>
      </w:r>
    </w:p>
    <w:p>
      <w:pPr>
        <w:ind w:left="510"/>
      </w:pPr>
      <w:r>
        <w:rPr>
          <w:rFonts w:ascii="Malgun Gothic" w:hAnsi="Malgun Gothic" w:cs="Malgun Gothic" w:eastAsia="Malgun Gothic"/>
          <w:b w:val="0"/>
          <w:i/>
          <w:color w:val="555555"/>
          <w:sz w:val="20"/>
        </w:rPr>
        <w:t>(얼굴이 빨개진다. 법정에서 웃음소리 몇) 그 구절은 철회하겠습니다, 재판장님.</w:t>
      </w:r>
    </w:p>
    <w:p>
      <w:r>
        <w:rPr>
          <w:rFonts w:ascii="Calibri" w:hAnsi="Calibri" w:cs="Calibri" w:eastAsia="Malgun Gothic"/>
          <w:b/>
          <w:i w:val="0"/>
          <w:sz w:val="21"/>
        </w:rPr>
        <w:t>Présidente:</w:t>
      </w:r>
      <w:r>
        <w:rPr>
          <w:rFonts w:ascii="Calibri" w:hAnsi="Calibri" w:cs="Calibri" w:eastAsia="Malgun Gothic"/>
          <w:b w:val="0"/>
          <w:i w:val="0"/>
          <w:sz w:val="21"/>
        </w:rPr>
        <w:t xml:space="preserve"> Quarante et un, donc. (un silence) Maître Lacombe, vous avez la parole.</w:t>
      </w:r>
    </w:p>
    <w:p>
      <w:pPr>
        <w:ind w:left="510"/>
      </w:pPr>
      <w:r>
        <w:rPr>
          <w:rFonts w:ascii="Malgun Gothic" w:hAnsi="Malgun Gothic" w:cs="Malgun Gothic" w:eastAsia="Malgun Gothic"/>
          <w:b w:val="0"/>
          <w:i/>
          <w:color w:val="555555"/>
          <w:sz w:val="20"/>
        </w:rPr>
        <w:t>그럼 마흔하나네요. (침묵) 라콩브 변호사, 발언하세요.</w:t>
      </w:r>
    </w:p>
    <w:p>
      <w:r>
        <w:rPr>
          <w:rFonts w:ascii="Calibri" w:hAnsi="Calibri" w:cs="Calibri" w:eastAsia="Malgun Gothic"/>
          <w:b/>
          <w:i w:val="0"/>
          <w:sz w:val="21"/>
        </w:rPr>
        <w:t>Lacombe:</w:t>
      </w:r>
      <w:r>
        <w:rPr>
          <w:rFonts w:ascii="Calibri" w:hAnsi="Calibri" w:cs="Calibri" w:eastAsia="Malgun Gothic"/>
          <w:b w:val="0"/>
          <w:i w:val="0"/>
          <w:sz w:val="21"/>
        </w:rPr>
        <w:t xml:space="preserve"> (il se lève, grave) Madame la présidente, mesdames du tribunal. (un silence) Depuis le mois de juin, un petit journal parisien mène une campagne contre une grande entreprise française, contre une fondation qui finance des hôpitaux et des musées, contre un homme qui a servi l'État pendant quarante ans.</w:t>
      </w:r>
    </w:p>
    <w:p>
      <w:pPr>
        <w:ind w:left="510"/>
      </w:pPr>
      <w:r>
        <w:rPr>
          <w:rFonts w:ascii="Malgun Gothic" w:hAnsi="Malgun Gothic" w:cs="Malgun Gothic" w:eastAsia="Malgun Gothic"/>
          <w:b w:val="0"/>
          <w:i/>
          <w:color w:val="555555"/>
          <w:sz w:val="20"/>
        </w:rPr>
        <w:t>(엄숙하게 일어선다) 재판장님, 배석 판사님들. (침묵) 유월부터 파리의 작은 신문 하나가 프랑스의 대기업, 병원과 박물관을 후원하는 재단, 사십 년 동안 국가에 봉사한 한 사람을 상대로 캠페인을 벌여 왔습니다.</w:t>
      </w:r>
    </w:p>
    <w:p>
      <w:r>
        <w:rPr>
          <w:rFonts w:ascii="Calibri" w:hAnsi="Calibri" w:cs="Calibri" w:eastAsia="Malgun Gothic"/>
          <w:b/>
          <w:i w:val="0"/>
          <w:sz w:val="21"/>
        </w:rPr>
        <w:t>Lacombe:</w:t>
      </w:r>
      <w:r>
        <w:rPr>
          <w:rFonts w:ascii="Calibri" w:hAnsi="Calibri" w:cs="Calibri" w:eastAsia="Malgun Gothic"/>
          <w:b w:val="0"/>
          <w:i w:val="0"/>
          <w:sz w:val="21"/>
        </w:rPr>
        <w:t xml:space="preserve"> (un silence) Cette campagne repose sur un employé déloyal, une ancienne employée en conflit avec sa direction, et les carnets d'un homme mort il y a vingt-trois ans. (un silence) Et derrière tout cela, une motivation personnelle : M. Marchetti veut venger son père.</w:t>
      </w:r>
    </w:p>
    <w:p>
      <w:pPr>
        <w:ind w:left="510"/>
      </w:pPr>
      <w:r>
        <w:rPr>
          <w:rFonts w:ascii="Malgun Gothic" w:hAnsi="Malgun Gothic" w:cs="Malgun Gothic" w:eastAsia="Malgun Gothic"/>
          <w:b w:val="0"/>
          <w:i/>
          <w:color w:val="555555"/>
          <w:sz w:val="20"/>
        </w:rPr>
        <w:t>(침묵) 이 캠페인은 불충한 직원 한 명, 회사와 갈등 중인 전 직원 한 명, 그리고 이십삼 년 전에 죽은 남자의 수첩에 기대고 있습니다. (침묵) 그리고 그 모든 것 뒤엔 개인적인 동기가 있습니다. 마르케티 씨는 아버지의 복수를 하고 싶은 겁니다.</w:t>
      </w:r>
    </w:p>
    <w:p>
      <w:r>
        <w:rPr>
          <w:rFonts w:ascii="Calibri" w:hAnsi="Calibri" w:cs="Calibri" w:eastAsia="Malgun Gothic"/>
          <w:b/>
          <w:i w:val="0"/>
          <w:sz w:val="21"/>
        </w:rPr>
        <w:t>Marie:</w:t>
      </w:r>
      <w:r>
        <w:rPr>
          <w:rFonts w:ascii="Calibri" w:hAnsi="Calibri" w:cs="Calibri" w:eastAsia="Malgun Gothic"/>
          <w:b w:val="0"/>
          <w:i w:val="0"/>
          <w:sz w:val="21"/>
        </w:rPr>
        <w:t xml:space="preserve"> (au premier rang, elle serre son sac si fort que ses doigts blanchissent ; elle ne bouge pas)</w:t>
      </w:r>
    </w:p>
    <w:p>
      <w:pPr>
        <w:ind w:left="510"/>
      </w:pPr>
      <w:r>
        <w:rPr>
          <w:rFonts w:ascii="Malgun Gothic" w:hAnsi="Malgun Gothic" w:cs="Malgun Gothic" w:eastAsia="Malgun Gothic"/>
          <w:b w:val="0"/>
          <w:i/>
          <w:color w:val="555555"/>
          <w:sz w:val="20"/>
        </w:rPr>
        <w:t>(맨 앞줄에서 손가락이 하얘질 만큼 가방을 꽉 쥔다. 움직이지 않는다)</w:t>
      </w:r>
    </w:p>
    <w:p>
      <w:r>
        <w:rPr>
          <w:rFonts w:ascii="Calibri" w:hAnsi="Calibri" w:cs="Calibri" w:eastAsia="Malgun Gothic"/>
          <w:b/>
          <w:i w:val="0"/>
          <w:sz w:val="21"/>
        </w:rPr>
        <w:t>Marie:</w:t>
      </w:r>
      <w:r>
        <w:rPr>
          <w:rFonts w:ascii="Calibri" w:hAnsi="Calibri" w:cs="Calibri" w:eastAsia="Malgun Gothic"/>
          <w:b w:val="0"/>
          <w:i w:val="0"/>
          <w:sz w:val="21"/>
        </w:rPr>
        <w:t xml:space="preserve"> (douze heures trente ; dans une petite brasserie en face du tribunal ; elle ne touche pas à son assiette) « Les carnets d'un homme mort. » (un silence) Il a dit ça. Comme on parle d'un vieux journal qu'on jette.</w:t>
      </w:r>
    </w:p>
    <w:p>
      <w:pPr>
        <w:ind w:left="510"/>
      </w:pPr>
      <w:r>
        <w:rPr>
          <w:rFonts w:ascii="Malgun Gothic" w:hAnsi="Malgun Gothic" w:cs="Malgun Gothic" w:eastAsia="Malgun Gothic"/>
          <w:b w:val="0"/>
          <w:i/>
          <w:color w:val="555555"/>
          <w:sz w:val="20"/>
        </w:rPr>
        <w:t>(열두 시 반. 법원 맞은편 작은 브라스리. 접시에 손도 대지 않는다) «죽은 남자의 수첩.» (침묵) 그렇게 말했어. 버리는 헌 신문 얘기하듯이.</w:t>
      </w:r>
    </w:p>
    <w:p>
      <w:r>
        <w:rPr>
          <w:rFonts w:ascii="Calibri" w:hAnsi="Calibri" w:cs="Calibri" w:eastAsia="Malgun Gothic"/>
          <w:b/>
          <w:i w:val="0"/>
          <w:sz w:val="21"/>
        </w:rPr>
        <w:t>Julien:</w:t>
      </w:r>
      <w:r>
        <w:rPr>
          <w:rFonts w:ascii="Calibri" w:hAnsi="Calibri" w:cs="Calibri" w:eastAsia="Malgun Gothic"/>
          <w:b w:val="0"/>
          <w:i w:val="0"/>
          <w:sz w:val="21"/>
        </w:rPr>
        <w:t xml:space="preserve"> Maman, c'est son métier. (un silence) Il doit dire ça.</w:t>
      </w:r>
    </w:p>
    <w:p>
      <w:pPr>
        <w:ind w:left="510"/>
      </w:pPr>
      <w:r>
        <w:rPr>
          <w:rFonts w:ascii="Malgun Gothic" w:hAnsi="Malgun Gothic" w:cs="Malgun Gothic" w:eastAsia="Malgun Gothic"/>
          <w:b w:val="0"/>
          <w:i/>
          <w:color w:val="555555"/>
          <w:sz w:val="20"/>
        </w:rPr>
        <w:t>엄마, 그게 그 사람 직업이야. (침묵) 그렇게 말해야 해.</w:t>
      </w:r>
    </w:p>
    <w:p>
      <w:r>
        <w:rPr>
          <w:rFonts w:ascii="Calibri" w:hAnsi="Calibri" w:cs="Calibri" w:eastAsia="Malgun Gothic"/>
          <w:b/>
          <w:i w:val="0"/>
          <w:sz w:val="21"/>
        </w:rPr>
        <w:t>Marie:</w:t>
      </w:r>
      <w:r>
        <w:rPr>
          <w:rFonts w:ascii="Calibri" w:hAnsi="Calibri" w:cs="Calibri" w:eastAsia="Malgun Gothic"/>
          <w:b w:val="0"/>
          <w:i w:val="0"/>
          <w:sz w:val="21"/>
        </w:rPr>
        <w:t xml:space="preserve"> (sèchement) Il n'est pas obligé d'y croire.</w:t>
      </w:r>
    </w:p>
    <w:p>
      <w:pPr>
        <w:ind w:left="510"/>
      </w:pPr>
      <w:r>
        <w:rPr>
          <w:rFonts w:ascii="Malgun Gothic" w:hAnsi="Malgun Gothic" w:cs="Malgun Gothic" w:eastAsia="Malgun Gothic"/>
          <w:b w:val="0"/>
          <w:i/>
          <w:color w:val="555555"/>
          <w:sz w:val="20"/>
        </w:rPr>
        <w:t>(딱딱하게) 그걸 믿을 필요까진 없잖아.</w:t>
      </w:r>
    </w:p>
    <w:p>
      <w:r>
        <w:rPr>
          <w:rFonts w:ascii="Calibri" w:hAnsi="Calibri" w:cs="Calibri" w:eastAsia="Malgun Gothic"/>
          <w:b/>
          <w:i w:val="0"/>
          <w:sz w:val="21"/>
        </w:rPr>
        <w:t>Aubry:</w:t>
      </w:r>
      <w:r>
        <w:rPr>
          <w:rFonts w:ascii="Calibri" w:hAnsi="Calibri" w:cs="Calibri" w:eastAsia="Malgun Gothic"/>
          <w:b w:val="0"/>
          <w:i w:val="0"/>
          <w:sz w:val="21"/>
        </w:rPr>
        <w:t xml:space="preserve"> (il mange un croque-monsieur, très calme) Madame Marchetti. (un silence) Maître Lacombe fait son travail. Il doit faire peur au tribunal. (un silence) Cet après-midi, je fais le mien. Et demain, les témoins font le leur.</w:t>
      </w:r>
    </w:p>
    <w:p>
      <w:pPr>
        <w:ind w:left="510"/>
      </w:pPr>
      <w:r>
        <w:rPr>
          <w:rFonts w:ascii="Malgun Gothic" w:hAnsi="Malgun Gothic" w:cs="Malgun Gothic" w:eastAsia="Malgun Gothic"/>
          <w:b w:val="0"/>
          <w:i/>
          <w:color w:val="555555"/>
          <w:sz w:val="20"/>
        </w:rPr>
        <w:t>(아주 차분하게 크로크무슈를 먹는다) 마르케티 부인. (침묵) 라콩브 변호사는 자기 일을 하는 거예요. 재판부에 겁을 줘야 하죠. (침묵) 오늘 오후엔 제가 제 일을 하고요. 내일은 증인들이 자기 일을 할 거예요.</w:t>
      </w:r>
    </w:p>
    <w:p>
      <w:r>
        <w:rPr>
          <w:rFonts w:ascii="Calibri" w:hAnsi="Calibri" w:cs="Calibri" w:eastAsia="Malgun Gothic"/>
          <w:b/>
          <w:i w:val="0"/>
          <w:sz w:val="21"/>
        </w:rPr>
        <w:t>Marie:</w:t>
      </w:r>
      <w:r>
        <w:rPr>
          <w:rFonts w:ascii="Calibri" w:hAnsi="Calibri" w:cs="Calibri" w:eastAsia="Malgun Gothic"/>
          <w:b w:val="0"/>
          <w:i w:val="0"/>
          <w:sz w:val="21"/>
        </w:rPr>
        <w:t xml:space="preserve"> (elle le regarde longtemps) Vous n'avez jamais peur, vous ?</w:t>
      </w:r>
    </w:p>
    <w:p>
      <w:pPr>
        <w:ind w:left="510"/>
      </w:pPr>
      <w:r>
        <w:rPr>
          <w:rFonts w:ascii="Malgun Gothic" w:hAnsi="Malgun Gothic" w:cs="Malgun Gothic" w:eastAsia="Malgun Gothic"/>
          <w:b w:val="0"/>
          <w:i/>
          <w:color w:val="555555"/>
          <w:sz w:val="20"/>
        </w:rPr>
        <w:t>(그를 오래 본다) 변호사님은 한 번도 안 무서우세요?</w:t>
      </w:r>
    </w:p>
    <w:p>
      <w:r>
        <w:rPr>
          <w:rFonts w:ascii="Calibri" w:hAnsi="Calibri" w:cs="Calibri" w:eastAsia="Malgun Gothic"/>
          <w:b/>
          <w:i w:val="0"/>
          <w:sz w:val="21"/>
        </w:rPr>
        <w:t>Aubry:</w:t>
      </w:r>
      <w:r>
        <w:rPr>
          <w:rFonts w:ascii="Calibri" w:hAnsi="Calibri" w:cs="Calibri" w:eastAsia="Malgun Gothic"/>
          <w:b w:val="0"/>
          <w:i w:val="0"/>
          <w:sz w:val="21"/>
        </w:rPr>
        <w:t xml:space="preserve"> (il pose son croque-monsieur) Toujours. (un silence) Depuis trente-huit ans. Avant chaque audience. (un silence) Mais j'ai appris une chose : la peur, ça se mange. Avec un croque-monsieur. Et après, on plaide.</w:t>
      </w:r>
    </w:p>
    <w:p>
      <w:pPr>
        <w:ind w:left="510"/>
      </w:pPr>
      <w:r>
        <w:rPr>
          <w:rFonts w:ascii="Malgun Gothic" w:hAnsi="Malgun Gothic" w:cs="Malgun Gothic" w:eastAsia="Malgun Gothic"/>
          <w:b w:val="0"/>
          <w:i/>
          <w:color w:val="555555"/>
          <w:sz w:val="20"/>
        </w:rPr>
        <w:t>(크로크무슈를 내려놓는다) 늘 무서워요. (침묵) 삼십팔 년째. 재판 때마다. (침묵) 하지만 하나 배웠죠. 두려움은 먹어 치울 수 있어요. 크로크무슈랑 같이. 그다음에 변론하는 거죠.</w:t>
      </w:r>
    </w:p>
    <w:p>
      <w:r>
        <w:rPr>
          <w:rFonts w:ascii="Calibri" w:hAnsi="Calibri" w:cs="Calibri" w:eastAsia="Malgun Gothic"/>
          <w:b/>
          <w:i w:val="0"/>
          <w:sz w:val="21"/>
        </w:rPr>
        <w:t>Marie:</w:t>
      </w:r>
      <w:r>
        <w:rPr>
          <w:rFonts w:ascii="Calibri" w:hAnsi="Calibri" w:cs="Calibri" w:eastAsia="Malgun Gothic"/>
          <w:b w:val="0"/>
          <w:i w:val="0"/>
          <w:sz w:val="21"/>
        </w:rPr>
        <w:t xml:space="preserve"> (un silence ; puis elle prend sa fourchette et commence à manger) Il manque de la menthe.</w:t>
      </w:r>
    </w:p>
    <w:p>
      <w:pPr>
        <w:ind w:left="510"/>
      </w:pPr>
      <w:r>
        <w:rPr>
          <w:rFonts w:ascii="Malgun Gothic" w:hAnsi="Malgun Gothic" w:cs="Malgun Gothic" w:eastAsia="Malgun Gothic"/>
          <w:b w:val="0"/>
          <w:i/>
          <w:color w:val="555555"/>
          <w:sz w:val="20"/>
        </w:rPr>
        <w:t>(침묵. 그러고는 포크를 들고 먹기 시작한다) 민트가 부족하네.</w:t>
      </w:r>
    </w:p>
    <w:p>
      <w:r>
        <w:rPr>
          <w:rFonts w:ascii="Calibri" w:hAnsi="Calibri" w:cs="Calibri" w:eastAsia="Malgun Gothic"/>
          <w:b/>
          <w:i w:val="0"/>
          <w:sz w:val="21"/>
        </w:rPr>
        <w:t>Julien:</w:t>
      </w:r>
      <w:r>
        <w:rPr>
          <w:rFonts w:ascii="Calibri" w:hAnsi="Calibri" w:cs="Calibri" w:eastAsia="Malgun Gothic"/>
          <w:b w:val="0"/>
          <w:i w:val="0"/>
          <w:sz w:val="21"/>
        </w:rPr>
        <w:t xml:space="preserve"> (il rit pour la première fois de la journée) Elle va mieux.</w:t>
      </w:r>
    </w:p>
    <w:p>
      <w:pPr>
        <w:ind w:left="510"/>
      </w:pPr>
      <w:r>
        <w:rPr>
          <w:rFonts w:ascii="Malgun Gothic" w:hAnsi="Malgun Gothic" w:cs="Malgun Gothic" w:eastAsia="Malgun Gothic"/>
          <w:b w:val="0"/>
          <w:i/>
          <w:color w:val="555555"/>
          <w:sz w:val="20"/>
        </w:rPr>
        <w:t>(오늘 처음으로 웃는다) 엄마 나아졌네요.</w:t>
      </w:r>
    </w:p>
    <w:p>
      <w:r>
        <w:rPr>
          <w:rFonts w:ascii="Calibri" w:hAnsi="Calibri" w:cs="Calibri" w:eastAsia="Malgun Gothic"/>
          <w:b/>
          <w:i w:val="0"/>
          <w:sz w:val="21"/>
        </w:rPr>
        <w:t>Présidente:</w:t>
      </w:r>
      <w:r>
        <w:rPr>
          <w:rFonts w:ascii="Calibri" w:hAnsi="Calibri" w:cs="Calibri" w:eastAsia="Malgun Gothic"/>
          <w:b w:val="0"/>
          <w:i w:val="0"/>
          <w:sz w:val="21"/>
        </w:rPr>
        <w:t xml:space="preserve"> (quatorze heures ; après la pause) Madame Vasseur, approchez. (un silence) Vous êtes directrice de la publication. Vous assumez la responsabilité de ces articles ?</w:t>
      </w:r>
    </w:p>
    <w:p>
      <w:pPr>
        <w:ind w:left="510"/>
      </w:pPr>
      <w:r>
        <w:rPr>
          <w:rFonts w:ascii="Malgun Gothic" w:hAnsi="Malgun Gothic" w:cs="Malgun Gothic" w:eastAsia="Malgun Gothic"/>
          <w:b w:val="0"/>
          <w:i/>
          <w:color w:val="555555"/>
          <w:sz w:val="20"/>
        </w:rPr>
        <w:t>(오후 두 시. 휴정 후) 바쇠르 씨, 앞으로 나오세요. (침묵) 발행인이시죠. 이 기사들에 대한 책임을 지십니까?</w:t>
      </w:r>
    </w:p>
    <w:p>
      <w:r>
        <w:rPr>
          <w:rFonts w:ascii="Calibri" w:hAnsi="Calibri" w:cs="Calibri" w:eastAsia="Malgun Gothic"/>
          <w:b/>
          <w:i w:val="0"/>
          <w:sz w:val="21"/>
        </w:rPr>
        <w:t>Hélène:</w:t>
      </w:r>
      <w:r>
        <w:rPr>
          <w:rFonts w:ascii="Calibri" w:hAnsi="Calibri" w:cs="Calibri" w:eastAsia="Malgun Gothic"/>
          <w:b w:val="0"/>
          <w:i w:val="0"/>
          <w:sz w:val="21"/>
        </w:rPr>
        <w:t xml:space="preserve"> (debout à la barre, droite, sa veste noire) Entièrement, madame la présidente. (un silence) Chaque ligne a été relue par moi. Et par notre avocat. Deux fois.</w:t>
      </w:r>
    </w:p>
    <w:p>
      <w:pPr>
        <w:ind w:left="510"/>
      </w:pPr>
      <w:r>
        <w:rPr>
          <w:rFonts w:ascii="Malgun Gothic" w:hAnsi="Malgun Gothic" w:cs="Malgun Gothic" w:eastAsia="Malgun Gothic"/>
          <w:b w:val="0"/>
          <w:i/>
          <w:color w:val="555555"/>
          <w:sz w:val="20"/>
        </w:rPr>
        <w:t>(증언대에 꼿꼿이 선다. 검은 재킷) 전적으로요, 재판장님. (침묵) 모든 줄을 제가 다시 읽었습니다. 그리고 우리 변호사도요. 두 번씩.</w:t>
      </w:r>
    </w:p>
    <w:p>
      <w:r>
        <w:rPr>
          <w:rFonts w:ascii="Calibri" w:hAnsi="Calibri" w:cs="Calibri" w:eastAsia="Malgun Gothic"/>
          <w:b/>
          <w:i w:val="0"/>
          <w:sz w:val="21"/>
        </w:rPr>
        <w:t>Présidente:</w:t>
      </w:r>
      <w:r>
        <w:rPr>
          <w:rFonts w:ascii="Calibri" w:hAnsi="Calibri" w:cs="Calibri" w:eastAsia="Malgun Gothic"/>
          <w:b w:val="0"/>
          <w:i w:val="0"/>
          <w:sz w:val="21"/>
        </w:rPr>
        <w:t xml:space="preserve"> Maître Lacombe dit que M. Marchetti avait un intérêt personnel. Le saviez-vous ?</w:t>
      </w:r>
    </w:p>
    <w:p>
      <w:pPr>
        <w:ind w:left="510"/>
      </w:pPr>
      <w:r>
        <w:rPr>
          <w:rFonts w:ascii="Malgun Gothic" w:hAnsi="Malgun Gothic" w:cs="Malgun Gothic" w:eastAsia="Malgun Gothic"/>
          <w:b w:val="0"/>
          <w:i/>
          <w:color w:val="555555"/>
          <w:sz w:val="20"/>
        </w:rPr>
        <w:t>라콩브 변호사는 마르케티 씨에게 개인적 이해관계가 있었다고 합니다. 알고 계셨습니까?</w:t>
      </w:r>
    </w:p>
    <w:p>
      <w:r>
        <w:rPr>
          <w:rFonts w:ascii="Calibri" w:hAnsi="Calibri" w:cs="Calibri" w:eastAsia="Malgun Gothic"/>
          <w:b/>
          <w:i w:val="0"/>
          <w:sz w:val="21"/>
        </w:rPr>
        <w:t>Hélène:</w:t>
      </w:r>
      <w:r>
        <w:rPr>
          <w:rFonts w:ascii="Calibri" w:hAnsi="Calibri" w:cs="Calibri" w:eastAsia="Malgun Gothic"/>
          <w:b w:val="0"/>
          <w:i w:val="0"/>
          <w:sz w:val="21"/>
        </w:rPr>
        <w:t xml:space="preserve"> Je l'ai appris en juillet. Quand sa mère a apporté les carnets. (un silence) J'ai fait trois choses. J'ai demandé que chaque fait tiré des carnets soit confirmé par un document public. J'ai demandé que M. Saint-Clair soit interrogé. Et j'ai mis le nom de son père sur l'article.</w:t>
      </w:r>
    </w:p>
    <w:p>
      <w:pPr>
        <w:ind w:left="510"/>
      </w:pPr>
      <w:r>
        <w:rPr>
          <w:rFonts w:ascii="Malgun Gothic" w:hAnsi="Malgun Gothic" w:cs="Malgun Gothic" w:eastAsia="Malgun Gothic"/>
          <w:b w:val="0"/>
          <w:i/>
          <w:color w:val="555555"/>
          <w:sz w:val="20"/>
        </w:rPr>
        <w:t>칠월에 알았습니다. 그의 어머니가 수첩을 가져오셨을 때요. (침묵) 세 가지를 했습니다. 수첩에서 나온 모든 사실을 공공 문서로 확인하라고 했고. 생클레르 씨에게 질문하라고 했고. 그리고 기사에 그의 아버지 이름을 넣었습니다.</w:t>
      </w:r>
    </w:p>
    <w:p>
      <w:r>
        <w:rPr>
          <w:rFonts w:ascii="Calibri" w:hAnsi="Calibri" w:cs="Calibri" w:eastAsia="Malgun Gothic"/>
          <w:b/>
          <w:i w:val="0"/>
          <w:sz w:val="21"/>
        </w:rPr>
        <w:t>Présidente:</w:t>
      </w:r>
      <w:r>
        <w:rPr>
          <w:rFonts w:ascii="Calibri" w:hAnsi="Calibri" w:cs="Calibri" w:eastAsia="Malgun Gothic"/>
          <w:b w:val="0"/>
          <w:i w:val="0"/>
          <w:sz w:val="21"/>
        </w:rPr>
        <w:t xml:space="preserve"> (elle hausse les sourcils) Pourquoi le nom ? Ça ne renforce pas l'idée d'un intérêt personnel ?</w:t>
      </w:r>
    </w:p>
    <w:p>
      <w:pPr>
        <w:ind w:left="510"/>
      </w:pPr>
      <w:r>
        <w:rPr>
          <w:rFonts w:ascii="Malgun Gothic" w:hAnsi="Malgun Gothic" w:cs="Malgun Gothic" w:eastAsia="Malgun Gothic"/>
          <w:b w:val="0"/>
          <w:i/>
          <w:color w:val="555555"/>
          <w:sz w:val="20"/>
        </w:rPr>
        <w:t>(눈썹을 치켜올린다) 왜 이름을요? 그러면 개인적 이해관계라는 인상이 더 강해지지 않습니까?</w:t>
      </w:r>
    </w:p>
    <w:p>
      <w:r>
        <w:rPr>
          <w:rFonts w:ascii="Calibri" w:hAnsi="Calibri" w:cs="Calibri" w:eastAsia="Malgun Gothic"/>
          <w:b/>
          <w:i w:val="0"/>
          <w:sz w:val="21"/>
        </w:rPr>
        <w:t>Hélène:</w:t>
      </w:r>
      <w:r>
        <w:rPr>
          <w:rFonts w:ascii="Calibri" w:hAnsi="Calibri" w:cs="Calibri" w:eastAsia="Malgun Gothic"/>
          <w:b w:val="0"/>
          <w:i w:val="0"/>
          <w:sz w:val="21"/>
        </w:rPr>
        <w:t xml:space="preserve"> (un silence) Au contraire, madame la présidente. (un silence) Cacher le lien, ça aurait été mentir aux lecteurs. On l'a écrit. Noir sur blanc. Pour que chacun juge. (un silence) Un journal qui cache ses liens, c'est un journal qui a quelque chose à cacher.</w:t>
      </w:r>
    </w:p>
    <w:p>
      <w:pPr>
        <w:ind w:left="510"/>
      </w:pPr>
      <w:r>
        <w:rPr>
          <w:rFonts w:ascii="Malgun Gothic" w:hAnsi="Malgun Gothic" w:cs="Malgun Gothic" w:eastAsia="Malgun Gothic"/>
          <w:b w:val="0"/>
          <w:i/>
          <w:color w:val="555555"/>
          <w:sz w:val="20"/>
        </w:rPr>
        <w:t>(침묵) 그 반대입니다, 재판장님. (침묵) 그 관계를 숨겼다면 독자들에게 거짓말하는 게 됐을 겁니다. 우린 그걸 썼습니다. 명명백백하게. 각자 판단하도록. (침묵) 자기 관계를 숨기는 신문은 뭔가 숨길 게 있는 신문입니다.</w:t>
      </w:r>
    </w:p>
    <w:p>
      <w:r>
        <w:rPr>
          <w:rFonts w:ascii="Calibri" w:hAnsi="Calibri" w:cs="Calibri" w:eastAsia="Malgun Gothic"/>
          <w:b/>
          <w:i w:val="0"/>
          <w:sz w:val="21"/>
        </w:rPr>
        <w:t>Présidente:</w:t>
      </w:r>
      <w:r>
        <w:rPr>
          <w:rFonts w:ascii="Calibri" w:hAnsi="Calibri" w:cs="Calibri" w:eastAsia="Malgun Gothic"/>
          <w:b w:val="0"/>
          <w:i w:val="0"/>
          <w:sz w:val="21"/>
        </w:rPr>
        <w:t xml:space="preserve"> (elle note) Monsieur Marchetti. À la barre.</w:t>
      </w:r>
    </w:p>
    <w:p>
      <w:pPr>
        <w:ind w:left="510"/>
      </w:pPr>
      <w:r>
        <w:rPr>
          <w:rFonts w:ascii="Malgun Gothic" w:hAnsi="Malgun Gothic" w:cs="Malgun Gothic" w:eastAsia="Malgun Gothic"/>
          <w:b w:val="0"/>
          <w:i/>
          <w:color w:val="555555"/>
          <w:sz w:val="20"/>
        </w:rPr>
        <w:t>(적는다) 마르케티 씨. 증언대로.</w:t>
      </w:r>
    </w:p>
    <w:p>
      <w:r>
        <w:rPr>
          <w:rFonts w:ascii="Calibri" w:hAnsi="Calibri" w:cs="Calibri" w:eastAsia="Malgun Gothic"/>
          <w:b/>
          <w:i w:val="0"/>
          <w:sz w:val="21"/>
        </w:rPr>
        <w:t>Julien:</w:t>
      </w:r>
      <w:r>
        <w:rPr>
          <w:rFonts w:ascii="Calibri" w:hAnsi="Calibri" w:cs="Calibri" w:eastAsia="Malgun Gothic"/>
          <w:b w:val="0"/>
          <w:i w:val="0"/>
          <w:sz w:val="21"/>
        </w:rPr>
        <w:t xml:space="preserve"> (il se lève ; il passe devant sa mère ; elle lui touche la main au passage) Madame la présidente.</w:t>
      </w:r>
    </w:p>
    <w:p>
      <w:pPr>
        <w:ind w:left="510"/>
      </w:pPr>
      <w:r>
        <w:rPr>
          <w:rFonts w:ascii="Malgun Gothic" w:hAnsi="Malgun Gothic" w:cs="Malgun Gothic" w:eastAsia="Malgun Gothic"/>
          <w:b w:val="0"/>
          <w:i/>
          <w:color w:val="555555"/>
          <w:sz w:val="20"/>
        </w:rPr>
        <w:t>(일어선다. 어머니 앞을 지난다. 지나갈 때 그녀가 그의 손을 살짝 잡는다) 재판장님.</w:t>
      </w:r>
    </w:p>
    <w:p>
      <w:r>
        <w:rPr>
          <w:rFonts w:ascii="Calibri" w:hAnsi="Calibri" w:cs="Calibri" w:eastAsia="Malgun Gothic"/>
          <w:b/>
          <w:i w:val="0"/>
          <w:sz w:val="21"/>
        </w:rPr>
        <w:t>Lacombe:</w:t>
      </w:r>
      <w:r>
        <w:rPr>
          <w:rFonts w:ascii="Calibri" w:hAnsi="Calibri" w:cs="Calibri" w:eastAsia="Malgun Gothic"/>
          <w:b w:val="0"/>
          <w:i w:val="0"/>
          <w:sz w:val="21"/>
        </w:rPr>
        <w:t xml:space="preserve"> (il se lève) Une question, madame la présidente. (un silence) Monsieur Marchetti, une ancienne employée d'Orsenne vous a parlé. Une « source ». Qui est-ce ?</w:t>
      </w:r>
    </w:p>
    <w:p>
      <w:pPr>
        <w:ind w:left="510"/>
      </w:pPr>
      <w:r>
        <w:rPr>
          <w:rFonts w:ascii="Malgun Gothic" w:hAnsi="Malgun Gothic" w:cs="Malgun Gothic" w:eastAsia="Malgun Gothic"/>
          <w:b w:val="0"/>
          <w:i/>
          <w:color w:val="555555"/>
          <w:sz w:val="20"/>
        </w:rPr>
        <w:t>(일어선다) 질문 하나 드리겠습니다, 재판장님. (침묵) 마르케티 씨, 오르센 전 직원이 당신에게 이야기했죠. «취재원». 누구입니까?</w:t>
      </w:r>
    </w:p>
    <w:p>
      <w:r>
        <w:rPr>
          <w:rFonts w:ascii="Calibri" w:hAnsi="Calibri" w:cs="Calibri" w:eastAsia="Malgun Gothic"/>
          <w:b/>
          <w:i w:val="0"/>
          <w:sz w:val="21"/>
        </w:rPr>
        <w:t>Julien:</w:t>
      </w:r>
      <w:r>
        <w:rPr>
          <w:rFonts w:ascii="Calibri" w:hAnsi="Calibri" w:cs="Calibri" w:eastAsia="Malgun Gothic"/>
          <w:b w:val="0"/>
          <w:i w:val="0"/>
          <w:sz w:val="21"/>
        </w:rPr>
        <w:t xml:space="preserve"> (calmement) Je ne révélerai pas mes sources. (un silence) La loi me protège. Et surtout, elle les protège, elles.</w:t>
      </w:r>
    </w:p>
    <w:p>
      <w:pPr>
        <w:ind w:left="510"/>
      </w:pPr>
      <w:r>
        <w:rPr>
          <w:rFonts w:ascii="Malgun Gothic" w:hAnsi="Malgun Gothic" w:cs="Malgun Gothic" w:eastAsia="Malgun Gothic"/>
          <w:b w:val="0"/>
          <w:i/>
          <w:color w:val="555555"/>
          <w:sz w:val="20"/>
        </w:rPr>
        <w:t>(차분하게) 제 취재원은 밝히지 않겠습니다. (침묵) 법이 저를 보호합니다. 그리고 무엇보다 그분들을 보호하죠.</w:t>
      </w:r>
    </w:p>
    <w:p>
      <w:r>
        <w:rPr>
          <w:rFonts w:ascii="Calibri" w:hAnsi="Calibri" w:cs="Calibri" w:eastAsia="Malgun Gothic"/>
          <w:b/>
          <w:i w:val="0"/>
          <w:sz w:val="21"/>
        </w:rPr>
        <w:t>Lacombe:</w:t>
      </w:r>
      <w:r>
        <w:rPr>
          <w:rFonts w:ascii="Calibri" w:hAnsi="Calibri" w:cs="Calibri" w:eastAsia="Malgun Gothic"/>
          <w:b w:val="0"/>
          <w:i w:val="0"/>
          <w:sz w:val="21"/>
        </w:rPr>
        <w:t xml:space="preserve"> (un sourire froid) Même si cette source est assise dans cette salle ? Prête à témoigner ?</w:t>
      </w:r>
    </w:p>
    <w:p>
      <w:pPr>
        <w:ind w:left="510"/>
      </w:pPr>
      <w:r>
        <w:rPr>
          <w:rFonts w:ascii="Malgun Gothic" w:hAnsi="Malgun Gothic" w:cs="Malgun Gothic" w:eastAsia="Malgun Gothic"/>
          <w:b w:val="0"/>
          <w:i/>
          <w:color w:val="555555"/>
          <w:sz w:val="20"/>
        </w:rPr>
        <w:t>(차가운 미소) 그 취재원이 이 법정에 앉아 있어도요? 증언할 준비가 된 채로?</w:t>
      </w:r>
    </w:p>
    <w:p>
      <w:r>
        <w:rPr>
          <w:rFonts w:ascii="Calibri" w:hAnsi="Calibri" w:cs="Calibri" w:eastAsia="Malgun Gothic"/>
          <w:b/>
          <w:i w:val="0"/>
          <w:sz w:val="21"/>
        </w:rPr>
        <w:t>Julien:</w:t>
      </w:r>
      <w:r>
        <w:rPr>
          <w:rFonts w:ascii="Calibri" w:hAnsi="Calibri" w:cs="Calibri" w:eastAsia="Malgun Gothic"/>
          <w:b w:val="0"/>
          <w:i w:val="0"/>
          <w:sz w:val="21"/>
        </w:rPr>
        <w:t xml:space="preserve"> (il ne regarde pas la salle) Si quelqu'un choisit de témoigner, c'est son choix. (un silence) Ce ne sera jamais le mien de dire son nom.</w:t>
      </w:r>
    </w:p>
    <w:p>
      <w:pPr>
        <w:ind w:left="510"/>
      </w:pPr>
      <w:r>
        <w:rPr>
          <w:rFonts w:ascii="Malgun Gothic" w:hAnsi="Malgun Gothic" w:cs="Malgun Gothic" w:eastAsia="Malgun Gothic"/>
          <w:b w:val="0"/>
          <w:i/>
          <w:color w:val="555555"/>
          <w:sz w:val="20"/>
        </w:rPr>
        <w:t>(법정 쪽을 보지 않는다) 누군가 증언하기로 한다면, 그건 그분의 선택입니다. (침묵) 그 이름을 말하는 건 결코 제 선택이 아닐 겁니다.</w:t>
      </w:r>
    </w:p>
    <w:p>
      <w:r>
        <w:rPr>
          <w:rFonts w:ascii="Calibri" w:hAnsi="Calibri" w:cs="Calibri" w:eastAsia="Malgun Gothic"/>
          <w:b/>
          <w:i w:val="0"/>
          <w:sz w:val="21"/>
        </w:rPr>
        <w:t>Lacombe:</w:t>
      </w:r>
      <w:r>
        <w:rPr>
          <w:rFonts w:ascii="Calibri" w:hAnsi="Calibri" w:cs="Calibri" w:eastAsia="Malgun Gothic"/>
          <w:b w:val="0"/>
          <w:i w:val="0"/>
          <w:sz w:val="21"/>
        </w:rPr>
        <w:t xml:space="preserve"> Et votre père, monsieur Marchetti ? (un silence) Vous ne cherchiez pas à le venger ?</w:t>
      </w:r>
    </w:p>
    <w:p>
      <w:pPr>
        <w:ind w:left="510"/>
      </w:pPr>
      <w:r>
        <w:rPr>
          <w:rFonts w:ascii="Malgun Gothic" w:hAnsi="Malgun Gothic" w:cs="Malgun Gothic" w:eastAsia="Malgun Gothic"/>
          <w:b w:val="0"/>
          <w:i/>
          <w:color w:val="555555"/>
          <w:sz w:val="20"/>
        </w:rPr>
        <w:t>그럼 당신 아버지는요, 마르케티 씨? (침묵) 아버지 복수를 하려던 거 아닙니까?</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 il regarde sa mère, puis la présidente) Mon père a écrit une lettre à M. Saint-Clair, le douze octobre 1998. (un silence) Il lui demandait sa version des faits. Avant de publier. (un silence) Il n'a jamais eu de réponse. Seulement une annotation au crayon : « Ne pas répondre. »</w:t>
      </w:r>
    </w:p>
    <w:p>
      <w:pPr>
        <w:ind w:left="510"/>
      </w:pPr>
      <w:r>
        <w:rPr>
          <w:rFonts w:ascii="Malgun Gothic" w:hAnsi="Malgun Gothic" w:cs="Malgun Gothic" w:eastAsia="Malgun Gothic"/>
          <w:b w:val="0"/>
          <w:i/>
          <w:color w:val="555555"/>
          <w:sz w:val="20"/>
        </w:rPr>
        <w:t>(긴 침묵. 어머니를 보고, 재판장을 본다) 아버지는 1998년 10월 12일 생클레르 씨에게 편지를 썼습니다. (침묵) 보도 전에 그의 입장을 물었죠. (침묵) 답은 끝내 받지 못했습니다. 연필 메모 하나뿐이었죠. «답변하지 말 것.»</w:t>
      </w:r>
    </w:p>
    <w:p>
      <w:r>
        <w:rPr>
          <w:rFonts w:ascii="Calibri" w:hAnsi="Calibri" w:cs="Calibri" w:eastAsia="Malgun Gothic"/>
          <w:b/>
          <w:i w:val="0"/>
          <w:sz w:val="21"/>
        </w:rPr>
        <w:t>Julien:</w:t>
      </w:r>
      <w:r>
        <w:rPr>
          <w:rFonts w:ascii="Calibri" w:hAnsi="Calibri" w:cs="Calibri" w:eastAsia="Malgun Gothic"/>
          <w:b w:val="0"/>
          <w:i w:val="0"/>
          <w:sz w:val="21"/>
        </w:rPr>
        <w:t xml:space="preserve"> (un silence) J'ai écrit la même lettre. Vingt-huit ans plus tard. Presque mot pour mot. (un silence) La seule différence, c'est que moi, j'ai été reçu. (un silence) Ce n'est pas une vengeance, madame la présidente. C'est la fin d'une lettre restée sans réponse.</w:t>
      </w:r>
    </w:p>
    <w:p>
      <w:pPr>
        <w:ind w:left="510"/>
      </w:pPr>
      <w:r>
        <w:rPr>
          <w:rFonts w:ascii="Malgun Gothic" w:hAnsi="Malgun Gothic" w:cs="Malgun Gothic" w:eastAsia="Malgun Gothic"/>
          <w:b w:val="0"/>
          <w:i/>
          <w:color w:val="555555"/>
          <w:sz w:val="20"/>
        </w:rPr>
        <w:t>(침묵) 저도 같은 편지를 썼습니다. 이십팔 년 뒤에. 거의 한 글자도 다르지 않게. (침묵) 유일한 차이는 저는 만나 주셨다는 겁니다. (침묵) 이건 복수가 아닙니다, 재판장님. 답장 없이 남은 편지의 끝맺음입니다.</w:t>
      </w:r>
    </w:p>
    <w:p>
      <w:r>
        <w:rPr>
          <w:rFonts w:ascii="Calibri" w:hAnsi="Calibri" w:cs="Calibri" w:eastAsia="Malgun Gothic"/>
          <w:b/>
          <w:i w:val="0"/>
          <w:sz w:val="21"/>
        </w:rPr>
        <w:t>Présidente:</w:t>
      </w:r>
      <w:r>
        <w:rPr>
          <w:rFonts w:ascii="Calibri" w:hAnsi="Calibri" w:cs="Calibri" w:eastAsia="Malgun Gothic"/>
          <w:b w:val="0"/>
          <w:i w:val="0"/>
          <w:sz w:val="21"/>
        </w:rPr>
        <w:t xml:space="preserve"> (un long silence ; elle note) Merci. Vous pouvez vous asseoir.</w:t>
      </w:r>
    </w:p>
    <w:p>
      <w:pPr>
        <w:ind w:left="510"/>
      </w:pPr>
      <w:r>
        <w:rPr>
          <w:rFonts w:ascii="Malgun Gothic" w:hAnsi="Malgun Gothic" w:cs="Malgun Gothic" w:eastAsia="Malgun Gothic"/>
          <w:b w:val="0"/>
          <w:i/>
          <w:color w:val="555555"/>
          <w:sz w:val="20"/>
        </w:rPr>
        <w:t>(긴 침묵. 적는다) 감사합니다. 앉으셔도 됩니다.</w:t>
      </w:r>
    </w:p>
    <w:p>
      <w:r>
        <w:rPr>
          <w:rFonts w:ascii="Calibri" w:hAnsi="Calibri" w:cs="Calibri" w:eastAsia="Malgun Gothic"/>
          <w:b/>
          <w:i w:val="0"/>
          <w:sz w:val="21"/>
        </w:rPr>
        <w:t>Lacombe:</w:t>
      </w:r>
      <w:r>
        <w:rPr>
          <w:rFonts w:ascii="Calibri" w:hAnsi="Calibri" w:cs="Calibri" w:eastAsia="Malgun Gothic"/>
          <w:b w:val="0"/>
          <w:i w:val="0"/>
          <w:sz w:val="21"/>
        </w:rPr>
        <w:t xml:space="preserve"> (il se lève) Madame la présidente, la défense s'appuie sur une cassette de 1997. (un silence) Qui nous dit qu'elle n'a pas été fabriquée ? Ou coupée ? Ou enregistrée en cachette ?</w:t>
      </w:r>
    </w:p>
    <w:p>
      <w:pPr>
        <w:ind w:left="510"/>
      </w:pPr>
      <w:r>
        <w:rPr>
          <w:rFonts w:ascii="Malgun Gothic" w:hAnsi="Malgun Gothic" w:cs="Malgun Gothic" w:eastAsia="Malgun Gothic"/>
          <w:b w:val="0"/>
          <w:i/>
          <w:color w:val="555555"/>
          <w:sz w:val="20"/>
        </w:rPr>
        <w:t>(일어선다) 재판장님, 피고 측은 1997년 카세트에 기대고 있습니다. (침묵) 그게 조작되지 않았다고 누가 장담합니까? 잘리지 않았다고? 몰래 녹음되지 않았다고?</w:t>
      </w:r>
    </w:p>
    <w:p>
      <w:r>
        <w:rPr>
          <w:rFonts w:ascii="Calibri" w:hAnsi="Calibri" w:cs="Calibri" w:eastAsia="Malgun Gothic"/>
          <w:b/>
          <w:i w:val="0"/>
          <w:sz w:val="21"/>
        </w:rPr>
        <w:t>Présidente:</w:t>
      </w:r>
      <w:r>
        <w:rPr>
          <w:rFonts w:ascii="Calibri" w:hAnsi="Calibri" w:cs="Calibri" w:eastAsia="Malgun Gothic"/>
          <w:b w:val="0"/>
          <w:i w:val="0"/>
          <w:sz w:val="21"/>
        </w:rPr>
        <w:t xml:space="preserve"> Maître Aubry ?</w:t>
      </w:r>
    </w:p>
    <w:p>
      <w:pPr>
        <w:ind w:left="510"/>
      </w:pPr>
      <w:r>
        <w:rPr>
          <w:rFonts w:ascii="Malgun Gothic" w:hAnsi="Malgun Gothic" w:cs="Malgun Gothic" w:eastAsia="Malgun Gothic"/>
          <w:b w:val="0"/>
          <w:i/>
          <w:color w:val="555555"/>
          <w:sz w:val="20"/>
        </w:rPr>
        <w:t>오브리 변호사?</w:t>
      </w:r>
    </w:p>
    <w:p>
      <w:r>
        <w:rPr>
          <w:rFonts w:ascii="Calibri" w:hAnsi="Calibri" w:cs="Calibri" w:eastAsia="Malgun Gothic"/>
          <w:b/>
          <w:i w:val="0"/>
          <w:sz w:val="21"/>
        </w:rPr>
        <w:t>Aubry:</w:t>
      </w:r>
      <w:r>
        <w:rPr>
          <w:rFonts w:ascii="Calibri" w:hAnsi="Calibri" w:cs="Calibri" w:eastAsia="Malgun Gothic"/>
          <w:b w:val="0"/>
          <w:i w:val="0"/>
          <w:sz w:val="21"/>
        </w:rPr>
        <w:t xml:space="preserve"> (il se lève) La défense a cité l'expert du laboratoire de Lyon, madame la présidente. Il est dans la salle.</w:t>
      </w:r>
    </w:p>
    <w:p>
      <w:pPr>
        <w:ind w:left="510"/>
      </w:pPr>
      <w:r>
        <w:rPr>
          <w:rFonts w:ascii="Malgun Gothic" w:hAnsi="Malgun Gothic" w:cs="Malgun Gothic" w:eastAsia="Malgun Gothic"/>
          <w:b w:val="0"/>
          <w:i/>
          <w:color w:val="555555"/>
          <w:sz w:val="20"/>
        </w:rPr>
        <w:t>(일어선다) 피고 측은 리옹 연구소 전문가를 증인으로 신청했습니다, 재판장님. 법정에 와 있습니다.</w:t>
      </w:r>
    </w:p>
    <w:p>
      <w:r>
        <w:rPr>
          <w:rFonts w:ascii="Calibri" w:hAnsi="Calibri" w:cs="Calibri" w:eastAsia="Malgun Gothic"/>
          <w:b/>
          <w:i w:val="0"/>
          <w:sz w:val="21"/>
        </w:rPr>
        <w:t>Expert:</w:t>
      </w:r>
      <w:r>
        <w:rPr>
          <w:rFonts w:ascii="Calibri" w:hAnsi="Calibri" w:cs="Calibri" w:eastAsia="Malgun Gothic"/>
          <w:b w:val="0"/>
          <w:i w:val="0"/>
          <w:sz w:val="21"/>
        </w:rPr>
        <w:t xml:space="preserve"> (un homme d'une cinquantaine d'années, barbe grise, s'avance à la barre) Je le jure. (un silence) J'ai examiné la bande originale. Bande magnétique de marque courante dans les années quatre-vingt-dix. Aucune coupure. Bruit de fond continu. Le cri des mouettes ne s'interrompt jamais.</w:t>
      </w:r>
    </w:p>
    <w:p>
      <w:pPr>
        <w:ind w:left="510"/>
      </w:pPr>
      <w:r>
        <w:rPr>
          <w:rFonts w:ascii="Malgun Gothic" w:hAnsi="Malgun Gothic" w:cs="Malgun Gothic" w:eastAsia="Malgun Gothic"/>
          <w:b w:val="0"/>
          <w:i/>
          <w:color w:val="555555"/>
          <w:sz w:val="20"/>
        </w:rPr>
        <w:t>(회색 수염의 오십 대 남자가 증언대로 나온다) 맹세합니다. (침묵) 원본 테이프를 감정했습니다. 구십 년대에 흔했던 상표의 자기 테이프. 끊긴 데 없음. 배경 소음 연속. 갈매기 소리가 한 번도 끊기지 않습니다.</w:t>
      </w:r>
    </w:p>
    <w:p>
      <w:r>
        <w:rPr>
          <w:rFonts w:ascii="Calibri" w:hAnsi="Calibri" w:cs="Calibri" w:eastAsia="Malgun Gothic"/>
          <w:b/>
          <w:i w:val="0"/>
          <w:sz w:val="21"/>
        </w:rPr>
        <w:t>Présidente:</w:t>
      </w:r>
      <w:r>
        <w:rPr>
          <w:rFonts w:ascii="Calibri" w:hAnsi="Calibri" w:cs="Calibri" w:eastAsia="Malgun Gothic"/>
          <w:b w:val="0"/>
          <w:i w:val="0"/>
          <w:sz w:val="21"/>
        </w:rPr>
        <w:t xml:space="preserve"> Et les voix ?</w:t>
      </w:r>
    </w:p>
    <w:p>
      <w:pPr>
        <w:ind w:left="510"/>
      </w:pPr>
      <w:r>
        <w:rPr>
          <w:rFonts w:ascii="Malgun Gothic" w:hAnsi="Malgun Gothic" w:cs="Malgun Gothic" w:eastAsia="Malgun Gothic"/>
          <w:b w:val="0"/>
          <w:i/>
          <w:color w:val="555555"/>
          <w:sz w:val="20"/>
        </w:rPr>
        <w:t>그럼 목소리는요?</w:t>
      </w:r>
    </w:p>
    <w:p>
      <w:r>
        <w:rPr>
          <w:rFonts w:ascii="Calibri" w:hAnsi="Calibri" w:cs="Calibri" w:eastAsia="Malgun Gothic"/>
          <w:b/>
          <w:i w:val="0"/>
          <w:sz w:val="21"/>
        </w:rPr>
        <w:t>Expert:</w:t>
      </w:r>
      <w:r>
        <w:rPr>
          <w:rFonts w:ascii="Calibri" w:hAnsi="Calibri" w:cs="Calibri" w:eastAsia="Malgun Gothic"/>
          <w:b w:val="0"/>
          <w:i w:val="0"/>
          <w:sz w:val="21"/>
        </w:rPr>
        <w:t xml:space="preserve"> J'ai comparé la voix du conseiller de 1997 avec l'enregistrement de l'entretien du vingt-sept juillet. (un silence) Trente ans de différence. Mais la même personne. Avec une très forte probabilité.</w:t>
      </w:r>
    </w:p>
    <w:p>
      <w:pPr>
        <w:ind w:left="510"/>
      </w:pPr>
      <w:r>
        <w:rPr>
          <w:rFonts w:ascii="Malgun Gothic" w:hAnsi="Malgun Gothic" w:cs="Malgun Gothic" w:eastAsia="Malgun Gothic"/>
          <w:b w:val="0"/>
          <w:i/>
          <w:color w:val="555555"/>
          <w:sz w:val="20"/>
        </w:rPr>
        <w:t>1997년 보좌관 목소리를 7월 27일 인터뷰 녹음과 비교했습니다. (침묵) 삼십 년 차이. 하지만 같은 사람입니다. 매우 높은 확률로요.</w:t>
      </w:r>
    </w:p>
    <w:p>
      <w:r>
        <w:rPr>
          <w:rFonts w:ascii="Calibri" w:hAnsi="Calibri" w:cs="Calibri" w:eastAsia="Malgun Gothic"/>
          <w:b/>
          <w:i w:val="0"/>
          <w:sz w:val="21"/>
        </w:rPr>
        <w:t>Lacombe:</w:t>
      </w:r>
      <w:r>
        <w:rPr>
          <w:rFonts w:ascii="Calibri" w:hAnsi="Calibri" w:cs="Calibri" w:eastAsia="Malgun Gothic"/>
          <w:b w:val="0"/>
          <w:i w:val="0"/>
          <w:sz w:val="21"/>
        </w:rPr>
        <w:t xml:space="preserve"> Et le fait que ce soit enregistré sans autorisation ?</w:t>
      </w:r>
    </w:p>
    <w:p>
      <w:pPr>
        <w:ind w:left="510"/>
      </w:pPr>
      <w:r>
        <w:rPr>
          <w:rFonts w:ascii="Malgun Gothic" w:hAnsi="Malgun Gothic" w:cs="Malgun Gothic" w:eastAsia="Malgun Gothic"/>
          <w:b w:val="0"/>
          <w:i/>
          <w:color w:val="555555"/>
          <w:sz w:val="20"/>
        </w:rPr>
        <w:t>그럼 허가 없이 녹음됐다는 사실은요?</w:t>
      </w:r>
    </w:p>
    <w:p>
      <w:r>
        <w:rPr>
          <w:rFonts w:ascii="Calibri" w:hAnsi="Calibri" w:cs="Calibri" w:eastAsia="Malgun Gothic"/>
          <w:b/>
          <w:i w:val="0"/>
          <w:sz w:val="21"/>
        </w:rPr>
        <w:t>Présidente:</w:t>
      </w:r>
      <w:r>
        <w:rPr>
          <w:rFonts w:ascii="Calibri" w:hAnsi="Calibri" w:cs="Calibri" w:eastAsia="Malgun Gothic"/>
          <w:b w:val="0"/>
          <w:i w:val="0"/>
          <w:sz w:val="21"/>
        </w:rPr>
        <w:t xml:space="preserve"> (sans attendre la réponse d'Aubry) Maître Lacombe. (un silence) Une conférence de presse est faite pour que les journalistes l'enregistrent. C'est même un peu le principe. (un silence) Témoin suivant.</w:t>
      </w:r>
    </w:p>
    <w:p>
      <w:pPr>
        <w:ind w:left="510"/>
      </w:pPr>
      <w:r>
        <w:rPr>
          <w:rFonts w:ascii="Malgun Gothic" w:hAnsi="Malgun Gothic" w:cs="Malgun Gothic" w:eastAsia="Malgun Gothic"/>
          <w:b w:val="0"/>
          <w:i/>
          <w:color w:val="555555"/>
          <w:sz w:val="20"/>
        </w:rPr>
        <w:t>(오브리의 대답을 기다리지 않고) 라콩브 변호사. (침묵) 기자회견은 기자들이 녹음하라고 하는 거예요. 그게 원래 취지죠. (침묵) 다음 증인.</w:t>
      </w:r>
    </w:p>
    <w:p>
      <w:r>
        <w:rPr>
          <w:rFonts w:ascii="Calibri" w:hAnsi="Calibri" w:cs="Calibri" w:eastAsia="Malgun Gothic"/>
          <w:b/>
          <w:i w:val="0"/>
          <w:sz w:val="21"/>
        </w:rPr>
        <w:t>Présidente:</w:t>
      </w:r>
      <w:r>
        <w:rPr>
          <w:rFonts w:ascii="Calibri" w:hAnsi="Calibri" w:cs="Calibri" w:eastAsia="Malgun Gothic"/>
          <w:b w:val="0"/>
          <w:i w:val="0"/>
          <w:sz w:val="21"/>
        </w:rPr>
        <w:t xml:space="preserve"> (seize heures) Le tribunal appelle M. Thomas Guérin, témoin cité par la défense.</w:t>
      </w:r>
    </w:p>
    <w:p>
      <w:pPr>
        <w:ind w:left="510"/>
      </w:pPr>
      <w:r>
        <w:rPr>
          <w:rFonts w:ascii="Malgun Gothic" w:hAnsi="Malgun Gothic" w:cs="Malgun Gothic" w:eastAsia="Malgun Gothic"/>
          <w:b w:val="0"/>
          <w:i/>
          <w:color w:val="555555"/>
          <w:sz w:val="20"/>
        </w:rPr>
        <w:t>(오후 네 시) 재판부는 피고 측이 신청한 증인 토마 게랭 씨를 부릅니다.</w:t>
      </w:r>
    </w:p>
    <w:p>
      <w:r>
        <w:rPr>
          <w:rFonts w:ascii="Calibri" w:hAnsi="Calibri" w:cs="Calibri" w:eastAsia="Malgun Gothic"/>
          <w:b/>
          <w:i w:val="0"/>
          <w:sz w:val="21"/>
        </w:rPr>
        <w:t>Thomas:</w:t>
      </w:r>
      <w:r>
        <w:rPr>
          <w:rFonts w:ascii="Calibri" w:hAnsi="Calibri" w:cs="Calibri" w:eastAsia="Malgun Gothic"/>
          <w:b w:val="0"/>
          <w:i w:val="0"/>
          <w:sz w:val="21"/>
        </w:rPr>
        <w:t xml:space="preserve"> (il entre par la porte du fond ; il a maigri ; il ne regarde personne ; il avance jusqu'à la barre, un petit disque dur noir à la main)</w:t>
      </w:r>
    </w:p>
    <w:p>
      <w:pPr>
        <w:ind w:left="510"/>
      </w:pPr>
      <w:r>
        <w:rPr>
          <w:rFonts w:ascii="Malgun Gothic" w:hAnsi="Malgun Gothic" w:cs="Malgun Gothic" w:eastAsia="Malgun Gothic"/>
          <w:b w:val="0"/>
          <w:i/>
          <w:color w:val="555555"/>
          <w:sz w:val="20"/>
        </w:rPr>
        <w:t>(뒷문으로 들어온다. 살이 빠졌다. 아무도 보지 않는다. 작은 검은 외장 하드를 들고 증언대까지 걸어간다)</w:t>
      </w:r>
    </w:p>
    <w:p>
      <w:r>
        <w:rPr>
          <w:rFonts w:ascii="Calibri" w:hAnsi="Calibri" w:cs="Calibri" w:eastAsia="Malgun Gothic"/>
          <w:b/>
          <w:i w:val="0"/>
          <w:sz w:val="21"/>
        </w:rPr>
        <w:t>Présidente:</w:t>
      </w:r>
      <w:r>
        <w:rPr>
          <w:rFonts w:ascii="Calibri" w:hAnsi="Calibri" w:cs="Calibri" w:eastAsia="Malgun Gothic"/>
          <w:b w:val="0"/>
          <w:i w:val="0"/>
          <w:sz w:val="21"/>
        </w:rPr>
        <w:t xml:space="preserve"> Levez la main droite. (un silence) Jurez-vous de dire toute la vérité, rien que la vérité ?</w:t>
      </w:r>
    </w:p>
    <w:p>
      <w:pPr>
        <w:ind w:left="510"/>
      </w:pPr>
      <w:r>
        <w:rPr>
          <w:rFonts w:ascii="Malgun Gothic" w:hAnsi="Malgun Gothic" w:cs="Malgun Gothic" w:eastAsia="Malgun Gothic"/>
          <w:b w:val="0"/>
          <w:i/>
          <w:color w:val="555555"/>
          <w:sz w:val="20"/>
        </w:rPr>
        <w:t>오른손을 드세요. (침묵) 진실만을, 오직 진실만을 말할 것을 맹세합니까?</w:t>
      </w:r>
    </w:p>
    <w:p>
      <w:r>
        <w:rPr>
          <w:rFonts w:ascii="Calibri" w:hAnsi="Calibri" w:cs="Calibri" w:eastAsia="Malgun Gothic"/>
          <w:b/>
          <w:i w:val="0"/>
          <w:sz w:val="21"/>
        </w:rPr>
        <w:t>Thomas:</w:t>
      </w:r>
      <w:r>
        <w:rPr>
          <w:rFonts w:ascii="Calibri" w:hAnsi="Calibri" w:cs="Calibri" w:eastAsia="Malgun Gothic"/>
          <w:b w:val="0"/>
          <w:i w:val="0"/>
          <w:sz w:val="21"/>
        </w:rPr>
        <w:t xml:space="preserve"> (il lève la main ; elle tremble un peu) Je le jure.</w:t>
      </w:r>
    </w:p>
    <w:p>
      <w:pPr>
        <w:ind w:left="510"/>
      </w:pPr>
      <w:r>
        <w:rPr>
          <w:rFonts w:ascii="Malgun Gothic" w:hAnsi="Malgun Gothic" w:cs="Malgun Gothic" w:eastAsia="Malgun Gothic"/>
          <w:b w:val="0"/>
          <w:i/>
          <w:color w:val="555555"/>
          <w:sz w:val="20"/>
        </w:rPr>
        <w:t>(손을 든다. 조금 떨린다) 맹세합니다.</w:t>
      </w:r>
    </w:p>
    <w:p>
      <w:r>
        <w:rPr>
          <w:rFonts w:ascii="Calibri" w:hAnsi="Calibri" w:cs="Calibri" w:eastAsia="Malgun Gothic"/>
          <w:b/>
          <w:i w:val="0"/>
          <w:sz w:val="21"/>
        </w:rPr>
        <w:t>Présidente:</w:t>
      </w:r>
      <w:r>
        <w:rPr>
          <w:rFonts w:ascii="Calibri" w:hAnsi="Calibri" w:cs="Calibri" w:eastAsia="Malgun Gothic"/>
          <w:b w:val="0"/>
          <w:i w:val="0"/>
          <w:sz w:val="21"/>
        </w:rPr>
        <w:t xml:space="preserve"> Votre relation avec les parties ?</w:t>
      </w:r>
    </w:p>
    <w:p>
      <w:pPr>
        <w:ind w:left="510"/>
      </w:pPr>
      <w:r>
        <w:rPr>
          <w:rFonts w:ascii="Malgun Gothic" w:hAnsi="Malgun Gothic" w:cs="Malgun Gothic" w:eastAsia="Malgun Gothic"/>
          <w:b w:val="0"/>
          <w:i/>
          <w:color w:val="555555"/>
          <w:sz w:val="20"/>
        </w:rPr>
        <w:t>당사자들과의 관계는?</w:t>
      </w:r>
    </w:p>
    <w:p>
      <w:r>
        <w:rPr>
          <w:rFonts w:ascii="Calibri" w:hAnsi="Calibri" w:cs="Calibri" w:eastAsia="Malgun Gothic"/>
          <w:b/>
          <w:i w:val="0"/>
          <w:sz w:val="21"/>
        </w:rPr>
        <w:t>Thomas:</w:t>
      </w:r>
      <w:r>
        <w:rPr>
          <w:rFonts w:ascii="Calibri" w:hAnsi="Calibri" w:cs="Calibri" w:eastAsia="Malgun Gothic"/>
          <w:b w:val="0"/>
          <w:i w:val="0"/>
          <w:sz w:val="21"/>
        </w:rPr>
        <w:t xml:space="preserve"> (un silence) J'ai travaillé au Phare pendant deux ans. (un silence) Et pendant ces deux ans, j'ai été payé par Argos pour leur transmettre des informations sur le journal. Trois mille euros par mois. En liquide, puis par une société de conseil.</w:t>
      </w:r>
    </w:p>
    <w:p>
      <w:pPr>
        <w:ind w:left="510"/>
      </w:pPr>
      <w:r>
        <w:rPr>
          <w:rFonts w:ascii="Malgun Gothic" w:hAnsi="Malgun Gothic" w:cs="Malgun Gothic" w:eastAsia="Malgun Gothic"/>
          <w:b w:val="0"/>
          <w:i/>
          <w:color w:val="555555"/>
          <w:sz w:val="20"/>
        </w:rPr>
        <w:t>(침묵) 르 파르에서 이 년 동안 일했습니다. (침묵) 그리고 그 이 년 동안 신문사 정보를 넘기는 대가로 아르고스에서 돈을 받았습니다. 한 달에 삼천 유로. 처음엔 현금으로, 그다음엔 컨설팅 회사를 통해서.</w:t>
      </w:r>
    </w:p>
    <w:p>
      <w:r>
        <w:rPr>
          <w:rFonts w:ascii="Calibri" w:hAnsi="Calibri" w:cs="Calibri" w:eastAsia="Malgun Gothic"/>
          <w:b/>
          <w:i w:val="0"/>
          <w:sz w:val="21"/>
        </w:rPr>
        <w:t>Présidente:</w:t>
      </w:r>
      <w:r>
        <w:rPr>
          <w:rFonts w:ascii="Calibri" w:hAnsi="Calibri" w:cs="Calibri" w:eastAsia="Malgun Gothic"/>
          <w:b w:val="0"/>
          <w:i w:val="0"/>
          <w:sz w:val="21"/>
        </w:rPr>
        <w:t xml:space="preserve"> Qui vous a recruté ?</w:t>
      </w:r>
    </w:p>
    <w:p>
      <w:pPr>
        <w:ind w:left="510"/>
      </w:pPr>
      <w:r>
        <w:rPr>
          <w:rFonts w:ascii="Malgun Gothic" w:hAnsi="Malgun Gothic" w:cs="Malgun Gothic" w:eastAsia="Malgun Gothic"/>
          <w:b w:val="0"/>
          <w:i/>
          <w:color w:val="555555"/>
          <w:sz w:val="20"/>
        </w:rPr>
        <w:t>누가 당신을 포섭했습니까?</w:t>
      </w:r>
    </w:p>
    <w:p>
      <w:r>
        <w:rPr>
          <w:rFonts w:ascii="Calibri" w:hAnsi="Calibri" w:cs="Calibri" w:eastAsia="Malgun Gothic"/>
          <w:b/>
          <w:i w:val="0"/>
          <w:sz w:val="21"/>
        </w:rPr>
        <w:t>Thomas:</w:t>
      </w:r>
      <w:r>
        <w:rPr>
          <w:rFonts w:ascii="Calibri" w:hAnsi="Calibri" w:cs="Calibri" w:eastAsia="Malgun Gothic"/>
          <w:b w:val="0"/>
          <w:i w:val="0"/>
          <w:sz w:val="21"/>
        </w:rPr>
        <w:t xml:space="preserve"> M. Marc Dorval. Directeur de la sécurité d'Argos. (un silence) Dans un café près de la gare Saint-Lazare. En octobre, il y a deux ans.</w:t>
      </w:r>
    </w:p>
    <w:p>
      <w:pPr>
        <w:ind w:left="510"/>
      </w:pPr>
      <w:r>
        <w:rPr>
          <w:rFonts w:ascii="Malgun Gothic" w:hAnsi="Malgun Gothic" w:cs="Malgun Gothic" w:eastAsia="Malgun Gothic"/>
          <w:b w:val="0"/>
          <w:i/>
          <w:color w:val="555555"/>
          <w:sz w:val="20"/>
        </w:rPr>
        <w:t>아르고스 보안 책임자 마르크 도르발 씨입니다. (침묵) 생라자르역 근처 카페에서. 이 년 전 시월에.</w:t>
      </w:r>
    </w:p>
    <w:p>
      <w:r>
        <w:rPr>
          <w:rFonts w:ascii="Calibri" w:hAnsi="Calibri" w:cs="Calibri" w:eastAsia="Malgun Gothic"/>
          <w:b/>
          <w:i w:val="0"/>
          <w:sz w:val="21"/>
        </w:rPr>
        <w:t>Lacombe:</w:t>
      </w:r>
      <w:r>
        <w:rPr>
          <w:rFonts w:ascii="Calibri" w:hAnsi="Calibri" w:cs="Calibri" w:eastAsia="Malgun Gothic"/>
          <w:b w:val="0"/>
          <w:i w:val="0"/>
          <w:sz w:val="21"/>
        </w:rPr>
        <w:t xml:space="preserve"> (il se lève vivement) Madame la présidente, ce témoin est un traître avoué. Il a trahi son employeur. Il a trahi ses collègues. Pourquoi le tribunal croirait-il un mot de ce qu'il dit ?</w:t>
      </w:r>
    </w:p>
    <w:p>
      <w:pPr>
        <w:ind w:left="510"/>
      </w:pPr>
      <w:r>
        <w:rPr>
          <w:rFonts w:ascii="Malgun Gothic" w:hAnsi="Malgun Gothic" w:cs="Malgun Gothic" w:eastAsia="Malgun Gothic"/>
          <w:b w:val="0"/>
          <w:i/>
          <w:color w:val="555555"/>
          <w:sz w:val="20"/>
        </w:rPr>
        <w:t>(재빨리 일어선다) 재판장님, 이 증인은 자백한 배신자입니다. 고용주를 배신했고. 동료들을 배신했습니다. 재판부가 왜 그의 말을 한 마디라도 믿어야 합니까?</w:t>
      </w:r>
    </w:p>
    <w:p>
      <w:r>
        <w:rPr>
          <w:rFonts w:ascii="Calibri" w:hAnsi="Calibri" w:cs="Calibri" w:eastAsia="Malgun Gothic"/>
          <w:b/>
          <w:i w:val="0"/>
          <w:sz w:val="21"/>
        </w:rPr>
        <w:t>Thomas:</w:t>
      </w:r>
      <w:r>
        <w:rPr>
          <w:rFonts w:ascii="Calibri" w:hAnsi="Calibri" w:cs="Calibri" w:eastAsia="Malgun Gothic"/>
          <w:b w:val="0"/>
          <w:i w:val="0"/>
          <w:sz w:val="21"/>
        </w:rPr>
        <w:t xml:space="preserve"> (il se tourne lentement vers Lacombe) Vous avez raison, maître. (un silence) J'ai trahi. Deux fois. (un silence) La première fois, pour de l'argent, contre mes amis. (un silence) La deuxième fois, c'est aujourd'hui. Contre ceux qui me payaient. Et cette fois, je ne suis pas payé.</w:t>
      </w:r>
    </w:p>
    <w:p>
      <w:pPr>
        <w:ind w:left="510"/>
      </w:pPr>
      <w:r>
        <w:rPr>
          <w:rFonts w:ascii="Malgun Gothic" w:hAnsi="Malgun Gothic" w:cs="Malgun Gothic" w:eastAsia="Malgun Gothic"/>
          <w:b w:val="0"/>
          <w:i/>
          <w:color w:val="555555"/>
          <w:sz w:val="20"/>
        </w:rPr>
        <w:t>(천천히 라콩브 쪽으로 돌아선다) 맞습니다, 변호사님. (침묵) 전 배신했습니다. 두 번. (침묵) 처음엔 돈 때문에, 친구들을 배신했죠. (침묵) 두 번째는 오늘입니다. 저한테 돈을 주던 사람들을 배신하는 거죠. 그리고 이번엔 돈을 받지 않습니다.</w:t>
      </w:r>
    </w:p>
    <w:p>
      <w:r>
        <w:rPr>
          <w:rFonts w:ascii="Calibri" w:hAnsi="Calibri" w:cs="Calibri" w:eastAsia="Malgun Gothic"/>
          <w:b/>
          <w:i w:val="0"/>
          <w:sz w:val="21"/>
        </w:rPr>
        <w:t>Thomas:</w:t>
      </w:r>
      <w:r>
        <w:rPr>
          <w:rFonts w:ascii="Calibri" w:hAnsi="Calibri" w:cs="Calibri" w:eastAsia="Malgun Gothic"/>
          <w:b w:val="0"/>
          <w:i w:val="0"/>
          <w:sz w:val="21"/>
        </w:rPr>
        <w:t xml:space="preserve"> (il pose le disque dur sur la barre) Et vous n'avez pas besoin de me croire. (un silence) Tout est là. Les messages de M. Dorval. Les virements. Les instructions. Avec les dates. (un silence) Mon avocat en a remis une copie au tribunal la semaine dernière.</w:t>
      </w:r>
    </w:p>
    <w:p>
      <w:pPr>
        <w:ind w:left="510"/>
      </w:pPr>
      <w:r>
        <w:rPr>
          <w:rFonts w:ascii="Malgun Gothic" w:hAnsi="Malgun Gothic" w:cs="Malgun Gothic" w:eastAsia="Malgun Gothic"/>
          <w:b w:val="0"/>
          <w:i/>
          <w:color w:val="555555"/>
          <w:sz w:val="20"/>
        </w:rPr>
        <w:t>(증언대에 외장 하드를 놓는다) 그리고 절 믿으실 필요도 없습니다. (침묵) 전부 여기 있어요. 도르발 씨 메시지. 송금 기록. 지시 사항. 날짜까지. (침묵) 제 변호사가 지난주에 법원에 사본을 제출했습니다.</w:t>
      </w:r>
    </w:p>
    <w:p>
      <w:r>
        <w:rPr>
          <w:rFonts w:ascii="Calibri" w:hAnsi="Calibri" w:cs="Calibri" w:eastAsia="Malgun Gothic"/>
          <w:b/>
          <w:i w:val="0"/>
          <w:sz w:val="21"/>
        </w:rPr>
        <w:t>Présidente:</w:t>
      </w:r>
      <w:r>
        <w:rPr>
          <w:rFonts w:ascii="Calibri" w:hAnsi="Calibri" w:cs="Calibri" w:eastAsia="Malgun Gothic"/>
          <w:b w:val="0"/>
          <w:i w:val="0"/>
          <w:sz w:val="21"/>
        </w:rPr>
        <w:t xml:space="preserve"> (elle consulte le dossier) Pièce numéro quarante-sept. (un silence) Je l'ai lue. (un silence) Une instruction du douze juin dernier dit : « Trouver ce que Marchetti sait sur Bastia. Priorité du président. » (un silence) Quel président, monsieur Guérin ?</w:t>
      </w:r>
    </w:p>
    <w:p>
      <w:pPr>
        <w:ind w:left="510"/>
      </w:pPr>
      <w:r>
        <w:rPr>
          <w:rFonts w:ascii="Malgun Gothic" w:hAnsi="Malgun Gothic" w:cs="Malgun Gothic" w:eastAsia="Malgun Gothic"/>
          <w:b w:val="0"/>
          <w:i/>
          <w:color w:val="555555"/>
          <w:sz w:val="20"/>
        </w:rPr>
        <w:t>(서류를 확인한다) 증거 47번. (침묵) 읽었습니다. (침묵) 지난 6월 12일 자 지시에 이렇게 되어 있군요. «마르케티가 바스티아에 대해 뭘 아는지 알아낼 것. 이사장님 최우선 사항.» (침묵) 어느 이사장입니까, 게랭 씨?</w:t>
      </w:r>
    </w:p>
    <w:p>
      <w:r>
        <w:rPr>
          <w:rFonts w:ascii="Calibri" w:hAnsi="Calibri" w:cs="Calibri" w:eastAsia="Malgun Gothic"/>
          <w:b/>
          <w:i w:val="0"/>
          <w:sz w:val="21"/>
        </w:rPr>
        <w:t>Thomas:</w:t>
      </w:r>
      <w:r>
        <w:rPr>
          <w:rFonts w:ascii="Calibri" w:hAnsi="Calibri" w:cs="Calibri" w:eastAsia="Malgun Gothic"/>
          <w:b w:val="0"/>
          <w:i w:val="0"/>
          <w:sz w:val="21"/>
        </w:rPr>
        <w:t xml:space="preserve"> (un long silence) Je ne l'ai jamais rencontré. (un silence) Mais M. Dorval l'appelait toujours comme ça. « Le président. » Le président de la Fondation.</w:t>
      </w:r>
    </w:p>
    <w:p>
      <w:pPr>
        <w:ind w:left="510"/>
      </w:pPr>
      <w:r>
        <w:rPr>
          <w:rFonts w:ascii="Malgun Gothic" w:hAnsi="Malgun Gothic" w:cs="Malgun Gothic" w:eastAsia="Malgun Gothic"/>
          <w:b w:val="0"/>
          <w:i/>
          <w:color w:val="555555"/>
          <w:sz w:val="20"/>
        </w:rPr>
        <w:t>(긴 침묵) 한 번도 만난 적은 없습니다. (침묵) 하지만 도르발 씨는 늘 그렇게 불렀어요. «이사장님.» 재단 이사장님.</w:t>
      </w:r>
    </w:p>
    <w:p>
      <w:r>
        <w:rPr>
          <w:rFonts w:ascii="Calibri" w:hAnsi="Calibri" w:cs="Calibri" w:eastAsia="Malgun Gothic"/>
          <w:b/>
          <w:i w:val="0"/>
          <w:sz w:val="21"/>
        </w:rPr>
        <w:t>Julien:</w:t>
      </w:r>
      <w:r>
        <w:rPr>
          <w:rFonts w:ascii="Calibri" w:hAnsi="Calibri" w:cs="Calibri" w:eastAsia="Malgun Gothic"/>
          <w:b w:val="0"/>
          <w:i w:val="0"/>
          <w:sz w:val="21"/>
        </w:rPr>
        <w:t xml:space="preserve"> (au premier rang, il ferme les yeux ; Camille lui prend la main)</w:t>
      </w:r>
    </w:p>
    <w:p>
      <w:pPr>
        <w:ind w:left="510"/>
      </w:pPr>
      <w:r>
        <w:rPr>
          <w:rFonts w:ascii="Malgun Gothic" w:hAnsi="Malgun Gothic" w:cs="Malgun Gothic" w:eastAsia="Malgun Gothic"/>
          <w:b w:val="0"/>
          <w:i/>
          <w:color w:val="555555"/>
          <w:sz w:val="20"/>
        </w:rPr>
        <w:t>(맨 앞줄에서 눈을 감는다. 카미유가 그의 손을 잡는다)</w:t>
      </w:r>
    </w:p>
    <w:p>
      <w:r>
        <w:rPr>
          <w:rFonts w:ascii="Calibri" w:hAnsi="Calibri" w:cs="Calibri" w:eastAsia="Malgun Gothic"/>
          <w:b/>
          <w:i w:val="0"/>
          <w:sz w:val="21"/>
        </w:rPr>
        <w:t>Thomas:</w:t>
      </w:r>
      <w:r>
        <w:rPr>
          <w:rFonts w:ascii="Calibri" w:hAnsi="Calibri" w:cs="Calibri" w:eastAsia="Malgun Gothic"/>
          <w:b w:val="0"/>
          <w:i w:val="0"/>
          <w:sz w:val="21"/>
        </w:rPr>
        <w:t xml:space="preserve"> (en quittant la barre, il passe devant Julien ; il s'arrête une seconde ; à voix très basse) Je suis désolé.</w:t>
      </w:r>
    </w:p>
    <w:p>
      <w:pPr>
        <w:ind w:left="510"/>
      </w:pPr>
      <w:r>
        <w:rPr>
          <w:rFonts w:ascii="Malgun Gothic" w:hAnsi="Malgun Gothic" w:cs="Malgun Gothic" w:eastAsia="Malgun Gothic"/>
          <w:b w:val="0"/>
          <w:i/>
          <w:color w:val="555555"/>
          <w:sz w:val="20"/>
        </w:rPr>
        <w:t>(증언대를 떠나며 쥘리앵 앞을 지난다. 일 초 멈춘다. 아주 낮은 목소리로) 미안해.</w:t>
      </w:r>
    </w:p>
    <w:p>
      <w:r>
        <w:rPr>
          <w:rFonts w:ascii="Calibri" w:hAnsi="Calibri" w:cs="Calibri" w:eastAsia="Malgun Gothic"/>
          <w:b/>
          <w:i w:val="0"/>
          <w:sz w:val="21"/>
        </w:rPr>
        <w:t>Julien:</w:t>
      </w:r>
      <w:r>
        <w:rPr>
          <w:rFonts w:ascii="Calibri" w:hAnsi="Calibri" w:cs="Calibri" w:eastAsia="Malgun Gothic"/>
          <w:b w:val="0"/>
          <w:i w:val="0"/>
          <w:sz w:val="21"/>
        </w:rPr>
        <w:t xml:space="preserve"> (il ouvre les yeux ; un long silence ; puis, très bas) Je sais.</w:t>
      </w:r>
    </w:p>
    <w:p>
      <w:pPr>
        <w:ind w:left="510"/>
      </w:pPr>
      <w:r>
        <w:rPr>
          <w:rFonts w:ascii="Malgun Gothic" w:hAnsi="Malgun Gothic" w:cs="Malgun Gothic" w:eastAsia="Malgun Gothic"/>
          <w:b w:val="0"/>
          <w:i/>
          <w:color w:val="555555"/>
          <w:sz w:val="20"/>
        </w:rPr>
        <w:t>(눈을 뜬다. 긴 침묵. 그러고는 아주 낮게) 알아.</w:t>
      </w:r>
    </w:p>
    <w:p>
      <w:r>
        <w:rPr>
          <w:rFonts w:ascii="Calibri" w:hAnsi="Calibri" w:cs="Calibri" w:eastAsia="Malgun Gothic"/>
          <w:b/>
          <w:i w:val="0"/>
          <w:sz w:val="21"/>
        </w:rPr>
        <w:t>Karim:</w:t>
      </w:r>
      <w:r>
        <w:rPr>
          <w:rFonts w:ascii="Calibri" w:hAnsi="Calibri" w:cs="Calibri" w:eastAsia="Malgun Gothic"/>
          <w:b w:val="0"/>
          <w:i w:val="0"/>
          <w:sz w:val="21"/>
        </w:rPr>
        <w:t xml:space="preserve"> (vingt heures ; dans l'arrière-salle du Zinc, fermé ; Momo a laissé les lumières allumées pour eux ; il tourne sa tasse) Trois mille euros par mois. (un silence) Pendant deux ans. Pendant qu'on mangeait des panisses ensemble.</w:t>
      </w:r>
    </w:p>
    <w:p>
      <w:pPr>
        <w:ind w:left="510"/>
      </w:pPr>
      <w:r>
        <w:rPr>
          <w:rFonts w:ascii="Malgun Gothic" w:hAnsi="Malgun Gothic" w:cs="Malgun Gothic" w:eastAsia="Malgun Gothic"/>
          <w:b w:val="0"/>
          <w:i/>
          <w:color w:val="555555"/>
          <w:sz w:val="20"/>
        </w:rPr>
        <w:t>(밤 여덟 시. 문 닫은 르 쟁 안쪽 방. 모모가 그들을 위해 불을 켜 두었다. 잔을 돌린다) 한 달에 삼천 유로. (침묵) 이 년 동안. 우리가 같이 파니스 먹는 동안.</w:t>
      </w:r>
    </w:p>
    <w:p>
      <w:r>
        <w:rPr>
          <w:rFonts w:ascii="Calibri" w:hAnsi="Calibri" w:cs="Calibri" w:eastAsia="Malgun Gothic"/>
          <w:b/>
          <w:i w:val="0"/>
          <w:sz w:val="21"/>
        </w:rPr>
        <w:t>Camille:</w:t>
      </w:r>
      <w:r>
        <w:rPr>
          <w:rFonts w:ascii="Calibri" w:hAnsi="Calibri" w:cs="Calibri" w:eastAsia="Malgun Gothic"/>
          <w:b w:val="0"/>
          <w:i w:val="0"/>
          <w:sz w:val="21"/>
        </w:rPr>
        <w:t xml:space="preserve"> (doucement) Tu lui en veux encore ?</w:t>
      </w:r>
    </w:p>
    <w:p>
      <w:pPr>
        <w:ind w:left="510"/>
      </w:pPr>
      <w:r>
        <w:rPr>
          <w:rFonts w:ascii="Malgun Gothic" w:hAnsi="Malgun Gothic" w:cs="Malgun Gothic" w:eastAsia="Malgun Gothic"/>
          <w:b w:val="0"/>
          <w:i/>
          <w:color w:val="555555"/>
          <w:sz w:val="20"/>
        </w:rPr>
        <w:t>(부드럽게) 아직도 원망해?</w:t>
      </w:r>
    </w:p>
    <w:p>
      <w:r>
        <w:rPr>
          <w:rFonts w:ascii="Calibri" w:hAnsi="Calibri" w:cs="Calibri" w:eastAsia="Malgun Gothic"/>
          <w:b/>
          <w:i w:val="0"/>
          <w:sz w:val="21"/>
        </w:rPr>
        <w:t>Karim:</w:t>
      </w:r>
      <w:r>
        <w:rPr>
          <w:rFonts w:ascii="Calibri" w:hAnsi="Calibri" w:cs="Calibri" w:eastAsia="Malgun Gothic"/>
          <w:b w:val="0"/>
          <w:i w:val="0"/>
          <w:sz w:val="21"/>
        </w:rPr>
        <w:t xml:space="preserve"> (un long silence) Oui. (un silence) Mais aujourd'hui, il a dit « j'ai trahi ». Devant tout le monde. Sans excuse. (un silence) Je n'ai jamais entendu quelqu'un dire ça. Pas comme ça.</w:t>
      </w:r>
    </w:p>
    <w:p>
      <w:pPr>
        <w:ind w:left="510"/>
      </w:pPr>
      <w:r>
        <w:rPr>
          <w:rFonts w:ascii="Malgun Gothic" w:hAnsi="Malgun Gothic" w:cs="Malgun Gothic" w:eastAsia="Malgun Gothic"/>
          <w:b w:val="0"/>
          <w:i/>
          <w:color w:val="555555"/>
          <w:sz w:val="20"/>
        </w:rPr>
        <w:t>(긴 침묵) 응. (침묵) 하지만 오늘 «배신했다»고 했잖아. 모두 앞에서. 변명도 없이. (침묵) 누가 그렇게 말하는 거 처음 들어 봐. 그런 식으로는.</w:t>
      </w:r>
    </w:p>
    <w:p>
      <w:r>
        <w:rPr>
          <w:rFonts w:ascii="Calibri" w:hAnsi="Calibri" w:cs="Calibri" w:eastAsia="Malgun Gothic"/>
          <w:b/>
          <w:i w:val="0"/>
          <w:sz w:val="21"/>
        </w:rPr>
        <w:t>Julien:</w:t>
      </w:r>
      <w:r>
        <w:rPr>
          <w:rFonts w:ascii="Calibri" w:hAnsi="Calibri" w:cs="Calibri" w:eastAsia="Malgun Gothic"/>
          <w:b w:val="0"/>
          <w:i w:val="0"/>
          <w:sz w:val="21"/>
        </w:rPr>
        <w:t xml:space="preserve"> Il m'a dit « je suis désolé ». (un silence) Et je lui ai dit « je sais ».</w:t>
      </w:r>
    </w:p>
    <w:p>
      <w:pPr>
        <w:ind w:left="510"/>
      </w:pPr>
      <w:r>
        <w:rPr>
          <w:rFonts w:ascii="Malgun Gothic" w:hAnsi="Malgun Gothic" w:cs="Malgun Gothic" w:eastAsia="Malgun Gothic"/>
          <w:b w:val="0"/>
          <w:i/>
          <w:color w:val="555555"/>
          <w:sz w:val="20"/>
        </w:rPr>
        <w:t>나한테 «미안해»라고 했어. (침묵) 그리고 난 «알아»라고 했고.</w:t>
      </w:r>
    </w:p>
    <w:p>
      <w:r>
        <w:rPr>
          <w:rFonts w:ascii="Calibri" w:hAnsi="Calibri" w:cs="Calibri" w:eastAsia="Malgun Gothic"/>
          <w:b/>
          <w:i w:val="0"/>
          <w:sz w:val="21"/>
        </w:rPr>
        <w:t>Léa:</w:t>
      </w:r>
      <w:r>
        <w:rPr>
          <w:rFonts w:ascii="Calibri" w:hAnsi="Calibri" w:cs="Calibri" w:eastAsia="Malgun Gothic"/>
          <w:b w:val="0"/>
          <w:i w:val="0"/>
          <w:sz w:val="21"/>
        </w:rPr>
        <w:t xml:space="preserve"> C'est un pardon ?</w:t>
      </w:r>
    </w:p>
    <w:p>
      <w:pPr>
        <w:ind w:left="510"/>
      </w:pPr>
      <w:r>
        <w:rPr>
          <w:rFonts w:ascii="Malgun Gothic" w:hAnsi="Malgun Gothic" w:cs="Malgun Gothic" w:eastAsia="Malgun Gothic"/>
          <w:b w:val="0"/>
          <w:i/>
          <w:color w:val="555555"/>
          <w:sz w:val="20"/>
        </w:rPr>
        <w:t>그게 용서야?</w:t>
      </w:r>
    </w:p>
    <w:p>
      <w:r>
        <w:rPr>
          <w:rFonts w:ascii="Calibri" w:hAnsi="Calibri" w:cs="Calibri" w:eastAsia="Malgun Gothic"/>
          <w:b/>
          <w:i w:val="0"/>
          <w:sz w:val="21"/>
        </w:rPr>
        <w:t>Julien:</w:t>
      </w:r>
      <w:r>
        <w:rPr>
          <w:rFonts w:ascii="Calibri" w:hAnsi="Calibri" w:cs="Calibri" w:eastAsia="Malgun Gothic"/>
          <w:b w:val="0"/>
          <w:i w:val="0"/>
          <w:sz w:val="21"/>
        </w:rPr>
        <w:t xml:space="preserve"> (un silence) Non. (un silence) C'est le début de quelque chose. Je ne sais pas quoi encore.</w:t>
      </w:r>
    </w:p>
    <w:p>
      <w:pPr>
        <w:ind w:left="510"/>
      </w:pPr>
      <w:r>
        <w:rPr>
          <w:rFonts w:ascii="Malgun Gothic" w:hAnsi="Malgun Gothic" w:cs="Malgun Gothic" w:eastAsia="Malgun Gothic"/>
          <w:b w:val="0"/>
          <w:i/>
          <w:color w:val="555555"/>
          <w:sz w:val="20"/>
        </w:rPr>
        <w:t>(침묵) 아니. (침묵) 뭔가의 시작이야. 그게 뭔지는 아직 모르겠어.</w:t>
      </w:r>
    </w:p>
    <w:p>
      <w:r>
        <w:rPr>
          <w:rFonts w:ascii="Calibri" w:hAnsi="Calibri" w:cs="Calibri" w:eastAsia="Malgun Gothic"/>
          <w:b/>
          <w:i w:val="0"/>
          <w:sz w:val="21"/>
        </w:rPr>
        <w:t>Mira:</w:t>
      </w:r>
      <w:r>
        <w:rPr>
          <w:rFonts w:ascii="Calibri" w:hAnsi="Calibri" w:cs="Calibri" w:eastAsia="Malgun Gothic"/>
          <w:b w:val="0"/>
          <w:i w:val="0"/>
          <w:sz w:val="21"/>
        </w:rPr>
        <w:t xml:space="preserve"> (calmement) Dans mon pays, on dit : celui qui avoue sa faute a déjà fait la moitié du chemin. (un silence) L'autre moitié, c'est le temps qui la fait.</w:t>
      </w:r>
    </w:p>
    <w:p>
      <w:pPr>
        <w:ind w:left="510"/>
      </w:pPr>
      <w:r>
        <w:rPr>
          <w:rFonts w:ascii="Malgun Gothic" w:hAnsi="Malgun Gothic" w:cs="Malgun Gothic" w:eastAsia="Malgun Gothic"/>
          <w:b w:val="0"/>
          <w:i/>
          <w:color w:val="555555"/>
          <w:sz w:val="20"/>
        </w:rPr>
        <w:t>(차분하게) 우리나라에선 이렇게 말해요. 잘못을 고백한 사람은 이미 길의 반을 왔다고. (침묵) 나머지 반은 시간이 걸어 주죠.</w:t>
      </w:r>
    </w:p>
    <w:p>
      <w:r>
        <w:rPr>
          <w:rFonts w:ascii="Calibri" w:hAnsi="Calibri" w:cs="Calibri" w:eastAsia="Malgun Gothic"/>
          <w:b/>
          <w:i w:val="0"/>
          <w:sz w:val="21"/>
        </w:rPr>
        <w:t>Karim:</w:t>
      </w:r>
      <w:r>
        <w:rPr>
          <w:rFonts w:ascii="Calibri" w:hAnsi="Calibri" w:cs="Calibri" w:eastAsia="Malgun Gothic"/>
          <w:b w:val="0"/>
          <w:i w:val="0"/>
          <w:sz w:val="21"/>
        </w:rPr>
        <w:t xml:space="preserve"> (il soupire, puis un petit sourire) Le temps, et peut-être un jour une panisse. (un silence) Une seule. Pas tout de suite.</w:t>
      </w:r>
    </w:p>
    <w:p>
      <w:pPr>
        <w:ind w:left="510"/>
      </w:pPr>
      <w:r>
        <w:rPr>
          <w:rFonts w:ascii="Malgun Gothic" w:hAnsi="Malgun Gothic" w:cs="Malgun Gothic" w:eastAsia="Malgun Gothic"/>
          <w:b w:val="0"/>
          <w:i/>
          <w:color w:val="555555"/>
          <w:sz w:val="20"/>
        </w:rPr>
        <w:t>(한숨 쉬고, 작게 웃는다) 시간, 그리고 언젠가 파니스 하나. (침묵) 딱 하나. 지금 당장은 말고.</w:t>
      </w:r>
    </w:p>
    <w:p>
      <w:r>
        <w:rPr>
          <w:rFonts w:ascii="Calibri" w:hAnsi="Calibri" w:cs="Calibri" w:eastAsia="Malgun Gothic"/>
          <w:b/>
          <w:i w:val="0"/>
          <w:sz w:val="21"/>
        </w:rPr>
        <w:t>Présidente:</w:t>
      </w:r>
      <w:r>
        <w:rPr>
          <w:rFonts w:ascii="Calibri" w:hAnsi="Calibri" w:cs="Calibri" w:eastAsia="Malgun Gothic"/>
          <w:b w:val="0"/>
          <w:i w:val="0"/>
          <w:sz w:val="21"/>
        </w:rPr>
        <w:t xml:space="preserve"> (mardi vingt-deux septembre, neuf heures) Le tribunal appelle Mme Claire Fontaine.</w:t>
      </w:r>
    </w:p>
    <w:p>
      <w:pPr>
        <w:ind w:left="510"/>
      </w:pPr>
      <w:r>
        <w:rPr>
          <w:rFonts w:ascii="Malgun Gothic" w:hAnsi="Malgun Gothic" w:cs="Malgun Gothic" w:eastAsia="Malgun Gothic"/>
          <w:b w:val="0"/>
          <w:i/>
          <w:color w:val="555555"/>
          <w:sz w:val="20"/>
        </w:rPr>
        <w:t>(9월 22일 화요일 오전 아홉 시) 재판부는 클레르 퐁텐 씨를 부릅니다.</w:t>
      </w:r>
    </w:p>
    <w:p>
      <w:r>
        <w:rPr>
          <w:rFonts w:ascii="Calibri" w:hAnsi="Calibri" w:cs="Calibri" w:eastAsia="Malgun Gothic"/>
          <w:b/>
          <w:i w:val="0"/>
          <w:sz w:val="21"/>
        </w:rPr>
        <w:t>Claire:</w:t>
      </w:r>
      <w:r>
        <w:rPr>
          <w:rFonts w:ascii="Calibri" w:hAnsi="Calibri" w:cs="Calibri" w:eastAsia="Malgun Gothic"/>
          <w:b w:val="0"/>
          <w:i w:val="0"/>
          <w:sz w:val="21"/>
        </w:rPr>
        <w:t xml:space="preserve"> (elle s'avance, en tailleur gris, Maître Pagès derrière elle ; elle ne regarde pas Saint-Clair, assis au fond à côté de Lacombe) Je le jure.</w:t>
      </w:r>
    </w:p>
    <w:p>
      <w:pPr>
        <w:ind w:left="510"/>
      </w:pPr>
      <w:r>
        <w:rPr>
          <w:rFonts w:ascii="Malgun Gothic" w:hAnsi="Malgun Gothic" w:cs="Malgun Gothic" w:eastAsia="Malgun Gothic"/>
          <w:b w:val="0"/>
          <w:i/>
          <w:color w:val="555555"/>
          <w:sz w:val="20"/>
        </w:rPr>
        <w:t>(회색 정장 차림으로 앞으로 나온다. 뒤에 파제스 변호사. 뒤쪽 라콩브 옆에 앉은 생클레르는 보지 않는다) 맹세합니다.</w:t>
      </w:r>
    </w:p>
    <w:p>
      <w:r>
        <w:rPr>
          <w:rFonts w:ascii="Calibri" w:hAnsi="Calibri" w:cs="Calibri" w:eastAsia="Malgun Gothic"/>
          <w:b/>
          <w:i w:val="0"/>
          <w:sz w:val="21"/>
        </w:rPr>
        <w:t>Claire:</w:t>
      </w:r>
      <w:r>
        <w:rPr>
          <w:rFonts w:ascii="Calibri" w:hAnsi="Calibri" w:cs="Calibri" w:eastAsia="Malgun Gothic"/>
          <w:b w:val="0"/>
          <w:i w:val="0"/>
          <w:sz w:val="21"/>
        </w:rPr>
        <w:t xml:space="preserve"> (un silence) J'ai été directrice des contrats export chez Orsenne pendant onze ans. (un silence) Le vingt-quatre juin, j'ai reçu un courriel interne. « Classification urgente — annexes contrat KHZ. À la demande de M. Saint-Clair. » (un silence) Deux jours après la première publication du Phare.</w:t>
      </w:r>
    </w:p>
    <w:p>
      <w:pPr>
        <w:ind w:left="510"/>
      </w:pPr>
      <w:r>
        <w:rPr>
          <w:rFonts w:ascii="Malgun Gothic" w:hAnsi="Malgun Gothic" w:cs="Malgun Gothic" w:eastAsia="Malgun Gothic"/>
          <w:b w:val="0"/>
          <w:i/>
          <w:color w:val="555555"/>
          <w:sz w:val="20"/>
        </w:rPr>
        <w:t>(침묵) 오르센에서 십일 년 동안 수출 계약 담당 이사였습니다. (침묵) 6월 24일, 내부 메일을 받았습니다. «긴급 기밀 분류 — KHZ 계약 부속서. 생클레르 씨의 요청에 따라.» (침묵) 르 파르의 첫 보도 이틀 뒤였습니다.</w:t>
      </w:r>
    </w:p>
    <w:p>
      <w:r>
        <w:rPr>
          <w:rFonts w:ascii="Calibri" w:hAnsi="Calibri" w:cs="Calibri" w:eastAsia="Malgun Gothic"/>
          <w:b/>
          <w:i w:val="0"/>
          <w:sz w:val="21"/>
        </w:rPr>
        <w:t>Lacombe:</w:t>
      </w:r>
      <w:r>
        <w:rPr>
          <w:rFonts w:ascii="Calibri" w:hAnsi="Calibri" w:cs="Calibri" w:eastAsia="Malgun Gothic"/>
          <w:b w:val="0"/>
          <w:i w:val="0"/>
          <w:sz w:val="21"/>
        </w:rPr>
        <w:t xml:space="preserve"> (assis) Une employée licenciée qui règle ses comptes.</w:t>
      </w:r>
    </w:p>
    <w:p>
      <w:pPr>
        <w:ind w:left="510"/>
      </w:pPr>
      <w:r>
        <w:rPr>
          <w:rFonts w:ascii="Malgun Gothic" w:hAnsi="Malgun Gothic" w:cs="Malgun Gothic" w:eastAsia="Malgun Gothic"/>
          <w:b w:val="0"/>
          <w:i/>
          <w:color w:val="555555"/>
          <w:sz w:val="20"/>
        </w:rPr>
        <w:t>(앉은 채로) 해고된 직원의 앙갚음이죠.</w:t>
      </w:r>
    </w:p>
    <w:p>
      <w:r>
        <w:rPr>
          <w:rFonts w:ascii="Calibri" w:hAnsi="Calibri" w:cs="Calibri" w:eastAsia="Malgun Gothic"/>
          <w:b/>
          <w:i w:val="0"/>
          <w:sz w:val="21"/>
        </w:rPr>
        <w:t>Claire:</w:t>
      </w:r>
      <w:r>
        <w:rPr>
          <w:rFonts w:ascii="Calibri" w:hAnsi="Calibri" w:cs="Calibri" w:eastAsia="Malgun Gothic"/>
          <w:b w:val="0"/>
          <w:i w:val="0"/>
          <w:sz w:val="21"/>
        </w:rPr>
        <w:t xml:space="preserve"> (elle se tourne vers lui, très calme) Je n'ai pas été licenciée, maître. (un silence) J'ai démissionné. Le quinze juillet. Après avoir témoigné devant les juges. (un silence) J'ai une fille de quatorze ans. Je voulais pouvoir lui expliquer mon travail sans mentir.</w:t>
      </w:r>
    </w:p>
    <w:p>
      <w:pPr>
        <w:ind w:left="510"/>
      </w:pPr>
      <w:r>
        <w:rPr>
          <w:rFonts w:ascii="Malgun Gothic" w:hAnsi="Malgun Gothic" w:cs="Malgun Gothic" w:eastAsia="Malgun Gothic"/>
          <w:b w:val="0"/>
          <w:i/>
          <w:color w:val="555555"/>
          <w:sz w:val="20"/>
        </w:rPr>
        <w:t>(아주 차분하게 그를 향해 돌아선다) 해고되지 않았습니다, 변호사님. (침묵) 사직했습니다. 7월 15일에. 판사들 앞에서 증언한 뒤에. (침묵) 열네 살 딸이 있어요. 거짓말하지 않고 내 일을 설명할 수 있기를 바랐어요.</w:t>
      </w:r>
    </w:p>
    <w:p>
      <w:r>
        <w:rPr>
          <w:rFonts w:ascii="Calibri" w:hAnsi="Calibri" w:cs="Calibri" w:eastAsia="Malgun Gothic"/>
          <w:b/>
          <w:i w:val="0"/>
          <w:sz w:val="21"/>
        </w:rPr>
        <w:t>Lacombe:</w:t>
      </w:r>
      <w:r>
        <w:rPr>
          <w:rFonts w:ascii="Calibri" w:hAnsi="Calibri" w:cs="Calibri" w:eastAsia="Malgun Gothic"/>
          <w:b w:val="0"/>
          <w:i w:val="0"/>
          <w:sz w:val="21"/>
        </w:rPr>
        <w:t xml:space="preserve"> (il se lève) Madame Fontaine. (un silence) Vous avez rencontré Mlle Morel, du Phare, le neuf juillet. Dans un parc. À sept heures du matin. (un silence) Vous êtes donc la « source » dont M. Marchetti refuse de dire le nom ?</w:t>
      </w:r>
    </w:p>
    <w:p>
      <w:pPr>
        <w:ind w:left="510"/>
      </w:pPr>
      <w:r>
        <w:rPr>
          <w:rFonts w:ascii="Malgun Gothic" w:hAnsi="Malgun Gothic" w:cs="Malgun Gothic" w:eastAsia="Malgun Gothic"/>
          <w:b w:val="0"/>
          <w:i/>
          <w:color w:val="555555"/>
          <w:sz w:val="20"/>
        </w:rPr>
        <w:t>(일어선다) 퐁텐 씨. (침묵) 7월 9일에 르 파르의 모렐 양을 만나셨죠. 공원에서. 아침 일곱 시에. (침묵) 그러니까 당신이 마르케티 씨가 이름을 밝히길 거부하는 그 «취재원»이군요?</w:t>
      </w:r>
    </w:p>
    <w:p>
      <w:r>
        <w:rPr>
          <w:rFonts w:ascii="Calibri" w:hAnsi="Calibri" w:cs="Calibri" w:eastAsia="Malgun Gothic"/>
          <w:b/>
          <w:i w:val="0"/>
          <w:sz w:val="21"/>
        </w:rPr>
        <w:t>Claire:</w:t>
      </w:r>
      <w:r>
        <w:rPr>
          <w:rFonts w:ascii="Calibri" w:hAnsi="Calibri" w:cs="Calibri" w:eastAsia="Malgun Gothic"/>
          <w:b w:val="0"/>
          <w:i w:val="0"/>
          <w:sz w:val="21"/>
        </w:rPr>
        <w:t xml:space="preserve"> (elle regarde Léa, au troisième rang ; un long silence) Oui. (un silence) C'est moi.</w:t>
      </w:r>
    </w:p>
    <w:p>
      <w:pPr>
        <w:ind w:left="510"/>
      </w:pPr>
      <w:r>
        <w:rPr>
          <w:rFonts w:ascii="Malgun Gothic" w:hAnsi="Malgun Gothic" w:cs="Malgun Gothic" w:eastAsia="Malgun Gothic"/>
          <w:b w:val="0"/>
          <w:i/>
          <w:color w:val="555555"/>
          <w:sz w:val="20"/>
        </w:rPr>
        <w:t>(셋째 줄의 레아를 본다. 긴 침묵) 네. (침묵) 저예요.</w:t>
      </w:r>
    </w:p>
    <w:p>
      <w:r>
        <w:rPr>
          <w:rFonts w:ascii="Calibri" w:hAnsi="Calibri" w:cs="Calibri" w:eastAsia="Malgun Gothic"/>
          <w:b/>
          <w:i w:val="0"/>
          <w:sz w:val="21"/>
        </w:rPr>
        <w:t>Claire:</w:t>
      </w:r>
      <w:r>
        <w:rPr>
          <w:rFonts w:ascii="Calibri" w:hAnsi="Calibri" w:cs="Calibri" w:eastAsia="Malgun Gothic"/>
          <w:b w:val="0"/>
          <w:i w:val="0"/>
          <w:sz w:val="21"/>
        </w:rPr>
        <w:t xml:space="preserve"> (un silence) Et je veux que le tribunal sache une chose. (un silence) Ce n'est pas M. Marchetti qui a dit mon nom. Ce n'est pas Mlle Morel. Ils ont refusé, même ici. (un silence) C'est moi qui le dis. Parce que j'ai décidé de ne plus avoir peur.</w:t>
      </w:r>
    </w:p>
    <w:p>
      <w:pPr>
        <w:ind w:left="510"/>
      </w:pPr>
      <w:r>
        <w:rPr>
          <w:rFonts w:ascii="Malgun Gothic" w:hAnsi="Malgun Gothic" w:cs="Malgun Gothic" w:eastAsia="Malgun Gothic"/>
          <w:b w:val="0"/>
          <w:i/>
          <w:color w:val="555555"/>
          <w:sz w:val="20"/>
        </w:rPr>
        <w:t>(침묵) 그리고 재판부가 한 가지를 알아주셨으면 합니다. (침묵) 제 이름을 말한 건 마르케티 씨가 아닙니다. 모렐 양도 아니고요. 그분들은 거부했어요, 여기서조차. (침묵) 제가 직접 말하는 겁니다. 더 이상 두려워하지 않기로 했으니까요.</w:t>
      </w:r>
    </w:p>
    <w:p>
      <w:r>
        <w:rPr>
          <w:rFonts w:ascii="Calibri" w:hAnsi="Calibri" w:cs="Calibri" w:eastAsia="Malgun Gothic"/>
          <w:b/>
          <w:i w:val="0"/>
          <w:sz w:val="21"/>
        </w:rPr>
        <w:t>Léa:</w:t>
      </w:r>
      <w:r>
        <w:rPr>
          <w:rFonts w:ascii="Calibri" w:hAnsi="Calibri" w:cs="Calibri" w:eastAsia="Malgun Gothic"/>
          <w:b w:val="0"/>
          <w:i w:val="0"/>
          <w:sz w:val="21"/>
        </w:rPr>
        <w:t xml:space="preserve"> (au troisième rang, elle baisse la tête ; ses épaules tremblent)</w:t>
      </w:r>
    </w:p>
    <w:p>
      <w:pPr>
        <w:ind w:left="510"/>
      </w:pPr>
      <w:r>
        <w:rPr>
          <w:rFonts w:ascii="Malgun Gothic" w:hAnsi="Malgun Gothic" w:cs="Malgun Gothic" w:eastAsia="Malgun Gothic"/>
          <w:b w:val="0"/>
          <w:i/>
          <w:color w:val="555555"/>
          <w:sz w:val="20"/>
        </w:rPr>
        <w:t>(셋째 줄에서 고개를 숙인다. 어깨가 떨린다)</w:t>
      </w:r>
    </w:p>
    <w:p>
      <w:r>
        <w:rPr>
          <w:rFonts w:ascii="Calibri" w:hAnsi="Calibri" w:cs="Calibri" w:eastAsia="Malgun Gothic"/>
          <w:b/>
          <w:i w:val="0"/>
          <w:sz w:val="21"/>
        </w:rPr>
        <w:t>Lacombe:</w:t>
      </w:r>
      <w:r>
        <w:rPr>
          <w:rFonts w:ascii="Calibri" w:hAnsi="Calibri" w:cs="Calibri" w:eastAsia="Malgun Gothic"/>
          <w:b w:val="0"/>
          <w:i w:val="0"/>
          <w:sz w:val="21"/>
        </w:rPr>
        <w:t xml:space="preserve"> (un silence) Et pourquoi avoir choisi une stagiaire ? Plutôt qu'un journaliste expérimenté ?</w:t>
      </w:r>
    </w:p>
    <w:p>
      <w:pPr>
        <w:ind w:left="510"/>
      </w:pPr>
      <w:r>
        <w:rPr>
          <w:rFonts w:ascii="Malgun Gothic" w:hAnsi="Malgun Gothic" w:cs="Malgun Gothic" w:eastAsia="Malgun Gothic"/>
          <w:b w:val="0"/>
          <w:i/>
          <w:color w:val="555555"/>
          <w:sz w:val="20"/>
        </w:rPr>
        <w:t>(침묵) 그런데 왜 인턴을 골랐습니까? 경험 많은 기자 대신?</w:t>
      </w:r>
    </w:p>
    <w:p>
      <w:r>
        <w:rPr>
          <w:rFonts w:ascii="Calibri" w:hAnsi="Calibri" w:cs="Calibri" w:eastAsia="Malgun Gothic"/>
          <w:b/>
          <w:i w:val="0"/>
          <w:sz w:val="21"/>
        </w:rPr>
        <w:t>Claire:</w:t>
      </w:r>
      <w:r>
        <w:rPr>
          <w:rFonts w:ascii="Calibri" w:hAnsi="Calibri" w:cs="Calibri" w:eastAsia="Malgun Gothic"/>
          <w:b w:val="0"/>
          <w:i w:val="0"/>
          <w:sz w:val="21"/>
        </w:rPr>
        <w:t xml:space="preserve"> (un petit sourire triste) Parce qu'elle m'a apporté des croissants. (un silence) Et parce qu'elle m'a dit : « Je ne publierai rien que vous ne puissiez prouver. Même si c'est moins spectaculaire. » (un silence) Les journalistes expérimentés que j'avais connus avant ne m'avaient jamais dit ça.</w:t>
      </w:r>
    </w:p>
    <w:p>
      <w:pPr>
        <w:ind w:left="510"/>
      </w:pPr>
      <w:r>
        <w:rPr>
          <w:rFonts w:ascii="Malgun Gothic" w:hAnsi="Malgun Gothic" w:cs="Malgun Gothic" w:eastAsia="Malgun Gothic"/>
          <w:b w:val="0"/>
          <w:i/>
          <w:color w:val="555555"/>
          <w:sz w:val="20"/>
        </w:rPr>
        <w:t>(슬프게 작게 웃는다) 크루아상을 가져왔거든요. (침묵) 그리고 이렇게 말했어요. «증명할 수 없는 건 아무것도 보도하지 않을게요. 덜 화려하더라도.» (침묵) 전에 알던 경험 많은 기자들은 한 번도 그런 말을 안 했어요.</w:t>
      </w:r>
    </w:p>
    <w:p>
      <w:r>
        <w:rPr>
          <w:rFonts w:ascii="Calibri" w:hAnsi="Calibri" w:cs="Calibri" w:eastAsia="Malgun Gothic"/>
          <w:b/>
          <w:i w:val="0"/>
          <w:sz w:val="21"/>
        </w:rPr>
        <w:t>Présidente:</w:t>
      </w:r>
      <w:r>
        <w:rPr>
          <w:rFonts w:ascii="Calibri" w:hAnsi="Calibri" w:cs="Calibri" w:eastAsia="Malgun Gothic"/>
          <w:b w:val="0"/>
          <w:i w:val="0"/>
          <w:sz w:val="21"/>
        </w:rPr>
        <w:t xml:space="preserve"> (elle note ; sans lever les yeux) Merci, madame. (un silence) Vous pouvez disposer.</w:t>
      </w:r>
    </w:p>
    <w:p>
      <w:pPr>
        <w:ind w:left="510"/>
      </w:pPr>
      <w:r>
        <w:rPr>
          <w:rFonts w:ascii="Malgun Gothic" w:hAnsi="Malgun Gothic" w:cs="Malgun Gothic" w:eastAsia="Malgun Gothic"/>
          <w:b w:val="0"/>
          <w:i/>
          <w:color w:val="555555"/>
          <w:sz w:val="20"/>
        </w:rPr>
        <w:t>(눈을 들지 않고 적는다) 감사합니다, 부인. (침묵) 들어가셔도 됩니다.</w:t>
      </w:r>
    </w:p>
    <w:p>
      <w:r>
        <w:rPr>
          <w:rFonts w:ascii="Calibri" w:hAnsi="Calibri" w:cs="Calibri" w:eastAsia="Malgun Gothic"/>
          <w:b/>
          <w:i w:val="0"/>
          <w:sz w:val="21"/>
        </w:rPr>
        <w:t>Claire:</w:t>
      </w:r>
      <w:r>
        <w:rPr>
          <w:rFonts w:ascii="Calibri" w:hAnsi="Calibri" w:cs="Calibri" w:eastAsia="Malgun Gothic"/>
          <w:b w:val="0"/>
          <w:i w:val="0"/>
          <w:sz w:val="21"/>
        </w:rPr>
        <w:t xml:space="preserve"> (en passant devant Léa, elle lui serre brièvement l'épaule) Merci pour les croissants.</w:t>
      </w:r>
    </w:p>
    <w:p>
      <w:pPr>
        <w:ind w:left="510"/>
      </w:pPr>
      <w:r>
        <w:rPr>
          <w:rFonts w:ascii="Malgun Gothic" w:hAnsi="Malgun Gothic" w:cs="Malgun Gothic" w:eastAsia="Malgun Gothic"/>
          <w:b w:val="0"/>
          <w:i/>
          <w:color w:val="555555"/>
          <w:sz w:val="20"/>
        </w:rPr>
        <w:t>(레아 앞을 지나며 잠깐 그녀의 어깨를 꼭 잡는다) 크루아상 고마웠어요.</w:t>
      </w:r>
    </w:p>
    <w:p>
      <w:r>
        <w:rPr>
          <w:rFonts w:ascii="Calibri" w:hAnsi="Calibri" w:cs="Calibri" w:eastAsia="Malgun Gothic"/>
          <w:b/>
          <w:i w:val="0"/>
          <w:sz w:val="21"/>
        </w:rPr>
        <w:t>Présidente:</w:t>
      </w:r>
      <w:r>
        <w:rPr>
          <w:rFonts w:ascii="Calibri" w:hAnsi="Calibri" w:cs="Calibri" w:eastAsia="Malgun Gothic"/>
          <w:b w:val="0"/>
          <w:i w:val="0"/>
          <w:sz w:val="21"/>
        </w:rPr>
        <w:t xml:space="preserve"> (onze heures) Le tribunal donne lecture d'une attestation écrite. (un silence) Mme Paule Casanova, journaliste retraitée, Ajaccio. (elle lit) « Le vingt et un mars 1997, au port de Bastia, j'ai vu M. Saint-Clair s'approcher d'Ange Marchetti sur le parking après la conférence de presse et lui parler à l'oreille. Ange est devenu tout blanc. Je l'atteste sur l'honneur. »</w:t>
      </w:r>
    </w:p>
    <w:p>
      <w:pPr>
        <w:ind w:left="510"/>
      </w:pPr>
      <w:r>
        <w:rPr>
          <w:rFonts w:ascii="Malgun Gothic" w:hAnsi="Malgun Gothic" w:cs="Malgun Gothic" w:eastAsia="Malgun Gothic"/>
          <w:b w:val="0"/>
          <w:i/>
          <w:color w:val="555555"/>
          <w:sz w:val="20"/>
        </w:rPr>
        <w:t>(오전 열한 시) 재판부는 서면 진술서를 낭독합니다. (침묵) 은퇴 기자 폴 카사노바 씨, 아작시오. (읽는다) «1997년 3월 21일 바스티아 항구에서, 기자회견 후 주차장에서 생클레르 씨가 앙주 마르케티에게 다가가 귀에 대고 말하는 것을 보았다. 앙주는 하얗게 질렸다. 명예를 걸고 이를 증언한다.»</w:t>
      </w:r>
    </w:p>
    <w:p>
      <w:r>
        <w:rPr>
          <w:rFonts w:ascii="Calibri" w:hAnsi="Calibri" w:cs="Calibri" w:eastAsia="Malgun Gothic"/>
          <w:b/>
          <w:i w:val="0"/>
          <w:sz w:val="21"/>
        </w:rPr>
        <w:t>Présidente:</w:t>
      </w:r>
      <w:r>
        <w:rPr>
          <w:rFonts w:ascii="Calibri" w:hAnsi="Calibri" w:cs="Calibri" w:eastAsia="Malgun Gothic"/>
          <w:b w:val="0"/>
          <w:i w:val="0"/>
          <w:sz w:val="21"/>
        </w:rPr>
        <w:t xml:space="preserve"> (un silence) Et un post-scriptum. (elle lit) « Je suis trop vieille pour avoir peur. Et Ange était mon ami. »</w:t>
      </w:r>
    </w:p>
    <w:p>
      <w:pPr>
        <w:ind w:left="510"/>
      </w:pPr>
      <w:r>
        <w:rPr>
          <w:rFonts w:ascii="Malgun Gothic" w:hAnsi="Malgun Gothic" w:cs="Malgun Gothic" w:eastAsia="Malgun Gothic"/>
          <w:b w:val="0"/>
          <w:i/>
          <w:color w:val="555555"/>
          <w:sz w:val="20"/>
        </w:rPr>
        <w:t>(침묵) 그리고 추신이 있군요. (읽는다) «나는 겁먹기엔 너무 늙었다. 그리고 앙주는 내 친구였다.»</w:t>
      </w:r>
    </w:p>
    <w:p>
      <w:r>
        <w:rPr>
          <w:rFonts w:ascii="Calibri" w:hAnsi="Calibri" w:cs="Calibri" w:eastAsia="Malgun Gothic"/>
          <w:b/>
          <w:i w:val="0"/>
          <w:sz w:val="21"/>
        </w:rPr>
        <w:t>Marie:</w:t>
      </w:r>
      <w:r>
        <w:rPr>
          <w:rFonts w:ascii="Calibri" w:hAnsi="Calibri" w:cs="Calibri" w:eastAsia="Malgun Gothic"/>
          <w:b w:val="0"/>
          <w:i w:val="0"/>
          <w:sz w:val="21"/>
        </w:rPr>
        <w:t xml:space="preserve"> (au premier rang, elle porte la main à sa bouche ; elle pleure en silence)</w:t>
      </w:r>
    </w:p>
    <w:p>
      <w:pPr>
        <w:ind w:left="510"/>
      </w:pPr>
      <w:r>
        <w:rPr>
          <w:rFonts w:ascii="Malgun Gothic" w:hAnsi="Malgun Gothic" w:cs="Malgun Gothic" w:eastAsia="Malgun Gothic"/>
          <w:b w:val="0"/>
          <w:i/>
          <w:color w:val="555555"/>
          <w:sz w:val="20"/>
        </w:rPr>
        <w:t>(맨 앞줄에서 손으로 입을 가린다. 소리 없이 운다)</w:t>
      </w:r>
    </w:p>
    <w:p>
      <w:r>
        <w:rPr>
          <w:rFonts w:ascii="Calibri" w:hAnsi="Calibri" w:cs="Calibri" w:eastAsia="Malgun Gothic"/>
          <w:b/>
          <w:i w:val="0"/>
          <w:sz w:val="21"/>
        </w:rPr>
        <w:t>Présidente:</w:t>
      </w:r>
      <w:r>
        <w:rPr>
          <w:rFonts w:ascii="Calibri" w:hAnsi="Calibri" w:cs="Calibri" w:eastAsia="Malgun Gothic"/>
          <w:b w:val="0"/>
          <w:i w:val="0"/>
          <w:sz w:val="21"/>
        </w:rPr>
        <w:t xml:space="preserve"> (quinze heures) Madame la procureure, vos réquisitions.</w:t>
      </w:r>
    </w:p>
    <w:p>
      <w:pPr>
        <w:ind w:left="510"/>
      </w:pPr>
      <w:r>
        <w:rPr>
          <w:rFonts w:ascii="Malgun Gothic" w:hAnsi="Malgun Gothic" w:cs="Malgun Gothic" w:eastAsia="Malgun Gothic"/>
          <w:b w:val="0"/>
          <w:i/>
          <w:color w:val="555555"/>
          <w:sz w:val="20"/>
        </w:rPr>
        <w:t>(오후 세 시) 검사님, 구형하시죠.</w:t>
      </w:r>
    </w:p>
    <w:p>
      <w:r>
        <w:rPr>
          <w:rFonts w:ascii="Calibri" w:hAnsi="Calibri" w:cs="Calibri" w:eastAsia="Malgun Gothic"/>
          <w:b/>
          <w:i w:val="0"/>
          <w:sz w:val="21"/>
        </w:rPr>
        <w:t>Procureure:</w:t>
      </w:r>
      <w:r>
        <w:rPr>
          <w:rFonts w:ascii="Calibri" w:hAnsi="Calibri" w:cs="Calibri" w:eastAsia="Malgun Gothic"/>
          <w:b w:val="0"/>
          <w:i w:val="0"/>
          <w:sz w:val="21"/>
        </w:rPr>
        <w:t xml:space="preserve"> (une femme jeune, sérieuse, se lève) Madame la présidente. (un silence) Le ministère public a examiné les quarante et un passages. (un silence) Il les a comparés aux pièces. Une par une.</w:t>
      </w:r>
    </w:p>
    <w:p>
      <w:pPr>
        <w:ind w:left="510"/>
      </w:pPr>
      <w:r>
        <w:rPr>
          <w:rFonts w:ascii="Malgun Gothic" w:hAnsi="Malgun Gothic" w:cs="Malgun Gothic" w:eastAsia="Malgun Gothic"/>
          <w:b w:val="0"/>
          <w:i/>
          <w:color w:val="555555"/>
          <w:sz w:val="20"/>
        </w:rPr>
        <w:t>(젊고 진지한 여성이 일어선다) 재판장님. (침묵) 검찰은 마흔한 개 구절을 검토했습니다. (침묵) 증거와 하나하나 대조했습니다.</w:t>
      </w:r>
    </w:p>
    <w:p>
      <w:r>
        <w:rPr>
          <w:rFonts w:ascii="Calibri" w:hAnsi="Calibri" w:cs="Calibri" w:eastAsia="Malgun Gothic"/>
          <w:b/>
          <w:i w:val="0"/>
          <w:sz w:val="21"/>
        </w:rPr>
        <w:t>Procureure:</w:t>
      </w:r>
      <w:r>
        <w:rPr>
          <w:rFonts w:ascii="Calibri" w:hAnsi="Calibri" w:cs="Calibri" w:eastAsia="Malgun Gothic"/>
          <w:b w:val="0"/>
          <w:i w:val="0"/>
          <w:sz w:val="21"/>
        </w:rPr>
        <w:t xml:space="preserve"> (un silence) Nous constatons que chaque fait publié repose sur un document public, un témoignage direct ou un enregistrement réalisé avec l'accord de la personne concernée. (un silence) Nous constatons que toutes les personnes mises en cause ont été interrogées avant publication. (un silence) Nous constatons l'absence d'animosité personnelle dans les termes employés.</w:t>
      </w:r>
    </w:p>
    <w:p>
      <w:pPr>
        <w:ind w:left="510"/>
      </w:pPr>
      <w:r>
        <w:rPr>
          <w:rFonts w:ascii="Malgun Gothic" w:hAnsi="Malgun Gothic" w:cs="Malgun Gothic" w:eastAsia="Malgun Gothic"/>
          <w:b w:val="0"/>
          <w:i/>
          <w:color w:val="555555"/>
          <w:sz w:val="20"/>
        </w:rPr>
        <w:t>(침묵) 우리는 보도된 모든 사실이 공공 문서, 직접 증언, 또는 당사자 동의하에 이루어진 녹음에 근거하고 있음을 확인합니다. (침묵) 의혹 대상자 전원이 보도 전에 질문을 받았음을 확인합니다. (침묵) 사용된 표현에 개인적 적의가 없음을 확인합니다.</w:t>
      </w:r>
    </w:p>
    <w:p>
      <w:r>
        <w:rPr>
          <w:rFonts w:ascii="Calibri" w:hAnsi="Calibri" w:cs="Calibri" w:eastAsia="Malgun Gothic"/>
          <w:b/>
          <w:i w:val="0"/>
          <w:sz w:val="21"/>
        </w:rPr>
        <w:t>Procureure:</w:t>
      </w:r>
      <w:r>
        <w:rPr>
          <w:rFonts w:ascii="Calibri" w:hAnsi="Calibri" w:cs="Calibri" w:eastAsia="Malgun Gothic"/>
          <w:b w:val="0"/>
          <w:i w:val="0"/>
          <w:sz w:val="21"/>
        </w:rPr>
        <w:t xml:space="preserve"> (un silence) Le ministère public estime que la bonne foi des prévenus est établie. (un silence) Il requiert la relaxe.</w:t>
      </w:r>
    </w:p>
    <w:p>
      <w:pPr>
        <w:ind w:left="510"/>
      </w:pPr>
      <w:r>
        <w:rPr>
          <w:rFonts w:ascii="Malgun Gothic" w:hAnsi="Malgun Gothic" w:cs="Malgun Gothic" w:eastAsia="Malgun Gothic"/>
          <w:b w:val="0"/>
          <w:i/>
          <w:color w:val="555555"/>
          <w:sz w:val="20"/>
        </w:rPr>
        <w:t>(침묵) 검찰은 피고인들의 선의가 입증되었다고 판단합니다. (침묵) 무죄를 구형합니다.</w:t>
      </w:r>
    </w:p>
    <w:p>
      <w:r>
        <w:rPr>
          <w:rFonts w:ascii="Calibri" w:hAnsi="Calibri" w:cs="Calibri" w:eastAsia="Malgun Gothic"/>
          <w:b/>
          <w:i w:val="0"/>
          <w:sz w:val="21"/>
        </w:rPr>
        <w:t>Léa:</w:t>
      </w:r>
      <w:r>
        <w:rPr>
          <w:rFonts w:ascii="Calibri" w:hAnsi="Calibri" w:cs="Calibri" w:eastAsia="Malgun Gothic"/>
          <w:b w:val="0"/>
          <w:i w:val="0"/>
          <w:sz w:val="21"/>
        </w:rPr>
        <w:t xml:space="preserve"> (au troisième rang, à voix basse, à Karim) La procureure demande la relaxe ? (un silence) C'est possible, ça ?</w:t>
      </w:r>
    </w:p>
    <w:p>
      <w:pPr>
        <w:ind w:left="510"/>
      </w:pPr>
      <w:r>
        <w:rPr>
          <w:rFonts w:ascii="Malgun Gothic" w:hAnsi="Malgun Gothic" w:cs="Malgun Gothic" w:eastAsia="Malgun Gothic"/>
          <w:b w:val="0"/>
          <w:i/>
          <w:color w:val="555555"/>
          <w:sz w:val="20"/>
        </w:rPr>
        <w:t>(셋째 줄에서 카림에게 낮은 목소리로) 검사가 무죄를 요청한다고요? (침묵) 그게 가능해요?</w:t>
      </w:r>
    </w:p>
    <w:p>
      <w:r>
        <w:rPr>
          <w:rFonts w:ascii="Calibri" w:hAnsi="Calibri" w:cs="Calibri" w:eastAsia="Malgun Gothic"/>
          <w:b/>
          <w:i w:val="0"/>
          <w:sz w:val="21"/>
        </w:rPr>
        <w:t>Karim:</w:t>
      </w:r>
      <w:r>
        <w:rPr>
          <w:rFonts w:ascii="Calibri" w:hAnsi="Calibri" w:cs="Calibri" w:eastAsia="Malgun Gothic"/>
          <w:b w:val="0"/>
          <w:i w:val="0"/>
          <w:sz w:val="21"/>
        </w:rPr>
        <w:t xml:space="preserve"> (à voix basse, les yeux brillants) Ça arrive. (un silence) Rarement.</w:t>
      </w:r>
    </w:p>
    <w:p>
      <w:pPr>
        <w:ind w:left="510"/>
      </w:pPr>
      <w:r>
        <w:rPr>
          <w:rFonts w:ascii="Malgun Gothic" w:hAnsi="Malgun Gothic" w:cs="Malgun Gothic" w:eastAsia="Malgun Gothic"/>
          <w:b w:val="0"/>
          <w:i/>
          <w:color w:val="555555"/>
          <w:sz w:val="20"/>
        </w:rPr>
        <w:t>(낮은 목소리로, 눈을 반짝이며) 그런 일도 있어. (침묵) 드물게.</w:t>
      </w:r>
    </w:p>
    <w:p>
      <w:r>
        <w:rPr>
          <w:rFonts w:ascii="Calibri" w:hAnsi="Calibri" w:cs="Calibri" w:eastAsia="Malgun Gothic"/>
          <w:b/>
          <w:i w:val="0"/>
          <w:sz w:val="21"/>
        </w:rPr>
        <w:t>Présidente:</w:t>
      </w:r>
      <w:r>
        <w:rPr>
          <w:rFonts w:ascii="Calibri" w:hAnsi="Calibri" w:cs="Calibri" w:eastAsia="Malgun Gothic"/>
          <w:b w:val="0"/>
          <w:i w:val="0"/>
          <w:sz w:val="21"/>
        </w:rPr>
        <w:t xml:space="preserve"> (seize heures) La parole est à la défense. (un silence) Maître Aubry.</w:t>
      </w:r>
    </w:p>
    <w:p>
      <w:pPr>
        <w:ind w:left="510"/>
      </w:pPr>
      <w:r>
        <w:rPr>
          <w:rFonts w:ascii="Malgun Gothic" w:hAnsi="Malgun Gothic" w:cs="Malgun Gothic" w:eastAsia="Malgun Gothic"/>
          <w:b w:val="0"/>
          <w:i/>
          <w:color w:val="555555"/>
          <w:sz w:val="20"/>
        </w:rPr>
        <w:t>(오후 네 시) 변론하시죠. (침묵) 오브리 변호사.</w:t>
      </w:r>
    </w:p>
    <w:p>
      <w:r>
        <w:rPr>
          <w:rFonts w:ascii="Calibri" w:hAnsi="Calibri" w:cs="Calibri" w:eastAsia="Malgun Gothic"/>
          <w:b/>
          <w:i w:val="0"/>
          <w:sz w:val="21"/>
        </w:rPr>
        <w:t>Aubry:</w:t>
      </w:r>
      <w:r>
        <w:rPr>
          <w:rFonts w:ascii="Calibri" w:hAnsi="Calibri" w:cs="Calibri" w:eastAsia="Malgun Gothic"/>
          <w:b w:val="0"/>
          <w:i w:val="0"/>
          <w:sz w:val="21"/>
        </w:rPr>
        <w:t xml:space="preserve"> (il se lève ; il enlève ses lunettes ; il ne regarde pas ses notes) Madame la présidente, mesdames. (un silence) La loi dit qu'un journaliste peut être de bonne foi même s'il se trompe. À quatre conditions. (un silence) Un but légitime. Une enquête sérieuse. Pas d'animosité personnelle. De la prudence dans l'expression.</w:t>
      </w:r>
    </w:p>
    <w:p>
      <w:pPr>
        <w:ind w:left="510"/>
      </w:pPr>
      <w:r>
        <w:rPr>
          <w:rFonts w:ascii="Malgun Gothic" w:hAnsi="Malgun Gothic" w:cs="Malgun Gothic" w:eastAsia="Malgun Gothic"/>
          <w:b w:val="0"/>
          <w:i/>
          <w:color w:val="555555"/>
          <w:sz w:val="20"/>
        </w:rPr>
        <w:t>(일어선다. 안경을 벗는다. 메모를 보지 않는다) 재판장님, 판사님들. (침묵) 법은 기자가 틀렸더라도 선의일 수 있다고 말합니다. 네 가지 조건하에서요. (침묵) 정당한 목적. 성실한 취재. 개인적 적의 없음. 표현의 신중함.</w:t>
      </w:r>
    </w:p>
    <w:p>
      <w:r>
        <w:rPr>
          <w:rFonts w:ascii="Calibri" w:hAnsi="Calibri" w:cs="Calibri" w:eastAsia="Malgun Gothic"/>
          <w:b/>
          <w:i w:val="0"/>
          <w:sz w:val="21"/>
        </w:rPr>
        <w:t>Aubry:</w:t>
      </w:r>
      <w:r>
        <w:rPr>
          <w:rFonts w:ascii="Calibri" w:hAnsi="Calibri" w:cs="Calibri" w:eastAsia="Malgun Gothic"/>
          <w:b w:val="0"/>
          <w:i w:val="0"/>
          <w:sz w:val="21"/>
        </w:rPr>
        <w:t xml:space="preserve"> (un silence) Le Phare ne s'est pas trompé. (un silence) Mais même s'il s'était trompé, il aurait rempli ces quatre conditions. (un silence) Le but ? Une fondation qui fait classer des documents « secret défense » pour cacher un contrat. Si ce n'est pas un sujet d'intérêt public, je ne sais pas ce qui en est un.</w:t>
      </w:r>
    </w:p>
    <w:p>
      <w:pPr>
        <w:ind w:left="510"/>
      </w:pPr>
      <w:r>
        <w:rPr>
          <w:rFonts w:ascii="Malgun Gothic" w:hAnsi="Malgun Gothic" w:cs="Malgun Gothic" w:eastAsia="Malgun Gothic"/>
          <w:b w:val="0"/>
          <w:i/>
          <w:color w:val="555555"/>
          <w:sz w:val="20"/>
        </w:rPr>
        <w:t>(침묵) 르 파르는 틀리지 않았습니다. (침묵) 하지만 설령 틀렸다 해도 이 네 가지 조건을 충족했을 겁니다. (침묵) 목적? 계약을 숨기려고 문서를 «국방 기밀»로 분류시킨 재단. 그게 공익의 주제가 아니라면 뭐가 공익의 주제인지 저는 모르겠습니다.</w:t>
      </w:r>
    </w:p>
    <w:p>
      <w:r>
        <w:rPr>
          <w:rFonts w:ascii="Calibri" w:hAnsi="Calibri" w:cs="Calibri" w:eastAsia="Malgun Gothic"/>
          <w:b/>
          <w:i w:val="0"/>
          <w:sz w:val="21"/>
        </w:rPr>
        <w:t>Aubry:</w:t>
      </w:r>
      <w:r>
        <w:rPr>
          <w:rFonts w:ascii="Calibri" w:hAnsi="Calibri" w:cs="Calibri" w:eastAsia="Malgun Gothic"/>
          <w:b w:val="0"/>
          <w:i w:val="0"/>
          <w:sz w:val="21"/>
        </w:rPr>
        <w:t xml:space="preserve"> (un silence) L'enquête ? Six mois. Deux registres publics. Deux services d'archives. Un expert. Trois témoins. Et cinq journaux européens qui ont tout vérifié de leur côté. (un silence) La prudence ? Ils n'ont pas écrit « corruption ». Ils ont écrit ce que disaient les documents. Rien de plus.</w:t>
      </w:r>
    </w:p>
    <w:p>
      <w:pPr>
        <w:ind w:left="510"/>
      </w:pPr>
      <w:r>
        <w:rPr>
          <w:rFonts w:ascii="Malgun Gothic" w:hAnsi="Malgun Gothic" w:cs="Malgun Gothic" w:eastAsia="Malgun Gothic"/>
          <w:b w:val="0"/>
          <w:i/>
          <w:color w:val="555555"/>
          <w:sz w:val="20"/>
        </w:rPr>
        <w:t>(침묵) 취재? 여섯 달. 공개 등록부 두 개. 기록 보관소 두 곳. 전문가 한 명. 증인 세 명. 그리고 각자 모든 걸 검증한 유럽 신문 다섯 곳. (침묵) 신중함? 그들은 «부패»라고 쓰지 않았습니다. 문서에 쓰인 걸 썼습니다. 그 이상은 없이.</w:t>
      </w:r>
    </w:p>
    <w:p>
      <w:r>
        <w:rPr>
          <w:rFonts w:ascii="Calibri" w:hAnsi="Calibri" w:cs="Calibri" w:eastAsia="Malgun Gothic"/>
          <w:b/>
          <w:i w:val="0"/>
          <w:sz w:val="21"/>
        </w:rPr>
        <w:t>Aubry:</w:t>
      </w:r>
      <w:r>
        <w:rPr>
          <w:rFonts w:ascii="Calibri" w:hAnsi="Calibri" w:cs="Calibri" w:eastAsia="Malgun Gothic"/>
          <w:b w:val="0"/>
          <w:i w:val="0"/>
          <w:sz w:val="21"/>
        </w:rPr>
        <w:t xml:space="preserve"> (il se tourne légèrement vers le fond de la salle, vers Saint-Clair) Et l'animosité ? (un silence) Maître Lacombe dit que M. Marchetti voulait venger son père. (un silence) Un homme qui veut se venger n'écrit pas à son adversaire pour lui demander sa version. Il ne lui laisse pas dix jours pour répondre. Il ne publie pas sa réponse en entier, y compris « Je n'ai rien à ajouter ».</w:t>
      </w:r>
    </w:p>
    <w:p>
      <w:pPr>
        <w:ind w:left="510"/>
      </w:pPr>
      <w:r>
        <w:rPr>
          <w:rFonts w:ascii="Malgun Gothic" w:hAnsi="Malgun Gothic" w:cs="Malgun Gothic" w:eastAsia="Malgun Gothic"/>
          <w:b w:val="0"/>
          <w:i/>
          <w:color w:val="555555"/>
          <w:sz w:val="20"/>
        </w:rPr>
        <w:t>(법정 뒤쪽 생클레르 쪽으로 살짝 돌아선다) 그리고 적의? (침묵) 라콩브 변호사는 마르케티 씨가 아버지 복수를 하고 싶었다고 합니다. (침묵) 복수하려는 사람은 상대방에게 입장을 묻는 편지를 쓰지 않습니다. 대답할 기간 열흘을 주지 않습니다. «더 할 말이 없습니다»까지 포함해서 답변 전체를 싣지 않습니다.</w:t>
      </w:r>
    </w:p>
    <w:p>
      <w:r>
        <w:rPr>
          <w:rFonts w:ascii="Calibri" w:hAnsi="Calibri" w:cs="Calibri" w:eastAsia="Malgun Gothic"/>
          <w:b/>
          <w:i w:val="0"/>
          <w:sz w:val="21"/>
        </w:rPr>
        <w:t>Aubry:</w:t>
      </w:r>
      <w:r>
        <w:rPr>
          <w:rFonts w:ascii="Calibri" w:hAnsi="Calibri" w:cs="Calibri" w:eastAsia="Malgun Gothic"/>
          <w:b w:val="0"/>
          <w:i w:val="0"/>
          <w:sz w:val="21"/>
        </w:rPr>
        <w:t xml:space="preserve"> (un long silence) Madame la présidente. (un silence) Cette procédure n'a jamais eu pour but de réparer une diffamation. Elle avait pour but de faire taire un journal. En bloquant ses comptes. En faisant fuir ses annonceurs. En l'épuisant. (un silence) Cela porte un nom. Une procédure-bâillon. (un silence) Je demande la relaxe. Et je demande que les plaignants soient condamnés pour procédure abusive.</w:t>
      </w:r>
    </w:p>
    <w:p>
      <w:pPr>
        <w:ind w:left="510"/>
      </w:pPr>
      <w:r>
        <w:rPr>
          <w:rFonts w:ascii="Malgun Gothic" w:hAnsi="Malgun Gothic" w:cs="Malgun Gothic" w:eastAsia="Malgun Gothic"/>
          <w:b w:val="0"/>
          <w:i/>
          <w:color w:val="555555"/>
          <w:sz w:val="20"/>
        </w:rPr>
        <w:t>(긴 침묵) 재판장님. (침묵) 이 소송은 명예 훼손을 바로잡는 게 목적이 아니었습니다. 신문 하나를 입 다물게 하는 게 목적이었죠. 계좌를 동결하고. 광고주를 쫓아내고. 지치게 해서. (침묵) 그걸 부르는 이름이 있습니다. 입막음 소송. (침묵) 무죄를 청구합니다. 그리고 고소인들에게 남소에 대한 책임을 물어 주실 것을 청구합니다.</w:t>
      </w:r>
    </w:p>
    <w:p>
      <w:r>
        <w:rPr>
          <w:rFonts w:ascii="Calibri" w:hAnsi="Calibri" w:cs="Calibri" w:eastAsia="Malgun Gothic"/>
          <w:b/>
          <w:i w:val="0"/>
          <w:sz w:val="21"/>
        </w:rPr>
        <w:t>Présidente:</w:t>
      </w:r>
      <w:r>
        <w:rPr>
          <w:rFonts w:ascii="Calibri" w:hAnsi="Calibri" w:cs="Calibri" w:eastAsia="Malgun Gothic"/>
          <w:b w:val="0"/>
          <w:i w:val="0"/>
          <w:sz w:val="21"/>
        </w:rPr>
        <w:t xml:space="preserve"> (un long silence ; elle referme son dossier) L'affaire est mise en délibéré. (un silence) Jugement le douze octobre, à treize heures trente.</w:t>
      </w:r>
    </w:p>
    <w:p>
      <w:pPr>
        <w:ind w:left="510"/>
      </w:pPr>
      <w:r>
        <w:rPr>
          <w:rFonts w:ascii="Malgun Gothic" w:hAnsi="Malgun Gothic" w:cs="Malgun Gothic" w:eastAsia="Malgun Gothic"/>
          <w:b w:val="0"/>
          <w:i/>
          <w:color w:val="555555"/>
          <w:sz w:val="20"/>
        </w:rPr>
        <w:t>(긴 침묵. 서류철을 덮는다) 사건은 합의에 들어갑니다. (침묵) 판결은 10월 12일 오후 한 시 반.</w:t>
      </w:r>
    </w:p>
    <w:p>
      <w:r>
        <w:rPr>
          <w:rFonts w:ascii="Calibri" w:hAnsi="Calibri" w:cs="Calibri" w:eastAsia="Malgun Gothic"/>
          <w:b/>
          <w:i w:val="0"/>
          <w:sz w:val="21"/>
        </w:rPr>
        <w:t>Marie:</w:t>
      </w:r>
      <w:r>
        <w:rPr>
          <w:rFonts w:ascii="Calibri" w:hAnsi="Calibri" w:cs="Calibri" w:eastAsia="Malgun Gothic"/>
          <w:b w:val="0"/>
          <w:i w:val="0"/>
          <w:sz w:val="21"/>
        </w:rPr>
        <w:t xml:space="preserve"> (dix-huit heures ; sur le parvis ; il pleut un peu ; elle s'approche d'Aubry, qui range sa robe dans sa sacoche) Maître. (un silence) Je n'ai pas tout compris. Les mots compliqués. (un silence) Mais j'ai compris une chose. Vous avez dit son nom. Devant des juges.</w:t>
      </w:r>
    </w:p>
    <w:p>
      <w:pPr>
        <w:ind w:left="510"/>
      </w:pPr>
      <w:r>
        <w:rPr>
          <w:rFonts w:ascii="Malgun Gothic" w:hAnsi="Malgun Gothic" w:cs="Malgun Gothic" w:eastAsia="Malgun Gothic"/>
          <w:b w:val="0"/>
          <w:i/>
          <w:color w:val="555555"/>
          <w:sz w:val="20"/>
        </w:rPr>
        <w:t>(저녁 여섯 시. 광장. 비가 조금 온다. 가방에 법복을 넣고 있는 오브리에게 다가간다) 변호사님. (침묵) 다 이해하진 못했어요. 어려운 말들. (침묵) 하지만 하나는 이해했어요. 그 사람 이름을 말해 주셨어요. 판사들 앞에서.</w:t>
      </w:r>
    </w:p>
    <w:p>
      <w:r>
        <w:rPr>
          <w:rFonts w:ascii="Calibri" w:hAnsi="Calibri" w:cs="Calibri" w:eastAsia="Malgun Gothic"/>
          <w:b/>
          <w:i w:val="0"/>
          <w:sz w:val="21"/>
        </w:rPr>
        <w:t>Aubry:</w:t>
      </w:r>
      <w:r>
        <w:rPr>
          <w:rFonts w:ascii="Calibri" w:hAnsi="Calibri" w:cs="Calibri" w:eastAsia="Malgun Gothic"/>
          <w:b w:val="0"/>
          <w:i w:val="0"/>
          <w:sz w:val="21"/>
        </w:rPr>
        <w:t xml:space="preserve"> (il s'arrête ; il la regarde ; pour une fois, il ne trouve pas ses mots) Madame Marchetti… (un silence) C'est lui qui a fait le travail. Moi, j'ai seulement lu ses notes à voix haute.</w:t>
      </w:r>
    </w:p>
    <w:p>
      <w:pPr>
        <w:ind w:left="510"/>
      </w:pPr>
      <w:r>
        <w:rPr>
          <w:rFonts w:ascii="Malgun Gothic" w:hAnsi="Malgun Gothic" w:cs="Malgun Gothic" w:eastAsia="Malgun Gothic"/>
          <w:b w:val="0"/>
          <w:i/>
          <w:color w:val="555555"/>
          <w:sz w:val="20"/>
        </w:rPr>
        <w:t>(멈춘다. 그녀를 본다. 이번만은 할 말을 찾지 못한다) 마르케티 부인… (침묵) 일은 그분이 하셨어요. 저는 그분 메모를 소리 내어 읽었을 뿐입니다.</w:t>
      </w:r>
    </w:p>
    <w:p>
      <w:r>
        <w:rPr>
          <w:rFonts w:ascii="Calibri" w:hAnsi="Calibri" w:cs="Calibri" w:eastAsia="Malgun Gothic"/>
          <w:b/>
          <w:i w:val="0"/>
          <w:sz w:val="21"/>
        </w:rPr>
        <w:t>Marie:</w:t>
      </w:r>
      <w:r>
        <w:rPr>
          <w:rFonts w:ascii="Calibri" w:hAnsi="Calibri" w:cs="Calibri" w:eastAsia="Malgun Gothic"/>
          <w:b w:val="0"/>
          <w:i w:val="0"/>
          <w:sz w:val="21"/>
        </w:rPr>
        <w:t xml:space="preserve"> (elle lui prend la main dans ses deux mains) Il disait que les avocats et les journalistes font le même métier. (un silence) Les uns défendent les mots justes. Les autres les écrivent.</w:t>
      </w:r>
    </w:p>
    <w:p>
      <w:pPr>
        <w:ind w:left="510"/>
      </w:pPr>
      <w:r>
        <w:rPr>
          <w:rFonts w:ascii="Malgun Gothic" w:hAnsi="Malgun Gothic" w:cs="Malgun Gothic" w:eastAsia="Malgun Gothic"/>
          <w:b w:val="0"/>
          <w:i/>
          <w:color w:val="555555"/>
          <w:sz w:val="20"/>
        </w:rPr>
        <w:t>(두 손으로 그의 손을 잡는다) 그 사람이 변호사랑 기자는 같은 일을 한다고 했어요. (침묵) 한쪽은 정확한 말을 지키고. 다른 쪽은 그걸 쓴다고.</w:t>
      </w:r>
    </w:p>
    <w:p>
      <w:r>
        <w:rPr>
          <w:rFonts w:ascii="Calibri" w:hAnsi="Calibri" w:cs="Calibri" w:eastAsia="Malgun Gothic"/>
          <w:b/>
          <w:i w:val="0"/>
          <w:sz w:val="21"/>
        </w:rPr>
        <w:t>Aubry:</w:t>
      </w:r>
      <w:r>
        <w:rPr>
          <w:rFonts w:ascii="Calibri" w:hAnsi="Calibri" w:cs="Calibri" w:eastAsia="Malgun Gothic"/>
          <w:b w:val="0"/>
          <w:i w:val="0"/>
          <w:sz w:val="21"/>
        </w:rPr>
        <w:t xml:space="preserve"> (il la regarde longtemps ; ses yeux brillent derrière ses lunettes) Je suis devenu avocat pour ça, madame. (un silence) À vingt ans. Pour un journaliste condamné pour un seul mot.</w:t>
      </w:r>
    </w:p>
    <w:p>
      <w:pPr>
        <w:ind w:left="510"/>
      </w:pPr>
      <w:r>
        <w:rPr>
          <w:rFonts w:ascii="Malgun Gothic" w:hAnsi="Malgun Gothic" w:cs="Malgun Gothic" w:eastAsia="Malgun Gothic"/>
          <w:b w:val="0"/>
          <w:i/>
          <w:color w:val="555555"/>
          <w:sz w:val="20"/>
        </w:rPr>
        <w:t>(그녀를 오래 본다. 안경 너머 눈이 반짝인다) 제가 그래서 변호사가 됐습니다, 부인. (침묵) 스무 살 때. 단어 하나 때문에 유죄 판결을 받은 기자 때문에.</w:t>
      </w:r>
    </w:p>
    <w:p>
      <w:r>
        <w:rPr>
          <w:rFonts w:ascii="Calibri" w:hAnsi="Calibri" w:cs="Calibri" w:eastAsia="Malgun Gothic"/>
          <w:b/>
          <w:i w:val="0"/>
          <w:sz w:val="21"/>
        </w:rPr>
        <w:t>Léa:</w:t>
      </w:r>
      <w:r>
        <w:rPr>
          <w:rFonts w:ascii="Calibri" w:hAnsi="Calibri" w:cs="Calibri" w:eastAsia="Malgun Gothic"/>
          <w:b w:val="0"/>
          <w:i w:val="0"/>
          <w:sz w:val="21"/>
        </w:rPr>
        <w:t xml:space="preserve"> (mercredi trente septembre, dix-neuf heures ; à la rédaction ; elle met ses affaires dans un carton : son carnet, une tasse, une photo de Mamie Jeanne, la carte « — V. ») Dernier jour de stage. (un silence) Un an.</w:t>
      </w:r>
    </w:p>
    <w:p>
      <w:pPr>
        <w:ind w:left="510"/>
      </w:pPr>
      <w:r>
        <w:rPr>
          <w:rFonts w:ascii="Malgun Gothic" w:hAnsi="Malgun Gothic" w:cs="Malgun Gothic" w:eastAsia="Malgun Gothic"/>
          <w:b w:val="0"/>
          <w:i/>
          <w:color w:val="555555"/>
          <w:sz w:val="20"/>
        </w:rPr>
        <w:t>(9월 30일 수요일 저녁 일곱 시. 편집국. 짐을 상자에 넣는다. 수첩, 잔 하나, 잔 할머니 사진, «— V.» 카드) 인턴십 마지막 날. (침묵) 일 년.</w:t>
      </w:r>
    </w:p>
    <w:p>
      <w:r>
        <w:rPr>
          <w:rFonts w:ascii="Calibri" w:hAnsi="Calibri" w:cs="Calibri" w:eastAsia="Malgun Gothic"/>
          <w:b/>
          <w:i w:val="0"/>
          <w:sz w:val="21"/>
        </w:rPr>
        <w:t>Karim:</w:t>
      </w:r>
      <w:r>
        <w:rPr>
          <w:rFonts w:ascii="Calibri" w:hAnsi="Calibri" w:cs="Calibri" w:eastAsia="Malgun Gothic"/>
          <w:b w:val="0"/>
          <w:i w:val="0"/>
          <w:sz w:val="21"/>
        </w:rPr>
        <w:t xml:space="preserve"> (sans lever les yeux de son écran) Tu reviens demain ?</w:t>
      </w:r>
    </w:p>
    <w:p>
      <w:pPr>
        <w:ind w:left="510"/>
      </w:pPr>
      <w:r>
        <w:rPr>
          <w:rFonts w:ascii="Malgun Gothic" w:hAnsi="Malgun Gothic" w:cs="Malgun Gothic" w:eastAsia="Malgun Gothic"/>
          <w:b w:val="0"/>
          <w:i/>
          <w:color w:val="555555"/>
          <w:sz w:val="20"/>
        </w:rPr>
        <w:t>(화면에서 눈을 떼지 않고) 내일 나와?</w:t>
      </w:r>
    </w:p>
    <w:p>
      <w:r>
        <w:rPr>
          <w:rFonts w:ascii="Calibri" w:hAnsi="Calibri" w:cs="Calibri" w:eastAsia="Malgun Gothic"/>
          <w:b/>
          <w:i w:val="0"/>
          <w:sz w:val="21"/>
        </w:rPr>
        <w:t>Léa:</w:t>
      </w:r>
      <w:r>
        <w:rPr>
          <w:rFonts w:ascii="Calibri" w:hAnsi="Calibri" w:cs="Calibri" w:eastAsia="Malgun Gothic"/>
          <w:b w:val="0"/>
          <w:i w:val="0"/>
          <w:sz w:val="21"/>
        </w:rPr>
        <w:t xml:space="preserve"> (un silence) Je ne suis plus payée. (un silence) Le jugement est le douze octobre. Tant qu'on ne sait pas, Hélène ne peut embaucher personne.</w:t>
      </w:r>
    </w:p>
    <w:p>
      <w:pPr>
        <w:ind w:left="510"/>
      </w:pPr>
      <w:r>
        <w:rPr>
          <w:rFonts w:ascii="Malgun Gothic" w:hAnsi="Malgun Gothic" w:cs="Malgun Gothic" w:eastAsia="Malgun Gothic"/>
          <w:b w:val="0"/>
          <w:i/>
          <w:color w:val="555555"/>
          <w:sz w:val="20"/>
        </w:rPr>
        <w:t>(침묵) 이제 월급 안 나와. (침묵) 판결이 10월 12일이잖아. 결과를 모르는 동안엔 엘렌이 아무도 채용 못 해.</w:t>
      </w:r>
    </w:p>
    <w:p>
      <w:r>
        <w:rPr>
          <w:rFonts w:ascii="Calibri" w:hAnsi="Calibri" w:cs="Calibri" w:eastAsia="Malgun Gothic"/>
          <w:b/>
          <w:i w:val="0"/>
          <w:sz w:val="21"/>
        </w:rPr>
        <w:t>Karim:</w:t>
      </w:r>
      <w:r>
        <w:rPr>
          <w:rFonts w:ascii="Calibri" w:hAnsi="Calibri" w:cs="Calibri" w:eastAsia="Malgun Gothic"/>
          <w:b w:val="0"/>
          <w:i w:val="0"/>
          <w:sz w:val="21"/>
        </w:rPr>
        <w:t xml:space="preserve"> Ce n'est pas ce que j'ai demandé. (un silence) Tu reviens demain ?</w:t>
      </w:r>
    </w:p>
    <w:p>
      <w:pPr>
        <w:ind w:left="510"/>
      </w:pPr>
      <w:r>
        <w:rPr>
          <w:rFonts w:ascii="Malgun Gothic" w:hAnsi="Malgun Gothic" w:cs="Malgun Gothic" w:eastAsia="Malgun Gothic"/>
          <w:b w:val="0"/>
          <w:i/>
          <w:color w:val="555555"/>
          <w:sz w:val="20"/>
        </w:rPr>
        <w:t>그걸 물은 게 아니야. (침묵) 내일 나와?</w:t>
      </w:r>
    </w:p>
    <w:p>
      <w:r>
        <w:rPr>
          <w:rFonts w:ascii="Calibri" w:hAnsi="Calibri" w:cs="Calibri" w:eastAsia="Malgun Gothic"/>
          <w:b/>
          <w:i w:val="0"/>
          <w:sz w:val="21"/>
        </w:rPr>
        <w:t>Léa:</w:t>
      </w:r>
      <w:r>
        <w:rPr>
          <w:rFonts w:ascii="Calibri" w:hAnsi="Calibri" w:cs="Calibri" w:eastAsia="Malgun Gothic"/>
          <w:b w:val="0"/>
          <w:i w:val="0"/>
          <w:sz w:val="21"/>
        </w:rPr>
        <w:t xml:space="preserve"> (elle regarde le carton ; puis elle en ressort sa tasse et la repose sur son bureau) Oui. (un silence) Je reviens demain.</w:t>
      </w:r>
    </w:p>
    <w:p>
      <w:pPr>
        <w:ind w:left="510"/>
      </w:pPr>
      <w:r>
        <w:rPr>
          <w:rFonts w:ascii="Malgun Gothic" w:hAnsi="Malgun Gothic" w:cs="Malgun Gothic" w:eastAsia="Malgun Gothic"/>
          <w:b w:val="0"/>
          <w:i/>
          <w:color w:val="555555"/>
          <w:sz w:val="20"/>
        </w:rPr>
        <w:t>(상자를 본다. 그러고는 잔을 다시 꺼내 책상에 내려놓는다) 응. (침묵) 내일 나올게.</w:t>
      </w:r>
    </w:p>
    <w:p>
      <w:r>
        <w:rPr>
          <w:rFonts w:ascii="Calibri" w:hAnsi="Calibri" w:cs="Calibri" w:eastAsia="Malgun Gothic"/>
          <w:b/>
          <w:i w:val="0"/>
          <w:sz w:val="21"/>
        </w:rPr>
        <w:t>Hélène:</w:t>
      </w:r>
      <w:r>
        <w:rPr>
          <w:rFonts w:ascii="Calibri" w:hAnsi="Calibri" w:cs="Calibri" w:eastAsia="Malgun Gothic"/>
          <w:b w:val="0"/>
          <w:i w:val="0"/>
          <w:sz w:val="21"/>
        </w:rPr>
        <w:t xml:space="preserve"> (depuis la porte de son bureau, elle a tout entendu ; elle ne dit rien ; elle sourit et referme doucement la porte)</w:t>
      </w:r>
    </w:p>
    <w:p>
      <w:pPr>
        <w:ind w:left="510"/>
      </w:pPr>
      <w:r>
        <w:rPr>
          <w:rFonts w:ascii="Malgun Gothic" w:hAnsi="Malgun Gothic" w:cs="Malgun Gothic" w:eastAsia="Malgun Gothic"/>
          <w:b w:val="0"/>
          <w:i/>
          <w:color w:val="555555"/>
          <w:sz w:val="20"/>
        </w:rPr>
        <w:t>(자기 사무실 문간에서 다 들었다. 아무 말도 하지 않는다. 웃으며 조용히 문을 닫는다)</w:t>
      </w:r>
    </w:p>
    <w:p>
      <w:r>
        <w:rPr>
          <w:rFonts w:ascii="Calibri" w:hAnsi="Calibri" w:cs="Calibri" w:eastAsia="Malgun Gothic"/>
          <w:b/>
          <w:i w:val="0"/>
          <w:sz w:val="21"/>
        </w:rPr>
        <w:t>Présidente:</w:t>
      </w:r>
      <w:r>
        <w:rPr>
          <w:rFonts w:ascii="Calibri" w:hAnsi="Calibri" w:cs="Calibri" w:eastAsia="Malgun Gothic"/>
          <w:b w:val="0"/>
          <w:i w:val="0"/>
          <w:sz w:val="21"/>
        </w:rPr>
        <w:t xml:space="preserve"> (lundi douze octobre, treize heures trente ; la salle est pleine ; dehors, des centaines de lecteurs attendent ; elle lit d'une voix nette, sans lever les yeux) « Le tribunal, statuant publiquement… (un silence) … dit que les prévenus ont agi de bonne foi… »</w:t>
      </w:r>
    </w:p>
    <w:p>
      <w:pPr>
        <w:ind w:left="510"/>
      </w:pPr>
      <w:r>
        <w:rPr>
          <w:rFonts w:ascii="Malgun Gothic" w:hAnsi="Malgun Gothic" w:cs="Malgun Gothic" w:eastAsia="Malgun Gothic"/>
          <w:b w:val="0"/>
          <w:i/>
          <w:color w:val="555555"/>
          <w:sz w:val="20"/>
        </w:rPr>
        <w:t>(10월 12일 월요일 오후 한 시 반. 법정이 가득 찼다. 밖엔 독자 수백 명이 기다린다. 눈을 들지 않고 또렷한 목소리로 읽는다) «재판부는 공개 심리 끝에… (침묵) … 피고인들이 선의로 행동했다고 판단하며…»</w:t>
      </w:r>
    </w:p>
    <w:p>
      <w:r>
        <w:rPr>
          <w:rFonts w:ascii="Calibri" w:hAnsi="Calibri" w:cs="Calibri" w:eastAsia="Malgun Gothic"/>
          <w:b/>
          <w:i w:val="0"/>
          <w:sz w:val="21"/>
        </w:rPr>
        <w:t>Présidente:</w:t>
      </w:r>
      <w:r>
        <w:rPr>
          <w:rFonts w:ascii="Calibri" w:hAnsi="Calibri" w:cs="Calibri" w:eastAsia="Malgun Gothic"/>
          <w:b w:val="0"/>
          <w:i w:val="0"/>
          <w:sz w:val="21"/>
        </w:rPr>
        <w:t xml:space="preserve"> (un silence) « … en conséquence, le tribunal prononce la relaxe de Mme Hélène Vasseur et de M. Julien Marchetti sur l'ensemble des passages poursuivis. »</w:t>
      </w:r>
    </w:p>
    <w:p>
      <w:pPr>
        <w:ind w:left="510"/>
      </w:pPr>
      <w:r>
        <w:rPr>
          <w:rFonts w:ascii="Malgun Gothic" w:hAnsi="Malgun Gothic" w:cs="Malgun Gothic" w:eastAsia="Malgun Gothic"/>
          <w:b w:val="0"/>
          <w:i/>
          <w:color w:val="555555"/>
          <w:sz w:val="20"/>
        </w:rPr>
        <w:t>(침묵) «… 이에 따라 재판부는 엘렌 바쇠르 씨와 쥘리앵 마르케티 씨에 대해 문제 된 모든 구절에 대하여 무죄를 선고한다.»</w:t>
      </w:r>
    </w:p>
    <w:p>
      <w:r>
        <w:rPr>
          <w:rFonts w:ascii="Calibri" w:hAnsi="Calibri" w:cs="Calibri" w:eastAsia="Malgun Gothic"/>
          <w:b/>
          <w:i w:val="0"/>
          <w:sz w:val="21"/>
        </w:rPr>
        <w:t>Camille:</w:t>
      </w:r>
      <w:r>
        <w:rPr>
          <w:rFonts w:ascii="Calibri" w:hAnsi="Calibri" w:cs="Calibri" w:eastAsia="Malgun Gothic"/>
          <w:b w:val="0"/>
          <w:i w:val="0"/>
          <w:sz w:val="21"/>
        </w:rPr>
        <w:t xml:space="preserve"> (elle serre la main de Julien si fort qu'il grimace ; elle ne fait aucun bruit ; ses lèvres tremblent)</w:t>
      </w:r>
    </w:p>
    <w:p>
      <w:pPr>
        <w:ind w:left="510"/>
      </w:pPr>
      <w:r>
        <w:rPr>
          <w:rFonts w:ascii="Malgun Gothic" w:hAnsi="Malgun Gothic" w:cs="Malgun Gothic" w:eastAsia="Malgun Gothic"/>
          <w:b w:val="0"/>
          <w:i/>
          <w:color w:val="555555"/>
          <w:sz w:val="20"/>
        </w:rPr>
        <w:t>(쥘리앵의 손을 너무 꽉 쥐어서 그가 얼굴을 찡그린다. 아무 소리도 내지 않는다. 입술이 떨린다)</w:t>
      </w:r>
    </w:p>
    <w:p>
      <w:r>
        <w:rPr>
          <w:rFonts w:ascii="Calibri" w:hAnsi="Calibri" w:cs="Calibri" w:eastAsia="Malgun Gothic"/>
          <w:b/>
          <w:i w:val="0"/>
          <w:sz w:val="21"/>
        </w:rPr>
        <w:t>Présidente:</w:t>
      </w:r>
      <w:r>
        <w:rPr>
          <w:rFonts w:ascii="Calibri" w:hAnsi="Calibri" w:cs="Calibri" w:eastAsia="Malgun Gothic"/>
          <w:b w:val="0"/>
          <w:i w:val="0"/>
          <w:sz w:val="21"/>
        </w:rPr>
        <w:t xml:space="preserve"> (un silence) « … dit que la procédure engagée par les parties civiles présente un caractère abusif ; condamne solidairement la société Orsenne, la Fondation Orsenne et M. Édouard Saint-Clair à verser au Phare la somme de cent cinquante mille euros de dommages et intérêts ; ordonne la mainlevée de la saisie conservatoire. »</w:t>
      </w:r>
    </w:p>
    <w:p>
      <w:pPr>
        <w:ind w:left="510"/>
      </w:pPr>
      <w:r>
        <w:rPr>
          <w:rFonts w:ascii="Malgun Gothic" w:hAnsi="Malgun Gothic" w:cs="Malgun Gothic" w:eastAsia="Malgun Gothic"/>
          <w:b w:val="0"/>
          <w:i/>
          <w:color w:val="555555"/>
          <w:sz w:val="20"/>
        </w:rPr>
        <w:t>(침묵) «… 고소인들이 제기한 소송이 남소의 성격을 띤다고 판단하며, 오르센 사, 오르센 재단, 에두아르 생클레르 씨가 연대하여 르 파르에 손해 배상금 십오만 유로를 지급할 것을 명하고, 가압류의 해제를 명한다.»</w:t>
      </w:r>
    </w:p>
    <w:p>
      <w:r>
        <w:rPr>
          <w:rFonts w:ascii="Calibri" w:hAnsi="Calibri" w:cs="Calibri" w:eastAsia="Malgun Gothic"/>
          <w:b/>
          <w:i w:val="0"/>
          <w:sz w:val="21"/>
        </w:rPr>
        <w:t>Gilles:</w:t>
      </w:r>
      <w:r>
        <w:rPr>
          <w:rFonts w:ascii="Calibri" w:hAnsi="Calibri" w:cs="Calibri" w:eastAsia="Malgun Gothic"/>
          <w:b w:val="0"/>
          <w:i w:val="0"/>
          <w:sz w:val="21"/>
        </w:rPr>
        <w:t xml:space="preserve"> (à voix basse, la voix étranglée) La mainlevée… (un silence) Notre argent. Le million et demi. Il est libre.</w:t>
      </w:r>
    </w:p>
    <w:p>
      <w:pPr>
        <w:ind w:left="510"/>
      </w:pPr>
      <w:r>
        <w:rPr>
          <w:rFonts w:ascii="Malgun Gothic" w:hAnsi="Malgun Gothic" w:cs="Malgun Gothic" w:eastAsia="Malgun Gothic"/>
          <w:b w:val="0"/>
          <w:i/>
          <w:color w:val="555555"/>
          <w:sz w:val="20"/>
        </w:rPr>
        <w:t>(목멘 낮은 목소리로) 가압류 해제… (침묵) 우리 돈. 백오십만 유로. 풀렸어.</w:t>
      </w:r>
    </w:p>
    <w:p>
      <w:r>
        <w:rPr>
          <w:rFonts w:ascii="Calibri" w:hAnsi="Calibri" w:cs="Calibri" w:eastAsia="Malgun Gothic"/>
          <w:b/>
          <w:i w:val="0"/>
          <w:sz w:val="21"/>
        </w:rPr>
        <w:t>Présidente:</w:t>
      </w:r>
      <w:r>
        <w:rPr>
          <w:rFonts w:ascii="Calibri" w:hAnsi="Calibri" w:cs="Calibri" w:eastAsia="Malgun Gothic"/>
          <w:b w:val="0"/>
          <w:i w:val="0"/>
          <w:sz w:val="21"/>
        </w:rPr>
        <w:t xml:space="preserve"> (elle referme le dossier ; elle lève enfin les yeux vers la salle) L'audience est levée.</w:t>
      </w:r>
    </w:p>
    <w:p>
      <w:pPr>
        <w:ind w:left="510"/>
      </w:pPr>
      <w:r>
        <w:rPr>
          <w:rFonts w:ascii="Malgun Gothic" w:hAnsi="Malgun Gothic" w:cs="Malgun Gothic" w:eastAsia="Malgun Gothic"/>
          <w:b w:val="0"/>
          <w:i/>
          <w:color w:val="555555"/>
          <w:sz w:val="20"/>
        </w:rPr>
        <w:t>(서류철을 덮는다. 마침내 법정 쪽으로 눈을 든다) 폐정합니다.</w:t>
      </w:r>
    </w:p>
    <w:p>
      <w:r>
        <w:rPr>
          <w:rFonts w:ascii="Calibri" w:hAnsi="Calibri" w:cs="Calibri" w:eastAsia="Malgun Gothic"/>
          <w:b/>
          <w:i w:val="0"/>
          <w:sz w:val="21"/>
        </w:rPr>
        <w:t>Léa:</w:t>
      </w:r>
      <w:r>
        <w:rPr>
          <w:rFonts w:ascii="Calibri" w:hAnsi="Calibri" w:cs="Calibri" w:eastAsia="Malgun Gothic"/>
          <w:b w:val="0"/>
          <w:i w:val="0"/>
          <w:sz w:val="21"/>
        </w:rPr>
        <w:t xml:space="preserve"> (elle ne peut plus se retenir) Relaxe ! (un silence ; elle se couvre la bouche ; la présidente la regarde) Pardon, madame la présidente.</w:t>
      </w:r>
    </w:p>
    <w:p>
      <w:pPr>
        <w:ind w:left="510"/>
      </w:pPr>
      <w:r>
        <w:rPr>
          <w:rFonts w:ascii="Malgun Gothic" w:hAnsi="Malgun Gothic" w:cs="Malgun Gothic" w:eastAsia="Malgun Gothic"/>
          <w:b w:val="0"/>
          <w:i/>
          <w:color w:val="555555"/>
          <w:sz w:val="20"/>
        </w:rPr>
        <w:t>(더는 참지 못한다) 무죄! (침묵. 입을 가린다. 재판장이 그녀를 본다) 죄송합니다, 재판장님.</w:t>
      </w:r>
    </w:p>
    <w:p>
      <w:r>
        <w:rPr>
          <w:rFonts w:ascii="Calibri" w:hAnsi="Calibri" w:cs="Calibri" w:eastAsia="Malgun Gothic"/>
          <w:b/>
          <w:i w:val="0"/>
          <w:sz w:val="21"/>
        </w:rPr>
        <w:t>Présidente:</w:t>
      </w:r>
      <w:r>
        <w:rPr>
          <w:rFonts w:ascii="Calibri" w:hAnsi="Calibri" w:cs="Calibri" w:eastAsia="Malgun Gothic"/>
          <w:b w:val="0"/>
          <w:i w:val="0"/>
          <w:sz w:val="21"/>
        </w:rPr>
        <w:t xml:space="preserve"> (en se levant, un très léger sourire) L'audience est levée, mademoiselle. (un silence) Vous pouvez crier dehors.</w:t>
      </w:r>
    </w:p>
    <w:p>
      <w:pPr>
        <w:ind w:left="510"/>
      </w:pPr>
      <w:r>
        <w:rPr>
          <w:rFonts w:ascii="Malgun Gothic" w:hAnsi="Malgun Gothic" w:cs="Malgun Gothic" w:eastAsia="Malgun Gothic"/>
          <w:b w:val="0"/>
          <w:i/>
          <w:color w:val="555555"/>
          <w:sz w:val="20"/>
        </w:rPr>
        <w:t>(일어서며 아주 살짝 미소) 폐정했어요, 아가씨. (침묵) 밖에서 소리치세요.</w:t>
      </w:r>
    </w:p>
    <w:p>
      <w:r>
        <w:rPr>
          <w:rFonts w:ascii="Calibri" w:hAnsi="Calibri" w:cs="Calibri" w:eastAsia="Malgun Gothic"/>
          <w:b/>
          <w:i w:val="0"/>
          <w:sz w:val="21"/>
        </w:rPr>
        <w:t>Julien:</w:t>
      </w:r>
      <w:r>
        <w:rPr>
          <w:rFonts w:ascii="Calibri" w:hAnsi="Calibri" w:cs="Calibri" w:eastAsia="Malgun Gothic"/>
          <w:b w:val="0"/>
          <w:i w:val="0"/>
          <w:sz w:val="21"/>
        </w:rPr>
        <w:t xml:space="preserve"> (quatorze heures ; sur le parvis ; des centaines de personnes applaudissent ; des journaux du six août levés en l'air ; il cherche sa mère du regard) Maman ?</w:t>
      </w:r>
    </w:p>
    <w:p>
      <w:pPr>
        <w:ind w:left="510"/>
      </w:pPr>
      <w:r>
        <w:rPr>
          <w:rFonts w:ascii="Malgun Gothic" w:hAnsi="Malgun Gothic" w:cs="Malgun Gothic" w:eastAsia="Malgun Gothic"/>
          <w:b w:val="0"/>
          <w:i/>
          <w:color w:val="555555"/>
          <w:sz w:val="20"/>
        </w:rPr>
        <w:t>(오후 두 시. 광장. 수백 명이 박수를 친다. 8월 6일 자 신문들이 공중에 들려 있다. 눈으로 어머니를 찾는다) 엄마?</w:t>
      </w:r>
    </w:p>
    <w:p>
      <w:r>
        <w:rPr>
          <w:rFonts w:ascii="Calibri" w:hAnsi="Calibri" w:cs="Calibri" w:eastAsia="Malgun Gothic"/>
          <w:b/>
          <w:i w:val="0"/>
          <w:sz w:val="21"/>
        </w:rPr>
        <w:t>Marie:</w:t>
      </w:r>
      <w:r>
        <w:rPr>
          <w:rFonts w:ascii="Calibri" w:hAnsi="Calibri" w:cs="Calibri" w:eastAsia="Malgun Gothic"/>
          <w:b w:val="0"/>
          <w:i w:val="0"/>
          <w:sz w:val="21"/>
        </w:rPr>
        <w:t xml:space="preserve"> (elle est assise sur un banc, un peu à l'écart ; elle tient le vieux magnétophone gris sur ses genoux ; elle le regarde) Je lui ai dit. (un silence) Tout bas. Je lui ai dit : « C'est fini, Ange. Ils ont dit que tu avais raison. »</w:t>
      </w:r>
    </w:p>
    <w:p>
      <w:pPr>
        <w:ind w:left="510"/>
      </w:pPr>
      <w:r>
        <w:rPr>
          <w:rFonts w:ascii="Malgun Gothic" w:hAnsi="Malgun Gothic" w:cs="Malgun Gothic" w:eastAsia="Malgun Gothic"/>
          <w:b w:val="0"/>
          <w:i/>
          <w:color w:val="555555"/>
          <w:sz w:val="20"/>
        </w:rPr>
        <w:t>(조금 떨어진 벤치에 앉아 있다. 낡은 회색 녹음기를 무릎에 올려놓고 바라본다) 그 사람한테 말했어. (침묵) 아주 작게. «끝났어, 앙주. 당신이 옳았대.»</w:t>
      </w:r>
    </w:p>
    <w:p>
      <w:r>
        <w:rPr>
          <w:rFonts w:ascii="Calibri" w:hAnsi="Calibri" w:cs="Calibri" w:eastAsia="Malgun Gothic"/>
          <w:b/>
          <w:i w:val="0"/>
          <w:sz w:val="21"/>
        </w:rPr>
        <w:t>Julien:</w:t>
      </w:r>
      <w:r>
        <w:rPr>
          <w:rFonts w:ascii="Calibri" w:hAnsi="Calibri" w:cs="Calibri" w:eastAsia="Malgun Gothic"/>
          <w:b w:val="0"/>
          <w:i w:val="0"/>
          <w:sz w:val="21"/>
        </w:rPr>
        <w:t xml:space="preserve"> (il s'assoit à côté d'elle ; un long silence) Le jugement ne parle pas de papa, maman. Il parle de nous. De notre bonne foi.</w:t>
      </w:r>
    </w:p>
    <w:p>
      <w:pPr>
        <w:ind w:left="510"/>
      </w:pPr>
      <w:r>
        <w:rPr>
          <w:rFonts w:ascii="Malgun Gothic" w:hAnsi="Malgun Gothic" w:cs="Malgun Gothic" w:eastAsia="Malgun Gothic"/>
          <w:b w:val="0"/>
          <w:i/>
          <w:color w:val="555555"/>
          <w:sz w:val="20"/>
        </w:rPr>
        <w:t>(그녀 옆에 앉는다. 긴 침묵) 판결은 아빠 얘기를 하는 게 아니야, 엄마. 우리 얘기야. 우리의 선의.</w:t>
      </w:r>
    </w:p>
    <w:p>
      <w:r>
        <w:rPr>
          <w:rFonts w:ascii="Calibri" w:hAnsi="Calibri" w:cs="Calibri" w:eastAsia="Malgun Gothic"/>
          <w:b/>
          <w:i w:val="0"/>
          <w:sz w:val="21"/>
        </w:rPr>
        <w:t>Marie:</w:t>
      </w:r>
      <w:r>
        <w:rPr>
          <w:rFonts w:ascii="Calibri" w:hAnsi="Calibri" w:cs="Calibri" w:eastAsia="Malgun Gothic"/>
          <w:b w:val="0"/>
          <w:i w:val="0"/>
          <w:sz w:val="21"/>
        </w:rPr>
        <w:t xml:space="preserve"> (elle lui tapote la main) Je sais, mon fils. (un silence) Mais ta bonne foi, tu l'as apprise où ? (un silence) À cinq ans. Sur ses genoux. Devant une machine à écrire.</w:t>
      </w:r>
    </w:p>
    <w:p>
      <w:pPr>
        <w:ind w:left="510"/>
      </w:pPr>
      <w:r>
        <w:rPr>
          <w:rFonts w:ascii="Malgun Gothic" w:hAnsi="Malgun Gothic" w:cs="Malgun Gothic" w:eastAsia="Malgun Gothic"/>
          <w:b w:val="0"/>
          <w:i/>
          <w:color w:val="555555"/>
          <w:sz w:val="20"/>
        </w:rPr>
        <w:t>(그의 손을 토닥인다) 알아, 아들. (침묵) 그런데 네 선의는 어디서 배웠니? (침묵) 다섯 살 때. 아빠 무릎 위에서. 타자기 앞에서.</w:t>
      </w:r>
    </w:p>
    <w:p>
      <w:r>
        <w:rPr>
          <w:rFonts w:ascii="Calibri" w:hAnsi="Calibri" w:cs="Calibri" w:eastAsia="Malgun Gothic"/>
          <w:b/>
          <w:i w:val="0"/>
          <w:sz w:val="21"/>
        </w:rPr>
        <w:t>Aubry:</w:t>
      </w:r>
      <w:r>
        <w:rPr>
          <w:rFonts w:ascii="Calibri" w:hAnsi="Calibri" w:cs="Calibri" w:eastAsia="Malgun Gothic"/>
          <w:b w:val="0"/>
          <w:i w:val="0"/>
          <w:sz w:val="21"/>
        </w:rPr>
        <w:t xml:space="preserve"> (il sort du tribunal ; des journalistes l'entourent ; il lève la main) Une seule phrase. (un silence) Aujourd'hui, la justice a dit qu'on ne peut pas faire taire un journal en le ruinant. (un silence) Merci. Je vais déjeuner.</w:t>
      </w:r>
    </w:p>
    <w:p>
      <w:pPr>
        <w:ind w:left="510"/>
      </w:pPr>
      <w:r>
        <w:rPr>
          <w:rFonts w:ascii="Malgun Gothic" w:hAnsi="Malgun Gothic" w:cs="Malgun Gothic" w:eastAsia="Malgun Gothic"/>
          <w:b w:val="0"/>
          <w:i/>
          <w:color w:val="555555"/>
          <w:sz w:val="20"/>
        </w:rPr>
        <w:t>(법원에서 나온다. 기자들이 그를 둘러싼다. 손을 든다) 한 문장만. (침묵) 오늘 법원은 신문을 파산시켜서 입을 막을 수는 없다고 했습니다. (침묵) 감사합니다. 점심 먹으러 가겠습니다.</w:t>
      </w:r>
    </w:p>
    <w:p>
      <w:r>
        <w:rPr>
          <w:rFonts w:ascii="Calibri" w:hAnsi="Calibri" w:cs="Calibri" w:eastAsia="Malgun Gothic"/>
          <w:b/>
          <w:i w:val="0"/>
          <w:sz w:val="21"/>
        </w:rPr>
        <w:t>Karim:</w:t>
      </w:r>
      <w:r>
        <w:rPr>
          <w:rFonts w:ascii="Calibri" w:hAnsi="Calibri" w:cs="Calibri" w:eastAsia="Malgun Gothic"/>
          <w:b w:val="0"/>
          <w:i w:val="0"/>
          <w:sz w:val="21"/>
        </w:rPr>
        <w:t xml:space="preserve"> (il regarde son téléphone) Lacombe annonce qu'Orsenne fera appel. (un silence) Et… attendez. (un silence) AFP, il y a dix minutes. « Édouard Saint-Clair mis en examen dans l'enquête sur la classification des documents Kharzan. »</w:t>
      </w:r>
    </w:p>
    <w:p>
      <w:pPr>
        <w:ind w:left="510"/>
      </w:pPr>
      <w:r>
        <w:rPr>
          <w:rFonts w:ascii="Malgun Gothic" w:hAnsi="Malgun Gothic" w:cs="Malgun Gothic" w:eastAsia="Malgun Gothic"/>
          <w:b w:val="0"/>
          <w:i/>
          <w:color w:val="555555"/>
          <w:sz w:val="20"/>
        </w:rPr>
        <w:t>(휴대폰을 본다) 라콩브가 오르센이 항소할 거래요. (침묵) 그리고… 잠깐만요. (침묵) AFP, 십 분 전. «에두아르 생클레르, 카르잔 문서 기밀 분류 수사에서 피의자로 입건.»</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 elle regarde le ciel gris au-dessus de la tour de verre) Ce n'est pas notre affaire. (un silence) C'est celle des juges. (un silence) Nous, on a un journal à faire.</w:t>
      </w:r>
    </w:p>
    <w:p>
      <w:pPr>
        <w:ind w:left="510"/>
      </w:pPr>
      <w:r>
        <w:rPr>
          <w:rFonts w:ascii="Malgun Gothic" w:hAnsi="Malgun Gothic" w:cs="Malgun Gothic" w:eastAsia="Malgun Gothic"/>
          <w:b w:val="0"/>
          <w:i/>
          <w:color w:val="555555"/>
          <w:sz w:val="20"/>
        </w:rPr>
        <w:t>(긴 침묵. 유리 타워 위 회색 하늘을 본다) 그건 우리 일이 아니야. (침묵) 판사들 일이지. (침묵) 우린 만들어야 할 신문이 있어.</w:t>
      </w:r>
    </w:p>
    <w:p>
      <w:r>
        <w:rPr>
          <w:rFonts w:ascii="Calibri" w:hAnsi="Calibri" w:cs="Calibri" w:eastAsia="Malgun Gothic"/>
          <w:b/>
          <w:i w:val="0"/>
          <w:sz w:val="21"/>
        </w:rPr>
        <w:t>Momo:</w:t>
      </w:r>
      <w:r>
        <w:rPr>
          <w:rFonts w:ascii="Calibri" w:hAnsi="Calibri" w:cs="Calibri" w:eastAsia="Malgun Gothic"/>
          <w:b w:val="0"/>
          <w:i w:val="0"/>
          <w:sz w:val="21"/>
        </w:rPr>
        <w:t xml:space="preserve"> (dix-neuf heures ; au Zinc ; il enlève le panneau « Fermé pour cause de justice » et le retourne ; de l'autre côté, il a écrit : « Ouvert pour cause de vérité ») Voilà. (un silence) Tournée générale. Pour tout le monde. Même pour les avocats.</w:t>
      </w:r>
    </w:p>
    <w:p>
      <w:pPr>
        <w:ind w:left="510"/>
      </w:pPr>
      <w:r>
        <w:rPr>
          <w:rFonts w:ascii="Malgun Gothic" w:hAnsi="Malgun Gothic" w:cs="Malgun Gothic" w:eastAsia="Malgun Gothic"/>
          <w:b w:val="0"/>
          <w:i/>
          <w:color w:val="555555"/>
          <w:sz w:val="20"/>
        </w:rPr>
        <w:t>(저녁 일곱 시. 르 쟁. «재판 관계로 휴업» 팻말을 떼서 뒤집는다. 반대쪽에 이렇게 써 놓았다: «진실 관계로 영업») 자. (침묵) 모두한테 한 잔씩. 다들. 변호사들까지.</w:t>
      </w:r>
    </w:p>
    <w:p>
      <w:r>
        <w:rPr>
          <w:rFonts w:ascii="Calibri" w:hAnsi="Calibri" w:cs="Calibri" w:eastAsia="Malgun Gothic"/>
          <w:b/>
          <w:i w:val="0"/>
          <w:sz w:val="21"/>
        </w:rPr>
        <w:t>Lambrechts:</w:t>
      </w:r>
      <w:r>
        <w:rPr>
          <w:rFonts w:ascii="Calibri" w:hAnsi="Calibri" w:cs="Calibri" w:eastAsia="Malgun Gothic"/>
          <w:b w:val="0"/>
          <w:i w:val="0"/>
          <w:sz w:val="21"/>
        </w:rPr>
        <w:t xml:space="preserve"> (sur l'ordinateur de Karim, posé sur le comptoir ; en visioconférence ; il est dix-neuf heures ; elle sourit largement) Il est dix-neuf heures. (un silence) Je souris quand même. C'est exceptionnel. Notez-le.</w:t>
      </w:r>
    </w:p>
    <w:p>
      <w:pPr>
        <w:ind w:left="510"/>
      </w:pPr>
      <w:r>
        <w:rPr>
          <w:rFonts w:ascii="Malgun Gothic" w:hAnsi="Malgun Gothic" w:cs="Malgun Gothic" w:eastAsia="Malgun Gothic"/>
          <w:b w:val="0"/>
          <w:i/>
          <w:color w:val="555555"/>
          <w:sz w:val="20"/>
        </w:rPr>
        <w:t>(카운터 위 카림의 노트북. 화상회의. 저녁 일곱 시. 활짝 웃는다) 저녁 일곱 시네요. (침묵) 그래도 웃을게요. 이례적인 일이에요. 적어 두세요.</w:t>
      </w:r>
    </w:p>
    <w:p>
      <w:r>
        <w:rPr>
          <w:rFonts w:ascii="Calibri" w:hAnsi="Calibri" w:cs="Calibri" w:eastAsia="Malgun Gothic"/>
          <w:b/>
          <w:i w:val="0"/>
          <w:sz w:val="21"/>
        </w:rPr>
        <w:t>Jonas:</w:t>
      </w:r>
      <w:r>
        <w:rPr>
          <w:rFonts w:ascii="Calibri" w:hAnsi="Calibri" w:cs="Calibri" w:eastAsia="Malgun Gothic"/>
          <w:b w:val="0"/>
          <w:i w:val="0"/>
          <w:sz w:val="21"/>
        </w:rPr>
        <w:t xml:space="preserve"> (à côté d'elle) La Rheinische Rundschau publie demain un éditorial. (un silence) « Paris : la justice protège la presse contre les procédures-bâillons. » (un silence) Ma juriste a pleuré. C'est la première fois en quinze ans.</w:t>
      </w:r>
    </w:p>
    <w:p>
      <w:pPr>
        <w:ind w:left="510"/>
      </w:pPr>
      <w:r>
        <w:rPr>
          <w:rFonts w:ascii="Malgun Gothic" w:hAnsi="Malgun Gothic" w:cs="Malgun Gothic" w:eastAsia="Malgun Gothic"/>
          <w:b w:val="0"/>
          <w:i/>
          <w:color w:val="555555"/>
          <w:sz w:val="20"/>
        </w:rPr>
        <w:t>(그녀 옆에서) 라이니셰 룬트샤우가 내일 사설을 실어요. (침묵) «파리: 법원이 입막음 소송으로부터 언론을 보호하다.» (침묵) 우리 법무 담당이 울었어요. 십오 년 만에 처음으로.</w:t>
      </w:r>
    </w:p>
    <w:p>
      <w:r>
        <w:rPr>
          <w:rFonts w:ascii="Calibri" w:hAnsi="Calibri" w:cs="Calibri" w:eastAsia="Malgun Gothic"/>
          <w:b/>
          <w:i w:val="0"/>
          <w:sz w:val="21"/>
        </w:rPr>
        <w:t>Hélène:</w:t>
      </w:r>
      <w:r>
        <w:rPr>
          <w:rFonts w:ascii="Calibri" w:hAnsi="Calibri" w:cs="Calibri" w:eastAsia="Malgun Gothic"/>
          <w:b w:val="0"/>
          <w:i w:val="0"/>
          <w:sz w:val="21"/>
        </w:rPr>
        <w:t xml:space="preserve"> (elle lève son verre vers l'écran) Merci. Pour tout. (un silence) Sans le consortium, on aurait été seuls.</w:t>
      </w:r>
    </w:p>
    <w:p>
      <w:pPr>
        <w:ind w:left="510"/>
      </w:pPr>
      <w:r>
        <w:rPr>
          <w:rFonts w:ascii="Malgun Gothic" w:hAnsi="Malgun Gothic" w:cs="Malgun Gothic" w:eastAsia="Malgun Gothic"/>
          <w:b w:val="0"/>
          <w:i/>
          <w:color w:val="555555"/>
          <w:sz w:val="20"/>
        </w:rPr>
        <w:t>(화면을 향해 잔을 든다) 고마워요. 전부 다. (침묵) 컨소시엄이 없었으면 우린 혼자였을 거예요.</w:t>
      </w:r>
    </w:p>
    <w:p>
      <w:r>
        <w:rPr>
          <w:rFonts w:ascii="Calibri" w:hAnsi="Calibri" w:cs="Calibri" w:eastAsia="Malgun Gothic"/>
          <w:b/>
          <w:i w:val="0"/>
          <w:sz w:val="21"/>
        </w:rPr>
        <w:t>Lambrechts:</w:t>
      </w:r>
      <w:r>
        <w:rPr>
          <w:rFonts w:ascii="Calibri" w:hAnsi="Calibri" w:cs="Calibri" w:eastAsia="Malgun Gothic"/>
          <w:b w:val="0"/>
          <w:i w:val="0"/>
          <w:sz w:val="21"/>
        </w:rPr>
        <w:t xml:space="preserve"> (redevenue sérieuse) Un consortium, c'est une promesse. (un silence) Et j'ai déjà un nouveau dossier. Un port. À Anvers. Des conteneurs qui n'existent pas.</w:t>
      </w:r>
    </w:p>
    <w:p>
      <w:pPr>
        <w:ind w:left="510"/>
      </w:pPr>
      <w:r>
        <w:rPr>
          <w:rFonts w:ascii="Malgun Gothic" w:hAnsi="Malgun Gothic" w:cs="Malgun Gothic" w:eastAsia="Malgun Gothic"/>
          <w:b w:val="0"/>
          <w:i/>
          <w:color w:val="555555"/>
          <w:sz w:val="20"/>
        </w:rPr>
        <w:t>(다시 진지해져서) 컨소시엄은 약속이에요. (침묵) 그리고 벌써 새 자료가 있어요. 항구. 안트베르펜. 존재하지 않는 컨테이너들.</w:t>
      </w:r>
    </w:p>
    <w:p>
      <w:r>
        <w:rPr>
          <w:rFonts w:ascii="Calibri" w:hAnsi="Calibri" w:cs="Calibri" w:eastAsia="Malgun Gothic"/>
          <w:b/>
          <w:i w:val="0"/>
          <w:sz w:val="21"/>
        </w:rPr>
        <w:t>Karim:</w:t>
      </w:r>
      <w:r>
        <w:rPr>
          <w:rFonts w:ascii="Calibri" w:hAnsi="Calibri" w:cs="Calibri" w:eastAsia="Malgun Gothic"/>
          <w:b w:val="0"/>
          <w:i w:val="0"/>
          <w:sz w:val="21"/>
        </w:rPr>
        <w:t xml:space="preserve"> (les yeux brillants) Des conteneurs qui n'existent pas ? (un silence) Il y a des chiffres ?</w:t>
      </w:r>
    </w:p>
    <w:p>
      <w:pPr>
        <w:ind w:left="510"/>
      </w:pPr>
      <w:r>
        <w:rPr>
          <w:rFonts w:ascii="Malgun Gothic" w:hAnsi="Malgun Gothic" w:cs="Malgun Gothic" w:eastAsia="Malgun Gothic"/>
          <w:b w:val="0"/>
          <w:i/>
          <w:color w:val="555555"/>
          <w:sz w:val="20"/>
        </w:rPr>
        <w:t>(눈을 반짝이며) 존재하지 않는 컨테이너요? (침묵) 숫자 있어요?</w:t>
      </w:r>
    </w:p>
    <w:p>
      <w:r>
        <w:rPr>
          <w:rFonts w:ascii="Calibri" w:hAnsi="Calibri" w:cs="Calibri" w:eastAsia="Malgun Gothic"/>
          <w:b/>
          <w:i w:val="0"/>
          <w:sz w:val="21"/>
        </w:rPr>
        <w:t>Gilles:</w:t>
      </w:r>
      <w:r>
        <w:rPr>
          <w:rFonts w:ascii="Calibri" w:hAnsi="Calibri" w:cs="Calibri" w:eastAsia="Malgun Gothic"/>
          <w:b w:val="0"/>
          <w:i w:val="0"/>
          <w:sz w:val="21"/>
        </w:rPr>
        <w:t xml:space="preserve"> (il lui retire l'ordinateur) Pas ce soir. (un silence) Ce soir, on boit. Demain, on compte.</w:t>
      </w:r>
    </w:p>
    <w:p>
      <w:pPr>
        <w:ind w:left="510"/>
      </w:pPr>
      <w:r>
        <w:rPr>
          <w:rFonts w:ascii="Malgun Gothic" w:hAnsi="Malgun Gothic" w:cs="Malgun Gothic" w:eastAsia="Malgun Gothic"/>
          <w:b w:val="0"/>
          <w:i/>
          <w:color w:val="555555"/>
          <w:sz w:val="20"/>
        </w:rPr>
        <w:t>(그에게서 노트북을 빼앗는다) 오늘 밤은 안 돼. (침묵) 오늘 밤엔 마셔. 내일 세고.</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 elle tient une enveloppe ; tout le monde se tait) Léa. (un silence) Ton stage s'est terminé le trente septembre. Il y a douze jours.</w:t>
      </w:r>
    </w:p>
    <w:p>
      <w:pPr>
        <w:ind w:left="510"/>
      </w:pPr>
      <w:r>
        <w:rPr>
          <w:rFonts w:ascii="Malgun Gothic" w:hAnsi="Malgun Gothic" w:cs="Malgun Gothic" w:eastAsia="Malgun Gothic"/>
          <w:b w:val="0"/>
          <w:i/>
          <w:color w:val="555555"/>
          <w:sz w:val="20"/>
        </w:rPr>
        <w:t>(일어선다. 봉투를 들고 있다. 모두 조용해진다) 레아. (침묵) 네 인턴십은 9월 30일에 끝났지. 십이 일 전에.</w:t>
      </w:r>
    </w:p>
    <w:p>
      <w:r>
        <w:rPr>
          <w:rFonts w:ascii="Calibri" w:hAnsi="Calibri" w:cs="Calibri" w:eastAsia="Malgun Gothic"/>
          <w:b/>
          <w:i w:val="0"/>
          <w:sz w:val="21"/>
        </w:rPr>
        <w:t>Léa:</w:t>
      </w:r>
      <w:r>
        <w:rPr>
          <w:rFonts w:ascii="Calibri" w:hAnsi="Calibri" w:cs="Calibri" w:eastAsia="Malgun Gothic"/>
          <w:b w:val="0"/>
          <w:i w:val="0"/>
          <w:sz w:val="21"/>
        </w:rPr>
        <w:t xml:space="preserve"> (inquiète) Oui… (un silence) Je suis venue quand même. Sans être payée. Je sais. Je…</w:t>
      </w:r>
    </w:p>
    <w:p>
      <w:pPr>
        <w:ind w:left="510"/>
      </w:pPr>
      <w:r>
        <w:rPr>
          <w:rFonts w:ascii="Malgun Gothic" w:hAnsi="Malgun Gothic" w:cs="Malgun Gothic" w:eastAsia="Malgun Gothic"/>
          <w:b w:val="0"/>
          <w:i/>
          <w:color w:val="555555"/>
          <w:sz w:val="20"/>
        </w:rPr>
        <w:t>(걱정스럽게) 네… (침묵) 그래도 나왔어요. 돈 안 받고. 알아요. 저…</w:t>
      </w:r>
    </w:p>
    <w:p>
      <w:r>
        <w:rPr>
          <w:rFonts w:ascii="Calibri" w:hAnsi="Calibri" w:cs="Calibri" w:eastAsia="Malgun Gothic"/>
          <w:b/>
          <w:i w:val="0"/>
          <w:sz w:val="21"/>
        </w:rPr>
        <w:t>Hélène:</w:t>
      </w:r>
      <w:r>
        <w:rPr>
          <w:rFonts w:ascii="Calibri" w:hAnsi="Calibri" w:cs="Calibri" w:eastAsia="Malgun Gothic"/>
          <w:b w:val="0"/>
          <w:i w:val="0"/>
          <w:sz w:val="21"/>
        </w:rPr>
        <w:t xml:space="preserve"> (elle lui tend l'enveloppe) Avec la mainlevée, on a de nouveau de l'argent. (un silence) Ouvre.</w:t>
      </w:r>
    </w:p>
    <w:p>
      <w:pPr>
        <w:ind w:left="510"/>
      </w:pPr>
      <w:r>
        <w:rPr>
          <w:rFonts w:ascii="Malgun Gothic" w:hAnsi="Malgun Gothic" w:cs="Malgun Gothic" w:eastAsia="Malgun Gothic"/>
          <w:b w:val="0"/>
          <w:i/>
          <w:color w:val="555555"/>
          <w:sz w:val="20"/>
        </w:rPr>
        <w:t>(그녀에게 봉투를 내민다) 가압류가 풀려서 다시 돈이 생겼어. (침묵) 열어 봐.</w:t>
      </w:r>
    </w:p>
    <w:p>
      <w:r>
        <w:rPr>
          <w:rFonts w:ascii="Calibri" w:hAnsi="Calibri" w:cs="Calibri" w:eastAsia="Malgun Gothic"/>
          <w:b/>
          <w:i w:val="0"/>
          <w:sz w:val="21"/>
        </w:rPr>
        <w:t>Léa:</w:t>
      </w:r>
      <w:r>
        <w:rPr>
          <w:rFonts w:ascii="Calibri" w:hAnsi="Calibri" w:cs="Calibri" w:eastAsia="Malgun Gothic"/>
          <w:b w:val="0"/>
          <w:i w:val="0"/>
          <w:sz w:val="21"/>
        </w:rPr>
        <w:t xml:space="preserve"> (elle ouvre ; elle lit ; elle relit ; ses mains tremblent) « Contrat à durée indéterminée. Léa Morel. Journaliste. » (un silence) Journaliste. (un silence) Pas stagiaire.</w:t>
      </w:r>
    </w:p>
    <w:p>
      <w:pPr>
        <w:ind w:left="510"/>
      </w:pPr>
      <w:r>
        <w:rPr>
          <w:rFonts w:ascii="Malgun Gothic" w:hAnsi="Malgun Gothic" w:cs="Malgun Gothic" w:eastAsia="Malgun Gothic"/>
          <w:b w:val="0"/>
          <w:i/>
          <w:color w:val="555555"/>
          <w:sz w:val="20"/>
        </w:rPr>
        <w:t>(연다. 읽는다. 다시 읽는다. 손이 떨린다) «정규직 계약. 레아 모렐. 기자.» (침묵) 기자. (침묵) 인턴이 아니라.</w:t>
      </w:r>
    </w:p>
    <w:p>
      <w:r>
        <w:rPr>
          <w:rFonts w:ascii="Calibri" w:hAnsi="Calibri" w:cs="Calibri" w:eastAsia="Malgun Gothic"/>
          <w:b/>
          <w:i w:val="0"/>
          <w:sz w:val="21"/>
        </w:rPr>
        <w:t>Julien:</w:t>
      </w:r>
      <w:r>
        <w:rPr>
          <w:rFonts w:ascii="Calibri" w:hAnsi="Calibri" w:cs="Calibri" w:eastAsia="Malgun Gothic"/>
          <w:b w:val="0"/>
          <w:i w:val="0"/>
          <w:sz w:val="21"/>
        </w:rPr>
        <w:t xml:space="preserve"> (il lève son verre) À Léa Morel. Journaliste. (un silence) Celle qui cache les cartes dans ses chaussettes.</w:t>
      </w:r>
    </w:p>
    <w:p>
      <w:pPr>
        <w:ind w:left="510"/>
      </w:pPr>
      <w:r>
        <w:rPr>
          <w:rFonts w:ascii="Malgun Gothic" w:hAnsi="Malgun Gothic" w:cs="Malgun Gothic" w:eastAsia="Malgun Gothic"/>
          <w:b w:val="0"/>
          <w:i/>
          <w:color w:val="555555"/>
          <w:sz w:val="20"/>
        </w:rPr>
        <w:t>(잔을 든다) 레아 모렐 기자를 위하여. (침묵) 카드를 양말에 숨기는 사람.</w:t>
      </w:r>
    </w:p>
    <w:p>
      <w:r>
        <w:rPr>
          <w:rFonts w:ascii="Calibri" w:hAnsi="Calibri" w:cs="Calibri" w:eastAsia="Malgun Gothic"/>
          <w:b/>
          <w:i w:val="0"/>
          <w:sz w:val="21"/>
        </w:rPr>
        <w:t>Tous:</w:t>
      </w:r>
      <w:r>
        <w:rPr>
          <w:rFonts w:ascii="Calibri" w:hAnsi="Calibri" w:cs="Calibri" w:eastAsia="Malgun Gothic"/>
          <w:b w:val="0"/>
          <w:i w:val="0"/>
          <w:sz w:val="21"/>
        </w:rPr>
        <w:t xml:space="preserve"> À Léa !</w:t>
      </w:r>
    </w:p>
    <w:p>
      <w:pPr>
        <w:ind w:left="510"/>
      </w:pPr>
      <w:r>
        <w:rPr>
          <w:rFonts w:ascii="Malgun Gothic" w:hAnsi="Malgun Gothic" w:cs="Malgun Gothic" w:eastAsia="Malgun Gothic"/>
          <w:b w:val="0"/>
          <w:i/>
          <w:color w:val="555555"/>
          <w:sz w:val="20"/>
        </w:rPr>
        <w:t>레아를 위하여!</w:t>
      </w:r>
    </w:p>
    <w:p>
      <w:r>
        <w:rPr>
          <w:rFonts w:ascii="Calibri" w:hAnsi="Calibri" w:cs="Calibri" w:eastAsia="Malgun Gothic"/>
          <w:b/>
          <w:i w:val="0"/>
          <w:sz w:val="21"/>
        </w:rPr>
        <w:t>Léa:</w:t>
      </w:r>
      <w:r>
        <w:rPr>
          <w:rFonts w:ascii="Calibri" w:hAnsi="Calibri" w:cs="Calibri" w:eastAsia="Malgun Gothic"/>
          <w:b w:val="0"/>
          <w:i w:val="0"/>
          <w:sz w:val="21"/>
        </w:rPr>
        <w:t xml:space="preserve"> (elle pleure et rit en même temps ; elle regarde Marie, assise au comptoir avec un thé à la menthe) Marie… vous croyez qu'il aurait été fier ? De nous ?</w:t>
      </w:r>
    </w:p>
    <w:p>
      <w:pPr>
        <w:ind w:left="510"/>
      </w:pPr>
      <w:r>
        <w:rPr>
          <w:rFonts w:ascii="Malgun Gothic" w:hAnsi="Malgun Gothic" w:cs="Malgun Gothic" w:eastAsia="Malgun Gothic"/>
          <w:b w:val="0"/>
          <w:i/>
          <w:color w:val="555555"/>
          <w:sz w:val="20"/>
        </w:rPr>
        <w:t>(울면서 동시에 웃는다. 카운터에 민트차를 들고 앉은 마리를 본다) 마리… 그분이 자랑스러워하셨을까요? 우리를?</w:t>
      </w:r>
    </w:p>
    <w:p>
      <w:r>
        <w:rPr>
          <w:rFonts w:ascii="Calibri" w:hAnsi="Calibri" w:cs="Calibri" w:eastAsia="Malgun Gothic"/>
          <w:b/>
          <w:i w:val="0"/>
          <w:sz w:val="21"/>
        </w:rPr>
        <w:t>Marie:</w:t>
      </w:r>
      <w:r>
        <w:rPr>
          <w:rFonts w:ascii="Calibri" w:hAnsi="Calibri" w:cs="Calibri" w:eastAsia="Malgun Gothic"/>
          <w:b w:val="0"/>
          <w:i w:val="0"/>
          <w:sz w:val="21"/>
        </w:rPr>
        <w:t xml:space="preserve"> (elle lève sa tasse de thé vers le plafond, vers le ciel, vers Bastia) Il est fier, ma petite. (un silence) Et il dit : « Maintenant, au travail. »</w:t>
      </w:r>
    </w:p>
    <w:p>
      <w:pPr>
        <w:ind w:left="510"/>
      </w:pPr>
      <w:r>
        <w:rPr>
          <w:rFonts w:ascii="Malgun Gothic" w:hAnsi="Malgun Gothic" w:cs="Malgun Gothic" w:eastAsia="Malgun Gothic"/>
          <w:b w:val="0"/>
          <w:i/>
          <w:color w:val="555555"/>
          <w:sz w:val="20"/>
        </w:rPr>
        <w:t>(찻잔을 천장으로, 하늘로, 바스티아 쪽으로 든다) 자랑스러워하고 있어, 아가씨. (침묵) 그리고 이렇게 말하지. «이제 일하러 가자.»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procès</w:t>
            </w:r>
          </w:p>
        </w:tc>
        <w:tc>
          <w:tcPr>
            <w:tcW w:type="dxa" w:w="3213"/>
          </w:tcPr>
          <w:p>
            <w:r>
              <w:rPr>
                <w:rFonts w:ascii="Malgun Gothic" w:hAnsi="Malgun Gothic" w:cs="Malgun Gothic" w:eastAsia="Malgun Gothic"/>
                <w:b w:val="0"/>
                <w:i w:val="0"/>
                <w:sz w:val="19"/>
              </w:rPr>
              <w:t>르 프로세</w:t>
            </w:r>
          </w:p>
        </w:tc>
        <w:tc>
          <w:tcPr>
            <w:tcW w:type="dxa" w:w="3213"/>
          </w:tcPr>
          <w:p>
            <w:r>
              <w:rPr>
                <w:rFonts w:ascii="Malgun Gothic" w:hAnsi="Malgun Gothic" w:cs="Malgun Gothic" w:eastAsia="Malgun Gothic"/>
                <w:b w:val="0"/>
                <w:i w:val="0"/>
                <w:sz w:val="19"/>
              </w:rPr>
              <w:t>재판 (B1)</w:t>
            </w:r>
          </w:p>
        </w:tc>
      </w:tr>
      <w:tr>
        <w:tc>
          <w:tcPr>
            <w:tcW w:type="dxa" w:w="3213"/>
          </w:tcPr>
          <w:p>
            <w:r>
              <w:rPr>
                <w:rFonts w:ascii="Calibri" w:hAnsi="Calibri" w:cs="Calibri" w:eastAsia="Malgun Gothic"/>
                <w:b w:val="0"/>
                <w:i w:val="0"/>
                <w:sz w:val="19"/>
              </w:rPr>
              <w:t>le parvis</w:t>
            </w:r>
          </w:p>
        </w:tc>
        <w:tc>
          <w:tcPr>
            <w:tcW w:type="dxa" w:w="3213"/>
          </w:tcPr>
          <w:p>
            <w:r>
              <w:rPr>
                <w:rFonts w:ascii="Malgun Gothic" w:hAnsi="Malgun Gothic" w:cs="Malgun Gothic" w:eastAsia="Malgun Gothic"/>
                <w:b w:val="0"/>
                <w:i w:val="0"/>
                <w:sz w:val="19"/>
              </w:rPr>
              <w:t>르 빠르비</w:t>
            </w:r>
          </w:p>
        </w:tc>
        <w:tc>
          <w:tcPr>
            <w:tcW w:type="dxa" w:w="3213"/>
          </w:tcPr>
          <w:p>
            <w:r>
              <w:rPr>
                <w:rFonts w:ascii="Malgun Gothic" w:hAnsi="Malgun Gothic" w:cs="Malgun Gothic" w:eastAsia="Malgun Gothic"/>
                <w:b w:val="0"/>
                <w:i w:val="0"/>
                <w:sz w:val="19"/>
              </w:rPr>
              <w:t>(건물 앞) 광장 (B2)</w:t>
            </w:r>
          </w:p>
        </w:tc>
      </w:tr>
      <w:tr>
        <w:tc>
          <w:tcPr>
            <w:tcW w:type="dxa" w:w="3213"/>
          </w:tcPr>
          <w:p>
            <w:r>
              <w:rPr>
                <w:rFonts w:ascii="Calibri" w:hAnsi="Calibri" w:cs="Calibri" w:eastAsia="Malgun Gothic"/>
                <w:b w:val="0"/>
                <w:i w:val="0"/>
                <w:sz w:val="19"/>
              </w:rPr>
              <w:t>la chambre correctionnelle</w:t>
            </w:r>
          </w:p>
        </w:tc>
        <w:tc>
          <w:tcPr>
            <w:tcW w:type="dxa" w:w="3213"/>
          </w:tcPr>
          <w:p>
            <w:r>
              <w:rPr>
                <w:rFonts w:ascii="Malgun Gothic" w:hAnsi="Malgun Gothic" w:cs="Malgun Gothic" w:eastAsia="Malgun Gothic"/>
                <w:b w:val="0"/>
                <w:i w:val="0"/>
                <w:sz w:val="19"/>
              </w:rPr>
              <w:t>라 샹브르 꼬렉시오넬</w:t>
            </w:r>
          </w:p>
        </w:tc>
        <w:tc>
          <w:tcPr>
            <w:tcW w:type="dxa" w:w="3213"/>
          </w:tcPr>
          <w:p>
            <w:r>
              <w:rPr>
                <w:rFonts w:ascii="Malgun Gothic" w:hAnsi="Malgun Gothic" w:cs="Malgun Gothic" w:eastAsia="Malgun Gothic"/>
                <w:b w:val="0"/>
                <w:i w:val="0"/>
                <w:sz w:val="19"/>
              </w:rPr>
              <w:t>형사부 (C1)</w:t>
            </w:r>
          </w:p>
        </w:tc>
      </w:tr>
      <w:tr>
        <w:tc>
          <w:tcPr>
            <w:tcW w:type="dxa" w:w="3213"/>
          </w:tcPr>
          <w:p>
            <w:r>
              <w:rPr>
                <w:rFonts w:ascii="Calibri" w:hAnsi="Calibri" w:cs="Calibri" w:eastAsia="Malgun Gothic"/>
                <w:b w:val="0"/>
                <w:i w:val="0"/>
                <w:sz w:val="19"/>
              </w:rPr>
              <w:t>la diffamation</w:t>
            </w:r>
          </w:p>
        </w:tc>
        <w:tc>
          <w:tcPr>
            <w:tcW w:type="dxa" w:w="3213"/>
          </w:tcPr>
          <w:p>
            <w:r>
              <w:rPr>
                <w:rFonts w:ascii="Malgun Gothic" w:hAnsi="Malgun Gothic" w:cs="Malgun Gothic" w:eastAsia="Malgun Gothic"/>
                <w:b w:val="0"/>
                <w:i w:val="0"/>
                <w:sz w:val="19"/>
              </w:rPr>
              <w:t>라 디파마시옹</w:t>
            </w:r>
          </w:p>
        </w:tc>
        <w:tc>
          <w:tcPr>
            <w:tcW w:type="dxa" w:w="3213"/>
          </w:tcPr>
          <w:p>
            <w:r>
              <w:rPr>
                <w:rFonts w:ascii="Malgun Gothic" w:hAnsi="Malgun Gothic" w:cs="Malgun Gothic" w:eastAsia="Malgun Gothic"/>
                <w:b w:val="0"/>
                <w:i w:val="0"/>
                <w:sz w:val="19"/>
              </w:rPr>
              <w:t>명예 훼손 (B2)</w:t>
            </w:r>
          </w:p>
        </w:tc>
      </w:tr>
      <w:tr>
        <w:tc>
          <w:tcPr>
            <w:tcW w:type="dxa" w:w="3213"/>
          </w:tcPr>
          <w:p>
            <w:r>
              <w:rPr>
                <w:rFonts w:ascii="Calibri" w:hAnsi="Calibri" w:cs="Calibri" w:eastAsia="Malgun Gothic"/>
                <w:b w:val="0"/>
                <w:i w:val="0"/>
                <w:sz w:val="19"/>
              </w:rPr>
              <w:t>le/la prévenu(e)</w:t>
            </w:r>
          </w:p>
        </w:tc>
        <w:tc>
          <w:tcPr>
            <w:tcW w:type="dxa" w:w="3213"/>
          </w:tcPr>
          <w:p>
            <w:r>
              <w:rPr>
                <w:rFonts w:ascii="Malgun Gothic" w:hAnsi="Malgun Gothic" w:cs="Malgun Gothic" w:eastAsia="Malgun Gothic"/>
                <w:b w:val="0"/>
                <w:i w:val="0"/>
                <w:sz w:val="19"/>
              </w:rPr>
              <w:t>르 프레브뉘</w:t>
            </w:r>
          </w:p>
        </w:tc>
        <w:tc>
          <w:tcPr>
            <w:tcW w:type="dxa" w:w="3213"/>
          </w:tcPr>
          <w:p>
            <w:r>
              <w:rPr>
                <w:rFonts w:ascii="Malgun Gothic" w:hAnsi="Malgun Gothic" w:cs="Malgun Gothic" w:eastAsia="Malgun Gothic"/>
                <w:b w:val="0"/>
                <w:i w:val="0"/>
                <w:sz w:val="19"/>
              </w:rPr>
              <w:t>(경범죄) 피고인 (C1)</w:t>
            </w:r>
          </w:p>
        </w:tc>
      </w:tr>
      <w:tr>
        <w:tc>
          <w:tcPr>
            <w:tcW w:type="dxa" w:w="3213"/>
          </w:tcPr>
          <w:p>
            <w:r>
              <w:rPr>
                <w:rFonts w:ascii="Calibri" w:hAnsi="Calibri" w:cs="Calibri" w:eastAsia="Malgun Gothic"/>
                <w:b w:val="0"/>
                <w:i w:val="0"/>
                <w:sz w:val="19"/>
              </w:rPr>
              <w:t>la barre</w:t>
            </w:r>
          </w:p>
        </w:tc>
        <w:tc>
          <w:tcPr>
            <w:tcW w:type="dxa" w:w="3213"/>
          </w:tcPr>
          <w:p>
            <w:r>
              <w:rPr>
                <w:rFonts w:ascii="Malgun Gothic" w:hAnsi="Malgun Gothic" w:cs="Malgun Gothic" w:eastAsia="Malgun Gothic"/>
                <w:b w:val="0"/>
                <w:i w:val="0"/>
                <w:sz w:val="19"/>
              </w:rPr>
              <w:t>라 바르</w:t>
            </w:r>
          </w:p>
        </w:tc>
        <w:tc>
          <w:tcPr>
            <w:tcW w:type="dxa" w:w="3213"/>
          </w:tcPr>
          <w:p>
            <w:r>
              <w:rPr>
                <w:rFonts w:ascii="Malgun Gothic" w:hAnsi="Malgun Gothic" w:cs="Malgun Gothic" w:eastAsia="Malgun Gothic"/>
                <w:b w:val="0"/>
                <w:i w:val="0"/>
                <w:sz w:val="19"/>
              </w:rPr>
              <w:t>증언대 (C1)</w:t>
            </w:r>
          </w:p>
        </w:tc>
      </w:tr>
      <w:tr>
        <w:tc>
          <w:tcPr>
            <w:tcW w:type="dxa" w:w="3213"/>
          </w:tcPr>
          <w:p>
            <w:r>
              <w:rPr>
                <w:rFonts w:ascii="Calibri" w:hAnsi="Calibri" w:cs="Calibri" w:eastAsia="Malgun Gothic"/>
                <w:b w:val="0"/>
                <w:i w:val="0"/>
                <w:sz w:val="19"/>
              </w:rPr>
              <w:t>le témoin</w:t>
            </w:r>
          </w:p>
        </w:tc>
        <w:tc>
          <w:tcPr>
            <w:tcW w:type="dxa" w:w="3213"/>
          </w:tcPr>
          <w:p>
            <w:r>
              <w:rPr>
                <w:rFonts w:ascii="Malgun Gothic" w:hAnsi="Malgun Gothic" w:cs="Malgun Gothic" w:eastAsia="Malgun Gothic"/>
                <w:b w:val="0"/>
                <w:i w:val="0"/>
                <w:sz w:val="19"/>
              </w:rPr>
              <w:t>르 떼무앵</w:t>
            </w:r>
          </w:p>
        </w:tc>
        <w:tc>
          <w:tcPr>
            <w:tcW w:type="dxa" w:w="3213"/>
          </w:tcPr>
          <w:p>
            <w:r>
              <w:rPr>
                <w:rFonts w:ascii="Malgun Gothic" w:hAnsi="Malgun Gothic" w:cs="Malgun Gothic" w:eastAsia="Malgun Gothic"/>
                <w:b w:val="0"/>
                <w:i w:val="0"/>
                <w:sz w:val="19"/>
              </w:rPr>
              <w:t>증인 (B1)</w:t>
            </w:r>
          </w:p>
        </w:tc>
      </w:tr>
      <w:tr>
        <w:tc>
          <w:tcPr>
            <w:tcW w:type="dxa" w:w="3213"/>
          </w:tcPr>
          <w:p>
            <w:r>
              <w:rPr>
                <w:rFonts w:ascii="Calibri" w:hAnsi="Calibri" w:cs="Calibri" w:eastAsia="Malgun Gothic"/>
                <w:b w:val="0"/>
                <w:i w:val="0"/>
                <w:sz w:val="19"/>
              </w:rPr>
              <w:t>jurer</w:t>
            </w:r>
          </w:p>
        </w:tc>
        <w:tc>
          <w:tcPr>
            <w:tcW w:type="dxa" w:w="3213"/>
          </w:tcPr>
          <w:p>
            <w:r>
              <w:rPr>
                <w:rFonts w:ascii="Malgun Gothic" w:hAnsi="Malgun Gothic" w:cs="Malgun Gothic" w:eastAsia="Malgun Gothic"/>
                <w:b w:val="0"/>
                <w:i w:val="0"/>
                <w:sz w:val="19"/>
              </w:rPr>
              <w:t>쥐레</w:t>
            </w:r>
          </w:p>
        </w:tc>
        <w:tc>
          <w:tcPr>
            <w:tcW w:type="dxa" w:w="3213"/>
          </w:tcPr>
          <w:p>
            <w:r>
              <w:rPr>
                <w:rFonts w:ascii="Malgun Gothic" w:hAnsi="Malgun Gothic" w:cs="Malgun Gothic" w:eastAsia="Malgun Gothic"/>
                <w:b w:val="0"/>
                <w:i w:val="0"/>
                <w:sz w:val="19"/>
              </w:rPr>
              <w:t>맹세하다 (B1)</w:t>
            </w:r>
          </w:p>
        </w:tc>
      </w:tr>
      <w:tr>
        <w:tc>
          <w:tcPr>
            <w:tcW w:type="dxa" w:w="3213"/>
          </w:tcPr>
          <w:p>
            <w:r>
              <w:rPr>
                <w:rFonts w:ascii="Calibri" w:hAnsi="Calibri" w:cs="Calibri" w:eastAsia="Malgun Gothic"/>
                <w:b w:val="0"/>
                <w:i w:val="0"/>
                <w:sz w:val="19"/>
              </w:rPr>
              <w:t>déloyal(e)</w:t>
            </w:r>
          </w:p>
        </w:tc>
        <w:tc>
          <w:tcPr>
            <w:tcW w:type="dxa" w:w="3213"/>
          </w:tcPr>
          <w:p>
            <w:r>
              <w:rPr>
                <w:rFonts w:ascii="Malgun Gothic" w:hAnsi="Malgun Gothic" w:cs="Malgun Gothic" w:eastAsia="Malgun Gothic"/>
                <w:b w:val="0"/>
                <w:i w:val="0"/>
                <w:sz w:val="19"/>
              </w:rPr>
              <w:t>데루아얄</w:t>
            </w:r>
          </w:p>
        </w:tc>
        <w:tc>
          <w:tcPr>
            <w:tcW w:type="dxa" w:w="3213"/>
          </w:tcPr>
          <w:p>
            <w:r>
              <w:rPr>
                <w:rFonts w:ascii="Malgun Gothic" w:hAnsi="Malgun Gothic" w:cs="Malgun Gothic" w:eastAsia="Malgun Gothic"/>
                <w:b w:val="0"/>
                <w:i w:val="0"/>
                <w:sz w:val="19"/>
              </w:rPr>
              <w:t>불충한, 불성실한 (C1)</w:t>
            </w:r>
          </w:p>
        </w:tc>
      </w:tr>
      <w:tr>
        <w:tc>
          <w:tcPr>
            <w:tcW w:type="dxa" w:w="3213"/>
          </w:tcPr>
          <w:p>
            <w:r>
              <w:rPr>
                <w:rFonts w:ascii="Calibri" w:hAnsi="Calibri" w:cs="Calibri" w:eastAsia="Malgun Gothic"/>
                <w:b w:val="0"/>
                <w:i w:val="0"/>
                <w:sz w:val="19"/>
              </w:rPr>
              <w:t>les réquisitions (f.)</w:t>
            </w:r>
          </w:p>
        </w:tc>
        <w:tc>
          <w:tcPr>
            <w:tcW w:type="dxa" w:w="3213"/>
          </w:tcPr>
          <w:p>
            <w:r>
              <w:rPr>
                <w:rFonts w:ascii="Malgun Gothic" w:hAnsi="Malgun Gothic" w:cs="Malgun Gothic" w:eastAsia="Malgun Gothic"/>
                <w:b w:val="0"/>
                <w:i w:val="0"/>
                <w:sz w:val="19"/>
              </w:rPr>
              <w:t>레 레끼지시옹</w:t>
            </w:r>
          </w:p>
        </w:tc>
        <w:tc>
          <w:tcPr>
            <w:tcW w:type="dxa" w:w="3213"/>
          </w:tcPr>
          <w:p>
            <w:r>
              <w:rPr>
                <w:rFonts w:ascii="Malgun Gothic" w:hAnsi="Malgun Gothic" w:cs="Malgun Gothic" w:eastAsia="Malgun Gothic"/>
                <w:b w:val="0"/>
                <w:i w:val="0"/>
                <w:sz w:val="19"/>
              </w:rPr>
              <w:t>구형 (C1)</w:t>
            </w:r>
          </w:p>
        </w:tc>
      </w:tr>
      <w:tr>
        <w:tc>
          <w:tcPr>
            <w:tcW w:type="dxa" w:w="3213"/>
          </w:tcPr>
          <w:p>
            <w:r>
              <w:rPr>
                <w:rFonts w:ascii="Calibri" w:hAnsi="Calibri" w:cs="Calibri" w:eastAsia="Malgun Gothic"/>
                <w:b w:val="0"/>
                <w:i w:val="0"/>
                <w:sz w:val="19"/>
              </w:rPr>
              <w:t>la bonne foi</w:t>
            </w:r>
          </w:p>
        </w:tc>
        <w:tc>
          <w:tcPr>
            <w:tcW w:type="dxa" w:w="3213"/>
          </w:tcPr>
          <w:p>
            <w:r>
              <w:rPr>
                <w:rFonts w:ascii="Malgun Gothic" w:hAnsi="Malgun Gothic" w:cs="Malgun Gothic" w:eastAsia="Malgun Gothic"/>
                <w:b w:val="0"/>
                <w:i w:val="0"/>
                <w:sz w:val="19"/>
              </w:rPr>
              <w:t>라 본 푸아</w:t>
            </w:r>
          </w:p>
        </w:tc>
        <w:tc>
          <w:tcPr>
            <w:tcW w:type="dxa" w:w="3213"/>
          </w:tcPr>
          <w:p>
            <w:r>
              <w:rPr>
                <w:rFonts w:ascii="Malgun Gothic" w:hAnsi="Malgun Gothic" w:cs="Malgun Gothic" w:eastAsia="Malgun Gothic"/>
                <w:b w:val="0"/>
                <w:i w:val="0"/>
                <w:sz w:val="19"/>
              </w:rPr>
              <w:t>선의 (B2)</w:t>
            </w:r>
          </w:p>
        </w:tc>
      </w:tr>
      <w:tr>
        <w:tc>
          <w:tcPr>
            <w:tcW w:type="dxa" w:w="3213"/>
          </w:tcPr>
          <w:p>
            <w:r>
              <w:rPr>
                <w:rFonts w:ascii="Calibri" w:hAnsi="Calibri" w:cs="Calibri" w:eastAsia="Malgun Gothic"/>
                <w:b w:val="0"/>
                <w:i w:val="0"/>
                <w:sz w:val="19"/>
              </w:rPr>
              <w:t>l'animosité (f.)</w:t>
            </w:r>
          </w:p>
        </w:tc>
        <w:tc>
          <w:tcPr>
            <w:tcW w:type="dxa" w:w="3213"/>
          </w:tcPr>
          <w:p>
            <w:r>
              <w:rPr>
                <w:rFonts w:ascii="Malgun Gothic" w:hAnsi="Malgun Gothic" w:cs="Malgun Gothic" w:eastAsia="Malgun Gothic"/>
                <w:b w:val="0"/>
                <w:i w:val="0"/>
                <w:sz w:val="19"/>
              </w:rPr>
              <w:t>라니모지떼</w:t>
            </w:r>
          </w:p>
        </w:tc>
        <w:tc>
          <w:tcPr>
            <w:tcW w:type="dxa" w:w="3213"/>
          </w:tcPr>
          <w:p>
            <w:r>
              <w:rPr>
                <w:rFonts w:ascii="Malgun Gothic" w:hAnsi="Malgun Gothic" w:cs="Malgun Gothic" w:eastAsia="Malgun Gothic"/>
                <w:b w:val="0"/>
                <w:i w:val="0"/>
                <w:sz w:val="19"/>
              </w:rPr>
              <w:t>적의, 반감 (C1)</w:t>
            </w:r>
          </w:p>
        </w:tc>
      </w:tr>
      <w:tr>
        <w:tc>
          <w:tcPr>
            <w:tcW w:type="dxa" w:w="3213"/>
          </w:tcPr>
          <w:p>
            <w:r>
              <w:rPr>
                <w:rFonts w:ascii="Calibri" w:hAnsi="Calibri" w:cs="Calibri" w:eastAsia="Malgun Gothic"/>
                <w:b w:val="0"/>
                <w:i w:val="0"/>
                <w:sz w:val="19"/>
              </w:rPr>
              <w:t>la plaidoirie</w:t>
            </w:r>
          </w:p>
        </w:tc>
        <w:tc>
          <w:tcPr>
            <w:tcW w:type="dxa" w:w="3213"/>
          </w:tcPr>
          <w:p>
            <w:r>
              <w:rPr>
                <w:rFonts w:ascii="Malgun Gothic" w:hAnsi="Malgun Gothic" w:cs="Malgun Gothic" w:eastAsia="Malgun Gothic"/>
                <w:b w:val="0"/>
                <w:i w:val="0"/>
                <w:sz w:val="19"/>
              </w:rPr>
              <w:t>라 쁠레두아리</w:t>
            </w:r>
          </w:p>
        </w:tc>
        <w:tc>
          <w:tcPr>
            <w:tcW w:type="dxa" w:w="3213"/>
          </w:tcPr>
          <w:p>
            <w:r>
              <w:rPr>
                <w:rFonts w:ascii="Malgun Gothic" w:hAnsi="Malgun Gothic" w:cs="Malgun Gothic" w:eastAsia="Malgun Gothic"/>
                <w:b w:val="0"/>
                <w:i w:val="0"/>
                <w:sz w:val="19"/>
              </w:rPr>
              <w:t>변론 (C1)</w:t>
            </w:r>
          </w:p>
        </w:tc>
      </w:tr>
      <w:tr>
        <w:tc>
          <w:tcPr>
            <w:tcW w:type="dxa" w:w="3213"/>
          </w:tcPr>
          <w:p>
            <w:r>
              <w:rPr>
                <w:rFonts w:ascii="Calibri" w:hAnsi="Calibri" w:cs="Calibri" w:eastAsia="Malgun Gothic"/>
                <w:b w:val="0"/>
                <w:i w:val="0"/>
                <w:sz w:val="19"/>
              </w:rPr>
              <w:t>la procédure-bâillon</w:t>
            </w:r>
          </w:p>
        </w:tc>
        <w:tc>
          <w:tcPr>
            <w:tcW w:type="dxa" w:w="3213"/>
          </w:tcPr>
          <w:p>
            <w:r>
              <w:rPr>
                <w:rFonts w:ascii="Malgun Gothic" w:hAnsi="Malgun Gothic" w:cs="Malgun Gothic" w:eastAsia="Malgun Gothic"/>
                <w:b w:val="0"/>
                <w:i w:val="0"/>
                <w:sz w:val="19"/>
              </w:rPr>
              <w:t>라 프로세뒤르 바이옹</w:t>
            </w:r>
          </w:p>
        </w:tc>
        <w:tc>
          <w:tcPr>
            <w:tcW w:type="dxa" w:w="3213"/>
          </w:tcPr>
          <w:p>
            <w:r>
              <w:rPr>
                <w:rFonts w:ascii="Malgun Gothic" w:hAnsi="Malgun Gothic" w:cs="Malgun Gothic" w:eastAsia="Malgun Gothic"/>
                <w:b w:val="0"/>
                <w:i w:val="0"/>
                <w:sz w:val="19"/>
              </w:rPr>
              <w:t>입막음 소송 (C1)</w:t>
            </w:r>
          </w:p>
        </w:tc>
      </w:tr>
      <w:tr>
        <w:tc>
          <w:tcPr>
            <w:tcW w:type="dxa" w:w="3213"/>
          </w:tcPr>
          <w:p>
            <w:r>
              <w:rPr>
                <w:rFonts w:ascii="Calibri" w:hAnsi="Calibri" w:cs="Calibri" w:eastAsia="Malgun Gothic"/>
                <w:b w:val="0"/>
                <w:i w:val="0"/>
                <w:sz w:val="19"/>
              </w:rPr>
              <w:t>le délibéré</w:t>
            </w:r>
          </w:p>
        </w:tc>
        <w:tc>
          <w:tcPr>
            <w:tcW w:type="dxa" w:w="3213"/>
          </w:tcPr>
          <w:p>
            <w:r>
              <w:rPr>
                <w:rFonts w:ascii="Malgun Gothic" w:hAnsi="Malgun Gothic" w:cs="Malgun Gothic" w:eastAsia="Malgun Gothic"/>
                <w:b w:val="0"/>
                <w:i w:val="0"/>
                <w:sz w:val="19"/>
              </w:rPr>
              <w:t>르 델리베레</w:t>
            </w:r>
          </w:p>
        </w:tc>
        <w:tc>
          <w:tcPr>
            <w:tcW w:type="dxa" w:w="3213"/>
          </w:tcPr>
          <w:p>
            <w:r>
              <w:rPr>
                <w:rFonts w:ascii="Malgun Gothic" w:hAnsi="Malgun Gothic" w:cs="Malgun Gothic" w:eastAsia="Malgun Gothic"/>
                <w:b w:val="0"/>
                <w:i w:val="0"/>
                <w:sz w:val="19"/>
              </w:rPr>
              <w:t>(판결 전) 합의 (C1)</w:t>
            </w:r>
          </w:p>
        </w:tc>
      </w:tr>
      <w:tr>
        <w:tc>
          <w:tcPr>
            <w:tcW w:type="dxa" w:w="3213"/>
          </w:tcPr>
          <w:p>
            <w:r>
              <w:rPr>
                <w:rFonts w:ascii="Calibri" w:hAnsi="Calibri" w:cs="Calibri" w:eastAsia="Malgun Gothic"/>
                <w:b w:val="0"/>
                <w:i w:val="0"/>
                <w:sz w:val="19"/>
              </w:rPr>
              <w:t>la relaxe</w:t>
            </w:r>
          </w:p>
        </w:tc>
        <w:tc>
          <w:tcPr>
            <w:tcW w:type="dxa" w:w="3213"/>
          </w:tcPr>
          <w:p>
            <w:r>
              <w:rPr>
                <w:rFonts w:ascii="Malgun Gothic" w:hAnsi="Malgun Gothic" w:cs="Malgun Gothic" w:eastAsia="Malgun Gothic"/>
                <w:b w:val="0"/>
                <w:i w:val="0"/>
                <w:sz w:val="19"/>
              </w:rPr>
              <w:t>라 를락스</w:t>
            </w:r>
          </w:p>
        </w:tc>
        <w:tc>
          <w:tcPr>
            <w:tcW w:type="dxa" w:w="3213"/>
          </w:tcPr>
          <w:p>
            <w:r>
              <w:rPr>
                <w:rFonts w:ascii="Malgun Gothic" w:hAnsi="Malgun Gothic" w:cs="Malgun Gothic" w:eastAsia="Malgun Gothic"/>
                <w:b w:val="0"/>
                <w:i w:val="0"/>
                <w:sz w:val="19"/>
              </w:rPr>
              <w:t>(경범죄) 무죄 판결 (C1)</w:t>
            </w:r>
          </w:p>
        </w:tc>
      </w:tr>
      <w:tr>
        <w:tc>
          <w:tcPr>
            <w:tcW w:type="dxa" w:w="3213"/>
          </w:tcPr>
          <w:p>
            <w:r>
              <w:rPr>
                <w:rFonts w:ascii="Calibri" w:hAnsi="Calibri" w:cs="Calibri" w:eastAsia="Malgun Gothic"/>
                <w:b w:val="0"/>
                <w:i w:val="0"/>
                <w:sz w:val="19"/>
              </w:rPr>
              <w:t>la mainlevée</w:t>
            </w:r>
          </w:p>
        </w:tc>
        <w:tc>
          <w:tcPr>
            <w:tcW w:type="dxa" w:w="3213"/>
          </w:tcPr>
          <w:p>
            <w:r>
              <w:rPr>
                <w:rFonts w:ascii="Malgun Gothic" w:hAnsi="Malgun Gothic" w:cs="Malgun Gothic" w:eastAsia="Malgun Gothic"/>
                <w:b w:val="0"/>
                <w:i w:val="0"/>
                <w:sz w:val="19"/>
              </w:rPr>
              <w:t>라 맹르베</w:t>
            </w:r>
          </w:p>
        </w:tc>
        <w:tc>
          <w:tcPr>
            <w:tcW w:type="dxa" w:w="3213"/>
          </w:tcPr>
          <w:p>
            <w:r>
              <w:rPr>
                <w:rFonts w:ascii="Malgun Gothic" w:hAnsi="Malgun Gothic" w:cs="Malgun Gothic" w:eastAsia="Malgun Gothic"/>
                <w:b w:val="0"/>
                <w:i w:val="0"/>
                <w:sz w:val="19"/>
              </w:rPr>
              <w:t>(압류) 해제 (C1)</w:t>
            </w:r>
          </w:p>
        </w:tc>
      </w:tr>
      <w:tr>
        <w:tc>
          <w:tcPr>
            <w:tcW w:type="dxa" w:w="3213"/>
          </w:tcPr>
          <w:p>
            <w:r>
              <w:rPr>
                <w:rFonts w:ascii="Calibri" w:hAnsi="Calibri" w:cs="Calibri" w:eastAsia="Malgun Gothic"/>
                <w:b w:val="0"/>
                <w:i w:val="0"/>
                <w:sz w:val="19"/>
              </w:rPr>
              <w:t>mis(e) en examen</w:t>
            </w:r>
          </w:p>
        </w:tc>
        <w:tc>
          <w:tcPr>
            <w:tcW w:type="dxa" w:w="3213"/>
          </w:tcPr>
          <w:p>
            <w:r>
              <w:rPr>
                <w:rFonts w:ascii="Malgun Gothic" w:hAnsi="Malgun Gothic" w:cs="Malgun Gothic" w:eastAsia="Malgun Gothic"/>
                <w:b w:val="0"/>
                <w:i w:val="0"/>
                <w:sz w:val="19"/>
              </w:rPr>
              <w:t>미 앙 에그자멩</w:t>
            </w:r>
          </w:p>
        </w:tc>
        <w:tc>
          <w:tcPr>
            <w:tcW w:type="dxa" w:w="3213"/>
          </w:tcPr>
          <w:p>
            <w:r>
              <w:rPr>
                <w:rFonts w:ascii="Malgun Gothic" w:hAnsi="Malgun Gothic" w:cs="Malgun Gothic" w:eastAsia="Malgun Gothic"/>
                <w:b w:val="0"/>
                <w:i w:val="0"/>
                <w:sz w:val="19"/>
              </w:rPr>
              <w:t>피의자로 입건된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La parole est à la défense (C1):</w:t>
      </w:r>
      <w:r>
        <w:rPr>
          <w:rFonts w:ascii="Malgun Gothic" w:hAnsi="Malgun Gothic" w:cs="Malgun Gothic" w:eastAsia="Malgun Gothic"/>
          <w:b w:val="0"/>
          <w:i w:val="0"/>
          <w:sz w:val="21"/>
        </w:rPr>
        <w:t xml:space="preserve"> 법정 상투어. avoir la parole / donner la parole à.</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le jure (B1):</w:t>
      </w:r>
      <w:r>
        <w:rPr>
          <w:rFonts w:ascii="Malgun Gothic" w:hAnsi="Malgun Gothic" w:cs="Malgun Gothic" w:eastAsia="Malgun Gothic"/>
          <w:b w:val="0"/>
          <w:i w:val="0"/>
          <w:sz w:val="21"/>
        </w:rPr>
        <w:t xml:space="preserve"> le = 앞 문장 전체를 받는 중성대명사. Je le sais. / Je l'atteste.</w:t>
      </w:r>
    </w:p>
    <w:p>
      <w:r>
        <w:rPr>
          <w:rFonts w:ascii="Calibri" w:hAnsi="Calibri" w:cs="Calibri" w:eastAsia="Malgun Gothic"/>
          <w:b w:val="0"/>
          <w:i w:val="0"/>
          <w:sz w:val="21"/>
        </w:rPr>
        <w:t xml:space="preserve">3. </w:t>
      </w:r>
      <w:r>
        <w:rPr>
          <w:rFonts w:ascii="Malgun Gothic" w:hAnsi="Malgun Gothic" w:cs="Malgun Gothic" w:eastAsia="Malgun Gothic"/>
          <w:b/>
          <w:i w:val="0"/>
          <w:sz w:val="21"/>
        </w:rPr>
        <w:t>la bonne foi (B2):</w:t>
      </w:r>
      <w:r>
        <w:rPr>
          <w:rFonts w:ascii="Malgun Gothic" w:hAnsi="Malgun Gothic" w:cs="Malgun Gothic" w:eastAsia="Malgun Gothic"/>
          <w:b w:val="0"/>
          <w:i w:val="0"/>
          <w:sz w:val="21"/>
        </w:rPr>
        <w:t xml:space="preserve"> 언론 소송의 핵심 개념: but légitime, enquête sérieuse, absence d'animosité, prudence.</w:t>
      </w:r>
    </w:p>
    <w:p>
      <w:r>
        <w:rPr>
          <w:rFonts w:ascii="Calibri" w:hAnsi="Calibri" w:cs="Calibri" w:eastAsia="Malgun Gothic"/>
          <w:b w:val="0"/>
          <w:i w:val="0"/>
          <w:sz w:val="21"/>
        </w:rPr>
        <w:t xml:space="preserve">4. </w:t>
      </w:r>
      <w:r>
        <w:rPr>
          <w:rFonts w:ascii="Malgun Gothic" w:hAnsi="Malgun Gothic" w:cs="Malgun Gothic" w:eastAsia="Malgun Gothic"/>
          <w:b/>
          <w:i w:val="0"/>
          <w:sz w:val="21"/>
        </w:rPr>
        <w:t>Le tribunal prononce la relaxe (C1):</w:t>
      </w:r>
      <w:r>
        <w:rPr>
          <w:rFonts w:ascii="Malgun Gothic" w:hAnsi="Malgun Gothic" w:cs="Malgun Gothic" w:eastAsia="Malgun Gothic"/>
          <w:b w:val="0"/>
          <w:i w:val="0"/>
          <w:sz w:val="21"/>
        </w:rPr>
        <w:t xml:space="preserve"> 경범죄 무죄 = relaxe, 중죄 무죄 = acquittement.</w:t>
      </w:r>
    </w:p>
    <w:p>
      <w:r>
        <w:rPr>
          <w:rFonts w:ascii="Calibri" w:hAnsi="Calibri" w:cs="Calibri" w:eastAsia="Malgun Gothic"/>
          <w:b w:val="0"/>
          <w:i w:val="0"/>
          <w:sz w:val="21"/>
        </w:rPr>
        <w:t xml:space="preserve">5. </w:t>
      </w:r>
      <w:r>
        <w:rPr>
          <w:rFonts w:ascii="Malgun Gothic" w:hAnsi="Malgun Gothic" w:cs="Malgun Gothic" w:eastAsia="Malgun Gothic"/>
          <w:b/>
          <w:i w:val="0"/>
          <w:sz w:val="21"/>
        </w:rPr>
        <w:t>조건법 과거 (B2):</w:t>
      </w:r>
      <w:r>
        <w:rPr>
          <w:rFonts w:ascii="Malgun Gothic" w:hAnsi="Malgun Gothic" w:cs="Malgun Gothic" w:eastAsia="Malgun Gothic"/>
          <w:b w:val="0"/>
          <w:i w:val="0"/>
          <w:sz w:val="21"/>
        </w:rPr>
        <w:t xml:space="preserve"> Cacher le lien, ça aurait été mentir. / Il aurait rempli ces conditions.</w:t>
      </w:r>
    </w:p>
    <w:p>
      <w:r>
        <w:rPr>
          <w:rFonts w:ascii="Calibri" w:hAnsi="Calibri" w:cs="Calibri" w:eastAsia="Malgun Gothic"/>
          <w:b w:val="0"/>
          <w:i w:val="0"/>
          <w:sz w:val="21"/>
        </w:rPr>
        <w:t xml:space="preserve">6. </w:t>
      </w:r>
      <w:r>
        <w:rPr>
          <w:rFonts w:ascii="Malgun Gothic" w:hAnsi="Malgun Gothic" w:cs="Malgun Gothic" w:eastAsia="Malgun Gothic"/>
          <w:b/>
          <w:i w:val="0"/>
          <w:sz w:val="21"/>
        </w:rPr>
        <w:t>si + 대과거, 조건법 과거 (C1):</w:t>
      </w:r>
      <w:r>
        <w:rPr>
          <w:rFonts w:ascii="Malgun Gothic" w:hAnsi="Malgun Gothic" w:cs="Malgun Gothic" w:eastAsia="Malgun Gothic"/>
          <w:b w:val="0"/>
          <w:i w:val="0"/>
          <w:sz w:val="21"/>
        </w:rPr>
        <w:t xml:space="preserve"> Même s'il s'était trompé, il aurait rempli ces quatre conditions.</w:t>
      </w:r>
    </w:p>
    <w:p>
      <w:r>
        <w:rPr>
          <w:rFonts w:ascii="Calibri" w:hAnsi="Calibri" w:cs="Calibri" w:eastAsia="Malgun Gothic"/>
          <w:b w:val="0"/>
          <w:i w:val="0"/>
          <w:sz w:val="21"/>
        </w:rPr>
        <w:t xml:space="preserve">7. </w:t>
      </w:r>
      <w:r>
        <w:rPr>
          <w:rFonts w:ascii="Malgun Gothic" w:hAnsi="Malgun Gothic" w:cs="Malgun Gothic" w:eastAsia="Malgun Gothic"/>
          <w:b/>
          <w:i w:val="0"/>
          <w:sz w:val="21"/>
        </w:rPr>
        <w:t>접속법 (B2):</w:t>
      </w:r>
      <w:r>
        <w:rPr>
          <w:rFonts w:ascii="Malgun Gothic" w:hAnsi="Malgun Gothic" w:cs="Malgun Gothic" w:eastAsia="Malgun Gothic"/>
          <w:b w:val="0"/>
          <w:i w:val="0"/>
          <w:sz w:val="21"/>
        </w:rPr>
        <w:t xml:space="preserve"> J'ai demandé que chaque fait soit confirmé. / que M. Saint-Clair soit interrogé.</w:t>
      </w:r>
    </w:p>
    <w:p>
      <w:r>
        <w:rPr>
          <w:rFonts w:ascii="Calibri" w:hAnsi="Calibri" w:cs="Calibri" w:eastAsia="Malgun Gothic"/>
          <w:b w:val="0"/>
          <w:i w:val="0"/>
          <w:sz w:val="21"/>
        </w:rPr>
        <w:t xml:space="preserve">8. </w:t>
      </w:r>
      <w:r>
        <w:rPr>
          <w:rFonts w:ascii="Malgun Gothic" w:hAnsi="Malgun Gothic" w:cs="Malgun Gothic" w:eastAsia="Malgun Gothic"/>
          <w:b/>
          <w:i w:val="0"/>
          <w:sz w:val="21"/>
        </w:rPr>
        <w:t>Pourquoi le tribunal croirait-il… ? (C1):</w:t>
      </w:r>
      <w:r>
        <w:rPr>
          <w:rFonts w:ascii="Malgun Gothic" w:hAnsi="Malgun Gothic" w:cs="Malgun Gothic" w:eastAsia="Malgun Gothic"/>
          <w:b w:val="0"/>
          <w:i w:val="0"/>
          <w:sz w:val="21"/>
        </w:rPr>
        <w:t xml:space="preserve"> 명사 주어 + 동사 + 대명사 도치. 격식 의문문.</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jamais… que (B2):</w:t>
      </w:r>
      <w:r>
        <w:rPr>
          <w:rFonts w:ascii="Malgun Gothic" w:hAnsi="Malgun Gothic" w:cs="Malgun Gothic" w:eastAsia="Malgun Gothic"/>
          <w:b w:val="0"/>
          <w:i w:val="0"/>
          <w:sz w:val="21"/>
        </w:rPr>
        <w:t xml:space="preserve"> 강조된 부정. Ce ne sera jamais le mien. (소유대명사)</w:t>
      </w:r>
    </w:p>
    <w:p>
      <w:r>
        <w:rPr>
          <w:rFonts w:ascii="Calibri" w:hAnsi="Calibri" w:cs="Calibri" w:eastAsia="Malgun Gothic"/>
          <w:b w:val="0"/>
          <w:i w:val="0"/>
          <w:sz w:val="21"/>
        </w:rPr>
        <w:t xml:space="preserve">10. </w:t>
      </w:r>
      <w:r>
        <w:rPr>
          <w:rFonts w:ascii="Malgun Gothic" w:hAnsi="Malgun Gothic" w:cs="Malgun Gothic" w:eastAsia="Malgun Gothic"/>
          <w:b/>
          <w:i w:val="0"/>
          <w:sz w:val="21"/>
        </w:rPr>
        <w:t>avoir pour but de (C1):</w:t>
      </w:r>
      <w:r>
        <w:rPr>
          <w:rFonts w:ascii="Malgun Gothic" w:hAnsi="Malgun Gothic" w:cs="Malgun Gothic" w:eastAsia="Malgun Gothic"/>
          <w:b w:val="0"/>
          <w:i w:val="0"/>
          <w:sz w:val="21"/>
        </w:rPr>
        <w:t xml:space="preserve"> Cette procédure avait pour but de faire taire un journal.</w:t>
      </w:r>
    </w:p>
    <w:p>
      <w:r>
        <w:rPr>
          <w:rFonts w:ascii="Calibri" w:hAnsi="Calibri" w:cs="Calibri" w:eastAsia="Malgun Gothic"/>
          <w:b w:val="0"/>
          <w:i w:val="0"/>
          <w:sz w:val="21"/>
        </w:rPr>
        <w:t xml:space="preserve">11. </w:t>
      </w:r>
      <w:r>
        <w:rPr>
          <w:rFonts w:ascii="Malgun Gothic" w:hAnsi="Malgun Gothic" w:cs="Malgun Gothic" w:eastAsia="Malgun Gothic"/>
          <w:b/>
          <w:i w:val="0"/>
          <w:sz w:val="21"/>
        </w:rPr>
        <w:t>Si ce n'est pas…, je ne sais pas ce qui en est un (C1):</w:t>
      </w:r>
      <w:r>
        <w:rPr>
          <w:rFonts w:ascii="Malgun Gothic" w:hAnsi="Malgun Gothic" w:cs="Malgun Gothic" w:eastAsia="Malgun Gothic"/>
          <w:b w:val="0"/>
          <w:i w:val="0"/>
          <w:sz w:val="21"/>
        </w:rPr>
        <w:t xml:space="preserve"> 수사적 강조.</w:t>
      </w:r>
    </w:p>
    <w:p>
      <w:r>
        <w:rPr>
          <w:rFonts w:ascii="Calibri" w:hAnsi="Calibri" w:cs="Calibri" w:eastAsia="Malgun Gothic"/>
          <w:b w:val="0"/>
          <w:i w:val="0"/>
          <w:sz w:val="21"/>
        </w:rPr>
        <w:t xml:space="preserve">12. </w:t>
      </w:r>
      <w:r>
        <w:rPr>
          <w:rFonts w:ascii="Malgun Gothic" w:hAnsi="Malgun Gothic" w:cs="Malgun Gothic" w:eastAsia="Malgun Gothic"/>
          <w:b/>
          <w:i w:val="0"/>
          <w:sz w:val="21"/>
        </w:rPr>
        <w:t>명사화 (C1):</w:t>
      </w:r>
      <w:r>
        <w:rPr>
          <w:rFonts w:ascii="Malgun Gothic" w:hAnsi="Malgun Gothic" w:cs="Malgun Gothic" w:eastAsia="Malgun Gothic"/>
          <w:b w:val="0"/>
          <w:i w:val="0"/>
          <w:sz w:val="21"/>
        </w:rPr>
        <w:t xml:space="preserve"> l'absence d'animosité / la mainlevée de la saisie / la relaxe de Mme Vasseur. 판결문 문체.</w:t>
      </w:r>
    </w:p>
    <w:p>
      <w:r>
        <w:rPr>
          <w:rFonts w:ascii="Calibri" w:hAnsi="Calibri" w:cs="Calibri" w:eastAsia="Malgun Gothic"/>
          <w:b w:val="0"/>
          <w:i w:val="0"/>
          <w:sz w:val="21"/>
        </w:rPr>
        <w:t xml:space="preserve">13. </w:t>
      </w:r>
      <w:r>
        <w:rPr>
          <w:rFonts w:ascii="Malgun Gothic" w:hAnsi="Malgun Gothic" w:cs="Malgun Gothic" w:eastAsia="Malgun Gothic"/>
          <w:b/>
          <w:i w:val="0"/>
          <w:sz w:val="21"/>
        </w:rPr>
        <w:t>en + 제롱디프 (B2):</w:t>
      </w:r>
      <w:r>
        <w:rPr>
          <w:rFonts w:ascii="Malgun Gothic" w:hAnsi="Malgun Gothic" w:cs="Malgun Gothic" w:eastAsia="Malgun Gothic"/>
          <w:b w:val="0"/>
          <w:i w:val="0"/>
          <w:sz w:val="21"/>
        </w:rPr>
        <w:t xml:space="preserve"> En bloquant ses comptes. En faisant fuir ses annonceurs. En l'épuisant.</w:t>
      </w:r>
    </w:p>
    <w:p>
      <w:r>
        <w:rPr>
          <w:rFonts w:ascii="Calibri" w:hAnsi="Calibri" w:cs="Calibri" w:eastAsia="Malgun Gothic"/>
          <w:b w:val="0"/>
          <w:i w:val="0"/>
          <w:sz w:val="21"/>
        </w:rPr>
        <w:t xml:space="preserve">14. </w:t>
      </w:r>
      <w:r>
        <w:rPr>
          <w:rFonts w:ascii="Malgun Gothic" w:hAnsi="Malgun Gothic" w:cs="Malgun Gothic" w:eastAsia="Malgun Gothic"/>
          <w:b/>
          <w:i w:val="0"/>
          <w:sz w:val="21"/>
        </w:rPr>
        <w:t>noir sur blanc (B2):</w:t>
      </w:r>
      <w:r>
        <w:rPr>
          <w:rFonts w:ascii="Malgun Gothic" w:hAnsi="Malgun Gothic" w:cs="Malgun Gothic" w:eastAsia="Malgun Gothic"/>
          <w:b w:val="0"/>
          <w:i w:val="0"/>
          <w:sz w:val="21"/>
        </w:rPr>
        <w:t xml:space="preserve"> 명명백백하게, 글로 분명히.</w:t>
      </w:r>
    </w:p>
    <w:p>
      <w:r>
        <w:br w:type="page"/>
      </w:r>
    </w:p>
    <w:p>
      <w:pPr>
        <w:pStyle w:val="Heading1"/>
      </w:pPr>
      <w:r>
        <w:rPr>
          <w:rFonts w:ascii="Malgun Gothic" w:hAnsi="Malgun Gothic" w:cs="Malgun Gothic" w:eastAsia="Malgun Gothic"/>
          <w:b w:val="0"/>
          <w:i/>
          <w:sz w:val="36"/>
        </w:rPr>
        <w:t>8부 15화. Le prochain dossier (다음 사건)</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카페 르 쟁 → 편집국 «Le Phare» → 옥상 · 시간: 이듬해 9월 첫 월요일, 아침~밤</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vous présente… · On se tutoie ? · C'est quoi, ce dossier ? · On vérifie.</w:t>
      </w:r>
    </w:p>
    <w:p>
      <w:r>
        <w:rPr>
          <w:rFonts w:ascii="Calibri" w:hAnsi="Calibri" w:cs="Calibri" w:eastAsia="Malgun Gothic"/>
          <w:b/>
          <w:i w:val="0"/>
          <w:sz w:val="21"/>
        </w:rPr>
        <w:t>Momo:</w:t>
      </w:r>
      <w:r>
        <w:rPr>
          <w:rFonts w:ascii="Calibri" w:hAnsi="Calibri" w:cs="Calibri" w:eastAsia="Malgun Gothic"/>
          <w:b w:val="0"/>
          <w:i w:val="0"/>
          <w:sz w:val="21"/>
        </w:rPr>
        <w:t xml:space="preserve"> (lundi six septembre, huit heures ; au Zinc ; le soleil entre par la vitrine ; à côté de la machine à café, un journal encadré du six août et un poisson en papier) Bonjour, madame ! (un silence) Comme d'habitude ?</w:t>
      </w:r>
    </w:p>
    <w:p>
      <w:pPr>
        <w:ind w:left="510"/>
      </w:pPr>
      <w:r>
        <w:rPr>
          <w:rFonts w:ascii="Malgun Gothic" w:hAnsi="Malgun Gothic" w:cs="Malgun Gothic" w:eastAsia="Malgun Gothic"/>
          <w:b w:val="0"/>
          <w:i/>
          <w:color w:val="555555"/>
          <w:sz w:val="20"/>
        </w:rPr>
        <w:t>(9월 6일 월요일 오전 여덟 시. 르 쟁. 유리창으로 햇살이 들어온다. 커피 머신 옆에 액자에 넣은 8월 6일 자 신문과 종이 물고기) 안녕하세요, 손님! (침묵) 늘 드시던 걸로?</w:t>
      </w:r>
    </w:p>
    <w:p>
      <w:r>
        <w:rPr>
          <w:rFonts w:ascii="Calibri" w:hAnsi="Calibri" w:cs="Calibri" w:eastAsia="Malgun Gothic"/>
          <w:b/>
          <w:i w:val="0"/>
          <w:sz w:val="21"/>
        </w:rPr>
        <w:t>Léa:</w:t>
      </w:r>
      <w:r>
        <w:rPr>
          <w:rFonts w:ascii="Calibri" w:hAnsi="Calibri" w:cs="Calibri" w:eastAsia="Malgun Gothic"/>
          <w:b w:val="0"/>
          <w:i w:val="0"/>
          <w:sz w:val="21"/>
        </w:rPr>
        <w:t xml:space="preserve"> (elle pose son sac sur le comptoir ; elle porte une veste noire, un badge de presse autour du cou) Comme d'habitude, Momo. (un silence) Un double et un croissant.</w:t>
      </w:r>
    </w:p>
    <w:p>
      <w:pPr>
        <w:ind w:left="510"/>
      </w:pPr>
      <w:r>
        <w:rPr>
          <w:rFonts w:ascii="Malgun Gothic" w:hAnsi="Malgun Gothic" w:cs="Malgun Gothic" w:eastAsia="Malgun Gothic"/>
          <w:b w:val="0"/>
          <w:i/>
          <w:color w:val="555555"/>
          <w:sz w:val="20"/>
        </w:rPr>
        <w:t>(카운터에 가방을 내려놓는다. 검은 재킷에 기자증을 목에 걸었다) 늘 먹던 걸로요, 모모. (침묵) 더블 하나랑 크루아상 하나.</w:t>
      </w:r>
    </w:p>
    <w:p>
      <w:r>
        <w:rPr>
          <w:rFonts w:ascii="Calibri" w:hAnsi="Calibri" w:cs="Calibri" w:eastAsia="Malgun Gothic"/>
          <w:b/>
          <w:i w:val="0"/>
          <w:sz w:val="21"/>
        </w:rPr>
        <w:t>Momo:</w:t>
      </w:r>
      <w:r>
        <w:rPr>
          <w:rFonts w:ascii="Calibri" w:hAnsi="Calibri" w:cs="Calibri" w:eastAsia="Malgun Gothic"/>
          <w:b w:val="0"/>
          <w:i w:val="0"/>
          <w:sz w:val="21"/>
        </w:rPr>
        <w:t xml:space="preserve"> (il rit en préparant le café) Un double et un croissant. (un silence) Il y a deux ans, tu commandais « un petit café ». Avec une toute petite voix.</w:t>
      </w:r>
    </w:p>
    <w:p>
      <w:pPr>
        <w:ind w:left="510"/>
      </w:pPr>
      <w:r>
        <w:rPr>
          <w:rFonts w:ascii="Malgun Gothic" w:hAnsi="Malgun Gothic" w:cs="Malgun Gothic" w:eastAsia="Malgun Gothic"/>
          <w:b w:val="0"/>
          <w:i/>
          <w:color w:val="555555"/>
          <w:sz w:val="20"/>
        </w:rPr>
        <w:t>(커피를 내리며 웃는다) 더블 하나랑 크루아상 하나라. (침묵) 이 년 전엔 «작은 커피»를 시켰는데. 아주 작은 목소리로.</w:t>
      </w:r>
    </w:p>
    <w:p>
      <w:r>
        <w:rPr>
          <w:rFonts w:ascii="Calibri" w:hAnsi="Calibri" w:cs="Calibri" w:eastAsia="Malgun Gothic"/>
          <w:b/>
          <w:i w:val="0"/>
          <w:sz w:val="21"/>
        </w:rPr>
        <w:t>Léa:</w:t>
      </w:r>
      <w:r>
        <w:rPr>
          <w:rFonts w:ascii="Calibri" w:hAnsi="Calibri" w:cs="Calibri" w:eastAsia="Malgun Gothic"/>
          <w:b w:val="0"/>
          <w:i w:val="0"/>
          <w:sz w:val="21"/>
        </w:rPr>
        <w:t xml:space="preserve"> (elle sourit) J'ai grandi. (un silence) Et je dors moins.</w:t>
      </w:r>
    </w:p>
    <w:p>
      <w:pPr>
        <w:ind w:left="510"/>
      </w:pPr>
      <w:r>
        <w:rPr>
          <w:rFonts w:ascii="Malgun Gothic" w:hAnsi="Malgun Gothic" w:cs="Malgun Gothic" w:eastAsia="Malgun Gothic"/>
          <w:b w:val="0"/>
          <w:i/>
          <w:color w:val="555555"/>
          <w:sz w:val="20"/>
        </w:rPr>
        <w:t>(웃는다) 컸죠. (침묵) 그리고 잠을 덜 자요.</w:t>
      </w:r>
    </w:p>
    <w:p>
      <w:r>
        <w:rPr>
          <w:rFonts w:ascii="Calibri" w:hAnsi="Calibri" w:cs="Calibri" w:eastAsia="Malgun Gothic"/>
          <w:b/>
          <w:i w:val="0"/>
          <w:sz w:val="21"/>
        </w:rPr>
        <w:t>Momo:</w:t>
      </w:r>
      <w:r>
        <w:rPr>
          <w:rFonts w:ascii="Calibri" w:hAnsi="Calibri" w:cs="Calibri" w:eastAsia="Malgun Gothic"/>
          <w:b w:val="0"/>
          <w:i w:val="0"/>
          <w:sz w:val="21"/>
        </w:rPr>
        <w:t xml:space="preserve"> (il pose la tasse) Karim dit que c'est le double qui fait les journalistes. (un silence) Moi, je dis que c'est le croissant.</w:t>
      </w:r>
    </w:p>
    <w:p>
      <w:pPr>
        <w:ind w:left="510"/>
      </w:pPr>
      <w:r>
        <w:rPr>
          <w:rFonts w:ascii="Malgun Gothic" w:hAnsi="Malgun Gothic" w:cs="Malgun Gothic" w:eastAsia="Malgun Gothic"/>
          <w:b w:val="0"/>
          <w:i/>
          <w:color w:val="555555"/>
          <w:sz w:val="20"/>
        </w:rPr>
        <w:t>(잔을 놓는다) 카림은 더블이 기자를 만든다고 하지. (침묵) 난 크루아상이 만든다고 하고.</w:t>
      </w:r>
    </w:p>
    <w:p>
      <w:r>
        <w:rPr>
          <w:rFonts w:ascii="Calibri" w:hAnsi="Calibri" w:cs="Calibri" w:eastAsia="Malgun Gothic"/>
          <w:b/>
          <w:i w:val="0"/>
          <w:sz w:val="21"/>
        </w:rPr>
        <w:t>Ambre:</w:t>
      </w:r>
      <w:r>
        <w:rPr>
          <w:rFonts w:ascii="Calibri" w:hAnsi="Calibri" w:cs="Calibri" w:eastAsia="Malgun Gothic"/>
          <w:b w:val="0"/>
          <w:i w:val="0"/>
          <w:sz w:val="21"/>
        </w:rPr>
        <w:t xml:space="preserve"> (la porte s'ouvre ; une jeune femme de vingt-trois ans entre, un grand sac en toile sur l'épaule, des cheveux blonds attachés, l'air perdu ; elle regarde autour d'elle) Bonjour… (un silence) Excusez-moi. Un café, s'il vous plaît. Un petit café.</w:t>
      </w:r>
    </w:p>
    <w:p>
      <w:pPr>
        <w:ind w:left="510"/>
      </w:pPr>
      <w:r>
        <w:rPr>
          <w:rFonts w:ascii="Malgun Gothic" w:hAnsi="Malgun Gothic" w:cs="Malgun Gothic" w:eastAsia="Malgun Gothic"/>
          <w:b w:val="0"/>
          <w:i/>
          <w:color w:val="555555"/>
          <w:sz w:val="20"/>
        </w:rPr>
        <w:t>(문이 열린다. 스물세 살 젊은 여자가 큰 천 가방을 어깨에 메고 들어온다. 묶은 금발, 길 잃은 표정. 주위를 둘러본다) 안녕하세요… (침묵) 실례합니다. 커피 한 잔 주세요. 작은 걸로요.</w:t>
      </w:r>
    </w:p>
    <w:p>
      <w:r>
        <w:rPr>
          <w:rFonts w:ascii="Calibri" w:hAnsi="Calibri" w:cs="Calibri" w:eastAsia="Malgun Gothic"/>
          <w:b/>
          <w:i w:val="0"/>
          <w:sz w:val="21"/>
        </w:rPr>
        <w:t>Momo:</w:t>
      </w:r>
      <w:r>
        <w:rPr>
          <w:rFonts w:ascii="Calibri" w:hAnsi="Calibri" w:cs="Calibri" w:eastAsia="Malgun Gothic"/>
          <w:b w:val="0"/>
          <w:i w:val="0"/>
          <w:sz w:val="21"/>
        </w:rPr>
        <w:t xml:space="preserve"> (il échange un regard avec Léa ; il cache un sourire) Un expresso, tout de suite. (un silence) Vous êtes nouvelle dans le quartier ?</w:t>
      </w:r>
    </w:p>
    <w:p>
      <w:pPr>
        <w:ind w:left="510"/>
      </w:pPr>
      <w:r>
        <w:rPr>
          <w:rFonts w:ascii="Malgun Gothic" w:hAnsi="Malgun Gothic" w:cs="Malgun Gothic" w:eastAsia="Malgun Gothic"/>
          <w:b w:val="0"/>
          <w:i/>
          <w:color w:val="555555"/>
          <w:sz w:val="20"/>
        </w:rPr>
        <w:t>(레아와 눈빛을 주고받는다. 웃음을 감춘다) 에스프레소 한 잔, 바로 드릴게요. (침묵) 이 동네는 처음이세요?</w:t>
      </w:r>
    </w:p>
    <w:p>
      <w:r>
        <w:rPr>
          <w:rFonts w:ascii="Calibri" w:hAnsi="Calibri" w:cs="Calibri" w:eastAsia="Malgun Gothic"/>
          <w:b/>
          <w:i w:val="0"/>
          <w:sz w:val="21"/>
        </w:rPr>
        <w:t>Ambre:</w:t>
      </w:r>
      <w:r>
        <w:rPr>
          <w:rFonts w:ascii="Calibri" w:hAnsi="Calibri" w:cs="Calibri" w:eastAsia="Malgun Gothic"/>
          <w:b w:val="0"/>
          <w:i w:val="0"/>
          <w:sz w:val="21"/>
        </w:rPr>
        <w:t xml:space="preserve"> Oui. C'est mon premier jour. (un silence) Je commence au journal. Juste au-dessus.</w:t>
      </w:r>
    </w:p>
    <w:p>
      <w:pPr>
        <w:ind w:left="510"/>
      </w:pPr>
      <w:r>
        <w:rPr>
          <w:rFonts w:ascii="Malgun Gothic" w:hAnsi="Malgun Gothic" w:cs="Malgun Gothic" w:eastAsia="Malgun Gothic"/>
          <w:b w:val="0"/>
          <w:i/>
          <w:color w:val="555555"/>
          <w:sz w:val="20"/>
        </w:rPr>
        <w:t>네. 오늘이 첫날이에요. (침묵) 신문사에서 일을 시작해요. 바로 위층.</w:t>
      </w:r>
    </w:p>
    <w:p>
      <w:r>
        <w:rPr>
          <w:rFonts w:ascii="Calibri" w:hAnsi="Calibri" w:cs="Calibri" w:eastAsia="Malgun Gothic"/>
          <w:b/>
          <w:i w:val="0"/>
          <w:sz w:val="21"/>
        </w:rPr>
        <w:t>Momo:</w:t>
      </w:r>
      <w:r>
        <w:rPr>
          <w:rFonts w:ascii="Calibri" w:hAnsi="Calibri" w:cs="Calibri" w:eastAsia="Malgun Gothic"/>
          <w:b w:val="0"/>
          <w:i w:val="0"/>
          <w:sz w:val="21"/>
        </w:rPr>
        <w:t xml:space="preserve"> Au Phare ? (un silence ; il montre Léa du menton) Alors justement. La jeune femme travaille chez vous.</w:t>
      </w:r>
    </w:p>
    <w:p>
      <w:pPr>
        <w:ind w:left="510"/>
      </w:pPr>
      <w:r>
        <w:rPr>
          <w:rFonts w:ascii="Malgun Gothic" w:hAnsi="Malgun Gothic" w:cs="Malgun Gothic" w:eastAsia="Malgun Gothic"/>
          <w:b w:val="0"/>
          <w:i/>
          <w:color w:val="555555"/>
          <w:sz w:val="20"/>
        </w:rPr>
        <w:t>르 파르요? (침묵. 턱으로 레아를 가리킨다) 그럼 마침 잘됐네. 이 아가씨가 거기서 일해요.</w:t>
      </w:r>
    </w:p>
    <w:p>
      <w:r>
        <w:rPr>
          <w:rFonts w:ascii="Calibri" w:hAnsi="Calibri" w:cs="Calibri" w:eastAsia="Malgun Gothic"/>
          <w:b/>
          <w:i w:val="0"/>
          <w:sz w:val="21"/>
        </w:rPr>
        <w:t>Ambre:</w:t>
      </w:r>
      <w:r>
        <w:rPr>
          <w:rFonts w:ascii="Calibri" w:hAnsi="Calibri" w:cs="Calibri" w:eastAsia="Malgun Gothic"/>
          <w:b w:val="0"/>
          <w:i w:val="0"/>
          <w:sz w:val="21"/>
        </w:rPr>
        <w:t xml:space="preserve"> (elle se tourne vers Léa ; elle rougit) Vous travaillez au Phare ? (un silence) Vous êtes… Vous êtes Léa Morel ? La journaliste de la chaussette ?</w:t>
      </w:r>
    </w:p>
    <w:p>
      <w:pPr>
        <w:ind w:left="510"/>
      </w:pPr>
      <w:r>
        <w:rPr>
          <w:rFonts w:ascii="Malgun Gothic" w:hAnsi="Malgun Gothic" w:cs="Malgun Gothic" w:eastAsia="Malgun Gothic"/>
          <w:b w:val="0"/>
          <w:i/>
          <w:color w:val="555555"/>
          <w:sz w:val="20"/>
        </w:rPr>
        <w:t>(레아 쪽으로 돌아선다. 얼굴이 빨개진다) 르 파르에서 일하세요? (침묵) 혹시… 레아 모렐이세요? 양말 기자?</w:t>
      </w:r>
    </w:p>
    <w:p>
      <w:r>
        <w:rPr>
          <w:rFonts w:ascii="Calibri" w:hAnsi="Calibri" w:cs="Calibri" w:eastAsia="Malgun Gothic"/>
          <w:b/>
          <w:i w:val="0"/>
          <w:sz w:val="21"/>
        </w:rPr>
        <w:t>Léa:</w:t>
      </w:r>
      <w:r>
        <w:rPr>
          <w:rFonts w:ascii="Calibri" w:hAnsi="Calibri" w:cs="Calibri" w:eastAsia="Malgun Gothic"/>
          <w:b w:val="0"/>
          <w:i w:val="0"/>
          <w:sz w:val="21"/>
        </w:rPr>
        <w:t xml:space="preserve"> (elle rit) Tout le monde m'appelle comme ça. (un silence) Oui. Léa. Et toi, tu es la nouvelle stagiaire ? Ambre, c'est ça ?</w:t>
      </w:r>
    </w:p>
    <w:p>
      <w:pPr>
        <w:ind w:left="510"/>
      </w:pPr>
      <w:r>
        <w:rPr>
          <w:rFonts w:ascii="Malgun Gothic" w:hAnsi="Malgun Gothic" w:cs="Malgun Gothic" w:eastAsia="Malgun Gothic"/>
          <w:b w:val="0"/>
          <w:i/>
          <w:color w:val="555555"/>
          <w:sz w:val="20"/>
        </w:rPr>
        <w:t>(웃는다) 다들 그렇게 불러. (침묵) 응. 레아야. 그럼 넌 새 인턴이구나? 앙브르, 맞지?</w:t>
      </w:r>
    </w:p>
    <w:p>
      <w:r>
        <w:rPr>
          <w:rFonts w:ascii="Calibri" w:hAnsi="Calibri" w:cs="Calibri" w:eastAsia="Malgun Gothic"/>
          <w:b/>
          <w:i w:val="0"/>
          <w:sz w:val="21"/>
        </w:rPr>
        <w:t>Ambre:</w:t>
      </w:r>
      <w:r>
        <w:rPr>
          <w:rFonts w:ascii="Calibri" w:hAnsi="Calibri" w:cs="Calibri" w:eastAsia="Malgun Gothic"/>
          <w:b w:val="0"/>
          <w:i w:val="0"/>
          <w:sz w:val="21"/>
        </w:rPr>
        <w:t xml:space="preserve"> (surprise) Oui… Ambre Lefèvre. (un silence) Bonjour, madame. Je…</w:t>
      </w:r>
    </w:p>
    <w:p>
      <w:pPr>
        <w:ind w:left="510"/>
      </w:pPr>
      <w:r>
        <w:rPr>
          <w:rFonts w:ascii="Malgun Gothic" w:hAnsi="Malgun Gothic" w:cs="Malgun Gothic" w:eastAsia="Malgun Gothic"/>
          <w:b w:val="0"/>
          <w:i/>
          <w:color w:val="555555"/>
          <w:sz w:val="20"/>
        </w:rPr>
        <w:t>(놀라서) 네… 앙브르 르페브르예요. (침묵) 안녕하세요, 선배님. 저…</w:t>
      </w:r>
    </w:p>
    <w:p>
      <w:r>
        <w:rPr>
          <w:rFonts w:ascii="Calibri" w:hAnsi="Calibri" w:cs="Calibri" w:eastAsia="Malgun Gothic"/>
          <w:b/>
          <w:i w:val="0"/>
          <w:sz w:val="21"/>
        </w:rPr>
        <w:t>Léa:</w:t>
      </w:r>
      <w:r>
        <w:rPr>
          <w:rFonts w:ascii="Calibri" w:hAnsi="Calibri" w:cs="Calibri" w:eastAsia="Malgun Gothic"/>
          <w:b w:val="0"/>
          <w:i w:val="0"/>
          <w:sz w:val="21"/>
        </w:rPr>
        <w:t xml:space="preserve"> (elle lève la main) Ici, on ne dit pas « vous ». (un silence) Enfin, pas entre nous. (un silence) On se tutoie ?</w:t>
      </w:r>
    </w:p>
    <w:p>
      <w:pPr>
        <w:ind w:left="510"/>
      </w:pPr>
      <w:r>
        <w:rPr>
          <w:rFonts w:ascii="Malgun Gothic" w:hAnsi="Malgun Gothic" w:cs="Malgun Gothic" w:eastAsia="Malgun Gothic"/>
          <w:b w:val="0"/>
          <w:i/>
          <w:color w:val="555555"/>
          <w:sz w:val="20"/>
        </w:rPr>
        <w:t>(손을 든다) 여기선 «vous» 안 써. (침묵) 적어도 우리끼리는. (침묵) 말 놓을까?</w:t>
      </w:r>
    </w:p>
    <w:p>
      <w:r>
        <w:rPr>
          <w:rFonts w:ascii="Calibri" w:hAnsi="Calibri" w:cs="Calibri" w:eastAsia="Malgun Gothic"/>
          <w:b/>
          <w:i w:val="0"/>
          <w:sz w:val="21"/>
        </w:rPr>
        <w:t>Ambre:</w:t>
      </w:r>
      <w:r>
        <w:rPr>
          <w:rFonts w:ascii="Calibri" w:hAnsi="Calibri" w:cs="Calibri" w:eastAsia="Malgun Gothic"/>
          <w:b w:val="0"/>
          <w:i w:val="0"/>
          <w:sz w:val="21"/>
        </w:rPr>
        <w:t xml:space="preserve"> (un silence ; elle sourit enfin) D'accord… (un silence) On se tutoie.</w:t>
      </w:r>
    </w:p>
    <w:p>
      <w:pPr>
        <w:ind w:left="510"/>
      </w:pPr>
      <w:r>
        <w:rPr>
          <w:rFonts w:ascii="Malgun Gothic" w:hAnsi="Malgun Gothic" w:cs="Malgun Gothic" w:eastAsia="Malgun Gothic"/>
          <w:b w:val="0"/>
          <w:i/>
          <w:color w:val="555555"/>
          <w:sz w:val="20"/>
        </w:rPr>
        <w:t>(침묵. 마침내 웃는다) 알겠어요… (침묵) 아니, 알겠어. 말 놓자.</w:t>
      </w:r>
    </w:p>
    <w:p>
      <w:r>
        <w:rPr>
          <w:rFonts w:ascii="Calibri" w:hAnsi="Calibri" w:cs="Calibri" w:eastAsia="Malgun Gothic"/>
          <w:b/>
          <w:i w:val="0"/>
          <w:sz w:val="21"/>
        </w:rPr>
        <w:t>Momo:</w:t>
      </w:r>
      <w:r>
        <w:rPr>
          <w:rFonts w:ascii="Calibri" w:hAnsi="Calibri" w:cs="Calibri" w:eastAsia="Malgun Gothic"/>
          <w:b w:val="0"/>
          <w:i w:val="0"/>
          <w:sz w:val="21"/>
        </w:rPr>
        <w:t xml:space="preserve"> (il pose un croissant devant Ambre) Pour la nouvelle. (un silence) Le premier croissant est offert. C'est la règle de la maison. Depuis toujours.</w:t>
      </w:r>
    </w:p>
    <w:p>
      <w:pPr>
        <w:ind w:left="510"/>
      </w:pPr>
      <w:r>
        <w:rPr>
          <w:rFonts w:ascii="Malgun Gothic" w:hAnsi="Malgun Gothic" w:cs="Malgun Gothic" w:eastAsia="Malgun Gothic"/>
          <w:b w:val="0"/>
          <w:i/>
          <w:color w:val="555555"/>
          <w:sz w:val="20"/>
        </w:rPr>
        <w:t>(앙브르 앞에 크루아상을 놓는다) 새로 온 사람한테. (침묵) 첫 크루아상은 공짜야. 우리 집 규칙이지. 옛날부터.</w:t>
      </w:r>
    </w:p>
    <w:p>
      <w:r>
        <w:rPr>
          <w:rFonts w:ascii="Calibri" w:hAnsi="Calibri" w:cs="Calibri" w:eastAsia="Malgun Gothic"/>
          <w:b/>
          <w:i w:val="0"/>
          <w:sz w:val="21"/>
        </w:rPr>
        <w:t>Léa:</w:t>
      </w:r>
      <w:r>
        <w:rPr>
          <w:rFonts w:ascii="Calibri" w:hAnsi="Calibri" w:cs="Calibri" w:eastAsia="Malgun Gothic"/>
          <w:b w:val="0"/>
          <w:i w:val="0"/>
          <w:sz w:val="21"/>
        </w:rPr>
        <w:t xml:space="preserve"> (à voix basse, à Ambre) En vrai, tous ses croissants sont offerts. (un silence) Mais ne le dis à personne. Il veut qu'on croie qu'il est un homme d'affaires.</w:t>
      </w:r>
    </w:p>
    <w:p>
      <w:pPr>
        <w:ind w:left="510"/>
      </w:pPr>
      <w:r>
        <w:rPr>
          <w:rFonts w:ascii="Malgun Gothic" w:hAnsi="Malgun Gothic" w:cs="Malgun Gothic" w:eastAsia="Malgun Gothic"/>
          <w:b w:val="0"/>
          <w:i/>
          <w:color w:val="555555"/>
          <w:sz w:val="20"/>
        </w:rPr>
        <w:t>(앙브르에게 낮은 목소리로) 사실은 크루아상이 다 공짜야. (침묵) 근데 아무한테도 말하지 마. 장사꾼처럼 보이고 싶어 하거든.</w:t>
      </w:r>
    </w:p>
    <w:p>
      <w:r>
        <w:rPr>
          <w:rFonts w:ascii="Calibri" w:hAnsi="Calibri" w:cs="Calibri" w:eastAsia="Malgun Gothic"/>
          <w:b/>
          <w:i w:val="0"/>
          <w:sz w:val="21"/>
        </w:rPr>
        <w:t>Momo:</w:t>
      </w:r>
      <w:r>
        <w:rPr>
          <w:rFonts w:ascii="Calibri" w:hAnsi="Calibri" w:cs="Calibri" w:eastAsia="Malgun Gothic"/>
          <w:b w:val="0"/>
          <w:i w:val="0"/>
          <w:sz w:val="21"/>
        </w:rPr>
        <w:t xml:space="preserve"> (sans se retourner) J'entends tout, Léa. (un silence) Comme la mère de Julien.</w:t>
      </w:r>
    </w:p>
    <w:p>
      <w:pPr>
        <w:ind w:left="510"/>
      </w:pPr>
      <w:r>
        <w:rPr>
          <w:rFonts w:ascii="Malgun Gothic" w:hAnsi="Malgun Gothic" w:cs="Malgun Gothic" w:eastAsia="Malgun Gothic"/>
          <w:b w:val="0"/>
          <w:i/>
          <w:color w:val="555555"/>
          <w:sz w:val="20"/>
        </w:rPr>
        <w:t>(돌아보지도 않고) 다 들려, 레아. (침묵) 쥘리앵 어머님처럼.</w:t>
      </w:r>
    </w:p>
    <w:p>
      <w:r>
        <w:rPr>
          <w:rFonts w:ascii="Calibri" w:hAnsi="Calibri" w:cs="Calibri" w:eastAsia="Malgun Gothic"/>
          <w:b/>
          <w:i w:val="0"/>
          <w:sz w:val="21"/>
        </w:rPr>
        <w:t>Ambre:</w:t>
      </w:r>
      <w:r>
        <w:rPr>
          <w:rFonts w:ascii="Calibri" w:hAnsi="Calibri" w:cs="Calibri" w:eastAsia="Malgun Gothic"/>
          <w:b w:val="0"/>
          <w:i w:val="0"/>
          <w:sz w:val="21"/>
        </w:rPr>
        <w:t xml:space="preserve"> (elle mange un morceau de croissant, timide) Tu travailles là depuis longtemps ?</w:t>
      </w:r>
    </w:p>
    <w:p>
      <w:pPr>
        <w:ind w:left="510"/>
      </w:pPr>
      <w:r>
        <w:rPr>
          <w:rFonts w:ascii="Malgun Gothic" w:hAnsi="Malgun Gothic" w:cs="Malgun Gothic" w:eastAsia="Malgun Gothic"/>
          <w:b w:val="0"/>
          <w:i/>
          <w:color w:val="555555"/>
          <w:sz w:val="20"/>
        </w:rPr>
        <w:t>(수줍게 크루아상 한 조각을 먹는다) 거기서 일한 지 오래됐어?</w:t>
      </w:r>
    </w:p>
    <w:p>
      <w:r>
        <w:rPr>
          <w:rFonts w:ascii="Calibri" w:hAnsi="Calibri" w:cs="Calibri" w:eastAsia="Malgun Gothic"/>
          <w:b/>
          <w:i w:val="0"/>
          <w:sz w:val="21"/>
        </w:rPr>
        <w:t>Léa:</w:t>
      </w:r>
      <w:r>
        <w:rPr>
          <w:rFonts w:ascii="Calibri" w:hAnsi="Calibri" w:cs="Calibri" w:eastAsia="Malgun Gothic"/>
          <w:b w:val="0"/>
          <w:i w:val="0"/>
          <w:sz w:val="21"/>
        </w:rPr>
        <w:t xml:space="preserve"> (un silence) Deux ans. (un silence) Un an comme stagiaire. Un an comme journaliste. (un silence) J'ai l'impression que c'est dix ans.</w:t>
      </w:r>
    </w:p>
    <w:p>
      <w:pPr>
        <w:ind w:left="510"/>
      </w:pPr>
      <w:r>
        <w:rPr>
          <w:rFonts w:ascii="Malgun Gothic" w:hAnsi="Malgun Gothic" w:cs="Malgun Gothic" w:eastAsia="Malgun Gothic"/>
          <w:b w:val="0"/>
          <w:i/>
          <w:color w:val="555555"/>
          <w:sz w:val="20"/>
        </w:rPr>
        <w:t>(침묵) 이 년. (침묵) 일 년은 인턴으로. 일 년은 기자로. (침묵) 십 년 같아.</w:t>
      </w:r>
    </w:p>
    <w:p>
      <w:r>
        <w:rPr>
          <w:rFonts w:ascii="Calibri" w:hAnsi="Calibri" w:cs="Calibri" w:eastAsia="Malgun Gothic"/>
          <w:b/>
          <w:i w:val="0"/>
          <w:sz w:val="21"/>
        </w:rPr>
        <w:t>Ambre:</w:t>
      </w:r>
      <w:r>
        <w:rPr>
          <w:rFonts w:ascii="Calibri" w:hAnsi="Calibri" w:cs="Calibri" w:eastAsia="Malgun Gothic"/>
          <w:b w:val="0"/>
          <w:i w:val="0"/>
          <w:sz w:val="21"/>
        </w:rPr>
        <w:t xml:space="preserve"> Pourquoi tu as choisi Le Phare ? (un silence) Tu avais d'autres offres, non ? Après le procès, tout le monde parlait de toi.</w:t>
      </w:r>
    </w:p>
    <w:p>
      <w:pPr>
        <w:ind w:left="510"/>
      </w:pPr>
      <w:r>
        <w:rPr>
          <w:rFonts w:ascii="Malgun Gothic" w:hAnsi="Malgun Gothic" w:cs="Malgun Gothic" w:eastAsia="Malgun Gothic"/>
          <w:b w:val="0"/>
          <w:i/>
          <w:color w:val="555555"/>
          <w:sz w:val="20"/>
        </w:rPr>
        <w:t>왜 르 파르를 골랐어? (침묵) 다른 제안도 있었잖아? 재판 끝나고 다들 네 얘기만 했는데.</w:t>
      </w:r>
    </w:p>
    <w:p>
      <w:r>
        <w:rPr>
          <w:rFonts w:ascii="Calibri" w:hAnsi="Calibri" w:cs="Calibri" w:eastAsia="Malgun Gothic"/>
          <w:b/>
          <w:i w:val="0"/>
          <w:sz w:val="21"/>
        </w:rPr>
        <w:t>Léa:</w:t>
      </w:r>
      <w:r>
        <w:rPr>
          <w:rFonts w:ascii="Calibri" w:hAnsi="Calibri" w:cs="Calibri" w:eastAsia="Malgun Gothic"/>
          <w:b w:val="0"/>
          <w:i w:val="0"/>
          <w:sz w:val="21"/>
        </w:rPr>
        <w:t xml:space="preserve"> (elle regarde la vitrine, le journal encadré) Parce qu'ici, quand quelqu'un te donne un document, la première chose qu'on dit, ce n'est pas « on publie ». (un silence) Tu verras.</w:t>
      </w:r>
    </w:p>
    <w:p>
      <w:pPr>
        <w:ind w:left="510"/>
      </w:pPr>
      <w:r>
        <w:rPr>
          <w:rFonts w:ascii="Malgun Gothic" w:hAnsi="Malgun Gothic" w:cs="Malgun Gothic" w:eastAsia="Malgun Gothic"/>
          <w:b w:val="0"/>
          <w:i/>
          <w:color w:val="555555"/>
          <w:sz w:val="20"/>
        </w:rPr>
        <w:t>(유리창을, 액자 속 신문을 본다) 여기선 누가 서류를 주면, 제일 먼저 하는 말이 «보도하자»가 아니거든. (침묵) 곧 알게 될 거야.</w:t>
      </w:r>
    </w:p>
    <w:p>
      <w:r>
        <w:rPr>
          <w:rFonts w:ascii="Calibri" w:hAnsi="Calibri" w:cs="Calibri" w:eastAsia="Malgun Gothic"/>
          <w:b/>
          <w:i w:val="0"/>
          <w:sz w:val="21"/>
        </w:rPr>
        <w:t>Ambre:</w:t>
      </w:r>
      <w:r>
        <w:rPr>
          <w:rFonts w:ascii="Calibri" w:hAnsi="Calibri" w:cs="Calibri" w:eastAsia="Malgun Gothic"/>
          <w:b w:val="0"/>
          <w:i w:val="0"/>
          <w:sz w:val="21"/>
        </w:rPr>
        <w:t xml:space="preserve"> (un silence) Moi, j'ai choisi Le Phare à cause de mon père.</w:t>
      </w:r>
    </w:p>
    <w:p>
      <w:pPr>
        <w:ind w:left="510"/>
      </w:pPr>
      <w:r>
        <w:rPr>
          <w:rFonts w:ascii="Malgun Gothic" w:hAnsi="Malgun Gothic" w:cs="Malgun Gothic" w:eastAsia="Malgun Gothic"/>
          <w:b w:val="0"/>
          <w:i/>
          <w:color w:val="555555"/>
          <w:sz w:val="20"/>
        </w:rPr>
        <w:t>(침묵) 난 아빠 때문에 르 파르를 골랐어.</w:t>
      </w:r>
    </w:p>
    <w:p>
      <w:r>
        <w:rPr>
          <w:rFonts w:ascii="Calibri" w:hAnsi="Calibri" w:cs="Calibri" w:eastAsia="Malgun Gothic"/>
          <w:b/>
          <w:i w:val="0"/>
          <w:sz w:val="21"/>
        </w:rPr>
        <w:t>Léa:</w:t>
      </w:r>
      <w:r>
        <w:rPr>
          <w:rFonts w:ascii="Calibri" w:hAnsi="Calibri" w:cs="Calibri" w:eastAsia="Malgun Gothic"/>
          <w:b w:val="0"/>
          <w:i w:val="0"/>
          <w:sz w:val="21"/>
        </w:rPr>
        <w:t xml:space="preserve"> Ton père est journaliste ?</w:t>
      </w:r>
    </w:p>
    <w:p>
      <w:pPr>
        <w:ind w:left="510"/>
      </w:pPr>
      <w:r>
        <w:rPr>
          <w:rFonts w:ascii="Malgun Gothic" w:hAnsi="Malgun Gothic" w:cs="Malgun Gothic" w:eastAsia="Malgun Gothic"/>
          <w:b w:val="0"/>
          <w:i/>
          <w:color w:val="555555"/>
          <w:sz w:val="20"/>
        </w:rPr>
        <w:t>아버지가 기자셔?</w:t>
      </w:r>
    </w:p>
    <w:p>
      <w:r>
        <w:rPr>
          <w:rFonts w:ascii="Calibri" w:hAnsi="Calibri" w:cs="Calibri" w:eastAsia="Malgun Gothic"/>
          <w:b/>
          <w:i w:val="0"/>
          <w:sz w:val="21"/>
        </w:rPr>
        <w:t>Ambre:</w:t>
      </w:r>
      <w:r>
        <w:rPr>
          <w:rFonts w:ascii="Calibri" w:hAnsi="Calibri" w:cs="Calibri" w:eastAsia="Malgun Gothic"/>
          <w:b w:val="0"/>
          <w:i w:val="0"/>
          <w:sz w:val="21"/>
        </w:rPr>
        <w:t xml:space="preserve"> Non. (un silence) Il est ouvrier dans une imprimerie. À Lille. Une coopérative. (un silence) L'année dernière, ils ont voté pour imprimer votre journal. À l'unanimité. (un silence) Mon père a levé la main le premier.</w:t>
      </w:r>
    </w:p>
    <w:p>
      <w:pPr>
        <w:ind w:left="510"/>
      </w:pPr>
      <w:r>
        <w:rPr>
          <w:rFonts w:ascii="Malgun Gothic" w:hAnsi="Malgun Gothic" w:cs="Malgun Gothic" w:eastAsia="Malgun Gothic"/>
          <w:b w:val="0"/>
          <w:i/>
          <w:color w:val="555555"/>
          <w:sz w:val="20"/>
        </w:rPr>
        <w:t>아니. (침묵) 인쇄소 노동자야. 릴에서. 협동조합. (침묵) 작년에 거기서 너희 신문을 인쇄하자고 투표했어. 만장일치로. (침묵) 우리 아빠가 제일 먼저 손을 들었대.</w:t>
      </w:r>
    </w:p>
    <w:p>
      <w:r>
        <w:rPr>
          <w:rFonts w:ascii="Calibri" w:hAnsi="Calibri" w:cs="Calibri" w:eastAsia="Malgun Gothic"/>
          <w:b/>
          <w:i w:val="0"/>
          <w:sz w:val="21"/>
        </w:rPr>
        <w:t>Léa:</w:t>
      </w:r>
      <w:r>
        <w:rPr>
          <w:rFonts w:ascii="Calibri" w:hAnsi="Calibri" w:cs="Calibri" w:eastAsia="Malgun Gothic"/>
          <w:b w:val="0"/>
          <w:i w:val="0"/>
          <w:sz w:val="21"/>
        </w:rPr>
        <w:t xml:space="preserve"> (elle pose sa tasse ; un long silence) Le six août. (un silence) Gilles a eu le premier exemplaire encore chaud dans les mains. Ton père était là ?</w:t>
      </w:r>
    </w:p>
    <w:p>
      <w:pPr>
        <w:ind w:left="510"/>
      </w:pPr>
      <w:r>
        <w:rPr>
          <w:rFonts w:ascii="Malgun Gothic" w:hAnsi="Malgun Gothic" w:cs="Malgun Gothic" w:eastAsia="Malgun Gothic"/>
          <w:b w:val="0"/>
          <w:i/>
          <w:color w:val="555555"/>
          <w:sz w:val="20"/>
        </w:rPr>
        <w:t>(잔을 내려놓는다. 긴 침묵) 8월 6일. (침묵) 질이 첫 부수를 아직 따뜻할 때 손에 들었지. 너희 아버지도 거기 계셨어?</w:t>
      </w:r>
    </w:p>
    <w:p>
      <w:r>
        <w:rPr>
          <w:rFonts w:ascii="Calibri" w:hAnsi="Calibri" w:cs="Calibri" w:eastAsia="Malgun Gothic"/>
          <w:b/>
          <w:i w:val="0"/>
          <w:sz w:val="21"/>
        </w:rPr>
        <w:t>Ambre:</w:t>
      </w:r>
      <w:r>
        <w:rPr>
          <w:rFonts w:ascii="Calibri" w:hAnsi="Calibri" w:cs="Calibri" w:eastAsia="Malgun Gothic"/>
          <w:b w:val="0"/>
          <w:i w:val="0"/>
          <w:sz w:val="21"/>
        </w:rPr>
        <w:t xml:space="preserve"> (elle hoche la tête, les yeux brillants) C'est lui qui a lancé la rotative. (un silence) Il a gardé le dixième exemplaire. Il est encadré dans notre salon. (un silence) À côté de la photo de mariage de mes parents.</w:t>
      </w:r>
    </w:p>
    <w:p>
      <w:pPr>
        <w:ind w:left="510"/>
      </w:pPr>
      <w:r>
        <w:rPr>
          <w:rFonts w:ascii="Malgun Gothic" w:hAnsi="Malgun Gothic" w:cs="Malgun Gothic" w:eastAsia="Malgun Gothic"/>
          <w:b w:val="0"/>
          <w:i/>
          <w:color w:val="555555"/>
          <w:sz w:val="20"/>
        </w:rPr>
        <w:t>(눈을 반짝이며 고개를 끄덕인다) 윤전기를 돌린 게 우리 아빠야. (침묵) 열 번째 부수를 간직하셨어. 우리 집 거실에 액자로 걸려 있어. (침묵) 엄마 아빠 결혼사진 옆에.</w:t>
      </w:r>
    </w:p>
    <w:p>
      <w:r>
        <w:rPr>
          <w:rFonts w:ascii="Calibri" w:hAnsi="Calibri" w:cs="Calibri" w:eastAsia="Malgun Gothic"/>
          <w:b/>
          <w:i w:val="0"/>
          <w:sz w:val="21"/>
        </w:rPr>
        <w:t>Momo:</w:t>
      </w:r>
      <w:r>
        <w:rPr>
          <w:rFonts w:ascii="Calibri" w:hAnsi="Calibri" w:cs="Calibri" w:eastAsia="Malgun Gothic"/>
          <w:b w:val="0"/>
          <w:i w:val="0"/>
          <w:sz w:val="21"/>
        </w:rPr>
        <w:t xml:space="preserve"> (il s'essuie les yeux avec un torchon) C'est la vapeur de la machine. (un silence) Elle pique.</w:t>
      </w:r>
    </w:p>
    <w:p>
      <w:pPr>
        <w:ind w:left="510"/>
      </w:pPr>
      <w:r>
        <w:rPr>
          <w:rFonts w:ascii="Malgun Gothic" w:hAnsi="Malgun Gothic" w:cs="Malgun Gothic" w:eastAsia="Malgun Gothic"/>
          <w:b w:val="0"/>
          <w:i/>
          <w:color w:val="555555"/>
          <w:sz w:val="20"/>
        </w:rPr>
        <w:t>(행주로 눈을 훔친다) 커피 머신 증기 때문이야. (침묵) 따가워.</w:t>
      </w:r>
    </w:p>
    <w:p>
      <w:r>
        <w:rPr>
          <w:rFonts w:ascii="Calibri" w:hAnsi="Calibri" w:cs="Calibri" w:eastAsia="Malgun Gothic"/>
          <w:b/>
          <w:i w:val="0"/>
          <w:sz w:val="21"/>
        </w:rPr>
        <w:t>Léa:</w:t>
      </w:r>
      <w:r>
        <w:rPr>
          <w:rFonts w:ascii="Calibri" w:hAnsi="Calibri" w:cs="Calibri" w:eastAsia="Malgun Gothic"/>
          <w:b w:val="0"/>
          <w:i w:val="0"/>
          <w:sz w:val="21"/>
        </w:rPr>
        <w:t xml:space="preserve"> (elle prend son sac) Allez. (un silence) Viens. Je te présente l'équipe.</w:t>
      </w:r>
    </w:p>
    <w:p>
      <w:pPr>
        <w:ind w:left="510"/>
      </w:pPr>
      <w:r>
        <w:rPr>
          <w:rFonts w:ascii="Malgun Gothic" w:hAnsi="Malgun Gothic" w:cs="Malgun Gothic" w:eastAsia="Malgun Gothic"/>
          <w:b w:val="0"/>
          <w:i/>
          <w:color w:val="555555"/>
          <w:sz w:val="20"/>
        </w:rPr>
        <w:t>(가방을 든다) 가자. (침묵) 따라와. 팀 소개해 줄게.</w:t>
      </w:r>
    </w:p>
    <w:p>
      <w:r>
        <w:rPr>
          <w:rFonts w:ascii="Calibri" w:hAnsi="Calibri" w:cs="Calibri" w:eastAsia="Malgun Gothic"/>
          <w:b/>
          <w:i w:val="0"/>
          <w:sz w:val="21"/>
        </w:rPr>
        <w:t>Léa:</w:t>
      </w:r>
      <w:r>
        <w:rPr>
          <w:rFonts w:ascii="Calibri" w:hAnsi="Calibri" w:cs="Calibri" w:eastAsia="Malgun Gothic"/>
          <w:b w:val="0"/>
          <w:i w:val="0"/>
          <w:sz w:val="21"/>
        </w:rPr>
        <w:t xml:space="preserve"> (huit heures et demie ; dans l'escalier, elle s'arrête devant une petite plaque de cuivre neuve, à côté de la porte : « Le Phare — Journal indépendant — Propriété de ses journalistes et de ses lecteurs ») Ça, c'est nouveau. (un silence) Depuis janvier.</w:t>
      </w:r>
    </w:p>
    <w:p>
      <w:pPr>
        <w:ind w:left="510"/>
      </w:pPr>
      <w:r>
        <w:rPr>
          <w:rFonts w:ascii="Malgun Gothic" w:hAnsi="Malgun Gothic" w:cs="Malgun Gothic" w:eastAsia="Malgun Gothic"/>
          <w:b w:val="0"/>
          <w:i/>
          <w:color w:val="555555"/>
          <w:sz w:val="20"/>
        </w:rPr>
        <w:t>(여덟 시 반. 계단에서 문 옆에 새로 단 작은 구리 명판 앞에 멈춘다: «르 파르 — 독립 언론 — 기자들과 독자들 소유») 이건 새로 단 거야. (침묵) 일월부터.</w:t>
      </w:r>
    </w:p>
    <w:p>
      <w:r>
        <w:rPr>
          <w:rFonts w:ascii="Calibri" w:hAnsi="Calibri" w:cs="Calibri" w:eastAsia="Malgun Gothic"/>
          <w:b/>
          <w:i w:val="0"/>
          <w:sz w:val="21"/>
        </w:rPr>
        <w:t>Ambre:</w:t>
      </w:r>
      <w:r>
        <w:rPr>
          <w:rFonts w:ascii="Calibri" w:hAnsi="Calibri" w:cs="Calibri" w:eastAsia="Malgun Gothic"/>
          <w:b w:val="0"/>
          <w:i w:val="0"/>
          <w:sz w:val="21"/>
        </w:rPr>
        <w:t xml:space="preserve"> « Propriété de ses lecteurs » ?</w:t>
      </w:r>
    </w:p>
    <w:p>
      <w:pPr>
        <w:ind w:left="510"/>
      </w:pPr>
      <w:r>
        <w:rPr>
          <w:rFonts w:ascii="Malgun Gothic" w:hAnsi="Malgun Gothic" w:cs="Malgun Gothic" w:eastAsia="Malgun Gothic"/>
          <w:b w:val="0"/>
          <w:i/>
          <w:color w:val="555555"/>
          <w:sz w:val="20"/>
        </w:rPr>
        <w:t>«독자들 소유»?</w:t>
      </w:r>
    </w:p>
    <w:p>
      <w:r>
        <w:rPr>
          <w:rFonts w:ascii="Calibri" w:hAnsi="Calibri" w:cs="Calibri" w:eastAsia="Malgun Gothic"/>
          <w:b/>
          <w:i w:val="0"/>
          <w:sz w:val="21"/>
        </w:rPr>
        <w:t>Léa:</w:t>
      </w:r>
      <w:r>
        <w:rPr>
          <w:rFonts w:ascii="Calibri" w:hAnsi="Calibri" w:cs="Calibri" w:eastAsia="Malgun Gothic"/>
          <w:b w:val="0"/>
          <w:i w:val="0"/>
          <w:sz w:val="21"/>
        </w:rPr>
        <w:t xml:space="preserve"> Après la campagne, quarante mille lecteurs sont entrés dans la société des lecteurs. (un silence) Maintenant, ils ont trente pour cent du journal. Personne ne peut plus nous acheter. (un silence) Même avec six millions.</w:t>
      </w:r>
    </w:p>
    <w:p>
      <w:pPr>
        <w:ind w:left="510"/>
      </w:pPr>
      <w:r>
        <w:rPr>
          <w:rFonts w:ascii="Malgun Gothic" w:hAnsi="Malgun Gothic" w:cs="Malgun Gothic" w:eastAsia="Malgun Gothic"/>
          <w:b w:val="0"/>
          <w:i/>
          <w:color w:val="555555"/>
          <w:sz w:val="20"/>
        </w:rPr>
        <w:t>캠페인 끝나고 독자 사만 명이 독자 조합에 들어왔어. (침묵) 이제 신문사 지분 삼십 퍼센트를 갖고 있어. 이제 아무도 우릴 못 사. (침묵) 육백만 유로가 있어도.</w:t>
      </w:r>
    </w:p>
    <w:p>
      <w:r>
        <w:rPr>
          <w:rFonts w:ascii="Calibri" w:hAnsi="Calibri" w:cs="Calibri" w:eastAsia="Malgun Gothic"/>
          <w:b/>
          <w:i w:val="0"/>
          <w:sz w:val="21"/>
        </w:rPr>
        <w:t>Ambre:</w:t>
      </w:r>
      <w:r>
        <w:rPr>
          <w:rFonts w:ascii="Calibri" w:hAnsi="Calibri" w:cs="Calibri" w:eastAsia="Malgun Gothic"/>
          <w:b w:val="0"/>
          <w:i w:val="0"/>
          <w:sz w:val="21"/>
        </w:rPr>
        <w:t xml:space="preserve"> (elle touche la plaque du bout des doigts) Mon père est dedans. (un silence) Il a pris une part. Cinquante euros.</w:t>
      </w:r>
    </w:p>
    <w:p>
      <w:pPr>
        <w:ind w:left="510"/>
      </w:pPr>
      <w:r>
        <w:rPr>
          <w:rFonts w:ascii="Malgun Gothic" w:hAnsi="Malgun Gothic" w:cs="Malgun Gothic" w:eastAsia="Malgun Gothic"/>
          <w:b w:val="0"/>
          <w:i/>
          <w:color w:val="555555"/>
          <w:sz w:val="20"/>
        </w:rPr>
        <w:t>(손끝으로 명판을 만진다) 우리 아빠도 거기 들어가 있어. (침묵) 한 구좌 샀대. 오십 유로.</w:t>
      </w:r>
    </w:p>
    <w:p>
      <w:r>
        <w:rPr>
          <w:rFonts w:ascii="Calibri" w:hAnsi="Calibri" w:cs="Calibri" w:eastAsia="Malgun Gothic"/>
          <w:b/>
          <w:i w:val="0"/>
          <w:sz w:val="21"/>
        </w:rPr>
        <w:t>Léa:</w:t>
      </w:r>
      <w:r>
        <w:rPr>
          <w:rFonts w:ascii="Calibri" w:hAnsi="Calibri" w:cs="Calibri" w:eastAsia="Malgun Gothic"/>
          <w:b w:val="0"/>
          <w:i w:val="0"/>
          <w:sz w:val="21"/>
        </w:rPr>
        <w:t xml:space="preserve"> (elle sourit) Comme la mère de Julien. (un silence) Cinquante euros. C'est devenu une sorte de tradition.</w:t>
      </w:r>
    </w:p>
    <w:p>
      <w:pPr>
        <w:ind w:left="510"/>
      </w:pPr>
      <w:r>
        <w:rPr>
          <w:rFonts w:ascii="Malgun Gothic" w:hAnsi="Malgun Gothic" w:cs="Malgun Gothic" w:eastAsia="Malgun Gothic"/>
          <w:b w:val="0"/>
          <w:i/>
          <w:color w:val="555555"/>
          <w:sz w:val="20"/>
        </w:rPr>
        <w:t>(웃는다) 쥘리앵 어머님처럼. (침묵) 오십 유로. 일종의 전통이 됐어.</w:t>
      </w:r>
    </w:p>
    <w:p>
      <w:r>
        <w:rPr>
          <w:rFonts w:ascii="Calibri" w:hAnsi="Calibri" w:cs="Calibri" w:eastAsia="Malgun Gothic"/>
          <w:b/>
          <w:i w:val="0"/>
          <w:sz w:val="21"/>
        </w:rPr>
        <w:t>Sophie:</w:t>
      </w:r>
      <w:r>
        <w:rPr>
          <w:rFonts w:ascii="Calibri" w:hAnsi="Calibri" w:cs="Calibri" w:eastAsia="Malgun Gothic"/>
          <w:b w:val="0"/>
          <w:i w:val="0"/>
          <w:sz w:val="21"/>
        </w:rPr>
        <w:t xml:space="preserve"> (à l'accueil, derrière un écran ; une femme d'une cinquantaine d'années, lunettes sur la tête) Léa ! (un silence) Et voilà la nouvelle ? (un silence ; à Ambre) Bienvenue. Je suis Sophie. Si tu as besoin d'une agrafeuse, d'un stylo ou d'une épaule pour pleurer, c'est moi.</w:t>
      </w:r>
    </w:p>
    <w:p>
      <w:pPr>
        <w:ind w:left="510"/>
      </w:pPr>
      <w:r>
        <w:rPr>
          <w:rFonts w:ascii="Malgun Gothic" w:hAnsi="Malgun Gothic" w:cs="Malgun Gothic" w:eastAsia="Malgun Gothic"/>
          <w:b w:val="0"/>
          <w:i/>
          <w:color w:val="555555"/>
          <w:sz w:val="20"/>
        </w:rPr>
        <w:t>(접수대, 화면 뒤. 안경을 머리에 올린 오십 대 여성) 레아! (침묵) 이 사람이 새로 온 사람이야? (침묵. 앙브르에게) 환영해. 난 소피야. 스테이플러든, 볼펜이든, 울 때 기댈 어깨든 필요하면 나한테 와.</w:t>
      </w:r>
    </w:p>
    <w:p>
      <w:r>
        <w:rPr>
          <w:rFonts w:ascii="Calibri" w:hAnsi="Calibri" w:cs="Calibri" w:eastAsia="Malgun Gothic"/>
          <w:b/>
          <w:i w:val="0"/>
          <w:sz w:val="21"/>
        </w:rPr>
        <w:t>Ambre:</w:t>
      </w:r>
      <w:r>
        <w:rPr>
          <w:rFonts w:ascii="Calibri" w:hAnsi="Calibri" w:cs="Calibri" w:eastAsia="Malgun Gothic"/>
          <w:b w:val="0"/>
          <w:i w:val="0"/>
          <w:sz w:val="21"/>
        </w:rPr>
        <w:t xml:space="preserve"> (un peu intimidée) Merci…</w:t>
      </w:r>
    </w:p>
    <w:p>
      <w:pPr>
        <w:ind w:left="510"/>
      </w:pPr>
      <w:r>
        <w:rPr>
          <w:rFonts w:ascii="Malgun Gothic" w:hAnsi="Malgun Gothic" w:cs="Malgun Gothic" w:eastAsia="Malgun Gothic"/>
          <w:b w:val="0"/>
          <w:i/>
          <w:color w:val="555555"/>
          <w:sz w:val="20"/>
        </w:rPr>
        <w:t>(조금 주눅 들어서) 고맙습니다…</w:t>
      </w:r>
    </w:p>
    <w:p>
      <w:r>
        <w:rPr>
          <w:rFonts w:ascii="Calibri" w:hAnsi="Calibri" w:cs="Calibri" w:eastAsia="Malgun Gothic"/>
          <w:b/>
          <w:i w:val="0"/>
          <w:sz w:val="21"/>
        </w:rPr>
        <w:t>Léa:</w:t>
      </w:r>
      <w:r>
        <w:rPr>
          <w:rFonts w:ascii="Calibri" w:hAnsi="Calibri" w:cs="Calibri" w:eastAsia="Malgun Gothic"/>
          <w:b w:val="0"/>
          <w:i w:val="0"/>
          <w:sz w:val="21"/>
        </w:rPr>
        <w:t xml:space="preserve"> (elle avance dans la rédaction ; tout est pareil et tout est différent : les mêmes bureaux, les mêmes tasses, un tableau blanc couvert de post-it ; mais plus de monde, des écrans neufs) Je te présente… (un silence) Karim. Les données. Les chiffres. Les métadonnées.</w:t>
      </w:r>
    </w:p>
    <w:p>
      <w:pPr>
        <w:ind w:left="510"/>
      </w:pPr>
      <w:r>
        <w:rPr>
          <w:rFonts w:ascii="Malgun Gothic" w:hAnsi="Malgun Gothic" w:cs="Malgun Gothic" w:eastAsia="Malgun Gothic"/>
          <w:b w:val="0"/>
          <w:i/>
          <w:color w:val="555555"/>
          <w:sz w:val="20"/>
        </w:rPr>
        <w:t>(편집국으로 들어간다. 모든 게 그대로이고 모든 게 달라졌다. 같은 책상들, 같은 잔들, 포스트잇으로 덮인 화이트보드. 하지만 사람이 더 많고, 새 화면들) 소개할게… (침묵) 카림. 데이터 담당. 숫자. 메타데이터.</w:t>
      </w:r>
    </w:p>
    <w:p>
      <w:r>
        <w:rPr>
          <w:rFonts w:ascii="Calibri" w:hAnsi="Calibri" w:cs="Calibri" w:eastAsia="Malgun Gothic"/>
          <w:b/>
          <w:i w:val="0"/>
          <w:sz w:val="21"/>
        </w:rPr>
        <w:t>Karim:</w:t>
      </w:r>
      <w:r>
        <w:rPr>
          <w:rFonts w:ascii="Calibri" w:hAnsi="Calibri" w:cs="Calibri" w:eastAsia="Malgun Gothic"/>
          <w:b w:val="0"/>
          <w:i w:val="0"/>
          <w:sz w:val="21"/>
        </w:rPr>
        <w:t xml:space="preserve"> (il lève les yeux de trois écrans ; il a un peu de barbe, et un badge du consortium sur son bureau) Salut. (un silence) Ici, on ne dit pas « vous ». (un silence ; il regarde Léa) Elle te l'a déjà dit ?</w:t>
      </w:r>
    </w:p>
    <w:p>
      <w:pPr>
        <w:ind w:left="510"/>
      </w:pPr>
      <w:r>
        <w:rPr>
          <w:rFonts w:ascii="Malgun Gothic" w:hAnsi="Malgun Gothic" w:cs="Malgun Gothic" w:eastAsia="Malgun Gothic"/>
          <w:b w:val="0"/>
          <w:i/>
          <w:color w:val="555555"/>
          <w:sz w:val="20"/>
        </w:rPr>
        <w:t>(화면 세 개에서 눈을 든다. 수염이 조금 났고, 책상엔 컨소시엄 배지) 안녕. (침묵) 여기선 «vous» 안 써. (침묵. 레아를 본다) 벌써 말해 줬어?</w:t>
      </w:r>
    </w:p>
    <w:p>
      <w:r>
        <w:rPr>
          <w:rFonts w:ascii="Calibri" w:hAnsi="Calibri" w:cs="Calibri" w:eastAsia="Malgun Gothic"/>
          <w:b/>
          <w:i w:val="0"/>
          <w:sz w:val="21"/>
        </w:rPr>
        <w:t>Léa:</w:t>
      </w:r>
      <w:r>
        <w:rPr>
          <w:rFonts w:ascii="Calibri" w:hAnsi="Calibri" w:cs="Calibri" w:eastAsia="Malgun Gothic"/>
          <w:b w:val="0"/>
          <w:i w:val="0"/>
          <w:sz w:val="21"/>
        </w:rPr>
        <w:t xml:space="preserve"> Au Zinc. (un silence) Avant le croissant.</w:t>
      </w:r>
    </w:p>
    <w:p>
      <w:pPr>
        <w:ind w:left="510"/>
      </w:pPr>
      <w:r>
        <w:rPr>
          <w:rFonts w:ascii="Malgun Gothic" w:hAnsi="Malgun Gothic" w:cs="Malgun Gothic" w:eastAsia="Malgun Gothic"/>
          <w:b w:val="0"/>
          <w:i/>
          <w:color w:val="555555"/>
          <w:sz w:val="20"/>
        </w:rPr>
        <w:t>르 쟁에서. (침묵) 크루아상 먹기 전에.</w:t>
      </w:r>
    </w:p>
    <w:p>
      <w:r>
        <w:rPr>
          <w:rFonts w:ascii="Calibri" w:hAnsi="Calibri" w:cs="Calibri" w:eastAsia="Malgun Gothic"/>
          <w:b/>
          <w:i w:val="0"/>
          <w:sz w:val="21"/>
        </w:rPr>
        <w:t>Karim:</w:t>
      </w:r>
      <w:r>
        <w:rPr>
          <w:rFonts w:ascii="Calibri" w:hAnsi="Calibri" w:cs="Calibri" w:eastAsia="Malgun Gothic"/>
          <w:b w:val="0"/>
          <w:i w:val="0"/>
          <w:sz w:val="21"/>
        </w:rPr>
        <w:t xml:space="preserve"> (il rit) Elle a appris vite. (un silence ; à Ambre) Tu sais compter ?</w:t>
      </w:r>
    </w:p>
    <w:p>
      <w:pPr>
        <w:ind w:left="510"/>
      </w:pPr>
      <w:r>
        <w:rPr>
          <w:rFonts w:ascii="Malgun Gothic" w:hAnsi="Malgun Gothic" w:cs="Malgun Gothic" w:eastAsia="Malgun Gothic"/>
          <w:b w:val="0"/>
          <w:i/>
          <w:color w:val="555555"/>
          <w:sz w:val="20"/>
        </w:rPr>
        <w:t>(웃는다) 빨리 배웠네. (침묵. 앙브르에게) 숫자 셀 줄 알아?</w:t>
      </w:r>
    </w:p>
    <w:p>
      <w:r>
        <w:rPr>
          <w:rFonts w:ascii="Calibri" w:hAnsi="Calibri" w:cs="Calibri" w:eastAsia="Malgun Gothic"/>
          <w:b/>
          <w:i w:val="0"/>
          <w:sz w:val="21"/>
        </w:rPr>
        <w:t>Ambre:</w:t>
      </w:r>
      <w:r>
        <w:rPr>
          <w:rFonts w:ascii="Calibri" w:hAnsi="Calibri" w:cs="Calibri" w:eastAsia="Malgun Gothic"/>
          <w:b w:val="0"/>
          <w:i w:val="0"/>
          <w:sz w:val="21"/>
        </w:rPr>
        <w:t xml:space="preserve"> (surprise) Euh… Oui ?</w:t>
      </w:r>
    </w:p>
    <w:p>
      <w:pPr>
        <w:ind w:left="510"/>
      </w:pPr>
      <w:r>
        <w:rPr>
          <w:rFonts w:ascii="Malgun Gothic" w:hAnsi="Malgun Gothic" w:cs="Malgun Gothic" w:eastAsia="Malgun Gothic"/>
          <w:b w:val="0"/>
          <w:i/>
          <w:color w:val="555555"/>
          <w:sz w:val="20"/>
        </w:rPr>
        <w:t>(놀라서) 어… 네?</w:t>
      </w:r>
    </w:p>
    <w:p>
      <w:r>
        <w:rPr>
          <w:rFonts w:ascii="Calibri" w:hAnsi="Calibri" w:cs="Calibri" w:eastAsia="Malgun Gothic"/>
          <w:b/>
          <w:i w:val="0"/>
          <w:sz w:val="21"/>
        </w:rPr>
        <w:t>Karim:</w:t>
      </w:r>
      <w:r>
        <w:rPr>
          <w:rFonts w:ascii="Calibri" w:hAnsi="Calibri" w:cs="Calibri" w:eastAsia="Malgun Gothic"/>
          <w:b w:val="0"/>
          <w:i w:val="0"/>
          <w:sz w:val="21"/>
        </w:rPr>
        <w:t xml:space="preserve"> Bien. (un silence) Ici, on compte tout. Les conteneurs, les virements, les morts. (un silence) Et on recompte. Parce que les gens qui mentent comptent sur nous pour ne pas recompter.</w:t>
      </w:r>
    </w:p>
    <w:p>
      <w:pPr>
        <w:ind w:left="510"/>
      </w:pPr>
      <w:r>
        <w:rPr>
          <w:rFonts w:ascii="Malgun Gothic" w:hAnsi="Malgun Gothic" w:cs="Malgun Gothic" w:eastAsia="Malgun Gothic"/>
          <w:b w:val="0"/>
          <w:i/>
          <w:color w:val="555555"/>
          <w:sz w:val="20"/>
        </w:rPr>
        <w:t>좋아. (침묵) 여기선 다 세. 컨테이너, 송금, 사망자. (침묵) 그리고 다시 세. 거짓말하는 사람들은 우리가 다시 안 세길 바라거든.</w:t>
      </w:r>
    </w:p>
    <w:p>
      <w:r>
        <w:rPr>
          <w:rFonts w:ascii="Calibri" w:hAnsi="Calibri" w:cs="Calibri" w:eastAsia="Malgun Gothic"/>
          <w:b/>
          <w:i w:val="0"/>
          <w:sz w:val="21"/>
        </w:rPr>
        <w:t>Léa:</w:t>
      </w:r>
      <w:r>
        <w:rPr>
          <w:rFonts w:ascii="Calibri" w:hAnsi="Calibri" w:cs="Calibri" w:eastAsia="Malgun Gothic"/>
          <w:b w:val="0"/>
          <w:i w:val="0"/>
          <w:sz w:val="21"/>
        </w:rPr>
        <w:t xml:space="preserve"> (à Ambre, à voix basse) Il a publié l'enquête sur le port d'Anvers en mars. Avec le consortium. (un silence) Huit mille conteneurs qui n'existaient pas.</w:t>
      </w:r>
    </w:p>
    <w:p>
      <w:pPr>
        <w:ind w:left="510"/>
      </w:pPr>
      <w:r>
        <w:rPr>
          <w:rFonts w:ascii="Malgun Gothic" w:hAnsi="Malgun Gothic" w:cs="Malgun Gothic" w:eastAsia="Malgun Gothic"/>
          <w:b w:val="0"/>
          <w:i/>
          <w:color w:val="555555"/>
          <w:sz w:val="20"/>
        </w:rPr>
        <w:t>(앙브르에게 낮은 목소리로) 삼월에 안트베르펜 항구 기사를 냈어. 컨소시엄이랑. (침묵) 존재하지 않는 컨테이너 팔천 개.</w:t>
      </w:r>
    </w:p>
    <w:p>
      <w:r>
        <w:rPr>
          <w:rFonts w:ascii="Calibri" w:hAnsi="Calibri" w:cs="Calibri" w:eastAsia="Malgun Gothic"/>
          <w:b/>
          <w:i w:val="0"/>
          <w:sz w:val="21"/>
        </w:rPr>
        <w:t>Ambre:</w:t>
      </w:r>
      <w:r>
        <w:rPr>
          <w:rFonts w:ascii="Calibri" w:hAnsi="Calibri" w:cs="Calibri" w:eastAsia="Malgun Gothic"/>
          <w:b w:val="0"/>
          <w:i w:val="0"/>
          <w:sz w:val="21"/>
        </w:rPr>
        <w:t xml:space="preserve"> (les yeux ronds) C'était lui ?</w:t>
      </w:r>
    </w:p>
    <w:p>
      <w:pPr>
        <w:ind w:left="510"/>
      </w:pPr>
      <w:r>
        <w:rPr>
          <w:rFonts w:ascii="Malgun Gothic" w:hAnsi="Malgun Gothic" w:cs="Malgun Gothic" w:eastAsia="Malgun Gothic"/>
          <w:b w:val="0"/>
          <w:i/>
          <w:color w:val="555555"/>
          <w:sz w:val="20"/>
        </w:rPr>
        <w:t>(눈이 휘둥그레져서) 그게 이 사람이었어?</w:t>
      </w:r>
    </w:p>
    <w:p>
      <w:r>
        <w:rPr>
          <w:rFonts w:ascii="Calibri" w:hAnsi="Calibri" w:cs="Calibri" w:eastAsia="Malgun Gothic"/>
          <w:b/>
          <w:i w:val="0"/>
          <w:sz w:val="21"/>
        </w:rPr>
        <w:t>Karim:</w:t>
      </w:r>
      <w:r>
        <w:rPr>
          <w:rFonts w:ascii="Calibri" w:hAnsi="Calibri" w:cs="Calibri" w:eastAsia="Malgun Gothic"/>
          <w:b w:val="0"/>
          <w:i w:val="0"/>
          <w:sz w:val="21"/>
        </w:rPr>
        <w:t xml:space="preserve"> (il hausse les épaules) C'était les chiffres. (un silence) Moi, je les ai juste écoutés.</w:t>
      </w:r>
    </w:p>
    <w:p>
      <w:pPr>
        <w:ind w:left="510"/>
      </w:pPr>
      <w:r>
        <w:rPr>
          <w:rFonts w:ascii="Malgun Gothic" w:hAnsi="Malgun Gothic" w:cs="Malgun Gothic" w:eastAsia="Malgun Gothic"/>
          <w:b w:val="0"/>
          <w:i/>
          <w:color w:val="555555"/>
          <w:sz w:val="20"/>
        </w:rPr>
        <w:t>(어깨를 으쓱한다) 숫자들이었지. (침묵) 난 그냥 들었을 뿐이야.</w:t>
      </w:r>
    </w:p>
    <w:p>
      <w:r>
        <w:rPr>
          <w:rFonts w:ascii="Calibri" w:hAnsi="Calibri" w:cs="Calibri" w:eastAsia="Malgun Gothic"/>
          <w:b/>
          <w:i w:val="0"/>
          <w:sz w:val="21"/>
        </w:rPr>
        <w:t>Léa:</w:t>
      </w:r>
      <w:r>
        <w:rPr>
          <w:rFonts w:ascii="Calibri" w:hAnsi="Calibri" w:cs="Calibri" w:eastAsia="Malgun Gothic"/>
          <w:b w:val="0"/>
          <w:i w:val="0"/>
          <w:sz w:val="21"/>
        </w:rPr>
        <w:t xml:space="preserve"> (elle avance) Mira. Les affaires internationales. (un silence) Et la meilleure plume de la maison. Ne lui dis pas que je l'ai dit.</w:t>
      </w:r>
    </w:p>
    <w:p>
      <w:pPr>
        <w:ind w:left="510"/>
      </w:pPr>
      <w:r>
        <w:rPr>
          <w:rFonts w:ascii="Malgun Gothic" w:hAnsi="Malgun Gothic" w:cs="Malgun Gothic" w:eastAsia="Malgun Gothic"/>
          <w:b w:val="0"/>
          <w:i/>
          <w:color w:val="555555"/>
          <w:sz w:val="20"/>
        </w:rPr>
        <w:t>(앞으로 간다) 미라. 국제 담당. (침묵) 그리고 이 집 최고의 문장가. 내가 그랬다고 말하지 마.</w:t>
      </w:r>
    </w:p>
    <w:p>
      <w:r>
        <w:rPr>
          <w:rFonts w:ascii="Calibri" w:hAnsi="Calibri" w:cs="Calibri" w:eastAsia="Malgun Gothic"/>
          <w:b/>
          <w:i w:val="0"/>
          <w:sz w:val="21"/>
        </w:rPr>
        <w:t>Mira:</w:t>
      </w:r>
      <w:r>
        <w:rPr>
          <w:rFonts w:ascii="Calibri" w:hAnsi="Calibri" w:cs="Calibri" w:eastAsia="Malgun Gothic"/>
          <w:b w:val="0"/>
          <w:i w:val="0"/>
          <w:sz w:val="21"/>
        </w:rPr>
        <w:t xml:space="preserve"> (elle sourit ; sur son bureau, une petite photo encadrée : une vieille femme qui rit, dans un aéroport) Elle le dit à tout le monde. (un silence ; à Ambre) Bienvenue. Tu parles quelles langues ?</w:t>
      </w:r>
    </w:p>
    <w:p>
      <w:pPr>
        <w:ind w:left="510"/>
      </w:pPr>
      <w:r>
        <w:rPr>
          <w:rFonts w:ascii="Malgun Gothic" w:hAnsi="Malgun Gothic" w:cs="Malgun Gothic" w:eastAsia="Malgun Gothic"/>
          <w:b w:val="0"/>
          <w:i/>
          <w:color w:val="555555"/>
          <w:sz w:val="20"/>
        </w:rPr>
        <w:t>(웃는다. 책상 위에 작은 사진 액자: 공항에서 웃는 노부인) 다들한테 그렇게 말하고 다녀. (침묵. 앙브르에게) 환영해. 어떤 언어 해?</w:t>
      </w:r>
    </w:p>
    <w:p>
      <w:r>
        <w:rPr>
          <w:rFonts w:ascii="Calibri" w:hAnsi="Calibri" w:cs="Calibri" w:eastAsia="Malgun Gothic"/>
          <w:b/>
          <w:i w:val="0"/>
          <w:sz w:val="21"/>
        </w:rPr>
        <w:t>Ambre:</w:t>
      </w:r>
      <w:r>
        <w:rPr>
          <w:rFonts w:ascii="Calibri" w:hAnsi="Calibri" w:cs="Calibri" w:eastAsia="Malgun Gothic"/>
          <w:b w:val="0"/>
          <w:i w:val="0"/>
          <w:sz w:val="21"/>
        </w:rPr>
        <w:t xml:space="preserve"> Anglais. Un peu d'espagnol. (un silence) Et le ch'ti. Mon grand-père était mineur.</w:t>
      </w:r>
    </w:p>
    <w:p>
      <w:pPr>
        <w:ind w:left="510"/>
      </w:pPr>
      <w:r>
        <w:rPr>
          <w:rFonts w:ascii="Malgun Gothic" w:hAnsi="Malgun Gothic" w:cs="Malgun Gothic" w:eastAsia="Malgun Gothic"/>
          <w:b w:val="0"/>
          <w:i/>
          <w:color w:val="555555"/>
          <w:sz w:val="20"/>
        </w:rPr>
        <w:t>영어. 스페인어 조금. (침묵) 그리고 슈티. 우리 할아버지가 광부셨어.</w:t>
      </w:r>
    </w:p>
    <w:p>
      <w:r>
        <w:rPr>
          <w:rFonts w:ascii="Calibri" w:hAnsi="Calibri" w:cs="Calibri" w:eastAsia="Malgun Gothic"/>
          <w:b/>
          <w:i w:val="0"/>
          <w:sz w:val="21"/>
        </w:rPr>
        <w:t>Mira:</w:t>
      </w:r>
      <w:r>
        <w:rPr>
          <w:rFonts w:ascii="Calibri" w:hAnsi="Calibri" w:cs="Calibri" w:eastAsia="Malgun Gothic"/>
          <w:b w:val="0"/>
          <w:i w:val="0"/>
          <w:sz w:val="21"/>
        </w:rPr>
        <w:t xml:space="preserve"> (elle rit) Le ch'ti ! (un silence) Parfait. Ici, chaque langue est une porte. Même celle-là.</w:t>
      </w:r>
    </w:p>
    <w:p>
      <w:pPr>
        <w:ind w:left="510"/>
      </w:pPr>
      <w:r>
        <w:rPr>
          <w:rFonts w:ascii="Malgun Gothic" w:hAnsi="Malgun Gothic" w:cs="Malgun Gothic" w:eastAsia="Malgun Gothic"/>
          <w:b w:val="0"/>
          <w:i/>
          <w:color w:val="555555"/>
          <w:sz w:val="20"/>
        </w:rPr>
        <w:t>(웃는다) 슈티! (침묵) 완벽해. 여기선 모든 언어가 문이야. 그것까지도.</w:t>
      </w:r>
    </w:p>
    <w:p>
      <w:r>
        <w:rPr>
          <w:rFonts w:ascii="Calibri" w:hAnsi="Calibri" w:cs="Calibri" w:eastAsia="Malgun Gothic"/>
          <w:b/>
          <w:i w:val="0"/>
          <w:sz w:val="21"/>
        </w:rPr>
        <w:t>Léa:</w:t>
      </w:r>
      <w:r>
        <w:rPr>
          <w:rFonts w:ascii="Calibri" w:hAnsi="Calibri" w:cs="Calibri" w:eastAsia="Malgun Gothic"/>
          <w:b w:val="0"/>
          <w:i w:val="0"/>
          <w:sz w:val="21"/>
        </w:rPr>
        <w:t xml:space="preserve"> (à voix basse, à Ambre) La dame sur la photo, c'est sa mère. (un silence) Elle est arrivée en France en avril. Après huit ans. (un silence) Mira a obtenu son passeport français la semaine dernière.</w:t>
      </w:r>
    </w:p>
    <w:p>
      <w:pPr>
        <w:ind w:left="510"/>
      </w:pPr>
      <w:r>
        <w:rPr>
          <w:rFonts w:ascii="Malgun Gothic" w:hAnsi="Malgun Gothic" w:cs="Malgun Gothic" w:eastAsia="Malgun Gothic"/>
          <w:b w:val="0"/>
          <w:i/>
          <w:color w:val="555555"/>
          <w:sz w:val="20"/>
        </w:rPr>
        <w:t>(앙브르에게 낮은 목소리로) 사진 속 부인이 미라 어머니야. (침묵) 사월에 프랑스에 오셨어. 팔 년 만에. (침묵) 미라는 지난주에 프랑스 여권을 받았고.</w:t>
      </w:r>
    </w:p>
    <w:p>
      <w:r>
        <w:rPr>
          <w:rFonts w:ascii="Calibri" w:hAnsi="Calibri" w:cs="Calibri" w:eastAsia="Malgun Gothic"/>
          <w:b/>
          <w:i w:val="0"/>
          <w:sz w:val="21"/>
        </w:rPr>
        <w:t>Léa:</w:t>
      </w:r>
      <w:r>
        <w:rPr>
          <w:rFonts w:ascii="Calibri" w:hAnsi="Calibri" w:cs="Calibri" w:eastAsia="Malgun Gothic"/>
          <w:b w:val="0"/>
          <w:i w:val="0"/>
          <w:sz w:val="21"/>
        </w:rPr>
        <w:t xml:space="preserve"> (elle s'arrête devant un bureau où deux personnes se disputent doucement au-dessus d'un plan de Paris) Et voilà. (un silence) Julien. Et Camille.</w:t>
      </w:r>
    </w:p>
    <w:p>
      <w:pPr>
        <w:ind w:left="510"/>
      </w:pPr>
      <w:r>
        <w:rPr>
          <w:rFonts w:ascii="Malgun Gothic" w:hAnsi="Malgun Gothic" w:cs="Malgun Gothic" w:eastAsia="Malgun Gothic"/>
          <w:b w:val="0"/>
          <w:i/>
          <w:color w:val="555555"/>
          <w:sz w:val="20"/>
        </w:rPr>
        <w:t>(파리 지도를 사이에 두고 조용히 다투는 두 사람의 책상 앞에 멈춘다) 그리고 여기. (침묵) 쥘리앵. 그리고 카미유.</w:t>
      </w:r>
    </w:p>
    <w:p>
      <w:r>
        <w:rPr>
          <w:rFonts w:ascii="Calibri" w:hAnsi="Calibri" w:cs="Calibri" w:eastAsia="Malgun Gothic"/>
          <w:b/>
          <w:i w:val="0"/>
          <w:sz w:val="21"/>
        </w:rPr>
        <w:t>Camille:</w:t>
      </w:r>
      <w:r>
        <w:rPr>
          <w:rFonts w:ascii="Calibri" w:hAnsi="Calibri" w:cs="Calibri" w:eastAsia="Malgun Gothic"/>
          <w:b w:val="0"/>
          <w:i w:val="0"/>
          <w:sz w:val="21"/>
        </w:rPr>
        <w:t xml:space="preserve"> (elle lève la tête ; ses cheveux roux sont plus courts ; à son doigt, une bague fine) Bonjour ! (un silence ; à Julien) On finit après. Mais j'ai raison.</w:t>
      </w:r>
    </w:p>
    <w:p>
      <w:pPr>
        <w:ind w:left="510"/>
      </w:pPr>
      <w:r>
        <w:rPr>
          <w:rFonts w:ascii="Malgun Gothic" w:hAnsi="Malgun Gothic" w:cs="Malgun Gothic" w:eastAsia="Malgun Gothic"/>
          <w:b w:val="0"/>
          <w:i/>
          <w:color w:val="555555"/>
          <w:sz w:val="20"/>
        </w:rPr>
        <w:t>(고개를 든다. 빨간 머리가 더 짧아졌다. 손가락에 가는 반지) 안녕! (침묵. 쥘리앵에게) 이따 마저 하자. 근데 내 말이 맞아.</w:t>
      </w:r>
    </w:p>
    <w:p>
      <w:r>
        <w:rPr>
          <w:rFonts w:ascii="Calibri" w:hAnsi="Calibri" w:cs="Calibri" w:eastAsia="Malgun Gothic"/>
          <w:b/>
          <w:i w:val="0"/>
          <w:sz w:val="21"/>
        </w:rPr>
        <w:t>Julien:</w:t>
      </w:r>
      <w:r>
        <w:rPr>
          <w:rFonts w:ascii="Calibri" w:hAnsi="Calibri" w:cs="Calibri" w:eastAsia="Malgun Gothic"/>
          <w:b w:val="0"/>
          <w:i w:val="0"/>
          <w:sz w:val="21"/>
        </w:rPr>
        <w:t xml:space="preserve"> (il se lève, il sourit) Elle a toujours raison. (un silence) Après vérification. (un silence ; il tend la main à Ambre) Julien Marchetti.</w:t>
      </w:r>
    </w:p>
    <w:p>
      <w:pPr>
        <w:ind w:left="510"/>
      </w:pPr>
      <w:r>
        <w:rPr>
          <w:rFonts w:ascii="Malgun Gothic" w:hAnsi="Malgun Gothic" w:cs="Malgun Gothic" w:eastAsia="Malgun Gothic"/>
          <w:b w:val="0"/>
          <w:i/>
          <w:color w:val="555555"/>
          <w:sz w:val="20"/>
        </w:rPr>
        <w:t>(일어나 웃는다) 카미유는 늘 옳아. (침묵) 확인을 거친 뒤에는. (침묵. 앙브르에게 손을 내민다) 쥘리앵 마르케티.</w:t>
      </w:r>
    </w:p>
    <w:p>
      <w:r>
        <w:rPr>
          <w:rFonts w:ascii="Calibri" w:hAnsi="Calibri" w:cs="Calibri" w:eastAsia="Malgun Gothic"/>
          <w:b/>
          <w:i w:val="0"/>
          <w:sz w:val="21"/>
        </w:rPr>
        <w:t>Ambre:</w:t>
      </w:r>
      <w:r>
        <w:rPr>
          <w:rFonts w:ascii="Calibri" w:hAnsi="Calibri" w:cs="Calibri" w:eastAsia="Malgun Gothic"/>
          <w:b w:val="0"/>
          <w:i w:val="0"/>
          <w:sz w:val="21"/>
        </w:rPr>
        <w:t xml:space="preserve"> (elle serre la main, impressionnée) Monsieur Marchetti… J'ai lu tous vos articles. Bastia. Le magnétophone. (un silence) Je l'ai lu trois fois.</w:t>
      </w:r>
    </w:p>
    <w:p>
      <w:pPr>
        <w:ind w:left="510"/>
      </w:pPr>
      <w:r>
        <w:rPr>
          <w:rFonts w:ascii="Malgun Gothic" w:hAnsi="Malgun Gothic" w:cs="Malgun Gothic" w:eastAsia="Malgun Gothic"/>
          <w:b w:val="0"/>
          <w:i/>
          <w:color w:val="555555"/>
          <w:sz w:val="20"/>
        </w:rPr>
        <w:t>(감명받은 얼굴로 악수한다) 마르케티 씨… 기사 전부 읽었어요. 바스티아. 녹음기. (침묵) 세 번 읽었어요.</w:t>
      </w:r>
    </w:p>
    <w:p>
      <w:r>
        <w:rPr>
          <w:rFonts w:ascii="Calibri" w:hAnsi="Calibri" w:cs="Calibri" w:eastAsia="Malgun Gothic"/>
          <w:b/>
          <w:i w:val="0"/>
          <w:sz w:val="21"/>
        </w:rPr>
        <w:t>Julien:</w:t>
      </w:r>
      <w:r>
        <w:rPr>
          <w:rFonts w:ascii="Calibri" w:hAnsi="Calibri" w:cs="Calibri" w:eastAsia="Malgun Gothic"/>
          <w:b w:val="0"/>
          <w:i w:val="0"/>
          <w:sz w:val="21"/>
        </w:rPr>
        <w:t xml:space="preserve"> (il regarde Léa ; un petit sourire) « Monsieur Marchetti »… (un silence) On se tutoie ? Ici, tout le monde se tutoie. Sauf avec maître Aubry.</w:t>
      </w:r>
    </w:p>
    <w:p>
      <w:pPr>
        <w:ind w:left="510"/>
      </w:pPr>
      <w:r>
        <w:rPr>
          <w:rFonts w:ascii="Malgun Gothic" w:hAnsi="Malgun Gothic" w:cs="Malgun Gothic" w:eastAsia="Malgun Gothic"/>
          <w:b w:val="0"/>
          <w:i/>
          <w:color w:val="555555"/>
          <w:sz w:val="20"/>
        </w:rPr>
        <w:t>(레아를 본다. 작게 웃는다) «마르케티 씨»라… (침묵) 말 놓을까? 여기선 다들 말 놔. 오브리 변호사님만 빼고.</w:t>
      </w:r>
    </w:p>
    <w:p>
      <w:r>
        <w:rPr>
          <w:rFonts w:ascii="Calibri" w:hAnsi="Calibri" w:cs="Calibri" w:eastAsia="Malgun Gothic"/>
          <w:b/>
          <w:i w:val="0"/>
          <w:sz w:val="21"/>
        </w:rPr>
        <w:t>Léa:</w:t>
      </w:r>
      <w:r>
        <w:rPr>
          <w:rFonts w:ascii="Calibri" w:hAnsi="Calibri" w:cs="Calibri" w:eastAsia="Malgun Gothic"/>
          <w:b w:val="0"/>
          <w:i w:val="0"/>
          <w:sz w:val="21"/>
        </w:rPr>
        <w:t xml:space="preserve"> (elle éclate de rire) Tu as dit exactement la même chose. (un silence) Il y a deux ans. Mot pour mot.</w:t>
      </w:r>
    </w:p>
    <w:p>
      <w:pPr>
        <w:ind w:left="510"/>
      </w:pPr>
      <w:r>
        <w:rPr>
          <w:rFonts w:ascii="Malgun Gothic" w:hAnsi="Malgun Gothic" w:cs="Malgun Gothic" w:eastAsia="Malgun Gothic"/>
          <w:b w:val="0"/>
          <w:i/>
          <w:color w:val="555555"/>
          <w:sz w:val="20"/>
        </w:rPr>
        <w:t>(폭소한다) 똑같은 말 했어. (침묵) 이 년 전에. 한 글자도 안 틀리고.</w:t>
      </w:r>
    </w:p>
    <w:p>
      <w:r>
        <w:rPr>
          <w:rFonts w:ascii="Calibri" w:hAnsi="Calibri" w:cs="Calibri" w:eastAsia="Malgun Gothic"/>
          <w:b/>
          <w:i w:val="0"/>
          <w:sz w:val="21"/>
        </w:rPr>
        <w:t>Julien:</w:t>
      </w:r>
      <w:r>
        <w:rPr>
          <w:rFonts w:ascii="Calibri" w:hAnsi="Calibri" w:cs="Calibri" w:eastAsia="Malgun Gothic"/>
          <w:b w:val="0"/>
          <w:i w:val="0"/>
          <w:sz w:val="21"/>
        </w:rPr>
        <w:t xml:space="preserve"> (il hausse les épaules) Une bonne phrase, ça ne s'use pas.</w:t>
      </w:r>
    </w:p>
    <w:p>
      <w:pPr>
        <w:ind w:left="510"/>
      </w:pPr>
      <w:r>
        <w:rPr>
          <w:rFonts w:ascii="Malgun Gothic" w:hAnsi="Malgun Gothic" w:cs="Malgun Gothic" w:eastAsia="Malgun Gothic"/>
          <w:b w:val="0"/>
          <w:i/>
          <w:color w:val="555555"/>
          <w:sz w:val="20"/>
        </w:rPr>
        <w:t>(어깨를 으쓱한다) 좋은 문장은 닳지 않아.</w:t>
      </w:r>
    </w:p>
    <w:p>
      <w:r>
        <w:rPr>
          <w:rFonts w:ascii="Calibri" w:hAnsi="Calibri" w:cs="Calibri" w:eastAsia="Malgun Gothic"/>
          <w:b/>
          <w:i w:val="0"/>
          <w:sz w:val="21"/>
        </w:rPr>
        <w:t>Ambre:</w:t>
      </w:r>
      <w:r>
        <w:rPr>
          <w:rFonts w:ascii="Calibri" w:hAnsi="Calibri" w:cs="Calibri" w:eastAsia="Malgun Gothic"/>
          <w:b w:val="0"/>
          <w:i w:val="0"/>
          <w:sz w:val="21"/>
        </w:rPr>
        <w:t xml:space="preserve"> (elle regarde la bague de Camille, puis Julien, puis la bague) Vous… vous êtes…</w:t>
      </w:r>
    </w:p>
    <w:p>
      <w:pPr>
        <w:ind w:left="510"/>
      </w:pPr>
      <w:r>
        <w:rPr>
          <w:rFonts w:ascii="Malgun Gothic" w:hAnsi="Malgun Gothic" w:cs="Malgun Gothic" w:eastAsia="Malgun Gothic"/>
          <w:b w:val="0"/>
          <w:i/>
          <w:color w:val="555555"/>
          <w:sz w:val="20"/>
        </w:rPr>
        <w:t>(카미유의 반지를 보고, 쥘리앵을 보고, 다시 반지를 본다) 두 분… 두 분은…</w:t>
      </w:r>
    </w:p>
    <w:p>
      <w:r>
        <w:rPr>
          <w:rFonts w:ascii="Calibri" w:hAnsi="Calibri" w:cs="Calibri" w:eastAsia="Malgun Gothic"/>
          <w:b/>
          <w:i w:val="0"/>
          <w:sz w:val="21"/>
        </w:rPr>
        <w:t>Camille:</w:t>
      </w:r>
      <w:r>
        <w:rPr>
          <w:rFonts w:ascii="Calibri" w:hAnsi="Calibri" w:cs="Calibri" w:eastAsia="Malgun Gothic"/>
          <w:b w:val="0"/>
          <w:i w:val="0"/>
          <w:sz w:val="21"/>
        </w:rPr>
        <w:t xml:space="preserve"> (elle rit) Mariés en juin. À Bastia. (un silence) Sa mère a fait l'omelette. Avec de la menthe. Trois cents personnes. Tout le village.</w:t>
      </w:r>
    </w:p>
    <w:p>
      <w:pPr>
        <w:ind w:left="510"/>
      </w:pPr>
      <w:r>
        <w:rPr>
          <w:rFonts w:ascii="Malgun Gothic" w:hAnsi="Malgun Gothic" w:cs="Malgun Gothic" w:eastAsia="Malgun Gothic"/>
          <w:b w:val="0"/>
          <w:i/>
          <w:color w:val="555555"/>
          <w:sz w:val="20"/>
        </w:rPr>
        <w:t>(웃는다) 유월에 결혼했어. 바스티아에서. (침묵) 시어머님이 오믈렛을 만드셨지. 민트 넣어서. 삼백 명. 온 마을이.</w:t>
      </w:r>
    </w:p>
    <w:p>
      <w:r>
        <w:rPr>
          <w:rFonts w:ascii="Calibri" w:hAnsi="Calibri" w:cs="Calibri" w:eastAsia="Malgun Gothic"/>
          <w:b/>
          <w:i w:val="0"/>
          <w:sz w:val="21"/>
        </w:rPr>
        <w:t>Julien:</w:t>
      </w:r>
      <w:r>
        <w:rPr>
          <w:rFonts w:ascii="Calibri" w:hAnsi="Calibri" w:cs="Calibri" w:eastAsia="Malgun Gothic"/>
          <w:b w:val="0"/>
          <w:i w:val="0"/>
          <w:sz w:val="21"/>
        </w:rPr>
        <w:t xml:space="preserve"> (un silence) Et Aubry a fait un discours. (un silence) Quarante minutes. Sur la liberté de la presse.</w:t>
      </w:r>
    </w:p>
    <w:p>
      <w:pPr>
        <w:ind w:left="510"/>
      </w:pPr>
      <w:r>
        <w:rPr>
          <w:rFonts w:ascii="Malgun Gothic" w:hAnsi="Malgun Gothic" w:cs="Malgun Gothic" w:eastAsia="Malgun Gothic"/>
          <w:b w:val="0"/>
          <w:i/>
          <w:color w:val="555555"/>
          <w:sz w:val="20"/>
        </w:rPr>
        <w:t>(침묵) 그리고 오브리 변호사님이 축사를 하셨어. (침묵) 사십 분. 언론 자유에 대해.</w:t>
      </w:r>
    </w:p>
    <w:p>
      <w:r>
        <w:rPr>
          <w:rFonts w:ascii="Calibri" w:hAnsi="Calibri" w:cs="Calibri" w:eastAsia="Malgun Gothic"/>
          <w:b/>
          <w:i w:val="0"/>
          <w:sz w:val="21"/>
        </w:rPr>
        <w:t>Aubry:</w:t>
      </w:r>
      <w:r>
        <w:rPr>
          <w:rFonts w:ascii="Calibri" w:hAnsi="Calibri" w:cs="Calibri" w:eastAsia="Malgun Gothic"/>
          <w:b w:val="0"/>
          <w:i w:val="0"/>
          <w:sz w:val="21"/>
        </w:rPr>
        <w:t xml:space="preserve"> (depuis son coin, sans lever les yeux de son dossier) Trente-huit minutes. (un silence) Et c'était sur l'amour. La liberté de la presse, c'était l'exemple.</w:t>
      </w:r>
    </w:p>
    <w:p>
      <w:pPr>
        <w:ind w:left="510"/>
      </w:pPr>
      <w:r>
        <w:rPr>
          <w:rFonts w:ascii="Malgun Gothic" w:hAnsi="Malgun Gothic" w:cs="Malgun Gothic" w:eastAsia="Malgun Gothic"/>
          <w:b w:val="0"/>
          <w:i/>
          <w:color w:val="555555"/>
          <w:sz w:val="20"/>
        </w:rPr>
        <w:t>(구석에서 서류에서 눈도 들지 않고) 삼십팔 분. (침묵) 그리고 사랑에 대한 거였어. 언론 자유는 예시였고.</w:t>
      </w:r>
    </w:p>
    <w:p>
      <w:r>
        <w:rPr>
          <w:rFonts w:ascii="Calibri" w:hAnsi="Calibri" w:cs="Calibri" w:eastAsia="Malgun Gothic"/>
          <w:b/>
          <w:i w:val="0"/>
          <w:sz w:val="21"/>
        </w:rPr>
        <w:t>Léa:</w:t>
      </w:r>
      <w:r>
        <w:rPr>
          <w:rFonts w:ascii="Calibri" w:hAnsi="Calibri" w:cs="Calibri" w:eastAsia="Malgun Gothic"/>
          <w:b w:val="0"/>
          <w:i w:val="0"/>
          <w:sz w:val="21"/>
        </w:rPr>
        <w:t xml:space="preserve"> (à Ambre) Maître Aubry. Notre avocat. (un silence) Le seul qu'on vouvoie. Le seul qui relit tout. Deux fois.</w:t>
      </w:r>
    </w:p>
    <w:p>
      <w:pPr>
        <w:ind w:left="510"/>
      </w:pPr>
      <w:r>
        <w:rPr>
          <w:rFonts w:ascii="Malgun Gothic" w:hAnsi="Malgun Gothic" w:cs="Malgun Gothic" w:eastAsia="Malgun Gothic"/>
          <w:b w:val="0"/>
          <w:i/>
          <w:color w:val="555555"/>
          <w:sz w:val="20"/>
        </w:rPr>
        <w:t>(앙브르에게) 오브리 변호사님. 우리 변호사. (침묵) 유일하게 vous로 부르는 분. 유일하게 전부 다시 읽는 분. 두 번씩.</w:t>
      </w:r>
    </w:p>
    <w:p>
      <w:r>
        <w:rPr>
          <w:rFonts w:ascii="Calibri" w:hAnsi="Calibri" w:cs="Calibri" w:eastAsia="Malgun Gothic"/>
          <w:b/>
          <w:i w:val="0"/>
          <w:sz w:val="21"/>
        </w:rPr>
        <w:t>Aubry:</w:t>
      </w:r>
      <w:r>
        <w:rPr>
          <w:rFonts w:ascii="Calibri" w:hAnsi="Calibri" w:cs="Calibri" w:eastAsia="Malgun Gothic"/>
          <w:b w:val="0"/>
          <w:i w:val="0"/>
          <w:sz w:val="21"/>
        </w:rPr>
        <w:t xml:space="preserve"> (il lève enfin la tête ; il regarde Ambre par-dessus ses lunettes) Mademoiselle. (un silence) Une seule règle. Vous ne publiez rien que vous ne pourriez pas prouver devant un juge. (un silence) Le reste, vous l'apprendrez avec eux.</w:t>
      </w:r>
    </w:p>
    <w:p>
      <w:pPr>
        <w:ind w:left="510"/>
      </w:pPr>
      <w:r>
        <w:rPr>
          <w:rFonts w:ascii="Malgun Gothic" w:hAnsi="Malgun Gothic" w:cs="Malgun Gothic" w:eastAsia="Malgun Gothic"/>
          <w:b w:val="0"/>
          <w:i/>
          <w:color w:val="555555"/>
          <w:sz w:val="20"/>
        </w:rPr>
        <w:t>(마침내 고개를 든다. 안경 너머로 앙브르를 본다) 아가씨. (침묵) 규칙은 하나예요. 판사 앞에서 증명할 수 없는 건 아무것도 보도하지 마세요. (침묵) 나머진 저 사람들한테 배우면 돼요.</w:t>
      </w:r>
    </w:p>
    <w:p>
      <w:r>
        <w:rPr>
          <w:rFonts w:ascii="Calibri" w:hAnsi="Calibri" w:cs="Calibri" w:eastAsia="Malgun Gothic"/>
          <w:b/>
          <w:i w:val="0"/>
          <w:sz w:val="21"/>
        </w:rPr>
        <w:t>Ambre:</w:t>
      </w:r>
      <w:r>
        <w:rPr>
          <w:rFonts w:ascii="Calibri" w:hAnsi="Calibri" w:cs="Calibri" w:eastAsia="Malgun Gothic"/>
          <w:b w:val="0"/>
          <w:i w:val="0"/>
          <w:sz w:val="21"/>
        </w:rPr>
        <w:t xml:space="preserve"> (elle hoche la tête, très sérieuse) Oui, maître.</w:t>
      </w:r>
    </w:p>
    <w:p>
      <w:pPr>
        <w:ind w:left="510"/>
      </w:pPr>
      <w:r>
        <w:rPr>
          <w:rFonts w:ascii="Malgun Gothic" w:hAnsi="Malgun Gothic" w:cs="Malgun Gothic" w:eastAsia="Malgun Gothic"/>
          <w:b w:val="0"/>
          <w:i/>
          <w:color w:val="555555"/>
          <w:sz w:val="20"/>
        </w:rPr>
        <w:t>(아주 진지하게 고개를 끄덕인다) 네, 변호사님.</w:t>
      </w:r>
    </w:p>
    <w:p>
      <w:r>
        <w:rPr>
          <w:rFonts w:ascii="Calibri" w:hAnsi="Calibri" w:cs="Calibri" w:eastAsia="Malgun Gothic"/>
          <w:b/>
          <w:i w:val="0"/>
          <w:sz w:val="21"/>
        </w:rPr>
        <w:t>Aubry:</w:t>
      </w:r>
      <w:r>
        <w:rPr>
          <w:rFonts w:ascii="Calibri" w:hAnsi="Calibri" w:cs="Calibri" w:eastAsia="Malgun Gothic"/>
          <w:b w:val="0"/>
          <w:i w:val="0"/>
          <w:sz w:val="21"/>
        </w:rPr>
        <w:t xml:space="preserve"> (il retourne à son dossier ; à voix basse) Elle dit « oui, maître ». (un silence) Celle-là, je l'aime déjà.</w:t>
      </w:r>
    </w:p>
    <w:p>
      <w:pPr>
        <w:ind w:left="510"/>
      </w:pPr>
      <w:r>
        <w:rPr>
          <w:rFonts w:ascii="Malgun Gothic" w:hAnsi="Malgun Gothic" w:cs="Malgun Gothic" w:eastAsia="Malgun Gothic"/>
          <w:b w:val="0"/>
          <w:i/>
          <w:color w:val="555555"/>
          <w:sz w:val="20"/>
        </w:rPr>
        <w:t>(서류로 돌아간다. 낮은 목소리로) «네, 변호사님»이라네. (침묵) 저 아가씨, 벌써 마음에 드네.</w:t>
      </w:r>
    </w:p>
    <w:p>
      <w:r>
        <w:rPr>
          <w:rFonts w:ascii="Calibri" w:hAnsi="Calibri" w:cs="Calibri" w:eastAsia="Malgun Gothic"/>
          <w:b/>
          <w:i w:val="0"/>
          <w:sz w:val="21"/>
        </w:rPr>
        <w:t>Gilles:</w:t>
      </w:r>
      <w:r>
        <w:rPr>
          <w:rFonts w:ascii="Calibri" w:hAnsi="Calibri" w:cs="Calibri" w:eastAsia="Malgun Gothic"/>
          <w:b w:val="0"/>
          <w:i w:val="0"/>
          <w:sz w:val="21"/>
        </w:rPr>
        <w:t xml:space="preserve"> (neuf heures ; il entre, une bouteille de vin sous le bras, une autre bouteille, poussiéreuse, à la main) Tout le monde est là ? (un silence) Bien. Avant la conférence de rédaction, j'ai deux bouteilles à vous montrer.</w:t>
      </w:r>
    </w:p>
    <w:p>
      <w:pPr>
        <w:ind w:left="510"/>
      </w:pPr>
      <w:r>
        <w:rPr>
          <w:rFonts w:ascii="Malgun Gothic" w:hAnsi="Malgun Gothic" w:cs="Malgun Gothic" w:eastAsia="Malgun Gothic"/>
          <w:b w:val="0"/>
          <w:i/>
          <w:color w:val="555555"/>
          <w:sz w:val="20"/>
        </w:rPr>
        <w:t>(아홉 시. 와인 한 병을 겨드랑이에 끼고, 먼지 쌓인 다른 병을 손에 들고 들어온다) 다들 왔어? (침묵) 좋아. 편집 회의 전에 보여 줄 병이 두 개 있어.</w:t>
      </w:r>
    </w:p>
    <w:p>
      <w:r>
        <w:rPr>
          <w:rFonts w:ascii="Calibri" w:hAnsi="Calibri" w:cs="Calibri" w:eastAsia="Malgun Gothic"/>
          <w:b/>
          <w:i w:val="0"/>
          <w:sz w:val="21"/>
        </w:rPr>
        <w:t>Léa:</w:t>
      </w:r>
      <w:r>
        <w:rPr>
          <w:rFonts w:ascii="Calibri" w:hAnsi="Calibri" w:cs="Calibri" w:eastAsia="Malgun Gothic"/>
          <w:b w:val="0"/>
          <w:i w:val="0"/>
          <w:sz w:val="21"/>
        </w:rPr>
        <w:t xml:space="preserve"> (à Ambre) Gilles. Le rédacteur en chef adjoint. (un silence) Les budgets, les factures, la mauvaise humeur. (un silence) Et le cœur le plus tendre de la maison.</w:t>
      </w:r>
    </w:p>
    <w:p>
      <w:pPr>
        <w:ind w:left="510"/>
      </w:pPr>
      <w:r>
        <w:rPr>
          <w:rFonts w:ascii="Malgun Gothic" w:hAnsi="Malgun Gothic" w:cs="Malgun Gothic" w:eastAsia="Malgun Gothic"/>
          <w:b w:val="0"/>
          <w:i/>
          <w:color w:val="555555"/>
          <w:sz w:val="20"/>
        </w:rPr>
        <w:t>(앙브르에게) 질. 부편집장. (침묵) 예산, 청구서, 나쁜 기분 담당. (침묵) 그리고 이 집에서 제일 여린 마음.</w:t>
      </w:r>
    </w:p>
    <w:p>
      <w:r>
        <w:rPr>
          <w:rFonts w:ascii="Calibri" w:hAnsi="Calibri" w:cs="Calibri" w:eastAsia="Malgun Gothic"/>
          <w:b/>
          <w:i w:val="0"/>
          <w:sz w:val="21"/>
        </w:rPr>
        <w:t>Gilles:</w:t>
      </w:r>
      <w:r>
        <w:rPr>
          <w:rFonts w:ascii="Calibri" w:hAnsi="Calibri" w:cs="Calibri" w:eastAsia="Malgun Gothic"/>
          <w:b w:val="0"/>
          <w:i w:val="0"/>
          <w:sz w:val="21"/>
        </w:rPr>
        <w:t xml:space="preserve"> (il pose la bouteille poussiéreuse sur la table) Château Belcastel 2015. Lot numéro quarante-sept. (un silence) La justice nous l'a rendue en juillet. Après le procès des faussaires.</w:t>
      </w:r>
    </w:p>
    <w:p>
      <w:pPr>
        <w:ind w:left="510"/>
      </w:pPr>
      <w:r>
        <w:rPr>
          <w:rFonts w:ascii="Malgun Gothic" w:hAnsi="Malgun Gothic" w:cs="Malgun Gothic" w:eastAsia="Malgun Gothic"/>
          <w:b w:val="0"/>
          <w:i/>
          <w:color w:val="555555"/>
          <w:sz w:val="20"/>
        </w:rPr>
        <w:t>(먼지 쌓인 병을 탁자에 놓는다) 샤토 벨카스텔 2015. 47번 로트. (침묵) 칠월에 법원이 돌려줬어. 위조범 재판이 끝나고.</w:t>
      </w:r>
    </w:p>
    <w:p>
      <w:r>
        <w:rPr>
          <w:rFonts w:ascii="Calibri" w:hAnsi="Calibri" w:cs="Calibri" w:eastAsia="Malgun Gothic"/>
          <w:b/>
          <w:i w:val="0"/>
          <w:sz w:val="21"/>
        </w:rPr>
        <w:t>Ambre:</w:t>
      </w:r>
      <w:r>
        <w:rPr>
          <w:rFonts w:ascii="Calibri" w:hAnsi="Calibri" w:cs="Calibri" w:eastAsia="Malgun Gothic"/>
          <w:b w:val="0"/>
          <w:i w:val="0"/>
          <w:sz w:val="21"/>
        </w:rPr>
        <w:t xml:space="preserve"> (elle se penche) C'est la fausse bouteille ? (un silence) Celle de la première enquête ? Je l'ai étudiée à l'école de journalisme !</w:t>
      </w:r>
    </w:p>
    <w:p>
      <w:pPr>
        <w:ind w:left="510"/>
      </w:pPr>
      <w:r>
        <w:rPr>
          <w:rFonts w:ascii="Malgun Gothic" w:hAnsi="Malgun Gothic" w:cs="Malgun Gothic" w:eastAsia="Malgun Gothic"/>
          <w:b w:val="0"/>
          <w:i/>
          <w:color w:val="555555"/>
          <w:sz w:val="20"/>
        </w:rPr>
        <w:t>(몸을 숙인다) 그게 그 가짜 병이에요? (침묵) 첫 번째 취재 때? 기자 학교에서 배웠어요!</w:t>
      </w:r>
    </w:p>
    <w:p>
      <w:r>
        <w:rPr>
          <w:rFonts w:ascii="Calibri" w:hAnsi="Calibri" w:cs="Calibri" w:eastAsia="Malgun Gothic"/>
          <w:b/>
          <w:i w:val="0"/>
          <w:sz w:val="21"/>
        </w:rPr>
        <w:t>Léa:</w:t>
      </w:r>
      <w:r>
        <w:rPr>
          <w:rFonts w:ascii="Calibri" w:hAnsi="Calibri" w:cs="Calibri" w:eastAsia="Malgun Gothic"/>
          <w:b w:val="0"/>
          <w:i w:val="0"/>
          <w:sz w:val="21"/>
        </w:rPr>
        <w:t xml:space="preserve"> (doucement) C'était mon premier jour. (un silence) Une enveloppe sans expéditeur. Un certificat d'expertise. Et Julien qui a dit…</w:t>
      </w:r>
    </w:p>
    <w:p>
      <w:pPr>
        <w:ind w:left="510"/>
      </w:pPr>
      <w:r>
        <w:rPr>
          <w:rFonts w:ascii="Malgun Gothic" w:hAnsi="Malgun Gothic" w:cs="Malgun Gothic" w:eastAsia="Malgun Gothic"/>
          <w:b w:val="0"/>
          <w:i/>
          <w:color w:val="555555"/>
          <w:sz w:val="20"/>
        </w:rPr>
        <w:t>(조용히) 그게 내 첫날이었어. (침묵) 보낸 사람 없는 봉투. 감정서 한 장. 그리고 쥘리앵이 말했지…</w:t>
      </w:r>
    </w:p>
    <w:p>
      <w:r>
        <w:rPr>
          <w:rFonts w:ascii="Calibri" w:hAnsi="Calibri" w:cs="Calibri" w:eastAsia="Malgun Gothic"/>
          <w:b/>
          <w:i w:val="0"/>
          <w:sz w:val="21"/>
        </w:rPr>
        <w:t>Julien:</w:t>
      </w:r>
      <w:r>
        <w:rPr>
          <w:rFonts w:ascii="Calibri" w:hAnsi="Calibri" w:cs="Calibri" w:eastAsia="Malgun Gothic"/>
          <w:b w:val="0"/>
          <w:i w:val="0"/>
          <w:sz w:val="21"/>
        </w:rPr>
        <w:t xml:space="preserve"> (de son bureau) « On vérifie. »</w:t>
      </w:r>
    </w:p>
    <w:p>
      <w:pPr>
        <w:ind w:left="510"/>
      </w:pPr>
      <w:r>
        <w:rPr>
          <w:rFonts w:ascii="Malgun Gothic" w:hAnsi="Malgun Gothic" w:cs="Malgun Gothic" w:eastAsia="Malgun Gothic"/>
          <w:b w:val="0"/>
          <w:i/>
          <w:color w:val="555555"/>
          <w:sz w:val="20"/>
        </w:rPr>
        <w:t>(자기 책상에서) «확인하자.»</w:t>
      </w:r>
    </w:p>
    <w:p>
      <w:r>
        <w:rPr>
          <w:rFonts w:ascii="Calibri" w:hAnsi="Calibri" w:cs="Calibri" w:eastAsia="Malgun Gothic"/>
          <w:b/>
          <w:i w:val="0"/>
          <w:sz w:val="21"/>
        </w:rPr>
        <w:t>Gilles:</w:t>
      </w:r>
      <w:r>
        <w:rPr>
          <w:rFonts w:ascii="Calibri" w:hAnsi="Calibri" w:cs="Calibri" w:eastAsia="Malgun Gothic"/>
          <w:b w:val="0"/>
          <w:i w:val="0"/>
          <w:sz w:val="21"/>
        </w:rPr>
        <w:t xml:space="preserve"> (il pose l'autre bouteille à côté) Et ça, c'est un vrai Bordeaux. Saint-Émilion. Offert par le vigneron qui avait témoigné. (un silence) Avec un mot : « Pour le jour où vous aurez une bonne raison. »</w:t>
      </w:r>
    </w:p>
    <w:p>
      <w:pPr>
        <w:ind w:left="510"/>
      </w:pPr>
      <w:r>
        <w:rPr>
          <w:rFonts w:ascii="Malgun Gothic" w:hAnsi="Malgun Gothic" w:cs="Malgun Gothic" w:eastAsia="Malgun Gothic"/>
          <w:b w:val="0"/>
          <w:i/>
          <w:color w:val="555555"/>
          <w:sz w:val="20"/>
        </w:rPr>
        <w:t>(다른 병을 옆에 놓는다) 그리고 이건 진짜 보르도야. 생테밀리옹. 증언해 줬던 포도 재배자가 선물한 거. (침묵) 쪽지랑 같이. «좋은 이유가 생기는 날을 위해.»</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 elle a quelques cheveux blancs de plus et la même veste noire) Alors on l'ouvre ce soir. (un silence) On a une bonne raison. On a une nouvelle stagiaire. Et on est encore là.</w:t>
      </w:r>
    </w:p>
    <w:p>
      <w:pPr>
        <w:ind w:left="510"/>
      </w:pPr>
      <w:r>
        <w:rPr>
          <w:rFonts w:ascii="Malgun Gothic" w:hAnsi="Malgun Gothic" w:cs="Malgun Gothic" w:eastAsia="Malgun Gothic"/>
          <w:b w:val="0"/>
          <w:i/>
          <w:color w:val="555555"/>
          <w:sz w:val="20"/>
        </w:rPr>
        <w:t>(사무실에서 나온다. 흰머리가 몇 가닥 늘었고, 같은 검은 재킷) 그럼 오늘 밤에 따자. (침묵) 좋은 이유가 있잖아. 새 인턴이 왔고. 그리고 우린 아직 여기 있어.</w:t>
      </w:r>
    </w:p>
    <w:p>
      <w:r>
        <w:rPr>
          <w:rFonts w:ascii="Calibri" w:hAnsi="Calibri" w:cs="Calibri" w:eastAsia="Malgun Gothic"/>
          <w:b/>
          <w:i w:val="0"/>
          <w:sz w:val="21"/>
        </w:rPr>
        <w:t>Hélène:</w:t>
      </w:r>
      <w:r>
        <w:rPr>
          <w:rFonts w:ascii="Calibri" w:hAnsi="Calibri" w:cs="Calibri" w:eastAsia="Malgun Gothic"/>
          <w:b w:val="0"/>
          <w:i w:val="0"/>
          <w:sz w:val="21"/>
        </w:rPr>
        <w:t xml:space="preserve"> (neuf heures et quart ; conférence de rédaction ; toute l'équipe est autour de la grande table ; elle regarde chacun) Bonjour à tous. Bonne rentrée. (un silence) Avant de commencer, je vous présente Ambre Lefèvre. Notre nouvelle stagiaire.</w:t>
      </w:r>
    </w:p>
    <w:p>
      <w:pPr>
        <w:ind w:left="510"/>
      </w:pPr>
      <w:r>
        <w:rPr>
          <w:rFonts w:ascii="Malgun Gothic" w:hAnsi="Malgun Gothic" w:cs="Malgun Gothic" w:eastAsia="Malgun Gothic"/>
          <w:b w:val="0"/>
          <w:i/>
          <w:color w:val="555555"/>
          <w:sz w:val="20"/>
        </w:rPr>
        <w:t>(아홉 시 십오 분. 편집 회의. 팀 전원이 큰 탁자에 둘러앉았다. 한 명씩 본다) 모두 안녕. 새 학기 잘 시작하자. (침묵) 시작하기 전에 앙브르 르페브르를 소개할게. 우리 새 인턴이야.</w:t>
      </w:r>
    </w:p>
    <w:p>
      <w:r>
        <w:rPr>
          <w:rFonts w:ascii="Calibri" w:hAnsi="Calibri" w:cs="Calibri" w:eastAsia="Malgun Gothic"/>
          <w:b/>
          <w:i w:val="0"/>
          <w:sz w:val="21"/>
        </w:rPr>
        <w:t>Tous:</w:t>
      </w:r>
      <w:r>
        <w:rPr>
          <w:rFonts w:ascii="Calibri" w:hAnsi="Calibri" w:cs="Calibri" w:eastAsia="Malgun Gothic"/>
          <w:b w:val="0"/>
          <w:i w:val="0"/>
          <w:sz w:val="21"/>
        </w:rPr>
        <w:t xml:space="preserve"> (ensemble, chacun à sa manière) Bienvenue ! Salut ! Bonjour !</w:t>
      </w:r>
    </w:p>
    <w:p>
      <w:pPr>
        <w:ind w:left="510"/>
      </w:pPr>
      <w:r>
        <w:rPr>
          <w:rFonts w:ascii="Malgun Gothic" w:hAnsi="Malgun Gothic" w:cs="Malgun Gothic" w:eastAsia="Malgun Gothic"/>
          <w:b w:val="0"/>
          <w:i/>
          <w:color w:val="555555"/>
          <w:sz w:val="20"/>
        </w:rPr>
        <w:t>(다 같이, 각자 자기 식으로) 환영해! 안녕! 반가워!</w:t>
      </w:r>
    </w:p>
    <w:p>
      <w:r>
        <w:rPr>
          <w:rFonts w:ascii="Calibri" w:hAnsi="Calibri" w:cs="Calibri" w:eastAsia="Malgun Gothic"/>
          <w:b/>
          <w:i w:val="0"/>
          <w:sz w:val="21"/>
        </w:rPr>
        <w:t>Hélène:</w:t>
      </w:r>
      <w:r>
        <w:rPr>
          <w:rFonts w:ascii="Calibri" w:hAnsi="Calibri" w:cs="Calibri" w:eastAsia="Malgun Gothic"/>
          <w:b w:val="0"/>
          <w:i w:val="0"/>
          <w:sz w:val="21"/>
        </w:rPr>
        <w:t xml:space="preserve"> (un silence) Un an après le procès, quelques nouvelles. (un silence) Orsenne a retiré son appel en mars. (un silence) M. Saint-Clair sera jugé au printemps prochain. Pas par nous. Par la justice. (un silence) Nous, on couvrira le procès. Comme n'importe quel procès.</w:t>
      </w:r>
    </w:p>
    <w:p>
      <w:pPr>
        <w:ind w:left="510"/>
      </w:pPr>
      <w:r>
        <w:rPr>
          <w:rFonts w:ascii="Malgun Gothic" w:hAnsi="Malgun Gothic" w:cs="Malgun Gothic" w:eastAsia="Malgun Gothic"/>
          <w:b w:val="0"/>
          <w:i/>
          <w:color w:val="555555"/>
          <w:sz w:val="20"/>
        </w:rPr>
        <w:t>(침묵) 재판 일 년 뒤, 몇 가지 소식. (침묵) 오르센은 삼월에 항소를 취하했어. (침묵) 생클레르 씨는 내년 봄에 재판을 받아. 우리가 아니라. 법원이. (침묵) 우린 그 재판을 취재할 거야. 여느 재판처럼.</w:t>
      </w:r>
    </w:p>
    <w:p>
      <w:r>
        <w:rPr>
          <w:rFonts w:ascii="Calibri" w:hAnsi="Calibri" w:cs="Calibri" w:eastAsia="Malgun Gothic"/>
          <w:b/>
          <w:i w:val="0"/>
          <w:sz w:val="21"/>
        </w:rPr>
        <w:t>Karim:</w:t>
      </w:r>
      <w:r>
        <w:rPr>
          <w:rFonts w:ascii="Calibri" w:hAnsi="Calibri" w:cs="Calibri" w:eastAsia="Malgun Gothic"/>
          <w:b w:val="0"/>
          <w:i w:val="0"/>
          <w:sz w:val="21"/>
        </w:rPr>
        <w:t xml:space="preserve"> (à voix basse) Comme n'importe quel procès… (un silence) Avec trois cents pages de notes.</w:t>
      </w:r>
    </w:p>
    <w:p>
      <w:pPr>
        <w:ind w:left="510"/>
      </w:pPr>
      <w:r>
        <w:rPr>
          <w:rFonts w:ascii="Malgun Gothic" w:hAnsi="Malgun Gothic" w:cs="Malgun Gothic" w:eastAsia="Malgun Gothic"/>
          <w:b w:val="0"/>
          <w:i/>
          <w:color w:val="555555"/>
          <w:sz w:val="20"/>
        </w:rPr>
        <w:t>(낮은 목소리로) 여느 재판처럼이라… (침묵) 메모 삼백 쪽 들고.</w:t>
      </w:r>
    </w:p>
    <w:p>
      <w:r>
        <w:rPr>
          <w:rFonts w:ascii="Calibri" w:hAnsi="Calibri" w:cs="Calibri" w:eastAsia="Malgun Gothic"/>
          <w:b/>
          <w:i w:val="0"/>
          <w:sz w:val="21"/>
        </w:rPr>
        <w:t>Hélène:</w:t>
      </w:r>
      <w:r>
        <w:rPr>
          <w:rFonts w:ascii="Calibri" w:hAnsi="Calibri" w:cs="Calibri" w:eastAsia="Malgun Gothic"/>
          <w:b w:val="0"/>
          <w:i w:val="0"/>
          <w:sz w:val="21"/>
        </w:rPr>
        <w:t xml:space="preserve"> (elle ignore Karim avec élégance) Argos a fermé ses bureaux de La Défense en novembre. Sentinelle a perdu ses contrats publics. (un silence) Et Le Courrier de Paris a publié, en février, la liste de ses financeurs. (un silence) Après six mois de silence.</w:t>
      </w:r>
    </w:p>
    <w:p>
      <w:pPr>
        <w:ind w:left="510"/>
      </w:pPr>
      <w:r>
        <w:rPr>
          <w:rFonts w:ascii="Malgun Gothic" w:hAnsi="Malgun Gothic" w:cs="Malgun Gothic" w:eastAsia="Malgun Gothic"/>
          <w:b w:val="0"/>
          <w:i/>
          <w:color w:val="555555"/>
          <w:sz w:val="20"/>
        </w:rPr>
        <w:t>(우아하게 카림을 무시한다) 아르고스는 십일월에 라데팡스 사무실을 닫았어. 상티넬은 공공 계약을 잃었고. (침묵) 그리고 르 쿠리에 드 파리가 이월에 자금 제공자 명단을 공개했어. (침묵) 여섯 달 침묵 끝에.</w:t>
      </w:r>
    </w:p>
    <w:p>
      <w:r>
        <w:rPr>
          <w:rFonts w:ascii="Calibri" w:hAnsi="Calibri" w:cs="Calibri" w:eastAsia="Malgun Gothic"/>
          <w:b/>
          <w:i w:val="0"/>
          <w:sz w:val="21"/>
        </w:rPr>
        <w:t>Gilles:</w:t>
      </w:r>
      <w:r>
        <w:rPr>
          <w:rFonts w:ascii="Calibri" w:hAnsi="Calibri" w:cs="Calibri" w:eastAsia="Malgun Gothic"/>
          <w:b w:val="0"/>
          <w:i w:val="0"/>
          <w:sz w:val="21"/>
        </w:rPr>
        <w:t xml:space="preserve"> (il sourit) Ça, c'est ma victoire préférée.</w:t>
      </w:r>
    </w:p>
    <w:p>
      <w:pPr>
        <w:ind w:left="510"/>
      </w:pPr>
      <w:r>
        <w:rPr>
          <w:rFonts w:ascii="Malgun Gothic" w:hAnsi="Malgun Gothic" w:cs="Malgun Gothic" w:eastAsia="Malgun Gothic"/>
          <w:b w:val="0"/>
          <w:i/>
          <w:color w:val="555555"/>
          <w:sz w:val="20"/>
        </w:rPr>
        <w:t>(웃는다) 그게 내가 제일 좋아하는 승리야.</w:t>
      </w:r>
    </w:p>
    <w:p>
      <w:r>
        <w:rPr>
          <w:rFonts w:ascii="Calibri" w:hAnsi="Calibri" w:cs="Calibri" w:eastAsia="Malgun Gothic"/>
          <w:b/>
          <w:i w:val="0"/>
          <w:sz w:val="21"/>
        </w:rPr>
        <w:t>Hélène:</w:t>
      </w:r>
      <w:r>
        <w:rPr>
          <w:rFonts w:ascii="Calibri" w:hAnsi="Calibri" w:cs="Calibri" w:eastAsia="Malgun Gothic"/>
          <w:b w:val="0"/>
          <w:i w:val="0"/>
          <w:sz w:val="21"/>
        </w:rPr>
        <w:t xml:space="preserve"> (un silence) Et Thomas Guérin travaille maintenant dans un journal régional, à Rennes. (un silence) Il a écrit à Karim en juin.</w:t>
      </w:r>
    </w:p>
    <w:p>
      <w:pPr>
        <w:ind w:left="510"/>
      </w:pPr>
      <w:r>
        <w:rPr>
          <w:rFonts w:ascii="Malgun Gothic" w:hAnsi="Malgun Gothic" w:cs="Malgun Gothic" w:eastAsia="Malgun Gothic"/>
          <w:b w:val="0"/>
          <w:i/>
          <w:color w:val="555555"/>
          <w:sz w:val="20"/>
        </w:rPr>
        <w:t>(침묵) 그리고 토마 게랭은 지금 렌의 지역 신문에서 일해. (침묵) 유월에 카림한테 편지를 썼어.</w:t>
      </w:r>
    </w:p>
    <w:p>
      <w:r>
        <w:rPr>
          <w:rFonts w:ascii="Calibri" w:hAnsi="Calibri" w:cs="Calibri" w:eastAsia="Malgun Gothic"/>
          <w:b/>
          <w:i w:val="0"/>
          <w:sz w:val="21"/>
        </w:rPr>
        <w:t>Karim:</w:t>
      </w:r>
      <w:r>
        <w:rPr>
          <w:rFonts w:ascii="Calibri" w:hAnsi="Calibri" w:cs="Calibri" w:eastAsia="Malgun Gothic"/>
          <w:b w:val="0"/>
          <w:i w:val="0"/>
          <w:sz w:val="21"/>
        </w:rPr>
        <w:t xml:space="preserve"> (tout le monde le regarde ; il soupire) Il m'a envoyé une boîte de panisses. (un silence) De Marseille. Il a fait le voyage exprès.</w:t>
      </w:r>
    </w:p>
    <w:p>
      <w:pPr>
        <w:ind w:left="510"/>
      </w:pPr>
      <w:r>
        <w:rPr>
          <w:rFonts w:ascii="Malgun Gothic" w:hAnsi="Malgun Gothic" w:cs="Malgun Gothic" w:eastAsia="Malgun Gothic"/>
          <w:b w:val="0"/>
          <w:i/>
          <w:color w:val="555555"/>
          <w:sz w:val="20"/>
        </w:rPr>
        <w:t>(모두 그를 본다. 한숨 쉰다) 파니스 한 상자를 보냈어. (침묵) 마르세유에서. 일부러 거기까지 가서.</w:t>
      </w:r>
    </w:p>
    <w:p>
      <w:r>
        <w:rPr>
          <w:rFonts w:ascii="Calibri" w:hAnsi="Calibri" w:cs="Calibri" w:eastAsia="Malgun Gothic"/>
          <w:b/>
          <w:i w:val="0"/>
          <w:sz w:val="21"/>
        </w:rPr>
        <w:t>Léa:</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Karim:</w:t>
      </w:r>
      <w:r>
        <w:rPr>
          <w:rFonts w:ascii="Calibri" w:hAnsi="Calibri" w:cs="Calibri" w:eastAsia="Malgun Gothic"/>
          <w:b w:val="0"/>
          <w:i w:val="0"/>
          <w:sz w:val="21"/>
        </w:rPr>
        <w:t xml:space="preserve"> (un long silence) J'en ai mangé une. (un silence) Une seule.</w:t>
      </w:r>
    </w:p>
    <w:p>
      <w:pPr>
        <w:ind w:left="510"/>
      </w:pPr>
      <w:r>
        <w:rPr>
          <w:rFonts w:ascii="Malgun Gothic" w:hAnsi="Malgun Gothic" w:cs="Malgun Gothic" w:eastAsia="Malgun Gothic"/>
          <w:b w:val="0"/>
          <w:i/>
          <w:color w:val="555555"/>
          <w:sz w:val="20"/>
        </w:rPr>
        <w:t>(긴 침묵) 하나 먹었어. (침묵) 딱 하나.</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puis elle redevient sérieuse) Bien. Les dossiers de la rentrée. (un silence) Karim : la suite d'Anvers. Mira : les élections au Kharzan, en novembre. Camille et Julien : les marchés publics des Jeux de la jeunesse. (un silence) Léa…</w:t>
      </w:r>
    </w:p>
    <w:p>
      <w:pPr>
        <w:ind w:left="510"/>
      </w:pPr>
      <w:r>
        <w:rPr>
          <w:rFonts w:ascii="Malgun Gothic" w:hAnsi="Malgun Gothic" w:cs="Malgun Gothic" w:eastAsia="Malgun Gothic"/>
          <w:b w:val="0"/>
          <w:i/>
          <w:color w:val="555555"/>
          <w:sz w:val="20"/>
        </w:rPr>
        <w:t>(작게 웃고, 다시 진지해진다) 좋아. 새 학기 취재 건들. (침묵) 카림: 안트베르펜 후속. 미라: 십일월 카르잔 선거. 카미유와 쥘리앵: 청소년 올림픽 공공 조달. (침묵) 레아…</w:t>
      </w:r>
    </w:p>
    <w:p>
      <w:r>
        <w:rPr>
          <w:rFonts w:ascii="Calibri" w:hAnsi="Calibri" w:cs="Calibri" w:eastAsia="Malgun Gothic"/>
          <w:b/>
          <w:i w:val="0"/>
          <w:sz w:val="21"/>
        </w:rPr>
        <w:t>Léa:</w:t>
      </w:r>
      <w:r>
        <w:rPr>
          <w:rFonts w:ascii="Calibri" w:hAnsi="Calibri" w:cs="Calibri" w:eastAsia="Malgun Gothic"/>
          <w:b w:val="0"/>
          <w:i w:val="0"/>
          <w:sz w:val="21"/>
        </w:rPr>
        <w:t xml:space="preserve"> (elle se redresse) Oui ?</w:t>
      </w:r>
    </w:p>
    <w:p>
      <w:pPr>
        <w:ind w:left="510"/>
      </w:pPr>
      <w:r>
        <w:rPr>
          <w:rFonts w:ascii="Malgun Gothic" w:hAnsi="Malgun Gothic" w:cs="Malgun Gothic" w:eastAsia="Malgun Gothic"/>
          <w:b w:val="0"/>
          <w:i/>
          <w:color w:val="555555"/>
          <w:sz w:val="20"/>
        </w:rPr>
        <w:t>(몸을 곧게 세운다) 네?</w:t>
      </w:r>
    </w:p>
    <w:p>
      <w:r>
        <w:rPr>
          <w:rFonts w:ascii="Calibri" w:hAnsi="Calibri" w:cs="Calibri" w:eastAsia="Malgun Gothic"/>
          <w:b/>
          <w:i w:val="0"/>
          <w:sz w:val="21"/>
        </w:rPr>
        <w:t>Hélène:</w:t>
      </w:r>
      <w:r>
        <w:rPr>
          <w:rFonts w:ascii="Calibri" w:hAnsi="Calibri" w:cs="Calibri" w:eastAsia="Malgun Gothic"/>
          <w:b w:val="0"/>
          <w:i w:val="0"/>
          <w:sz w:val="21"/>
        </w:rPr>
        <w:t xml:space="preserve"> Toi, tu prends Ambre avec toi. (un silence) Tu lui apprends tout. Comme Julien t'a tout appris.</w:t>
      </w:r>
    </w:p>
    <w:p>
      <w:pPr>
        <w:ind w:left="510"/>
      </w:pPr>
      <w:r>
        <w:rPr>
          <w:rFonts w:ascii="Malgun Gothic" w:hAnsi="Malgun Gothic" w:cs="Malgun Gothic" w:eastAsia="Malgun Gothic"/>
          <w:b w:val="0"/>
          <w:i/>
          <w:color w:val="555555"/>
          <w:sz w:val="20"/>
        </w:rPr>
        <w:t>넌 앙브르를 데리고 다녀. (침묵) 전부 가르쳐. 쥘리앵이 너한테 전부 가르쳐 준 것처럼.</w:t>
      </w:r>
    </w:p>
    <w:p>
      <w:r>
        <w:rPr>
          <w:rFonts w:ascii="Calibri" w:hAnsi="Calibri" w:cs="Calibri" w:eastAsia="Malgun Gothic"/>
          <w:b/>
          <w:i w:val="0"/>
          <w:sz w:val="21"/>
        </w:rPr>
        <w:t>Léa:</w:t>
      </w:r>
      <w:r>
        <w:rPr>
          <w:rFonts w:ascii="Calibri" w:hAnsi="Calibri" w:cs="Calibri" w:eastAsia="Malgun Gothic"/>
          <w:b w:val="0"/>
          <w:i w:val="0"/>
          <w:sz w:val="21"/>
        </w:rPr>
        <w:t xml:space="preserve"> (un silence ; elle regarde Julien, qui lui fait un petit signe de la tête) D'accord. (un silence) On s'y met.</w:t>
      </w:r>
    </w:p>
    <w:p>
      <w:pPr>
        <w:ind w:left="510"/>
      </w:pPr>
      <w:r>
        <w:rPr>
          <w:rFonts w:ascii="Malgun Gothic" w:hAnsi="Malgun Gothic" w:cs="Malgun Gothic" w:eastAsia="Malgun Gothic"/>
          <w:b w:val="0"/>
          <w:i/>
          <w:color w:val="555555"/>
          <w:sz w:val="20"/>
        </w:rPr>
        <w:t>(침묵. 살짝 고개를 끄덕여 주는 쥘리앵을 본다) 알았어요. (침묵) 시작하죠.</w:t>
      </w:r>
    </w:p>
    <w:p>
      <w:r>
        <w:rPr>
          <w:rFonts w:ascii="Calibri" w:hAnsi="Calibri" w:cs="Calibri" w:eastAsia="Malgun Gothic"/>
          <w:b/>
          <w:i w:val="0"/>
          <w:sz w:val="21"/>
        </w:rPr>
        <w:t>Hélène:</w:t>
      </w:r>
      <w:r>
        <w:rPr>
          <w:rFonts w:ascii="Calibri" w:hAnsi="Calibri" w:cs="Calibri" w:eastAsia="Malgun Gothic"/>
          <w:b w:val="0"/>
          <w:i w:val="0"/>
          <w:sz w:val="21"/>
        </w:rPr>
        <w:t xml:space="preserve"> (dix heures ; dans son bureau ; elle tend à Ambre un badge neuf, avec son nom) Ambre. (un silence) Tu sais pourquoi je t'ai choisie ? On a reçu trois cents candidatures.</w:t>
      </w:r>
    </w:p>
    <w:p>
      <w:pPr>
        <w:ind w:left="510"/>
      </w:pPr>
      <w:r>
        <w:rPr>
          <w:rFonts w:ascii="Malgun Gothic" w:hAnsi="Malgun Gothic" w:cs="Malgun Gothic" w:eastAsia="Malgun Gothic"/>
          <w:b w:val="0"/>
          <w:i/>
          <w:color w:val="555555"/>
          <w:sz w:val="20"/>
        </w:rPr>
        <w:t>(오전 열 시. 자기 사무실. 이름이 적힌 새 출입증을 앙브르에게 건넨다) 앙브르. (침묵) 내가 왜 널 뽑았는지 알아? 지원서가 삼백 개 왔어.</w:t>
      </w:r>
    </w:p>
    <w:p>
      <w:r>
        <w:rPr>
          <w:rFonts w:ascii="Calibri" w:hAnsi="Calibri" w:cs="Calibri" w:eastAsia="Malgun Gothic"/>
          <w:b/>
          <w:i w:val="0"/>
          <w:sz w:val="21"/>
        </w:rPr>
        <w:t>Ambre:</w:t>
      </w:r>
      <w:r>
        <w:rPr>
          <w:rFonts w:ascii="Calibri" w:hAnsi="Calibri" w:cs="Calibri" w:eastAsia="Malgun Gothic"/>
          <w:b w:val="0"/>
          <w:i w:val="0"/>
          <w:sz w:val="21"/>
        </w:rPr>
        <w:t xml:space="preserve"> (elle rougit) À cause de mon père ? L'imprimerie ?</w:t>
      </w:r>
    </w:p>
    <w:p>
      <w:pPr>
        <w:ind w:left="510"/>
      </w:pPr>
      <w:r>
        <w:rPr>
          <w:rFonts w:ascii="Malgun Gothic" w:hAnsi="Malgun Gothic" w:cs="Malgun Gothic" w:eastAsia="Malgun Gothic"/>
          <w:b w:val="0"/>
          <w:i/>
          <w:color w:val="555555"/>
          <w:sz w:val="20"/>
        </w:rPr>
        <w:t>(얼굴이 빨개진다) 아빠 때문에요? 인쇄소?</w:t>
      </w:r>
    </w:p>
    <w:p>
      <w:r>
        <w:rPr>
          <w:rFonts w:ascii="Calibri" w:hAnsi="Calibri" w:cs="Calibri" w:eastAsia="Malgun Gothic"/>
          <w:b/>
          <w:i w:val="0"/>
          <w:sz w:val="21"/>
        </w:rPr>
        <w:t>Hélène:</w:t>
      </w:r>
      <w:r>
        <w:rPr>
          <w:rFonts w:ascii="Calibri" w:hAnsi="Calibri" w:cs="Calibri" w:eastAsia="Malgun Gothic"/>
          <w:b w:val="0"/>
          <w:i w:val="0"/>
          <w:sz w:val="21"/>
        </w:rPr>
        <w:t xml:space="preserve"> Non. (un silence) Tu ne l'as même pas écrit dans ta lettre. Je l'ai appris ce matin, par Léa. (un silence) Je t'ai choisie pour une phrase.</w:t>
      </w:r>
    </w:p>
    <w:p>
      <w:pPr>
        <w:ind w:left="510"/>
      </w:pPr>
      <w:r>
        <w:rPr>
          <w:rFonts w:ascii="Malgun Gothic" w:hAnsi="Malgun Gothic" w:cs="Malgun Gothic" w:eastAsia="Malgun Gothic"/>
          <w:b w:val="0"/>
          <w:i/>
          <w:color w:val="555555"/>
          <w:sz w:val="20"/>
        </w:rPr>
        <w:t>아니. (침묵) 넌 지원서에 그걸 쓰지도 않았어. 오늘 아침에 레아한테 들었지. (침묵) 문장 하나 때문에 뽑았어.</w:t>
      </w:r>
    </w:p>
    <w:p>
      <w:r>
        <w:rPr>
          <w:rFonts w:ascii="Calibri" w:hAnsi="Calibri" w:cs="Calibri" w:eastAsia="Malgun Gothic"/>
          <w:b/>
          <w:i w:val="0"/>
          <w:sz w:val="21"/>
        </w:rPr>
        <w:t>Ambre:</w:t>
      </w:r>
      <w:r>
        <w:rPr>
          <w:rFonts w:ascii="Calibri" w:hAnsi="Calibri" w:cs="Calibri" w:eastAsia="Malgun Gothic"/>
          <w:b w:val="0"/>
          <w:i w:val="0"/>
          <w:sz w:val="21"/>
        </w:rPr>
        <w:t xml:space="preserve"> Laquelle ?</w:t>
      </w:r>
    </w:p>
    <w:p>
      <w:pPr>
        <w:ind w:left="510"/>
      </w:pPr>
      <w:r>
        <w:rPr>
          <w:rFonts w:ascii="Malgun Gothic" w:hAnsi="Malgun Gothic" w:cs="Malgun Gothic" w:eastAsia="Malgun Gothic"/>
          <w:b w:val="0"/>
          <w:i/>
          <w:color w:val="555555"/>
          <w:sz w:val="20"/>
        </w:rPr>
        <w:t>어떤 문장이요?</w:t>
      </w:r>
    </w:p>
    <w:p>
      <w:r>
        <w:rPr>
          <w:rFonts w:ascii="Calibri" w:hAnsi="Calibri" w:cs="Calibri" w:eastAsia="Malgun Gothic"/>
          <w:b/>
          <w:i w:val="0"/>
          <w:sz w:val="21"/>
        </w:rPr>
        <w:t>Hélène:</w:t>
      </w:r>
      <w:r>
        <w:rPr>
          <w:rFonts w:ascii="Calibri" w:hAnsi="Calibri" w:cs="Calibri" w:eastAsia="Malgun Gothic"/>
          <w:b w:val="0"/>
          <w:i w:val="0"/>
          <w:sz w:val="21"/>
        </w:rPr>
        <w:t xml:space="preserve"> (elle lit une feuille) « Je ne sais pas encore écrire comme vous. Mais je sais poser des questions, et je n'aime pas qu'on me réponde à côté. » (un silence) Ça, ça ne s'apprend pas à l'école.</w:t>
      </w:r>
    </w:p>
    <w:p>
      <w:pPr>
        <w:ind w:left="510"/>
      </w:pPr>
      <w:r>
        <w:rPr>
          <w:rFonts w:ascii="Malgun Gothic" w:hAnsi="Malgun Gothic" w:cs="Malgun Gothic" w:eastAsia="Malgun Gothic"/>
          <w:b w:val="0"/>
          <w:i/>
          <w:color w:val="555555"/>
          <w:sz w:val="20"/>
        </w:rPr>
        <w:t>(종이 한 장을 읽는다) «저는 아직 여러분처럼 글을 쓸 줄 모릅니다. 하지만 질문할 줄은 알고, 엉뚱한 대답을 듣는 걸 싫어합니다.» (침묵) 그건 학교에서 배우는 게 아니야.</w:t>
      </w:r>
    </w:p>
    <w:p>
      <w:r>
        <w:rPr>
          <w:rFonts w:ascii="Calibri" w:hAnsi="Calibri" w:cs="Calibri" w:eastAsia="Malgun Gothic"/>
          <w:b/>
          <w:i w:val="0"/>
          <w:sz w:val="21"/>
        </w:rPr>
        <w:t>Ambre:</w:t>
      </w:r>
      <w:r>
        <w:rPr>
          <w:rFonts w:ascii="Calibri" w:hAnsi="Calibri" w:cs="Calibri" w:eastAsia="Malgun Gothic"/>
          <w:b w:val="0"/>
          <w:i w:val="0"/>
          <w:sz w:val="21"/>
        </w:rPr>
        <w:t xml:space="preserve"> (elle prend le badge, les mains un peu tremblantes) Merci, madame.</w:t>
      </w:r>
    </w:p>
    <w:p>
      <w:pPr>
        <w:ind w:left="510"/>
      </w:pPr>
      <w:r>
        <w:rPr>
          <w:rFonts w:ascii="Malgun Gothic" w:hAnsi="Malgun Gothic" w:cs="Malgun Gothic" w:eastAsia="Malgun Gothic"/>
          <w:b w:val="0"/>
          <w:i/>
          <w:color w:val="555555"/>
          <w:sz w:val="20"/>
        </w:rPr>
        <w:t>(조금 떨리는 손으로 출입증을 받는다) 감사합니다, 국장님.</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Hélène. (un silence) Ici, on se tutoie. Même avec la directrice. Surtout quand elle a tort.</w:t>
      </w:r>
    </w:p>
    <w:p>
      <w:pPr>
        <w:ind w:left="510"/>
      </w:pPr>
      <w:r>
        <w:rPr>
          <w:rFonts w:ascii="Malgun Gothic" w:hAnsi="Malgun Gothic" w:cs="Malgun Gothic" w:eastAsia="Malgun Gothic"/>
          <w:b w:val="0"/>
          <w:i/>
          <w:color w:val="555555"/>
          <w:sz w:val="20"/>
        </w:rPr>
        <w:t>(작게 웃으며) 엘렌. (침묵) 여기선 말 놔. 국장한테도. 국장이 틀렸을 땐 더더욱.</w:t>
      </w:r>
    </w:p>
    <w:p>
      <w:r>
        <w:rPr>
          <w:rFonts w:ascii="Calibri" w:hAnsi="Calibri" w:cs="Calibri" w:eastAsia="Malgun Gothic"/>
          <w:b/>
          <w:i w:val="0"/>
          <w:sz w:val="21"/>
        </w:rPr>
        <w:t>Léa:</w:t>
      </w:r>
      <w:r>
        <w:rPr>
          <w:rFonts w:ascii="Calibri" w:hAnsi="Calibri" w:cs="Calibri" w:eastAsia="Malgun Gothic"/>
          <w:b w:val="0"/>
          <w:i w:val="0"/>
          <w:sz w:val="21"/>
        </w:rPr>
        <w:t xml:space="preserve"> (onze heures ; à son bureau ; elle montre à Ambre son vieux carnet, couvert de notes) Règle numéro un. (un silence) Tu écris tout. Les noms. Les dates. Les plaques des voitures. La couleur des cravates.</w:t>
      </w:r>
    </w:p>
    <w:p>
      <w:pPr>
        <w:ind w:left="510"/>
      </w:pPr>
      <w:r>
        <w:rPr>
          <w:rFonts w:ascii="Malgun Gothic" w:hAnsi="Malgun Gothic" w:cs="Malgun Gothic" w:eastAsia="Malgun Gothic"/>
          <w:b w:val="0"/>
          <w:i/>
          <w:color w:val="555555"/>
          <w:sz w:val="20"/>
        </w:rPr>
        <w:t>(오전 열한 시. 자기 책상에서. 메모로 가득한 낡은 수첩을 앙브르에게 보여 준다) 규칙 하나. (침묵) 전부 적어. 이름. 날짜. 차 번호판. 넥타이 색깔.</w:t>
      </w:r>
    </w:p>
    <w:p>
      <w:r>
        <w:rPr>
          <w:rFonts w:ascii="Calibri" w:hAnsi="Calibri" w:cs="Calibri" w:eastAsia="Malgun Gothic"/>
          <w:b/>
          <w:i w:val="0"/>
          <w:sz w:val="21"/>
        </w:rPr>
        <w:t>Ambre:</w:t>
      </w:r>
      <w:r>
        <w:rPr>
          <w:rFonts w:ascii="Calibri" w:hAnsi="Calibri" w:cs="Calibri" w:eastAsia="Malgun Gothic"/>
          <w:b w:val="0"/>
          <w:i w:val="0"/>
          <w:sz w:val="21"/>
        </w:rPr>
        <w:t xml:space="preserve"> (elle sort un carnet neuf, encore sous plastique) La couleur des cravates ?</w:t>
      </w:r>
    </w:p>
    <w:p>
      <w:pPr>
        <w:ind w:left="510"/>
      </w:pPr>
      <w:r>
        <w:rPr>
          <w:rFonts w:ascii="Malgun Gothic" w:hAnsi="Malgun Gothic" w:cs="Malgun Gothic" w:eastAsia="Malgun Gothic"/>
          <w:b w:val="0"/>
          <w:i/>
          <w:color w:val="555555"/>
          <w:sz w:val="20"/>
        </w:rPr>
        <w:t>(아직 비닐에 싸인 새 수첩을 꺼낸다) 넥타이 색깔까지?</w:t>
      </w:r>
    </w:p>
    <w:p>
      <w:r>
        <w:rPr>
          <w:rFonts w:ascii="Calibri" w:hAnsi="Calibri" w:cs="Calibri" w:eastAsia="Malgun Gothic"/>
          <w:b/>
          <w:i w:val="0"/>
          <w:sz w:val="21"/>
        </w:rPr>
        <w:t>Léa:</w:t>
      </w:r>
      <w:r>
        <w:rPr>
          <w:rFonts w:ascii="Calibri" w:hAnsi="Calibri" w:cs="Calibri" w:eastAsia="Malgun Gothic"/>
          <w:b w:val="0"/>
          <w:i w:val="0"/>
          <w:sz w:val="21"/>
        </w:rPr>
        <w:t xml:space="preserve"> Le père de Julien écrivait tout. (un silence) Un journaliste qui n'écrit pas tout, c'est un journaliste qui oublie. (un silence) Et un journaliste qui oublie, c'est un journaliste qui pardonne trop vite.</w:t>
      </w:r>
    </w:p>
    <w:p>
      <w:pPr>
        <w:ind w:left="510"/>
      </w:pPr>
      <w:r>
        <w:rPr>
          <w:rFonts w:ascii="Malgun Gothic" w:hAnsi="Malgun Gothic" w:cs="Malgun Gothic" w:eastAsia="Malgun Gothic"/>
          <w:b w:val="0"/>
          <w:i/>
          <w:color w:val="555555"/>
          <w:sz w:val="20"/>
        </w:rPr>
        <w:t>쥘리앵 아버지는 전부 적으셨어. (침묵) 전부 적지 않는 기자는 잊어버리는 기자야. (침묵) 그리고 잊어버리는 기자는 너무 빨리 용서하는 기자고.</w:t>
      </w:r>
    </w:p>
    <w:p>
      <w:r>
        <w:rPr>
          <w:rFonts w:ascii="Calibri" w:hAnsi="Calibri" w:cs="Calibri" w:eastAsia="Malgun Gothic"/>
          <w:b/>
          <w:i w:val="0"/>
          <w:sz w:val="21"/>
        </w:rPr>
        <w:t>Ambre:</w:t>
      </w:r>
      <w:r>
        <w:rPr>
          <w:rFonts w:ascii="Calibri" w:hAnsi="Calibri" w:cs="Calibri" w:eastAsia="Malgun Gothic"/>
          <w:b w:val="0"/>
          <w:i w:val="0"/>
          <w:sz w:val="21"/>
        </w:rPr>
        <w:t xml:space="preserve"> (elle écrit, sur la première page de son carnet neuf) « Tout écrire. » (un silence) Règle numéro deux ?</w:t>
      </w:r>
    </w:p>
    <w:p>
      <w:pPr>
        <w:ind w:left="510"/>
      </w:pPr>
      <w:r>
        <w:rPr>
          <w:rFonts w:ascii="Malgun Gothic" w:hAnsi="Malgun Gothic" w:cs="Malgun Gothic" w:eastAsia="Malgun Gothic"/>
          <w:b w:val="0"/>
          <w:i/>
          <w:color w:val="555555"/>
          <w:sz w:val="20"/>
        </w:rPr>
        <w:t>(새 수첩 첫 장에 적는다) «전부 적기.» (침묵) 규칙 둘은?</w:t>
      </w:r>
    </w:p>
    <w:p>
      <w:r>
        <w:rPr>
          <w:rFonts w:ascii="Calibri" w:hAnsi="Calibri" w:cs="Calibri" w:eastAsia="Malgun Gothic"/>
          <w:b/>
          <w:i w:val="0"/>
          <w:sz w:val="21"/>
        </w:rPr>
        <w:t>Léa:</w:t>
      </w:r>
      <w:r>
        <w:rPr>
          <w:rFonts w:ascii="Calibri" w:hAnsi="Calibri" w:cs="Calibri" w:eastAsia="Malgun Gothic"/>
          <w:b w:val="0"/>
          <w:i w:val="0"/>
          <w:sz w:val="21"/>
        </w:rPr>
        <w:t xml:space="preserve"> (un silence) Avant de publier quoi que ce soit sur quelqu'un, tu lui poses la question. Par écrit. Avec un délai. (un silence) Même si c'est le pire homme du monde. Surtout si c'est le pire homme du monde.</w:t>
      </w:r>
    </w:p>
    <w:p>
      <w:pPr>
        <w:ind w:left="510"/>
      </w:pPr>
      <w:r>
        <w:rPr>
          <w:rFonts w:ascii="Malgun Gothic" w:hAnsi="Malgun Gothic" w:cs="Malgun Gothic" w:eastAsia="Malgun Gothic"/>
          <w:b w:val="0"/>
          <w:i/>
          <w:color w:val="555555"/>
          <w:sz w:val="20"/>
        </w:rPr>
        <w:t>(침묵) 누군가에 대해 뭐든 보도하기 전에, 그 사람한테 질문해. 서면으로. 기한을 주고. (침묵) 세상에서 제일 나쁜 사람이라도. 세상에서 제일 나쁜 사람이면 더더욱.</w:t>
      </w:r>
    </w:p>
    <w:p>
      <w:r>
        <w:rPr>
          <w:rFonts w:ascii="Calibri" w:hAnsi="Calibri" w:cs="Calibri" w:eastAsia="Malgun Gothic"/>
          <w:b/>
          <w:i w:val="0"/>
          <w:sz w:val="21"/>
        </w:rPr>
        <w:t>Ambre:</w:t>
      </w:r>
      <w:r>
        <w:rPr>
          <w:rFonts w:ascii="Calibri" w:hAnsi="Calibri" w:cs="Calibri" w:eastAsia="Malgun Gothic"/>
          <w:b w:val="0"/>
          <w:i w:val="0"/>
          <w:sz w:val="21"/>
        </w:rPr>
        <w:t xml:space="preserve"> (elle note) « Toujours demander. » (un silence) Et numéro trois ?</w:t>
      </w:r>
    </w:p>
    <w:p>
      <w:pPr>
        <w:ind w:left="510"/>
      </w:pPr>
      <w:r>
        <w:rPr>
          <w:rFonts w:ascii="Malgun Gothic" w:hAnsi="Malgun Gothic" w:cs="Malgun Gothic" w:eastAsia="Malgun Gothic"/>
          <w:b w:val="0"/>
          <w:i/>
          <w:color w:val="555555"/>
          <w:sz w:val="20"/>
        </w:rPr>
        <w:t>(적는다) «항상 물어보기.» (침묵) 그럼 셋은?</w:t>
      </w:r>
    </w:p>
    <w:p>
      <w:r>
        <w:rPr>
          <w:rFonts w:ascii="Calibri" w:hAnsi="Calibri" w:cs="Calibri" w:eastAsia="Malgun Gothic"/>
          <w:b/>
          <w:i w:val="0"/>
          <w:sz w:val="21"/>
        </w:rPr>
        <w:t>Léa:</w:t>
      </w:r>
      <w:r>
        <w:rPr>
          <w:rFonts w:ascii="Calibri" w:hAnsi="Calibri" w:cs="Calibri" w:eastAsia="Malgun Gothic"/>
          <w:b w:val="0"/>
          <w:i w:val="0"/>
          <w:sz w:val="21"/>
        </w:rPr>
        <w:t xml:space="preserve"> (elle sourit) Numéro trois, tu l'apprendras quand ça arrivera. (un silence) Personne ne peut te l'expliquer. Il faut le vivre.</w:t>
      </w:r>
    </w:p>
    <w:p>
      <w:pPr>
        <w:ind w:left="510"/>
      </w:pPr>
      <w:r>
        <w:rPr>
          <w:rFonts w:ascii="Malgun Gothic" w:hAnsi="Malgun Gothic" w:cs="Malgun Gothic" w:eastAsia="Malgun Gothic"/>
          <w:b w:val="0"/>
          <w:i/>
          <w:color w:val="555555"/>
          <w:sz w:val="20"/>
        </w:rPr>
        <w:t>(웃는다) 셋은 그 일이 생기면 배우게 될 거야. (침묵) 아무도 설명해 줄 수 없어. 겪어 봐야 해.</w:t>
      </w:r>
    </w:p>
    <w:p>
      <w:r>
        <w:rPr>
          <w:rFonts w:ascii="Calibri" w:hAnsi="Calibri" w:cs="Calibri" w:eastAsia="Malgun Gothic"/>
          <w:b/>
          <w:i w:val="0"/>
          <w:sz w:val="21"/>
        </w:rPr>
        <w:t>Marie:</w:t>
      </w:r>
      <w:r>
        <w:rPr>
          <w:rFonts w:ascii="Calibri" w:hAnsi="Calibri" w:cs="Calibri" w:eastAsia="Malgun Gothic"/>
          <w:b w:val="0"/>
          <w:i w:val="0"/>
          <w:sz w:val="21"/>
        </w:rPr>
        <w:t xml:space="preserve"> (midi ; sur le téléphone de Julien, en haut-parleur ; on entend des mouettes) Julien ? (un silence) Elle est arrivée, la nouvelle ?</w:t>
      </w:r>
    </w:p>
    <w:p>
      <w:pPr>
        <w:ind w:left="510"/>
      </w:pPr>
      <w:r>
        <w:rPr>
          <w:rFonts w:ascii="Malgun Gothic" w:hAnsi="Malgun Gothic" w:cs="Malgun Gothic" w:eastAsia="Malgun Gothic"/>
          <w:b w:val="0"/>
          <w:i/>
          <w:color w:val="555555"/>
          <w:sz w:val="20"/>
        </w:rPr>
        <w:t>(정오. 쥘리앵 휴대폰 스피커폰. 갈매기 소리가 들린다) 쥘리앵? (침묵) 새로 온 아가씨 왔니?</w:t>
      </w:r>
    </w:p>
    <w:p>
      <w:r>
        <w:rPr>
          <w:rFonts w:ascii="Calibri" w:hAnsi="Calibri" w:cs="Calibri" w:eastAsia="Malgun Gothic"/>
          <w:b/>
          <w:i w:val="0"/>
          <w:sz w:val="21"/>
        </w:rPr>
        <w:t>Julien:</w:t>
      </w:r>
      <w:r>
        <w:rPr>
          <w:rFonts w:ascii="Calibri" w:hAnsi="Calibri" w:cs="Calibri" w:eastAsia="Malgun Gothic"/>
          <w:b w:val="0"/>
          <w:i w:val="0"/>
          <w:sz w:val="21"/>
        </w:rPr>
        <w:t xml:space="preserve"> (il rit) Oui, maman. Elle s'appelle Ambre. (un silence) Tu veux lui parler ?</w:t>
      </w:r>
    </w:p>
    <w:p>
      <w:pPr>
        <w:ind w:left="510"/>
      </w:pPr>
      <w:r>
        <w:rPr>
          <w:rFonts w:ascii="Malgun Gothic" w:hAnsi="Malgun Gothic" w:cs="Malgun Gothic" w:eastAsia="Malgun Gothic"/>
          <w:b w:val="0"/>
          <w:i/>
          <w:color w:val="555555"/>
          <w:sz w:val="20"/>
        </w:rPr>
        <w:t>(웃는다) 응, 엄마. 이름이 앙브르야. (침묵) 얘기해 볼래?</w:t>
      </w:r>
    </w:p>
    <w:p>
      <w:r>
        <w:rPr>
          <w:rFonts w:ascii="Calibri" w:hAnsi="Calibri" w:cs="Calibri" w:eastAsia="Malgun Gothic"/>
          <w:b/>
          <w:i w:val="0"/>
          <w:sz w:val="21"/>
        </w:rPr>
        <w:t>Marie:</w:t>
      </w:r>
      <w:r>
        <w:rPr>
          <w:rFonts w:ascii="Calibri" w:hAnsi="Calibri" w:cs="Calibri" w:eastAsia="Malgun Gothic"/>
          <w:b w:val="0"/>
          <w:i w:val="0"/>
          <w:sz w:val="21"/>
        </w:rPr>
        <w:t xml:space="preserve"> (sans attendre) Ambre ? Tu as mangé ?</w:t>
      </w:r>
    </w:p>
    <w:p>
      <w:pPr>
        <w:ind w:left="510"/>
      </w:pPr>
      <w:r>
        <w:rPr>
          <w:rFonts w:ascii="Malgun Gothic" w:hAnsi="Malgun Gothic" w:cs="Malgun Gothic" w:eastAsia="Malgun Gothic"/>
          <w:b w:val="0"/>
          <w:i/>
          <w:color w:val="555555"/>
          <w:sz w:val="20"/>
        </w:rPr>
        <w:t>(기다리지도 않고) 앙브르? 밥 먹었니?</w:t>
      </w:r>
    </w:p>
    <w:p>
      <w:r>
        <w:rPr>
          <w:rFonts w:ascii="Calibri" w:hAnsi="Calibri" w:cs="Calibri" w:eastAsia="Malgun Gothic"/>
          <w:b/>
          <w:i w:val="0"/>
          <w:sz w:val="21"/>
        </w:rPr>
        <w:t>Ambre:</w:t>
      </w:r>
      <w:r>
        <w:rPr>
          <w:rFonts w:ascii="Calibri" w:hAnsi="Calibri" w:cs="Calibri" w:eastAsia="Malgun Gothic"/>
          <w:b w:val="0"/>
          <w:i w:val="0"/>
          <w:sz w:val="21"/>
        </w:rPr>
        <w:t xml:space="preserve"> (surprise, penchée vers le téléphone) Euh… un croissant, madame.</w:t>
      </w:r>
    </w:p>
    <w:p>
      <w:pPr>
        <w:ind w:left="510"/>
      </w:pPr>
      <w:r>
        <w:rPr>
          <w:rFonts w:ascii="Malgun Gothic" w:hAnsi="Malgun Gothic" w:cs="Malgun Gothic" w:eastAsia="Malgun Gothic"/>
          <w:b w:val="0"/>
          <w:i/>
          <w:color w:val="555555"/>
          <w:sz w:val="20"/>
        </w:rPr>
        <w:t>(놀라서 휴대폰 쪽으로 몸을 숙이며) 어… 크루아상 하나요, 어머님.</w:t>
      </w:r>
    </w:p>
    <w:p>
      <w:r>
        <w:rPr>
          <w:rFonts w:ascii="Calibri" w:hAnsi="Calibri" w:cs="Calibri" w:eastAsia="Malgun Gothic"/>
          <w:b/>
          <w:i w:val="0"/>
          <w:sz w:val="21"/>
        </w:rPr>
        <w:t>Marie:</w:t>
      </w:r>
      <w:r>
        <w:rPr>
          <w:rFonts w:ascii="Calibri" w:hAnsi="Calibri" w:cs="Calibri" w:eastAsia="Malgun Gothic"/>
          <w:b w:val="0"/>
          <w:i w:val="0"/>
          <w:sz w:val="21"/>
        </w:rPr>
        <w:t xml:space="preserve"> Un croissant ! (un silence) Ce n'est pas un repas, c'est une excuse. (un silence) Julien, tu l'emmènes chez le Tunisien. Une omelette. Avec de la menthe. Il sait la faire, maintenant.</w:t>
      </w:r>
    </w:p>
    <w:p>
      <w:pPr>
        <w:ind w:left="510"/>
      </w:pPr>
      <w:r>
        <w:rPr>
          <w:rFonts w:ascii="Malgun Gothic" w:hAnsi="Malgun Gothic" w:cs="Malgun Gothic" w:eastAsia="Malgun Gothic"/>
          <w:b w:val="0"/>
          <w:i/>
          <w:color w:val="555555"/>
          <w:sz w:val="20"/>
        </w:rPr>
        <w:t>크루아상! (침묵) 그건 밥이 아니라 핑계야. (침묵) 쥘리앵, 그 튀니지 사람 가게에 데려가. 오믈렛. 민트 넣어서. 이제 그 사람이 만들 줄 알아.</w:t>
      </w:r>
    </w:p>
    <w:p>
      <w:r>
        <w:rPr>
          <w:rFonts w:ascii="Calibri" w:hAnsi="Calibri" w:cs="Calibri" w:eastAsia="Malgun Gothic"/>
          <w:b/>
          <w:i w:val="0"/>
          <w:sz w:val="21"/>
        </w:rPr>
        <w:t>Momo:</w:t>
      </w:r>
      <w:r>
        <w:rPr>
          <w:rFonts w:ascii="Calibri" w:hAnsi="Calibri" w:cs="Calibri" w:eastAsia="Malgun Gothic"/>
          <w:b w:val="0"/>
          <w:i w:val="0"/>
          <w:sz w:val="21"/>
        </w:rPr>
        <w:t xml:space="preserve"> (qui est monté avec des cafés, il crie vers le téléphone) Je sais la faire depuis un an, madame Marchetti !</w:t>
      </w:r>
    </w:p>
    <w:p>
      <w:pPr>
        <w:ind w:left="510"/>
      </w:pPr>
      <w:r>
        <w:rPr>
          <w:rFonts w:ascii="Malgun Gothic" w:hAnsi="Malgun Gothic" w:cs="Malgun Gothic" w:eastAsia="Malgun Gothic"/>
          <w:b w:val="0"/>
          <w:i/>
          <w:color w:val="555555"/>
          <w:sz w:val="20"/>
        </w:rPr>
        <w:t>(커피를 들고 올라왔다가 휴대폰 쪽으로 소리친다) 일 년 전부터 만들 줄 알아요, 마르케티 부인!</w:t>
      </w:r>
    </w:p>
    <w:p>
      <w:r>
        <w:rPr>
          <w:rFonts w:ascii="Calibri" w:hAnsi="Calibri" w:cs="Calibri" w:eastAsia="Malgun Gothic"/>
          <w:b/>
          <w:i w:val="0"/>
          <w:sz w:val="21"/>
        </w:rPr>
        <w:t>Marie:</w:t>
      </w:r>
      <w:r>
        <w:rPr>
          <w:rFonts w:ascii="Calibri" w:hAnsi="Calibri" w:cs="Calibri" w:eastAsia="Malgun Gothic"/>
          <w:b w:val="0"/>
          <w:i w:val="0"/>
          <w:sz w:val="21"/>
        </w:rPr>
        <w:t xml:space="preserve"> (un silence) Presque, Momo. (un silence) Presque.</w:t>
      </w:r>
    </w:p>
    <w:p>
      <w:pPr>
        <w:ind w:left="510"/>
      </w:pPr>
      <w:r>
        <w:rPr>
          <w:rFonts w:ascii="Malgun Gothic" w:hAnsi="Malgun Gothic" w:cs="Malgun Gothic" w:eastAsia="Malgun Gothic"/>
          <w:b w:val="0"/>
          <w:i/>
          <w:color w:val="555555"/>
          <w:sz w:val="20"/>
        </w:rPr>
        <w:t>(침묵) 거의, 모모. (침묵) 거의.</w:t>
      </w:r>
    </w:p>
    <w:p>
      <w:r>
        <w:rPr>
          <w:rFonts w:ascii="Calibri" w:hAnsi="Calibri" w:cs="Calibri" w:eastAsia="Malgun Gothic"/>
          <w:b/>
          <w:i w:val="0"/>
          <w:sz w:val="21"/>
        </w:rPr>
        <w:t>Ambre:</w:t>
      </w:r>
      <w:r>
        <w:rPr>
          <w:rFonts w:ascii="Calibri" w:hAnsi="Calibri" w:cs="Calibri" w:eastAsia="Malgun Gothic"/>
          <w:b w:val="0"/>
          <w:i w:val="0"/>
          <w:sz w:val="21"/>
        </w:rPr>
        <w:t xml:space="preserve"> (treize heures ; au Zinc ; devant une omelette aux herbes et à la menthe ; elle goûte) C'est… bizarre. (un silence) Et très bon.</w:t>
      </w:r>
    </w:p>
    <w:p>
      <w:pPr>
        <w:ind w:left="510"/>
      </w:pPr>
      <w:r>
        <w:rPr>
          <w:rFonts w:ascii="Malgun Gothic" w:hAnsi="Malgun Gothic" w:cs="Malgun Gothic" w:eastAsia="Malgun Gothic"/>
          <w:b w:val="0"/>
          <w:i/>
          <w:color w:val="555555"/>
          <w:sz w:val="20"/>
        </w:rPr>
        <w:t>(오후 한 시. 르 쟁. 허브와 민트를 넣은 오믈렛 앞에서. 맛본다) 이거… 이상해. (침묵) 그리고 엄청 맛있어.</w:t>
      </w:r>
    </w:p>
    <w:p>
      <w:r>
        <w:rPr>
          <w:rFonts w:ascii="Calibri" w:hAnsi="Calibri" w:cs="Calibri" w:eastAsia="Malgun Gothic"/>
          <w:b/>
          <w:i w:val="0"/>
          <w:sz w:val="21"/>
        </w:rPr>
        <w:t>Léa:</w:t>
      </w:r>
      <w:r>
        <w:rPr>
          <w:rFonts w:ascii="Calibri" w:hAnsi="Calibri" w:cs="Calibri" w:eastAsia="Malgun Gothic"/>
          <w:b w:val="0"/>
          <w:i w:val="0"/>
          <w:sz w:val="21"/>
        </w:rPr>
        <w:t xml:space="preserve"> (elle rit) C'est la phrase officielle. Tout le monde dit ça la première fois.</w:t>
      </w:r>
    </w:p>
    <w:p>
      <w:pPr>
        <w:ind w:left="510"/>
      </w:pPr>
      <w:r>
        <w:rPr>
          <w:rFonts w:ascii="Malgun Gothic" w:hAnsi="Malgun Gothic" w:cs="Malgun Gothic" w:eastAsia="Malgun Gothic"/>
          <w:b w:val="0"/>
          <w:i/>
          <w:color w:val="555555"/>
          <w:sz w:val="20"/>
        </w:rPr>
        <w:t>(웃는다) 그게 공식 문장이야. 다들 처음엔 그렇게 말해.</w:t>
      </w:r>
    </w:p>
    <w:p>
      <w:r>
        <w:rPr>
          <w:rFonts w:ascii="Calibri" w:hAnsi="Calibri" w:cs="Calibri" w:eastAsia="Malgun Gothic"/>
          <w:b/>
          <w:i w:val="0"/>
          <w:sz w:val="21"/>
        </w:rPr>
        <w:t>Ambre:</w:t>
      </w:r>
      <w:r>
        <w:rPr>
          <w:rFonts w:ascii="Calibri" w:hAnsi="Calibri" w:cs="Calibri" w:eastAsia="Malgun Gothic"/>
          <w:b w:val="0"/>
          <w:i w:val="0"/>
          <w:sz w:val="21"/>
        </w:rPr>
        <w:t xml:space="preserve"> (un silence) Léa… La chaussette. C'est vrai ? Tu as caché une carte mémoire dans ta chaussette ? Pendant une garde à vue ?</w:t>
      </w:r>
    </w:p>
    <w:p>
      <w:pPr>
        <w:ind w:left="510"/>
      </w:pPr>
      <w:r>
        <w:rPr>
          <w:rFonts w:ascii="Malgun Gothic" w:hAnsi="Malgun Gothic" w:cs="Malgun Gothic" w:eastAsia="Malgun Gothic"/>
          <w:b w:val="0"/>
          <w:i/>
          <w:color w:val="555555"/>
          <w:sz w:val="20"/>
        </w:rPr>
        <w:t>(침묵) 레아… 양말. 진짜야? 유치장에서 메모리 카드를 양말에 숨겼어?</w:t>
      </w:r>
    </w:p>
    <w:p>
      <w:r>
        <w:rPr>
          <w:rFonts w:ascii="Calibri" w:hAnsi="Calibri" w:cs="Calibri" w:eastAsia="Malgun Gothic"/>
          <w:b/>
          <w:i w:val="0"/>
          <w:sz w:val="21"/>
        </w:rPr>
        <w:t>Léa:</w:t>
      </w:r>
      <w:r>
        <w:rPr>
          <w:rFonts w:ascii="Calibri" w:hAnsi="Calibri" w:cs="Calibri" w:eastAsia="Malgun Gothic"/>
          <w:b w:val="0"/>
          <w:i w:val="0"/>
          <w:sz w:val="21"/>
        </w:rPr>
        <w:t xml:space="preserve"> (elle pose sa fourchette) Avant la garde à vue. Quand j'ai vu la police arriver. (un silence) Je ne savais pas si j'avais le droit. J'avais peur. (un silence) Mais je savais une chose : ce que j'avais vu, quelqu'un devait pouvoir le vérifier.</w:t>
      </w:r>
    </w:p>
    <w:p>
      <w:pPr>
        <w:ind w:left="510"/>
      </w:pPr>
      <w:r>
        <w:rPr>
          <w:rFonts w:ascii="Malgun Gothic" w:hAnsi="Malgun Gothic" w:cs="Malgun Gothic" w:eastAsia="Malgun Gothic"/>
          <w:b w:val="0"/>
          <w:i/>
          <w:color w:val="555555"/>
          <w:sz w:val="20"/>
        </w:rPr>
        <w:t>(포크를 내려놓는다) 유치장 들어가기 전에. 경찰이 오는 걸 봤을 때. (침묵) 그래도 되는지 몰랐어. 무서웠고. (침묵) 하지만 하나는 알았어. 내가 본 걸 누군가는 확인할 수 있어야 한다는 거.</w:t>
      </w:r>
    </w:p>
    <w:p>
      <w:r>
        <w:rPr>
          <w:rFonts w:ascii="Calibri" w:hAnsi="Calibri" w:cs="Calibri" w:eastAsia="Malgun Gothic"/>
          <w:b/>
          <w:i w:val="0"/>
          <w:sz w:val="21"/>
        </w:rPr>
        <w:t>Ambre:</w:t>
      </w:r>
      <w:r>
        <w:rPr>
          <w:rFonts w:ascii="Calibri" w:hAnsi="Calibri" w:cs="Calibri" w:eastAsia="Malgun Gothic"/>
          <w:b w:val="0"/>
          <w:i w:val="0"/>
          <w:sz w:val="21"/>
        </w:rPr>
        <w:t xml:space="preserve"> Et tu le referais ?</w:t>
      </w:r>
    </w:p>
    <w:p>
      <w:pPr>
        <w:ind w:left="510"/>
      </w:pPr>
      <w:r>
        <w:rPr>
          <w:rFonts w:ascii="Malgun Gothic" w:hAnsi="Malgun Gothic" w:cs="Malgun Gothic" w:eastAsia="Malgun Gothic"/>
          <w:b w:val="0"/>
          <w:i/>
          <w:color w:val="555555"/>
          <w:sz w:val="20"/>
        </w:rPr>
        <w:t>다시 하라면 할 거야?</w:t>
      </w:r>
    </w:p>
    <w:p>
      <w:r>
        <w:rPr>
          <w:rFonts w:ascii="Calibri" w:hAnsi="Calibri" w:cs="Calibri" w:eastAsia="Malgun Gothic"/>
          <w:b/>
          <w:i w:val="0"/>
          <w:sz w:val="21"/>
        </w:rPr>
        <w:t>Léa:</w:t>
      </w:r>
      <w:r>
        <w:rPr>
          <w:rFonts w:ascii="Calibri" w:hAnsi="Calibri" w:cs="Calibri" w:eastAsia="Malgun Gothic"/>
          <w:b w:val="0"/>
          <w:i w:val="0"/>
          <w:sz w:val="21"/>
        </w:rPr>
        <w:t xml:space="preserve"> (un long silence) Oui. (un silence) Mais la prochaine fois, je mettrai des chaussettes plus épaisses. (un silence) Il faisait froid, dans cette cellule.</w:t>
      </w:r>
    </w:p>
    <w:p>
      <w:pPr>
        <w:ind w:left="510"/>
      </w:pPr>
      <w:r>
        <w:rPr>
          <w:rFonts w:ascii="Malgun Gothic" w:hAnsi="Malgun Gothic" w:cs="Malgun Gothic" w:eastAsia="Malgun Gothic"/>
          <w:b w:val="0"/>
          <w:i/>
          <w:color w:val="555555"/>
          <w:sz w:val="20"/>
        </w:rPr>
        <w:t>(긴 침묵) 응. (침묵) 근데 다음엔 더 두꺼운 양말 신을 거야. (침묵) 그 유치장 추웠거든.</w:t>
      </w:r>
    </w:p>
    <w:p>
      <w:r>
        <w:rPr>
          <w:rFonts w:ascii="Calibri" w:hAnsi="Calibri" w:cs="Calibri" w:eastAsia="Malgun Gothic"/>
          <w:b/>
          <w:i w:val="0"/>
          <w:sz w:val="21"/>
        </w:rPr>
        <w:t>Léa:</w:t>
      </w:r>
      <w:r>
        <w:rPr>
          <w:rFonts w:ascii="Calibri" w:hAnsi="Calibri" w:cs="Calibri" w:eastAsia="Malgun Gothic"/>
          <w:b w:val="0"/>
          <w:i w:val="0"/>
          <w:sz w:val="21"/>
        </w:rPr>
        <w:t xml:space="preserve"> (dix-sept heures ; elle revient de la photocopieuse avec Ambre ; elle s'arrête net devant son bureau) Ambre. (un silence) Ne touche à rien.</w:t>
      </w:r>
    </w:p>
    <w:p>
      <w:pPr>
        <w:ind w:left="510"/>
      </w:pPr>
      <w:r>
        <w:rPr>
          <w:rFonts w:ascii="Malgun Gothic" w:hAnsi="Malgun Gothic" w:cs="Malgun Gothic" w:eastAsia="Malgun Gothic"/>
          <w:b w:val="0"/>
          <w:i/>
          <w:color w:val="555555"/>
          <w:sz w:val="20"/>
        </w:rPr>
        <w:t>(오후 다섯 시. 앙브르와 복사기에서 돌아온다. 자기 책상 앞에서 딱 멈춘다) 앙브르. (침묵) 아무것도 만지지 마.</w:t>
      </w:r>
    </w:p>
    <w:p>
      <w:r>
        <w:rPr>
          <w:rFonts w:ascii="Calibri" w:hAnsi="Calibri" w:cs="Calibri" w:eastAsia="Malgun Gothic"/>
          <w:b/>
          <w:i w:val="0"/>
          <w:sz w:val="21"/>
        </w:rPr>
        <w:t>Ambre:</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Léa:</w:t>
      </w:r>
      <w:r>
        <w:rPr>
          <w:rFonts w:ascii="Calibri" w:hAnsi="Calibri" w:cs="Calibri" w:eastAsia="Malgun Gothic"/>
          <w:b w:val="0"/>
          <w:i w:val="0"/>
          <w:sz w:val="21"/>
        </w:rPr>
        <w:t xml:space="preserve"> (sur son clavier, une grande enveloppe kraft ; pas de timbre ; pas d'expéditeur ; seulement, au feutre noir : « Pour Léa Morel ») Il n'y avait rien quand on est parties.</w:t>
      </w:r>
    </w:p>
    <w:p>
      <w:pPr>
        <w:ind w:left="510"/>
      </w:pPr>
      <w:r>
        <w:rPr>
          <w:rFonts w:ascii="Malgun Gothic" w:hAnsi="Malgun Gothic" w:cs="Malgun Gothic" w:eastAsia="Malgun Gothic"/>
          <w:b w:val="0"/>
          <w:i/>
          <w:color w:val="555555"/>
          <w:sz w:val="20"/>
        </w:rPr>
        <w:t>(키보드 위에 큰 갈색 봉투. 우표 없음. 보낸 사람 없음. 검은 사인펜으로만: «레아 모렐에게») 우리 나갈 땐 아무것도 없었어.</w:t>
      </w:r>
    </w:p>
    <w:p>
      <w:r>
        <w:rPr>
          <w:rFonts w:ascii="Calibri" w:hAnsi="Calibri" w:cs="Calibri" w:eastAsia="Malgun Gothic"/>
          <w:b/>
          <w:i w:val="0"/>
          <w:sz w:val="21"/>
        </w:rPr>
        <w:t>Sophie:</w:t>
      </w:r>
      <w:r>
        <w:rPr>
          <w:rFonts w:ascii="Calibri" w:hAnsi="Calibri" w:cs="Calibri" w:eastAsia="Malgun Gothic"/>
          <w:b w:val="0"/>
          <w:i w:val="0"/>
          <w:sz w:val="21"/>
        </w:rPr>
        <w:t xml:space="preserve"> (depuis l'accueil) Un coursier l'a déposée il y a dix minutes. (un silence) Il n'a pas dit son nom. Il a dit seulement : « Pour la journaliste de la chaussette. »</w:t>
      </w:r>
    </w:p>
    <w:p>
      <w:pPr>
        <w:ind w:left="510"/>
      </w:pPr>
      <w:r>
        <w:rPr>
          <w:rFonts w:ascii="Malgun Gothic" w:hAnsi="Malgun Gothic" w:cs="Malgun Gothic" w:eastAsia="Malgun Gothic"/>
          <w:b w:val="0"/>
          <w:i/>
          <w:color w:val="555555"/>
          <w:sz w:val="20"/>
        </w:rPr>
        <w:t>(접수대에서) 십 분 전에 배달원이 두고 갔어. (침묵) 이름은 안 밝혔어. 이렇게만 말했어. «양말 기자님께.»</w:t>
      </w:r>
    </w:p>
    <w:p>
      <w:r>
        <w:rPr>
          <w:rFonts w:ascii="Calibri" w:hAnsi="Calibri" w:cs="Calibri" w:eastAsia="Malgun Gothic"/>
          <w:b/>
          <w:i w:val="0"/>
          <w:sz w:val="21"/>
        </w:rPr>
        <w:t>Ambre:</w:t>
      </w:r>
      <w:r>
        <w:rPr>
          <w:rFonts w:ascii="Calibri" w:hAnsi="Calibri" w:cs="Calibri" w:eastAsia="Malgun Gothic"/>
          <w:b w:val="0"/>
          <w:i w:val="0"/>
          <w:sz w:val="21"/>
        </w:rPr>
        <w:t xml:space="preserve"> (elle regarde l'enveloppe, puis Léa ; à voix basse) C'est quoi, ce dossier ?</w:t>
      </w:r>
    </w:p>
    <w:p>
      <w:pPr>
        <w:ind w:left="510"/>
      </w:pPr>
      <w:r>
        <w:rPr>
          <w:rFonts w:ascii="Malgun Gothic" w:hAnsi="Malgun Gothic" w:cs="Malgun Gothic" w:eastAsia="Malgun Gothic"/>
          <w:b w:val="0"/>
          <w:i/>
          <w:color w:val="555555"/>
          <w:sz w:val="20"/>
        </w:rPr>
        <w:t>(봉투를 보고, 레아를 본다. 낮은 목소리로) 이거 무슨 서류야?</w:t>
      </w:r>
    </w:p>
    <w:p>
      <w:r>
        <w:rPr>
          <w:rFonts w:ascii="Calibri" w:hAnsi="Calibri" w:cs="Calibri" w:eastAsia="Malgun Gothic"/>
          <w:b/>
          <w:i w:val="0"/>
          <w:sz w:val="21"/>
        </w:rPr>
        <w:t>Léa:</w:t>
      </w:r>
      <w:r>
        <w:rPr>
          <w:rFonts w:ascii="Calibri" w:hAnsi="Calibri" w:cs="Calibri" w:eastAsia="Malgun Gothic"/>
          <w:b w:val="0"/>
          <w:i w:val="0"/>
          <w:sz w:val="21"/>
        </w:rPr>
        <w:t xml:space="preserve"> (elle ne répond pas tout de suite ; elle sort un crayon de sa poche et ouvre l'enveloppe par le coin, lentement, sans toucher les feuilles avec ses doigts ; à l'intérieur, une vingtaine de pages, des tableaux, des noms, et un petit mot écrit à la main) …</w:t>
      </w:r>
    </w:p>
    <w:p>
      <w:pPr>
        <w:ind w:left="510"/>
      </w:pPr>
      <w:r>
        <w:rPr>
          <w:rFonts w:ascii="Malgun Gothic" w:hAnsi="Malgun Gothic" w:cs="Malgun Gothic" w:eastAsia="Malgun Gothic"/>
          <w:b w:val="0"/>
          <w:i/>
          <w:color w:val="555555"/>
          <w:sz w:val="20"/>
        </w:rPr>
        <w:t>(바로 대답하지 않는다. 주머니에서 연필을 꺼내 손가락으로 종이를 건드리지 않고 모서리부터 천천히 봉투를 연다. 안에 스무 쪽쯤 되는 서류, 표, 이름들, 그리고 손으로 쓴 작은 쪽지) …</w:t>
      </w:r>
    </w:p>
    <w:p>
      <w:r>
        <w:rPr>
          <w:rFonts w:ascii="Calibri" w:hAnsi="Calibri" w:cs="Calibri" w:eastAsia="Malgun Gothic"/>
          <w:b/>
          <w:i w:val="0"/>
          <w:sz w:val="21"/>
        </w:rPr>
        <w:t>Léa:</w:t>
      </w:r>
      <w:r>
        <w:rPr>
          <w:rFonts w:ascii="Calibri" w:hAnsi="Calibri" w:cs="Calibri" w:eastAsia="Malgun Gothic"/>
          <w:b w:val="0"/>
          <w:i w:val="0"/>
          <w:sz w:val="21"/>
        </w:rPr>
        <w:t xml:space="preserve"> (elle lit le mot à voix basse) « Vous avez écouté une femme qui avait peur. Je travaille dans un hôpital. J'ai peur aussi. Ces chiffres ne sont pas les bons. Les vrais sont dans les pages 12 à 19. » (un silence) Pas de signature.</w:t>
      </w:r>
    </w:p>
    <w:p>
      <w:pPr>
        <w:ind w:left="510"/>
      </w:pPr>
      <w:r>
        <w:rPr>
          <w:rFonts w:ascii="Malgun Gothic" w:hAnsi="Malgun Gothic" w:cs="Malgun Gothic" w:eastAsia="Malgun Gothic"/>
          <w:b w:val="0"/>
          <w:i/>
          <w:color w:val="555555"/>
          <w:sz w:val="20"/>
        </w:rPr>
        <w:t>(쪽지를 낮은 목소리로 읽는다) «당신은 두려워하던 여자의 말을 들어 주었죠. 나는 병원에서 일해요. 나도 두려워요. 이 숫자들은 맞는 숫자가 아니에요. 진짜는 12쪽부터 19쪽에 있어요.» (침묵) 서명 없음.</w:t>
      </w:r>
    </w:p>
    <w:p>
      <w:r>
        <w:rPr>
          <w:rFonts w:ascii="Calibri" w:hAnsi="Calibri" w:cs="Calibri" w:eastAsia="Malgun Gothic"/>
          <w:b/>
          <w:i w:val="0"/>
          <w:sz w:val="21"/>
        </w:rPr>
        <w:t>Ambre:</w:t>
      </w:r>
      <w:r>
        <w:rPr>
          <w:rFonts w:ascii="Calibri" w:hAnsi="Calibri" w:cs="Calibri" w:eastAsia="Malgun Gothic"/>
          <w:b w:val="0"/>
          <w:i w:val="0"/>
          <w:sz w:val="21"/>
        </w:rPr>
        <w:t xml:space="preserve"> (les yeux brillants, excitée) Un hôpital ! Des faux chiffres ! (un silence) On publie quand ?</w:t>
      </w:r>
    </w:p>
    <w:p>
      <w:pPr>
        <w:ind w:left="510"/>
      </w:pPr>
      <w:r>
        <w:rPr>
          <w:rFonts w:ascii="Malgun Gothic" w:hAnsi="Malgun Gothic" w:cs="Malgun Gothic" w:eastAsia="Malgun Gothic"/>
          <w:b w:val="0"/>
          <w:i/>
          <w:color w:val="555555"/>
          <w:sz w:val="20"/>
        </w:rPr>
        <w:t>(눈을 반짝이며, 흥분해서) 병원! 가짜 숫자! (침묵) 언제 보도해?</w:t>
      </w:r>
    </w:p>
    <w:p>
      <w:r>
        <w:rPr>
          <w:rFonts w:ascii="Calibri" w:hAnsi="Calibri" w:cs="Calibri" w:eastAsia="Malgun Gothic"/>
          <w:b/>
          <w:i w:val="0"/>
          <w:sz w:val="21"/>
        </w:rPr>
        <w:t>Léa:</w:t>
      </w:r>
      <w:r>
        <w:rPr>
          <w:rFonts w:ascii="Calibri" w:hAnsi="Calibri" w:cs="Calibri" w:eastAsia="Malgun Gothic"/>
          <w:b w:val="0"/>
          <w:i w:val="0"/>
          <w:sz w:val="21"/>
        </w:rPr>
        <w:t xml:space="preserve"> (elle lève les yeux ; elle regarde Ambre ; puis, par-dessus l'épaule d'Ambre, Julien, qui s'est levé et la regarde depuis son bureau, sans rien dire ; un long silence ; elle sourit) On vérifie.</w:t>
      </w:r>
    </w:p>
    <w:p>
      <w:pPr>
        <w:ind w:left="510"/>
      </w:pPr>
      <w:r>
        <w:rPr>
          <w:rFonts w:ascii="Malgun Gothic" w:hAnsi="Malgun Gothic" w:cs="Malgun Gothic" w:eastAsia="Malgun Gothic"/>
          <w:b w:val="0"/>
          <w:i/>
          <w:color w:val="555555"/>
          <w:sz w:val="20"/>
        </w:rPr>
        <w:t>(눈을 든다. 앙브르를 본다. 그리고 앙브르 어깨 너머로, 자리에서 일어나 아무 말 없이 그녀를 바라보는 쥘리앵을 본다. 긴 침묵. 웃는다) 확인하자.</w:t>
      </w:r>
    </w:p>
    <w:p>
      <w:r>
        <w:rPr>
          <w:rFonts w:ascii="Calibri" w:hAnsi="Calibri" w:cs="Calibri" w:eastAsia="Malgun Gothic"/>
          <w:b/>
          <w:i w:val="0"/>
          <w:sz w:val="21"/>
        </w:rPr>
        <w:t>Karim:</w:t>
      </w:r>
      <w:r>
        <w:rPr>
          <w:rFonts w:ascii="Calibri" w:hAnsi="Calibri" w:cs="Calibri" w:eastAsia="Malgun Gothic"/>
          <w:b w:val="0"/>
          <w:i w:val="0"/>
          <w:sz w:val="21"/>
        </w:rPr>
        <w:t xml:space="preserve"> (sans lever les yeux de ses écrans) Elle l'a dit.</w:t>
      </w:r>
    </w:p>
    <w:p>
      <w:pPr>
        <w:ind w:left="510"/>
      </w:pPr>
      <w:r>
        <w:rPr>
          <w:rFonts w:ascii="Malgun Gothic" w:hAnsi="Malgun Gothic" w:cs="Malgun Gothic" w:eastAsia="Malgun Gothic"/>
          <w:b w:val="0"/>
          <w:i/>
          <w:color w:val="555555"/>
          <w:sz w:val="20"/>
        </w:rPr>
        <w:t>(화면에서 눈도 들지 않고) 말했다.</w:t>
      </w:r>
    </w:p>
    <w:p>
      <w:r>
        <w:rPr>
          <w:rFonts w:ascii="Calibri" w:hAnsi="Calibri" w:cs="Calibri" w:eastAsia="Malgun Gothic"/>
          <w:b/>
          <w:i w:val="0"/>
          <w:sz w:val="21"/>
        </w:rPr>
        <w:t>Camille:</w:t>
      </w:r>
      <w:r>
        <w:rPr>
          <w:rFonts w:ascii="Calibri" w:hAnsi="Calibri" w:cs="Calibri" w:eastAsia="Malgun Gothic"/>
          <w:b w:val="0"/>
          <w:i w:val="0"/>
          <w:sz w:val="21"/>
        </w:rPr>
        <w:t xml:space="preserve"> (elle sourit à Julien) Elle l'a dit.</w:t>
      </w:r>
    </w:p>
    <w:p>
      <w:pPr>
        <w:ind w:left="510"/>
      </w:pPr>
      <w:r>
        <w:rPr>
          <w:rFonts w:ascii="Malgun Gothic" w:hAnsi="Malgun Gothic" w:cs="Malgun Gothic" w:eastAsia="Malgun Gothic"/>
          <w:b w:val="0"/>
          <w:i/>
          <w:color w:val="555555"/>
          <w:sz w:val="20"/>
        </w:rPr>
        <w:t>(쥘리앵에게 웃어 보인다) 말했네.</w:t>
      </w:r>
    </w:p>
    <w:p>
      <w:r>
        <w:rPr>
          <w:rFonts w:ascii="Calibri" w:hAnsi="Calibri" w:cs="Calibri" w:eastAsia="Malgun Gothic"/>
          <w:b/>
          <w:i w:val="0"/>
          <w:sz w:val="21"/>
        </w:rPr>
        <w:t>Julien:</w:t>
      </w:r>
      <w:r>
        <w:rPr>
          <w:rFonts w:ascii="Calibri" w:hAnsi="Calibri" w:cs="Calibri" w:eastAsia="Malgun Gothic"/>
          <w:b w:val="0"/>
          <w:i w:val="0"/>
          <w:sz w:val="21"/>
        </w:rPr>
        <w:t xml:space="preserve"> (il se rassoit, très doucement ; à voix basse, pour lui-même) Elle l'a dit, papa.</w:t>
      </w:r>
    </w:p>
    <w:p>
      <w:pPr>
        <w:ind w:left="510"/>
      </w:pPr>
      <w:r>
        <w:rPr>
          <w:rFonts w:ascii="Malgun Gothic" w:hAnsi="Malgun Gothic" w:cs="Malgun Gothic" w:eastAsia="Malgun Gothic"/>
          <w:b w:val="0"/>
          <w:i/>
          <w:color w:val="555555"/>
          <w:sz w:val="20"/>
        </w:rPr>
        <w:t>(아주 조용히 다시 앉는다. 낮은 목소리로, 혼잣말처럼) 레아가 말했어, 아빠.</w:t>
      </w:r>
    </w:p>
    <w:p>
      <w:r>
        <w:rPr>
          <w:rFonts w:ascii="Calibri" w:hAnsi="Calibri" w:cs="Calibri" w:eastAsia="Malgun Gothic"/>
          <w:b/>
          <w:i w:val="0"/>
          <w:sz w:val="21"/>
        </w:rPr>
        <w:t>Ambre:</w:t>
      </w:r>
      <w:r>
        <w:rPr>
          <w:rFonts w:ascii="Calibri" w:hAnsi="Calibri" w:cs="Calibri" w:eastAsia="Malgun Gothic"/>
          <w:b w:val="0"/>
          <w:i w:val="0"/>
          <w:sz w:val="21"/>
        </w:rPr>
        <w:t xml:space="preserve"> (un peu déçue) On vérifie ? (un silence) C'est tout ?</w:t>
      </w:r>
    </w:p>
    <w:p>
      <w:pPr>
        <w:ind w:left="510"/>
      </w:pPr>
      <w:r>
        <w:rPr>
          <w:rFonts w:ascii="Malgun Gothic" w:hAnsi="Malgun Gothic" w:cs="Malgun Gothic" w:eastAsia="Malgun Gothic"/>
          <w:b w:val="0"/>
          <w:i/>
          <w:color w:val="555555"/>
          <w:sz w:val="20"/>
        </w:rPr>
        <w:t>(조금 실망해서) 확인하자고? (침묵) 그게 다야?</w:t>
      </w:r>
    </w:p>
    <w:p>
      <w:r>
        <w:rPr>
          <w:rFonts w:ascii="Calibri" w:hAnsi="Calibri" w:cs="Calibri" w:eastAsia="Malgun Gothic"/>
          <w:b/>
          <w:i w:val="0"/>
          <w:sz w:val="21"/>
        </w:rPr>
        <w:t>Léa:</w:t>
      </w:r>
      <w:r>
        <w:rPr>
          <w:rFonts w:ascii="Calibri" w:hAnsi="Calibri" w:cs="Calibri" w:eastAsia="Malgun Gothic"/>
          <w:b w:val="0"/>
          <w:i w:val="0"/>
          <w:sz w:val="21"/>
        </w:rPr>
        <w:t xml:space="preserve"> (elle range la note dans une pochette plastique) C'est tout. (un silence) Et c'est énorme. (un silence) Tu vas l'entendre dix fois par jour.</w:t>
      </w:r>
    </w:p>
    <w:p>
      <w:pPr>
        <w:ind w:left="510"/>
      </w:pPr>
      <w:r>
        <w:rPr>
          <w:rFonts w:ascii="Malgun Gothic" w:hAnsi="Malgun Gothic" w:cs="Malgun Gothic" w:eastAsia="Malgun Gothic"/>
          <w:b w:val="0"/>
          <w:i/>
          <w:color w:val="555555"/>
          <w:sz w:val="20"/>
        </w:rPr>
        <w:t>(쪽지를 비닐 파일에 넣는다) 그게 다야. (침묵) 그리고 그게 엄청난 거야. (침묵) 하루에 열 번은 듣게 될 거야.</w:t>
      </w:r>
    </w:p>
    <w:p>
      <w:r>
        <w:rPr>
          <w:rFonts w:ascii="Calibri" w:hAnsi="Calibri" w:cs="Calibri" w:eastAsia="Malgun Gothic"/>
          <w:b/>
          <w:i w:val="0"/>
          <w:sz w:val="21"/>
        </w:rPr>
        <w:t>Hélène:</w:t>
      </w:r>
      <w:r>
        <w:rPr>
          <w:rFonts w:ascii="Calibri" w:hAnsi="Calibri" w:cs="Calibri" w:eastAsia="Malgun Gothic"/>
          <w:b w:val="0"/>
          <w:i w:val="0"/>
          <w:sz w:val="21"/>
        </w:rPr>
        <w:t xml:space="preserve"> (vingt et une heures ; sur le toit ; toute l'équipe est là ; les lumières de Paris ; Gilles ouvre la bouteille de Saint-Émilion ; à côté, la fausse bouteille de Belcastel, fermée, comme un témoin) Ambre. (un silence) Sur ce toit, on prend toutes les décisions importantes. (un silence) Bienvenue sur le toit.</w:t>
      </w:r>
    </w:p>
    <w:p>
      <w:pPr>
        <w:ind w:left="510"/>
      </w:pPr>
      <w:r>
        <w:rPr>
          <w:rFonts w:ascii="Malgun Gothic" w:hAnsi="Malgun Gothic" w:cs="Malgun Gothic" w:eastAsia="Malgun Gothic"/>
          <w:b w:val="0"/>
          <w:i/>
          <w:color w:val="555555"/>
          <w:sz w:val="20"/>
        </w:rPr>
        <w:t>(밤 아홉 시. 옥상. 팀 전원이 모였다. 파리의 불빛. 질이 생테밀리옹 병을 딴다. 그 옆에 증인처럼 마개를 닫은 가짜 벨카스텔 병) 앙브르. (침묵) 이 옥상에서 우린 중요한 결정을 다 내려. (침묵) 옥상에 온 걸 환영해.</w:t>
      </w:r>
    </w:p>
    <w:p>
      <w:r>
        <w:rPr>
          <w:rFonts w:ascii="Calibri" w:hAnsi="Calibri" w:cs="Calibri" w:eastAsia="Malgun Gothic"/>
          <w:b/>
          <w:i w:val="0"/>
          <w:sz w:val="21"/>
        </w:rPr>
        <w:t>Ambre:</w:t>
      </w:r>
      <w:r>
        <w:rPr>
          <w:rFonts w:ascii="Calibri" w:hAnsi="Calibri" w:cs="Calibri" w:eastAsia="Malgun Gothic"/>
          <w:b w:val="0"/>
          <w:i w:val="0"/>
          <w:sz w:val="21"/>
        </w:rPr>
        <w:t xml:space="preserve"> (elle tient son verre, émue) Merci. (un silence) Je n'arrive pas à croire que je suis là. (un silence) Il y a un an, je regardais la vidéo de la campagne avec mon père. Dans notre cuisine. À Lille.</w:t>
      </w:r>
    </w:p>
    <w:p>
      <w:pPr>
        <w:ind w:left="510"/>
      </w:pPr>
      <w:r>
        <w:rPr>
          <w:rFonts w:ascii="Malgun Gothic" w:hAnsi="Malgun Gothic" w:cs="Malgun Gothic" w:eastAsia="Malgun Gothic"/>
          <w:b w:val="0"/>
          <w:i/>
          <w:color w:val="555555"/>
          <w:sz w:val="20"/>
        </w:rPr>
        <w:t>(잔을 들고 뭉클해한다) 고마워요. (침묵) 여기 있다는 게 믿기지 않아요. (침묵) 일 년 전엔 아빠랑 캠페인 영상을 봤거든요. 우리 집 부엌에서. 릴에서.</w:t>
      </w:r>
    </w:p>
    <w:p>
      <w:r>
        <w:rPr>
          <w:rFonts w:ascii="Calibri" w:hAnsi="Calibri" w:cs="Calibri" w:eastAsia="Malgun Gothic"/>
          <w:b/>
          <w:i w:val="0"/>
          <w:sz w:val="21"/>
        </w:rPr>
        <w:t>Nicolas:</w:t>
      </w:r>
      <w:r>
        <w:rPr>
          <w:rFonts w:ascii="Calibri" w:hAnsi="Calibri" w:cs="Calibri" w:eastAsia="Malgun Gothic"/>
          <w:b w:val="0"/>
          <w:i w:val="0"/>
          <w:sz w:val="21"/>
        </w:rPr>
        <w:t xml:space="preserve"> (il arrive par l'escalier, comme toujours un peu en retard, avec des fleurs) Pardon ! (un silence) Le métro !</w:t>
      </w:r>
    </w:p>
    <w:p>
      <w:pPr>
        <w:ind w:left="510"/>
      </w:pPr>
      <w:r>
        <w:rPr>
          <w:rFonts w:ascii="Malgun Gothic" w:hAnsi="Malgun Gothic" w:cs="Malgun Gothic" w:eastAsia="Malgun Gothic"/>
          <w:b w:val="0"/>
          <w:i/>
          <w:color w:val="555555"/>
          <w:sz w:val="20"/>
        </w:rPr>
        <w:t>(늘 그렇듯 조금 늦게 꽃을 들고 계단으로 올라온다) 미안! (침묵) 지하철이!</w:t>
      </w:r>
    </w:p>
    <w:p>
      <w:r>
        <w:rPr>
          <w:rFonts w:ascii="Calibri" w:hAnsi="Calibri" w:cs="Calibri" w:eastAsia="Malgun Gothic"/>
          <w:b/>
          <w:i w:val="0"/>
          <w:sz w:val="21"/>
        </w:rPr>
        <w:t>Léa:</w:t>
      </w:r>
      <w:r>
        <w:rPr>
          <w:rFonts w:ascii="Calibri" w:hAnsi="Calibri" w:cs="Calibri" w:eastAsia="Malgun Gothic"/>
          <w:b w:val="0"/>
          <w:i w:val="0"/>
          <w:sz w:val="21"/>
        </w:rPr>
        <w:t xml:space="preserve"> (elle rit et l'embrasse) Tu dis ça depuis deux ans. (un silence) Tous les soirs.</w:t>
      </w:r>
    </w:p>
    <w:p>
      <w:pPr>
        <w:ind w:left="510"/>
      </w:pPr>
      <w:r>
        <w:rPr>
          <w:rFonts w:ascii="Malgun Gothic" w:hAnsi="Malgun Gothic" w:cs="Malgun Gothic" w:eastAsia="Malgun Gothic"/>
          <w:b w:val="0"/>
          <w:i/>
          <w:color w:val="555555"/>
          <w:sz w:val="20"/>
        </w:rPr>
        <w:t>(웃으며 그에게 입 맞춘다) 이 년째 그 말이야. (침묵) 매일 저녁.</w:t>
      </w:r>
    </w:p>
    <w:p>
      <w:r>
        <w:rPr>
          <w:rFonts w:ascii="Calibri" w:hAnsi="Calibri" w:cs="Calibri" w:eastAsia="Malgun Gothic"/>
          <w:b/>
          <w:i w:val="0"/>
          <w:sz w:val="21"/>
        </w:rPr>
        <w:t>Nicolas:</w:t>
      </w:r>
      <w:r>
        <w:rPr>
          <w:rFonts w:ascii="Calibri" w:hAnsi="Calibri" w:cs="Calibri" w:eastAsia="Malgun Gothic"/>
          <w:b w:val="0"/>
          <w:i w:val="0"/>
          <w:sz w:val="21"/>
        </w:rPr>
        <w:t xml:space="preserve"> (il lui donne des tournesols) Je t'avais dit : tous les soirs. (un silence) Même la première semaine de la nouvelle.</w:t>
      </w:r>
    </w:p>
    <w:p>
      <w:pPr>
        <w:ind w:left="510"/>
      </w:pPr>
      <w:r>
        <w:rPr>
          <w:rFonts w:ascii="Malgun Gothic" w:hAnsi="Malgun Gothic" w:cs="Malgun Gothic" w:eastAsia="Malgun Gothic"/>
          <w:b w:val="0"/>
          <w:i/>
          <w:color w:val="555555"/>
          <w:sz w:val="20"/>
        </w:rPr>
        <w:t>(해바라기를 건넨다) 말했잖아. 매일 저녁. (침묵) 새 인턴 오는 첫 주에도.</w:t>
      </w:r>
    </w:p>
    <w:p>
      <w:r>
        <w:rPr>
          <w:rFonts w:ascii="Calibri" w:hAnsi="Calibri" w:cs="Calibri" w:eastAsia="Malgun Gothic"/>
          <w:b/>
          <w:i w:val="0"/>
          <w:sz w:val="21"/>
        </w:rPr>
        <w:t>Mira:</w:t>
      </w:r>
      <w:r>
        <w:rPr>
          <w:rFonts w:ascii="Calibri" w:hAnsi="Calibri" w:cs="Calibri" w:eastAsia="Malgun Gothic"/>
          <w:b w:val="0"/>
          <w:i w:val="0"/>
          <w:sz w:val="21"/>
        </w:rPr>
        <w:t xml:space="preserve"> (elle regarde Paris ; à côté d'elle, Daria, en robe qu'elle a cousue elle-même, et Fatou) Il y a deux ans, je suis arrivée dans ce pays avec un dictionnaire. (un silence) Ce soir, j'ai un passeport, une mère qui me téléphone tous les jours, et une rubrique.</w:t>
      </w:r>
    </w:p>
    <w:p>
      <w:pPr>
        <w:ind w:left="510"/>
      </w:pPr>
      <w:r>
        <w:rPr>
          <w:rFonts w:ascii="Malgun Gothic" w:hAnsi="Malgun Gothic" w:cs="Malgun Gothic" w:eastAsia="Malgun Gothic"/>
          <w:b w:val="0"/>
          <w:i/>
          <w:color w:val="555555"/>
          <w:sz w:val="20"/>
        </w:rPr>
        <w:t>(파리를 본다. 옆에 직접 지은 원피스를 입은 다리아, 그리고 파투) 이 년 전에 사전 한 권 들고 이 나라에 왔어요. (침묵) 오늘 밤엔 여권이 있고, 매일 전화하는 엄마가 있고, 내 지면이 있어요.</w:t>
      </w:r>
    </w:p>
    <w:p>
      <w:r>
        <w:rPr>
          <w:rFonts w:ascii="Calibri" w:hAnsi="Calibri" w:cs="Calibri" w:eastAsia="Malgun Gothic"/>
          <w:b/>
          <w:i w:val="0"/>
          <w:sz w:val="21"/>
        </w:rPr>
        <w:t>Daria:</w:t>
      </w:r>
      <w:r>
        <w:rPr>
          <w:rFonts w:ascii="Calibri" w:hAnsi="Calibri" w:cs="Calibri" w:eastAsia="Malgun Gothic"/>
          <w:b w:val="0"/>
          <w:i w:val="0"/>
          <w:sz w:val="21"/>
        </w:rPr>
        <w:t xml:space="preserve"> (elle sourit) Et moi, j'ai mon diplôme de couture. (un silence) Et je danse. Le samedi. Dans un petit théâtre de Belleville. (un silence) Personne ne l'a fermé.</w:t>
      </w:r>
    </w:p>
    <w:p>
      <w:pPr>
        <w:ind w:left="510"/>
      </w:pPr>
      <w:r>
        <w:rPr>
          <w:rFonts w:ascii="Malgun Gothic" w:hAnsi="Malgun Gothic" w:cs="Malgun Gothic" w:eastAsia="Malgun Gothic"/>
          <w:b w:val="0"/>
          <w:i/>
          <w:color w:val="555555"/>
          <w:sz w:val="20"/>
        </w:rPr>
        <w:t>(웃는다) 그리고 난 재봉 자격증을 땄어요. (침묵) 그리고 춤춰요. 토요일마다. 벨빌의 작은 극장에서. (침묵) 아무도 그 극장을 안 닫았어요.</w:t>
      </w:r>
    </w:p>
    <w:p>
      <w:r>
        <w:rPr>
          <w:rFonts w:ascii="Calibri" w:hAnsi="Calibri" w:cs="Calibri" w:eastAsia="Malgun Gothic"/>
          <w:b/>
          <w:i w:val="0"/>
          <w:sz w:val="21"/>
        </w:rPr>
        <w:t>Gilles:</w:t>
      </w:r>
      <w:r>
        <w:rPr>
          <w:rFonts w:ascii="Calibri" w:hAnsi="Calibri" w:cs="Calibri" w:eastAsia="Malgun Gothic"/>
          <w:b w:val="0"/>
          <w:i w:val="0"/>
          <w:sz w:val="21"/>
        </w:rPr>
        <w:t xml:space="preserve"> (il remplit les verres) Un vrai Bordeaux. (un silence) Après une fausse bouteille, une procédure-bâillon, une saisie, un procès et un ministre… (un silence) Je crois qu'on l'a mérité.</w:t>
      </w:r>
    </w:p>
    <w:p>
      <w:pPr>
        <w:ind w:left="510"/>
      </w:pPr>
      <w:r>
        <w:rPr>
          <w:rFonts w:ascii="Malgun Gothic" w:hAnsi="Malgun Gothic" w:cs="Malgun Gothic" w:eastAsia="Malgun Gothic"/>
          <w:b w:val="0"/>
          <w:i/>
          <w:color w:val="555555"/>
          <w:sz w:val="20"/>
        </w:rPr>
        <w:t>(잔들을 채운다) 진짜 보르도. (침묵) 가짜 병 하나, 입막음 소송, 압류, 재판, 장관 하나를 거쳐서… (침묵) 우린 이걸 마실 자격이 있는 것 같아.</w:t>
      </w:r>
    </w:p>
    <w:p>
      <w:r>
        <w:rPr>
          <w:rFonts w:ascii="Calibri" w:hAnsi="Calibri" w:cs="Calibri" w:eastAsia="Malgun Gothic"/>
          <w:b/>
          <w:i w:val="0"/>
          <w:sz w:val="21"/>
        </w:rPr>
        <w:t>Aubry:</w:t>
      </w:r>
      <w:r>
        <w:rPr>
          <w:rFonts w:ascii="Calibri" w:hAnsi="Calibri" w:cs="Calibri" w:eastAsia="Malgun Gothic"/>
          <w:b w:val="0"/>
          <w:i w:val="0"/>
          <w:sz w:val="21"/>
        </w:rPr>
        <w:t xml:space="preserve"> (il goûte, longuement, en connaisseur) Excellent. (un silence) Pour une fois, je n'ai rien à relire.</w:t>
      </w:r>
    </w:p>
    <w:p>
      <w:pPr>
        <w:ind w:left="510"/>
      </w:pPr>
      <w:r>
        <w:rPr>
          <w:rFonts w:ascii="Malgun Gothic" w:hAnsi="Malgun Gothic" w:cs="Malgun Gothic" w:eastAsia="Malgun Gothic"/>
          <w:b w:val="0"/>
          <w:i/>
          <w:color w:val="555555"/>
          <w:sz w:val="20"/>
        </w:rPr>
        <w:t>(전문가답게 오래 맛본다) 훌륭해. (침묵) 이번만은 다시 읽을 게 없군.</w:t>
      </w:r>
    </w:p>
    <w:p>
      <w:r>
        <w:rPr>
          <w:rFonts w:ascii="Calibri" w:hAnsi="Calibri" w:cs="Calibri" w:eastAsia="Malgun Gothic"/>
          <w:b/>
          <w:i w:val="0"/>
          <w:sz w:val="21"/>
        </w:rPr>
        <w:t>Hélène:</w:t>
      </w:r>
      <w:r>
        <w:rPr>
          <w:rFonts w:ascii="Calibri" w:hAnsi="Calibri" w:cs="Calibri" w:eastAsia="Malgun Gothic"/>
          <w:b w:val="0"/>
          <w:i w:val="0"/>
          <w:sz w:val="21"/>
        </w:rPr>
        <w:t xml:space="preserve"> (elle lève son verre ; tout le monde se tait) Il y a deux ans, une stagiaire est entrée au Zinc et a commandé un petit café. (un silence) Ce matin, une autre stagiaire est entrée au Zinc et a commandé un petit café. (un silence) Entre les deux, on a failli disparaître. Trois fois.</w:t>
      </w:r>
    </w:p>
    <w:p>
      <w:pPr>
        <w:ind w:left="510"/>
      </w:pPr>
      <w:r>
        <w:rPr>
          <w:rFonts w:ascii="Malgun Gothic" w:hAnsi="Malgun Gothic" w:cs="Malgun Gothic" w:eastAsia="Malgun Gothic"/>
          <w:b w:val="0"/>
          <w:i/>
          <w:color w:val="555555"/>
          <w:sz w:val="20"/>
        </w:rPr>
        <w:t>(잔을 든다. 모두 조용해진다) 이 년 전, 한 인턴이 르 쟁에 들어와 작은 커피를 주문했어. (침묵) 오늘 아침, 다른 인턴이 르 쟁에 들어와 작은 커피를 주문했지. (침묵) 그 사이에 우린 사라질 뻔했어. 세 번이나.</w:t>
      </w:r>
    </w:p>
    <w:p>
      <w:r>
        <w:rPr>
          <w:rFonts w:ascii="Calibri" w:hAnsi="Calibri" w:cs="Calibri" w:eastAsia="Malgun Gothic"/>
          <w:b/>
          <w:i w:val="0"/>
          <w:sz w:val="21"/>
        </w:rPr>
        <w:t>Hélène:</w:t>
      </w:r>
      <w:r>
        <w:rPr>
          <w:rFonts w:ascii="Calibri" w:hAnsi="Calibri" w:cs="Calibri" w:eastAsia="Malgun Gothic"/>
          <w:b w:val="0"/>
          <w:i w:val="0"/>
          <w:sz w:val="21"/>
        </w:rPr>
        <w:t xml:space="preserve"> (un silence) On est encore là. Pas parce qu'on est plus forts. (un silence) Parce qu'on a vérifié. Parce qu'on a posé les questions. Et parce que quarante mille personnes ont décidé qu'elles voulaient savoir. (un silence) À ceux qui veulent savoir.</w:t>
      </w:r>
    </w:p>
    <w:p>
      <w:pPr>
        <w:ind w:left="510"/>
      </w:pPr>
      <w:r>
        <w:rPr>
          <w:rFonts w:ascii="Malgun Gothic" w:hAnsi="Malgun Gothic" w:cs="Malgun Gothic" w:eastAsia="Malgun Gothic"/>
          <w:b w:val="0"/>
          <w:i/>
          <w:color w:val="555555"/>
          <w:sz w:val="20"/>
        </w:rPr>
        <w:t>(침묵) 우린 아직 여기 있어. 더 강해서가 아니야. (침묵) 확인했기 때문이야. 질문했기 때문이고. 그리고 사만 명이 알고 싶다고 결심했기 때문이야. (침묵) 알고 싶어 하는 사람들을 위하여.</w:t>
      </w:r>
    </w:p>
    <w:p>
      <w:r>
        <w:rPr>
          <w:rFonts w:ascii="Calibri" w:hAnsi="Calibri" w:cs="Calibri" w:eastAsia="Malgun Gothic"/>
          <w:b/>
          <w:i w:val="0"/>
          <w:sz w:val="21"/>
        </w:rPr>
        <w:t>Tous:</w:t>
      </w:r>
      <w:r>
        <w:rPr>
          <w:rFonts w:ascii="Calibri" w:hAnsi="Calibri" w:cs="Calibri" w:eastAsia="Malgun Gothic"/>
          <w:b w:val="0"/>
          <w:i w:val="0"/>
          <w:sz w:val="21"/>
        </w:rPr>
        <w:t xml:space="preserve"> À ceux qui veulent savoir !</w:t>
      </w:r>
    </w:p>
    <w:p>
      <w:pPr>
        <w:ind w:left="510"/>
      </w:pPr>
      <w:r>
        <w:rPr>
          <w:rFonts w:ascii="Malgun Gothic" w:hAnsi="Malgun Gothic" w:cs="Malgun Gothic" w:eastAsia="Malgun Gothic"/>
          <w:b w:val="0"/>
          <w:i/>
          <w:color w:val="555555"/>
          <w:sz w:val="20"/>
        </w:rPr>
        <w:t>알고 싶어 하는 사람들을 위하여!</w:t>
      </w:r>
    </w:p>
    <w:p>
      <w:r>
        <w:rPr>
          <w:rFonts w:ascii="Calibri" w:hAnsi="Calibri" w:cs="Calibri" w:eastAsia="Malgun Gothic"/>
          <w:b/>
          <w:i w:val="0"/>
          <w:sz w:val="21"/>
        </w:rPr>
        <w:t>Léa:</w:t>
      </w:r>
      <w:r>
        <w:rPr>
          <w:rFonts w:ascii="Calibri" w:hAnsi="Calibri" w:cs="Calibri" w:eastAsia="Malgun Gothic"/>
          <w:b w:val="0"/>
          <w:i w:val="0"/>
          <w:sz w:val="21"/>
        </w:rPr>
        <w:t xml:space="preserve"> (vingt-trois heures ; tout le monde est parti ; il reste Léa et Julien sur le toit ; la tour Eiffel s'éteint au loin) Tu te souviens de ce que tu m'as dit, il y a deux ans ? (un silence) En novembre. Sur le pont.</w:t>
      </w:r>
    </w:p>
    <w:p>
      <w:pPr>
        <w:ind w:left="510"/>
      </w:pPr>
      <w:r>
        <w:rPr>
          <w:rFonts w:ascii="Malgun Gothic" w:hAnsi="Malgun Gothic" w:cs="Malgun Gothic" w:eastAsia="Malgun Gothic"/>
          <w:b w:val="0"/>
          <w:i/>
          <w:color w:val="555555"/>
          <w:sz w:val="20"/>
        </w:rPr>
        <w:t>(밤 열한 시. 모두 떠났다. 옥상엔 레아와 쥘리앵만 남았다. 멀리 에펠탑 불이 꺼진다) 이 년 전에 나한테 했던 말 기억나? (침묵) 십일월에. 다리 위에서.</w:t>
      </w:r>
    </w:p>
    <w:p>
      <w:r>
        <w:rPr>
          <w:rFonts w:ascii="Calibri" w:hAnsi="Calibri" w:cs="Calibri" w:eastAsia="Malgun Gothic"/>
          <w:b/>
          <w:i w:val="0"/>
          <w:sz w:val="21"/>
        </w:rPr>
        <w:t>Julien:</w:t>
      </w:r>
      <w:r>
        <w:rPr>
          <w:rFonts w:ascii="Calibri" w:hAnsi="Calibri" w:cs="Calibri" w:eastAsia="Malgun Gothic"/>
          <w:b w:val="0"/>
          <w:i w:val="0"/>
          <w:sz w:val="21"/>
        </w:rPr>
        <w:t xml:space="preserve"> (un silence) « Je vérifie tout. Toujours. Parce que la seule chose que je n'ai jamais pu vérifier, c'est celle qui compte le plus pour moi. »</w:t>
      </w:r>
    </w:p>
    <w:p>
      <w:pPr>
        <w:ind w:left="510"/>
      </w:pPr>
      <w:r>
        <w:rPr>
          <w:rFonts w:ascii="Malgun Gothic" w:hAnsi="Malgun Gothic" w:cs="Malgun Gothic" w:eastAsia="Malgun Gothic"/>
          <w:b w:val="0"/>
          <w:i/>
          <w:color w:val="555555"/>
          <w:sz w:val="20"/>
        </w:rPr>
        <w:t>(침묵) «난 전부 확인해. 언제나. 내가 끝내 확인하지 못한 단 하나가, 나한테 가장 중요한 거니까.»</w:t>
      </w:r>
    </w:p>
    <w:p>
      <w:r>
        <w:rPr>
          <w:rFonts w:ascii="Calibri" w:hAnsi="Calibri" w:cs="Calibri" w:eastAsia="Malgun Gothic"/>
          <w:b/>
          <w:i w:val="0"/>
          <w:sz w:val="21"/>
        </w:rPr>
        <w:t>Léa:</w:t>
      </w:r>
      <w:r>
        <w:rPr>
          <w:rFonts w:ascii="Calibri" w:hAnsi="Calibri" w:cs="Calibri" w:eastAsia="Malgun Gothic"/>
          <w:b w:val="0"/>
          <w:i w:val="0"/>
          <w:sz w:val="21"/>
        </w:rPr>
        <w:t xml:space="preserve"> (doucement) Et maintenant ?</w:t>
      </w:r>
    </w:p>
    <w:p>
      <w:pPr>
        <w:ind w:left="510"/>
      </w:pPr>
      <w:r>
        <w:rPr>
          <w:rFonts w:ascii="Malgun Gothic" w:hAnsi="Malgun Gothic" w:cs="Malgun Gothic" w:eastAsia="Malgun Gothic"/>
          <w:b w:val="0"/>
          <w:i/>
          <w:color w:val="555555"/>
          <w:sz w:val="20"/>
        </w:rPr>
        <w:t>(부드럽게) 그럼 지금은?</w:t>
      </w:r>
    </w:p>
    <w:p>
      <w:r>
        <w:rPr>
          <w:rFonts w:ascii="Calibri" w:hAnsi="Calibri" w:cs="Calibri" w:eastAsia="Malgun Gothic"/>
          <w:b/>
          <w:i w:val="0"/>
          <w:sz w:val="21"/>
        </w:rPr>
        <w:t>Julien:</w:t>
      </w:r>
      <w:r>
        <w:rPr>
          <w:rFonts w:ascii="Calibri" w:hAnsi="Calibri" w:cs="Calibri" w:eastAsia="Malgun Gothic"/>
          <w:b w:val="0"/>
          <w:i w:val="0"/>
          <w:sz w:val="21"/>
        </w:rPr>
        <w:t xml:space="preserve"> (il regarde Paris ; un long silence) Maintenant, j'ai vérifié. (un silence) Il avait raison. Il avait fait son travail. On lui a pris son article, pas ses faits. (un silence) Et cette fois, l'article est sorti. Avec son nom.</w:t>
      </w:r>
    </w:p>
    <w:p>
      <w:pPr>
        <w:ind w:left="510"/>
      </w:pPr>
      <w:r>
        <w:rPr>
          <w:rFonts w:ascii="Malgun Gothic" w:hAnsi="Malgun Gothic" w:cs="Malgun Gothic" w:eastAsia="Malgun Gothic"/>
          <w:b w:val="0"/>
          <w:i/>
          <w:color w:val="555555"/>
          <w:sz w:val="20"/>
        </w:rPr>
        <w:t>(파리를 본다. 긴 침묵) 지금은 확인했어. (침묵) 아빠가 옳았어. 할 일을 했어. 사람들이 빼앗은 건 아빠 기사였지, 아빠가 찾은 사실이 아니었어. (침묵) 그리고 이번엔 기사가 나갔어. 아빠 이름이랑.</w:t>
      </w:r>
    </w:p>
    <w:p>
      <w:r>
        <w:rPr>
          <w:rFonts w:ascii="Calibri" w:hAnsi="Calibri" w:cs="Calibri" w:eastAsia="Malgun Gothic"/>
          <w:b/>
          <w:i w:val="0"/>
          <w:sz w:val="21"/>
        </w:rPr>
        <w:t>Léa:</w:t>
      </w:r>
      <w:r>
        <w:rPr>
          <w:rFonts w:ascii="Calibri" w:hAnsi="Calibri" w:cs="Calibri" w:eastAsia="Malgun Gothic"/>
          <w:b w:val="0"/>
          <w:i w:val="0"/>
          <w:sz w:val="21"/>
        </w:rPr>
        <w:t xml:space="preserve"> (un silence) Moi, ce matin, j'ai eu peur. Quand Ambre a dit « On publie quand ? ». (un silence) J'ai eu peur de ne pas savoir quoi répondre.</w:t>
      </w:r>
    </w:p>
    <w:p>
      <w:pPr>
        <w:ind w:left="510"/>
      </w:pPr>
      <w:r>
        <w:rPr>
          <w:rFonts w:ascii="Malgun Gothic" w:hAnsi="Malgun Gothic" w:cs="Malgun Gothic" w:eastAsia="Malgun Gothic"/>
          <w:b w:val="0"/>
          <w:i/>
          <w:color w:val="555555"/>
          <w:sz w:val="20"/>
        </w:rPr>
        <w:t>(침묵) 난 오늘 아침에 무서웠어. 앙브르가 «언제 보도해?»라고 했을 때. (침묵) 뭐라고 대답해야 할지 모를까 봐.</w:t>
      </w:r>
    </w:p>
    <w:p>
      <w:r>
        <w:rPr>
          <w:rFonts w:ascii="Calibri" w:hAnsi="Calibri" w:cs="Calibri" w:eastAsia="Malgun Gothic"/>
          <w:b/>
          <w:i w:val="0"/>
          <w:sz w:val="21"/>
        </w:rPr>
        <w:t>Julien:</w:t>
      </w:r>
      <w:r>
        <w:rPr>
          <w:rFonts w:ascii="Calibri" w:hAnsi="Calibri" w:cs="Calibri" w:eastAsia="Malgun Gothic"/>
          <w:b w:val="0"/>
          <w:i w:val="0"/>
          <w:sz w:val="21"/>
        </w:rPr>
        <w:t xml:space="preserve"> (il sourit) Et tu as su.</w:t>
      </w:r>
    </w:p>
    <w:p>
      <w:pPr>
        <w:ind w:left="510"/>
      </w:pPr>
      <w:r>
        <w:rPr>
          <w:rFonts w:ascii="Malgun Gothic" w:hAnsi="Malgun Gothic" w:cs="Malgun Gothic" w:eastAsia="Malgun Gothic"/>
          <w:b w:val="0"/>
          <w:i/>
          <w:color w:val="555555"/>
          <w:sz w:val="20"/>
        </w:rPr>
        <w:t>(웃는다) 그런데 알았잖아.</w:t>
      </w:r>
    </w:p>
    <w:p>
      <w:r>
        <w:rPr>
          <w:rFonts w:ascii="Calibri" w:hAnsi="Calibri" w:cs="Calibri" w:eastAsia="Malgun Gothic"/>
          <w:b/>
          <w:i w:val="0"/>
          <w:sz w:val="21"/>
        </w:rPr>
        <w:t>Léa:</w:t>
      </w:r>
      <w:r>
        <w:rPr>
          <w:rFonts w:ascii="Calibri" w:hAnsi="Calibri" w:cs="Calibri" w:eastAsia="Malgun Gothic"/>
          <w:b w:val="0"/>
          <w:i w:val="0"/>
          <w:sz w:val="21"/>
        </w:rPr>
        <w:t xml:space="preserve"> (elle rit doucement) Je n'ai pas réfléchi. Ça m'est venu tout seul. (un silence) « On vérifie. » Comme si quelqu'un l'avait dit à ma place.</w:t>
      </w:r>
    </w:p>
    <w:p>
      <w:pPr>
        <w:ind w:left="510"/>
      </w:pPr>
      <w:r>
        <w:rPr>
          <w:rFonts w:ascii="Malgun Gothic" w:hAnsi="Malgun Gothic" w:cs="Malgun Gothic" w:eastAsia="Malgun Gothic"/>
          <w:b w:val="0"/>
          <w:i/>
          <w:color w:val="555555"/>
          <w:sz w:val="20"/>
        </w:rPr>
        <w:t>(조용히 웃는다) 생각도 안 했어. 저절로 나왔어. (침묵) «확인하자.» 누가 나 대신 말해 준 것처럼.</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C'est comme ça que ça marche. (un silence) Mon père l'a dit à quelqu'un. Qui me l'a dit. Je te l'ai dit. Tu l'as dit à Ambre. (un silence) Un jour, elle le dira à quelqu'un d'autre. Sur ce toit. Ou sur un autre.</w:t>
      </w:r>
    </w:p>
    <w:p>
      <w:pPr>
        <w:ind w:left="510"/>
      </w:pPr>
      <w:r>
        <w:rPr>
          <w:rFonts w:ascii="Malgun Gothic" w:hAnsi="Malgun Gothic" w:cs="Malgun Gothic" w:eastAsia="Malgun Gothic"/>
          <w:b w:val="0"/>
          <w:i/>
          <w:color w:val="555555"/>
          <w:sz w:val="20"/>
        </w:rPr>
        <w:t>(긴 침묵) 그게 원래 그런 거야. (침묵) 아빠가 누군가한테 말했고. 그 사람이 나한테 말했고. 내가 너한테 말했고. 넌 앙브르한테 말했어. (침묵) 언젠가 앙브르가 또 다른 누군가한테 말하겠지. 이 옥상에서. 아니면 다른 옥상에서.</w:t>
      </w:r>
    </w:p>
    <w:p>
      <w:r>
        <w:rPr>
          <w:rFonts w:ascii="Calibri" w:hAnsi="Calibri" w:cs="Calibri" w:eastAsia="Malgun Gothic"/>
          <w:b/>
          <w:i w:val="0"/>
          <w:sz w:val="21"/>
        </w:rPr>
        <w:t>Léa:</w:t>
      </w:r>
      <w:r>
        <w:rPr>
          <w:rFonts w:ascii="Calibri" w:hAnsi="Calibri" w:cs="Calibri" w:eastAsia="Malgun Gothic"/>
          <w:b w:val="0"/>
          <w:i w:val="0"/>
          <w:sz w:val="21"/>
        </w:rPr>
        <w:t xml:space="preserve"> (elle regarde l'enveloppe kraft qu'elle a gardée sous le bras, dans sa pochette plastique) Un hôpital. Des faux chiffres. Une femme qui a peur. (un silence) Demain, huit heures ?</w:t>
      </w:r>
    </w:p>
    <w:p>
      <w:pPr>
        <w:ind w:left="510"/>
      </w:pPr>
      <w:r>
        <w:rPr>
          <w:rFonts w:ascii="Malgun Gothic" w:hAnsi="Malgun Gothic" w:cs="Malgun Gothic" w:eastAsia="Malgun Gothic"/>
          <w:b w:val="0"/>
          <w:i/>
          <w:color w:val="555555"/>
          <w:sz w:val="20"/>
        </w:rPr>
        <w:t>(겨드랑이에 끼고 있던, 비닐 파일에 넣은 갈색 봉투를 본다) 병원. 가짜 숫자. 두려워하는 여자. (침묵) 내일 여덟 시?</w:t>
      </w:r>
    </w:p>
    <w:p>
      <w:r>
        <w:rPr>
          <w:rFonts w:ascii="Calibri" w:hAnsi="Calibri" w:cs="Calibri" w:eastAsia="Malgun Gothic"/>
          <w:b/>
          <w:i w:val="0"/>
          <w:sz w:val="21"/>
        </w:rPr>
        <w:t>Julien:</w:t>
      </w:r>
      <w:r>
        <w:rPr>
          <w:rFonts w:ascii="Calibri" w:hAnsi="Calibri" w:cs="Calibri" w:eastAsia="Malgun Gothic"/>
          <w:b w:val="0"/>
          <w:i w:val="0"/>
          <w:sz w:val="21"/>
        </w:rPr>
        <w:t xml:space="preserve"> (il lui tend la main, comme le premier jour) Au Zinc. (un silence) Un double et un croissant.</w:t>
      </w:r>
    </w:p>
    <w:p>
      <w:pPr>
        <w:ind w:left="510"/>
      </w:pPr>
      <w:r>
        <w:rPr>
          <w:rFonts w:ascii="Malgun Gothic" w:hAnsi="Malgun Gothic" w:cs="Malgun Gothic" w:eastAsia="Malgun Gothic"/>
          <w:b w:val="0"/>
          <w:i/>
          <w:color w:val="555555"/>
          <w:sz w:val="20"/>
        </w:rPr>
        <w:t>(첫날처럼 그녀에게 손을 내민다) 르 쟁에서. (침묵) 더블 하나랑 크루아상 하나.</w:t>
      </w:r>
    </w:p>
    <w:p>
      <w:r>
        <w:rPr>
          <w:rFonts w:ascii="Calibri" w:hAnsi="Calibri" w:cs="Calibri" w:eastAsia="Malgun Gothic"/>
          <w:b/>
          <w:i w:val="0"/>
          <w:sz w:val="21"/>
        </w:rPr>
        <w:t>Léa:</w:t>
      </w:r>
      <w:r>
        <w:rPr>
          <w:rFonts w:ascii="Calibri" w:hAnsi="Calibri" w:cs="Calibri" w:eastAsia="Malgun Gothic"/>
          <w:b w:val="0"/>
          <w:i w:val="0"/>
          <w:sz w:val="21"/>
        </w:rPr>
        <w:t xml:space="preserve"> (elle lui serre la main ; elle sourit ; derrière eux, au-dessus des toits de Paris, une petite lumière continue de tourner, comme un phare) Et on vérifie.</w:t>
      </w:r>
    </w:p>
    <w:p>
      <w:pPr>
        <w:ind w:left="510"/>
      </w:pPr>
      <w:r>
        <w:rPr>
          <w:rFonts w:ascii="Malgun Gothic" w:hAnsi="Malgun Gothic" w:cs="Malgun Gothic" w:eastAsia="Malgun Gothic"/>
          <w:b w:val="0"/>
          <w:i/>
          <w:color w:val="555555"/>
          <w:sz w:val="20"/>
        </w:rPr>
        <w:t>(그의 손을 잡는다. 웃는다. 그들 뒤로 파리의 지붕들 위에서 작은 불빛 하나가 등대처럼 계속 돈다) 그리고 확인하자.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rentrée</w:t>
            </w:r>
          </w:p>
        </w:tc>
        <w:tc>
          <w:tcPr>
            <w:tcW w:type="dxa" w:w="3213"/>
          </w:tcPr>
          <w:p>
            <w:r>
              <w:rPr>
                <w:rFonts w:ascii="Malgun Gothic" w:hAnsi="Malgun Gothic" w:cs="Malgun Gothic" w:eastAsia="Malgun Gothic"/>
                <w:b w:val="0"/>
                <w:i w:val="0"/>
                <w:sz w:val="19"/>
              </w:rPr>
              <w:t>라 랑트레</w:t>
            </w:r>
          </w:p>
        </w:tc>
        <w:tc>
          <w:tcPr>
            <w:tcW w:type="dxa" w:w="3213"/>
          </w:tcPr>
          <w:p>
            <w:r>
              <w:rPr>
                <w:rFonts w:ascii="Malgun Gothic" w:hAnsi="Malgun Gothic" w:cs="Malgun Gothic" w:eastAsia="Malgun Gothic"/>
                <w:b w:val="0"/>
                <w:i w:val="0"/>
                <w:sz w:val="19"/>
              </w:rPr>
              <w:t>(9월) 새 학기, 복귀 (A2)</w:t>
            </w:r>
          </w:p>
        </w:tc>
      </w:tr>
      <w:tr>
        <w:tc>
          <w:tcPr>
            <w:tcW w:type="dxa" w:w="3213"/>
          </w:tcPr>
          <w:p>
            <w:r>
              <w:rPr>
                <w:rFonts w:ascii="Calibri" w:hAnsi="Calibri" w:cs="Calibri" w:eastAsia="Malgun Gothic"/>
                <w:b w:val="0"/>
                <w:i w:val="0"/>
                <w:sz w:val="19"/>
              </w:rPr>
              <w:t>le badge de presse</w:t>
            </w:r>
          </w:p>
        </w:tc>
        <w:tc>
          <w:tcPr>
            <w:tcW w:type="dxa" w:w="3213"/>
          </w:tcPr>
          <w:p>
            <w:r>
              <w:rPr>
                <w:rFonts w:ascii="Malgun Gothic" w:hAnsi="Malgun Gothic" w:cs="Malgun Gothic" w:eastAsia="Malgun Gothic"/>
                <w:b w:val="0"/>
                <w:i w:val="0"/>
                <w:sz w:val="19"/>
              </w:rPr>
              <w:t>르 바즈 드 프레스</w:t>
            </w:r>
          </w:p>
        </w:tc>
        <w:tc>
          <w:tcPr>
            <w:tcW w:type="dxa" w:w="3213"/>
          </w:tcPr>
          <w:p>
            <w:r>
              <w:rPr>
                <w:rFonts w:ascii="Malgun Gothic" w:hAnsi="Malgun Gothic" w:cs="Malgun Gothic" w:eastAsia="Malgun Gothic"/>
                <w:b w:val="0"/>
                <w:i w:val="0"/>
                <w:sz w:val="19"/>
              </w:rPr>
              <w:t>기자 출입증 (B1)</w:t>
            </w:r>
          </w:p>
        </w:tc>
      </w:tr>
      <w:tr>
        <w:tc>
          <w:tcPr>
            <w:tcW w:type="dxa" w:w="3213"/>
          </w:tcPr>
          <w:p>
            <w:r>
              <w:rPr>
                <w:rFonts w:ascii="Calibri" w:hAnsi="Calibri" w:cs="Calibri" w:eastAsia="Malgun Gothic"/>
                <w:b w:val="0"/>
                <w:i w:val="0"/>
                <w:sz w:val="19"/>
              </w:rPr>
              <w:t>le stagiaire / la stagiaire</w:t>
            </w:r>
          </w:p>
        </w:tc>
        <w:tc>
          <w:tcPr>
            <w:tcW w:type="dxa" w:w="3213"/>
          </w:tcPr>
          <w:p>
            <w:r>
              <w:rPr>
                <w:rFonts w:ascii="Malgun Gothic" w:hAnsi="Malgun Gothic" w:cs="Malgun Gothic" w:eastAsia="Malgun Gothic"/>
                <w:b w:val="0"/>
                <w:i w:val="0"/>
                <w:sz w:val="19"/>
              </w:rPr>
              <w:t>르 스따지에르</w:t>
            </w:r>
          </w:p>
        </w:tc>
        <w:tc>
          <w:tcPr>
            <w:tcW w:type="dxa" w:w="3213"/>
          </w:tcPr>
          <w:p>
            <w:r>
              <w:rPr>
                <w:rFonts w:ascii="Malgun Gothic" w:hAnsi="Malgun Gothic" w:cs="Malgun Gothic" w:eastAsia="Malgun Gothic"/>
                <w:b w:val="0"/>
                <w:i w:val="0"/>
                <w:sz w:val="19"/>
              </w:rPr>
              <w:t>인턴 (A2)</w:t>
            </w:r>
          </w:p>
        </w:tc>
      </w:tr>
      <w:tr>
        <w:tc>
          <w:tcPr>
            <w:tcW w:type="dxa" w:w="3213"/>
          </w:tcPr>
          <w:p>
            <w:r>
              <w:rPr>
                <w:rFonts w:ascii="Calibri" w:hAnsi="Calibri" w:cs="Calibri" w:eastAsia="Malgun Gothic"/>
                <w:b w:val="0"/>
                <w:i w:val="0"/>
                <w:sz w:val="19"/>
              </w:rPr>
              <w:t>la coopérative</w:t>
            </w:r>
          </w:p>
        </w:tc>
        <w:tc>
          <w:tcPr>
            <w:tcW w:type="dxa" w:w="3213"/>
          </w:tcPr>
          <w:p>
            <w:r>
              <w:rPr>
                <w:rFonts w:ascii="Malgun Gothic" w:hAnsi="Malgun Gothic" w:cs="Malgun Gothic" w:eastAsia="Malgun Gothic"/>
                <w:b w:val="0"/>
                <w:i w:val="0"/>
                <w:sz w:val="19"/>
              </w:rPr>
              <w:t>라 꼬오뻬라띠브</w:t>
            </w:r>
          </w:p>
        </w:tc>
        <w:tc>
          <w:tcPr>
            <w:tcW w:type="dxa" w:w="3213"/>
          </w:tcPr>
          <w:p>
            <w:r>
              <w:rPr>
                <w:rFonts w:ascii="Malgun Gothic" w:hAnsi="Malgun Gothic" w:cs="Malgun Gothic" w:eastAsia="Malgun Gothic"/>
                <w:b w:val="0"/>
                <w:i w:val="0"/>
                <w:sz w:val="19"/>
              </w:rPr>
              <w:t>협동조합 (B1)</w:t>
            </w:r>
          </w:p>
        </w:tc>
      </w:tr>
      <w:tr>
        <w:tc>
          <w:tcPr>
            <w:tcW w:type="dxa" w:w="3213"/>
          </w:tcPr>
          <w:p>
            <w:r>
              <w:rPr>
                <w:rFonts w:ascii="Calibri" w:hAnsi="Calibri" w:cs="Calibri" w:eastAsia="Malgun Gothic"/>
                <w:b w:val="0"/>
                <w:i w:val="0"/>
                <w:sz w:val="19"/>
              </w:rPr>
              <w:t>la plaque</w:t>
            </w:r>
          </w:p>
        </w:tc>
        <w:tc>
          <w:tcPr>
            <w:tcW w:type="dxa" w:w="3213"/>
          </w:tcPr>
          <w:p>
            <w:r>
              <w:rPr>
                <w:rFonts w:ascii="Malgun Gothic" w:hAnsi="Malgun Gothic" w:cs="Malgun Gothic" w:eastAsia="Malgun Gothic"/>
                <w:b w:val="0"/>
                <w:i w:val="0"/>
                <w:sz w:val="19"/>
              </w:rPr>
              <w:t>라 쁠라끄</w:t>
            </w:r>
          </w:p>
        </w:tc>
        <w:tc>
          <w:tcPr>
            <w:tcW w:type="dxa" w:w="3213"/>
          </w:tcPr>
          <w:p>
            <w:r>
              <w:rPr>
                <w:rFonts w:ascii="Malgun Gothic" w:hAnsi="Malgun Gothic" w:cs="Malgun Gothic" w:eastAsia="Malgun Gothic"/>
                <w:b w:val="0"/>
                <w:i w:val="0"/>
                <w:sz w:val="19"/>
              </w:rPr>
              <w:t>명판, 표지판 (A2)</w:t>
            </w:r>
          </w:p>
        </w:tc>
      </w:tr>
      <w:tr>
        <w:tc>
          <w:tcPr>
            <w:tcW w:type="dxa" w:w="3213"/>
          </w:tcPr>
          <w:p>
            <w:r>
              <w:rPr>
                <w:rFonts w:ascii="Calibri" w:hAnsi="Calibri" w:cs="Calibri" w:eastAsia="Malgun Gothic"/>
                <w:b w:val="0"/>
                <w:i w:val="0"/>
                <w:sz w:val="19"/>
              </w:rPr>
              <w:t>la société des lecteurs</w:t>
            </w:r>
          </w:p>
        </w:tc>
        <w:tc>
          <w:tcPr>
            <w:tcW w:type="dxa" w:w="3213"/>
          </w:tcPr>
          <w:p>
            <w:r>
              <w:rPr>
                <w:rFonts w:ascii="Malgun Gothic" w:hAnsi="Malgun Gothic" w:cs="Malgun Gothic" w:eastAsia="Malgun Gothic"/>
                <w:b w:val="0"/>
                <w:i w:val="0"/>
                <w:sz w:val="19"/>
              </w:rPr>
              <w:t>라 소시에떼 데 렉뙤르</w:t>
            </w:r>
          </w:p>
        </w:tc>
        <w:tc>
          <w:tcPr>
            <w:tcW w:type="dxa" w:w="3213"/>
          </w:tcPr>
          <w:p>
            <w:r>
              <w:rPr>
                <w:rFonts w:ascii="Malgun Gothic" w:hAnsi="Malgun Gothic" w:cs="Malgun Gothic" w:eastAsia="Malgun Gothic"/>
                <w:b w:val="0"/>
                <w:i w:val="0"/>
                <w:sz w:val="19"/>
              </w:rPr>
              <w:t>독자 조합 (C1)</w:t>
            </w:r>
          </w:p>
        </w:tc>
      </w:tr>
      <w:tr>
        <w:tc>
          <w:tcPr>
            <w:tcW w:type="dxa" w:w="3213"/>
          </w:tcPr>
          <w:p>
            <w:r>
              <w:rPr>
                <w:rFonts w:ascii="Calibri" w:hAnsi="Calibri" w:cs="Calibri" w:eastAsia="Malgun Gothic"/>
                <w:b w:val="0"/>
                <w:i w:val="0"/>
                <w:sz w:val="19"/>
              </w:rPr>
              <w:t>l'agrafeuse (f.)</w:t>
            </w:r>
          </w:p>
        </w:tc>
        <w:tc>
          <w:tcPr>
            <w:tcW w:type="dxa" w:w="3213"/>
          </w:tcPr>
          <w:p>
            <w:r>
              <w:rPr>
                <w:rFonts w:ascii="Malgun Gothic" w:hAnsi="Malgun Gothic" w:cs="Malgun Gothic" w:eastAsia="Malgun Gothic"/>
                <w:b w:val="0"/>
                <w:i w:val="0"/>
                <w:sz w:val="19"/>
              </w:rPr>
              <w:t>라그라푀즈</w:t>
            </w:r>
          </w:p>
        </w:tc>
        <w:tc>
          <w:tcPr>
            <w:tcW w:type="dxa" w:w="3213"/>
          </w:tcPr>
          <w:p>
            <w:r>
              <w:rPr>
                <w:rFonts w:ascii="Malgun Gothic" w:hAnsi="Malgun Gothic" w:cs="Malgun Gothic" w:eastAsia="Malgun Gothic"/>
                <w:b w:val="0"/>
                <w:i w:val="0"/>
                <w:sz w:val="19"/>
              </w:rPr>
              <w:t>스테이플러 (A2)</w:t>
            </w:r>
          </w:p>
        </w:tc>
      </w:tr>
      <w:tr>
        <w:tc>
          <w:tcPr>
            <w:tcW w:type="dxa" w:w="3213"/>
          </w:tcPr>
          <w:p>
            <w:r>
              <w:rPr>
                <w:rFonts w:ascii="Calibri" w:hAnsi="Calibri" w:cs="Calibri" w:eastAsia="Malgun Gothic"/>
                <w:b w:val="0"/>
                <w:i w:val="0"/>
                <w:sz w:val="19"/>
              </w:rPr>
              <w:t>la plume</w:t>
            </w:r>
          </w:p>
        </w:tc>
        <w:tc>
          <w:tcPr>
            <w:tcW w:type="dxa" w:w="3213"/>
          </w:tcPr>
          <w:p>
            <w:r>
              <w:rPr>
                <w:rFonts w:ascii="Malgun Gothic" w:hAnsi="Malgun Gothic" w:cs="Malgun Gothic" w:eastAsia="Malgun Gothic"/>
                <w:b w:val="0"/>
                <w:i w:val="0"/>
                <w:sz w:val="19"/>
              </w:rPr>
              <w:t>라 쁠륌</w:t>
            </w:r>
          </w:p>
        </w:tc>
        <w:tc>
          <w:tcPr>
            <w:tcW w:type="dxa" w:w="3213"/>
          </w:tcPr>
          <w:p>
            <w:r>
              <w:rPr>
                <w:rFonts w:ascii="Malgun Gothic" w:hAnsi="Malgun Gothic" w:cs="Malgun Gothic" w:eastAsia="Malgun Gothic"/>
                <w:b w:val="0"/>
                <w:i w:val="0"/>
                <w:sz w:val="19"/>
              </w:rPr>
              <w:t>펜, 문장가 (B2)</w:t>
            </w:r>
          </w:p>
        </w:tc>
      </w:tr>
      <w:tr>
        <w:tc>
          <w:tcPr>
            <w:tcW w:type="dxa" w:w="3213"/>
          </w:tcPr>
          <w:p>
            <w:r>
              <w:rPr>
                <w:rFonts w:ascii="Calibri" w:hAnsi="Calibri" w:cs="Calibri" w:eastAsia="Malgun Gothic"/>
                <w:b w:val="0"/>
                <w:i w:val="0"/>
                <w:sz w:val="19"/>
              </w:rPr>
              <w:t>le conteneur</w:t>
            </w:r>
          </w:p>
        </w:tc>
        <w:tc>
          <w:tcPr>
            <w:tcW w:type="dxa" w:w="3213"/>
          </w:tcPr>
          <w:p>
            <w:r>
              <w:rPr>
                <w:rFonts w:ascii="Malgun Gothic" w:hAnsi="Malgun Gothic" w:cs="Malgun Gothic" w:eastAsia="Malgun Gothic"/>
                <w:b w:val="0"/>
                <w:i w:val="0"/>
                <w:sz w:val="19"/>
              </w:rPr>
              <w:t>르 꽁뜨뇌르</w:t>
            </w:r>
          </w:p>
        </w:tc>
        <w:tc>
          <w:tcPr>
            <w:tcW w:type="dxa" w:w="3213"/>
          </w:tcPr>
          <w:p>
            <w:r>
              <w:rPr>
                <w:rFonts w:ascii="Malgun Gothic" w:hAnsi="Malgun Gothic" w:cs="Malgun Gothic" w:eastAsia="Malgun Gothic"/>
                <w:b w:val="0"/>
                <w:i w:val="0"/>
                <w:sz w:val="19"/>
              </w:rPr>
              <w:t>컨테이너 (B1)</w:t>
            </w:r>
          </w:p>
        </w:tc>
      </w:tr>
      <w:tr>
        <w:tc>
          <w:tcPr>
            <w:tcW w:type="dxa" w:w="3213"/>
          </w:tcPr>
          <w:p>
            <w:r>
              <w:rPr>
                <w:rFonts w:ascii="Calibri" w:hAnsi="Calibri" w:cs="Calibri" w:eastAsia="Malgun Gothic"/>
                <w:b w:val="0"/>
                <w:i w:val="0"/>
                <w:sz w:val="19"/>
              </w:rPr>
              <w:t>le faussaire</w:t>
            </w:r>
          </w:p>
        </w:tc>
        <w:tc>
          <w:tcPr>
            <w:tcW w:type="dxa" w:w="3213"/>
          </w:tcPr>
          <w:p>
            <w:r>
              <w:rPr>
                <w:rFonts w:ascii="Malgun Gothic" w:hAnsi="Malgun Gothic" w:cs="Malgun Gothic" w:eastAsia="Malgun Gothic"/>
                <w:b w:val="0"/>
                <w:i w:val="0"/>
                <w:sz w:val="19"/>
              </w:rPr>
              <w:t>르 포세르</w:t>
            </w:r>
          </w:p>
        </w:tc>
        <w:tc>
          <w:tcPr>
            <w:tcW w:type="dxa" w:w="3213"/>
          </w:tcPr>
          <w:p>
            <w:r>
              <w:rPr>
                <w:rFonts w:ascii="Malgun Gothic" w:hAnsi="Malgun Gothic" w:cs="Malgun Gothic" w:eastAsia="Malgun Gothic"/>
                <w:b w:val="0"/>
                <w:i w:val="0"/>
                <w:sz w:val="19"/>
              </w:rPr>
              <w:t>위조범 (B2)</w:t>
            </w:r>
          </w:p>
        </w:tc>
      </w:tr>
      <w:tr>
        <w:tc>
          <w:tcPr>
            <w:tcW w:type="dxa" w:w="3213"/>
          </w:tcPr>
          <w:p>
            <w:r>
              <w:rPr>
                <w:rFonts w:ascii="Calibri" w:hAnsi="Calibri" w:cs="Calibri" w:eastAsia="Malgun Gothic"/>
                <w:b w:val="0"/>
                <w:i w:val="0"/>
                <w:sz w:val="19"/>
              </w:rPr>
              <w:t>le vigneron</w:t>
            </w:r>
          </w:p>
        </w:tc>
        <w:tc>
          <w:tcPr>
            <w:tcW w:type="dxa" w:w="3213"/>
          </w:tcPr>
          <w:p>
            <w:r>
              <w:rPr>
                <w:rFonts w:ascii="Malgun Gothic" w:hAnsi="Malgun Gothic" w:cs="Malgun Gothic" w:eastAsia="Malgun Gothic"/>
                <w:b w:val="0"/>
                <w:i w:val="0"/>
                <w:sz w:val="19"/>
              </w:rPr>
              <w:t>르 비뉴롱</w:t>
            </w:r>
          </w:p>
        </w:tc>
        <w:tc>
          <w:tcPr>
            <w:tcW w:type="dxa" w:w="3213"/>
          </w:tcPr>
          <w:p>
            <w:r>
              <w:rPr>
                <w:rFonts w:ascii="Malgun Gothic" w:hAnsi="Malgun Gothic" w:cs="Malgun Gothic" w:eastAsia="Malgun Gothic"/>
                <w:b w:val="0"/>
                <w:i w:val="0"/>
                <w:sz w:val="19"/>
              </w:rPr>
              <w:t>포도 재배자 (B2)</w:t>
            </w:r>
          </w:p>
        </w:tc>
      </w:tr>
      <w:tr>
        <w:tc>
          <w:tcPr>
            <w:tcW w:type="dxa" w:w="3213"/>
          </w:tcPr>
          <w:p>
            <w:r>
              <w:rPr>
                <w:rFonts w:ascii="Calibri" w:hAnsi="Calibri" w:cs="Calibri" w:eastAsia="Malgun Gothic"/>
                <w:b w:val="0"/>
                <w:i w:val="0"/>
                <w:sz w:val="19"/>
              </w:rPr>
              <w:t>la conférence de rédaction</w:t>
            </w:r>
          </w:p>
        </w:tc>
        <w:tc>
          <w:tcPr>
            <w:tcW w:type="dxa" w:w="3213"/>
          </w:tcPr>
          <w:p>
            <w:r>
              <w:rPr>
                <w:rFonts w:ascii="Malgun Gothic" w:hAnsi="Malgun Gothic" w:cs="Malgun Gothic" w:eastAsia="Malgun Gothic"/>
                <w:b w:val="0"/>
                <w:i w:val="0"/>
                <w:sz w:val="19"/>
              </w:rPr>
              <w:t>라 꽁페랑스 드 레닥시옹</w:t>
            </w:r>
          </w:p>
        </w:tc>
        <w:tc>
          <w:tcPr>
            <w:tcW w:type="dxa" w:w="3213"/>
          </w:tcPr>
          <w:p>
            <w:r>
              <w:rPr>
                <w:rFonts w:ascii="Malgun Gothic" w:hAnsi="Malgun Gothic" w:cs="Malgun Gothic" w:eastAsia="Malgun Gothic"/>
                <w:b w:val="0"/>
                <w:i w:val="0"/>
                <w:sz w:val="19"/>
              </w:rPr>
              <w:t>편집 회의 (B2)</w:t>
            </w:r>
          </w:p>
        </w:tc>
      </w:tr>
      <w:tr>
        <w:tc>
          <w:tcPr>
            <w:tcW w:type="dxa" w:w="3213"/>
          </w:tcPr>
          <w:p>
            <w:r>
              <w:rPr>
                <w:rFonts w:ascii="Calibri" w:hAnsi="Calibri" w:cs="Calibri" w:eastAsia="Malgun Gothic"/>
                <w:b w:val="0"/>
                <w:i w:val="0"/>
                <w:sz w:val="19"/>
              </w:rPr>
              <w:t>retirer son appel</w:t>
            </w:r>
          </w:p>
        </w:tc>
        <w:tc>
          <w:tcPr>
            <w:tcW w:type="dxa" w:w="3213"/>
          </w:tcPr>
          <w:p>
            <w:r>
              <w:rPr>
                <w:rFonts w:ascii="Malgun Gothic" w:hAnsi="Malgun Gothic" w:cs="Malgun Gothic" w:eastAsia="Malgun Gothic"/>
                <w:b w:val="0"/>
                <w:i w:val="0"/>
                <w:sz w:val="19"/>
              </w:rPr>
              <w:t>르띠레 쏭 아뻴</w:t>
            </w:r>
          </w:p>
        </w:tc>
        <w:tc>
          <w:tcPr>
            <w:tcW w:type="dxa" w:w="3213"/>
          </w:tcPr>
          <w:p>
            <w:r>
              <w:rPr>
                <w:rFonts w:ascii="Malgun Gothic" w:hAnsi="Malgun Gothic" w:cs="Malgun Gothic" w:eastAsia="Malgun Gothic"/>
                <w:b w:val="0"/>
                <w:i w:val="0"/>
                <w:sz w:val="19"/>
              </w:rPr>
              <w:t>항소를 취하하다 (C1)</w:t>
            </w:r>
          </w:p>
        </w:tc>
      </w:tr>
      <w:tr>
        <w:tc>
          <w:tcPr>
            <w:tcW w:type="dxa" w:w="3213"/>
          </w:tcPr>
          <w:p>
            <w:r>
              <w:rPr>
                <w:rFonts w:ascii="Calibri" w:hAnsi="Calibri" w:cs="Calibri" w:eastAsia="Malgun Gothic"/>
                <w:b w:val="0"/>
                <w:i w:val="0"/>
                <w:sz w:val="19"/>
              </w:rPr>
              <w:t>la rubrique</w:t>
            </w:r>
          </w:p>
        </w:tc>
        <w:tc>
          <w:tcPr>
            <w:tcW w:type="dxa" w:w="3213"/>
          </w:tcPr>
          <w:p>
            <w:r>
              <w:rPr>
                <w:rFonts w:ascii="Malgun Gothic" w:hAnsi="Malgun Gothic" w:cs="Malgun Gothic" w:eastAsia="Malgun Gothic"/>
                <w:b w:val="0"/>
                <w:i w:val="0"/>
                <w:sz w:val="19"/>
              </w:rPr>
              <w:t>라 뤼브리끄</w:t>
            </w:r>
          </w:p>
        </w:tc>
        <w:tc>
          <w:tcPr>
            <w:tcW w:type="dxa" w:w="3213"/>
          </w:tcPr>
          <w:p>
            <w:r>
              <w:rPr>
                <w:rFonts w:ascii="Malgun Gothic" w:hAnsi="Malgun Gothic" w:cs="Malgun Gothic" w:eastAsia="Malgun Gothic"/>
                <w:b w:val="0"/>
                <w:i w:val="0"/>
                <w:sz w:val="19"/>
              </w:rPr>
              <w:t>(신문) 지면, 칸 (B2)</w:t>
            </w:r>
          </w:p>
        </w:tc>
      </w:tr>
      <w:tr>
        <w:tc>
          <w:tcPr>
            <w:tcW w:type="dxa" w:w="3213"/>
          </w:tcPr>
          <w:p>
            <w:r>
              <w:rPr>
                <w:rFonts w:ascii="Calibri" w:hAnsi="Calibri" w:cs="Calibri" w:eastAsia="Malgun Gothic"/>
                <w:b w:val="0"/>
                <w:i w:val="0"/>
                <w:sz w:val="19"/>
              </w:rPr>
              <w:t>le coursier</w:t>
            </w:r>
          </w:p>
        </w:tc>
        <w:tc>
          <w:tcPr>
            <w:tcW w:type="dxa" w:w="3213"/>
          </w:tcPr>
          <w:p>
            <w:r>
              <w:rPr>
                <w:rFonts w:ascii="Malgun Gothic" w:hAnsi="Malgun Gothic" w:cs="Malgun Gothic" w:eastAsia="Malgun Gothic"/>
                <w:b w:val="0"/>
                <w:i w:val="0"/>
                <w:sz w:val="19"/>
              </w:rPr>
              <w:t>르 꾸르시에</w:t>
            </w:r>
          </w:p>
        </w:tc>
        <w:tc>
          <w:tcPr>
            <w:tcW w:type="dxa" w:w="3213"/>
          </w:tcPr>
          <w:p>
            <w:r>
              <w:rPr>
                <w:rFonts w:ascii="Malgun Gothic" w:hAnsi="Malgun Gothic" w:cs="Malgun Gothic" w:eastAsia="Malgun Gothic"/>
                <w:b w:val="0"/>
                <w:i w:val="0"/>
                <w:sz w:val="19"/>
              </w:rPr>
              <w:t>배달원 (B1)</w:t>
            </w:r>
          </w:p>
        </w:tc>
      </w:tr>
      <w:tr>
        <w:tc>
          <w:tcPr>
            <w:tcW w:type="dxa" w:w="3213"/>
          </w:tcPr>
          <w:p>
            <w:r>
              <w:rPr>
                <w:rFonts w:ascii="Calibri" w:hAnsi="Calibri" w:cs="Calibri" w:eastAsia="Malgun Gothic"/>
                <w:b w:val="0"/>
                <w:i w:val="0"/>
                <w:sz w:val="19"/>
              </w:rPr>
              <w:t>l'enveloppe kraft (f.)</w:t>
            </w:r>
          </w:p>
        </w:tc>
        <w:tc>
          <w:tcPr>
            <w:tcW w:type="dxa" w:w="3213"/>
          </w:tcPr>
          <w:p>
            <w:r>
              <w:rPr>
                <w:rFonts w:ascii="Malgun Gothic" w:hAnsi="Malgun Gothic" w:cs="Malgun Gothic" w:eastAsia="Malgun Gothic"/>
                <w:b w:val="0"/>
                <w:i w:val="0"/>
                <w:sz w:val="19"/>
              </w:rPr>
              <w:t>랑블로쁘 크라프트</w:t>
            </w:r>
          </w:p>
        </w:tc>
        <w:tc>
          <w:tcPr>
            <w:tcW w:type="dxa" w:w="3213"/>
          </w:tcPr>
          <w:p>
            <w:r>
              <w:rPr>
                <w:rFonts w:ascii="Malgun Gothic" w:hAnsi="Malgun Gothic" w:cs="Malgun Gothic" w:eastAsia="Malgun Gothic"/>
                <w:b w:val="0"/>
                <w:i w:val="0"/>
                <w:sz w:val="19"/>
              </w:rPr>
              <w:t>갈색 서류 봉투 (B1)</w:t>
            </w:r>
          </w:p>
        </w:tc>
      </w:tr>
      <w:tr>
        <w:tc>
          <w:tcPr>
            <w:tcW w:type="dxa" w:w="3213"/>
          </w:tcPr>
          <w:p>
            <w:r>
              <w:rPr>
                <w:rFonts w:ascii="Calibri" w:hAnsi="Calibri" w:cs="Calibri" w:eastAsia="Malgun Gothic"/>
                <w:b w:val="0"/>
                <w:i w:val="0"/>
                <w:sz w:val="19"/>
              </w:rPr>
              <w:t>la pochette</w:t>
            </w:r>
          </w:p>
        </w:tc>
        <w:tc>
          <w:tcPr>
            <w:tcW w:type="dxa" w:w="3213"/>
          </w:tcPr>
          <w:p>
            <w:r>
              <w:rPr>
                <w:rFonts w:ascii="Malgun Gothic" w:hAnsi="Malgun Gothic" w:cs="Malgun Gothic" w:eastAsia="Malgun Gothic"/>
                <w:b w:val="0"/>
                <w:i w:val="0"/>
                <w:sz w:val="19"/>
              </w:rPr>
              <w:t>라 뽀셰뜨</w:t>
            </w:r>
          </w:p>
        </w:tc>
        <w:tc>
          <w:tcPr>
            <w:tcW w:type="dxa" w:w="3213"/>
          </w:tcPr>
          <w:p>
            <w:r>
              <w:rPr>
                <w:rFonts w:ascii="Malgun Gothic" w:hAnsi="Malgun Gothic" w:cs="Malgun Gothic" w:eastAsia="Malgun Gothic"/>
                <w:b w:val="0"/>
                <w:i w:val="0"/>
                <w:sz w:val="19"/>
              </w:rPr>
              <w:t>(서류) 파일, 작은 봉투 (B1)</w:t>
            </w:r>
          </w:p>
        </w:tc>
      </w:tr>
      <w:tr>
        <w:tc>
          <w:tcPr>
            <w:tcW w:type="dxa" w:w="3213"/>
          </w:tcPr>
          <w:p>
            <w:r>
              <w:rPr>
                <w:rFonts w:ascii="Calibri" w:hAnsi="Calibri" w:cs="Calibri" w:eastAsia="Malgun Gothic"/>
                <w:b w:val="0"/>
                <w:i w:val="0"/>
                <w:sz w:val="19"/>
              </w:rPr>
              <w:t>le phare</w:t>
            </w:r>
          </w:p>
        </w:tc>
        <w:tc>
          <w:tcPr>
            <w:tcW w:type="dxa" w:w="3213"/>
          </w:tcPr>
          <w:p>
            <w:r>
              <w:rPr>
                <w:rFonts w:ascii="Malgun Gothic" w:hAnsi="Malgun Gothic" w:cs="Malgun Gothic" w:eastAsia="Malgun Gothic"/>
                <w:b w:val="0"/>
                <w:i w:val="0"/>
                <w:sz w:val="19"/>
              </w:rPr>
              <w:t>르 파르</w:t>
            </w:r>
          </w:p>
        </w:tc>
        <w:tc>
          <w:tcPr>
            <w:tcW w:type="dxa" w:w="3213"/>
          </w:tcPr>
          <w:p>
            <w:r>
              <w:rPr>
                <w:rFonts w:ascii="Malgun Gothic" w:hAnsi="Malgun Gothic" w:cs="Malgun Gothic" w:eastAsia="Malgun Gothic"/>
                <w:b w:val="0"/>
                <w:i w:val="0"/>
                <w:sz w:val="19"/>
              </w:rPr>
              <w:t>등대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vous présente… / Je te présente… (A2):</w:t>
      </w:r>
      <w:r>
        <w:rPr>
          <w:rFonts w:ascii="Malgun Gothic" w:hAnsi="Malgun Gothic" w:cs="Malgun Gothic" w:eastAsia="Malgun Gothic"/>
          <w:b w:val="0"/>
          <w:i w:val="0"/>
          <w:sz w:val="21"/>
        </w:rPr>
        <w:t xml:space="preserve"> 소개 표현. 1부 1화와 같은 구조. 답: Enchanté(e).</w:t>
      </w:r>
    </w:p>
    <w:p>
      <w:r>
        <w:rPr>
          <w:rFonts w:ascii="Calibri" w:hAnsi="Calibri" w:cs="Calibri" w:eastAsia="Malgun Gothic"/>
          <w:b w:val="0"/>
          <w:i w:val="0"/>
          <w:sz w:val="21"/>
        </w:rPr>
        <w:t xml:space="preserve">2. </w:t>
      </w:r>
      <w:r>
        <w:rPr>
          <w:rFonts w:ascii="Malgun Gothic" w:hAnsi="Malgun Gothic" w:cs="Malgun Gothic" w:eastAsia="Malgun Gothic"/>
          <w:b/>
          <w:i w:val="0"/>
          <w:sz w:val="21"/>
        </w:rPr>
        <w:t>On se tutoie ? (B1):</w:t>
      </w:r>
      <w:r>
        <w:rPr>
          <w:rFonts w:ascii="Malgun Gothic" w:hAnsi="Malgun Gothic" w:cs="Malgun Gothic" w:eastAsia="Malgun Gothic"/>
          <w:b w:val="0"/>
          <w:i w:val="0"/>
          <w:sz w:val="21"/>
        </w:rPr>
        <w:t xml:space="preserve"> se tutoyer / se vouvoyer. 2년 전 쥘리앵의 말을 이번엔 레아가 똑같이 한다.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C'est quoi, ce dossier ? (A2, 구어):</w:t>
      </w:r>
      <w:r>
        <w:rPr>
          <w:rFonts w:ascii="Malgun Gothic" w:hAnsi="Malgun Gothic" w:cs="Malgun Gothic" w:eastAsia="Malgun Gothic"/>
          <w:b w:val="0"/>
          <w:i w:val="0"/>
          <w:sz w:val="21"/>
        </w:rPr>
        <w:t xml:space="preserve"> 표준어 Qu'est-ce que c'est, ce dossier ? 1부 1화 레아의 질문을 새 인턴이 반복.</w:t>
      </w:r>
    </w:p>
    <w:p>
      <w:r>
        <w:rPr>
          <w:rFonts w:ascii="Calibri" w:hAnsi="Calibri" w:cs="Calibri" w:eastAsia="Malgun Gothic"/>
          <w:b w:val="0"/>
          <w:i w:val="0"/>
          <w:sz w:val="21"/>
        </w:rPr>
        <w:t xml:space="preserve">4. </w:t>
      </w:r>
      <w:r>
        <w:rPr>
          <w:rFonts w:ascii="Malgun Gothic" w:hAnsi="Malgun Gothic" w:cs="Malgun Gothic" w:eastAsia="Malgun Gothic"/>
          <w:b/>
          <w:i w:val="0"/>
          <w:sz w:val="21"/>
        </w:rPr>
        <w:t>On vérifie. (A2):</w:t>
      </w:r>
      <w:r>
        <w:rPr>
          <w:rFonts w:ascii="Malgun Gothic" w:hAnsi="Malgun Gothic" w:cs="Malgun Gothic" w:eastAsia="Malgun Gothic"/>
          <w:b w:val="0"/>
          <w:i w:val="0"/>
          <w:sz w:val="21"/>
        </w:rPr>
        <w:t xml:space="preserve"> on = nous. 시리즈 전체의 원칙. 현재형으로 "지금 바로 하자"는 뜻.</w:t>
      </w:r>
    </w:p>
    <w:p>
      <w:r>
        <w:rPr>
          <w:rFonts w:ascii="Calibri" w:hAnsi="Calibri" w:cs="Calibri" w:eastAsia="Malgun Gothic"/>
          <w:b w:val="0"/>
          <w:i w:val="0"/>
          <w:sz w:val="21"/>
        </w:rPr>
        <w:t xml:space="preserve">5. </w:t>
      </w:r>
      <w:r>
        <w:rPr>
          <w:rFonts w:ascii="Malgun Gothic" w:hAnsi="Malgun Gothic" w:cs="Malgun Gothic" w:eastAsia="Malgun Gothic"/>
          <w:b/>
          <w:i w:val="0"/>
          <w:sz w:val="21"/>
        </w:rPr>
        <w:t>On s'y met (B1):</w:t>
      </w:r>
      <w:r>
        <w:rPr>
          <w:rFonts w:ascii="Malgun Gothic" w:hAnsi="Malgun Gothic" w:cs="Malgun Gothic" w:eastAsia="Malgun Gothic"/>
          <w:b w:val="0"/>
          <w:i w:val="0"/>
          <w:sz w:val="21"/>
        </w:rPr>
        <w:t xml:space="preserve"> s'y mettre = 일에 착수하다. On s'y met ? = 시작할까?</w:t>
      </w:r>
    </w:p>
    <w:p>
      <w:r>
        <w:rPr>
          <w:rFonts w:ascii="Calibri" w:hAnsi="Calibri" w:cs="Calibri" w:eastAsia="Malgun Gothic"/>
          <w:b w:val="0"/>
          <w:i w:val="0"/>
          <w:sz w:val="21"/>
        </w:rPr>
        <w:t xml:space="preserve">6. </w:t>
      </w:r>
      <w:r>
        <w:rPr>
          <w:rFonts w:ascii="Malgun Gothic" w:hAnsi="Malgun Gothic" w:cs="Malgun Gothic" w:eastAsia="Malgun Gothic"/>
          <w:b/>
          <w:i w:val="0"/>
          <w:sz w:val="21"/>
        </w:rPr>
        <w:t>depuis + 기간 (A2):</w:t>
      </w:r>
      <w:r>
        <w:rPr>
          <w:rFonts w:ascii="Malgun Gothic" w:hAnsi="Malgun Gothic" w:cs="Malgun Gothic" w:eastAsia="Malgun Gothic"/>
          <w:b w:val="0"/>
          <w:i w:val="0"/>
          <w:sz w:val="21"/>
        </w:rPr>
        <w:t xml:space="preserve"> Je sais la faire depuis un an. / Tu dis ça depuis deux ans.</w:t>
      </w:r>
    </w:p>
    <w:p>
      <w:r>
        <w:rPr>
          <w:rFonts w:ascii="Calibri" w:hAnsi="Calibri" w:cs="Calibri" w:eastAsia="Malgun Gothic"/>
          <w:b w:val="0"/>
          <w:i w:val="0"/>
          <w:sz w:val="21"/>
        </w:rPr>
        <w:t xml:space="preserve">7. </w:t>
      </w:r>
      <w:r>
        <w:rPr>
          <w:rFonts w:ascii="Malgun Gothic" w:hAnsi="Malgun Gothic" w:cs="Malgun Gothic" w:eastAsia="Malgun Gothic"/>
          <w:b/>
          <w:i w:val="0"/>
          <w:sz w:val="21"/>
        </w:rPr>
        <w:t>avoir failli + 동사원형 (B2):</w:t>
      </w:r>
      <w:r>
        <w:rPr>
          <w:rFonts w:ascii="Malgun Gothic" w:hAnsi="Malgun Gothic" w:cs="Malgun Gothic" w:eastAsia="Malgun Gothic"/>
          <w:b w:val="0"/>
          <w:i w:val="0"/>
          <w:sz w:val="21"/>
        </w:rPr>
        <w:t xml:space="preserve"> On a failli disparaître. = 사라질 뻔했다.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ne… rien que (B2):</w:t>
      </w:r>
      <w:r>
        <w:rPr>
          <w:rFonts w:ascii="Malgun Gothic" w:hAnsi="Malgun Gothic" w:cs="Malgun Gothic" w:eastAsia="Malgun Gothic"/>
          <w:b w:val="0"/>
          <w:i w:val="0"/>
          <w:sz w:val="21"/>
        </w:rPr>
        <w:t xml:space="preserve"> Vous ne publiez rien que vous ne pourriez pas prouver.</w:t>
      </w:r>
    </w:p>
    <w:p>
      <w:r>
        <w:rPr>
          <w:rFonts w:ascii="Calibri" w:hAnsi="Calibri" w:cs="Calibri" w:eastAsia="Malgun Gothic"/>
          <w:b w:val="0"/>
          <w:i w:val="0"/>
          <w:sz w:val="21"/>
        </w:rPr>
        <w:t xml:space="preserve">9. </w:t>
      </w:r>
      <w:r>
        <w:rPr>
          <w:rFonts w:ascii="Malgun Gothic" w:hAnsi="Malgun Gothic" w:cs="Malgun Gothic" w:eastAsia="Malgun Gothic"/>
          <w:b/>
          <w:i w:val="0"/>
          <w:sz w:val="21"/>
        </w:rPr>
        <w:t>quoi que ce soit (C1):</w:t>
      </w:r>
      <w:r>
        <w:rPr>
          <w:rFonts w:ascii="Malgun Gothic" w:hAnsi="Malgun Gothic" w:cs="Malgun Gothic" w:eastAsia="Malgun Gothic"/>
          <w:b w:val="0"/>
          <w:i w:val="0"/>
          <w:sz w:val="21"/>
        </w:rPr>
        <w:t xml:space="preserve"> Avant de publier quoi que ce soit = 무엇이든.</w:t>
      </w:r>
    </w:p>
    <w:p>
      <w:r>
        <w:rPr>
          <w:rFonts w:ascii="Calibri" w:hAnsi="Calibri" w:cs="Calibri" w:eastAsia="Malgun Gothic"/>
          <w:b w:val="0"/>
          <w:i w:val="0"/>
          <w:sz w:val="21"/>
        </w:rPr>
        <w:t xml:space="preserve">10. </w:t>
      </w:r>
      <w:r>
        <w:rPr>
          <w:rFonts w:ascii="Malgun Gothic" w:hAnsi="Malgun Gothic" w:cs="Malgun Gothic" w:eastAsia="Malgun Gothic"/>
          <w:b/>
          <w:i w:val="0"/>
          <w:sz w:val="21"/>
        </w:rPr>
        <w:t>comme si + 대과거 (B2):</w:t>
      </w:r>
      <w:r>
        <w:rPr>
          <w:rFonts w:ascii="Malgun Gothic" w:hAnsi="Malgun Gothic" w:cs="Malgun Gothic" w:eastAsia="Malgun Gothic"/>
          <w:b w:val="0"/>
          <w:i w:val="0"/>
          <w:sz w:val="21"/>
        </w:rPr>
        <w:t xml:space="preserve"> Comme si quelqu'un l'avait dit à ma place.</w:t>
      </w:r>
    </w:p>
    <w:p>
      <w:r>
        <w:rPr>
          <w:rFonts w:ascii="Calibri" w:hAnsi="Calibri" w:cs="Calibri" w:eastAsia="Malgun Gothic"/>
          <w:b w:val="0"/>
          <w:i w:val="0"/>
          <w:sz w:val="21"/>
        </w:rPr>
        <w:t xml:space="preserve">11. </w:t>
      </w:r>
      <w:r>
        <w:rPr>
          <w:rFonts w:ascii="Malgun Gothic" w:hAnsi="Malgun Gothic" w:cs="Malgun Gothic" w:eastAsia="Malgun Gothic"/>
          <w:b/>
          <w:i w:val="0"/>
          <w:sz w:val="21"/>
        </w:rPr>
        <w:t>ça ne s'use pas (B1):</w:t>
      </w:r>
      <w:r>
        <w:rPr>
          <w:rFonts w:ascii="Malgun Gothic" w:hAnsi="Malgun Gothic" w:cs="Malgun Gothic" w:eastAsia="Malgun Gothic"/>
          <w:b w:val="0"/>
          <w:i w:val="0"/>
          <w:sz w:val="21"/>
        </w:rPr>
        <w:t xml:space="preserve"> 대명동사의 수동적 의미. Une bonne phrase, ça ne s'use pas.</w:t>
      </w:r>
    </w:p>
    <w:p>
      <w:r>
        <w:rPr>
          <w:rFonts w:ascii="Calibri" w:hAnsi="Calibri" w:cs="Calibri" w:eastAsia="Malgun Gothic"/>
          <w:b w:val="0"/>
          <w:i w:val="0"/>
          <w:sz w:val="21"/>
        </w:rPr>
        <w:t xml:space="preserve">12. </w:t>
      </w:r>
      <w:r>
        <w:rPr>
          <w:rFonts w:ascii="Malgun Gothic" w:hAnsi="Malgun Gothic" w:cs="Malgun Gothic" w:eastAsia="Malgun Gothic"/>
          <w:b/>
          <w:i w:val="0"/>
          <w:sz w:val="21"/>
        </w:rPr>
        <w:t>사슬 구조 문장 (B1):</w:t>
      </w:r>
      <w:r>
        <w:rPr>
          <w:rFonts w:ascii="Malgun Gothic" w:hAnsi="Malgun Gothic" w:cs="Malgun Gothic" w:eastAsia="Malgun Gothic"/>
          <w:b w:val="0"/>
          <w:i w:val="0"/>
          <w:sz w:val="21"/>
        </w:rPr>
        <w:t xml:space="preserve"> Mon père l'a dit à quelqu'un. Qui me l'a dit. Je te l'ai dit. (직접·간접 목적 대명사 le + lui/me/te)</w:t>
      </w:r>
    </w:p>
    <w:p>
      <w:r>
        <w:rPr>
          <w:rFonts w:ascii="Calibri" w:hAnsi="Calibri" w:cs="Calibri" w:eastAsia="Malgun Gothic"/>
          <w:b w:val="0"/>
          <w:i w:val="0"/>
          <w:sz w:val="21"/>
        </w:rPr>
        <w:t xml:space="preserve">13. </w:t>
      </w:r>
      <w:r>
        <w:rPr>
          <w:rFonts w:ascii="Malgun Gothic" w:hAnsi="Malgun Gothic" w:cs="Malgun Gothic" w:eastAsia="Malgun Gothic"/>
          <w:b/>
          <w:i w:val="0"/>
          <w:sz w:val="21"/>
        </w:rPr>
        <w:t>1부 1화 ↔ 8부 15화 (전 수준 총정리):</w:t>
      </w:r>
      <w:r>
        <w:rPr>
          <w:rFonts w:ascii="Malgun Gothic" w:hAnsi="Malgun Gothic" w:cs="Malgun Gothic" w:eastAsia="Malgun Gothic"/>
          <w:b w:val="0"/>
          <w:i w:val="0"/>
          <w:sz w:val="21"/>
        </w:rPr>
        <w:t xml:space="preserve"> un petit café → un double et un croissant / stagiaire → journaliste / « On vérifie. »</w:t>
      </w:r>
    </w:p>
    <w:p/>
    <w:p>
      <w:pPr>
        <w:pStyle w:val="Heading2"/>
      </w:pPr>
      <w:r>
        <w:rPr>
          <w:rFonts w:ascii="Malgun Gothic" w:hAnsi="Malgun Gothic" w:cs="Malgun Gothic" w:eastAsia="Malgun Gothic"/>
          <w:b w:val="0"/>
          <w:i/>
          <w:sz w:val="26"/>
        </w:rPr>
        <w:t>🎉 8부 완결</w:t>
      </w:r>
    </w:p>
    <w:p>
      <w:r>
        <w:rPr>
          <w:rFonts w:ascii="Malgun Gothic" w:hAnsi="Malgun Gothic" w:cs="Malgun Gothic" w:eastAsia="Malgun Gothic"/>
          <w:b w:val="0"/>
          <w:i w:val="0"/>
          <w:sz w:val="21"/>
        </w:rPr>
        <w:t>15화에 걸쳐 〈Le Phare〉는 존재 자체를 걸고 싸웠습니다. 쥘리앵은 르발루아의 DGSI 청사에서 다섯 시간 동안 출처를 지켰고, 오르센의 소송과 백오십만 유로 가압류, 미디어 재벌 마르셀랭의 «검토권» 달린 인수 제안이 한꺼번에 몰려왔습니다. 일 년 동안 익명 봉투만 보내던 아리안은 오르센의 준법감시 책임자 클레르 퐁텐으로 정체를 드러냈고, 레아는 시위 현장에서 구금된 채 포맷된 카드 대신 양말 속에 숨긴 카드로 판옵테스 화면에 뜬 이름 하나를 지켜 냈습니다. 7월 14일, 쥘리앵의 어머니 마리가 다락방 상자 속에 이십삼 년 동안 숨겨 온 아버지 앙주의 수첩 스물세 권을 들고 파리에 왔고, 카림은 루카 페리가 직접 올린 파일의 메타데이터와 스위스 공개 등기부로 «가짜 동료»의 정체를 밝혔습니다. 국립 기록 보관소의 상자와 바스티아 도청의 메모, 그리고 낡은 녹음기 속 1997년 기자회견 테이프는 «파리에서 온 남자»가 젊은 날의 생클레르였음을 증명했습니다. 독자 삼만구천 명은 사십팔 시간 만에 백만 유로를 모았고, 릴의 협동조합 인쇄소는 만장일치로 인쇄를 맡았습니다. 아파트 침입과 협박 속에서도 아무도 떠나지 않았고, 포슈 대로의 서재에서 생클레르는 «더 할 말이 없다»고 말했습니다. 8월 6일 다섯 나라 동시 보도 날, 재단은 압수 수색을 당했고 가짜 신문 백오십이 개가 사라졌으며 내무부 장관이 사임했습니다. 9월의 법정에서 토마는 «두 번 배신했다»고 증언했고, 검사마저 무죄를 구형했으며, 10월 12일 재판부는 무죄와 함께 그 소송을 «입막음 소송»이라 불렀습니다. 그리고 일 년 뒤 9월, 정식 기자가 된 레아는 새 인턴 앙브르에게 처음 들었던 그 말을 그대로 건넸습니다.</w:t>
      </w:r>
    </w:p>
    <w:p>
      <w:r>
        <w:rPr>
          <w:rFonts w:ascii="Malgun Gothic" w:hAnsi="Malgun Gothic" w:cs="Malgun Gothic" w:eastAsia="Malgun Gothic"/>
          <w:b w:val="0"/>
          <w:i w:val="0"/>
          <w:sz w:val="21"/>
        </w:rPr>
        <w:t>🎉 시리즈 완결 — 『Le Phare』 8부 120화 18,000턴이 모두 끝났습니다. 보르도의 가짜 와인 한 병에서 시작된 이야기는 생수와 시청 공사, 박물관의 보석, 명품 하청 공장, 방산 박람회, 가짜 지역 신문과 정보기관, 니켈 광산과 원자로 부품을 거쳐 마침내 신문사 자신의 생존으로 이어졌습니다. 그 모든 사건에서 〈Le Phare〉가 가진 무기는 단 하나였습니다. 훔치지 않고, 지어내지 않고, 상대에게 먼저 묻고, 증명할 수 있는 것만 쓰는 것. 첫날 «작은 커피»를 주문하던 리옹 출신 인턴 레아처럼, 여러분의 프랑스어도 A2의 짧은 인사에서 C1의 판결문까지 함께 걸어왔습니다. 다음에 낯선 봉투가 여러분 앞에 놓인다면 — 기사든, 뉴스든, 소문이든 — 이 한마디를 떠올려 주세요. « On vérifie. » Merci d'avoir lu, et à bientôt sur le toit.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