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Le Phare</w:t>
      </w:r>
    </w:p>
    <w:p>
      <w:pPr>
        <w:jc w:val="center"/>
      </w:pPr>
      <w:r>
        <w:rPr>
          <w:rFonts w:ascii="Malgun Gothic" w:hAnsi="Malgun Gothic" w:cs="Malgun Gothic" w:eastAsia="Malgun Gothic"/>
          <w:b w:val="0"/>
          <w:i w:val="0"/>
          <w:sz w:val="26"/>
        </w:rPr>
        <w:t>5부 · Sous couverture (위장)</w:t>
      </w:r>
      <w:r>
        <w:br w:type="page"/>
      </w:r>
    </w:p>
    <w:p>
      <w:pPr>
        <w:pStyle w:val="Heading1"/>
      </w:pPr>
      <w:r>
        <w:rPr>
          <w:rFonts w:ascii="Malgun Gothic" w:hAnsi="Malgun Gothic" w:cs="Malgun Gothic" w:eastAsia="Malgun Gothic"/>
          <w:b w:val="0"/>
          <w:i/>
          <w:sz w:val="36"/>
        </w:rPr>
        <w:t>5부 1화. Le plan (계획)</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편집국·편집국 옥상 · 시간: 2월 1일 일요일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Si on se fait prendre, … · À condition que… · C'est trop dangereux · Je ne te laisserai pas y aller</w:t>
      </w:r>
    </w:p>
    <w:p>
      <w:r>
        <w:rPr>
          <w:rFonts w:ascii="Calibri" w:hAnsi="Calibri" w:cs="Calibri" w:eastAsia="Malgun Gothic"/>
          <w:b/>
          <w:i w:val="0"/>
          <w:sz w:val="21"/>
        </w:rPr>
        <w:t>Léa:</w:t>
      </w:r>
      <w:r>
        <w:rPr>
          <w:rFonts w:ascii="Calibri" w:hAnsi="Calibri" w:cs="Calibri" w:eastAsia="Malgun Gothic"/>
          <w:b w:val="0"/>
          <w:i w:val="0"/>
          <w:sz w:val="21"/>
        </w:rPr>
        <w:t xml:space="preserve"> (dimanche, dix heures, la rédaction est presque vide ; la télévision est allumée) Venez ! Venez vite ! L'avion arrive !</w:t>
      </w:r>
    </w:p>
    <w:p>
      <w:pPr>
        <w:ind w:left="510"/>
      </w:pPr>
      <w:r>
        <w:rPr>
          <w:rFonts w:ascii="Malgun Gothic" w:hAnsi="Malgun Gothic" w:cs="Malgun Gothic" w:eastAsia="Malgun Gothic"/>
          <w:b w:val="0"/>
          <w:i/>
          <w:color w:val="555555"/>
          <w:sz w:val="20"/>
        </w:rPr>
        <w:t>(일요일 오전 열 시, 편집국은 거의 비어 있다. TV가 켜져 있다) 와 보세요! 빨리요! 비행기 도착해요!</w:t>
      </w:r>
    </w:p>
    <w:p>
      <w:r>
        <w:rPr>
          <w:rFonts w:ascii="Calibri" w:hAnsi="Calibri" w:cs="Calibri" w:eastAsia="Malgun Gothic"/>
          <w:b/>
          <w:i w:val="0"/>
          <w:sz w:val="21"/>
        </w:rPr>
        <w:t>Karim:</w:t>
      </w:r>
      <w:r>
        <w:rPr>
          <w:rFonts w:ascii="Calibri" w:hAnsi="Calibri" w:cs="Calibri" w:eastAsia="Malgun Gothic"/>
          <w:b w:val="0"/>
          <w:i w:val="0"/>
          <w:sz w:val="21"/>
        </w:rPr>
        <w:t xml:space="preserve"> (il arrive en courant, un croissant dans la bouche) Villacoublay ?</w:t>
      </w:r>
    </w:p>
    <w:p>
      <w:pPr>
        <w:ind w:left="510"/>
      </w:pPr>
      <w:r>
        <w:rPr>
          <w:rFonts w:ascii="Malgun Gothic" w:hAnsi="Malgun Gothic" w:cs="Malgun Gothic" w:eastAsia="Malgun Gothic"/>
          <w:b w:val="0"/>
          <w:i/>
          <w:color w:val="555555"/>
          <w:sz w:val="20"/>
        </w:rPr>
        <w:t>(입에 크루아상을 문 채 뛰어오며) 빌라쿠블레?</w:t>
      </w:r>
    </w:p>
    <w:p>
      <w:r>
        <w:rPr>
          <w:rFonts w:ascii="Calibri" w:hAnsi="Calibri" w:cs="Calibri" w:eastAsia="Malgun Gothic"/>
          <w:b/>
          <w:i w:val="0"/>
          <w:sz w:val="21"/>
        </w:rPr>
        <w:t>Léa:</w:t>
      </w:r>
      <w:r>
        <w:rPr>
          <w:rFonts w:ascii="Calibri" w:hAnsi="Calibri" w:cs="Calibri" w:eastAsia="Malgun Gothic"/>
          <w:b w:val="0"/>
          <w:i w:val="0"/>
          <w:sz w:val="21"/>
        </w:rPr>
        <w:t xml:space="preserve"> Villacoublay. Regarde. Il y a de la neige sur la piste.</w:t>
      </w:r>
    </w:p>
    <w:p>
      <w:pPr>
        <w:ind w:left="510"/>
      </w:pPr>
      <w:r>
        <w:rPr>
          <w:rFonts w:ascii="Malgun Gothic" w:hAnsi="Malgun Gothic" w:cs="Malgun Gothic" w:eastAsia="Malgun Gothic"/>
          <w:b w:val="0"/>
          <w:i/>
          <w:color w:val="555555"/>
          <w:sz w:val="20"/>
        </w:rPr>
        <w:t>빌라쿠블레. 봐. 활주로에 눈이 있어.</w:t>
      </w:r>
    </w:p>
    <w:p>
      <w:r>
        <w:rPr>
          <w:rFonts w:ascii="Calibri" w:hAnsi="Calibri" w:cs="Calibri" w:eastAsia="Malgun Gothic"/>
          <w:b/>
          <w:i w:val="0"/>
          <w:sz w:val="21"/>
        </w:rPr>
        <w:t>Le journaliste:</w:t>
      </w:r>
      <w:r>
        <w:rPr>
          <w:rFonts w:ascii="Calibri" w:hAnsi="Calibri" w:cs="Calibri" w:eastAsia="Malgun Gothic"/>
          <w:b w:val="0"/>
          <w:i w:val="0"/>
          <w:sz w:val="21"/>
        </w:rPr>
        <w:t xml:space="preserve"> (à la télévision) « … l'avion militaire vient de se poser. Pierre-Yves Lemaire, otage pendant vingt-six jours au Kandara, va apparaître dans quelques instants… »</w:t>
      </w:r>
    </w:p>
    <w:p>
      <w:pPr>
        <w:ind w:left="510"/>
      </w:pPr>
      <w:r>
        <w:rPr>
          <w:rFonts w:ascii="Malgun Gothic" w:hAnsi="Malgun Gothic" w:cs="Malgun Gothic" w:eastAsia="Malgun Gothic"/>
          <w:b w:val="0"/>
          <w:i/>
          <w:color w:val="555555"/>
          <w:sz w:val="20"/>
        </w:rPr>
        <w:t>(TV에서) «…군용기가 방금 착륙했습니다. 칸다라에서 26일 동안 인질로 잡혀 있던 피에르이브 르메르 씨가 잠시 후 모습을 드러낼 예정입니다…»</w:t>
      </w:r>
    </w:p>
    <w:p>
      <w:r>
        <w:rPr>
          <w:rFonts w:ascii="Calibri" w:hAnsi="Calibri" w:cs="Calibri" w:eastAsia="Malgun Gothic"/>
          <w:b/>
          <w:i w:val="0"/>
          <w:sz w:val="21"/>
        </w:rPr>
        <w:t>Léa:</w:t>
      </w:r>
      <w:r>
        <w:rPr>
          <w:rFonts w:ascii="Calibri" w:hAnsi="Calibri" w:cs="Calibri" w:eastAsia="Malgun Gothic"/>
          <w:b w:val="0"/>
          <w:i w:val="0"/>
          <w:sz w:val="21"/>
        </w:rPr>
        <w:t xml:space="preserve"> (la porte de l'avion s'ouvre ; un homme maigre, une barbe grise, descend lentement l'escalier) C'est lui.</w:t>
      </w:r>
    </w:p>
    <w:p>
      <w:pPr>
        <w:ind w:left="510"/>
      </w:pPr>
      <w:r>
        <w:rPr>
          <w:rFonts w:ascii="Malgun Gothic" w:hAnsi="Malgun Gothic" w:cs="Malgun Gothic" w:eastAsia="Malgun Gothic"/>
          <w:b w:val="0"/>
          <w:i/>
          <w:color w:val="555555"/>
          <w:sz w:val="20"/>
        </w:rPr>
        <w:t>(비행기 문이 열린다. 마르고 회색 수염의 남자가 천천히 계단을 내려온다) 저 사람이에요.</w:t>
      </w:r>
    </w:p>
    <w:p>
      <w:r>
        <w:rPr>
          <w:rFonts w:ascii="Calibri" w:hAnsi="Calibri" w:cs="Calibri" w:eastAsia="Malgun Gothic"/>
          <w:b/>
          <w:i w:val="0"/>
          <w:sz w:val="21"/>
        </w:rPr>
        <w:t>Karim:</w:t>
      </w:r>
      <w:r>
        <w:rPr>
          <w:rFonts w:ascii="Calibri" w:hAnsi="Calibri" w:cs="Calibri" w:eastAsia="Malgun Gothic"/>
          <w:b w:val="0"/>
          <w:i w:val="0"/>
          <w:sz w:val="21"/>
        </w:rPr>
        <w:t xml:space="preserve"> Il a tellement maigri.</w:t>
      </w:r>
    </w:p>
    <w:p>
      <w:pPr>
        <w:ind w:left="510"/>
      </w:pPr>
      <w:r>
        <w:rPr>
          <w:rFonts w:ascii="Malgun Gothic" w:hAnsi="Malgun Gothic" w:cs="Malgun Gothic" w:eastAsia="Malgun Gothic"/>
          <w:b w:val="0"/>
          <w:i/>
          <w:color w:val="555555"/>
          <w:sz w:val="20"/>
        </w:rPr>
        <w:t>엄청 말랐다.</w:t>
      </w:r>
    </w:p>
    <w:p>
      <w:r>
        <w:rPr>
          <w:rFonts w:ascii="Calibri" w:hAnsi="Calibri" w:cs="Calibri" w:eastAsia="Malgun Gothic"/>
          <w:b/>
          <w:i w:val="0"/>
          <w:sz w:val="21"/>
        </w:rPr>
        <w:t>Léa:</w:t>
      </w:r>
      <w:r>
        <w:rPr>
          <w:rFonts w:ascii="Calibri" w:hAnsi="Calibri" w:cs="Calibri" w:eastAsia="Malgun Gothic"/>
          <w:b w:val="0"/>
          <w:i w:val="0"/>
          <w:sz w:val="21"/>
        </w:rPr>
        <w:t xml:space="preserve"> (en bas de l'escalier, une femme court vers lui ; il la prend dans ses bras) Anne.</w:t>
      </w:r>
    </w:p>
    <w:p>
      <w:pPr>
        <w:ind w:left="510"/>
      </w:pPr>
      <w:r>
        <w:rPr>
          <w:rFonts w:ascii="Malgun Gothic" w:hAnsi="Malgun Gothic" w:cs="Malgun Gothic" w:eastAsia="Malgun Gothic"/>
          <w:b w:val="0"/>
          <w:i/>
          <w:color w:val="555555"/>
          <w:sz w:val="20"/>
        </w:rPr>
        <w:t>(계단 아래서 한 여자가 그에게 달려간다. 그가 그녀를 껴안는다) 안이에요.</w:t>
      </w:r>
    </w:p>
    <w:p>
      <w:r>
        <w:rPr>
          <w:rFonts w:ascii="Calibri" w:hAnsi="Calibri" w:cs="Calibri" w:eastAsia="Malgun Gothic"/>
          <w:b/>
          <w:i w:val="0"/>
          <w:sz w:val="21"/>
        </w:rPr>
        <w:t>Hélène:</w:t>
      </w:r>
      <w:r>
        <w:rPr>
          <w:rFonts w:ascii="Calibri" w:hAnsi="Calibri" w:cs="Calibri" w:eastAsia="Malgun Gothic"/>
          <w:b w:val="0"/>
          <w:i w:val="0"/>
          <w:sz w:val="21"/>
        </w:rPr>
        <w:t xml:space="preserve"> (elle est arrivée sans bruit derrière eux, son manteau encore sur le dos) Ils ne se lâchent plus.</w:t>
      </w:r>
    </w:p>
    <w:p>
      <w:pPr>
        <w:ind w:left="510"/>
      </w:pPr>
      <w:r>
        <w:rPr>
          <w:rFonts w:ascii="Malgun Gothic" w:hAnsi="Malgun Gothic" w:cs="Malgun Gothic" w:eastAsia="Malgun Gothic"/>
          <w:b w:val="0"/>
          <w:i/>
          <w:color w:val="555555"/>
          <w:sz w:val="20"/>
        </w:rPr>
        <w:t>(소리 없이 그들 뒤에 와 있다. 아직 외투를 입은 채) 서로 놓지를 않네.</w:t>
      </w:r>
    </w:p>
    <w:p>
      <w:r>
        <w:rPr>
          <w:rFonts w:ascii="Calibri" w:hAnsi="Calibri" w:cs="Calibri" w:eastAsia="Malgun Gothic"/>
          <w:b/>
          <w:i w:val="0"/>
          <w:sz w:val="21"/>
        </w:rPr>
        <w:t>Le journaliste:</w:t>
      </w:r>
      <w:r>
        <w:rPr>
          <w:rFonts w:ascii="Calibri" w:hAnsi="Calibri" w:cs="Calibri" w:eastAsia="Malgun Gothic"/>
          <w:b w:val="0"/>
          <w:i w:val="0"/>
          <w:sz w:val="21"/>
        </w:rPr>
        <w:t xml:space="preserve"> « … le ministre a remercié "les partenaires africains de la France" et a rappelé que la France "ne paie pas de rançon et n'accepte aucune contrepartie"… »</w:t>
      </w:r>
    </w:p>
    <w:p>
      <w:pPr>
        <w:ind w:left="510"/>
      </w:pPr>
      <w:r>
        <w:rPr>
          <w:rFonts w:ascii="Malgun Gothic" w:hAnsi="Malgun Gothic" w:cs="Malgun Gothic" w:eastAsia="Malgun Gothic"/>
          <w:b w:val="0"/>
          <w:i/>
          <w:color w:val="555555"/>
          <w:sz w:val="20"/>
        </w:rPr>
        <w:t>«…장관은 "프랑스의 아프리카 협력국들"에게 감사를 표하며, 프랑스는 "몸값을 지불하지 않으며 어떤 대가도 받아들이지 않는다"고 재차 강조했습니다…»</w:t>
      </w:r>
    </w:p>
    <w:p>
      <w:r>
        <w:rPr>
          <w:rFonts w:ascii="Calibri" w:hAnsi="Calibri" w:cs="Calibri" w:eastAsia="Malgun Gothic"/>
          <w:b/>
          <w:i w:val="0"/>
          <w:sz w:val="21"/>
        </w:rPr>
        <w:t>Karim:</w:t>
      </w:r>
      <w:r>
        <w:rPr>
          <w:rFonts w:ascii="Calibri" w:hAnsi="Calibri" w:cs="Calibri" w:eastAsia="Malgun Gothic"/>
          <w:b w:val="0"/>
          <w:i w:val="0"/>
          <w:sz w:val="21"/>
        </w:rPr>
        <w:t xml:space="preserve"> (il éteint la télévision) « Aucune contrepartie. » Juste quelques lance-missiles.</w:t>
      </w:r>
    </w:p>
    <w:p>
      <w:pPr>
        <w:ind w:left="510"/>
      </w:pPr>
      <w:r>
        <w:rPr>
          <w:rFonts w:ascii="Malgun Gothic" w:hAnsi="Malgun Gothic" w:cs="Malgun Gothic" w:eastAsia="Malgun Gothic"/>
          <w:b w:val="0"/>
          <w:i/>
          <w:color w:val="555555"/>
          <w:sz w:val="20"/>
        </w:rPr>
        <w:t>(TV를 끄며) «어떤 대가도 없다.» 미사일 발사대 몇 대뿐이지.</w:t>
      </w:r>
    </w:p>
    <w:p>
      <w:r>
        <w:rPr>
          <w:rFonts w:ascii="Calibri" w:hAnsi="Calibri" w:cs="Calibri" w:eastAsia="Malgun Gothic"/>
          <w:b/>
          <w:i w:val="0"/>
          <w:sz w:val="21"/>
        </w:rPr>
        <w:t>Hélène:</w:t>
      </w:r>
      <w:r>
        <w:rPr>
          <w:rFonts w:ascii="Calibri" w:hAnsi="Calibri" w:cs="Calibri" w:eastAsia="Malgun Gothic"/>
          <w:b w:val="0"/>
          <w:i w:val="0"/>
          <w:sz w:val="21"/>
        </w:rPr>
        <w:t xml:space="preserve"> (elle enlève son manteau) Notre article a été repris par quarante médias cette nuit. Le Monde, la BBC, Al Jazeera. Le ministère ne nie pas. Il « ne commente pas ».</w:t>
      </w:r>
    </w:p>
    <w:p>
      <w:pPr>
        <w:ind w:left="510"/>
      </w:pPr>
      <w:r>
        <w:rPr>
          <w:rFonts w:ascii="Malgun Gothic" w:hAnsi="Malgun Gothic" w:cs="Malgun Gothic" w:eastAsia="Malgun Gothic"/>
          <w:b w:val="0"/>
          <w:i/>
          <w:color w:val="555555"/>
          <w:sz w:val="20"/>
        </w:rPr>
        <w:t>(외투를 벗으며) 우리 기사가 밤사이 매체 마흔 곳에 인용됐어. 르몽드, BBC, 알자지라. 외무부는 부인하지 않아. «논평하지 않을» 뿐이지.</w:t>
      </w:r>
    </w:p>
    <w:p>
      <w:r>
        <w:rPr>
          <w:rFonts w:ascii="Calibri" w:hAnsi="Calibri" w:cs="Calibri" w:eastAsia="Malgun Gothic"/>
          <w:b/>
          <w:i w:val="0"/>
          <w:sz w:val="21"/>
        </w:rPr>
        <w:t>Léa:</w:t>
      </w:r>
      <w:r>
        <w:rPr>
          <w:rFonts w:ascii="Calibri" w:hAnsi="Calibri" w:cs="Calibri" w:eastAsia="Malgun Gothic"/>
          <w:b w:val="0"/>
          <w:i w:val="0"/>
          <w:sz w:val="21"/>
        </w:rPr>
        <w:t xml:space="preserve"> Et Orsenne ?</w:t>
      </w:r>
    </w:p>
    <w:p>
      <w:pPr>
        <w:ind w:left="510"/>
      </w:pPr>
      <w:r>
        <w:rPr>
          <w:rFonts w:ascii="Malgun Gothic" w:hAnsi="Malgun Gothic" w:cs="Malgun Gothic" w:eastAsia="Malgun Gothic"/>
          <w:b w:val="0"/>
          <w:i/>
          <w:color w:val="555555"/>
          <w:sz w:val="20"/>
        </w:rPr>
        <w:t>그럼 오르센은요?</w:t>
      </w:r>
    </w:p>
    <w:p>
      <w:r>
        <w:rPr>
          <w:rFonts w:ascii="Calibri" w:hAnsi="Calibri" w:cs="Calibri" w:eastAsia="Malgun Gothic"/>
          <w:b/>
          <w:i w:val="0"/>
          <w:sz w:val="21"/>
        </w:rPr>
        <w:t>Hélène:</w:t>
      </w:r>
      <w:r>
        <w:rPr>
          <w:rFonts w:ascii="Calibri" w:hAnsi="Calibri" w:cs="Calibri" w:eastAsia="Malgun Gothic"/>
          <w:b w:val="0"/>
          <w:i w:val="0"/>
          <w:sz w:val="21"/>
        </w:rPr>
        <w:t xml:space="preserve"> Orsenne a publié un communiqué à huit heures. Trois lignes. « Orsenne Défense respecte strictement la réglementation sur les exportations d'armement. » (un silence) Et Malaurie a quitté Paris.</w:t>
      </w:r>
    </w:p>
    <w:p>
      <w:pPr>
        <w:ind w:left="510"/>
      </w:pPr>
      <w:r>
        <w:rPr>
          <w:rFonts w:ascii="Malgun Gothic" w:hAnsi="Malgun Gothic" w:cs="Malgun Gothic" w:eastAsia="Malgun Gothic"/>
          <w:b w:val="0"/>
          <w:i/>
          <w:color w:val="555555"/>
          <w:sz w:val="20"/>
        </w:rPr>
        <w:t>오르센은 여덟 시에 보도자료를 냈어. 세 줄. «오르센 데팡스는 무기 수출 규정을 엄격히 준수합니다.» (침묵) 그리고 말로리는 파리를 떠났어.</w:t>
      </w:r>
    </w:p>
    <w:p>
      <w:r>
        <w:rPr>
          <w:rFonts w:ascii="Calibri" w:hAnsi="Calibri" w:cs="Calibri" w:eastAsia="Malgun Gothic"/>
          <w:b/>
          <w:i w:val="0"/>
          <w:sz w:val="21"/>
        </w:rPr>
        <w:t>Karim:</w:t>
      </w:r>
      <w:r>
        <w:rPr>
          <w:rFonts w:ascii="Calibri" w:hAnsi="Calibri" w:cs="Calibri" w:eastAsia="Malgun Gothic"/>
          <w:b w:val="0"/>
          <w:i w:val="0"/>
          <w:sz w:val="21"/>
        </w:rPr>
        <w:t xml:space="preserve"> Pour où ?</w:t>
      </w:r>
    </w:p>
    <w:p>
      <w:pPr>
        <w:ind w:left="510"/>
      </w:pPr>
      <w:r>
        <w:rPr>
          <w:rFonts w:ascii="Malgun Gothic" w:hAnsi="Malgun Gothic" w:cs="Malgun Gothic" w:eastAsia="Malgun Gothic"/>
          <w:b w:val="0"/>
          <w:i/>
          <w:color w:val="555555"/>
          <w:sz w:val="20"/>
        </w:rPr>
        <w:t>어디로요?</w:t>
      </w:r>
    </w:p>
    <w:p>
      <w:r>
        <w:rPr>
          <w:rFonts w:ascii="Calibri" w:hAnsi="Calibri" w:cs="Calibri" w:eastAsia="Malgun Gothic"/>
          <w:b/>
          <w:i w:val="0"/>
          <w:sz w:val="21"/>
        </w:rPr>
        <w:t>Hélène:</w:t>
      </w:r>
      <w:r>
        <w:rPr>
          <w:rFonts w:ascii="Calibri" w:hAnsi="Calibri" w:cs="Calibri" w:eastAsia="Malgun Gothic"/>
          <w:b w:val="0"/>
          <w:i w:val="0"/>
          <w:sz w:val="21"/>
        </w:rPr>
        <w:t xml:space="preserve"> Personne ne sait. Comme Duclos. Comme Garnaud. Comme Thomas. (un silence) Ils disparaissent tous.</w:t>
      </w:r>
    </w:p>
    <w:p>
      <w:pPr>
        <w:ind w:left="510"/>
      </w:pPr>
      <w:r>
        <w:rPr>
          <w:rFonts w:ascii="Malgun Gothic" w:hAnsi="Malgun Gothic" w:cs="Malgun Gothic" w:eastAsia="Malgun Gothic"/>
          <w:b w:val="0"/>
          <w:i/>
          <w:color w:val="555555"/>
          <w:sz w:val="20"/>
        </w:rPr>
        <w:t>아무도 몰라. 뒤클로처럼. 가르노처럼. 토마처럼. (침묵) 다들 사라지네.</w:t>
      </w:r>
    </w:p>
    <w:p>
      <w:r>
        <w:rPr>
          <w:rFonts w:ascii="Calibri" w:hAnsi="Calibri" w:cs="Calibri" w:eastAsia="Malgun Gothic"/>
          <w:b/>
          <w:i w:val="0"/>
          <w:sz w:val="21"/>
        </w:rPr>
        <w:t>Léa:</w:t>
      </w:r>
      <w:r>
        <w:rPr>
          <w:rFonts w:ascii="Calibri" w:hAnsi="Calibri" w:cs="Calibri" w:eastAsia="Malgun Gothic"/>
          <w:b w:val="0"/>
          <w:i w:val="0"/>
          <w:sz w:val="21"/>
        </w:rPr>
        <w:t xml:space="preserve"> Des nouvelles de Thomas ?</w:t>
      </w:r>
    </w:p>
    <w:p>
      <w:pPr>
        <w:ind w:left="510"/>
      </w:pPr>
      <w:r>
        <w:rPr>
          <w:rFonts w:ascii="Malgun Gothic" w:hAnsi="Malgun Gothic" w:cs="Malgun Gothic" w:eastAsia="Malgun Gothic"/>
          <w:b w:val="0"/>
          <w:i/>
          <w:color w:val="555555"/>
          <w:sz w:val="20"/>
        </w:rPr>
        <w:t>토마 소식은요?</w:t>
      </w:r>
    </w:p>
    <w:p>
      <w:r>
        <w:rPr>
          <w:rFonts w:ascii="Calibri" w:hAnsi="Calibri" w:cs="Calibri" w:eastAsia="Malgun Gothic"/>
          <w:b/>
          <w:i w:val="0"/>
          <w:sz w:val="21"/>
        </w:rPr>
        <w:t>Hélène:</w:t>
      </w:r>
      <w:r>
        <w:rPr>
          <w:rFonts w:ascii="Calibri" w:hAnsi="Calibri" w:cs="Calibri" w:eastAsia="Malgun Gothic"/>
          <w:b w:val="0"/>
          <w:i w:val="0"/>
          <w:sz w:val="21"/>
        </w:rPr>
        <w:t xml:space="preserve"> L'avocat de Londres a appelé Gilles ce matin. (un silence) La mère d'Emma a retiré sa fille de l'école vendredi. Elles sont parties. Personne ne sait où.</w:t>
      </w:r>
    </w:p>
    <w:p>
      <w:pPr>
        <w:ind w:left="510"/>
      </w:pPr>
      <w:r>
        <w:rPr>
          <w:rFonts w:ascii="Malgun Gothic" w:hAnsi="Malgun Gothic" w:cs="Malgun Gothic" w:eastAsia="Malgun Gothic"/>
          <w:b w:val="0"/>
          <w:i/>
          <w:color w:val="555555"/>
          <w:sz w:val="20"/>
        </w:rPr>
        <w:t>런던 변호사가 오늘 아침 질한테 전화했어. (침묵) 엠마 엄마가 금요일에 딸을 학교에서 데려갔대. 둘 다 떠났고. 어딘지 아무도 몰라.</w:t>
      </w:r>
    </w:p>
    <w:p>
      <w:r>
        <w:rPr>
          <w:rFonts w:ascii="Calibri" w:hAnsi="Calibri" w:cs="Calibri" w:eastAsia="Malgun Gothic"/>
          <w:b/>
          <w:i w:val="0"/>
          <w:sz w:val="21"/>
        </w:rPr>
        <w:t>Léa:</w:t>
      </w:r>
      <w:r>
        <w:rPr>
          <w:rFonts w:ascii="Calibri" w:hAnsi="Calibri" w:cs="Calibri" w:eastAsia="Malgun Gothic"/>
          <w:b w:val="0"/>
          <w:i w:val="0"/>
          <w:sz w:val="21"/>
        </w:rPr>
        <w:t xml:space="preserve"> (très bas) Avec lui ?</w:t>
      </w:r>
    </w:p>
    <w:p>
      <w:pPr>
        <w:ind w:left="510"/>
      </w:pPr>
      <w:r>
        <w:rPr>
          <w:rFonts w:ascii="Malgun Gothic" w:hAnsi="Malgun Gothic" w:cs="Malgun Gothic" w:eastAsia="Malgun Gothic"/>
          <w:b w:val="0"/>
          <w:i/>
          <w:color w:val="555555"/>
          <w:sz w:val="20"/>
        </w:rPr>
        <w:t>(아주 작게) 그 사람이랑요?</w:t>
      </w:r>
    </w:p>
    <w:p>
      <w:r>
        <w:rPr>
          <w:rFonts w:ascii="Calibri" w:hAnsi="Calibri" w:cs="Calibri" w:eastAsia="Malgun Gothic"/>
          <w:b/>
          <w:i w:val="0"/>
          <w:sz w:val="21"/>
        </w:rPr>
        <w:t>Hélène:</w:t>
      </w:r>
      <w:r>
        <w:rPr>
          <w:rFonts w:ascii="Calibri" w:hAnsi="Calibri" w:cs="Calibri" w:eastAsia="Malgun Gothic"/>
          <w:b w:val="0"/>
          <w:i w:val="0"/>
          <w:sz w:val="21"/>
        </w:rPr>
        <w:t xml:space="preserve"> Peut-être. J'espère. (elle regarde l'heure) Quatorze heures. Sur le toit. Tout le monde. J'ai appelé Julien et Camille.</w:t>
      </w:r>
    </w:p>
    <w:p>
      <w:pPr>
        <w:ind w:left="510"/>
      </w:pPr>
      <w:r>
        <w:rPr>
          <w:rFonts w:ascii="Malgun Gothic" w:hAnsi="Malgun Gothic" w:cs="Malgun Gothic" w:eastAsia="Malgun Gothic"/>
          <w:b w:val="0"/>
          <w:i/>
          <w:color w:val="555555"/>
          <w:sz w:val="20"/>
        </w:rPr>
        <w:t>아마도. 그러길 바라. (시계를 보며) 오후 두 시. 옥상. 전원. 쥘리앵이랑 카미유한테도 연락했어.</w:t>
      </w:r>
    </w:p>
    <w:p>
      <w:r>
        <w:rPr>
          <w:rFonts w:ascii="Calibri" w:hAnsi="Calibri" w:cs="Calibri" w:eastAsia="Malgun Gothic"/>
          <w:b/>
          <w:i w:val="0"/>
          <w:sz w:val="21"/>
        </w:rPr>
        <w:t>Karim:</w:t>
      </w:r>
      <w:r>
        <w:rPr>
          <w:rFonts w:ascii="Calibri" w:hAnsi="Calibri" w:cs="Calibri" w:eastAsia="Malgun Gothic"/>
          <w:b w:val="0"/>
          <w:i w:val="0"/>
          <w:sz w:val="21"/>
        </w:rPr>
        <w:t xml:space="preserve"> Sur le toit ? Avec la neige ?</w:t>
      </w:r>
    </w:p>
    <w:p>
      <w:pPr>
        <w:ind w:left="510"/>
      </w:pPr>
      <w:r>
        <w:rPr>
          <w:rFonts w:ascii="Malgun Gothic" w:hAnsi="Malgun Gothic" w:cs="Malgun Gothic" w:eastAsia="Malgun Gothic"/>
          <w:b w:val="0"/>
          <w:i/>
          <w:color w:val="555555"/>
          <w:sz w:val="20"/>
        </w:rPr>
        <w:t>옥상에서요? 눈 오는데?</w:t>
      </w:r>
    </w:p>
    <w:p>
      <w:r>
        <w:rPr>
          <w:rFonts w:ascii="Calibri" w:hAnsi="Calibri" w:cs="Calibri" w:eastAsia="Malgun Gothic"/>
          <w:b/>
          <w:i w:val="0"/>
          <w:sz w:val="21"/>
        </w:rPr>
        <w:t>Hélène:</w:t>
      </w:r>
      <w:r>
        <w:rPr>
          <w:rFonts w:ascii="Calibri" w:hAnsi="Calibri" w:cs="Calibri" w:eastAsia="Malgun Gothic"/>
          <w:b w:val="0"/>
          <w:i w:val="0"/>
          <w:sz w:val="21"/>
        </w:rPr>
        <w:t xml:space="preserve"> Sur le toit. Depuis hier soir, je ne parle plus de rien d'important à l'intérieur. (elle regarde les murs, les plafonds) Ils savent à quelle heure Momo ouvre son café, Karim.</w:t>
      </w:r>
    </w:p>
    <w:p>
      <w:pPr>
        <w:ind w:left="510"/>
      </w:pPr>
      <w:r>
        <w:rPr>
          <w:rFonts w:ascii="Malgun Gothic" w:hAnsi="Malgun Gothic" w:cs="Malgun Gothic" w:eastAsia="Malgun Gothic"/>
          <w:b w:val="0"/>
          <w:i/>
          <w:color w:val="555555"/>
          <w:sz w:val="20"/>
        </w:rPr>
        <w:t>옥상에서. 어젯밤부터 중요한 얘긴 안에서 안 해. (벽과 천장을 바라보며) 그들은 모모가 몇 시에 카페를 여는지 알아, 카림.</w:t>
      </w:r>
    </w:p>
    <w:p>
      <w:r>
        <w:rPr>
          <w:rFonts w:ascii="Calibri" w:hAnsi="Calibri" w:cs="Calibri" w:eastAsia="Malgun Gothic"/>
          <w:b/>
          <w:i w:val="0"/>
          <w:sz w:val="21"/>
        </w:rPr>
        <w:t>Karim:</w:t>
      </w:r>
      <w:r>
        <w:rPr>
          <w:rFonts w:ascii="Calibri" w:hAnsi="Calibri" w:cs="Calibri" w:eastAsia="Malgun Gothic"/>
          <w:b w:val="0"/>
          <w:i w:val="0"/>
          <w:sz w:val="21"/>
        </w:rPr>
        <w:t xml:space="preserve"> (un silence) Je fais vérifier les bureaux par une société de détection demain. Une vraie. Pas une société de La Défense.</w:t>
      </w:r>
    </w:p>
    <w:p>
      <w:pPr>
        <w:ind w:left="510"/>
      </w:pPr>
      <w:r>
        <w:rPr>
          <w:rFonts w:ascii="Malgun Gothic" w:hAnsi="Malgun Gothic" w:cs="Malgun Gothic" w:eastAsia="Malgun Gothic"/>
          <w:b w:val="0"/>
          <w:i/>
          <w:color w:val="555555"/>
          <w:sz w:val="20"/>
        </w:rPr>
        <w:t>(침묵) 내일 탐지 업체에 사무실 점검 맡길게요. 진짜 업체로. 라데팡스 회사 말고.</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elle lit, elle sourit) Un message d'Anne Lemaire. « Il dort. Pour la première fois depuis vingt-six jours, il dort dans un lit. Merci au Phare. »</w:t>
      </w:r>
    </w:p>
    <w:p>
      <w:pPr>
        <w:ind w:left="510"/>
      </w:pPr>
      <w:r>
        <w:rPr>
          <w:rFonts w:ascii="Malgun Gothic" w:hAnsi="Malgun Gothic" w:cs="Malgun Gothic" w:eastAsia="Malgun Gothic"/>
          <w:b w:val="0"/>
          <w:i/>
          <w:color w:val="555555"/>
          <w:sz w:val="20"/>
        </w:rPr>
        <w:t>(휴대폰이 진동한다. 읽고 웃는다) 안 르메르의 메시지예요. «잠들었어요. 26일 만에 처음으로 침대에서 자요. 르 파르에 고마워요.»</w:t>
      </w:r>
    </w:p>
    <w:p>
      <w:r>
        <w:rPr>
          <w:rFonts w:ascii="Calibri" w:hAnsi="Calibri" w:cs="Calibri" w:eastAsia="Malgun Gothic"/>
          <w:b/>
          <w:i w:val="0"/>
          <w:sz w:val="21"/>
        </w:rPr>
        <w:t>Karim:</w:t>
      </w:r>
      <w:r>
        <w:rPr>
          <w:rFonts w:ascii="Calibri" w:hAnsi="Calibri" w:cs="Calibri" w:eastAsia="Malgun Gothic"/>
          <w:b w:val="0"/>
          <w:i w:val="0"/>
          <w:sz w:val="21"/>
        </w:rPr>
        <w:t xml:space="preserve"> (il sourit aussi) Et les trois clignements des yeux, dans la vidéo ? Elle a dit ce que ça voulait dire ?</w:t>
      </w:r>
    </w:p>
    <w:p>
      <w:pPr>
        <w:ind w:left="510"/>
      </w:pPr>
      <w:r>
        <w:rPr>
          <w:rFonts w:ascii="Malgun Gothic" w:hAnsi="Malgun Gothic" w:cs="Malgun Gothic" w:eastAsia="Malgun Gothic"/>
          <w:b w:val="0"/>
          <w:i/>
          <w:color w:val="555555"/>
          <w:sz w:val="20"/>
        </w:rPr>
        <w:t>(그도 웃으며) 그럼 영상에서 눈 세 번 깜빡인 건? 무슨 뜻인지 말했어?</w:t>
      </w:r>
    </w:p>
    <w:p>
      <w:r>
        <w:rPr>
          <w:rFonts w:ascii="Calibri" w:hAnsi="Calibri" w:cs="Calibri" w:eastAsia="Malgun Gothic"/>
          <w:b/>
          <w:i w:val="0"/>
          <w:sz w:val="21"/>
        </w:rPr>
        <w:t>Léa:</w:t>
      </w:r>
      <w:r>
        <w:rPr>
          <w:rFonts w:ascii="Calibri" w:hAnsi="Calibri" w:cs="Calibri" w:eastAsia="Malgun Gothic"/>
          <w:b w:val="0"/>
          <w:i w:val="0"/>
          <w:sz w:val="21"/>
        </w:rPr>
        <w:t xml:space="preserve"> (elle lit la suite) « Trois clignements, c'était notre code depuis vingt ans. Ça veut dire : je ne crois pas un mot de ce qu'on me fait dire. »</w:t>
      </w:r>
    </w:p>
    <w:p>
      <w:pPr>
        <w:ind w:left="510"/>
      </w:pPr>
      <w:r>
        <w:rPr>
          <w:rFonts w:ascii="Malgun Gothic" w:hAnsi="Malgun Gothic" w:cs="Malgun Gothic" w:eastAsia="Malgun Gothic"/>
          <w:b w:val="0"/>
          <w:i/>
          <w:color w:val="555555"/>
          <w:sz w:val="20"/>
        </w:rPr>
        <w:t>(이어서 읽으며) «세 번 깜빡임은 20년 된 우리 암호예요. 뜻은: 내가 억지로 하는 말은 한 마디도 믿지 마.»</w:t>
      </w:r>
    </w:p>
    <w:p>
      <w:r>
        <w:rPr>
          <w:rFonts w:ascii="Calibri" w:hAnsi="Calibri" w:cs="Calibri" w:eastAsia="Malgun Gothic"/>
          <w:b/>
          <w:i w:val="0"/>
          <w:sz w:val="21"/>
        </w:rPr>
        <w:t>Karim:</w:t>
      </w:r>
      <w:r>
        <w:rPr>
          <w:rFonts w:ascii="Calibri" w:hAnsi="Calibri" w:cs="Calibri" w:eastAsia="Malgun Gothic"/>
          <w:b w:val="0"/>
          <w:i w:val="0"/>
          <w:sz w:val="21"/>
        </w:rPr>
        <w:t xml:space="preserve"> (doucement) Vingt ans de code. Pour un seul jour.</w:t>
      </w:r>
    </w:p>
    <w:p>
      <w:pPr>
        <w:ind w:left="510"/>
      </w:pPr>
      <w:r>
        <w:rPr>
          <w:rFonts w:ascii="Malgun Gothic" w:hAnsi="Malgun Gothic" w:cs="Malgun Gothic" w:eastAsia="Malgun Gothic"/>
          <w:b w:val="0"/>
          <w:i/>
          <w:color w:val="555555"/>
          <w:sz w:val="20"/>
        </w:rPr>
        <w:t>(조용히) 20년 된 암호. 딱 하루를 위한.</w:t>
      </w:r>
    </w:p>
    <w:p>
      <w:r>
        <w:rPr>
          <w:rFonts w:ascii="Calibri" w:hAnsi="Calibri" w:cs="Calibri" w:eastAsia="Malgun Gothic"/>
          <w:b/>
          <w:i w:val="0"/>
          <w:sz w:val="21"/>
        </w:rPr>
        <w:t>Julien:</w:t>
      </w:r>
      <w:r>
        <w:rPr>
          <w:rFonts w:ascii="Calibri" w:hAnsi="Calibri" w:cs="Calibri" w:eastAsia="Malgun Gothic"/>
          <w:b w:val="0"/>
          <w:i w:val="0"/>
          <w:sz w:val="21"/>
        </w:rPr>
        <w:t xml:space="preserve"> (à voix basse, à Camille, dans l'escalier qui mène au toit, à quatorze heures moins cinq) Vendredi soir. Le restaurant de Belleville. (un silence) C'était bien.</w:t>
      </w:r>
    </w:p>
    <w:p>
      <w:pPr>
        <w:ind w:left="510"/>
      </w:pPr>
      <w:r>
        <w:rPr>
          <w:rFonts w:ascii="Malgun Gothic" w:hAnsi="Malgun Gothic" w:cs="Malgun Gothic" w:eastAsia="Malgun Gothic"/>
          <w:b w:val="0"/>
          <w:i/>
          <w:color w:val="555555"/>
          <w:sz w:val="20"/>
        </w:rPr>
        <w:t>(오후 두 시 오 분 전, 옥상으로 가는 계단에서 카미유에게 작게) 금요일 저녁. 벨빌 식당. (침묵) 좋았어.</w:t>
      </w:r>
    </w:p>
    <w:p>
      <w:r>
        <w:rPr>
          <w:rFonts w:ascii="Calibri" w:hAnsi="Calibri" w:cs="Calibri" w:eastAsia="Malgun Gothic"/>
          <w:b/>
          <w:i w:val="0"/>
          <w:sz w:val="21"/>
        </w:rPr>
        <w:t>Camille:</w:t>
      </w:r>
      <w:r>
        <w:rPr>
          <w:rFonts w:ascii="Calibri" w:hAnsi="Calibri" w:cs="Calibri" w:eastAsia="Malgun Gothic"/>
          <w:b w:val="0"/>
          <w:i w:val="0"/>
          <w:sz w:val="21"/>
        </w:rPr>
        <w:t xml:space="preserve"> (elle ne s'arrête pas de monter) Tu as payé le vin. C'était la condition.</w:t>
      </w:r>
    </w:p>
    <w:p>
      <w:pPr>
        <w:ind w:left="510"/>
      </w:pPr>
      <w:r>
        <w:rPr>
          <w:rFonts w:ascii="Malgun Gothic" w:hAnsi="Malgun Gothic" w:cs="Malgun Gothic" w:eastAsia="Malgun Gothic"/>
          <w:b w:val="0"/>
          <w:i/>
          <w:color w:val="555555"/>
          <w:sz w:val="20"/>
        </w:rPr>
        <w:t>(계속 계단을 오르며) 와인값 네가 냈잖아. 그게 조건이었고.</w:t>
      </w:r>
    </w:p>
    <w:p>
      <w:r>
        <w:rPr>
          <w:rFonts w:ascii="Calibri" w:hAnsi="Calibri" w:cs="Calibri" w:eastAsia="Malgun Gothic"/>
          <w:b/>
          <w:i w:val="0"/>
          <w:sz w:val="21"/>
        </w:rPr>
        <w:t>Julien:</w:t>
      </w:r>
      <w:r>
        <w:rPr>
          <w:rFonts w:ascii="Calibri" w:hAnsi="Calibri" w:cs="Calibri" w:eastAsia="Malgun Gothic"/>
          <w:b w:val="0"/>
          <w:i w:val="0"/>
          <w:sz w:val="21"/>
        </w:rPr>
        <w:t xml:space="preserve"> J'ai payé le vin. Et le dessert. Et le taxi.</w:t>
      </w:r>
    </w:p>
    <w:p>
      <w:pPr>
        <w:ind w:left="510"/>
      </w:pPr>
      <w:r>
        <w:rPr>
          <w:rFonts w:ascii="Malgun Gothic" w:hAnsi="Malgun Gothic" w:cs="Malgun Gothic" w:eastAsia="Malgun Gothic"/>
          <w:b w:val="0"/>
          <w:i/>
          <w:color w:val="555555"/>
          <w:sz w:val="20"/>
        </w:rPr>
        <w:t>와인값 냈지. 디저트도. 택시도.</w:t>
      </w:r>
    </w:p>
    <w:p>
      <w:r>
        <w:rPr>
          <w:rFonts w:ascii="Calibri" w:hAnsi="Calibri" w:cs="Calibri" w:eastAsia="Malgun Gothic"/>
          <w:b/>
          <w:i w:val="0"/>
          <w:sz w:val="21"/>
        </w:rPr>
        <w:t>Camille:</w:t>
      </w:r>
      <w:r>
        <w:rPr>
          <w:rFonts w:ascii="Calibri" w:hAnsi="Calibri" w:cs="Calibri" w:eastAsia="Malgun Gothic"/>
          <w:b w:val="0"/>
          <w:i w:val="0"/>
          <w:sz w:val="21"/>
        </w:rPr>
        <w:t xml:space="preserve"> (elle s'arrête une seconde, elle le regarde) Le taxi, ce n'était pas dans la condition.</w:t>
      </w:r>
    </w:p>
    <w:p>
      <w:pPr>
        <w:ind w:left="510"/>
      </w:pPr>
      <w:r>
        <w:rPr>
          <w:rFonts w:ascii="Malgun Gothic" w:hAnsi="Malgun Gothic" w:cs="Malgun Gothic" w:eastAsia="Malgun Gothic"/>
          <w:b w:val="0"/>
          <w:i/>
          <w:color w:val="555555"/>
          <w:sz w:val="20"/>
        </w:rPr>
        <w:t>(1초 멈춰서 그를 바라보며) 택시는 조건에 없었는데.</w:t>
      </w:r>
    </w:p>
    <w:p>
      <w:r>
        <w:rPr>
          <w:rFonts w:ascii="Calibri" w:hAnsi="Calibri" w:cs="Calibri" w:eastAsia="Malgun Gothic"/>
          <w:b/>
          <w:i w:val="0"/>
          <w:sz w:val="21"/>
        </w:rPr>
        <w:t>Julien:</w:t>
      </w:r>
      <w:r>
        <w:rPr>
          <w:rFonts w:ascii="Calibri" w:hAnsi="Calibri" w:cs="Calibri" w:eastAsia="Malgun Gothic"/>
          <w:b w:val="0"/>
          <w:i w:val="0"/>
          <w:sz w:val="21"/>
        </w:rPr>
        <w:t xml:space="preserve"> (il hausse les épaules) Il neigeait déjà un peu.</w:t>
      </w:r>
    </w:p>
    <w:p>
      <w:pPr>
        <w:ind w:left="510"/>
      </w:pPr>
      <w:r>
        <w:rPr>
          <w:rFonts w:ascii="Malgun Gothic" w:hAnsi="Malgun Gothic" w:cs="Malgun Gothic" w:eastAsia="Malgun Gothic"/>
          <w:b w:val="0"/>
          <w:i/>
          <w:color w:val="555555"/>
          <w:sz w:val="20"/>
        </w:rPr>
        <w:t>(어깨를 으쓱하며) 벌써 눈이 조금 왔잖아.</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elle reprend sa montée) Monte. Je dois encore passer chercher le thermos.</w:t>
      </w:r>
    </w:p>
    <w:p>
      <w:pPr>
        <w:ind w:left="510"/>
      </w:pPr>
      <w:r>
        <w:rPr>
          <w:rFonts w:ascii="Malgun Gothic" w:hAnsi="Malgun Gothic" w:cs="Malgun Gothic" w:eastAsia="Malgun Gothic"/>
          <w:b w:val="0"/>
          <w:i/>
          <w:color w:val="555555"/>
          <w:sz w:val="20"/>
        </w:rPr>
        <w:t>(작게 웃으며 다시 오르기 시작한다) 올라가. 난 보온병 가지러 갔다 올게.</w:t>
      </w:r>
    </w:p>
    <w:p>
      <w:r>
        <w:rPr>
          <w:rFonts w:ascii="Calibri" w:hAnsi="Calibri" w:cs="Calibri" w:eastAsia="Malgun Gothic"/>
          <w:b/>
          <w:i w:val="0"/>
          <w:sz w:val="21"/>
        </w:rPr>
        <w:t>Julien:</w:t>
      </w:r>
      <w:r>
        <w:rPr>
          <w:rFonts w:ascii="Calibri" w:hAnsi="Calibri" w:cs="Calibri" w:eastAsia="Malgun Gothic"/>
          <w:b w:val="0"/>
          <w:i w:val="0"/>
          <w:sz w:val="21"/>
        </w:rPr>
        <w:t xml:space="preserve"> (quatorze heures, sur le toit, il tape des pieds dans la neige) On se croirait à Moscou. Pourquoi ici ?</w:t>
      </w:r>
    </w:p>
    <w:p>
      <w:pPr>
        <w:ind w:left="510"/>
      </w:pPr>
      <w:r>
        <w:rPr>
          <w:rFonts w:ascii="Malgun Gothic" w:hAnsi="Malgun Gothic" w:cs="Malgun Gothic" w:eastAsia="Malgun Gothic"/>
          <w:b w:val="0"/>
          <w:i/>
          <w:color w:val="555555"/>
          <w:sz w:val="20"/>
        </w:rPr>
        <w:t>(오후 두 시, 옥상에서 눈 위에 발을 구르며) 모스크바에 온 것 같네. 왜 여기예요?</w:t>
      </w:r>
    </w:p>
    <w:p>
      <w:r>
        <w:rPr>
          <w:rFonts w:ascii="Calibri" w:hAnsi="Calibri" w:cs="Calibri" w:eastAsia="Malgun Gothic"/>
          <w:b/>
          <w:i w:val="0"/>
          <w:sz w:val="21"/>
        </w:rPr>
        <w:t>Hélène:</w:t>
      </w:r>
      <w:r>
        <w:rPr>
          <w:rFonts w:ascii="Calibri" w:hAnsi="Calibri" w:cs="Calibri" w:eastAsia="Malgun Gothic"/>
          <w:b w:val="0"/>
          <w:i w:val="0"/>
          <w:sz w:val="21"/>
        </w:rPr>
        <w:t xml:space="preserve"> Parce que personne n'a encore réussi à mettre un micro dans un nuage.</w:t>
      </w:r>
    </w:p>
    <w:p>
      <w:pPr>
        <w:ind w:left="510"/>
      </w:pPr>
      <w:r>
        <w:rPr>
          <w:rFonts w:ascii="Malgun Gothic" w:hAnsi="Malgun Gothic" w:cs="Malgun Gothic" w:eastAsia="Malgun Gothic"/>
          <w:b w:val="0"/>
          <w:i/>
          <w:color w:val="555555"/>
          <w:sz w:val="20"/>
        </w:rPr>
        <w:t>아직 아무도 구름에 마이크를 심는 데 성공하지 못했으니까.</w:t>
      </w:r>
    </w:p>
    <w:p>
      <w:r>
        <w:rPr>
          <w:rFonts w:ascii="Calibri" w:hAnsi="Calibri" w:cs="Calibri" w:eastAsia="Malgun Gothic"/>
          <w:b/>
          <w:i w:val="0"/>
          <w:sz w:val="21"/>
        </w:rPr>
        <w:t>Camille:</w:t>
      </w:r>
      <w:r>
        <w:rPr>
          <w:rFonts w:ascii="Calibri" w:hAnsi="Calibri" w:cs="Calibri" w:eastAsia="Malgun Gothic"/>
          <w:b w:val="0"/>
          <w:i w:val="0"/>
          <w:sz w:val="21"/>
        </w:rPr>
        <w:t xml:space="preserve"> (elle arrive la dernière, avec un thermos) Thé à la menthe. Pour ceux qui ont arrêté de fumer et qui ont besoin de quelque chose dans les mains.</w:t>
      </w:r>
    </w:p>
    <w:p>
      <w:pPr>
        <w:ind w:left="510"/>
      </w:pPr>
      <w:r>
        <w:rPr>
          <w:rFonts w:ascii="Malgun Gothic" w:hAnsi="Malgun Gothic" w:cs="Malgun Gothic" w:eastAsia="Malgun Gothic"/>
          <w:b w:val="0"/>
          <w:i/>
          <w:color w:val="555555"/>
          <w:sz w:val="20"/>
        </w:rPr>
        <w:t>(마지막으로 보온병을 들고 도착하며) 민트차. 담배를 끊고 손에 뭐라도 들고 있어야 하는 사람들을 위해.</w:t>
      </w:r>
    </w:p>
    <w:p>
      <w:r>
        <w:rPr>
          <w:rFonts w:ascii="Calibri" w:hAnsi="Calibri" w:cs="Calibri" w:eastAsia="Malgun Gothic"/>
          <w:b/>
          <w:i w:val="0"/>
          <w:sz w:val="21"/>
        </w:rPr>
        <w:t>Léa:</w:t>
      </w:r>
      <w:r>
        <w:rPr>
          <w:rFonts w:ascii="Calibri" w:hAnsi="Calibri" w:cs="Calibri" w:eastAsia="Malgun Gothic"/>
          <w:b w:val="0"/>
          <w:i w:val="0"/>
          <w:sz w:val="21"/>
        </w:rPr>
        <w:t xml:space="preserve"> (elle prend un gobelet) Merci. (un silence) Vous ne fumez vraiment plus ?</w:t>
      </w:r>
    </w:p>
    <w:p>
      <w:pPr>
        <w:ind w:left="510"/>
      </w:pPr>
      <w:r>
        <w:rPr>
          <w:rFonts w:ascii="Malgun Gothic" w:hAnsi="Malgun Gothic" w:cs="Malgun Gothic" w:eastAsia="Malgun Gothic"/>
          <w:b w:val="0"/>
          <w:i/>
          <w:color w:val="555555"/>
          <w:sz w:val="20"/>
        </w:rPr>
        <w:t>(컵을 받으며) 고마워요. (침묵) 진짜 담배 안 피우세요?</w:t>
      </w:r>
    </w:p>
    <w:p>
      <w:r>
        <w:rPr>
          <w:rFonts w:ascii="Calibri" w:hAnsi="Calibri" w:cs="Calibri" w:eastAsia="Malgun Gothic"/>
          <w:b/>
          <w:i w:val="0"/>
          <w:sz w:val="21"/>
        </w:rPr>
        <w:t>Camille:</w:t>
      </w:r>
      <w:r>
        <w:rPr>
          <w:rFonts w:ascii="Calibri" w:hAnsi="Calibri" w:cs="Calibri" w:eastAsia="Malgun Gothic"/>
          <w:b w:val="0"/>
          <w:i w:val="0"/>
          <w:sz w:val="21"/>
        </w:rPr>
        <w:t xml:space="preserve"> Trois jours. C'est un record. (elle sourit) Ne me parle pas de cigarettes.</w:t>
      </w:r>
    </w:p>
    <w:p>
      <w:pPr>
        <w:ind w:left="510"/>
      </w:pPr>
      <w:r>
        <w:rPr>
          <w:rFonts w:ascii="Malgun Gothic" w:hAnsi="Malgun Gothic" w:cs="Malgun Gothic" w:eastAsia="Malgun Gothic"/>
          <w:b w:val="0"/>
          <w:i/>
          <w:color w:val="555555"/>
          <w:sz w:val="20"/>
        </w:rPr>
        <w:t>사흘. 신기록이야. (웃으며) 담배 얘기 꺼내지 마.</w:t>
      </w:r>
    </w:p>
    <w:p>
      <w:r>
        <w:rPr>
          <w:rFonts w:ascii="Calibri" w:hAnsi="Calibri" w:cs="Calibri" w:eastAsia="Malgun Gothic"/>
          <w:b/>
          <w:i w:val="0"/>
          <w:sz w:val="21"/>
        </w:rPr>
        <w:t>Gilles:</w:t>
      </w:r>
      <w:r>
        <w:rPr>
          <w:rFonts w:ascii="Calibri" w:hAnsi="Calibri" w:cs="Calibri" w:eastAsia="Malgun Gothic"/>
          <w:b w:val="0"/>
          <w:i w:val="0"/>
          <w:sz w:val="21"/>
        </w:rPr>
        <w:t xml:space="preserve"> (il ferme la petite porte du toit derrière lui) Allons-y. Il fait moins quatre.</w:t>
      </w:r>
    </w:p>
    <w:p>
      <w:pPr>
        <w:ind w:left="510"/>
      </w:pPr>
      <w:r>
        <w:rPr>
          <w:rFonts w:ascii="Malgun Gothic" w:hAnsi="Malgun Gothic" w:cs="Malgun Gothic" w:eastAsia="Malgun Gothic"/>
          <w:b w:val="0"/>
          <w:i/>
          <w:color w:val="555555"/>
          <w:sz w:val="20"/>
        </w:rPr>
        <w:t>(뒤로 옥상의 작은 문을 닫으며) 시작하자. 영하 4도야.</w:t>
      </w:r>
    </w:p>
    <w:p>
      <w:r>
        <w:rPr>
          <w:rFonts w:ascii="Calibri" w:hAnsi="Calibri" w:cs="Calibri" w:eastAsia="Malgun Gothic"/>
          <w:b/>
          <w:i w:val="0"/>
          <w:sz w:val="21"/>
        </w:rPr>
        <w:t>Hélène:</w:t>
      </w:r>
      <w:r>
        <w:rPr>
          <w:rFonts w:ascii="Calibri" w:hAnsi="Calibri" w:cs="Calibri" w:eastAsia="Malgun Gothic"/>
          <w:b w:val="0"/>
          <w:i w:val="0"/>
          <w:sz w:val="21"/>
        </w:rPr>
        <w:t xml:space="preserve"> (elle regarde chacun) Hier soir, Ariane nous a donné un nom. Argos. Et Thomas nous a laissé une clé USB. (un silence) Karim, dis-leur.</w:t>
      </w:r>
    </w:p>
    <w:p>
      <w:pPr>
        <w:ind w:left="510"/>
      </w:pPr>
      <w:r>
        <w:rPr>
          <w:rFonts w:ascii="Malgun Gothic" w:hAnsi="Malgun Gothic" w:cs="Malgun Gothic" w:eastAsia="Malgun Gothic"/>
          <w:b w:val="0"/>
          <w:i/>
          <w:color w:val="555555"/>
          <w:sz w:val="20"/>
        </w:rPr>
        <w:t>(한 명씩 바라보며) 어젯밤 아리안이 이름을 하나 줬어. 아르고스. 그리고 토마는 USB를 남겼지. (침묵) 카림, 말해 줘.</w:t>
      </w:r>
    </w:p>
    <w:p>
      <w:r>
        <w:rPr>
          <w:rFonts w:ascii="Calibri" w:hAnsi="Calibri" w:cs="Calibri" w:eastAsia="Malgun Gothic"/>
          <w:b/>
          <w:i w:val="0"/>
          <w:sz w:val="21"/>
        </w:rPr>
        <w:t>Karim:</w:t>
      </w:r>
      <w:r>
        <w:rPr>
          <w:rFonts w:ascii="Calibri" w:hAnsi="Calibri" w:cs="Calibri" w:eastAsia="Malgun Gothic"/>
          <w:b w:val="0"/>
          <w:i w:val="0"/>
          <w:sz w:val="21"/>
        </w:rPr>
        <w:t xml:space="preserve"> (il sort un carnet ; il a écrit à la main, pas sur l'ordinateur) J'ai passé la nuit sur la vieille machine. Deux ans de messages. Thomas n'était pas le seul.</w:t>
      </w:r>
    </w:p>
    <w:p>
      <w:pPr>
        <w:ind w:left="510"/>
      </w:pPr>
      <w:r>
        <w:rPr>
          <w:rFonts w:ascii="Malgun Gothic" w:hAnsi="Malgun Gothic" w:cs="Malgun Gothic" w:eastAsia="Malgun Gothic"/>
          <w:b w:val="0"/>
          <w:i/>
          <w:color w:val="555555"/>
          <w:sz w:val="20"/>
        </w:rPr>
        <w:t>(수첩을 꺼낸다. 컴퓨터가 아니라 손으로 적었다) 밤새 낡은 컴퓨터로 봤어요. 2년 치 메시지. 토마 혼자가 아니었어요.</w:t>
      </w:r>
    </w:p>
    <w:p>
      <w:r>
        <w:rPr>
          <w:rFonts w:ascii="Calibri" w:hAnsi="Calibri" w:cs="Calibri" w:eastAsia="Malgun Gothic"/>
          <w:b/>
          <w:i w:val="0"/>
          <w:sz w:val="21"/>
        </w:rPr>
        <w:t>Julien:</w:t>
      </w:r>
      <w:r>
        <w:rPr>
          <w:rFonts w:ascii="Calibri" w:hAnsi="Calibri" w:cs="Calibri" w:eastAsia="Malgun Gothic"/>
          <w:b w:val="0"/>
          <w:i w:val="0"/>
          <w:sz w:val="21"/>
        </w:rPr>
        <w:t xml:space="preserve"> Comment ça ?</w:t>
      </w:r>
    </w:p>
    <w:p>
      <w:pPr>
        <w:ind w:left="510"/>
      </w:pPr>
      <w:r>
        <w:rPr>
          <w:rFonts w:ascii="Malgun Gothic" w:hAnsi="Malgun Gothic" w:cs="Malgun Gothic" w:eastAsia="Malgun Gothic"/>
          <w:b w:val="0"/>
          <w:i/>
          <w:color w:val="555555"/>
          <w:sz w:val="20"/>
        </w:rPr>
        <w:t>무슨 말이야?</w:t>
      </w:r>
    </w:p>
    <w:p>
      <w:r>
        <w:rPr>
          <w:rFonts w:ascii="Calibri" w:hAnsi="Calibri" w:cs="Calibri" w:eastAsia="Malgun Gothic"/>
          <w:b/>
          <w:i w:val="0"/>
          <w:sz w:val="21"/>
        </w:rPr>
        <w:t>Karim:</w:t>
      </w:r>
      <w:r>
        <w:rPr>
          <w:rFonts w:ascii="Calibri" w:hAnsi="Calibri" w:cs="Calibri" w:eastAsia="Malgun Gothic"/>
          <w:b w:val="0"/>
          <w:i w:val="0"/>
          <w:sz w:val="21"/>
        </w:rPr>
        <w:t xml:space="preserve"> Harmel parle à Thomas de « nos autres amis ». « Nos amis à la préfecture. » « Notre ami à la rédaction du Courrier de Paris. » « Notre ami au ministère. » (il lève les yeux) Argos ne vend pas seulement des informations. Argos achète des gens. Partout.</w:t>
      </w:r>
    </w:p>
    <w:p>
      <w:pPr>
        <w:ind w:left="510"/>
      </w:pPr>
      <w:r>
        <w:rPr>
          <w:rFonts w:ascii="Malgun Gothic" w:hAnsi="Malgun Gothic" w:cs="Malgun Gothic" w:eastAsia="Malgun Gothic"/>
          <w:b w:val="0"/>
          <w:i/>
          <w:color w:val="555555"/>
          <w:sz w:val="20"/>
        </w:rPr>
        <w:t>아르멜이 토마한테 «우리 다른 친구들» 얘기를 해요. «경찰청의 친구들.» «쿠리에 드 파리 편집국의 친구.» «부처의 친구.» (눈을 들며) 아르고스는 정보만 파는 게 아니에요. 사람을 사요. 여기저기서.</w:t>
      </w:r>
    </w:p>
    <w:p>
      <w:r>
        <w:rPr>
          <w:rFonts w:ascii="Calibri" w:hAnsi="Calibri" w:cs="Calibri" w:eastAsia="Malgun Gothic"/>
          <w:b/>
          <w:i w:val="0"/>
          <w:sz w:val="21"/>
        </w:rPr>
        <w:t>Camille:</w:t>
      </w:r>
      <w:r>
        <w:rPr>
          <w:rFonts w:ascii="Calibri" w:hAnsi="Calibri" w:cs="Calibri" w:eastAsia="Malgun Gothic"/>
          <w:b w:val="0"/>
          <w:i w:val="0"/>
          <w:sz w:val="21"/>
        </w:rPr>
        <w:t xml:space="preserve"> Le Courrier de Paris. Le tweet sur les missiles.</w:t>
      </w:r>
    </w:p>
    <w:p>
      <w:pPr>
        <w:ind w:left="510"/>
      </w:pPr>
      <w:r>
        <w:rPr>
          <w:rFonts w:ascii="Malgun Gothic" w:hAnsi="Malgun Gothic" w:cs="Malgun Gothic" w:eastAsia="Malgun Gothic"/>
          <w:b w:val="0"/>
          <w:i/>
          <w:color w:val="555555"/>
          <w:sz w:val="20"/>
        </w:rPr>
        <w:t>쿠리에 드 파리. 미사일 트윗.</w:t>
      </w:r>
    </w:p>
    <w:p>
      <w:r>
        <w:rPr>
          <w:rFonts w:ascii="Calibri" w:hAnsi="Calibri" w:cs="Calibri" w:eastAsia="Malgun Gothic"/>
          <w:b/>
          <w:i w:val="0"/>
          <w:sz w:val="21"/>
        </w:rPr>
        <w:t>Karim:</w:t>
      </w:r>
      <w:r>
        <w:rPr>
          <w:rFonts w:ascii="Calibri" w:hAnsi="Calibri" w:cs="Calibri" w:eastAsia="Malgun Gothic"/>
          <w:b w:val="0"/>
          <w:i w:val="0"/>
          <w:sz w:val="21"/>
        </w:rPr>
        <w:t xml:space="preserve"> Exactement. Et il y a autre chose. (il tourne une page) En décembre, Harmel écrit : « Après les élections municipales de mars, nos clients seront très satisfaits. Le projet Écho avance bien. »</w:t>
      </w:r>
    </w:p>
    <w:p>
      <w:pPr>
        <w:ind w:left="510"/>
      </w:pPr>
      <w:r>
        <w:rPr>
          <w:rFonts w:ascii="Malgun Gothic" w:hAnsi="Malgun Gothic" w:cs="Malgun Gothic" w:eastAsia="Malgun Gothic"/>
          <w:b w:val="0"/>
          <w:i/>
          <w:color w:val="555555"/>
          <w:sz w:val="20"/>
        </w:rPr>
        <w:t>정확해요. 그리고 또 있어요. (페이지를 넘기며) 12월에 아르멜이 이렇게 써요. «3월 시의회 선거 후엔 고객들이 아주 만족할 거요. 에코 프로젝트는 잘 진행되고 있소.»</w:t>
      </w:r>
    </w:p>
    <w:p>
      <w:r>
        <w:rPr>
          <w:rFonts w:ascii="Calibri" w:hAnsi="Calibri" w:cs="Calibri" w:eastAsia="Malgun Gothic"/>
          <w:b/>
          <w:i w:val="0"/>
          <w:sz w:val="21"/>
        </w:rPr>
        <w:t>Gilles:</w:t>
      </w:r>
      <w:r>
        <w:rPr>
          <w:rFonts w:ascii="Calibri" w:hAnsi="Calibri" w:cs="Calibri" w:eastAsia="Malgun Gothic"/>
          <w:b w:val="0"/>
          <w:i w:val="0"/>
          <w:sz w:val="21"/>
        </w:rPr>
        <w:t xml:space="preserve"> (il fronce les sourcils) Les municipales. Dans six semaines.</w:t>
      </w:r>
    </w:p>
    <w:p>
      <w:pPr>
        <w:ind w:left="510"/>
      </w:pPr>
      <w:r>
        <w:rPr>
          <w:rFonts w:ascii="Malgun Gothic" w:hAnsi="Malgun Gothic" w:cs="Malgun Gothic" w:eastAsia="Malgun Gothic"/>
          <w:b w:val="0"/>
          <w:i/>
          <w:color w:val="555555"/>
          <w:sz w:val="20"/>
        </w:rPr>
        <w:t>(인상을 쓰며) 지방선거. 6주 후야.</w:t>
      </w:r>
    </w:p>
    <w:p>
      <w:r>
        <w:rPr>
          <w:rFonts w:ascii="Calibri" w:hAnsi="Calibri" w:cs="Calibri" w:eastAsia="Malgun Gothic"/>
          <w:b/>
          <w:i w:val="0"/>
          <w:sz w:val="21"/>
        </w:rPr>
        <w:t>Karim:</w:t>
      </w:r>
      <w:r>
        <w:rPr>
          <w:rFonts w:ascii="Calibri" w:hAnsi="Calibri" w:cs="Calibri" w:eastAsia="Malgun Gothic"/>
          <w:b w:val="0"/>
          <w:i w:val="0"/>
          <w:sz w:val="21"/>
        </w:rPr>
        <w:t xml:space="preserve"> Le projet Écho. Je ne sais pas ce que c'est. Il n'y a rien d'autre. Juste ce nom.</w:t>
      </w:r>
    </w:p>
    <w:p>
      <w:pPr>
        <w:ind w:left="510"/>
      </w:pPr>
      <w:r>
        <w:rPr>
          <w:rFonts w:ascii="Malgun Gothic" w:hAnsi="Malgun Gothic" w:cs="Malgun Gothic" w:eastAsia="Malgun Gothic"/>
          <w:b w:val="0"/>
          <w:i/>
          <w:color w:val="555555"/>
          <w:sz w:val="20"/>
        </w:rPr>
        <w:t>에코 프로젝트. 뭔지 몰라요. 다른 건 없어요. 이름뿐이에요.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Une société privée qui achète des journalistes, qui espionne nos familles, et qui prépare quelque chose pour les élections de Paris.</w:t>
      </w:r>
    </w:p>
    <w:p>
      <w:pPr>
        <w:ind w:left="510"/>
      </w:pPr>
      <w:r>
        <w:rPr>
          <w:rFonts w:ascii="Malgun Gothic" w:hAnsi="Malgun Gothic" w:cs="Malgun Gothic" w:eastAsia="Malgun Gothic"/>
          <w:b w:val="0"/>
          <w:i/>
          <w:color w:val="555555"/>
          <w:sz w:val="20"/>
        </w:rPr>
        <w:t>(긴 침묵) 기자를 사들이고, 우리 가족을 염탐하고, 파리 선거를 위해 뭔가를 준비하는 민간 회사.</w:t>
      </w:r>
    </w:p>
    <w:p>
      <w:r>
        <w:rPr>
          <w:rFonts w:ascii="Calibri" w:hAnsi="Calibri" w:cs="Calibri" w:eastAsia="Malgun Gothic"/>
          <w:b/>
          <w:i w:val="0"/>
          <w:sz w:val="21"/>
        </w:rPr>
        <w:t>Camille:</w:t>
      </w:r>
      <w:r>
        <w:rPr>
          <w:rFonts w:ascii="Calibri" w:hAnsi="Calibri" w:cs="Calibri" w:eastAsia="Malgun Gothic"/>
          <w:b w:val="0"/>
          <w:i w:val="0"/>
          <w:sz w:val="21"/>
        </w:rPr>
        <w:t xml:space="preserve"> (elle pose son gobelet sur le rebord enneigé) Hier soir, vous avez dit : « Il faut entrer chez eux. » Vous le pensiez ?</w:t>
      </w:r>
    </w:p>
    <w:p>
      <w:pPr>
        <w:ind w:left="510"/>
      </w:pPr>
      <w:r>
        <w:rPr>
          <w:rFonts w:ascii="Malgun Gothic" w:hAnsi="Malgun Gothic" w:cs="Malgun Gothic" w:eastAsia="Malgun Gothic"/>
          <w:b w:val="0"/>
          <w:i/>
          <w:color w:val="555555"/>
          <w:sz w:val="20"/>
        </w:rPr>
        <w:t>(눈 쌓인 난간에 컵을 내려놓으며) 어젯밤에 «그들 안으로 들어가야 한다»고 하셨잖아요. 진심이었어요?</w:t>
      </w:r>
    </w:p>
    <w:p>
      <w:r>
        <w:rPr>
          <w:rFonts w:ascii="Calibri" w:hAnsi="Calibri" w:cs="Calibri" w:eastAsia="Malgun Gothic"/>
          <w:b/>
          <w:i w:val="0"/>
          <w:sz w:val="21"/>
        </w:rPr>
        <w:t>Hélène:</w:t>
      </w:r>
      <w:r>
        <w:rPr>
          <w:rFonts w:ascii="Calibri" w:hAnsi="Calibri" w:cs="Calibri" w:eastAsia="Malgun Gothic"/>
          <w:b w:val="0"/>
          <w:i w:val="0"/>
          <w:sz w:val="21"/>
        </w:rPr>
        <w:t xml:space="preserve"> (elle ne répond pas tout de suite) Je le pensais hier soir. À minuit. Avec un otage libéré et un verre de champagne. (un silence) Ce matin, je ne sais plus.</w:t>
      </w:r>
    </w:p>
    <w:p>
      <w:pPr>
        <w:ind w:left="510"/>
      </w:pPr>
      <w:r>
        <w:rPr>
          <w:rFonts w:ascii="Malgun Gothic" w:hAnsi="Malgun Gothic" w:cs="Malgun Gothic" w:eastAsia="Malgun Gothic"/>
          <w:b w:val="0"/>
          <w:i/>
          <w:color w:val="555555"/>
          <w:sz w:val="20"/>
        </w:rPr>
        <w:t>(바로 대답하지 않는다) 어젯밤엔 진심이었지. 자정에. 인질이 풀려나고 샴페인 한 잔을 들고. (침묵) 오늘 아침엔 모르겠어.</w:t>
      </w:r>
    </w:p>
    <w:p>
      <w:r>
        <w:rPr>
          <w:rFonts w:ascii="Calibri" w:hAnsi="Calibri" w:cs="Calibri" w:eastAsia="Malgun Gothic"/>
          <w:b/>
          <w:i w:val="0"/>
          <w:sz w:val="21"/>
        </w:rPr>
        <w:t>Camille:</w:t>
      </w:r>
      <w:r>
        <w:rPr>
          <w:rFonts w:ascii="Calibri" w:hAnsi="Calibri" w:cs="Calibri" w:eastAsia="Malgun Gothic"/>
          <w:b w:val="0"/>
          <w:i w:val="0"/>
          <w:sz w:val="21"/>
        </w:rPr>
        <w:t xml:space="preserve"> Moi, je sais. (elle sort une feuille de sa poche) Karim a trouvé ça hier, sur un site de recrutement. Argos Conseil cherche une assistante de direction. Pour le bureau de La Défense. Entrée immédiate.</w:t>
      </w:r>
    </w:p>
    <w:p>
      <w:pPr>
        <w:ind w:left="510"/>
      </w:pPr>
      <w:r>
        <w:rPr>
          <w:rFonts w:ascii="Malgun Gothic" w:hAnsi="Malgun Gothic" w:cs="Malgun Gothic" w:eastAsia="Malgun Gothic"/>
          <w:b w:val="0"/>
          <w:i/>
          <w:color w:val="555555"/>
          <w:sz w:val="20"/>
        </w:rPr>
        <w:t>전 알아요. (주머니에서 종이 한 장을 꺼내며) 카림이 어제 채용 사이트에서 찾았어요. 아르고스 콩세유가 임원 비서를 구해요. 라데팡스 사무실. 즉시 입사.</w:t>
      </w:r>
    </w:p>
    <w:p>
      <w:r>
        <w:rPr>
          <w:rFonts w:ascii="Calibri" w:hAnsi="Calibri" w:cs="Calibri" w:eastAsia="Malgun Gothic"/>
          <w:b/>
          <w:i w:val="0"/>
          <w:sz w:val="21"/>
        </w:rPr>
        <w:t>Léa:</w:t>
      </w:r>
      <w:r>
        <w:rPr>
          <w:rFonts w:ascii="Calibri" w:hAnsi="Calibri" w:cs="Calibri" w:eastAsia="Malgun Gothic"/>
          <w:b w:val="0"/>
          <w:i w:val="0"/>
          <w:sz w:val="21"/>
        </w:rPr>
        <w:t xml:space="preserve"> (elle lit par-dessus l'épaule de Camille) « Discrétion absolue. Excellente présentation. Anglais courant. Disponibilité. » C'est vous.</w:t>
      </w:r>
    </w:p>
    <w:p>
      <w:pPr>
        <w:ind w:left="510"/>
      </w:pPr>
      <w:r>
        <w:rPr>
          <w:rFonts w:ascii="Malgun Gothic" w:hAnsi="Malgun Gothic" w:cs="Malgun Gothic" w:eastAsia="Malgun Gothic"/>
          <w:b w:val="0"/>
          <w:i/>
          <w:color w:val="555555"/>
          <w:sz w:val="20"/>
        </w:rPr>
        <w:t>(카미유 어깨 너머로 읽으며) «절대적 신중함. 훌륭한 용모. 유창한 영어. 근무 시간 유연.» 카미유잖아요.</w:t>
      </w:r>
    </w:p>
    <w:p>
      <w:r>
        <w:rPr>
          <w:rFonts w:ascii="Calibri" w:hAnsi="Calibri" w:cs="Calibri" w:eastAsia="Malgun Gothic"/>
          <w:b/>
          <w:i w:val="0"/>
          <w:sz w:val="21"/>
        </w:rPr>
        <w:t>Camille:</w:t>
      </w:r>
      <w:r>
        <w:rPr>
          <w:rFonts w:ascii="Calibri" w:hAnsi="Calibri" w:cs="Calibri" w:eastAsia="Malgun Gothic"/>
          <w:b w:val="0"/>
          <w:i w:val="0"/>
          <w:sz w:val="21"/>
        </w:rPr>
        <w:t xml:space="preserve"> C'est moi. Une assistante voit tout. Les agendas. Les visiteurs. Les dossiers sur les bureaux. Et personne ne la regarde.</w:t>
      </w:r>
    </w:p>
    <w:p>
      <w:pPr>
        <w:ind w:left="510"/>
      </w:pPr>
      <w:r>
        <w:rPr>
          <w:rFonts w:ascii="Malgun Gothic" w:hAnsi="Malgun Gothic" w:cs="Malgun Gothic" w:eastAsia="Malgun Gothic"/>
          <w:b w:val="0"/>
          <w:i/>
          <w:color w:val="555555"/>
          <w:sz w:val="20"/>
        </w:rPr>
        <w:t>나지. 비서는 다 봐. 일정. 방문객. 책상 위 서류. 그리고 아무도 비서를 안 봐.</w:t>
      </w:r>
    </w:p>
    <w:p>
      <w:r>
        <w:rPr>
          <w:rFonts w:ascii="Calibri" w:hAnsi="Calibri" w:cs="Calibri" w:eastAsia="Malgun Gothic"/>
          <w:b/>
          <w:i w:val="0"/>
          <w:sz w:val="21"/>
        </w:rPr>
        <w:t>Hélène:</w:t>
      </w:r>
      <w:r>
        <w:rPr>
          <w:rFonts w:ascii="Calibri" w:hAnsi="Calibri" w:cs="Calibri" w:eastAsia="Malgun Gothic"/>
          <w:b w:val="0"/>
          <w:i w:val="0"/>
          <w:sz w:val="21"/>
        </w:rPr>
        <w:t xml:space="preserve"> (sèchement) Non.</w:t>
      </w:r>
    </w:p>
    <w:p>
      <w:pPr>
        <w:ind w:left="510"/>
      </w:pPr>
      <w:r>
        <w:rPr>
          <w:rFonts w:ascii="Malgun Gothic" w:hAnsi="Malgun Gothic" w:cs="Malgun Gothic" w:eastAsia="Malgun Gothic"/>
          <w:b w:val="0"/>
          <w:i/>
          <w:color w:val="555555"/>
          <w:sz w:val="20"/>
        </w:rPr>
        <w:t>(딱 잘라) 안 돼.</w:t>
      </w:r>
    </w:p>
    <w:p>
      <w:r>
        <w:rPr>
          <w:rFonts w:ascii="Calibri" w:hAnsi="Calibri" w:cs="Calibri" w:eastAsia="Malgun Gothic"/>
          <w:b/>
          <w:i w:val="0"/>
          <w:sz w:val="21"/>
        </w:rPr>
        <w:t>Camille:</w:t>
      </w:r>
      <w:r>
        <w:rPr>
          <w:rFonts w:ascii="Calibri" w:hAnsi="Calibri" w:cs="Calibri" w:eastAsia="Malgun Gothic"/>
          <w:b w:val="0"/>
          <w:i w:val="0"/>
          <w:sz w:val="21"/>
        </w:rPr>
        <w:t xml:space="preserve"> Hélène…</w:t>
      </w:r>
    </w:p>
    <w:p>
      <w:pPr>
        <w:ind w:left="510"/>
      </w:pPr>
      <w:r>
        <w:rPr>
          <w:rFonts w:ascii="Malgun Gothic" w:hAnsi="Malgun Gothic" w:cs="Malgun Gothic" w:eastAsia="Malgun Gothic"/>
          <w:b w:val="0"/>
          <w:i/>
          <w:color w:val="555555"/>
          <w:sz w:val="20"/>
        </w:rPr>
        <w:t>엘렌…</w:t>
      </w:r>
    </w:p>
    <w:p>
      <w:r>
        <w:rPr>
          <w:rFonts w:ascii="Calibri" w:hAnsi="Calibri" w:cs="Calibri" w:eastAsia="Malgun Gothic"/>
          <w:b/>
          <w:i w:val="0"/>
          <w:sz w:val="21"/>
        </w:rPr>
        <w:t>Hélène:</w:t>
      </w:r>
      <w:r>
        <w:rPr>
          <w:rFonts w:ascii="Calibri" w:hAnsi="Calibri" w:cs="Calibri" w:eastAsia="Malgun Gothic"/>
          <w:b w:val="0"/>
          <w:i w:val="0"/>
          <w:sz w:val="21"/>
        </w:rPr>
        <w:t xml:space="preserve"> Non. C'est trop dangereux. Ce ne sont pas des voleurs de bijoux ni des patrons d'atelier. Ce sont d'anciens espions. Ils savent comment on vérifie une identité. Ils savent comment on fait parler quelqu'un.</w:t>
      </w:r>
    </w:p>
    <w:p>
      <w:pPr>
        <w:ind w:left="510"/>
      </w:pPr>
      <w:r>
        <w:rPr>
          <w:rFonts w:ascii="Malgun Gothic" w:hAnsi="Malgun Gothic" w:cs="Malgun Gothic" w:eastAsia="Malgun Gothic"/>
          <w:b w:val="0"/>
          <w:i/>
          <w:color w:val="555555"/>
          <w:sz w:val="20"/>
        </w:rPr>
        <w:t>안 돼. 너무 위험해. 보석 도둑이나 작업장 사장이 아니야. 전직 스파이들이야. 신원 확인하는 법을 알아. 사람 입을 여는 법도 알고.</w:t>
      </w:r>
    </w:p>
    <w:p>
      <w:r>
        <w:rPr>
          <w:rFonts w:ascii="Calibri" w:hAnsi="Calibri" w:cs="Calibri" w:eastAsia="Malgun Gothic"/>
          <w:b/>
          <w:i w:val="0"/>
          <w:sz w:val="21"/>
        </w:rPr>
        <w:t>Camille:</w:t>
      </w:r>
      <w:r>
        <w:rPr>
          <w:rFonts w:ascii="Calibri" w:hAnsi="Calibri" w:cs="Calibri" w:eastAsia="Malgun Gothic"/>
          <w:b w:val="0"/>
          <w:i w:val="0"/>
          <w:sz w:val="21"/>
        </w:rPr>
        <w:t xml:space="preserve"> Et c'est pour ça qu'il faut quelqu'un à l'intérieur. De l'extérieur, ils verront venir chaque question. Comme Pradel.</w:t>
      </w:r>
    </w:p>
    <w:p>
      <w:pPr>
        <w:ind w:left="510"/>
      </w:pPr>
      <w:r>
        <w:rPr>
          <w:rFonts w:ascii="Malgun Gothic" w:hAnsi="Malgun Gothic" w:cs="Malgun Gothic" w:eastAsia="Malgun Gothic"/>
          <w:b w:val="0"/>
          <w:i/>
          <w:color w:val="555555"/>
          <w:sz w:val="20"/>
        </w:rPr>
        <w:t>그래서 안에 사람이 필요한 거예요. 밖에서는 질문 하나하나를 다 미리 볼 거예요. 프라델 때처럼.</w:t>
      </w:r>
    </w:p>
    <w:p>
      <w:r>
        <w:rPr>
          <w:rFonts w:ascii="Calibri" w:hAnsi="Calibri" w:cs="Calibri" w:eastAsia="Malgun Gothic"/>
          <w:b/>
          <w:i w:val="0"/>
          <w:sz w:val="21"/>
        </w:rPr>
        <w:t>Hélène:</w:t>
      </w:r>
      <w:r>
        <w:rPr>
          <w:rFonts w:ascii="Calibri" w:hAnsi="Calibri" w:cs="Calibri" w:eastAsia="Malgun Gothic"/>
          <w:b w:val="0"/>
          <w:i w:val="0"/>
          <w:sz w:val="21"/>
        </w:rPr>
        <w:t xml:space="preserve"> Ils ont un dossier sur nous, Camille. Sur toi.</w:t>
      </w:r>
    </w:p>
    <w:p>
      <w:pPr>
        <w:ind w:left="510"/>
      </w:pPr>
      <w:r>
        <w:rPr>
          <w:rFonts w:ascii="Malgun Gothic" w:hAnsi="Malgun Gothic" w:cs="Malgun Gothic" w:eastAsia="Malgun Gothic"/>
          <w:b w:val="0"/>
          <w:i/>
          <w:color w:val="555555"/>
          <w:sz w:val="20"/>
        </w:rPr>
        <w:t>그들한테 우리에 관한 파일이 있어, 카미유. 너에 관한 것도.</w:t>
      </w:r>
    </w:p>
    <w:p>
      <w:r>
        <w:rPr>
          <w:rFonts w:ascii="Calibri" w:hAnsi="Calibri" w:cs="Calibri" w:eastAsia="Malgun Gothic"/>
          <w:b/>
          <w:i w:val="0"/>
          <w:sz w:val="21"/>
        </w:rPr>
        <w:t>Karim:</w:t>
      </w:r>
      <w:r>
        <w:rPr>
          <w:rFonts w:ascii="Calibri" w:hAnsi="Calibri" w:cs="Calibri" w:eastAsia="Malgun Gothic"/>
          <w:b w:val="0"/>
          <w:i w:val="0"/>
          <w:sz w:val="21"/>
        </w:rPr>
        <w:t xml:space="preserve"> (il consulte son carnet) Pas tout à fait. J'ai regardé le dossier « Phare » ligne par ligne. Pour Camille, il y a son nom. Son âge. « Spécialiste de l'infiltration. » (un silence) Et une photo. De sa carte de presse. Il y a huit ans.</w:t>
      </w:r>
    </w:p>
    <w:p>
      <w:pPr>
        <w:ind w:left="510"/>
      </w:pPr>
      <w:r>
        <w:rPr>
          <w:rFonts w:ascii="Malgun Gothic" w:hAnsi="Malgun Gothic" w:cs="Malgun Gothic" w:eastAsia="Malgun Gothic"/>
          <w:b w:val="0"/>
          <w:i/>
          <w:color w:val="555555"/>
          <w:sz w:val="20"/>
        </w:rPr>
        <w:t>(수첩을 확인하며) 꼭 그렇진 않아요. «Phare» 폴더를 한 줄 한 줄 봤어요. 카미유는 이름. 나이. «잠입 전문.» (침묵) 그리고 사진 한 장. 기자증 사진. 8년 전 거.</w:t>
      </w:r>
    </w:p>
    <w:p>
      <w:r>
        <w:rPr>
          <w:rFonts w:ascii="Calibri" w:hAnsi="Calibri" w:cs="Calibri" w:eastAsia="Malgun Gothic"/>
          <w:b/>
          <w:i w:val="0"/>
          <w:sz w:val="21"/>
        </w:rPr>
        <w:t>Julien:</w:t>
      </w:r>
      <w:r>
        <w:rPr>
          <w:rFonts w:ascii="Calibri" w:hAnsi="Calibri" w:cs="Calibri" w:eastAsia="Malgun Gothic"/>
          <w:b w:val="0"/>
          <w:i w:val="0"/>
          <w:sz w:val="21"/>
        </w:rPr>
        <w:t xml:space="preserve"> (il rit malgré lui) Il y a huit ans ? Avec les cheveux rouges ?</w:t>
      </w:r>
    </w:p>
    <w:p>
      <w:pPr>
        <w:ind w:left="510"/>
      </w:pPr>
      <w:r>
        <w:rPr>
          <w:rFonts w:ascii="Malgun Gothic" w:hAnsi="Malgun Gothic" w:cs="Malgun Gothic" w:eastAsia="Malgun Gothic"/>
          <w:b w:val="0"/>
          <w:i/>
          <w:color w:val="555555"/>
          <w:sz w:val="20"/>
        </w:rPr>
        <w:t>(저도 모르게 웃으며) 8년 전? 빨간 머리였을 때?</w:t>
      </w:r>
    </w:p>
    <w:p>
      <w:r>
        <w:rPr>
          <w:rFonts w:ascii="Calibri" w:hAnsi="Calibri" w:cs="Calibri" w:eastAsia="Malgun Gothic"/>
          <w:b/>
          <w:i w:val="0"/>
          <w:sz w:val="21"/>
        </w:rPr>
        <w:t>Camille:</w:t>
      </w:r>
      <w:r>
        <w:rPr>
          <w:rFonts w:ascii="Calibri" w:hAnsi="Calibri" w:cs="Calibri" w:eastAsia="Malgun Gothic"/>
          <w:b w:val="0"/>
          <w:i w:val="0"/>
          <w:sz w:val="21"/>
        </w:rPr>
        <w:t xml:space="preserve"> (elle lui donne un coup de coude) Avec les cheveux rouges. Et dix kilos de plus. Personne ne me reconnaîtrait.</w:t>
      </w:r>
    </w:p>
    <w:p>
      <w:pPr>
        <w:ind w:left="510"/>
      </w:pPr>
      <w:r>
        <w:rPr>
          <w:rFonts w:ascii="Malgun Gothic" w:hAnsi="Malgun Gothic" w:cs="Malgun Gothic" w:eastAsia="Malgun Gothic"/>
          <w:b w:val="0"/>
          <w:i/>
          <w:color w:val="555555"/>
          <w:sz w:val="20"/>
        </w:rPr>
        <w:t>(팔꿈치로 그를 툭 치며) 빨간 머리에. 10킬로 더 나갈 때. 아무도 못 알아볼 거야.</w:t>
      </w:r>
    </w:p>
    <w:p>
      <w:r>
        <w:rPr>
          <w:rFonts w:ascii="Calibri" w:hAnsi="Calibri" w:cs="Calibri" w:eastAsia="Malgun Gothic"/>
          <w:b/>
          <w:i w:val="0"/>
          <w:sz w:val="21"/>
        </w:rPr>
        <w:t>Hélène:</w:t>
      </w:r>
      <w:r>
        <w:rPr>
          <w:rFonts w:ascii="Calibri" w:hAnsi="Calibri" w:cs="Calibri" w:eastAsia="Malgun Gothic"/>
          <w:b w:val="0"/>
          <w:i w:val="0"/>
          <w:sz w:val="21"/>
        </w:rPr>
        <w:t xml:space="preserve"> « Spécialiste de l'infiltration. » Ils savent ce que tu fais. Ils vont se méfier de toutes les candidates.</w:t>
      </w:r>
    </w:p>
    <w:p>
      <w:pPr>
        <w:ind w:left="510"/>
      </w:pPr>
      <w:r>
        <w:rPr>
          <w:rFonts w:ascii="Malgun Gothic" w:hAnsi="Malgun Gothic" w:cs="Malgun Gothic" w:eastAsia="Malgun Gothic"/>
          <w:b w:val="0"/>
          <w:i/>
          <w:color w:val="555555"/>
          <w:sz w:val="20"/>
        </w:rPr>
        <w:t>«잠입 전문.» 네가 뭘 하는지 알아. 모든 지원자를 의심할 거야.</w:t>
      </w:r>
    </w:p>
    <w:p>
      <w:r>
        <w:rPr>
          <w:rFonts w:ascii="Calibri" w:hAnsi="Calibri" w:cs="Calibri" w:eastAsia="Malgun Gothic"/>
          <w:b/>
          <w:i w:val="0"/>
          <w:sz w:val="21"/>
        </w:rPr>
        <w:t>Camille:</w:t>
      </w:r>
      <w:r>
        <w:rPr>
          <w:rFonts w:ascii="Calibri" w:hAnsi="Calibri" w:cs="Calibri" w:eastAsia="Malgun Gothic"/>
          <w:b w:val="0"/>
          <w:i w:val="0"/>
          <w:sz w:val="21"/>
        </w:rPr>
        <w:t xml:space="preserve"> Ils vont se méfier d'une journaliste qui ressemble à ma photo. Pas d'une Inès qui a travaillé six ans dans un cabinet d'avocats à Genève.</w:t>
      </w:r>
    </w:p>
    <w:p>
      <w:pPr>
        <w:ind w:left="510"/>
      </w:pPr>
      <w:r>
        <w:rPr>
          <w:rFonts w:ascii="Malgun Gothic" w:hAnsi="Malgun Gothic" w:cs="Malgun Gothic" w:eastAsia="Malgun Gothic"/>
          <w:b w:val="0"/>
          <w:i/>
          <w:color w:val="555555"/>
          <w:sz w:val="20"/>
        </w:rPr>
        <w:t>내 사진을 닮은 기자를 의심하겠죠. 제네바 법률사무소에서 6년 일한 이네스는 아니고요.</w:t>
      </w:r>
    </w:p>
    <w:p>
      <w:r>
        <w:rPr>
          <w:rFonts w:ascii="Calibri" w:hAnsi="Calibri" w:cs="Calibri" w:eastAsia="Malgun Gothic"/>
          <w:b/>
          <w:i w:val="0"/>
          <w:sz w:val="21"/>
        </w:rPr>
        <w:t>Léa:</w:t>
      </w:r>
      <w:r>
        <w:rPr>
          <w:rFonts w:ascii="Calibri" w:hAnsi="Calibri" w:cs="Calibri" w:eastAsia="Malgun Gothic"/>
          <w:b w:val="0"/>
          <w:i w:val="0"/>
          <w:sz w:val="21"/>
        </w:rPr>
        <w:t xml:space="preserve"> Inès ?</w:t>
      </w:r>
    </w:p>
    <w:p>
      <w:pPr>
        <w:ind w:left="510"/>
      </w:pPr>
      <w:r>
        <w:rPr>
          <w:rFonts w:ascii="Malgun Gothic" w:hAnsi="Malgun Gothic" w:cs="Malgun Gothic" w:eastAsia="Malgun Gothic"/>
          <w:b w:val="0"/>
          <w:i/>
          <w:color w:val="555555"/>
          <w:sz w:val="20"/>
        </w:rPr>
        <w:t>이네스요?</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Je réfléchis à un prénom depuis minuit.</w:t>
      </w:r>
    </w:p>
    <w:p>
      <w:pPr>
        <w:ind w:left="510"/>
      </w:pPr>
      <w:r>
        <w:rPr>
          <w:rFonts w:ascii="Malgun Gothic" w:hAnsi="Malgun Gothic" w:cs="Malgun Gothic" w:eastAsia="Malgun Gothic"/>
          <w:b w:val="0"/>
          <w:i/>
          <w:color w:val="555555"/>
          <w:sz w:val="20"/>
        </w:rPr>
        <w:t>(작게 웃으며) 자정부터 이름을 생각하고 있었어.</w:t>
      </w:r>
    </w:p>
    <w:p>
      <w:r>
        <w:rPr>
          <w:rFonts w:ascii="Calibri" w:hAnsi="Calibri" w:cs="Calibri" w:eastAsia="Malgun Gothic"/>
          <w:b/>
          <w:i w:val="0"/>
          <w:sz w:val="21"/>
        </w:rPr>
        <w:t>Julien:</w:t>
      </w:r>
      <w:r>
        <w:rPr>
          <w:rFonts w:ascii="Calibri" w:hAnsi="Calibri" w:cs="Calibri" w:eastAsia="Malgun Gothic"/>
          <w:b w:val="0"/>
          <w:i w:val="0"/>
          <w:sz w:val="21"/>
        </w:rPr>
        <w:t xml:space="preserve"> (il s'avance) Et moi, j'entre par l'autre porte.</w:t>
      </w:r>
    </w:p>
    <w:p>
      <w:pPr>
        <w:ind w:left="510"/>
      </w:pPr>
      <w:r>
        <w:rPr>
          <w:rFonts w:ascii="Malgun Gothic" w:hAnsi="Malgun Gothic" w:cs="Malgun Gothic" w:eastAsia="Malgun Gothic"/>
          <w:b w:val="0"/>
          <w:i/>
          <w:color w:val="555555"/>
          <w:sz w:val="20"/>
        </w:rPr>
        <w:t>(앞으로 나서며) 그리고 나는 다른 문으로 들어갈게.</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lui) Toi ? Julien, ils ont ton nom en première page. Tu as signé tous les articles sur Orsenne.</w:t>
      </w:r>
    </w:p>
    <w:p>
      <w:pPr>
        <w:ind w:left="510"/>
      </w:pPr>
      <w:r>
        <w:rPr>
          <w:rFonts w:ascii="Malgun Gothic" w:hAnsi="Malgun Gothic" w:cs="Malgun Gothic" w:eastAsia="Malgun Gothic"/>
          <w:b w:val="0"/>
          <w:i/>
          <w:color w:val="555555"/>
          <w:sz w:val="20"/>
        </w:rPr>
        <w:t>(그에게 돌아서며) 너? 쥘리앵, 네 이름은 첫 페이지에 있어. 오르센 기사엔 전부 네 이름이 있잖아.</w:t>
      </w:r>
    </w:p>
    <w:p>
      <w:r>
        <w:rPr>
          <w:rFonts w:ascii="Calibri" w:hAnsi="Calibri" w:cs="Calibri" w:eastAsia="Malgun Gothic"/>
          <w:b/>
          <w:i w:val="0"/>
          <w:sz w:val="21"/>
        </w:rPr>
        <w:t>Julien:</w:t>
      </w:r>
      <w:r>
        <w:rPr>
          <w:rFonts w:ascii="Calibri" w:hAnsi="Calibri" w:cs="Calibri" w:eastAsia="Malgun Gothic"/>
          <w:b w:val="0"/>
          <w:i w:val="0"/>
          <w:sz w:val="21"/>
        </w:rPr>
        <w:t xml:space="preserve"> Je n'entre pas chez Argos. Je deviens un client. Ou un partenaire. Un consultant qui a des clients riches, des secrets à vendre, et des amis dans les bons salons. (un silence) Argos ne travaille pas seul. Il y a quelqu'un au-dessus. Quelqu'un qui paie. Je veux savoir qui.</w:t>
      </w:r>
    </w:p>
    <w:p>
      <w:pPr>
        <w:ind w:left="510"/>
      </w:pPr>
      <w:r>
        <w:rPr>
          <w:rFonts w:ascii="Malgun Gothic" w:hAnsi="Malgun Gothic" w:cs="Malgun Gothic" w:eastAsia="Malgun Gothic"/>
          <w:b w:val="0"/>
          <w:i/>
          <w:color w:val="555555"/>
          <w:sz w:val="20"/>
        </w:rPr>
        <w:t>아르고스에 들어가는 게 아니에요. 고객이 되는 거죠. 아니면 파트너. 부자 고객이 있고, 팔 비밀이 있고, 좋은 사교계에 친구가 있는 컨설턴트. (침묵) 아르고스는 혼자 일하지 않아요. 위에 누군가 있어요. 돈 내는 누군가. 그게 누군지 알고 싶어요.</w:t>
      </w:r>
    </w:p>
    <w:p>
      <w:r>
        <w:rPr>
          <w:rFonts w:ascii="Calibri" w:hAnsi="Calibri" w:cs="Calibri" w:eastAsia="Malgun Gothic"/>
          <w:b/>
          <w:i w:val="0"/>
          <w:sz w:val="21"/>
        </w:rPr>
        <w:t>Hélène:</w:t>
      </w:r>
      <w:r>
        <w:rPr>
          <w:rFonts w:ascii="Calibri" w:hAnsi="Calibri" w:cs="Calibri" w:eastAsia="Malgun Gothic"/>
          <w:b w:val="0"/>
          <w:i w:val="0"/>
          <w:sz w:val="21"/>
        </w:rPr>
        <w:t xml:space="preserve"> Et ton visage ?</w:t>
      </w:r>
    </w:p>
    <w:p>
      <w:pPr>
        <w:ind w:left="510"/>
      </w:pPr>
      <w:r>
        <w:rPr>
          <w:rFonts w:ascii="Malgun Gothic" w:hAnsi="Malgun Gothic" w:cs="Malgun Gothic" w:eastAsia="Malgun Gothic"/>
          <w:b w:val="0"/>
          <w:i/>
          <w:color w:val="555555"/>
          <w:sz w:val="20"/>
        </w:rPr>
        <w:t>그럼 네 얼굴은?</w:t>
      </w:r>
    </w:p>
    <w:p>
      <w:r>
        <w:rPr>
          <w:rFonts w:ascii="Calibri" w:hAnsi="Calibri" w:cs="Calibri" w:eastAsia="Malgun Gothic"/>
          <w:b/>
          <w:i w:val="0"/>
          <w:sz w:val="21"/>
        </w:rPr>
        <w:t>Karim:</w:t>
      </w:r>
      <w:r>
        <w:rPr>
          <w:rFonts w:ascii="Calibri" w:hAnsi="Calibri" w:cs="Calibri" w:eastAsia="Malgun Gothic"/>
          <w:b w:val="0"/>
          <w:i w:val="0"/>
          <w:sz w:val="21"/>
        </w:rPr>
        <w:t xml:space="preserve"> (il lit) Pour Julien, la photo date de… 2016. Barbe, cheveux longs, lunettes rondes.</w:t>
      </w:r>
    </w:p>
    <w:p>
      <w:pPr>
        <w:ind w:left="510"/>
      </w:pPr>
      <w:r>
        <w:rPr>
          <w:rFonts w:ascii="Malgun Gothic" w:hAnsi="Malgun Gothic" w:cs="Malgun Gothic" w:eastAsia="Malgun Gothic"/>
          <w:b w:val="0"/>
          <w:i/>
          <w:color w:val="555555"/>
          <w:sz w:val="20"/>
        </w:rPr>
        <w:t>(읽으며) 쥘리앵 사진은… 2016년 거예요. 수염, 긴 머리, 동그란 안경.</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rasé, les cheveux courts) Ce n'est pas du tout vous.</w:t>
      </w:r>
    </w:p>
    <w:p>
      <w:pPr>
        <w:ind w:left="510"/>
      </w:pPr>
      <w:r>
        <w:rPr>
          <w:rFonts w:ascii="Malgun Gothic" w:hAnsi="Malgun Gothic" w:cs="Malgun Gothic" w:eastAsia="Malgun Gothic"/>
          <w:b w:val="0"/>
          <w:i/>
          <w:color w:val="555555"/>
          <w:sz w:val="20"/>
        </w:rPr>
        <w:t>(면도하고 머리가 짧은 쥘리앵을 보며) 전혀 쥘리앵이 아니네요.</w:t>
      </w:r>
    </w:p>
    <w:p>
      <w:r>
        <w:rPr>
          <w:rFonts w:ascii="Calibri" w:hAnsi="Calibri" w:cs="Calibri" w:eastAsia="Malgun Gothic"/>
          <w:b/>
          <w:i w:val="0"/>
          <w:sz w:val="21"/>
        </w:rPr>
        <w:t>Julien:</w:t>
      </w:r>
      <w:r>
        <w:rPr>
          <w:rFonts w:ascii="Calibri" w:hAnsi="Calibri" w:cs="Calibri" w:eastAsia="Malgun Gothic"/>
          <w:b w:val="0"/>
          <w:i w:val="0"/>
          <w:sz w:val="21"/>
        </w:rPr>
        <w:t xml:space="preserve"> J'avais une période poète. (il hausse les épaules) Elle est finie.</w:t>
      </w:r>
    </w:p>
    <w:p>
      <w:pPr>
        <w:ind w:left="510"/>
      </w:pPr>
      <w:r>
        <w:rPr>
          <w:rFonts w:ascii="Malgun Gothic" w:hAnsi="Malgun Gothic" w:cs="Malgun Gothic" w:eastAsia="Malgun Gothic"/>
          <w:b w:val="0"/>
          <w:i/>
          <w:color w:val="555555"/>
          <w:sz w:val="20"/>
        </w:rPr>
        <w:t>시인 시절이 있었지. (어깨를 으쓱하며) 끝났어.</w:t>
      </w:r>
    </w:p>
    <w:p>
      <w:r>
        <w:rPr>
          <w:rFonts w:ascii="Calibri" w:hAnsi="Calibri" w:cs="Calibri" w:eastAsia="Malgun Gothic"/>
          <w:b/>
          <w:i w:val="0"/>
          <w:sz w:val="21"/>
        </w:rPr>
        <w:t>Hélène:</w:t>
      </w:r>
      <w:r>
        <w:rPr>
          <w:rFonts w:ascii="Calibri" w:hAnsi="Calibri" w:cs="Calibri" w:eastAsia="Malgun Gothic"/>
          <w:b w:val="0"/>
          <w:i w:val="0"/>
          <w:sz w:val="21"/>
        </w:rPr>
        <w:t xml:space="preserve"> (elle marche dans la neige, jusqu'au bord du toit) Vous ne comprenez pas. (elle se retourne) Si on se fait prendre, ce n'est pas un article qui tombe. Ce n'est pas un procès. C'est vous. Vos corps. Vos familles. Ils ont déjà la photo de la mère de Karim.</w:t>
      </w:r>
    </w:p>
    <w:p>
      <w:pPr>
        <w:ind w:left="510"/>
      </w:pPr>
      <w:r>
        <w:rPr>
          <w:rFonts w:ascii="Malgun Gothic" w:hAnsi="Malgun Gothic" w:cs="Malgun Gothic" w:eastAsia="Malgun Gothic"/>
          <w:b w:val="0"/>
          <w:i/>
          <w:color w:val="555555"/>
          <w:sz w:val="20"/>
        </w:rPr>
        <w:t>(옥상 끝까지 눈 위를 걸어간다) 너희는 이해 못 해. (뒤돌아서며) 들키면 기사 하나가 날아가는 게 아니야. 소송도 아니고. 너희야. 너희 몸. 너희 가족. 이미 카림 어머니 사진도 갖고 있어.</w:t>
      </w:r>
    </w:p>
    <w:p>
      <w:r>
        <w:rPr>
          <w:rFonts w:ascii="Calibri" w:hAnsi="Calibri" w:cs="Calibri" w:eastAsia="Malgun Gothic"/>
          <w:b/>
          <w:i w:val="0"/>
          <w:sz w:val="21"/>
        </w:rPr>
        <w:t>Karim:</w:t>
      </w:r>
      <w:r>
        <w:rPr>
          <w:rFonts w:ascii="Calibri" w:hAnsi="Calibri" w:cs="Calibri" w:eastAsia="Malgun Gothic"/>
          <w:b w:val="0"/>
          <w:i w:val="0"/>
          <w:sz w:val="21"/>
        </w:rPr>
        <w:t xml:space="preserve"> (doucement) Ils l'ont déjà, Hélène. Qu'on entre ou non. (un silence) Ils ne vont pas nous oublier parce qu'on reste sages.</w:t>
      </w:r>
    </w:p>
    <w:p>
      <w:pPr>
        <w:ind w:left="510"/>
      </w:pPr>
      <w:r>
        <w:rPr>
          <w:rFonts w:ascii="Malgun Gothic" w:hAnsi="Malgun Gothic" w:cs="Malgun Gothic" w:eastAsia="Malgun Gothic"/>
          <w:b w:val="0"/>
          <w:i/>
          <w:color w:val="555555"/>
          <w:sz w:val="20"/>
        </w:rPr>
        <w:t>(조용히) 이미 갖고 있어요, 엘렌. 우리가 들어가든 말든. (침묵) 우리가 얌전히 있는다고 우릴 잊지 않을 거예요.</w:t>
      </w:r>
    </w:p>
    <w:p>
      <w:r>
        <w:rPr>
          <w:rFonts w:ascii="Calibri" w:hAnsi="Calibri" w:cs="Calibri" w:eastAsia="Malgun Gothic"/>
          <w:b/>
          <w:i w:val="0"/>
          <w:sz w:val="21"/>
        </w:rPr>
        <w:t>Gilles:</w:t>
      </w:r>
      <w:r>
        <w:rPr>
          <w:rFonts w:ascii="Calibri" w:hAnsi="Calibri" w:cs="Calibri" w:eastAsia="Malgun Gothic"/>
          <w:b w:val="0"/>
          <w:i w:val="0"/>
          <w:sz w:val="21"/>
        </w:rPr>
        <w:t xml:space="preserve"> (il croise les bras) Karim a raison. Ils nous surveillent déjà. La question n'est pas de savoir si nous sommes en danger. La question, c'est : est-ce qu'on reste aveugles, ou est-ce qu'on ouvre les yeux ?</w:t>
      </w:r>
    </w:p>
    <w:p>
      <w:pPr>
        <w:ind w:left="510"/>
      </w:pPr>
      <w:r>
        <w:rPr>
          <w:rFonts w:ascii="Malgun Gothic" w:hAnsi="Malgun Gothic" w:cs="Malgun Gothic" w:eastAsia="Malgun Gothic"/>
          <w:b w:val="0"/>
          <w:i/>
          <w:color w:val="555555"/>
          <w:sz w:val="20"/>
        </w:rPr>
        <w:t>(팔짱을 끼며) 카림 말이 맞아. 이미 우릴 감시하고 있어. 우리가 위험한지 아닌지가 문제가 아니야. 문제는, 계속 눈을 감고 있을 거냐, 아니면 눈을 뜰 거냐야.</w:t>
      </w:r>
    </w:p>
    <w:p>
      <w:r>
        <w:rPr>
          <w:rFonts w:ascii="Calibri" w:hAnsi="Calibri" w:cs="Calibri" w:eastAsia="Malgun Gothic"/>
          <w:b/>
          <w:i w:val="0"/>
          <w:sz w:val="21"/>
        </w:rPr>
        <w:t>Hélène:</w:t>
      </w:r>
      <w:r>
        <w:rPr>
          <w:rFonts w:ascii="Calibri" w:hAnsi="Calibri" w:cs="Calibri" w:eastAsia="Malgun Gothic"/>
          <w:b w:val="0"/>
          <w:i w:val="0"/>
          <w:sz w:val="21"/>
        </w:rPr>
        <w:t xml:space="preserve"> (elle regarde Gilles, longtemps) Tu es d'accord avec eux ?</w:t>
      </w:r>
    </w:p>
    <w:p>
      <w:pPr>
        <w:ind w:left="510"/>
      </w:pPr>
      <w:r>
        <w:rPr>
          <w:rFonts w:ascii="Malgun Gothic" w:hAnsi="Malgun Gothic" w:cs="Malgun Gothic" w:eastAsia="Malgun Gothic"/>
          <w:b w:val="0"/>
          <w:i/>
          <w:color w:val="555555"/>
          <w:sz w:val="20"/>
        </w:rPr>
        <w:t>(질를 오래 바라보며) 저 사람들 편이야?</w:t>
      </w:r>
    </w:p>
    <w:p>
      <w:r>
        <w:rPr>
          <w:rFonts w:ascii="Calibri" w:hAnsi="Calibri" w:cs="Calibri" w:eastAsia="Malgun Gothic"/>
          <w:b/>
          <w:i w:val="0"/>
          <w:sz w:val="21"/>
        </w:rPr>
        <w:t>Gilles:</w:t>
      </w:r>
      <w:r>
        <w:rPr>
          <w:rFonts w:ascii="Calibri" w:hAnsi="Calibri" w:cs="Calibri" w:eastAsia="Malgun Gothic"/>
          <w:b w:val="0"/>
          <w:i w:val="0"/>
          <w:sz w:val="21"/>
        </w:rPr>
        <w:t xml:space="preserve"> Je suis d'accord avec une idée. Pas encore avec un plan. (il sort son téléphone) Et avant tout plan, il y a un avocat.</w:t>
      </w:r>
    </w:p>
    <w:p>
      <w:pPr>
        <w:ind w:left="510"/>
      </w:pPr>
      <w:r>
        <w:rPr>
          <w:rFonts w:ascii="Malgun Gothic" w:hAnsi="Malgun Gothic" w:cs="Malgun Gothic" w:eastAsia="Malgun Gothic"/>
          <w:b w:val="0"/>
          <w:i/>
          <w:color w:val="555555"/>
          <w:sz w:val="20"/>
        </w:rPr>
        <w:t>아이디어엔 동의해. 계획엔 아직 아니고. (휴대폰을 꺼내며) 그리고 어떤 계획보다 먼저 변호사가 있어야지.</w:t>
      </w:r>
    </w:p>
    <w:p>
      <w:r>
        <w:rPr>
          <w:rFonts w:ascii="Calibri" w:hAnsi="Calibri" w:cs="Calibri" w:eastAsia="Malgun Gothic"/>
          <w:b/>
          <w:i w:val="0"/>
          <w:sz w:val="21"/>
        </w:rPr>
        <w:t>Aubry:</w:t>
      </w:r>
      <w:r>
        <w:rPr>
          <w:rFonts w:ascii="Calibri" w:hAnsi="Calibri" w:cs="Calibri" w:eastAsia="Malgun Gothic"/>
          <w:b w:val="0"/>
          <w:i w:val="0"/>
          <w:sz w:val="21"/>
        </w:rPr>
        <w:t xml:space="preserve"> (au haut-parleur, la voix enrhumée) Je suis au lit avec trente-huit de fièvre, et vous m'appelez depuis un toit. J'entends le vent. (il tousse) Allez-y.</w:t>
      </w:r>
    </w:p>
    <w:p>
      <w:pPr>
        <w:ind w:left="510"/>
      </w:pPr>
      <w:r>
        <w:rPr>
          <w:rFonts w:ascii="Malgun Gothic" w:hAnsi="Malgun Gothic" w:cs="Malgun Gothic" w:eastAsia="Malgun Gothic"/>
          <w:b w:val="0"/>
          <w:i/>
          <w:color w:val="555555"/>
          <w:sz w:val="20"/>
        </w:rPr>
        <w:t>(스피커로, 감기 걸린 목소리) 열이 38도라 누워 있는데 옥상에서 전화를 하시네. 바람 소리 들려요. (기침하며) 말씀하세요.</w:t>
      </w:r>
    </w:p>
    <w:p>
      <w:r>
        <w:rPr>
          <w:rFonts w:ascii="Calibri" w:hAnsi="Calibri" w:cs="Calibri" w:eastAsia="Malgun Gothic"/>
          <w:b/>
          <w:i w:val="0"/>
          <w:sz w:val="21"/>
        </w:rPr>
        <w:t>Gilles:</w:t>
      </w:r>
      <w:r>
        <w:rPr>
          <w:rFonts w:ascii="Calibri" w:hAnsi="Calibri" w:cs="Calibri" w:eastAsia="Malgun Gothic"/>
          <w:b w:val="0"/>
          <w:i w:val="0"/>
          <w:sz w:val="21"/>
        </w:rPr>
        <w:t xml:space="preserve"> Deux de nos journalistes veulent s'infiltrer dans une société privée de renseignement. Sous de fausses identités. Pendant plusieurs semaines.</w:t>
      </w:r>
    </w:p>
    <w:p>
      <w:pPr>
        <w:ind w:left="510"/>
      </w:pPr>
      <w:r>
        <w:rPr>
          <w:rFonts w:ascii="Malgun Gothic" w:hAnsi="Malgun Gothic" w:cs="Malgun Gothic" w:eastAsia="Malgun Gothic"/>
          <w:b w:val="0"/>
          <w:i/>
          <w:color w:val="555555"/>
          <w:sz w:val="20"/>
        </w:rPr>
        <w:t>우리 기자 두 명이 민간 정보회사에 잠입하고 싶어 해요. 가짜 신분으로. 몇 주 동안.</w:t>
      </w:r>
    </w:p>
    <w:p>
      <w:r>
        <w:rPr>
          <w:rFonts w:ascii="Calibri" w:hAnsi="Calibri" w:cs="Calibri" w:eastAsia="Malgun Gothic"/>
          <w:b/>
          <w:i w:val="0"/>
          <w:sz w:val="21"/>
        </w:rPr>
        <w:t>Aubry:</w:t>
      </w:r>
      <w:r>
        <w:rPr>
          <w:rFonts w:ascii="Calibri" w:hAnsi="Calibri" w:cs="Calibri" w:eastAsia="Malgun Gothic"/>
          <w:b w:val="0"/>
          <w:i w:val="0"/>
          <w:sz w:val="21"/>
        </w:rPr>
        <w:t xml:space="preserve"> (un long silence) Argos.</w:t>
      </w:r>
    </w:p>
    <w:p>
      <w:pPr>
        <w:ind w:left="510"/>
      </w:pPr>
      <w:r>
        <w:rPr>
          <w:rFonts w:ascii="Malgun Gothic" w:hAnsi="Malgun Gothic" w:cs="Malgun Gothic" w:eastAsia="Malgun Gothic"/>
          <w:b w:val="0"/>
          <w:i/>
          <w:color w:val="555555"/>
          <w:sz w:val="20"/>
        </w:rPr>
        <w:t>(긴 침묵) 아르고스.</w:t>
      </w:r>
    </w:p>
    <w:p>
      <w:r>
        <w:rPr>
          <w:rFonts w:ascii="Calibri" w:hAnsi="Calibri" w:cs="Calibri" w:eastAsia="Malgun Gothic"/>
          <w:b/>
          <w:i w:val="0"/>
          <w:sz w:val="21"/>
        </w:rPr>
        <w:t>Hélène:</w:t>
      </w:r>
      <w:r>
        <w:rPr>
          <w:rFonts w:ascii="Calibri" w:hAnsi="Calibri" w:cs="Calibri" w:eastAsia="Malgun Gothic"/>
          <w:b w:val="0"/>
          <w:i w:val="0"/>
          <w:sz w:val="21"/>
        </w:rPr>
        <w:t xml:space="preserve"> Argos.</w:t>
      </w:r>
    </w:p>
    <w:p>
      <w:pPr>
        <w:ind w:left="510"/>
      </w:pPr>
      <w:r>
        <w:rPr>
          <w:rFonts w:ascii="Malgun Gothic" w:hAnsi="Malgun Gothic" w:cs="Malgun Gothic" w:eastAsia="Malgun Gothic"/>
          <w:b w:val="0"/>
          <w:i/>
          <w:color w:val="555555"/>
          <w:sz w:val="20"/>
        </w:rPr>
        <w:t>아르고스.</w:t>
      </w:r>
    </w:p>
    <w:p>
      <w:r>
        <w:rPr>
          <w:rFonts w:ascii="Calibri" w:hAnsi="Calibri" w:cs="Calibri" w:eastAsia="Malgun Gothic"/>
          <w:b/>
          <w:i w:val="0"/>
          <w:sz w:val="21"/>
        </w:rPr>
        <w:t>Aubry:</w:t>
      </w:r>
      <w:r>
        <w:rPr>
          <w:rFonts w:ascii="Calibri" w:hAnsi="Calibri" w:cs="Calibri" w:eastAsia="Malgun Gothic"/>
          <w:b w:val="0"/>
          <w:i w:val="0"/>
          <w:sz w:val="21"/>
        </w:rPr>
        <w:t xml:space="preserve"> (il soupire) Bon. Écoutez bien, parce que je ne le répéterai pas avec cette fièvre. L'infiltration n'est pas interdite en soi. Mais un juge vous demandera de prouver trois choses.</w:t>
      </w:r>
    </w:p>
    <w:p>
      <w:pPr>
        <w:ind w:left="510"/>
      </w:pPr>
      <w:r>
        <w:rPr>
          <w:rFonts w:ascii="Malgun Gothic" w:hAnsi="Malgun Gothic" w:cs="Malgun Gothic" w:eastAsia="Malgun Gothic"/>
          <w:b w:val="0"/>
          <w:i/>
          <w:color w:val="555555"/>
          <w:sz w:val="20"/>
        </w:rPr>
        <w:t>(한숨을 쉬며) 좋아요. 잘 들으세요, 열이 있어서 두 번은 말 못 하니까. 잠입 자체가 금지된 건 아니에요. 하지만 판사는 세 가지를 증명하라고 할 거예요.</w:t>
      </w:r>
    </w:p>
    <w:p>
      <w:r>
        <w:rPr>
          <w:rFonts w:ascii="Calibri" w:hAnsi="Calibri" w:cs="Calibri" w:eastAsia="Malgun Gothic"/>
          <w:b/>
          <w:i w:val="0"/>
          <w:sz w:val="21"/>
        </w:rPr>
        <w:t>Léa:</w:t>
      </w:r>
      <w:r>
        <w:rPr>
          <w:rFonts w:ascii="Calibri" w:hAnsi="Calibri" w:cs="Calibri" w:eastAsia="Malgun Gothic"/>
          <w:b w:val="0"/>
          <w:i w:val="0"/>
          <w:sz w:val="21"/>
        </w:rPr>
        <w:t xml:space="preserve"> (elle sort son carnet) J'écris.</w:t>
      </w:r>
    </w:p>
    <w:p>
      <w:pPr>
        <w:ind w:left="510"/>
      </w:pPr>
      <w:r>
        <w:rPr>
          <w:rFonts w:ascii="Malgun Gothic" w:hAnsi="Malgun Gothic" w:cs="Malgun Gothic" w:eastAsia="Malgun Gothic"/>
          <w:b w:val="0"/>
          <w:i/>
          <w:color w:val="555555"/>
          <w:sz w:val="20"/>
        </w:rPr>
        <w:t>(수첩을 꺼내며) 적을게요.</w:t>
      </w:r>
    </w:p>
    <w:p>
      <w:r>
        <w:rPr>
          <w:rFonts w:ascii="Calibri" w:hAnsi="Calibri" w:cs="Calibri" w:eastAsia="Malgun Gothic"/>
          <w:b/>
          <w:i w:val="0"/>
          <w:sz w:val="21"/>
        </w:rPr>
        <w:t>Aubry:</w:t>
      </w:r>
      <w:r>
        <w:rPr>
          <w:rFonts w:ascii="Calibri" w:hAnsi="Calibri" w:cs="Calibri" w:eastAsia="Malgun Gothic"/>
          <w:b w:val="0"/>
          <w:i w:val="0"/>
          <w:sz w:val="21"/>
        </w:rPr>
        <w:t xml:space="preserve"> Un : un intérêt public majeur. Pas de la curiosité. Quelque chose que les citoyens ont absolument besoin de savoir. Une manipulation des élections, par exemple, ça compte.</w:t>
      </w:r>
    </w:p>
    <w:p>
      <w:pPr>
        <w:ind w:left="510"/>
      </w:pPr>
      <w:r>
        <w:rPr>
          <w:rFonts w:ascii="Malgun Gothic" w:hAnsi="Malgun Gothic" w:cs="Malgun Gothic" w:eastAsia="Malgun Gothic"/>
          <w:b w:val="0"/>
          <w:i/>
          <w:color w:val="555555"/>
          <w:sz w:val="20"/>
        </w:rPr>
        <w:t>하나: 중대한 공익. 호기심이 아니라. 시민들이 반드시 알아야 하는 것. 예를 들어 선거 조작은 해당돼요.</w:t>
      </w:r>
    </w:p>
    <w:p>
      <w:r>
        <w:rPr>
          <w:rFonts w:ascii="Calibri" w:hAnsi="Calibri" w:cs="Calibri" w:eastAsia="Malgun Gothic"/>
          <w:b/>
          <w:i w:val="0"/>
          <w:sz w:val="21"/>
        </w:rPr>
        <w:t>Léa:</w:t>
      </w:r>
      <w:r>
        <w:rPr>
          <w:rFonts w:ascii="Calibri" w:hAnsi="Calibri" w:cs="Calibri" w:eastAsia="Malgun Gothic"/>
          <w:b w:val="0"/>
          <w:i w:val="0"/>
          <w:sz w:val="21"/>
        </w:rPr>
        <w:t xml:space="preserve"> (elle écrit) Intérêt public majeur.</w:t>
      </w:r>
    </w:p>
    <w:p>
      <w:pPr>
        <w:ind w:left="510"/>
      </w:pPr>
      <w:r>
        <w:rPr>
          <w:rFonts w:ascii="Malgun Gothic" w:hAnsi="Malgun Gothic" w:cs="Malgun Gothic" w:eastAsia="Malgun Gothic"/>
          <w:b w:val="0"/>
          <w:i/>
          <w:color w:val="555555"/>
          <w:sz w:val="20"/>
        </w:rPr>
        <w:t>(적으며) 중대한 공익.</w:t>
      </w:r>
    </w:p>
    <w:p>
      <w:r>
        <w:rPr>
          <w:rFonts w:ascii="Calibri" w:hAnsi="Calibri" w:cs="Calibri" w:eastAsia="Malgun Gothic"/>
          <w:b/>
          <w:i w:val="0"/>
          <w:sz w:val="21"/>
        </w:rPr>
        <w:t>Aubry:</w:t>
      </w:r>
      <w:r>
        <w:rPr>
          <w:rFonts w:ascii="Calibri" w:hAnsi="Calibri" w:cs="Calibri" w:eastAsia="Malgun Gothic"/>
          <w:b w:val="0"/>
          <w:i w:val="0"/>
          <w:sz w:val="21"/>
        </w:rPr>
        <w:t xml:space="preserve"> Deux : aucun autre moyen. Vous avez essayé les méthodes classiques et elles ne marchent pas. Les sources, les documents, les demandes officielles.</w:t>
      </w:r>
    </w:p>
    <w:p>
      <w:pPr>
        <w:ind w:left="510"/>
      </w:pPr>
      <w:r>
        <w:rPr>
          <w:rFonts w:ascii="Malgun Gothic" w:hAnsi="Malgun Gothic" w:cs="Malgun Gothic" w:eastAsia="Malgun Gothic"/>
          <w:b w:val="0"/>
          <w:i/>
          <w:color w:val="555555"/>
          <w:sz w:val="20"/>
        </w:rPr>
        <w:t>둘: 다른 방법이 없을 것. 전통적인 방법을 써 봤는데 안 통했다는 것. 취재원, 문서, 공식 요청.</w:t>
      </w:r>
    </w:p>
    <w:p>
      <w:r>
        <w:rPr>
          <w:rFonts w:ascii="Calibri" w:hAnsi="Calibri" w:cs="Calibri" w:eastAsia="Malgun Gothic"/>
          <w:b/>
          <w:i w:val="0"/>
          <w:sz w:val="21"/>
        </w:rPr>
        <w:t>Julien:</w:t>
      </w:r>
      <w:r>
        <w:rPr>
          <w:rFonts w:ascii="Calibri" w:hAnsi="Calibri" w:cs="Calibri" w:eastAsia="Malgun Gothic"/>
          <w:b w:val="0"/>
          <w:i w:val="0"/>
          <w:sz w:val="21"/>
        </w:rPr>
        <w:t xml:space="preserve"> Une société qui n'a pas de site internet et qui rachète les dettes des journalistes. On peut prouver que les méthodes classiques ne marchent pas.</w:t>
      </w:r>
    </w:p>
    <w:p>
      <w:pPr>
        <w:ind w:left="510"/>
      </w:pPr>
      <w:r>
        <w:rPr>
          <w:rFonts w:ascii="Malgun Gothic" w:hAnsi="Malgun Gothic" w:cs="Malgun Gothic" w:eastAsia="Malgun Gothic"/>
          <w:b w:val="0"/>
          <w:i/>
          <w:color w:val="555555"/>
          <w:sz w:val="20"/>
        </w:rPr>
        <w:t>웹사이트도 없고 기자들 빚을 사들이는 회사예요. 전통적인 방법이 안 통한다는 건 증명할 수 있어요.</w:t>
      </w:r>
    </w:p>
    <w:p>
      <w:r>
        <w:rPr>
          <w:rFonts w:ascii="Calibri" w:hAnsi="Calibri" w:cs="Calibri" w:eastAsia="Malgun Gothic"/>
          <w:b/>
          <w:i w:val="0"/>
          <w:sz w:val="21"/>
        </w:rPr>
        <w:t>Aubry:</w:t>
      </w:r>
      <w:r>
        <w:rPr>
          <w:rFonts w:ascii="Calibri" w:hAnsi="Calibri" w:cs="Calibri" w:eastAsia="Malgun Gothic"/>
          <w:b w:val="0"/>
          <w:i w:val="0"/>
          <w:sz w:val="21"/>
        </w:rPr>
        <w:t xml:space="preserve"> Trois : la proportionnalité. Vous ne provoquez aucune infraction. Vous ne volez rien. Vous ne piratez rien. Vous ne faites pas de mal à des innocents. (il tousse) Les employés d'Argos qui font des photocopies ne sont pas vos ennemis.</w:t>
      </w:r>
    </w:p>
    <w:p>
      <w:pPr>
        <w:ind w:left="510"/>
      </w:pPr>
      <w:r>
        <w:rPr>
          <w:rFonts w:ascii="Malgun Gothic" w:hAnsi="Malgun Gothic" w:cs="Malgun Gothic" w:eastAsia="Malgun Gothic"/>
          <w:b w:val="0"/>
          <w:i/>
          <w:color w:val="555555"/>
          <w:sz w:val="20"/>
        </w:rPr>
        <w:t>셋: 비례성. 어떤 범죄도 유도하지 말 것. 아무것도 훔치지 말 것. 아무것도 해킹하지 말 것. 무고한 사람들에게 해를 끼치지 말 것. (기침하며) 복사하는 아르고스 직원들은 여러분의 적이 아니에요.</w:t>
      </w:r>
    </w:p>
    <w:p>
      <w:r>
        <w:rPr>
          <w:rFonts w:ascii="Calibri" w:hAnsi="Calibri" w:cs="Calibri" w:eastAsia="Malgun Gothic"/>
          <w:b/>
          <w:i w:val="0"/>
          <w:sz w:val="21"/>
        </w:rPr>
        <w:t>Camille:</w:t>
      </w:r>
      <w:r>
        <w:rPr>
          <w:rFonts w:ascii="Calibri" w:hAnsi="Calibri" w:cs="Calibri" w:eastAsia="Malgun Gothic"/>
          <w:b w:val="0"/>
          <w:i w:val="0"/>
          <w:sz w:val="21"/>
        </w:rPr>
        <w:t xml:space="preserve"> Et ce que je vois ? Sur les bureaux ? Dans les réunions ?</w:t>
      </w:r>
    </w:p>
    <w:p>
      <w:pPr>
        <w:ind w:left="510"/>
      </w:pPr>
      <w:r>
        <w:rPr>
          <w:rFonts w:ascii="Malgun Gothic" w:hAnsi="Malgun Gothic" w:cs="Malgun Gothic" w:eastAsia="Malgun Gothic"/>
          <w:b w:val="0"/>
          <w:i/>
          <w:color w:val="555555"/>
          <w:sz w:val="20"/>
        </w:rPr>
        <w:t>그럼 제가 보는 건요? 책상 위에서? 회의에서?</w:t>
      </w:r>
    </w:p>
    <w:p>
      <w:r>
        <w:rPr>
          <w:rFonts w:ascii="Calibri" w:hAnsi="Calibri" w:cs="Calibri" w:eastAsia="Malgun Gothic"/>
          <w:b/>
          <w:i w:val="0"/>
          <w:sz w:val="21"/>
        </w:rPr>
        <w:t>Aubry:</w:t>
      </w:r>
      <w:r>
        <w:rPr>
          <w:rFonts w:ascii="Calibri" w:hAnsi="Calibri" w:cs="Calibri" w:eastAsia="Malgun Gothic"/>
          <w:b w:val="0"/>
          <w:i w:val="0"/>
          <w:sz w:val="21"/>
        </w:rPr>
        <w:t xml:space="preserve"> Ce que vous voyez et entendez dans le cadre de votre travail, vous pouvez le noter. Le soir, chez vous. De mémoire. (un silence) Mais à condition que vous ne preniez aucun document. Pas une feuille. Pas une clé USB. Pas une photo d'un écran.</w:t>
      </w:r>
    </w:p>
    <w:p>
      <w:pPr>
        <w:ind w:left="510"/>
      </w:pPr>
      <w:r>
        <w:rPr>
          <w:rFonts w:ascii="Malgun Gothic" w:hAnsi="Malgun Gothic" w:cs="Malgun Gothic" w:eastAsia="Malgun Gothic"/>
          <w:b w:val="0"/>
          <w:i/>
          <w:color w:val="555555"/>
          <w:sz w:val="20"/>
        </w:rPr>
        <w:t>업무 중에 보고 듣는 건 적어도 돼요. 저녁에, 집에서. 기억으로. (침묵) 하지만 서류는 하나도 가져오지 않는다는 조건에서요. 종이 한 장도. USB 하나도. 화면 사진 한 장도.</w:t>
      </w:r>
    </w:p>
    <w:p>
      <w:r>
        <w:rPr>
          <w:rFonts w:ascii="Calibri" w:hAnsi="Calibri" w:cs="Calibri" w:eastAsia="Malgun Gothic"/>
          <w:b/>
          <w:i w:val="0"/>
          <w:sz w:val="21"/>
        </w:rPr>
        <w:t>Camille:</w:t>
      </w:r>
      <w:r>
        <w:rPr>
          <w:rFonts w:ascii="Calibri" w:hAnsi="Calibri" w:cs="Calibri" w:eastAsia="Malgun Gothic"/>
          <w:b w:val="0"/>
          <w:i w:val="0"/>
          <w:sz w:val="21"/>
        </w:rPr>
        <w:t xml:space="preserve"> (elle hésite) Même si c'est la preuve ?</w:t>
      </w:r>
    </w:p>
    <w:p>
      <w:pPr>
        <w:ind w:left="510"/>
      </w:pPr>
      <w:r>
        <w:rPr>
          <w:rFonts w:ascii="Malgun Gothic" w:hAnsi="Malgun Gothic" w:cs="Malgun Gothic" w:eastAsia="Malgun Gothic"/>
          <w:b w:val="0"/>
          <w:i/>
          <w:color w:val="555555"/>
          <w:sz w:val="20"/>
        </w:rPr>
        <w:t>(망설이며) 그게 증거라도요?</w:t>
      </w:r>
    </w:p>
    <w:p>
      <w:r>
        <w:rPr>
          <w:rFonts w:ascii="Calibri" w:hAnsi="Calibri" w:cs="Calibri" w:eastAsia="Malgun Gothic"/>
          <w:b/>
          <w:i w:val="0"/>
          <w:sz w:val="21"/>
        </w:rPr>
        <w:t>Aubry:</w:t>
      </w:r>
      <w:r>
        <w:rPr>
          <w:rFonts w:ascii="Calibri" w:hAnsi="Calibri" w:cs="Calibri" w:eastAsia="Malgun Gothic"/>
          <w:b w:val="0"/>
          <w:i w:val="0"/>
          <w:sz w:val="21"/>
        </w:rPr>
        <w:t xml:space="preserve"> Surtout si c'est la preuve. Une preuve volée, c'est un cadeau pour leurs avocats. Ils ne parleront plus de ce qu'ils ont fait. Ils parleront de ce que vous avez fait.</w:t>
      </w:r>
    </w:p>
    <w:p>
      <w:pPr>
        <w:ind w:left="510"/>
      </w:pPr>
      <w:r>
        <w:rPr>
          <w:rFonts w:ascii="Malgun Gothic" w:hAnsi="Malgun Gothic" w:cs="Malgun Gothic" w:eastAsia="Malgun Gothic"/>
          <w:b w:val="0"/>
          <w:i/>
          <w:color w:val="555555"/>
          <w:sz w:val="20"/>
        </w:rPr>
        <w:t>특히 그게 증거라면요. 훔친 증거는 그쪽 변호사들한테 선물이에요. 그들이 한 짓은 더 이상 얘기 안 하고 여러분이 한 짓만 얘기할 거예요.</w:t>
      </w:r>
    </w:p>
    <w:p>
      <w:r>
        <w:rPr>
          <w:rFonts w:ascii="Calibri" w:hAnsi="Calibri" w:cs="Calibri" w:eastAsia="Malgun Gothic"/>
          <w:b/>
          <w:i w:val="0"/>
          <w:sz w:val="21"/>
        </w:rPr>
        <w:t>Hélène:</w:t>
      </w:r>
      <w:r>
        <w:rPr>
          <w:rFonts w:ascii="Calibri" w:hAnsi="Calibri" w:cs="Calibri" w:eastAsia="Malgun Gothic"/>
          <w:b w:val="0"/>
          <w:i w:val="0"/>
          <w:sz w:val="21"/>
        </w:rPr>
        <w:t xml:space="preserve"> Et les enregistrements ?</w:t>
      </w:r>
    </w:p>
    <w:p>
      <w:pPr>
        <w:ind w:left="510"/>
      </w:pPr>
      <w:r>
        <w:rPr>
          <w:rFonts w:ascii="Malgun Gothic" w:hAnsi="Malgun Gothic" w:cs="Malgun Gothic" w:eastAsia="Malgun Gothic"/>
          <w:b w:val="0"/>
          <w:i/>
          <w:color w:val="555555"/>
          <w:sz w:val="20"/>
        </w:rPr>
        <w:t>그럼 녹음은요?</w:t>
      </w:r>
    </w:p>
    <w:p>
      <w:r>
        <w:rPr>
          <w:rFonts w:ascii="Calibri" w:hAnsi="Calibri" w:cs="Calibri" w:eastAsia="Malgun Gothic"/>
          <w:b/>
          <w:i w:val="0"/>
          <w:sz w:val="21"/>
        </w:rPr>
        <w:t>Aubry:</w:t>
      </w:r>
      <w:r>
        <w:rPr>
          <w:rFonts w:ascii="Calibri" w:hAnsi="Calibri" w:cs="Calibri" w:eastAsia="Malgun Gothic"/>
          <w:b w:val="0"/>
          <w:i w:val="0"/>
          <w:sz w:val="21"/>
        </w:rPr>
        <w:t xml:space="preserve"> Pas d'enregistrement de conversations privées. Jamais. C'est un délit. (un silence) Vous me promettez, Camille ?</w:t>
      </w:r>
    </w:p>
    <w:p>
      <w:pPr>
        <w:ind w:left="510"/>
      </w:pPr>
      <w:r>
        <w:rPr>
          <w:rFonts w:ascii="Malgun Gothic" w:hAnsi="Malgun Gothic" w:cs="Malgun Gothic" w:eastAsia="Malgun Gothic"/>
          <w:b w:val="0"/>
          <w:i/>
          <w:color w:val="555555"/>
          <w:sz w:val="20"/>
        </w:rPr>
        <w:t>사적인 대화 녹음은 안 돼요. 절대. 그건 범죄예요. (침묵) 약속해요, 카미유?</w:t>
      </w:r>
    </w:p>
    <w:p>
      <w:r>
        <w:rPr>
          <w:rFonts w:ascii="Calibri" w:hAnsi="Calibri" w:cs="Calibri" w:eastAsia="Malgun Gothic"/>
          <w:b/>
          <w:i w:val="0"/>
          <w:sz w:val="21"/>
        </w:rPr>
        <w:t>Camille:</w:t>
      </w:r>
      <w:r>
        <w:rPr>
          <w:rFonts w:ascii="Calibri" w:hAnsi="Calibri" w:cs="Calibri" w:eastAsia="Malgun Gothic"/>
          <w:b w:val="0"/>
          <w:i w:val="0"/>
          <w:sz w:val="21"/>
        </w:rPr>
        <w:t xml:space="preserve"> (un silence) Je vous le promets.</w:t>
      </w:r>
    </w:p>
    <w:p>
      <w:pPr>
        <w:ind w:left="510"/>
      </w:pPr>
      <w:r>
        <w:rPr>
          <w:rFonts w:ascii="Malgun Gothic" w:hAnsi="Malgun Gothic" w:cs="Malgun Gothic" w:eastAsia="Malgun Gothic"/>
          <w:b w:val="0"/>
          <w:i/>
          <w:color w:val="555555"/>
          <w:sz w:val="20"/>
        </w:rPr>
        <w:t>(침묵) 약속해요.</w:t>
      </w:r>
    </w:p>
    <w:p>
      <w:r>
        <w:rPr>
          <w:rFonts w:ascii="Calibri" w:hAnsi="Calibri" w:cs="Calibri" w:eastAsia="Malgun Gothic"/>
          <w:b/>
          <w:i w:val="0"/>
          <w:sz w:val="21"/>
        </w:rPr>
        <w:t>Aubry:</w:t>
      </w:r>
      <w:r>
        <w:rPr>
          <w:rFonts w:ascii="Calibri" w:hAnsi="Calibri" w:cs="Calibri" w:eastAsia="Malgun Gothic"/>
          <w:b w:val="0"/>
          <w:i w:val="0"/>
          <w:sz w:val="21"/>
        </w:rPr>
        <w:t xml:space="preserve"> Et Julien, une dernière chose. Si vous vous présentez comme consultant, vous ne vendez rien de réel. Pas de vraies données. Pas de vrais secrets. Vous ne devenez pas ce que vous dénoncez.</w:t>
      </w:r>
    </w:p>
    <w:p>
      <w:pPr>
        <w:ind w:left="510"/>
      </w:pPr>
      <w:r>
        <w:rPr>
          <w:rFonts w:ascii="Malgun Gothic" w:hAnsi="Malgun Gothic" w:cs="Malgun Gothic" w:eastAsia="Malgun Gothic"/>
          <w:b w:val="0"/>
          <w:i/>
          <w:color w:val="555555"/>
          <w:sz w:val="20"/>
        </w:rPr>
        <w:t>그리고 쥘리앵, 마지막으로 하나. 컨설턴트로 행세한다면 진짜를 팔면 안 돼요. 진짜 데이터도. 진짜 비밀도. 고발하려는 대상이 되지 마세요.</w:t>
      </w:r>
    </w:p>
    <w:p>
      <w:r>
        <w:rPr>
          <w:rFonts w:ascii="Calibri" w:hAnsi="Calibri" w:cs="Calibri" w:eastAsia="Malgun Gothic"/>
          <w:b/>
          <w:i w:val="0"/>
          <w:sz w:val="21"/>
        </w:rPr>
        <w:t>Julien:</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Aubry:</w:t>
      </w:r>
      <w:r>
        <w:rPr>
          <w:rFonts w:ascii="Calibri" w:hAnsi="Calibri" w:cs="Calibri" w:eastAsia="Malgun Gothic"/>
          <w:b w:val="0"/>
          <w:i w:val="0"/>
          <w:sz w:val="21"/>
        </w:rPr>
        <w:t xml:space="preserve"> Et ne choisissez pas un nom de banque qui existe. Ils vérifieront.</w:t>
      </w:r>
    </w:p>
    <w:p>
      <w:pPr>
        <w:ind w:left="510"/>
      </w:pPr>
      <w:r>
        <w:rPr>
          <w:rFonts w:ascii="Malgun Gothic" w:hAnsi="Malgun Gothic" w:cs="Malgun Gothic" w:eastAsia="Malgun Gothic"/>
          <w:b w:val="0"/>
          <w:i/>
          <w:color w:val="555555"/>
          <w:sz w:val="20"/>
        </w:rPr>
        <w:t>그리고 실제로 있는 은행 이름은 고르지 마세요. 확인할 거예요.</w:t>
      </w:r>
    </w:p>
    <w:p>
      <w:r>
        <w:rPr>
          <w:rFonts w:ascii="Calibri" w:hAnsi="Calibri" w:cs="Calibri" w:eastAsia="Malgun Gothic"/>
          <w:b/>
          <w:i w:val="0"/>
          <w:sz w:val="21"/>
        </w:rPr>
        <w:t>Aubry:</w:t>
      </w:r>
      <w:r>
        <w:rPr>
          <w:rFonts w:ascii="Calibri" w:hAnsi="Calibri" w:cs="Calibri" w:eastAsia="Malgun Gothic"/>
          <w:b w:val="0"/>
          <w:i w:val="0"/>
          <w:sz w:val="21"/>
        </w:rPr>
        <w:t xml:space="preserve"> (il tousse longuement) Alors, légalement, c'est défendable. À condition que vous respectiez tout ça. À la lettre. (un silence) Humainement, je n'en sais rien. Hélène, c'est votre décision. Pas la mienne. Je retourne me coucher.</w:t>
      </w:r>
    </w:p>
    <w:p>
      <w:pPr>
        <w:ind w:left="510"/>
      </w:pPr>
      <w:r>
        <w:rPr>
          <w:rFonts w:ascii="Malgun Gothic" w:hAnsi="Malgun Gothic" w:cs="Malgun Gothic" w:eastAsia="Malgun Gothic"/>
          <w:b w:val="0"/>
          <w:i/>
          <w:color w:val="555555"/>
          <w:sz w:val="20"/>
        </w:rPr>
        <w:t>(오래 기침하며) 그럼 법적으로는 방어 가능해요. 이 모든 걸 지킨다는 조건에서요. 글자 그대로. (침묵) 인간적으로는 모르겠어요. 엘렌, 그건 당신 결정이에요. 제 결정이 아니고요. 다시 누우러 갈게요.</w:t>
      </w:r>
    </w:p>
    <w:p>
      <w:r>
        <w:rPr>
          <w:rFonts w:ascii="Calibri" w:hAnsi="Calibri" w:cs="Calibri" w:eastAsia="Malgun Gothic"/>
          <w:b/>
          <w:i w:val="0"/>
          <w:sz w:val="21"/>
        </w:rPr>
        <w:t>Gilles:</w:t>
      </w:r>
      <w:r>
        <w:rPr>
          <w:rFonts w:ascii="Calibri" w:hAnsi="Calibri" w:cs="Calibri" w:eastAsia="Malgun Gothic"/>
          <w:b w:val="0"/>
          <w:i w:val="0"/>
          <w:sz w:val="21"/>
        </w:rPr>
        <w:t xml:space="preserve"> (il raccroche) Voilà. Le droit dit oui. À condition que…</w:t>
      </w:r>
    </w:p>
    <w:p>
      <w:pPr>
        <w:ind w:left="510"/>
      </w:pPr>
      <w:r>
        <w:rPr>
          <w:rFonts w:ascii="Malgun Gothic" w:hAnsi="Malgun Gothic" w:cs="Malgun Gothic" w:eastAsia="Malgun Gothic"/>
          <w:b w:val="0"/>
          <w:i/>
          <w:color w:val="555555"/>
          <w:sz w:val="20"/>
        </w:rPr>
        <w:t>(전화를 끊으며) 됐네. 법은 된다고 하네. 조건부로…</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Léa) Et toi ? Tu ne dis rien.</w:t>
      </w:r>
    </w:p>
    <w:p>
      <w:pPr>
        <w:ind w:left="510"/>
      </w:pPr>
      <w:r>
        <w:rPr>
          <w:rFonts w:ascii="Malgun Gothic" w:hAnsi="Malgun Gothic" w:cs="Malgun Gothic" w:eastAsia="Malgun Gothic"/>
          <w:b w:val="0"/>
          <w:i/>
          <w:color w:val="555555"/>
          <w:sz w:val="20"/>
        </w:rPr>
        <w:t>(레아에게 돌아서며) 너는? 아무 말도 안 하네.</w:t>
      </w:r>
    </w:p>
    <w:p>
      <w:r>
        <w:rPr>
          <w:rFonts w:ascii="Calibri" w:hAnsi="Calibri" w:cs="Calibri" w:eastAsia="Malgun Gothic"/>
          <w:b/>
          <w:i w:val="0"/>
          <w:sz w:val="21"/>
        </w:rPr>
        <w:t>Léa:</w:t>
      </w:r>
      <w:r>
        <w:rPr>
          <w:rFonts w:ascii="Calibri" w:hAnsi="Calibri" w:cs="Calibri" w:eastAsia="Malgun Gothic"/>
          <w:b w:val="0"/>
          <w:i w:val="0"/>
          <w:sz w:val="21"/>
        </w:rPr>
        <w:t xml:space="preserve"> (elle range son carnet) Je veux y aller aussi.</w:t>
      </w:r>
    </w:p>
    <w:p>
      <w:pPr>
        <w:ind w:left="510"/>
      </w:pPr>
      <w:r>
        <w:rPr>
          <w:rFonts w:ascii="Malgun Gothic" w:hAnsi="Malgun Gothic" w:cs="Malgun Gothic" w:eastAsia="Malgun Gothic"/>
          <w:b w:val="0"/>
          <w:i/>
          <w:color w:val="555555"/>
          <w:sz w:val="20"/>
        </w:rPr>
        <w:t>(수첩을 넣으며) 저도 가고 싶어요.</w:t>
      </w:r>
    </w:p>
    <w:p>
      <w:r>
        <w:rPr>
          <w:rFonts w:ascii="Calibri" w:hAnsi="Calibri" w:cs="Calibri" w:eastAsia="Malgun Gothic"/>
          <w:b/>
          <w:i w:val="0"/>
          <w:sz w:val="21"/>
        </w:rPr>
        <w:t>Hélène:</w:t>
      </w:r>
      <w:r>
        <w:rPr>
          <w:rFonts w:ascii="Calibri" w:hAnsi="Calibri" w:cs="Calibri" w:eastAsia="Malgun Gothic"/>
          <w:b w:val="0"/>
          <w:i w:val="0"/>
          <w:sz w:val="21"/>
        </w:rPr>
        <w:t xml:space="preserve"> (immédiatement) Non. Pas question. Je ne te laisserai pas y aller.</w:t>
      </w:r>
    </w:p>
    <w:p>
      <w:pPr>
        <w:ind w:left="510"/>
      </w:pPr>
      <w:r>
        <w:rPr>
          <w:rFonts w:ascii="Malgun Gothic" w:hAnsi="Malgun Gothic" w:cs="Malgun Gothic" w:eastAsia="Malgun Gothic"/>
          <w:b w:val="0"/>
          <w:i/>
          <w:color w:val="555555"/>
          <w:sz w:val="20"/>
        </w:rPr>
        <w:t>(즉시) 안 돼. 절대. 너는 못 보내.</w:t>
      </w:r>
    </w:p>
    <w:p>
      <w:r>
        <w:rPr>
          <w:rFonts w:ascii="Calibri" w:hAnsi="Calibri" w:cs="Calibri" w:eastAsia="Malgun Gothic"/>
          <w:b/>
          <w:i w:val="0"/>
          <w:sz w:val="21"/>
        </w:rPr>
        <w:t>Léa:</w:t>
      </w:r>
      <w:r>
        <w:rPr>
          <w:rFonts w:ascii="Calibri" w:hAnsi="Calibri" w:cs="Calibri" w:eastAsia="Malgun Gothic"/>
          <w:b w:val="0"/>
          <w:i w:val="0"/>
          <w:sz w:val="21"/>
        </w:rPr>
        <w:t xml:space="preserve"> Harmel m'a vue sur les marches de Saint-Sulpice. Je sais. Je ne veux pas entrer chez Argos. (un silence) Mais Camille et Julien vont avoir besoin de quelqu'un dehors. Quelqu'un qui note tout. Qui vérifie. Qui répond au téléphone à trois heures du matin.</w:t>
      </w:r>
    </w:p>
    <w:p>
      <w:pPr>
        <w:ind w:left="510"/>
      </w:pPr>
      <w:r>
        <w:rPr>
          <w:rFonts w:ascii="Malgun Gothic" w:hAnsi="Malgun Gothic" w:cs="Malgun Gothic" w:eastAsia="Malgun Gothic"/>
          <w:b w:val="0"/>
          <w:i/>
          <w:color w:val="555555"/>
          <w:sz w:val="20"/>
        </w:rPr>
        <w:t>아르멜이 생쉴피스 계단에서 저를 봤어요. 알아요. 아르고스에 들어가고 싶은 게 아니에요. (침묵) 하지만 카미유랑 쥘리앵은 밖에 누군가가 필요할 거예요. 모든 걸 적고. 확인하고. 새벽 세 시에 전화 받는 사람.</w:t>
      </w:r>
    </w:p>
    <w:p>
      <w:r>
        <w:rPr>
          <w:rFonts w:ascii="Calibri" w:hAnsi="Calibri" w:cs="Calibri" w:eastAsia="Malgun Gothic"/>
          <w:b/>
          <w:i w:val="0"/>
          <w:sz w:val="21"/>
        </w:rPr>
        <w:t>Camille:</w:t>
      </w:r>
      <w:r>
        <w:rPr>
          <w:rFonts w:ascii="Calibri" w:hAnsi="Calibri" w:cs="Calibri" w:eastAsia="Malgun Gothic"/>
          <w:b w:val="0"/>
          <w:i w:val="0"/>
          <w:sz w:val="21"/>
        </w:rPr>
        <w:t xml:space="preserve"> (elle regarde Léa) Un officier traitant.</w:t>
      </w:r>
    </w:p>
    <w:p>
      <w:pPr>
        <w:ind w:left="510"/>
      </w:pPr>
      <w:r>
        <w:rPr>
          <w:rFonts w:ascii="Malgun Gothic" w:hAnsi="Malgun Gothic" w:cs="Malgun Gothic" w:eastAsia="Malgun Gothic"/>
          <w:b w:val="0"/>
          <w:i/>
          <w:color w:val="555555"/>
          <w:sz w:val="20"/>
        </w:rPr>
        <w:t>(레아를 바라보며) 담당관.</w:t>
      </w:r>
    </w:p>
    <w:p>
      <w:r>
        <w:rPr>
          <w:rFonts w:ascii="Calibri" w:hAnsi="Calibri" w:cs="Calibri" w:eastAsia="Malgun Gothic"/>
          <w:b/>
          <w:i w:val="0"/>
          <w:sz w:val="21"/>
        </w:rPr>
        <w:t>Léa:</w:t>
      </w:r>
      <w:r>
        <w:rPr>
          <w:rFonts w:ascii="Calibri" w:hAnsi="Calibri" w:cs="Calibri" w:eastAsia="Malgun Gothic"/>
          <w:b w:val="0"/>
          <w:i w:val="0"/>
          <w:sz w:val="21"/>
        </w:rPr>
        <w:t xml:space="preserve"> Un officier traitant ?</w:t>
      </w:r>
    </w:p>
    <w:p>
      <w:pPr>
        <w:ind w:left="510"/>
      </w:pPr>
      <w:r>
        <w:rPr>
          <w:rFonts w:ascii="Malgun Gothic" w:hAnsi="Malgun Gothic" w:cs="Malgun Gothic" w:eastAsia="Malgun Gothic"/>
          <w:b w:val="0"/>
          <w:i/>
          <w:color w:val="555555"/>
          <w:sz w:val="20"/>
        </w:rPr>
        <w:t>담당관이요?</w:t>
      </w:r>
    </w:p>
    <w:p>
      <w:r>
        <w:rPr>
          <w:rFonts w:ascii="Calibri" w:hAnsi="Calibri" w:cs="Calibri" w:eastAsia="Malgun Gothic"/>
          <w:b/>
          <w:i w:val="0"/>
          <w:sz w:val="21"/>
        </w:rPr>
        <w:t>Camille:</w:t>
      </w:r>
      <w:r>
        <w:rPr>
          <w:rFonts w:ascii="Calibri" w:hAnsi="Calibri" w:cs="Calibri" w:eastAsia="Malgun Gothic"/>
          <w:b w:val="0"/>
          <w:i w:val="0"/>
          <w:sz w:val="21"/>
        </w:rPr>
        <w:t xml:space="preserve"> C'est comme ça qu'on dit chez les espions. La personne dehors. Celle qui sait où tu es, à chaque heure. Celle qui donne l'alerte si tu ne rappelles pas.</w:t>
      </w:r>
    </w:p>
    <w:p>
      <w:pPr>
        <w:ind w:left="510"/>
      </w:pPr>
      <w:r>
        <w:rPr>
          <w:rFonts w:ascii="Malgun Gothic" w:hAnsi="Malgun Gothic" w:cs="Malgun Gothic" w:eastAsia="Malgun Gothic"/>
          <w:b w:val="0"/>
          <w:i/>
          <w:color w:val="555555"/>
          <w:sz w:val="20"/>
        </w:rPr>
        <w:t>스파이들 사이에서 그렇게 불러. 밖에 있는 사람. 매시간 네가 어디 있는지 아는 사람. 네가 다시 전화 안 하면 경보를 울리는 사람.</w:t>
      </w:r>
    </w:p>
    <w:p>
      <w:r>
        <w:rPr>
          <w:rFonts w:ascii="Calibri" w:hAnsi="Calibri" w:cs="Calibri" w:eastAsia="Malgun Gothic"/>
          <w:b/>
          <w:i w:val="0"/>
          <w:sz w:val="21"/>
        </w:rPr>
        <w:t>Karim:</w:t>
      </w:r>
      <w:r>
        <w:rPr>
          <w:rFonts w:ascii="Calibri" w:hAnsi="Calibri" w:cs="Calibri" w:eastAsia="Malgun Gothic"/>
          <w:b w:val="0"/>
          <w:i w:val="0"/>
          <w:sz w:val="21"/>
        </w:rPr>
        <w:t xml:space="preserve"> Avec moi. Léa et moi, dehors. Moi pour les machines, elle pour les humains.</w:t>
      </w:r>
    </w:p>
    <w:p>
      <w:pPr>
        <w:ind w:left="510"/>
      </w:pPr>
      <w:r>
        <w:rPr>
          <w:rFonts w:ascii="Malgun Gothic" w:hAnsi="Malgun Gothic" w:cs="Malgun Gothic" w:eastAsia="Malgun Gothic"/>
          <w:b w:val="0"/>
          <w:i/>
          <w:color w:val="555555"/>
          <w:sz w:val="20"/>
        </w:rPr>
        <w:t>나랑 같이. 레아랑 나, 밖에서. 나는 기계 담당, 레아는 사람 담당.</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Léa longtemps) Tu as vingt-cinq ans. Il y a six mois, tu ne savais pas où était la photocopieuse.</w:t>
      </w:r>
    </w:p>
    <w:p>
      <w:pPr>
        <w:ind w:left="510"/>
      </w:pPr>
      <w:r>
        <w:rPr>
          <w:rFonts w:ascii="Malgun Gothic" w:hAnsi="Malgun Gothic" w:cs="Malgun Gothic" w:eastAsia="Malgun Gothic"/>
          <w:b w:val="0"/>
          <w:i/>
          <w:color w:val="555555"/>
          <w:sz w:val="20"/>
        </w:rPr>
        <w:t>(레아를 오래 바라보며) 넌 스물다섯이야. 여섯 달 전엔 복사기가 어디 있는지도 몰랐어.</w:t>
      </w:r>
    </w:p>
    <w:p>
      <w:r>
        <w:rPr>
          <w:rFonts w:ascii="Calibri" w:hAnsi="Calibri" w:cs="Calibri" w:eastAsia="Malgun Gothic"/>
          <w:b/>
          <w:i w:val="0"/>
          <w:sz w:val="21"/>
        </w:rPr>
        <w:t>Léa:</w:t>
      </w:r>
      <w:r>
        <w:rPr>
          <w:rFonts w:ascii="Calibri" w:hAnsi="Calibri" w:cs="Calibri" w:eastAsia="Malgun Gothic"/>
          <w:b w:val="0"/>
          <w:i w:val="0"/>
          <w:sz w:val="21"/>
        </w:rPr>
        <w:t xml:space="preserve"> Il y a six mois, je ne savais pas qu'on pouvait acheter un journaliste. (un silence) Maintenant, je le sais.</w:t>
      </w:r>
    </w:p>
    <w:p>
      <w:pPr>
        <w:ind w:left="510"/>
      </w:pPr>
      <w:r>
        <w:rPr>
          <w:rFonts w:ascii="Malgun Gothic" w:hAnsi="Malgun Gothic" w:cs="Malgun Gothic" w:eastAsia="Malgun Gothic"/>
          <w:b w:val="0"/>
          <w:i/>
          <w:color w:val="555555"/>
          <w:sz w:val="20"/>
        </w:rPr>
        <w:t>여섯 달 전엔 기자를 살 수 있다는 것도 몰랐어요. (침묵) 이젠 알아요.</w:t>
      </w:r>
    </w:p>
    <w:p>
      <w:r>
        <w:rPr>
          <w:rFonts w:ascii="Calibri" w:hAnsi="Calibri" w:cs="Calibri" w:eastAsia="Malgun Gothic"/>
          <w:b/>
          <w:i w:val="0"/>
          <w:sz w:val="21"/>
        </w:rPr>
        <w:t>Hélène:</w:t>
      </w:r>
      <w:r>
        <w:rPr>
          <w:rFonts w:ascii="Calibri" w:hAnsi="Calibri" w:cs="Calibri" w:eastAsia="Malgun Gothic"/>
          <w:b w:val="0"/>
          <w:i w:val="0"/>
          <w:sz w:val="21"/>
        </w:rPr>
        <w:t xml:space="preserve"> (elle détourne le regard vers Paris, blanc sous le ciel gris) …</w:t>
      </w:r>
    </w:p>
    <w:p>
      <w:pPr>
        <w:ind w:left="510"/>
      </w:pPr>
      <w:r>
        <w:rPr>
          <w:rFonts w:ascii="Malgun Gothic" w:hAnsi="Malgun Gothic" w:cs="Malgun Gothic" w:eastAsia="Malgun Gothic"/>
          <w:b w:val="0"/>
          <w:i/>
          <w:color w:val="555555"/>
          <w:sz w:val="20"/>
        </w:rPr>
        <w:t>(회색 하늘 아래 하얀 파리 쪽으로 시선을 돌린다) …</w:t>
      </w:r>
    </w:p>
    <w:p>
      <w:r>
        <w:rPr>
          <w:rFonts w:ascii="Calibri" w:hAnsi="Calibri" w:cs="Calibri" w:eastAsia="Malgun Gothic"/>
          <w:b/>
          <w:i w:val="0"/>
          <w:sz w:val="21"/>
        </w:rPr>
        <w:t>Julien:</w:t>
      </w:r>
      <w:r>
        <w:rPr>
          <w:rFonts w:ascii="Calibri" w:hAnsi="Calibri" w:cs="Calibri" w:eastAsia="Malgun Gothic"/>
          <w:b w:val="0"/>
          <w:i w:val="0"/>
          <w:sz w:val="21"/>
        </w:rPr>
        <w:t xml:space="preserve"> (doucement) Hélène. Si nous ne le faisons pas, qui le fera ? Le Courrier de Paris ? Ils ont un « ami » chez eux.</w:t>
      </w:r>
    </w:p>
    <w:p>
      <w:pPr>
        <w:ind w:left="510"/>
      </w:pPr>
      <w:r>
        <w:rPr>
          <w:rFonts w:ascii="Malgun Gothic" w:hAnsi="Malgun Gothic" w:cs="Malgun Gothic" w:eastAsia="Malgun Gothic"/>
          <w:b w:val="0"/>
          <w:i/>
          <w:color w:val="555555"/>
          <w:sz w:val="20"/>
        </w:rPr>
        <w:t>(조용히) 엘렌. 우리가 안 하면 누가 해요? 쿠리에 드 파리? 거긴 «친구»가 있어요.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Il y a douze ans, j'ai perdu un procès. Mon journal a fermé. Quarante personnes ont perdu leur travail. (elle se retourne) Je me suis juré que plus jamais je n'enverrais quelqu'un dans un endroit d'où je ne pourrais pas le sortir.</w:t>
      </w:r>
    </w:p>
    <w:p>
      <w:pPr>
        <w:ind w:left="510"/>
      </w:pPr>
      <w:r>
        <w:rPr>
          <w:rFonts w:ascii="Malgun Gothic" w:hAnsi="Malgun Gothic" w:cs="Malgun Gothic" w:eastAsia="Malgun Gothic"/>
          <w:b w:val="0"/>
          <w:i/>
          <w:color w:val="555555"/>
          <w:sz w:val="20"/>
        </w:rPr>
        <w:t>(긴 침묵) 12년 전에 소송에서 졌어. 내 신문사가 문을 닫았지. 마흔 명이 일자리를 잃었고. (돌아서며) 다시는 내가 빼낼 수 없는 곳에 누군가를 보내지 않겠다고 맹세했어.</w:t>
      </w:r>
    </w:p>
    <w:p>
      <w:r>
        <w:rPr>
          <w:rFonts w:ascii="Calibri" w:hAnsi="Calibri" w:cs="Calibri" w:eastAsia="Malgun Gothic"/>
          <w:b/>
          <w:i w:val="0"/>
          <w:sz w:val="21"/>
        </w:rPr>
        <w:t>Camille:</w:t>
      </w:r>
      <w:r>
        <w:rPr>
          <w:rFonts w:ascii="Calibri" w:hAnsi="Calibri" w:cs="Calibri" w:eastAsia="Malgun Gothic"/>
          <w:b w:val="0"/>
          <w:i w:val="0"/>
          <w:sz w:val="21"/>
        </w:rPr>
        <w:t xml:space="preserve"> Alors trouvez comment nous sortir. Avant qu'on entre.</w:t>
      </w:r>
    </w:p>
    <w:p>
      <w:pPr>
        <w:ind w:left="510"/>
      </w:pPr>
      <w:r>
        <w:rPr>
          <w:rFonts w:ascii="Malgun Gothic" w:hAnsi="Malgun Gothic" w:cs="Malgun Gothic" w:eastAsia="Malgun Gothic"/>
          <w:b w:val="0"/>
          <w:i/>
          <w:color w:val="555555"/>
          <w:sz w:val="20"/>
        </w:rPr>
        <w:t>그럼 우리를 빼낼 방법을 찾아 주세요. 들어가기 전에.</w:t>
      </w:r>
    </w:p>
    <w:p>
      <w:r>
        <w:rPr>
          <w:rFonts w:ascii="Calibri" w:hAnsi="Calibri" w:cs="Calibri" w:eastAsia="Malgun Gothic"/>
          <w:b/>
          <w:i w:val="0"/>
          <w:sz w:val="21"/>
        </w:rPr>
        <w:t>Hélène:</w:t>
      </w:r>
      <w:r>
        <w:rPr>
          <w:rFonts w:ascii="Calibri" w:hAnsi="Calibri" w:cs="Calibri" w:eastAsia="Malgun Gothic"/>
          <w:b w:val="0"/>
          <w:i w:val="0"/>
          <w:sz w:val="21"/>
        </w:rPr>
        <w:t xml:space="preserve"> (elle regarde Camille, puis Julien, puis Léa, puis Karim) Je pose mes conditions.</w:t>
      </w:r>
    </w:p>
    <w:p>
      <w:pPr>
        <w:ind w:left="510"/>
      </w:pPr>
      <w:r>
        <w:rPr>
          <w:rFonts w:ascii="Malgun Gothic" w:hAnsi="Malgun Gothic" w:cs="Malgun Gothic" w:eastAsia="Malgun Gothic"/>
          <w:b w:val="0"/>
          <w:i/>
          <w:color w:val="555555"/>
          <w:sz w:val="20"/>
        </w:rPr>
        <w:t>(카미유를, 쥘리앵을, 레아를, 카림을 차례로 바라보며) 내 조건을 말할게.</w:t>
      </w:r>
    </w:p>
    <w:p>
      <w:r>
        <w:rPr>
          <w:rFonts w:ascii="Calibri" w:hAnsi="Calibri" w:cs="Calibri" w:eastAsia="Malgun Gothic"/>
          <w:b/>
          <w:i w:val="0"/>
          <w:sz w:val="21"/>
        </w:rPr>
        <w:t>Gilles:</w:t>
      </w:r>
      <w:r>
        <w:rPr>
          <w:rFonts w:ascii="Calibri" w:hAnsi="Calibri" w:cs="Calibri" w:eastAsia="Malgun Gothic"/>
          <w:b w:val="0"/>
          <w:i w:val="0"/>
          <w:sz w:val="21"/>
        </w:rPr>
        <w:t xml:space="preserve"> (un petit sourire) Ça veut dire oui.</w:t>
      </w:r>
    </w:p>
    <w:p>
      <w:pPr>
        <w:ind w:left="510"/>
      </w:pPr>
      <w:r>
        <w:rPr>
          <w:rFonts w:ascii="Malgun Gothic" w:hAnsi="Malgun Gothic" w:cs="Malgun Gothic" w:eastAsia="Malgun Gothic"/>
          <w:b w:val="0"/>
          <w:i/>
          <w:color w:val="555555"/>
          <w:sz w:val="20"/>
        </w:rPr>
        <w:t>(작게 웃으며) 그건 된다는 뜻이야.</w:t>
      </w:r>
    </w:p>
    <w:p>
      <w:r>
        <w:rPr>
          <w:rFonts w:ascii="Calibri" w:hAnsi="Calibri" w:cs="Calibri" w:eastAsia="Malgun Gothic"/>
          <w:b/>
          <w:i w:val="0"/>
          <w:sz w:val="21"/>
        </w:rPr>
        <w:t>Hélène:</w:t>
      </w:r>
      <w:r>
        <w:rPr>
          <w:rFonts w:ascii="Calibri" w:hAnsi="Calibri" w:cs="Calibri" w:eastAsia="Malgun Gothic"/>
          <w:b w:val="0"/>
          <w:i w:val="0"/>
          <w:sz w:val="21"/>
        </w:rPr>
        <w:t xml:space="preserve"> Ça veut dire : à condition que vous m'obéissiez. (elle compte sur ses doigts gantés) Un : chaque soir, à vingt-deux heures, vous appelez Léa. Un seul mot. « Neige » si tout va bien. « Pluie » si vous avez un doute.</w:t>
      </w:r>
    </w:p>
    <w:p>
      <w:pPr>
        <w:ind w:left="510"/>
      </w:pPr>
      <w:r>
        <w:rPr>
          <w:rFonts w:ascii="Malgun Gothic" w:hAnsi="Malgun Gothic" w:cs="Malgun Gothic" w:eastAsia="Malgun Gothic"/>
          <w:b w:val="0"/>
          <w:i/>
          <w:color w:val="555555"/>
          <w:sz w:val="20"/>
        </w:rPr>
        <w:t>그건 너희가 내 말을 따른다는 조건으로, 라는 뜻이야. (장갑 낀 손가락으로 세며) 하나: 매일 밤 열 시에 레아한테 전화해. 한 단어만. 다 괜찮으면 «눈». 의심이 들면 «비».</w:t>
      </w:r>
    </w:p>
    <w:p>
      <w:r>
        <w:rPr>
          <w:rFonts w:ascii="Calibri" w:hAnsi="Calibri" w:cs="Calibri" w:eastAsia="Malgun Gothic"/>
          <w:b/>
          <w:i w:val="0"/>
          <w:sz w:val="21"/>
        </w:rPr>
        <w:t>Camille:</w:t>
      </w:r>
      <w:r>
        <w:rPr>
          <w:rFonts w:ascii="Calibri" w:hAnsi="Calibri" w:cs="Calibri" w:eastAsia="Malgun Gothic"/>
          <w:b w:val="0"/>
          <w:i w:val="0"/>
          <w:sz w:val="21"/>
        </w:rPr>
        <w:t xml:space="preserve"> Neige ou pluie. D'accord.</w:t>
      </w:r>
    </w:p>
    <w:p>
      <w:pPr>
        <w:ind w:left="510"/>
      </w:pPr>
      <w:r>
        <w:rPr>
          <w:rFonts w:ascii="Malgun Gothic" w:hAnsi="Malgun Gothic" w:cs="Malgun Gothic" w:eastAsia="Malgun Gothic"/>
          <w:b w:val="0"/>
          <w:i/>
          <w:color w:val="555555"/>
          <w:sz w:val="20"/>
        </w:rPr>
        <w:t>눈 아니면 비. 좋아요.</w:t>
      </w:r>
    </w:p>
    <w:p>
      <w:r>
        <w:rPr>
          <w:rFonts w:ascii="Calibri" w:hAnsi="Calibri" w:cs="Calibri" w:eastAsia="Malgun Gothic"/>
          <w:b/>
          <w:i w:val="0"/>
          <w:sz w:val="21"/>
        </w:rPr>
        <w:t>Hélène:</w:t>
      </w:r>
      <w:r>
        <w:rPr>
          <w:rFonts w:ascii="Calibri" w:hAnsi="Calibri" w:cs="Calibri" w:eastAsia="Malgun Gothic"/>
          <w:b w:val="0"/>
          <w:i w:val="0"/>
          <w:sz w:val="21"/>
        </w:rPr>
        <w:t xml:space="preserve"> Deux : si vous ne rappelez pas avant vingt-deux heures trente, Karim et Julien… ou Karim et Camille viennent vous chercher. Sans discuter.</w:t>
      </w:r>
    </w:p>
    <w:p>
      <w:pPr>
        <w:ind w:left="510"/>
      </w:pPr>
      <w:r>
        <w:rPr>
          <w:rFonts w:ascii="Malgun Gothic" w:hAnsi="Malgun Gothic" w:cs="Malgun Gothic" w:eastAsia="Malgun Gothic"/>
          <w:b w:val="0"/>
          <w:i/>
          <w:color w:val="555555"/>
          <w:sz w:val="20"/>
        </w:rPr>
        <w:t>둘: 열 시 반까지 전화 안 하면 카림이랑 쥘리앵이… 아니면 카림이랑 카미유가 데리러 가. 토 달지 말고.</w:t>
      </w:r>
    </w:p>
    <w:p>
      <w:r>
        <w:rPr>
          <w:rFonts w:ascii="Calibri" w:hAnsi="Calibri" w:cs="Calibri" w:eastAsia="Malgun Gothic"/>
          <w:b/>
          <w:i w:val="0"/>
          <w:sz w:val="21"/>
        </w:rPr>
        <w:t>Julien:</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Hélène:</w:t>
      </w:r>
      <w:r>
        <w:rPr>
          <w:rFonts w:ascii="Calibri" w:hAnsi="Calibri" w:cs="Calibri" w:eastAsia="Malgun Gothic"/>
          <w:b w:val="0"/>
          <w:i w:val="0"/>
          <w:sz w:val="21"/>
        </w:rPr>
        <w:t xml:space="preserve"> Trois : le jour où je dis « on arrête », on arrête. Même si vous êtes à deux minutes de la preuve. Même si vous voyez le nom du client sur l'écran. On arrête.</w:t>
      </w:r>
    </w:p>
    <w:p>
      <w:pPr>
        <w:ind w:left="510"/>
      </w:pPr>
      <w:r>
        <w:rPr>
          <w:rFonts w:ascii="Malgun Gothic" w:hAnsi="Malgun Gothic" w:cs="Malgun Gothic" w:eastAsia="Malgun Gothic"/>
          <w:b w:val="0"/>
          <w:i/>
          <w:color w:val="555555"/>
          <w:sz w:val="20"/>
        </w:rPr>
        <w:t>셋: 내가 «그만»이라고 하는 날, 그만둬. 증거까지 2분 남았어도. 화면에 고객 이름이 보여도. 그만둬.</w:t>
      </w:r>
    </w:p>
    <w:p>
      <w:r>
        <w:rPr>
          <w:rFonts w:ascii="Calibri" w:hAnsi="Calibri" w:cs="Calibri" w:eastAsia="Malgun Gothic"/>
          <w:b/>
          <w:i w:val="0"/>
          <w:sz w:val="21"/>
        </w:rPr>
        <w:t>Camille:</w:t>
      </w:r>
      <w:r>
        <w:rPr>
          <w:rFonts w:ascii="Calibri" w:hAnsi="Calibri" w:cs="Calibri" w:eastAsia="Malgun Gothic"/>
          <w:b w:val="0"/>
          <w:i w:val="0"/>
          <w:sz w:val="21"/>
        </w:rPr>
        <w:t xml:space="preserve"> (un silence) Même à deux minutes ?</w:t>
      </w:r>
    </w:p>
    <w:p>
      <w:pPr>
        <w:ind w:left="510"/>
      </w:pPr>
      <w:r>
        <w:rPr>
          <w:rFonts w:ascii="Malgun Gothic" w:hAnsi="Malgun Gothic" w:cs="Malgun Gothic" w:eastAsia="Malgun Gothic"/>
          <w:b w:val="0"/>
          <w:i/>
          <w:color w:val="555555"/>
          <w:sz w:val="20"/>
        </w:rPr>
        <w:t>(침묵) 2분 남았어도요?</w:t>
      </w:r>
    </w:p>
    <w:p>
      <w:r>
        <w:rPr>
          <w:rFonts w:ascii="Calibri" w:hAnsi="Calibri" w:cs="Calibri" w:eastAsia="Malgun Gothic"/>
          <w:b/>
          <w:i w:val="0"/>
          <w:sz w:val="21"/>
        </w:rPr>
        <w:t>Hélène:</w:t>
      </w:r>
      <w:r>
        <w:rPr>
          <w:rFonts w:ascii="Calibri" w:hAnsi="Calibri" w:cs="Calibri" w:eastAsia="Malgun Gothic"/>
          <w:b w:val="0"/>
          <w:i w:val="0"/>
          <w:sz w:val="21"/>
        </w:rPr>
        <w:t xml:space="preserve"> Même à deux minutes. (elle la regarde dans les yeux) Promets-le.</w:t>
      </w:r>
    </w:p>
    <w:p>
      <w:pPr>
        <w:ind w:left="510"/>
      </w:pPr>
      <w:r>
        <w:rPr>
          <w:rFonts w:ascii="Malgun Gothic" w:hAnsi="Malgun Gothic" w:cs="Malgun Gothic" w:eastAsia="Malgun Gothic"/>
          <w:b w:val="0"/>
          <w:i/>
          <w:color w:val="555555"/>
          <w:sz w:val="20"/>
        </w:rPr>
        <w:t>2분 남았어도. (그녀의 눈을 바라보며) 약속해.</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Je le promets.</w:t>
      </w:r>
    </w:p>
    <w:p>
      <w:pPr>
        <w:ind w:left="510"/>
      </w:pPr>
      <w:r>
        <w:rPr>
          <w:rFonts w:ascii="Malgun Gothic" w:hAnsi="Malgun Gothic" w:cs="Malgun Gothic" w:eastAsia="Malgun Gothic"/>
          <w:b w:val="0"/>
          <w:i/>
          <w:color w:val="555555"/>
          <w:sz w:val="20"/>
        </w:rPr>
        <w:t>(긴 침묵) 약속해요.</w:t>
      </w:r>
    </w:p>
    <w:p>
      <w:r>
        <w:rPr>
          <w:rFonts w:ascii="Calibri" w:hAnsi="Calibri" w:cs="Calibri" w:eastAsia="Malgun Gothic"/>
          <w:b/>
          <w:i w:val="0"/>
          <w:sz w:val="21"/>
        </w:rPr>
        <w:t>Hélène:</w:t>
      </w:r>
      <w:r>
        <w:rPr>
          <w:rFonts w:ascii="Calibri" w:hAnsi="Calibri" w:cs="Calibri" w:eastAsia="Malgun Gothic"/>
          <w:b w:val="0"/>
          <w:i w:val="0"/>
          <w:sz w:val="21"/>
        </w:rPr>
        <w:t xml:space="preserve"> Quatre : Aubry relit chaque note avant qu'elle entre dans un article. Chaque ligne. (un silence) Et cinq…</w:t>
      </w:r>
    </w:p>
    <w:p>
      <w:pPr>
        <w:ind w:left="510"/>
      </w:pPr>
      <w:r>
        <w:rPr>
          <w:rFonts w:ascii="Malgun Gothic" w:hAnsi="Malgun Gothic" w:cs="Malgun Gothic" w:eastAsia="Malgun Gothic"/>
          <w:b w:val="0"/>
          <w:i/>
          <w:color w:val="555555"/>
          <w:sz w:val="20"/>
        </w:rPr>
        <w:t>넷: 오브리가 모든 메모를 기사에 들어가기 전에 다시 읽는다. 한 줄 한 줄. (침묵) 그리고 다섯…</w:t>
      </w:r>
    </w:p>
    <w:p>
      <w:r>
        <w:rPr>
          <w:rFonts w:ascii="Calibri" w:hAnsi="Calibri" w:cs="Calibri" w:eastAsia="Malgun Gothic"/>
          <w:b/>
          <w:i w:val="0"/>
          <w:sz w:val="21"/>
        </w:rPr>
        <w:t>Léa:</w:t>
      </w:r>
      <w:r>
        <w:rPr>
          <w:rFonts w:ascii="Calibri" w:hAnsi="Calibri" w:cs="Calibri" w:eastAsia="Malgun Gothic"/>
          <w:b w:val="0"/>
          <w:i w:val="0"/>
          <w:sz w:val="21"/>
        </w:rPr>
        <w:t xml:space="preserve"> Et cinq ?</w:t>
      </w:r>
    </w:p>
    <w:p>
      <w:pPr>
        <w:ind w:left="510"/>
      </w:pPr>
      <w:r>
        <w:rPr>
          <w:rFonts w:ascii="Malgun Gothic" w:hAnsi="Malgun Gothic" w:cs="Malgun Gothic" w:eastAsia="Malgun Gothic"/>
          <w:b w:val="0"/>
          <w:i/>
          <w:color w:val="555555"/>
          <w:sz w:val="20"/>
        </w:rPr>
        <w:t>그리고 다섯은요?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fatigué) Et cinq : personne ne fume. Je ne veux pas que Camille reprenne à cause d'Argos.</w:t>
      </w:r>
    </w:p>
    <w:p>
      <w:pPr>
        <w:ind w:left="510"/>
      </w:pPr>
      <w:r>
        <w:rPr>
          <w:rFonts w:ascii="Malgun Gothic" w:hAnsi="Malgun Gothic" w:cs="Malgun Gothic" w:eastAsia="Malgun Gothic"/>
          <w:b w:val="0"/>
          <w:i/>
          <w:color w:val="555555"/>
          <w:sz w:val="20"/>
        </w:rPr>
        <w:t>(작고 지친 미소로) 그리고 다섯: 아무도 담배 안 피우기. 카미유가 아르고스 때문에 다시 피우는 건 싫어.</w:t>
      </w:r>
    </w:p>
    <w:p>
      <w:r>
        <w:rPr>
          <w:rFonts w:ascii="Calibri" w:hAnsi="Calibri" w:cs="Calibri" w:eastAsia="Malgun Gothic"/>
          <w:b/>
          <w:i w:val="0"/>
          <w:sz w:val="21"/>
        </w:rPr>
        <w:t>Camille:</w:t>
      </w:r>
      <w:r>
        <w:rPr>
          <w:rFonts w:ascii="Calibri" w:hAnsi="Calibri" w:cs="Calibri" w:eastAsia="Malgun Gothic"/>
          <w:b w:val="0"/>
          <w:i w:val="0"/>
          <w:sz w:val="21"/>
        </w:rPr>
        <w:t xml:space="preserve"> (elle rit) Ça, c'est la condition la plus difficile.</w:t>
      </w:r>
    </w:p>
    <w:p>
      <w:pPr>
        <w:ind w:left="510"/>
      </w:pPr>
      <w:r>
        <w:rPr>
          <w:rFonts w:ascii="Malgun Gothic" w:hAnsi="Malgun Gothic" w:cs="Malgun Gothic" w:eastAsia="Malgun Gothic"/>
          <w:b w:val="0"/>
          <w:i/>
          <w:color w:val="555555"/>
          <w:sz w:val="20"/>
        </w:rPr>
        <w:t>(웃으며) 그게 제일 어려운 조건이네요.</w:t>
      </w:r>
    </w:p>
    <w:p>
      <w:r>
        <w:rPr>
          <w:rFonts w:ascii="Calibri" w:hAnsi="Calibri" w:cs="Calibri" w:eastAsia="Malgun Gothic"/>
          <w:b/>
          <w:i w:val="0"/>
          <w:sz w:val="21"/>
        </w:rPr>
        <w:t>Karim:</w:t>
      </w:r>
      <w:r>
        <w:rPr>
          <w:rFonts w:ascii="Calibri" w:hAnsi="Calibri" w:cs="Calibri" w:eastAsia="Malgun Gothic"/>
          <w:b w:val="0"/>
          <w:i w:val="0"/>
          <w:sz w:val="21"/>
        </w:rPr>
        <w:t xml:space="preserve"> (il lève la main) Et six, de ma part. Nouveaux téléphones. Des téléphones prépayés, achetés en liquide. Pas de réseaux sociaux. Vous supprimez tout. Ce soir.</w:t>
      </w:r>
    </w:p>
    <w:p>
      <w:pPr>
        <w:ind w:left="510"/>
      </w:pPr>
      <w:r>
        <w:rPr>
          <w:rFonts w:ascii="Malgun Gothic" w:hAnsi="Malgun Gothic" w:cs="Malgun Gothic" w:eastAsia="Malgun Gothic"/>
          <w:b w:val="0"/>
          <w:i/>
          <w:color w:val="555555"/>
          <w:sz w:val="20"/>
        </w:rPr>
        <w:t>(손을 들며) 그리고 여섯은 제가. 새 휴대폰. 현금으로 산 선불폰. SNS 금지. 다 지우세요. 오늘 밤에.</w:t>
      </w:r>
    </w:p>
    <w:p>
      <w:r>
        <w:rPr>
          <w:rFonts w:ascii="Calibri" w:hAnsi="Calibri" w:cs="Calibri" w:eastAsia="Malgun Gothic"/>
          <w:b/>
          <w:i w:val="0"/>
          <w:sz w:val="21"/>
        </w:rPr>
        <w:t>Camille:</w:t>
      </w:r>
      <w:r>
        <w:rPr>
          <w:rFonts w:ascii="Calibri" w:hAnsi="Calibri" w:cs="Calibri" w:eastAsia="Malgun Gothic"/>
          <w:b w:val="0"/>
          <w:i w:val="0"/>
          <w:sz w:val="21"/>
        </w:rPr>
        <w:t xml:space="preserve"> (elle soupire) Mon compte de photos de chats…</w:t>
      </w:r>
    </w:p>
    <w:p>
      <w:pPr>
        <w:ind w:left="510"/>
      </w:pPr>
      <w:r>
        <w:rPr>
          <w:rFonts w:ascii="Malgun Gothic" w:hAnsi="Malgun Gothic" w:cs="Malgun Gothic" w:eastAsia="Malgun Gothic"/>
          <w:b w:val="0"/>
          <w:i/>
          <w:color w:val="555555"/>
          <w:sz w:val="20"/>
        </w:rPr>
        <w:t>(한숨을 쉬며) 내 고양이 사진 계정…</w:t>
      </w:r>
    </w:p>
    <w:p>
      <w:r>
        <w:rPr>
          <w:rFonts w:ascii="Calibri" w:hAnsi="Calibri" w:cs="Calibri" w:eastAsia="Malgun Gothic"/>
          <w:b/>
          <w:i w:val="0"/>
          <w:sz w:val="21"/>
        </w:rPr>
        <w:t>Karim:</w:t>
      </w:r>
      <w:r>
        <w:rPr>
          <w:rFonts w:ascii="Calibri" w:hAnsi="Calibri" w:cs="Calibri" w:eastAsia="Malgun Gothic"/>
          <w:b w:val="0"/>
          <w:i w:val="0"/>
          <w:sz w:val="21"/>
        </w:rPr>
        <w:t xml:space="preserve"> Surtout ton compte de photos de chats. Un chat, ça se reconnaît. Une fenêtre derrière un chat, ça donne une adresse.</w:t>
      </w:r>
    </w:p>
    <w:p>
      <w:pPr>
        <w:ind w:left="510"/>
      </w:pPr>
      <w:r>
        <w:rPr>
          <w:rFonts w:ascii="Malgun Gothic" w:hAnsi="Malgun Gothic" w:cs="Malgun Gothic" w:eastAsia="Malgun Gothic"/>
          <w:b w:val="0"/>
          <w:i/>
          <w:color w:val="555555"/>
          <w:sz w:val="20"/>
        </w:rPr>
        <w:t>특히 고양이 사진 계정. 고양이는 알아볼 수 있어. 고양이 뒤 창문은 주소를 알려 주고.</w:t>
      </w:r>
    </w:p>
    <w:p>
      <w:r>
        <w:rPr>
          <w:rFonts w:ascii="Calibri" w:hAnsi="Calibri" w:cs="Calibri" w:eastAsia="Malgun Gothic"/>
          <w:b/>
          <w:i w:val="0"/>
          <w:sz w:val="21"/>
        </w:rPr>
        <w:t>Julien:</w:t>
      </w:r>
      <w:r>
        <w:rPr>
          <w:rFonts w:ascii="Calibri" w:hAnsi="Calibri" w:cs="Calibri" w:eastAsia="Malgun Gothic"/>
          <w:b w:val="0"/>
          <w:i w:val="0"/>
          <w:sz w:val="21"/>
        </w:rPr>
        <w:t xml:space="preserve"> Et nos vrais téléphones ?</w:t>
      </w:r>
    </w:p>
    <w:p>
      <w:pPr>
        <w:ind w:left="510"/>
      </w:pPr>
      <w:r>
        <w:rPr>
          <w:rFonts w:ascii="Malgun Gothic" w:hAnsi="Malgun Gothic" w:cs="Malgun Gothic" w:eastAsia="Malgun Gothic"/>
          <w:b w:val="0"/>
          <w:i/>
          <w:color w:val="555555"/>
          <w:sz w:val="20"/>
        </w:rPr>
        <w:t>그럼 진짜 휴대폰은?</w:t>
      </w:r>
    </w:p>
    <w:p>
      <w:r>
        <w:rPr>
          <w:rFonts w:ascii="Calibri" w:hAnsi="Calibri" w:cs="Calibri" w:eastAsia="Malgun Gothic"/>
          <w:b/>
          <w:i w:val="0"/>
          <w:sz w:val="21"/>
        </w:rPr>
        <w:t>Karim:</w:t>
      </w:r>
      <w:r>
        <w:rPr>
          <w:rFonts w:ascii="Calibri" w:hAnsi="Calibri" w:cs="Calibri" w:eastAsia="Malgun Gothic"/>
          <w:b w:val="0"/>
          <w:i w:val="0"/>
          <w:sz w:val="21"/>
        </w:rPr>
        <w:t xml:space="preserve"> Ils restent dans un tiroir, ici. Éteints. Inès Garnier et Antoine Ferrand n'ont jamais entendu parler du Phare.</w:t>
      </w:r>
    </w:p>
    <w:p>
      <w:pPr>
        <w:ind w:left="510"/>
      </w:pPr>
      <w:r>
        <w:rPr>
          <w:rFonts w:ascii="Malgun Gothic" w:hAnsi="Malgun Gothic" w:cs="Malgun Gothic" w:eastAsia="Malgun Gothic"/>
          <w:b w:val="0"/>
          <w:i/>
          <w:color w:val="555555"/>
          <w:sz w:val="20"/>
        </w:rPr>
        <w:t>여기 서랍에 둬요. 꺼 둔 채로. 이네스 가르니에와 앙투안 페랑은 르 파르라는 이름을 들어 본 적도 없어요.</w:t>
      </w:r>
    </w:p>
    <w:p>
      <w:r>
        <w:rPr>
          <w:rFonts w:ascii="Calibri" w:hAnsi="Calibri" w:cs="Calibri" w:eastAsia="Malgun Gothic"/>
          <w:b/>
          <w:i w:val="0"/>
          <w:sz w:val="21"/>
        </w:rPr>
        <w:t>Gilles:</w:t>
      </w:r>
      <w:r>
        <w:rPr>
          <w:rFonts w:ascii="Calibri" w:hAnsi="Calibri" w:cs="Calibri" w:eastAsia="Malgun Gothic"/>
          <w:b w:val="0"/>
          <w:i w:val="0"/>
          <w:sz w:val="21"/>
        </w:rPr>
        <w:t xml:space="preserve"> (il frappe dans ses mains gantées) Bien. Quand commence-t-on ?</w:t>
      </w:r>
    </w:p>
    <w:p>
      <w:pPr>
        <w:ind w:left="510"/>
      </w:pPr>
      <w:r>
        <w:rPr>
          <w:rFonts w:ascii="Malgun Gothic" w:hAnsi="Malgun Gothic" w:cs="Malgun Gothic" w:eastAsia="Malgun Gothic"/>
          <w:b w:val="0"/>
          <w:i/>
          <w:color w:val="555555"/>
          <w:sz w:val="20"/>
        </w:rPr>
        <w:t>(장갑 낀 손으로 박수를 치며) 좋아. 언제 시작하지?</w:t>
      </w:r>
    </w:p>
    <w:p>
      <w:r>
        <w:rPr>
          <w:rFonts w:ascii="Calibri" w:hAnsi="Calibri" w:cs="Calibri" w:eastAsia="Malgun Gothic"/>
          <w:b/>
          <w:i w:val="0"/>
          <w:sz w:val="21"/>
        </w:rPr>
        <w:t>Camille:</w:t>
      </w:r>
      <w:r>
        <w:rPr>
          <w:rFonts w:ascii="Calibri" w:hAnsi="Calibri" w:cs="Calibri" w:eastAsia="Malgun Gothic"/>
          <w:b w:val="0"/>
          <w:i w:val="0"/>
          <w:sz w:val="21"/>
        </w:rPr>
        <w:t xml:space="preserve"> L'annonce se termine vendredi. Il faut envoyer une candidature avant. Avec un CV. Des références. Une histoire.</w:t>
      </w:r>
    </w:p>
    <w:p>
      <w:pPr>
        <w:ind w:left="510"/>
      </w:pPr>
      <w:r>
        <w:rPr>
          <w:rFonts w:ascii="Malgun Gothic" w:hAnsi="Malgun Gothic" w:cs="Malgun Gothic" w:eastAsia="Malgun Gothic"/>
          <w:b w:val="0"/>
          <w:i/>
          <w:color w:val="555555"/>
          <w:sz w:val="20"/>
        </w:rPr>
        <w:t>공고는 금요일에 끝나요. 그 전에 지원서를 보내야 해요. 이력서. 추천인. 이야기.</w:t>
      </w:r>
    </w:p>
    <w:p>
      <w:r>
        <w:rPr>
          <w:rFonts w:ascii="Calibri" w:hAnsi="Calibri" w:cs="Calibri" w:eastAsia="Malgun Gothic"/>
          <w:b/>
          <w:i w:val="0"/>
          <w:sz w:val="21"/>
        </w:rPr>
        <w:t>Karim:</w:t>
      </w:r>
      <w:r>
        <w:rPr>
          <w:rFonts w:ascii="Calibri" w:hAnsi="Calibri" w:cs="Calibri" w:eastAsia="Malgun Gothic"/>
          <w:b w:val="0"/>
          <w:i w:val="0"/>
          <w:sz w:val="21"/>
        </w:rPr>
        <w:t xml:space="preserve"> (il sourit enfin) Demain, c'est le deux février.</w:t>
      </w:r>
    </w:p>
    <w:p>
      <w:pPr>
        <w:ind w:left="510"/>
      </w:pPr>
      <w:r>
        <w:rPr>
          <w:rFonts w:ascii="Malgun Gothic" w:hAnsi="Malgun Gothic" w:cs="Malgun Gothic" w:eastAsia="Malgun Gothic"/>
          <w:b w:val="0"/>
          <w:i/>
          <w:color w:val="555555"/>
          <w:sz w:val="20"/>
        </w:rPr>
        <w:t>(마침내 웃으며) 내일은 2월 2일이에요.</w:t>
      </w:r>
    </w:p>
    <w:p>
      <w:r>
        <w:rPr>
          <w:rFonts w:ascii="Calibri" w:hAnsi="Calibri" w:cs="Calibri" w:eastAsia="Malgun Gothic"/>
          <w:b/>
          <w:i w:val="0"/>
          <w:sz w:val="21"/>
        </w:rPr>
        <w:t>Léa:</w:t>
      </w:r>
      <w:r>
        <w:rPr>
          <w:rFonts w:ascii="Calibri" w:hAnsi="Calibri" w:cs="Calibri" w:eastAsia="Malgun Gothic"/>
          <w:b w:val="0"/>
          <w:i w:val="0"/>
          <w:sz w:val="21"/>
        </w:rPr>
        <w:t xml:space="preserve"> La Chandeleur !</w:t>
      </w:r>
    </w:p>
    <w:p>
      <w:pPr>
        <w:ind w:left="510"/>
      </w:pPr>
      <w:r>
        <w:rPr>
          <w:rFonts w:ascii="Malgun Gothic" w:hAnsi="Malgun Gothic" w:cs="Malgun Gothic" w:eastAsia="Malgun Gothic"/>
          <w:b w:val="0"/>
          <w:i/>
          <w:color w:val="555555"/>
          <w:sz w:val="20"/>
        </w:rPr>
        <w:t>샹들뢰르!</w:t>
      </w:r>
    </w:p>
    <w:p>
      <w:r>
        <w:rPr>
          <w:rFonts w:ascii="Calibri" w:hAnsi="Calibri" w:cs="Calibri" w:eastAsia="Malgun Gothic"/>
          <w:b/>
          <w:i w:val="0"/>
          <w:sz w:val="21"/>
        </w:rPr>
        <w:t>Karim:</w:t>
      </w:r>
      <w:r>
        <w:rPr>
          <w:rFonts w:ascii="Calibri" w:hAnsi="Calibri" w:cs="Calibri" w:eastAsia="Malgun Gothic"/>
          <w:b w:val="0"/>
          <w:i w:val="0"/>
          <w:sz w:val="21"/>
        </w:rPr>
        <w:t xml:space="preserve"> On fabrique deux vies. Et on fait des crêpes. Chez moi. Personne ne viendra écouter dans ma cuisine.</w:t>
      </w:r>
    </w:p>
    <w:p>
      <w:pPr>
        <w:ind w:left="510"/>
      </w:pPr>
      <w:r>
        <w:rPr>
          <w:rFonts w:ascii="Malgun Gothic" w:hAnsi="Malgun Gothic" w:cs="Malgun Gothic" w:eastAsia="Malgun Gothic"/>
          <w:b w:val="0"/>
          <w:i/>
          <w:color w:val="555555"/>
          <w:sz w:val="20"/>
        </w:rPr>
        <w:t>두 사람의 인생을 만들자. 그리고 크레프도 굽고. 우리 집에서. 아무도 우리 부엌에 엿들으러 안 올 거야.</w:t>
      </w:r>
    </w:p>
    <w:p>
      <w:r>
        <w:rPr>
          <w:rFonts w:ascii="Calibri" w:hAnsi="Calibri" w:cs="Calibri" w:eastAsia="Malgun Gothic"/>
          <w:b/>
          <w:i w:val="0"/>
          <w:sz w:val="21"/>
        </w:rPr>
        <w:t>Camille:</w:t>
      </w:r>
      <w:r>
        <w:rPr>
          <w:rFonts w:ascii="Calibri" w:hAnsi="Calibri" w:cs="Calibri" w:eastAsia="Malgun Gothic"/>
          <w:b w:val="0"/>
          <w:i w:val="0"/>
          <w:sz w:val="21"/>
        </w:rPr>
        <w:t xml:space="preserve"> (elle ramasse son thermos) Inès Garnier. Trente-trois ans. Née à Annecy. Ça sonne bien ?</w:t>
      </w:r>
    </w:p>
    <w:p>
      <w:pPr>
        <w:ind w:left="510"/>
      </w:pPr>
      <w:r>
        <w:rPr>
          <w:rFonts w:ascii="Malgun Gothic" w:hAnsi="Malgun Gothic" w:cs="Malgun Gothic" w:eastAsia="Malgun Gothic"/>
          <w:b w:val="0"/>
          <w:i/>
          <w:color w:val="555555"/>
          <w:sz w:val="20"/>
        </w:rPr>
        <w:t>(보온병을 챙기며) 이네스 가르니에. 서른세 살. 안시 출생. 괜찮게 들려?</w:t>
      </w:r>
    </w:p>
    <w:p>
      <w:r>
        <w:rPr>
          <w:rFonts w:ascii="Calibri" w:hAnsi="Calibri" w:cs="Calibri" w:eastAsia="Malgun Gothic"/>
          <w:b/>
          <w:i w:val="0"/>
          <w:sz w:val="21"/>
        </w:rPr>
        <w:t>Julien:</w:t>
      </w:r>
      <w:r>
        <w:rPr>
          <w:rFonts w:ascii="Calibri" w:hAnsi="Calibri" w:cs="Calibri" w:eastAsia="Malgun Gothic"/>
          <w:b w:val="0"/>
          <w:i w:val="0"/>
          <w:sz w:val="21"/>
        </w:rPr>
        <w:t xml:space="preserve"> (il réfléchit) Antoine Ferrand. Consultant. Ancien banquier d'affaires. Quarante ans. (un silence) Ça sonne comme quelqu'un que je n'aimerais pas.</w:t>
      </w:r>
    </w:p>
    <w:p>
      <w:pPr>
        <w:ind w:left="510"/>
      </w:pPr>
      <w:r>
        <w:rPr>
          <w:rFonts w:ascii="Malgun Gothic" w:hAnsi="Malgun Gothic" w:cs="Malgun Gothic" w:eastAsia="Malgun Gothic"/>
          <w:b w:val="0"/>
          <w:i/>
          <w:color w:val="555555"/>
          <w:sz w:val="20"/>
        </w:rPr>
        <w:t>(생각하며) 앙투안 페랑. 컨설턴트. 전직 투자은행가. 마흔 살. (침묵) 내가 싫어할 만한 사람 같네.</w:t>
      </w:r>
    </w:p>
    <w:p>
      <w:r>
        <w:rPr>
          <w:rFonts w:ascii="Calibri" w:hAnsi="Calibri" w:cs="Calibri" w:eastAsia="Malgun Gothic"/>
          <w:b/>
          <w:i w:val="0"/>
          <w:sz w:val="21"/>
        </w:rPr>
        <w:t>Camille:</w:t>
      </w:r>
      <w:r>
        <w:rPr>
          <w:rFonts w:ascii="Calibri" w:hAnsi="Calibri" w:cs="Calibri" w:eastAsia="Malgun Gothic"/>
          <w:b w:val="0"/>
          <w:i w:val="0"/>
          <w:sz w:val="21"/>
        </w:rPr>
        <w:t xml:space="preserve"> (elle sourit) Parfait. C'est exactement l'homme qu'ils aimeront.</w:t>
      </w:r>
    </w:p>
    <w:p>
      <w:pPr>
        <w:ind w:left="510"/>
      </w:pPr>
      <w:r>
        <w:rPr>
          <w:rFonts w:ascii="Malgun Gothic" w:hAnsi="Malgun Gothic" w:cs="Malgun Gothic" w:eastAsia="Malgun Gothic"/>
          <w:b w:val="0"/>
          <w:i/>
          <w:color w:val="555555"/>
          <w:sz w:val="20"/>
        </w:rPr>
        <w:t>(웃으며) 완벽해. 그게 바로 그들이 좋아할 남자야.</w:t>
      </w:r>
    </w:p>
    <w:p>
      <w:r>
        <w:rPr>
          <w:rFonts w:ascii="Calibri" w:hAnsi="Calibri" w:cs="Calibri" w:eastAsia="Malgun Gothic"/>
          <w:b/>
          <w:i w:val="0"/>
          <w:sz w:val="21"/>
        </w:rPr>
        <w:t>Léa:</w:t>
      </w:r>
      <w:r>
        <w:rPr>
          <w:rFonts w:ascii="Calibri" w:hAnsi="Calibri" w:cs="Calibri" w:eastAsia="Malgun Gothic"/>
          <w:b w:val="0"/>
          <w:i w:val="0"/>
          <w:sz w:val="21"/>
        </w:rPr>
        <w:t xml:space="preserve"> Antoine ? Comme votre source au Quai d'Orsay ?</w:t>
      </w:r>
    </w:p>
    <w:p>
      <w:pPr>
        <w:ind w:left="510"/>
      </w:pPr>
      <w:r>
        <w:rPr>
          <w:rFonts w:ascii="Malgun Gothic" w:hAnsi="Malgun Gothic" w:cs="Malgun Gothic" w:eastAsia="Malgun Gothic"/>
          <w:b w:val="0"/>
          <w:i/>
          <w:color w:val="555555"/>
          <w:sz w:val="20"/>
        </w:rPr>
        <w:t>앙투안이요? 외무부 취재원처럼요?</w:t>
      </w:r>
    </w:p>
    <w:p>
      <w:r>
        <w:rPr>
          <w:rFonts w:ascii="Calibri" w:hAnsi="Calibri" w:cs="Calibri" w:eastAsia="Malgun Gothic"/>
          <w:b/>
          <w:i w:val="0"/>
          <w:sz w:val="21"/>
        </w:rPr>
        <w:t>Julien:</w:t>
      </w:r>
      <w:r>
        <w:rPr>
          <w:rFonts w:ascii="Calibri" w:hAnsi="Calibri" w:cs="Calibri" w:eastAsia="Malgun Gothic"/>
          <w:b w:val="0"/>
          <w:i w:val="0"/>
          <w:sz w:val="21"/>
        </w:rPr>
        <w:t xml:space="preserve"> (il sourit) Un prénom qu'on n'oublie pas, et que personne ne remarque. Il y a des milliers d'Antoine à Paris.</w:t>
      </w:r>
    </w:p>
    <w:p>
      <w:pPr>
        <w:ind w:left="510"/>
      </w:pPr>
      <w:r>
        <w:rPr>
          <w:rFonts w:ascii="Malgun Gothic" w:hAnsi="Malgun Gothic" w:cs="Malgun Gothic" w:eastAsia="Malgun Gothic"/>
          <w:b w:val="0"/>
          <w:i/>
          <w:color w:val="555555"/>
          <w:sz w:val="20"/>
        </w:rPr>
        <w:t>(웃으며) 잊어버리지 않으면서 아무도 눈여겨보지 않는 이름. 파리엔 앙투안이 수천 명이야.</w:t>
      </w:r>
    </w:p>
    <w:p>
      <w:r>
        <w:rPr>
          <w:rFonts w:ascii="Calibri" w:hAnsi="Calibri" w:cs="Calibri" w:eastAsia="Malgun Gothic"/>
          <w:b/>
          <w:i w:val="0"/>
          <w:sz w:val="21"/>
        </w:rPr>
        <w:t>Camille:</w:t>
      </w:r>
      <w:r>
        <w:rPr>
          <w:rFonts w:ascii="Calibri" w:hAnsi="Calibri" w:cs="Calibri" w:eastAsia="Malgun Gothic"/>
          <w:b w:val="0"/>
          <w:i w:val="0"/>
          <w:sz w:val="21"/>
        </w:rPr>
        <w:t xml:space="preserve"> Et des milliers d'Inès. C'est ça, le secret. Être tout le monde.</w:t>
      </w:r>
    </w:p>
    <w:p>
      <w:pPr>
        <w:ind w:left="510"/>
      </w:pPr>
      <w:r>
        <w:rPr>
          <w:rFonts w:ascii="Malgun Gothic" w:hAnsi="Malgun Gothic" w:cs="Malgun Gothic" w:eastAsia="Malgun Gothic"/>
          <w:b w:val="0"/>
          <w:i/>
          <w:color w:val="555555"/>
          <w:sz w:val="20"/>
        </w:rPr>
        <w:t>그리고 이네스도 수천 명이고. 그게 비결이야. 아무나 되는 것.</w:t>
      </w:r>
    </w:p>
    <w:p>
      <w:r>
        <w:rPr>
          <w:rFonts w:ascii="Calibri" w:hAnsi="Calibri" w:cs="Calibri" w:eastAsia="Malgun Gothic"/>
          <w:b/>
          <w:i w:val="0"/>
          <w:sz w:val="21"/>
        </w:rPr>
        <w:t>Hélène:</w:t>
      </w:r>
      <w:r>
        <w:rPr>
          <w:rFonts w:ascii="Calibri" w:hAnsi="Calibri" w:cs="Calibri" w:eastAsia="Malgun Gothic"/>
          <w:b w:val="0"/>
          <w:i w:val="0"/>
          <w:sz w:val="21"/>
        </w:rPr>
        <w:t xml:space="preserve"> (au moment où ils descendent, elle retient Léa par la manche) Léa.</w:t>
      </w:r>
    </w:p>
    <w:p>
      <w:pPr>
        <w:ind w:left="510"/>
      </w:pPr>
      <w:r>
        <w:rPr>
          <w:rFonts w:ascii="Malgun Gothic" w:hAnsi="Malgun Gothic" w:cs="Malgun Gothic" w:eastAsia="Malgun Gothic"/>
          <w:b w:val="0"/>
          <w:i/>
          <w:color w:val="555555"/>
          <w:sz w:val="20"/>
        </w:rPr>
        <w:t>(다들 내려가는 순간, 레아의 소매를 붙잡으며) 레아.</w:t>
      </w:r>
    </w:p>
    <w:p>
      <w:r>
        <w:rPr>
          <w:rFonts w:ascii="Calibri" w:hAnsi="Calibri" w:cs="Calibri" w:eastAsia="Malgun Gothic"/>
          <w:b/>
          <w:i w:val="0"/>
          <w:sz w:val="21"/>
        </w:rPr>
        <w:t>Léa:</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Hélène:</w:t>
      </w:r>
      <w:r>
        <w:rPr>
          <w:rFonts w:ascii="Calibri" w:hAnsi="Calibri" w:cs="Calibri" w:eastAsia="Malgun Gothic"/>
          <w:b w:val="0"/>
          <w:i w:val="0"/>
          <w:sz w:val="21"/>
        </w:rPr>
        <w:t xml:space="preserve"> À vingt-deux heures, chaque soir, tu seras la dernière personne à leur parler. (un silence) Si tu entends « pluie », tu m'appelles. Même à trois heures du matin. Même si je dors.</w:t>
      </w:r>
    </w:p>
    <w:p>
      <w:pPr>
        <w:ind w:left="510"/>
      </w:pPr>
      <w:r>
        <w:rPr>
          <w:rFonts w:ascii="Malgun Gothic" w:hAnsi="Malgun Gothic" w:cs="Malgun Gothic" w:eastAsia="Malgun Gothic"/>
          <w:b w:val="0"/>
          <w:i/>
          <w:color w:val="555555"/>
          <w:sz w:val="20"/>
        </w:rPr>
        <w:t>매일 밤 열 시에, 넌 그들과 마지막으로 얘기하는 사람이 될 거야. (침묵) «비»라는 말을 들으면 나한테 전화해. 새벽 세 시라도. 내가 자고 있어도.</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Même si vous dormez.</w:t>
      </w:r>
    </w:p>
    <w:p>
      <w:pPr>
        <w:ind w:left="510"/>
      </w:pPr>
      <w:r>
        <w:rPr>
          <w:rFonts w:ascii="Malgun Gothic" w:hAnsi="Malgun Gothic" w:cs="Malgun Gothic" w:eastAsia="Malgun Gothic"/>
          <w:b w:val="0"/>
          <w:i/>
          <w:color w:val="555555"/>
          <w:sz w:val="20"/>
        </w:rPr>
        <w:t>(고개를 끄덕이며) 주무시고 계셔도요.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neige qui recommence à tomber) Et si un soir tu n'entends rien du tout…</w:t>
      </w:r>
    </w:p>
    <w:p>
      <w:pPr>
        <w:ind w:left="510"/>
      </w:pPr>
      <w:r>
        <w:rPr>
          <w:rFonts w:ascii="Malgun Gothic" w:hAnsi="Malgun Gothic" w:cs="Malgun Gothic" w:eastAsia="Malgun Gothic"/>
          <w:b w:val="0"/>
          <w:i/>
          <w:color w:val="555555"/>
          <w:sz w:val="20"/>
        </w:rPr>
        <w:t>(다시 내리기 시작한 눈을 바라보며) 그리고 어느 날 밤 아무 소리도 안 들리면…</w:t>
      </w:r>
    </w:p>
    <w:p>
      <w:r>
        <w:rPr>
          <w:rFonts w:ascii="Calibri" w:hAnsi="Calibri" w:cs="Calibri" w:eastAsia="Malgun Gothic"/>
          <w:b/>
          <w:i w:val="0"/>
          <w:sz w:val="21"/>
        </w:rPr>
        <w:t>Léa:</w:t>
      </w:r>
      <w:r>
        <w:rPr>
          <w:rFonts w:ascii="Calibri" w:hAnsi="Calibri" w:cs="Calibri" w:eastAsia="Malgun Gothic"/>
          <w:b w:val="0"/>
          <w:i w:val="0"/>
          <w:sz w:val="21"/>
        </w:rPr>
        <w:t xml:space="preserve"> (doucement) Ça n'arrivera pas.</w:t>
      </w:r>
    </w:p>
    <w:p>
      <w:pPr>
        <w:ind w:left="510"/>
      </w:pPr>
      <w:r>
        <w:rPr>
          <w:rFonts w:ascii="Malgun Gothic" w:hAnsi="Malgun Gothic" w:cs="Malgun Gothic" w:eastAsia="Malgun Gothic"/>
          <w:b w:val="0"/>
          <w:i/>
          <w:color w:val="555555"/>
          <w:sz w:val="20"/>
        </w:rPr>
        <w:t>(조용히) 그런 일은 없을 거예요.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Dis-moi ça encore dans six semaines.</w:t>
      </w:r>
    </w:p>
    <w:p>
      <w:pPr>
        <w:ind w:left="510"/>
      </w:pPr>
      <w:r>
        <w:rPr>
          <w:rFonts w:ascii="Malgun Gothic" w:hAnsi="Malgun Gothic" w:cs="Malgun Gothic" w:eastAsia="Malgun Gothic"/>
          <w:b w:val="0"/>
          <w:i/>
          <w:color w:val="555555"/>
          <w:sz w:val="20"/>
        </w:rPr>
        <w:t>(침묵) 6주 후에도 그렇게 말해 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l'infiltration (f.)</w:t>
            </w:r>
          </w:p>
        </w:tc>
        <w:tc>
          <w:tcPr>
            <w:tcW w:type="dxa" w:w="3213"/>
          </w:tcPr>
          <w:p>
            <w:r>
              <w:rPr>
                <w:rFonts w:ascii="Malgun Gothic" w:hAnsi="Malgun Gothic" w:cs="Malgun Gothic" w:eastAsia="Malgun Gothic"/>
                <w:b w:val="0"/>
                <w:i w:val="0"/>
                <w:sz w:val="19"/>
              </w:rPr>
              <w:t>랭필트라시옹</w:t>
            </w:r>
          </w:p>
        </w:tc>
        <w:tc>
          <w:tcPr>
            <w:tcW w:type="dxa" w:w="3213"/>
          </w:tcPr>
          <w:p>
            <w:r>
              <w:rPr>
                <w:rFonts w:ascii="Malgun Gothic" w:hAnsi="Malgun Gothic" w:cs="Malgun Gothic" w:eastAsia="Malgun Gothic"/>
                <w:b w:val="0"/>
                <w:i w:val="0"/>
                <w:sz w:val="19"/>
              </w:rPr>
              <w:t>잠입 (B2)</w:t>
            </w:r>
          </w:p>
        </w:tc>
      </w:tr>
      <w:tr>
        <w:tc>
          <w:tcPr>
            <w:tcW w:type="dxa" w:w="3213"/>
          </w:tcPr>
          <w:p>
            <w:r>
              <w:rPr>
                <w:rFonts w:ascii="Calibri" w:hAnsi="Calibri" w:cs="Calibri" w:eastAsia="Malgun Gothic"/>
                <w:b w:val="0"/>
                <w:i w:val="0"/>
                <w:sz w:val="19"/>
              </w:rPr>
              <w:t>se faire prendre</w:t>
            </w:r>
          </w:p>
        </w:tc>
        <w:tc>
          <w:tcPr>
            <w:tcW w:type="dxa" w:w="3213"/>
          </w:tcPr>
          <w:p>
            <w:r>
              <w:rPr>
                <w:rFonts w:ascii="Malgun Gothic" w:hAnsi="Malgun Gothic" w:cs="Malgun Gothic" w:eastAsia="Malgun Gothic"/>
                <w:b w:val="0"/>
                <w:i w:val="0"/>
                <w:sz w:val="19"/>
              </w:rPr>
              <w:t>스 페르 프랑드르</w:t>
            </w:r>
          </w:p>
        </w:tc>
        <w:tc>
          <w:tcPr>
            <w:tcW w:type="dxa" w:w="3213"/>
          </w:tcPr>
          <w:p>
            <w:r>
              <w:rPr>
                <w:rFonts w:ascii="Malgun Gothic" w:hAnsi="Malgun Gothic" w:cs="Malgun Gothic" w:eastAsia="Malgun Gothic"/>
                <w:b w:val="0"/>
                <w:i w:val="0"/>
                <w:sz w:val="19"/>
              </w:rPr>
              <w:t>들키다, 붙잡히다 (B2)</w:t>
            </w:r>
          </w:p>
        </w:tc>
      </w:tr>
      <w:tr>
        <w:tc>
          <w:tcPr>
            <w:tcW w:type="dxa" w:w="3213"/>
          </w:tcPr>
          <w:p>
            <w:r>
              <w:rPr>
                <w:rFonts w:ascii="Calibri" w:hAnsi="Calibri" w:cs="Calibri" w:eastAsia="Malgun Gothic"/>
                <w:b w:val="0"/>
                <w:i w:val="0"/>
                <w:sz w:val="19"/>
              </w:rPr>
              <w:t>la contrepartie</w:t>
            </w:r>
          </w:p>
        </w:tc>
        <w:tc>
          <w:tcPr>
            <w:tcW w:type="dxa" w:w="3213"/>
          </w:tcPr>
          <w:p>
            <w:r>
              <w:rPr>
                <w:rFonts w:ascii="Malgun Gothic" w:hAnsi="Malgun Gothic" w:cs="Malgun Gothic" w:eastAsia="Malgun Gothic"/>
                <w:b w:val="0"/>
                <w:i w:val="0"/>
                <w:sz w:val="19"/>
              </w:rPr>
              <w:t>라 꽁트르빠르띠</w:t>
            </w:r>
          </w:p>
        </w:tc>
        <w:tc>
          <w:tcPr>
            <w:tcW w:type="dxa" w:w="3213"/>
          </w:tcPr>
          <w:p>
            <w:r>
              <w:rPr>
                <w:rFonts w:ascii="Malgun Gothic" w:hAnsi="Malgun Gothic" w:cs="Malgun Gothic" w:eastAsia="Malgun Gothic"/>
                <w:b w:val="0"/>
                <w:i w:val="0"/>
                <w:sz w:val="19"/>
              </w:rPr>
              <w:t>대가, 반대급부 (C1)</w:t>
            </w:r>
          </w:p>
        </w:tc>
      </w:tr>
      <w:tr>
        <w:tc>
          <w:tcPr>
            <w:tcW w:type="dxa" w:w="3213"/>
          </w:tcPr>
          <w:p>
            <w:r>
              <w:rPr>
                <w:rFonts w:ascii="Calibri" w:hAnsi="Calibri" w:cs="Calibri" w:eastAsia="Malgun Gothic"/>
                <w:b w:val="0"/>
                <w:i w:val="0"/>
                <w:sz w:val="19"/>
              </w:rPr>
              <w:t>la piste</w:t>
            </w:r>
          </w:p>
        </w:tc>
        <w:tc>
          <w:tcPr>
            <w:tcW w:type="dxa" w:w="3213"/>
          </w:tcPr>
          <w:p>
            <w:r>
              <w:rPr>
                <w:rFonts w:ascii="Malgun Gothic" w:hAnsi="Malgun Gothic" w:cs="Malgun Gothic" w:eastAsia="Malgun Gothic"/>
                <w:b w:val="0"/>
                <w:i w:val="0"/>
                <w:sz w:val="19"/>
              </w:rPr>
              <w:t>라 삐스뜨</w:t>
            </w:r>
          </w:p>
        </w:tc>
        <w:tc>
          <w:tcPr>
            <w:tcW w:type="dxa" w:w="3213"/>
          </w:tcPr>
          <w:p>
            <w:r>
              <w:rPr>
                <w:rFonts w:ascii="Malgun Gothic" w:hAnsi="Malgun Gothic" w:cs="Malgun Gothic" w:eastAsia="Malgun Gothic"/>
                <w:b w:val="0"/>
                <w:i w:val="0"/>
                <w:sz w:val="19"/>
              </w:rPr>
              <w:t>활주로; 단서 (B1)</w:t>
            </w:r>
          </w:p>
        </w:tc>
      </w:tr>
      <w:tr>
        <w:tc>
          <w:tcPr>
            <w:tcW w:type="dxa" w:w="3213"/>
          </w:tcPr>
          <w:p>
            <w:r>
              <w:rPr>
                <w:rFonts w:ascii="Calibri" w:hAnsi="Calibri" w:cs="Calibri" w:eastAsia="Malgun Gothic"/>
                <w:b w:val="0"/>
                <w:i w:val="0"/>
                <w:sz w:val="19"/>
              </w:rPr>
              <w:t>le renseignement</w:t>
            </w:r>
          </w:p>
        </w:tc>
        <w:tc>
          <w:tcPr>
            <w:tcW w:type="dxa" w:w="3213"/>
          </w:tcPr>
          <w:p>
            <w:r>
              <w:rPr>
                <w:rFonts w:ascii="Malgun Gothic" w:hAnsi="Malgun Gothic" w:cs="Malgun Gothic" w:eastAsia="Malgun Gothic"/>
                <w:b w:val="0"/>
                <w:i w:val="0"/>
                <w:sz w:val="19"/>
              </w:rPr>
              <w:t>르 랑세뉴망</w:t>
            </w:r>
          </w:p>
        </w:tc>
        <w:tc>
          <w:tcPr>
            <w:tcW w:type="dxa" w:w="3213"/>
          </w:tcPr>
          <w:p>
            <w:r>
              <w:rPr>
                <w:rFonts w:ascii="Malgun Gothic" w:hAnsi="Malgun Gothic" w:cs="Malgun Gothic" w:eastAsia="Malgun Gothic"/>
                <w:b w:val="0"/>
                <w:i w:val="0"/>
                <w:sz w:val="19"/>
              </w:rPr>
              <w:t>정보(활동) (B2)</w:t>
            </w:r>
          </w:p>
        </w:tc>
      </w:tr>
      <w:tr>
        <w:tc>
          <w:tcPr>
            <w:tcW w:type="dxa" w:w="3213"/>
          </w:tcPr>
          <w:p>
            <w:r>
              <w:rPr>
                <w:rFonts w:ascii="Calibri" w:hAnsi="Calibri" w:cs="Calibri" w:eastAsia="Malgun Gothic"/>
                <w:b w:val="0"/>
                <w:i w:val="0"/>
                <w:sz w:val="19"/>
              </w:rPr>
              <w:t>l'assistante de direction (f.)</w:t>
            </w:r>
          </w:p>
        </w:tc>
        <w:tc>
          <w:tcPr>
            <w:tcW w:type="dxa" w:w="3213"/>
          </w:tcPr>
          <w:p>
            <w:r>
              <w:rPr>
                <w:rFonts w:ascii="Malgun Gothic" w:hAnsi="Malgun Gothic" w:cs="Malgun Gothic" w:eastAsia="Malgun Gothic"/>
                <w:b w:val="0"/>
                <w:i w:val="0"/>
                <w:sz w:val="19"/>
              </w:rPr>
              <w:t>라시스땅뜨 드 디렉시옹</w:t>
            </w:r>
          </w:p>
        </w:tc>
        <w:tc>
          <w:tcPr>
            <w:tcW w:type="dxa" w:w="3213"/>
          </w:tcPr>
          <w:p>
            <w:r>
              <w:rPr>
                <w:rFonts w:ascii="Malgun Gothic" w:hAnsi="Malgun Gothic" w:cs="Malgun Gothic" w:eastAsia="Malgun Gothic"/>
                <w:b w:val="0"/>
                <w:i w:val="0"/>
                <w:sz w:val="19"/>
              </w:rPr>
              <w:t>임원 비서 (B1)</w:t>
            </w:r>
          </w:p>
        </w:tc>
      </w:tr>
      <w:tr>
        <w:tc>
          <w:tcPr>
            <w:tcW w:type="dxa" w:w="3213"/>
          </w:tcPr>
          <w:p>
            <w:r>
              <w:rPr>
                <w:rFonts w:ascii="Calibri" w:hAnsi="Calibri" w:cs="Calibri" w:eastAsia="Malgun Gothic"/>
                <w:b w:val="0"/>
                <w:i w:val="0"/>
                <w:sz w:val="19"/>
              </w:rPr>
              <w:t>la candidature</w:t>
            </w:r>
          </w:p>
        </w:tc>
        <w:tc>
          <w:tcPr>
            <w:tcW w:type="dxa" w:w="3213"/>
          </w:tcPr>
          <w:p>
            <w:r>
              <w:rPr>
                <w:rFonts w:ascii="Malgun Gothic" w:hAnsi="Malgun Gothic" w:cs="Malgun Gothic" w:eastAsia="Malgun Gothic"/>
                <w:b w:val="0"/>
                <w:i w:val="0"/>
                <w:sz w:val="19"/>
              </w:rPr>
              <w:t>라 깡디다뛰르</w:t>
            </w:r>
          </w:p>
        </w:tc>
        <w:tc>
          <w:tcPr>
            <w:tcW w:type="dxa" w:w="3213"/>
          </w:tcPr>
          <w:p>
            <w:r>
              <w:rPr>
                <w:rFonts w:ascii="Malgun Gothic" w:hAnsi="Malgun Gothic" w:cs="Malgun Gothic" w:eastAsia="Malgun Gothic"/>
                <w:b w:val="0"/>
                <w:i w:val="0"/>
                <w:sz w:val="19"/>
              </w:rPr>
              <w:t>지원(서) (B1)</w:t>
            </w:r>
          </w:p>
        </w:tc>
      </w:tr>
      <w:tr>
        <w:tc>
          <w:tcPr>
            <w:tcW w:type="dxa" w:w="3213"/>
          </w:tcPr>
          <w:p>
            <w:r>
              <w:rPr>
                <w:rFonts w:ascii="Calibri" w:hAnsi="Calibri" w:cs="Calibri" w:eastAsia="Malgun Gothic"/>
                <w:b w:val="0"/>
                <w:i w:val="0"/>
                <w:sz w:val="19"/>
              </w:rPr>
              <w:t>les municipales (f. pl.)</w:t>
            </w:r>
          </w:p>
        </w:tc>
        <w:tc>
          <w:tcPr>
            <w:tcW w:type="dxa" w:w="3213"/>
          </w:tcPr>
          <w:p>
            <w:r>
              <w:rPr>
                <w:rFonts w:ascii="Malgun Gothic" w:hAnsi="Malgun Gothic" w:cs="Malgun Gothic" w:eastAsia="Malgun Gothic"/>
                <w:b w:val="0"/>
                <w:i w:val="0"/>
                <w:sz w:val="19"/>
              </w:rPr>
              <w:t>레 뮈니시빨</w:t>
            </w:r>
          </w:p>
        </w:tc>
        <w:tc>
          <w:tcPr>
            <w:tcW w:type="dxa" w:w="3213"/>
          </w:tcPr>
          <w:p>
            <w:r>
              <w:rPr>
                <w:rFonts w:ascii="Malgun Gothic" w:hAnsi="Malgun Gothic" w:cs="Malgun Gothic" w:eastAsia="Malgun Gothic"/>
                <w:b w:val="0"/>
                <w:i w:val="0"/>
                <w:sz w:val="19"/>
              </w:rPr>
              <w:t>지방선거(시의회 선거) (B2)</w:t>
            </w:r>
          </w:p>
        </w:tc>
      </w:tr>
      <w:tr>
        <w:tc>
          <w:tcPr>
            <w:tcW w:type="dxa" w:w="3213"/>
          </w:tcPr>
          <w:p>
            <w:r>
              <w:rPr>
                <w:rFonts w:ascii="Calibri" w:hAnsi="Calibri" w:cs="Calibri" w:eastAsia="Malgun Gothic"/>
                <w:b w:val="0"/>
                <w:i w:val="0"/>
                <w:sz w:val="19"/>
              </w:rPr>
              <w:t>l'intérêt public (m.)</w:t>
            </w:r>
          </w:p>
        </w:tc>
        <w:tc>
          <w:tcPr>
            <w:tcW w:type="dxa" w:w="3213"/>
          </w:tcPr>
          <w:p>
            <w:r>
              <w:rPr>
                <w:rFonts w:ascii="Malgun Gothic" w:hAnsi="Malgun Gothic" w:cs="Malgun Gothic" w:eastAsia="Malgun Gothic"/>
                <w:b w:val="0"/>
                <w:i w:val="0"/>
                <w:sz w:val="19"/>
              </w:rPr>
              <w:t>랭떼레 쀠블릭</w:t>
            </w:r>
          </w:p>
        </w:tc>
        <w:tc>
          <w:tcPr>
            <w:tcW w:type="dxa" w:w="3213"/>
          </w:tcPr>
          <w:p>
            <w:r>
              <w:rPr>
                <w:rFonts w:ascii="Malgun Gothic" w:hAnsi="Malgun Gothic" w:cs="Malgun Gothic" w:eastAsia="Malgun Gothic"/>
                <w:b w:val="0"/>
                <w:i w:val="0"/>
                <w:sz w:val="19"/>
              </w:rPr>
              <w:t>공익 (C1)</w:t>
            </w:r>
          </w:p>
        </w:tc>
      </w:tr>
      <w:tr>
        <w:tc>
          <w:tcPr>
            <w:tcW w:type="dxa" w:w="3213"/>
          </w:tcPr>
          <w:p>
            <w:r>
              <w:rPr>
                <w:rFonts w:ascii="Calibri" w:hAnsi="Calibri" w:cs="Calibri" w:eastAsia="Malgun Gothic"/>
                <w:b w:val="0"/>
                <w:i w:val="0"/>
                <w:sz w:val="19"/>
              </w:rPr>
              <w:t>la proportionnalité</w:t>
            </w:r>
          </w:p>
        </w:tc>
        <w:tc>
          <w:tcPr>
            <w:tcW w:type="dxa" w:w="3213"/>
          </w:tcPr>
          <w:p>
            <w:r>
              <w:rPr>
                <w:rFonts w:ascii="Malgun Gothic" w:hAnsi="Malgun Gothic" w:cs="Malgun Gothic" w:eastAsia="Malgun Gothic"/>
                <w:b w:val="0"/>
                <w:i w:val="0"/>
                <w:sz w:val="19"/>
              </w:rPr>
              <w:t>라 프로뽀르시오날리떼</w:t>
            </w:r>
          </w:p>
        </w:tc>
        <w:tc>
          <w:tcPr>
            <w:tcW w:type="dxa" w:w="3213"/>
          </w:tcPr>
          <w:p>
            <w:r>
              <w:rPr>
                <w:rFonts w:ascii="Malgun Gothic" w:hAnsi="Malgun Gothic" w:cs="Malgun Gothic" w:eastAsia="Malgun Gothic"/>
                <w:b w:val="0"/>
                <w:i w:val="0"/>
                <w:sz w:val="19"/>
              </w:rPr>
              <w:t>비례성 (C1)</w:t>
            </w:r>
          </w:p>
        </w:tc>
      </w:tr>
      <w:tr>
        <w:tc>
          <w:tcPr>
            <w:tcW w:type="dxa" w:w="3213"/>
          </w:tcPr>
          <w:p>
            <w:r>
              <w:rPr>
                <w:rFonts w:ascii="Calibri" w:hAnsi="Calibri" w:cs="Calibri" w:eastAsia="Malgun Gothic"/>
                <w:b w:val="0"/>
                <w:i w:val="0"/>
                <w:sz w:val="19"/>
              </w:rPr>
              <w:t>pirater</w:t>
            </w:r>
          </w:p>
        </w:tc>
        <w:tc>
          <w:tcPr>
            <w:tcW w:type="dxa" w:w="3213"/>
          </w:tcPr>
          <w:p>
            <w:r>
              <w:rPr>
                <w:rFonts w:ascii="Malgun Gothic" w:hAnsi="Malgun Gothic" w:cs="Malgun Gothic" w:eastAsia="Malgun Gothic"/>
                <w:b w:val="0"/>
                <w:i w:val="0"/>
                <w:sz w:val="19"/>
              </w:rPr>
              <w:t>삐라떼</w:t>
            </w:r>
          </w:p>
        </w:tc>
        <w:tc>
          <w:tcPr>
            <w:tcW w:type="dxa" w:w="3213"/>
          </w:tcPr>
          <w:p>
            <w:r>
              <w:rPr>
                <w:rFonts w:ascii="Malgun Gothic" w:hAnsi="Malgun Gothic" w:cs="Malgun Gothic" w:eastAsia="Malgun Gothic"/>
                <w:b w:val="0"/>
                <w:i w:val="0"/>
                <w:sz w:val="19"/>
              </w:rPr>
              <w:t>해킹하다 (B1)</w:t>
            </w:r>
          </w:p>
        </w:tc>
      </w:tr>
      <w:tr>
        <w:tc>
          <w:tcPr>
            <w:tcW w:type="dxa" w:w="3213"/>
          </w:tcPr>
          <w:p>
            <w:r>
              <w:rPr>
                <w:rFonts w:ascii="Calibri" w:hAnsi="Calibri" w:cs="Calibri" w:eastAsia="Malgun Gothic"/>
                <w:b w:val="0"/>
                <w:i w:val="0"/>
                <w:sz w:val="19"/>
              </w:rPr>
              <w:t>le délit</w:t>
            </w:r>
          </w:p>
        </w:tc>
        <w:tc>
          <w:tcPr>
            <w:tcW w:type="dxa" w:w="3213"/>
          </w:tcPr>
          <w:p>
            <w:r>
              <w:rPr>
                <w:rFonts w:ascii="Malgun Gothic" w:hAnsi="Malgun Gothic" w:cs="Malgun Gothic" w:eastAsia="Malgun Gothic"/>
                <w:b w:val="0"/>
                <w:i w:val="0"/>
                <w:sz w:val="19"/>
              </w:rPr>
              <w:t>르 델리</w:t>
            </w:r>
          </w:p>
        </w:tc>
        <w:tc>
          <w:tcPr>
            <w:tcW w:type="dxa" w:w="3213"/>
          </w:tcPr>
          <w:p>
            <w:r>
              <w:rPr>
                <w:rFonts w:ascii="Malgun Gothic" w:hAnsi="Malgun Gothic" w:cs="Malgun Gothic" w:eastAsia="Malgun Gothic"/>
                <w:b w:val="0"/>
                <w:i w:val="0"/>
                <w:sz w:val="19"/>
              </w:rPr>
              <w:t>범죄, 경범죄 (B2)</w:t>
            </w:r>
          </w:p>
        </w:tc>
      </w:tr>
      <w:tr>
        <w:tc>
          <w:tcPr>
            <w:tcW w:type="dxa" w:w="3213"/>
          </w:tcPr>
          <w:p>
            <w:r>
              <w:rPr>
                <w:rFonts w:ascii="Calibri" w:hAnsi="Calibri" w:cs="Calibri" w:eastAsia="Malgun Gothic"/>
                <w:b w:val="0"/>
                <w:i w:val="0"/>
                <w:sz w:val="19"/>
              </w:rPr>
              <w:t>défendable</w:t>
            </w:r>
          </w:p>
        </w:tc>
        <w:tc>
          <w:tcPr>
            <w:tcW w:type="dxa" w:w="3213"/>
          </w:tcPr>
          <w:p>
            <w:r>
              <w:rPr>
                <w:rFonts w:ascii="Malgun Gothic" w:hAnsi="Malgun Gothic" w:cs="Malgun Gothic" w:eastAsia="Malgun Gothic"/>
                <w:b w:val="0"/>
                <w:i w:val="0"/>
                <w:sz w:val="19"/>
              </w:rPr>
              <w:t>데팡다블</w:t>
            </w:r>
          </w:p>
        </w:tc>
        <w:tc>
          <w:tcPr>
            <w:tcW w:type="dxa" w:w="3213"/>
          </w:tcPr>
          <w:p>
            <w:r>
              <w:rPr>
                <w:rFonts w:ascii="Malgun Gothic" w:hAnsi="Malgun Gothic" w:cs="Malgun Gothic" w:eastAsia="Malgun Gothic"/>
                <w:b w:val="0"/>
                <w:i w:val="0"/>
                <w:sz w:val="19"/>
              </w:rPr>
              <w:t>방어 가능한, 옹호할 수 있는 (C1)</w:t>
            </w:r>
          </w:p>
        </w:tc>
      </w:tr>
      <w:tr>
        <w:tc>
          <w:tcPr>
            <w:tcW w:type="dxa" w:w="3213"/>
          </w:tcPr>
          <w:p>
            <w:r>
              <w:rPr>
                <w:rFonts w:ascii="Calibri" w:hAnsi="Calibri" w:cs="Calibri" w:eastAsia="Malgun Gothic"/>
                <w:b w:val="0"/>
                <w:i w:val="0"/>
                <w:sz w:val="19"/>
              </w:rPr>
              <w:t>l'officier traitant (m.)</w:t>
            </w:r>
          </w:p>
        </w:tc>
        <w:tc>
          <w:tcPr>
            <w:tcW w:type="dxa" w:w="3213"/>
          </w:tcPr>
          <w:p>
            <w:r>
              <w:rPr>
                <w:rFonts w:ascii="Malgun Gothic" w:hAnsi="Malgun Gothic" w:cs="Malgun Gothic" w:eastAsia="Malgun Gothic"/>
                <w:b w:val="0"/>
                <w:i w:val="0"/>
                <w:sz w:val="19"/>
              </w:rPr>
              <w:t>로피시에 트레땅</w:t>
            </w:r>
          </w:p>
        </w:tc>
        <w:tc>
          <w:tcPr>
            <w:tcW w:type="dxa" w:w="3213"/>
          </w:tcPr>
          <w:p>
            <w:r>
              <w:rPr>
                <w:rFonts w:ascii="Malgun Gothic" w:hAnsi="Malgun Gothic" w:cs="Malgun Gothic" w:eastAsia="Malgun Gothic"/>
                <w:b w:val="0"/>
                <w:i w:val="0"/>
                <w:sz w:val="19"/>
              </w:rPr>
              <w:t>(첩보) 담당관 (C1)</w:t>
            </w:r>
          </w:p>
        </w:tc>
      </w:tr>
      <w:tr>
        <w:tc>
          <w:tcPr>
            <w:tcW w:type="dxa" w:w="3213"/>
          </w:tcPr>
          <w:p>
            <w:r>
              <w:rPr>
                <w:rFonts w:ascii="Calibri" w:hAnsi="Calibri" w:cs="Calibri" w:eastAsia="Malgun Gothic"/>
                <w:b w:val="0"/>
                <w:i w:val="0"/>
                <w:sz w:val="19"/>
              </w:rPr>
              <w:t>obéir à</w:t>
            </w:r>
          </w:p>
        </w:tc>
        <w:tc>
          <w:tcPr>
            <w:tcW w:type="dxa" w:w="3213"/>
          </w:tcPr>
          <w:p>
            <w:r>
              <w:rPr>
                <w:rFonts w:ascii="Malgun Gothic" w:hAnsi="Malgun Gothic" w:cs="Malgun Gothic" w:eastAsia="Malgun Gothic"/>
                <w:b w:val="0"/>
                <w:i w:val="0"/>
                <w:sz w:val="19"/>
              </w:rPr>
              <w:t>오베이르 아</w:t>
            </w:r>
          </w:p>
        </w:tc>
        <w:tc>
          <w:tcPr>
            <w:tcW w:type="dxa" w:w="3213"/>
          </w:tcPr>
          <w:p>
            <w:r>
              <w:rPr>
                <w:rFonts w:ascii="Malgun Gothic" w:hAnsi="Malgun Gothic" w:cs="Malgun Gothic" w:eastAsia="Malgun Gothic"/>
                <w:b w:val="0"/>
                <w:i w:val="0"/>
                <w:sz w:val="19"/>
              </w:rPr>
              <w:t>~에 따르다, 복종하다 (B1)</w:t>
            </w:r>
          </w:p>
        </w:tc>
      </w:tr>
      <w:tr>
        <w:tc>
          <w:tcPr>
            <w:tcW w:type="dxa" w:w="3213"/>
          </w:tcPr>
          <w:p>
            <w:r>
              <w:rPr>
                <w:rFonts w:ascii="Calibri" w:hAnsi="Calibri" w:cs="Calibri" w:eastAsia="Malgun Gothic"/>
                <w:b w:val="0"/>
                <w:i w:val="0"/>
                <w:sz w:val="19"/>
              </w:rPr>
              <w:t>enrhumé(e)</w:t>
            </w:r>
          </w:p>
        </w:tc>
        <w:tc>
          <w:tcPr>
            <w:tcW w:type="dxa" w:w="3213"/>
          </w:tcPr>
          <w:p>
            <w:r>
              <w:rPr>
                <w:rFonts w:ascii="Malgun Gothic" w:hAnsi="Malgun Gothic" w:cs="Malgun Gothic" w:eastAsia="Malgun Gothic"/>
                <w:b w:val="0"/>
                <w:i w:val="0"/>
                <w:sz w:val="19"/>
              </w:rPr>
              <w:t>앙뤼메</w:t>
            </w:r>
          </w:p>
        </w:tc>
        <w:tc>
          <w:tcPr>
            <w:tcW w:type="dxa" w:w="3213"/>
          </w:tcPr>
          <w:p>
            <w:r>
              <w:rPr>
                <w:rFonts w:ascii="Malgun Gothic" w:hAnsi="Malgun Gothic" w:cs="Malgun Gothic" w:eastAsia="Malgun Gothic"/>
                <w:b w:val="0"/>
                <w:i w:val="0"/>
                <w:sz w:val="19"/>
              </w:rPr>
              <w:t>감기 걸린 (B1)</w:t>
            </w:r>
          </w:p>
        </w:tc>
      </w:tr>
      <w:tr>
        <w:tc>
          <w:tcPr>
            <w:tcW w:type="dxa" w:w="3213"/>
          </w:tcPr>
          <w:p>
            <w:r>
              <w:rPr>
                <w:rFonts w:ascii="Calibri" w:hAnsi="Calibri" w:cs="Calibri" w:eastAsia="Malgun Gothic"/>
                <w:b w:val="0"/>
                <w:i w:val="0"/>
                <w:sz w:val="19"/>
              </w:rPr>
              <w:t>le rebord</w:t>
            </w:r>
          </w:p>
        </w:tc>
        <w:tc>
          <w:tcPr>
            <w:tcW w:type="dxa" w:w="3213"/>
          </w:tcPr>
          <w:p>
            <w:r>
              <w:rPr>
                <w:rFonts w:ascii="Malgun Gothic" w:hAnsi="Malgun Gothic" w:cs="Malgun Gothic" w:eastAsia="Malgun Gothic"/>
                <w:b w:val="0"/>
                <w:i w:val="0"/>
                <w:sz w:val="19"/>
              </w:rPr>
              <w:t>르 르보르</w:t>
            </w:r>
          </w:p>
        </w:tc>
        <w:tc>
          <w:tcPr>
            <w:tcW w:type="dxa" w:w="3213"/>
          </w:tcPr>
          <w:p>
            <w:r>
              <w:rPr>
                <w:rFonts w:ascii="Malgun Gothic" w:hAnsi="Malgun Gothic" w:cs="Malgun Gothic" w:eastAsia="Malgun Gothic"/>
                <w:b w:val="0"/>
                <w:i w:val="0"/>
                <w:sz w:val="19"/>
              </w:rPr>
              <w:t>가장자리, 난간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Si on se fait prendre, … (B2):</w:t>
      </w:r>
      <w:r>
        <w:rPr>
          <w:rFonts w:ascii="Malgun Gothic" w:hAnsi="Malgun Gothic" w:cs="Malgun Gothic" w:eastAsia="Malgun Gothic"/>
          <w:b w:val="0"/>
          <w:i w:val="0"/>
          <w:sz w:val="21"/>
        </w:rPr>
        <w:t xml:space="preserve"> si + 현재 → 현재/미래. Si on se fait prendre, ce n'est pas un article qui tombe. se faire + inf. = (자기에게) ~당하다.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si 가정문 3유형 (B2):</w:t>
      </w:r>
      <w:r>
        <w:rPr>
          <w:rFonts w:ascii="Malgun Gothic" w:hAnsi="Malgun Gothic" w:cs="Malgun Gothic" w:eastAsia="Malgun Gothic"/>
          <w:b w:val="0"/>
          <w:i w:val="0"/>
          <w:sz w:val="21"/>
        </w:rPr>
        <w:t xml:space="preserve"> si + 현재 → 미래(실현 가능) / si + 반과거 → 조건법 현재(가정) / si + 대과거 → 조건법 과거(과거 반대).</w:t>
      </w:r>
    </w:p>
    <w:p>
      <w:r>
        <w:rPr>
          <w:rFonts w:ascii="Calibri" w:hAnsi="Calibri" w:cs="Calibri" w:eastAsia="Malgun Gothic"/>
          <w:b w:val="0"/>
          <w:i w:val="0"/>
          <w:sz w:val="21"/>
        </w:rPr>
        <w:t xml:space="preserve">3. </w:t>
      </w:r>
      <w:r>
        <w:rPr>
          <w:rFonts w:ascii="Malgun Gothic" w:hAnsi="Malgun Gothic" w:cs="Malgun Gothic" w:eastAsia="Malgun Gothic"/>
          <w:b/>
          <w:i w:val="0"/>
          <w:sz w:val="21"/>
        </w:rPr>
        <w:t>À condition que… (C1):</w:t>
      </w:r>
      <w:r>
        <w:rPr>
          <w:rFonts w:ascii="Malgun Gothic" w:hAnsi="Malgun Gothic" w:cs="Malgun Gothic" w:eastAsia="Malgun Gothic"/>
          <w:b w:val="0"/>
          <w:i w:val="0"/>
          <w:sz w:val="21"/>
        </w:rPr>
        <w:t xml:space="preserve"> + 접속법. à condition que vous respectiez tout ça / à condition que vous m'obéissiez.</w:t>
      </w:r>
    </w:p>
    <w:p>
      <w:r>
        <w:rPr>
          <w:rFonts w:ascii="Calibri" w:hAnsi="Calibri" w:cs="Calibri" w:eastAsia="Malgun Gothic"/>
          <w:b w:val="0"/>
          <w:i w:val="0"/>
          <w:sz w:val="21"/>
        </w:rPr>
        <w:t xml:space="preserve">4. </w:t>
      </w:r>
      <w:r>
        <w:rPr>
          <w:rFonts w:ascii="Malgun Gothic" w:hAnsi="Malgun Gothic" w:cs="Malgun Gothic" w:eastAsia="Malgun Gothic"/>
          <w:b/>
          <w:i w:val="0"/>
          <w:sz w:val="21"/>
        </w:rPr>
        <w:t>à condition de + 동사원형 (B2):</w:t>
      </w:r>
      <w:r>
        <w:rPr>
          <w:rFonts w:ascii="Malgun Gothic" w:hAnsi="Malgun Gothic" w:cs="Malgun Gothic" w:eastAsia="Malgun Gothic"/>
          <w:b w:val="0"/>
          <w:i w:val="0"/>
          <w:sz w:val="21"/>
        </w:rPr>
        <w:t xml:space="preserve"> 주어가 같을 때. Tu peux y aller, à condition de m'appeler chaque soir.</w:t>
      </w:r>
    </w:p>
    <w:p>
      <w:r>
        <w:rPr>
          <w:rFonts w:ascii="Calibri" w:hAnsi="Calibri" w:cs="Calibri" w:eastAsia="Malgun Gothic"/>
          <w:b w:val="0"/>
          <w:i w:val="0"/>
          <w:sz w:val="21"/>
        </w:rPr>
        <w:t xml:space="preserve">5. </w:t>
      </w:r>
      <w:r>
        <w:rPr>
          <w:rFonts w:ascii="Malgun Gothic" w:hAnsi="Malgun Gothic" w:cs="Malgun Gothic" w:eastAsia="Malgun Gothic"/>
          <w:b/>
          <w:i w:val="0"/>
          <w:sz w:val="21"/>
        </w:rPr>
        <w:t>Je ne te laisserai pas y aller (B1):</w:t>
      </w:r>
      <w:r>
        <w:rPr>
          <w:rFonts w:ascii="Malgun Gothic" w:hAnsi="Malgun Gothic" w:cs="Malgun Gothic" w:eastAsia="Malgun Gothic"/>
          <w:b w:val="0"/>
          <w:i w:val="0"/>
          <w:sz w:val="21"/>
        </w:rPr>
        <w:t xml:space="preserve"> laisser + 사람 + inf. 미래 부정. y = 그곳에(아르고스).</w:t>
      </w:r>
    </w:p>
    <w:p>
      <w:r>
        <w:rPr>
          <w:rFonts w:ascii="Calibri" w:hAnsi="Calibri" w:cs="Calibri" w:eastAsia="Malgun Gothic"/>
          <w:b w:val="0"/>
          <w:i w:val="0"/>
          <w:sz w:val="21"/>
        </w:rPr>
        <w:t xml:space="preserve">6. </w:t>
      </w:r>
      <w:r>
        <w:rPr>
          <w:rFonts w:ascii="Malgun Gothic" w:hAnsi="Malgun Gothic" w:cs="Malgun Gothic" w:eastAsia="Malgun Gothic"/>
          <w:b/>
          <w:i w:val="0"/>
          <w:sz w:val="21"/>
        </w:rPr>
        <w:t>C'est trop dangereux (A2):</w:t>
      </w:r>
      <w:r>
        <w:rPr>
          <w:rFonts w:ascii="Malgun Gothic" w:hAnsi="Malgun Gothic" w:cs="Malgun Gothic" w:eastAsia="Malgun Gothic"/>
          <w:b w:val="0"/>
          <w:i w:val="0"/>
          <w:sz w:val="21"/>
        </w:rPr>
        <w:t xml:space="preserve"> trop + 형용사. C'est trop froid. / C'est trop tard.</w:t>
      </w:r>
    </w:p>
    <w:p>
      <w:r>
        <w:rPr>
          <w:rFonts w:ascii="Calibri" w:hAnsi="Calibri" w:cs="Calibri" w:eastAsia="Malgun Gothic"/>
          <w:b w:val="0"/>
          <w:i w:val="0"/>
          <w:sz w:val="21"/>
        </w:rPr>
        <w:t xml:space="preserve">7. </w:t>
      </w:r>
      <w:r>
        <w:rPr>
          <w:rFonts w:ascii="Malgun Gothic" w:hAnsi="Malgun Gothic" w:cs="Malgun Gothic" w:eastAsia="Malgun Gothic"/>
          <w:b/>
          <w:i w:val="0"/>
          <w:sz w:val="21"/>
        </w:rPr>
        <w:t>법률 논증 연결어 (C1):</w:t>
      </w:r>
      <w:r>
        <w:rPr>
          <w:rFonts w:ascii="Malgun Gothic" w:hAnsi="Malgun Gothic" w:cs="Malgun Gothic" w:eastAsia="Malgun Gothic"/>
          <w:b w:val="0"/>
          <w:i w:val="0"/>
          <w:sz w:val="21"/>
        </w:rPr>
        <w:t xml:space="preserve"> D'abord / Un, deux, trois / en soi(그 자체로) / Surtout si… / à la lettre(글자 그대로).</w:t>
      </w:r>
    </w:p>
    <w:p>
      <w:r>
        <w:rPr>
          <w:rFonts w:ascii="Calibri" w:hAnsi="Calibri" w:cs="Calibri" w:eastAsia="Malgun Gothic"/>
          <w:b w:val="0"/>
          <w:i w:val="0"/>
          <w:sz w:val="21"/>
        </w:rPr>
        <w:t xml:space="preserve">8. </w:t>
      </w:r>
      <w:r>
        <w:rPr>
          <w:rFonts w:ascii="Malgun Gothic" w:hAnsi="Malgun Gothic" w:cs="Malgun Gothic" w:eastAsia="Malgun Gothic"/>
          <w:b/>
          <w:i w:val="0"/>
          <w:sz w:val="21"/>
        </w:rPr>
        <w:t>ne… aucun(e) (B2):</w:t>
      </w:r>
      <w:r>
        <w:rPr>
          <w:rFonts w:ascii="Malgun Gothic" w:hAnsi="Malgun Gothic" w:cs="Malgun Gothic" w:eastAsia="Malgun Gothic"/>
          <w:b w:val="0"/>
          <w:i w:val="0"/>
          <w:sz w:val="21"/>
        </w:rPr>
        <w:t xml:space="preserve"> Vous ne provoquez aucune infraction. / n'accepte aucune contrepartie.</w:t>
      </w:r>
    </w:p>
    <w:p>
      <w:r>
        <w:rPr>
          <w:rFonts w:ascii="Calibri" w:hAnsi="Calibri" w:cs="Calibri" w:eastAsia="Malgun Gothic"/>
          <w:b w:val="0"/>
          <w:i w:val="0"/>
          <w:sz w:val="21"/>
        </w:rPr>
        <w:t xml:space="preserve">9. </w:t>
      </w:r>
      <w:r>
        <w:rPr>
          <w:rFonts w:ascii="Malgun Gothic" w:hAnsi="Malgun Gothic" w:cs="Malgun Gothic" w:eastAsia="Malgun Gothic"/>
          <w:b/>
          <w:i w:val="0"/>
          <w:sz w:val="21"/>
        </w:rPr>
        <w:t>Plus jamais + 조건법 (C1):</w:t>
      </w:r>
      <w:r>
        <w:rPr>
          <w:rFonts w:ascii="Malgun Gothic" w:hAnsi="Malgun Gothic" w:cs="Malgun Gothic" w:eastAsia="Malgun Gothic"/>
          <w:b w:val="0"/>
          <w:i w:val="0"/>
          <w:sz w:val="21"/>
        </w:rPr>
        <w:t xml:space="preserve"> Je me suis juré que plus jamais je n'enverrais quelqu'un…(과거 속의 미래 = 조건법)</w:t>
      </w:r>
    </w:p>
    <w:p>
      <w:r>
        <w:rPr>
          <w:rFonts w:ascii="Calibri" w:hAnsi="Calibri" w:cs="Calibri" w:eastAsia="Malgun Gothic"/>
          <w:b w:val="0"/>
          <w:i w:val="0"/>
          <w:sz w:val="21"/>
        </w:rPr>
        <w:t xml:space="preserve">10. </w:t>
      </w:r>
      <w:r>
        <w:rPr>
          <w:rFonts w:ascii="Malgun Gothic" w:hAnsi="Malgun Gothic" w:cs="Malgun Gothic" w:eastAsia="Malgun Gothic"/>
          <w:b/>
          <w:i w:val="0"/>
          <w:sz w:val="21"/>
        </w:rPr>
        <w:t>d'où (B2):</w:t>
      </w:r>
      <w:r>
        <w:rPr>
          <w:rFonts w:ascii="Malgun Gothic" w:hAnsi="Malgun Gothic" w:cs="Malgun Gothic" w:eastAsia="Malgun Gothic"/>
          <w:b w:val="0"/>
          <w:i w:val="0"/>
          <w:sz w:val="21"/>
        </w:rPr>
        <w:t xml:space="preserve"> un endroit d'où je ne pourrais pas le sortir(내가 그를 빼낼 수 없는 곳) d'où = de + 장소 관계사.</w:t>
      </w:r>
    </w:p>
    <w:p>
      <w:r>
        <w:rPr>
          <w:rFonts w:ascii="Calibri" w:hAnsi="Calibri" w:cs="Calibri" w:eastAsia="Malgun Gothic"/>
          <w:b w:val="0"/>
          <w:i w:val="0"/>
          <w:sz w:val="21"/>
        </w:rPr>
        <w:t xml:space="preserve">11. </w:t>
      </w:r>
      <w:r>
        <w:rPr>
          <w:rFonts w:ascii="Malgun Gothic" w:hAnsi="Malgun Gothic" w:cs="Malgun Gothic" w:eastAsia="Malgun Gothic"/>
          <w:b/>
          <w:i w:val="0"/>
          <w:sz w:val="21"/>
        </w:rPr>
        <w:t>On se croirait à… (B2):</w:t>
      </w:r>
      <w:r>
        <w:rPr>
          <w:rFonts w:ascii="Malgun Gothic" w:hAnsi="Malgun Gothic" w:cs="Malgun Gothic" w:eastAsia="Malgun Gothic"/>
          <w:b w:val="0"/>
          <w:i w:val="0"/>
          <w:sz w:val="21"/>
        </w:rPr>
        <w:t xml:space="preserve"> "~에 와 있는 것 같다". On se croirait à Moscou.</w:t>
      </w:r>
    </w:p>
    <w:p>
      <w:r>
        <w:rPr>
          <w:rFonts w:ascii="Calibri" w:hAnsi="Calibri" w:cs="Calibri" w:eastAsia="Malgun Gothic"/>
          <w:b w:val="0"/>
          <w:i w:val="0"/>
          <w:sz w:val="21"/>
        </w:rPr>
        <w:t xml:space="preserve">12. </w:t>
      </w:r>
      <w:r>
        <w:rPr>
          <w:rFonts w:ascii="Malgun Gothic" w:hAnsi="Malgun Gothic" w:cs="Malgun Gothic" w:eastAsia="Malgun Gothic"/>
          <w:b/>
          <w:i w:val="0"/>
          <w:sz w:val="21"/>
        </w:rPr>
        <w:t>la question n'est pas de savoir si… (C1):</w:t>
      </w:r>
      <w:r>
        <w:rPr>
          <w:rFonts w:ascii="Malgun Gothic" w:hAnsi="Malgun Gothic" w:cs="Malgun Gothic" w:eastAsia="Malgun Gothic"/>
          <w:b w:val="0"/>
          <w:i w:val="0"/>
          <w:sz w:val="21"/>
        </w:rPr>
        <w:t xml:space="preserve"> 논점 정리. La question n'est pas de savoir si nous sommes en danger.</w:t>
      </w:r>
    </w:p>
    <w:p>
      <w:r>
        <w:rPr>
          <w:rFonts w:ascii="Calibri" w:hAnsi="Calibri" w:cs="Calibri" w:eastAsia="Malgun Gothic"/>
          <w:b w:val="0"/>
          <w:i w:val="0"/>
          <w:sz w:val="21"/>
        </w:rPr>
        <w:t xml:space="preserve">13. </w:t>
      </w:r>
      <w:r>
        <w:rPr>
          <w:rFonts w:ascii="Malgun Gothic" w:hAnsi="Malgun Gothic" w:cs="Malgun Gothic" w:eastAsia="Malgun Gothic"/>
          <w:b/>
          <w:i w:val="0"/>
          <w:sz w:val="21"/>
        </w:rPr>
        <w:t>Avant que + 접속법 / avant de + inf. (B1):</w:t>
      </w:r>
      <w:r>
        <w:rPr>
          <w:rFonts w:ascii="Malgun Gothic" w:hAnsi="Malgun Gothic" w:cs="Malgun Gothic" w:eastAsia="Malgun Gothic"/>
          <w:b w:val="0"/>
          <w:i w:val="0"/>
          <w:sz w:val="21"/>
        </w:rPr>
        <w:t xml:space="preserve"> Avant qu'on entre. / avant de partir.</w:t>
      </w:r>
    </w:p>
    <w:p>
      <w:r>
        <w:rPr>
          <w:rFonts w:ascii="Calibri" w:hAnsi="Calibri" w:cs="Calibri" w:eastAsia="Malgun Gothic"/>
          <w:b w:val="0"/>
          <w:i w:val="0"/>
          <w:sz w:val="21"/>
        </w:rPr>
        <w:t xml:space="preserve">14. </w:t>
      </w:r>
      <w:r>
        <w:rPr>
          <w:rFonts w:ascii="Malgun Gothic" w:hAnsi="Malgun Gothic" w:cs="Malgun Gothic" w:eastAsia="Malgun Gothic"/>
          <w:b/>
          <w:i w:val="0"/>
          <w:sz w:val="21"/>
        </w:rPr>
        <w:t>Dis-moi ça encore dans… (B1):</w:t>
      </w:r>
      <w:r>
        <w:rPr>
          <w:rFonts w:ascii="Malgun Gothic" w:hAnsi="Malgun Gothic" w:cs="Malgun Gothic" w:eastAsia="Malgun Gothic"/>
          <w:b w:val="0"/>
          <w:i w:val="0"/>
          <w:sz w:val="21"/>
        </w:rPr>
        <w:t xml:space="preserve"> 명령형 + 대명사 + 시간 표현. dans six semaines = 6주 후에.</w:t>
      </w:r>
    </w:p>
    <w:p>
      <w:r>
        <w:br w:type="page"/>
      </w:r>
    </w:p>
    <w:p>
      <w:pPr>
        <w:pStyle w:val="Heading1"/>
      </w:pPr>
      <w:r>
        <w:rPr>
          <w:rFonts w:ascii="Malgun Gothic" w:hAnsi="Malgun Gothic" w:cs="Malgun Gothic" w:eastAsia="Malgun Gothic"/>
          <w:b w:val="0"/>
          <w:i/>
          <w:sz w:val="36"/>
        </w:rPr>
        <w:t>5부 2화. La Chandeleur (크레프 데이)</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카림의 아파트(20구) · 시간: 2월 2일 월요일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D'où venez-vous ? · Ne réfléchis pas, réponds ! · J'ai travaillé pendant six ans… · Fais sauter la crêpe !</w:t>
      </w:r>
    </w:p>
    <w:p>
      <w:r>
        <w:rPr>
          <w:rFonts w:ascii="Calibri" w:hAnsi="Calibri" w:cs="Calibri" w:eastAsia="Malgun Gothic"/>
          <w:b/>
          <w:i w:val="0"/>
          <w:sz w:val="21"/>
        </w:rPr>
        <w:t>Karim:</w:t>
      </w:r>
      <w:r>
        <w:rPr>
          <w:rFonts w:ascii="Calibri" w:hAnsi="Calibri" w:cs="Calibri" w:eastAsia="Malgun Gothic"/>
          <w:b w:val="0"/>
          <w:i w:val="0"/>
          <w:sz w:val="21"/>
        </w:rPr>
        <w:t xml:space="preserve"> (dix-neuf heures, il ouvre la porte de son petit appartement, un tablier autour de la taille) Entrez, entrez ! Attention au câble, par terre.</w:t>
      </w:r>
    </w:p>
    <w:p>
      <w:pPr>
        <w:ind w:left="510"/>
      </w:pPr>
      <w:r>
        <w:rPr>
          <w:rFonts w:ascii="Malgun Gothic" w:hAnsi="Malgun Gothic" w:cs="Malgun Gothic" w:eastAsia="Malgun Gothic"/>
          <w:b w:val="0"/>
          <w:i/>
          <w:color w:val="555555"/>
          <w:sz w:val="20"/>
        </w:rPr>
        <w:t>(저녁 일곱 시, 허리에 앞치마를 두르고 작은 아파트 문을 열며) 들어와, 들어와! 바닥에 케이블 조심해.</w:t>
      </w:r>
    </w:p>
    <w:p>
      <w:r>
        <w:rPr>
          <w:rFonts w:ascii="Calibri" w:hAnsi="Calibri" w:cs="Calibri" w:eastAsia="Malgun Gothic"/>
          <w:b/>
          <w:i w:val="0"/>
          <w:sz w:val="21"/>
        </w:rPr>
        <w:t>Léa:</w:t>
      </w:r>
      <w:r>
        <w:rPr>
          <w:rFonts w:ascii="Calibri" w:hAnsi="Calibri" w:cs="Calibri" w:eastAsia="Malgun Gothic"/>
          <w:b w:val="0"/>
          <w:i w:val="0"/>
          <w:sz w:val="21"/>
        </w:rPr>
        <w:t xml:space="preserve"> (elle entre avec un sac) J'ai apporté la farine, les œufs et le lait. Et du Nutella.</w:t>
      </w:r>
    </w:p>
    <w:p>
      <w:pPr>
        <w:ind w:left="510"/>
      </w:pPr>
      <w:r>
        <w:rPr>
          <w:rFonts w:ascii="Malgun Gothic" w:hAnsi="Malgun Gothic" w:cs="Malgun Gothic" w:eastAsia="Malgun Gothic"/>
          <w:b w:val="0"/>
          <w:i/>
          <w:color w:val="555555"/>
          <w:sz w:val="20"/>
        </w:rPr>
        <w:t>(봉지를 들고 들어오며) 밀가루, 달걀, 우유 가져왔어요. 그리고 누텔라도.</w:t>
      </w:r>
    </w:p>
    <w:p>
      <w:r>
        <w:rPr>
          <w:rFonts w:ascii="Calibri" w:hAnsi="Calibri" w:cs="Calibri" w:eastAsia="Malgun Gothic"/>
          <w:b/>
          <w:i w:val="0"/>
          <w:sz w:val="21"/>
        </w:rPr>
        <w:t>Karim:</w:t>
      </w:r>
      <w:r>
        <w:rPr>
          <w:rFonts w:ascii="Calibri" w:hAnsi="Calibri" w:cs="Calibri" w:eastAsia="Malgun Gothic"/>
          <w:b w:val="0"/>
          <w:i w:val="0"/>
          <w:sz w:val="21"/>
        </w:rPr>
        <w:t xml:space="preserve"> Parfait. Moi, j'ai le beurre, le sucre, et trois ordinateurs.</w:t>
      </w:r>
    </w:p>
    <w:p>
      <w:pPr>
        <w:ind w:left="510"/>
      </w:pPr>
      <w:r>
        <w:rPr>
          <w:rFonts w:ascii="Malgun Gothic" w:hAnsi="Malgun Gothic" w:cs="Malgun Gothic" w:eastAsia="Malgun Gothic"/>
          <w:b w:val="0"/>
          <w:i/>
          <w:color w:val="555555"/>
          <w:sz w:val="20"/>
        </w:rPr>
        <w:t>완벽해. 난 버터, 설탕, 그리고 컴퓨터 세 대.</w:t>
      </w:r>
    </w:p>
    <w:p>
      <w:r>
        <w:rPr>
          <w:rFonts w:ascii="Calibri" w:hAnsi="Calibri" w:cs="Calibri" w:eastAsia="Malgun Gothic"/>
          <w:b/>
          <w:i w:val="0"/>
          <w:sz w:val="21"/>
        </w:rPr>
        <w:t>Camille:</w:t>
      </w:r>
      <w:r>
        <w:rPr>
          <w:rFonts w:ascii="Calibri" w:hAnsi="Calibri" w:cs="Calibri" w:eastAsia="Malgun Gothic"/>
          <w:b w:val="0"/>
          <w:i w:val="0"/>
          <w:sz w:val="21"/>
        </w:rPr>
        <w:t xml:space="preserve"> (elle arrive derrière Léa, avec une bouteille de cidre) Bonsoir ! Joyeuse Chandeleur ! J'ai apporté du cidre breton. Le vrai.</w:t>
      </w:r>
    </w:p>
    <w:p>
      <w:pPr>
        <w:ind w:left="510"/>
      </w:pPr>
      <w:r>
        <w:rPr>
          <w:rFonts w:ascii="Malgun Gothic" w:hAnsi="Malgun Gothic" w:cs="Malgun Gothic" w:eastAsia="Malgun Gothic"/>
          <w:b w:val="0"/>
          <w:i/>
          <w:color w:val="555555"/>
          <w:sz w:val="20"/>
        </w:rPr>
        <w:t>(레아 뒤로 사과주 한 병을 들고 오며) 안녕! 즐거운 샹들뢰르! 브르타뉴 시드르 가져왔어. 진짜로.</w:t>
      </w:r>
    </w:p>
    <w:p>
      <w:r>
        <w:rPr>
          <w:rFonts w:ascii="Calibri" w:hAnsi="Calibri" w:cs="Calibri" w:eastAsia="Malgun Gothic"/>
          <w:b/>
          <w:i w:val="0"/>
          <w:sz w:val="21"/>
        </w:rPr>
        <w:t>Julien:</w:t>
      </w:r>
      <w:r>
        <w:rPr>
          <w:rFonts w:ascii="Calibri" w:hAnsi="Calibri" w:cs="Calibri" w:eastAsia="Malgun Gothic"/>
          <w:b w:val="0"/>
          <w:i w:val="0"/>
          <w:sz w:val="21"/>
        </w:rPr>
        <w:t xml:space="preserve"> (il arrive en dernier, essoufflé) Six étages sans ascenseur, Karim. Tu veux nous tuer ?</w:t>
      </w:r>
    </w:p>
    <w:p>
      <w:pPr>
        <w:ind w:left="510"/>
      </w:pPr>
      <w:r>
        <w:rPr>
          <w:rFonts w:ascii="Malgun Gothic" w:hAnsi="Malgun Gothic" w:cs="Malgun Gothic" w:eastAsia="Malgun Gothic"/>
          <w:b w:val="0"/>
          <w:i/>
          <w:color w:val="555555"/>
          <w:sz w:val="20"/>
        </w:rPr>
        <w:t>(마지막으로 숨을 헐떡이며 도착하며) 엘리베이터 없는 6층, 카림. 우리 죽이려고?</w:t>
      </w:r>
    </w:p>
    <w:p>
      <w:r>
        <w:rPr>
          <w:rFonts w:ascii="Calibri" w:hAnsi="Calibri" w:cs="Calibri" w:eastAsia="Malgun Gothic"/>
          <w:b/>
          <w:i w:val="0"/>
          <w:sz w:val="21"/>
        </w:rPr>
        <w:t>Karim:</w:t>
      </w:r>
      <w:r>
        <w:rPr>
          <w:rFonts w:ascii="Calibri" w:hAnsi="Calibri" w:cs="Calibri" w:eastAsia="Malgun Gothic"/>
          <w:b w:val="0"/>
          <w:i w:val="0"/>
          <w:sz w:val="21"/>
        </w:rPr>
        <w:t xml:space="preserve"> Personne ne monte six étages pour écouter à une porte. C'est le meilleur système de sécurité de Paris.</w:t>
      </w:r>
    </w:p>
    <w:p>
      <w:pPr>
        <w:ind w:left="510"/>
      </w:pPr>
      <w:r>
        <w:rPr>
          <w:rFonts w:ascii="Malgun Gothic" w:hAnsi="Malgun Gothic" w:cs="Malgun Gothic" w:eastAsia="Malgun Gothic"/>
          <w:b w:val="0"/>
          <w:i/>
          <w:color w:val="555555"/>
          <w:sz w:val="20"/>
        </w:rPr>
        <w:t>엿들으려고 6층을 올라오는 사람은 없어. 파리 최고의 보안 시스템이지.</w:t>
      </w:r>
    </w:p>
    <w:p>
      <w:r>
        <w:rPr>
          <w:rFonts w:ascii="Calibri" w:hAnsi="Calibri" w:cs="Calibri" w:eastAsia="Malgun Gothic"/>
          <w:b/>
          <w:i w:val="0"/>
          <w:sz w:val="21"/>
        </w:rPr>
        <w:t>Léa:</w:t>
      </w:r>
      <w:r>
        <w:rPr>
          <w:rFonts w:ascii="Calibri" w:hAnsi="Calibri" w:cs="Calibri" w:eastAsia="Malgun Gothic"/>
          <w:b w:val="0"/>
          <w:i w:val="0"/>
          <w:sz w:val="21"/>
        </w:rPr>
        <w:t xml:space="preserve"> (elle met son tablier) Bon. Qui sait faire la pâte à crêpes ?</w:t>
      </w:r>
    </w:p>
    <w:p>
      <w:pPr>
        <w:ind w:left="510"/>
      </w:pPr>
      <w:r>
        <w:rPr>
          <w:rFonts w:ascii="Malgun Gothic" w:hAnsi="Malgun Gothic" w:cs="Malgun Gothic" w:eastAsia="Malgun Gothic"/>
          <w:b w:val="0"/>
          <w:i/>
          <w:color w:val="555555"/>
          <w:sz w:val="20"/>
        </w:rPr>
        <w:t>(앞치마를 두르며) 자. 크레프 반죽 할 줄 아는 사람?</w:t>
      </w:r>
    </w:p>
    <w:p>
      <w:r>
        <w:rPr>
          <w:rFonts w:ascii="Calibri" w:hAnsi="Calibri" w:cs="Calibri" w:eastAsia="Malgun Gothic"/>
          <w:b/>
          <w:i w:val="0"/>
          <w:sz w:val="21"/>
        </w:rPr>
        <w:t>Camille:</w:t>
      </w:r>
      <w:r>
        <w:rPr>
          <w:rFonts w:ascii="Calibri" w:hAnsi="Calibri" w:cs="Calibri" w:eastAsia="Malgun Gothic"/>
          <w:b w:val="0"/>
          <w:i w:val="0"/>
          <w:sz w:val="21"/>
        </w:rPr>
        <w:t xml:space="preserve"> Pas moi. Je les achète toujours.</w:t>
      </w:r>
    </w:p>
    <w:p>
      <w:pPr>
        <w:ind w:left="510"/>
      </w:pPr>
      <w:r>
        <w:rPr>
          <w:rFonts w:ascii="Malgun Gothic" w:hAnsi="Malgun Gothic" w:cs="Malgun Gothic" w:eastAsia="Malgun Gothic"/>
          <w:b w:val="0"/>
          <w:i/>
          <w:color w:val="555555"/>
          <w:sz w:val="20"/>
        </w:rPr>
        <w:t>난 아니야. 항상 사 먹어.</w:t>
      </w:r>
    </w:p>
    <w:p>
      <w:r>
        <w:rPr>
          <w:rFonts w:ascii="Calibri" w:hAnsi="Calibri" w:cs="Calibri" w:eastAsia="Malgun Gothic"/>
          <w:b/>
          <w:i w:val="0"/>
          <w:sz w:val="21"/>
        </w:rPr>
        <w:t>Léa:</w:t>
      </w:r>
      <w:r>
        <w:rPr>
          <w:rFonts w:ascii="Calibri" w:hAnsi="Calibri" w:cs="Calibri" w:eastAsia="Malgun Gothic"/>
          <w:b w:val="0"/>
          <w:i w:val="0"/>
          <w:sz w:val="21"/>
        </w:rPr>
        <w:t xml:space="preserve"> (elle sourit) Alors c'est moi. La recette de ma grand-mère, à Lyon. (elle verse la farine dans un saladier) Deux cent cinquante grammes de farine. Quatre œufs. Un demi-litre de lait. Une pincée de sel. Et un peu de beurre fondu.</w:t>
      </w:r>
    </w:p>
    <w:p>
      <w:pPr>
        <w:ind w:left="510"/>
      </w:pPr>
      <w:r>
        <w:rPr>
          <w:rFonts w:ascii="Malgun Gothic" w:hAnsi="Malgun Gothic" w:cs="Malgun Gothic" w:eastAsia="Malgun Gothic"/>
          <w:b w:val="0"/>
          <w:i/>
          <w:color w:val="555555"/>
          <w:sz w:val="20"/>
        </w:rPr>
        <w:t>(웃으며) 그럼 제가 할게요. 리옹 할머니 레시피예요. (샐러드 볼에 밀가루를 부으며) 밀가루 250그램. 달걀 네 개. 우유 반 리터. 소금 한 꼬집. 그리고 녹인 버터 조금.</w:t>
      </w:r>
    </w:p>
    <w:p>
      <w:r>
        <w:rPr>
          <w:rFonts w:ascii="Calibri" w:hAnsi="Calibri" w:cs="Calibri" w:eastAsia="Malgun Gothic"/>
          <w:b/>
          <w:i w:val="0"/>
          <w:sz w:val="21"/>
        </w:rPr>
        <w:t>Karim:</w:t>
      </w:r>
      <w:r>
        <w:rPr>
          <w:rFonts w:ascii="Calibri" w:hAnsi="Calibri" w:cs="Calibri" w:eastAsia="Malgun Gothic"/>
          <w:b w:val="0"/>
          <w:i w:val="0"/>
          <w:sz w:val="21"/>
        </w:rPr>
        <w:t xml:space="preserve"> Pas de sucre ?</w:t>
      </w:r>
    </w:p>
    <w:p>
      <w:pPr>
        <w:ind w:left="510"/>
      </w:pPr>
      <w:r>
        <w:rPr>
          <w:rFonts w:ascii="Malgun Gothic" w:hAnsi="Malgun Gothic" w:cs="Malgun Gothic" w:eastAsia="Malgun Gothic"/>
          <w:b w:val="0"/>
          <w:i/>
          <w:color w:val="555555"/>
          <w:sz w:val="20"/>
        </w:rPr>
        <w:t>설탕은 안 넣어?</w:t>
      </w:r>
    </w:p>
    <w:p>
      <w:r>
        <w:rPr>
          <w:rFonts w:ascii="Calibri" w:hAnsi="Calibri" w:cs="Calibri" w:eastAsia="Malgun Gothic"/>
          <w:b/>
          <w:i w:val="0"/>
          <w:sz w:val="21"/>
        </w:rPr>
        <w:t>Léa:</w:t>
      </w:r>
      <w:r>
        <w:rPr>
          <w:rFonts w:ascii="Calibri" w:hAnsi="Calibri" w:cs="Calibri" w:eastAsia="Malgun Gothic"/>
          <w:b w:val="0"/>
          <w:i w:val="0"/>
          <w:sz w:val="21"/>
        </w:rPr>
        <w:t xml:space="preserve"> Un peu. Une cuillère. Ma grand-mère dit qu'on met le sucre après. Sur la crêpe.</w:t>
      </w:r>
    </w:p>
    <w:p>
      <w:pPr>
        <w:ind w:left="510"/>
      </w:pPr>
      <w:r>
        <w:rPr>
          <w:rFonts w:ascii="Malgun Gothic" w:hAnsi="Malgun Gothic" w:cs="Malgun Gothic" w:eastAsia="Malgun Gothic"/>
          <w:b w:val="0"/>
          <w:i/>
          <w:color w:val="555555"/>
          <w:sz w:val="20"/>
        </w:rPr>
        <w:t>조금요. 한 숟가락. 할머니는 설탕은 나중에 넣는 거라고 하세요. 크레프 위에.</w:t>
      </w:r>
    </w:p>
    <w:p>
      <w:r>
        <w:rPr>
          <w:rFonts w:ascii="Calibri" w:hAnsi="Calibri" w:cs="Calibri" w:eastAsia="Malgun Gothic"/>
          <w:b/>
          <w:i w:val="0"/>
          <w:sz w:val="21"/>
        </w:rPr>
        <w:t>Camille:</w:t>
      </w:r>
      <w:r>
        <w:rPr>
          <w:rFonts w:ascii="Calibri" w:hAnsi="Calibri" w:cs="Calibri" w:eastAsia="Malgun Gothic"/>
          <w:b w:val="0"/>
          <w:i w:val="0"/>
          <w:sz w:val="21"/>
        </w:rPr>
        <w:t xml:space="preserve"> (elle regarde Léa mélanger) Tu fais un trou au milieu de la farine ?</w:t>
      </w:r>
    </w:p>
    <w:p>
      <w:pPr>
        <w:ind w:left="510"/>
      </w:pPr>
      <w:r>
        <w:rPr>
          <w:rFonts w:ascii="Malgun Gothic" w:hAnsi="Malgun Gothic" w:cs="Malgun Gothic" w:eastAsia="Malgun Gothic"/>
          <w:b w:val="0"/>
          <w:i/>
          <w:color w:val="555555"/>
          <w:sz w:val="20"/>
        </w:rPr>
        <w:t>(레아가 섞는 걸 보며) 밀가루 가운데 구멍을 내는 거야?</w:t>
      </w:r>
    </w:p>
    <w:p>
      <w:r>
        <w:rPr>
          <w:rFonts w:ascii="Calibri" w:hAnsi="Calibri" w:cs="Calibri" w:eastAsia="Malgun Gothic"/>
          <w:b/>
          <w:i w:val="0"/>
          <w:sz w:val="21"/>
        </w:rPr>
        <w:t>Léa:</w:t>
      </w:r>
      <w:r>
        <w:rPr>
          <w:rFonts w:ascii="Calibri" w:hAnsi="Calibri" w:cs="Calibri" w:eastAsia="Malgun Gothic"/>
          <w:b w:val="0"/>
          <w:i w:val="0"/>
          <w:sz w:val="21"/>
        </w:rPr>
        <w:t xml:space="preserve"> Un puits. On casse les œufs dedans. Et on mélange doucement, en ajoutant le lait petit à petit. Sinon, il y a des grumeaux.</w:t>
      </w:r>
    </w:p>
    <w:p>
      <w:pPr>
        <w:ind w:left="510"/>
      </w:pPr>
      <w:r>
        <w:rPr>
          <w:rFonts w:ascii="Malgun Gothic" w:hAnsi="Malgun Gothic" w:cs="Malgun Gothic" w:eastAsia="Malgun Gothic"/>
          <w:b w:val="0"/>
          <w:i/>
          <w:color w:val="555555"/>
          <w:sz w:val="20"/>
        </w:rPr>
        <w:t>우물이요. 그 안에 달걀을 깨 넣어요. 그리고 우유를 조금씩 넣으면서 살살 섞어요. 안 그러면 덩어리가 생겨요.</w:t>
      </w:r>
    </w:p>
    <w:p>
      <w:r>
        <w:rPr>
          <w:rFonts w:ascii="Calibri" w:hAnsi="Calibri" w:cs="Calibri" w:eastAsia="Malgun Gothic"/>
          <w:b/>
          <w:i w:val="0"/>
          <w:sz w:val="21"/>
        </w:rPr>
        <w:t>Julien:</w:t>
      </w:r>
      <w:r>
        <w:rPr>
          <w:rFonts w:ascii="Calibri" w:hAnsi="Calibri" w:cs="Calibri" w:eastAsia="Malgun Gothic"/>
          <w:b w:val="0"/>
          <w:i w:val="0"/>
          <w:sz w:val="21"/>
        </w:rPr>
        <w:t xml:space="preserve"> Des grumeaux. (il sourit) Comme dans une fausse identité. Si on va trop vite, on voit les grumeaux.</w:t>
      </w:r>
    </w:p>
    <w:p>
      <w:pPr>
        <w:ind w:left="510"/>
      </w:pPr>
      <w:r>
        <w:rPr>
          <w:rFonts w:ascii="Malgun Gothic" w:hAnsi="Malgun Gothic" w:cs="Malgun Gothic" w:eastAsia="Malgun Gothic"/>
          <w:b w:val="0"/>
          <w:i/>
          <w:color w:val="555555"/>
          <w:sz w:val="20"/>
        </w:rPr>
        <w:t>덩어리. (웃으며) 가짜 신분처럼. 너무 서두르면 덩어리가 보이지.</w:t>
      </w:r>
    </w:p>
    <w:p>
      <w:r>
        <w:rPr>
          <w:rFonts w:ascii="Calibri" w:hAnsi="Calibri" w:cs="Calibri" w:eastAsia="Malgun Gothic"/>
          <w:b/>
          <w:i w:val="0"/>
          <w:sz w:val="21"/>
        </w:rPr>
        <w:t>Karim:</w:t>
      </w:r>
      <w:r>
        <w:rPr>
          <w:rFonts w:ascii="Calibri" w:hAnsi="Calibri" w:cs="Calibri" w:eastAsia="Malgun Gothic"/>
          <w:b w:val="0"/>
          <w:i w:val="0"/>
          <w:sz w:val="21"/>
        </w:rPr>
        <w:t xml:space="preserve"> (il essuie ses mains) Exactement. Ce soir, on fait deux pâtes. Une pâte à crêpes. Et deux vies sans grumeaux.</w:t>
      </w:r>
    </w:p>
    <w:p>
      <w:pPr>
        <w:ind w:left="510"/>
      </w:pPr>
      <w:r>
        <w:rPr>
          <w:rFonts w:ascii="Malgun Gothic" w:hAnsi="Malgun Gothic" w:cs="Malgun Gothic" w:eastAsia="Malgun Gothic"/>
          <w:b w:val="0"/>
          <w:i/>
          <w:color w:val="555555"/>
          <w:sz w:val="20"/>
        </w:rPr>
        <w:t>(손을 닦으며) 정확해. 오늘 밤엔 반죽 두 개를 만든다. 크레프 반죽. 그리고 덩어리 없는 인생 두 개.</w:t>
      </w:r>
    </w:p>
    <w:p>
      <w:r>
        <w:rPr>
          <w:rFonts w:ascii="Calibri" w:hAnsi="Calibri" w:cs="Calibri" w:eastAsia="Malgun Gothic"/>
          <w:b/>
          <w:i w:val="0"/>
          <w:sz w:val="21"/>
        </w:rPr>
        <w:t>Léa:</w:t>
      </w:r>
      <w:r>
        <w:rPr>
          <w:rFonts w:ascii="Calibri" w:hAnsi="Calibri" w:cs="Calibri" w:eastAsia="Malgun Gothic"/>
          <w:b w:val="0"/>
          <w:i w:val="0"/>
          <w:sz w:val="21"/>
        </w:rPr>
        <w:t xml:space="preserve"> (elle couvre le saladier avec un torchon) La pâte doit reposer une heure. On a une heure.</w:t>
      </w:r>
    </w:p>
    <w:p>
      <w:pPr>
        <w:ind w:left="510"/>
      </w:pPr>
      <w:r>
        <w:rPr>
          <w:rFonts w:ascii="Malgun Gothic" w:hAnsi="Malgun Gothic" w:cs="Malgun Gothic" w:eastAsia="Malgun Gothic"/>
          <w:b w:val="0"/>
          <w:i/>
          <w:color w:val="555555"/>
          <w:sz w:val="20"/>
        </w:rPr>
        <w:t>(샐러드 볼을 행주로 덮으며) 반죽은 한 시간 쉬어야 해요. 한 시간 있어요.</w:t>
      </w:r>
    </w:p>
    <w:p>
      <w:r>
        <w:rPr>
          <w:rFonts w:ascii="Calibri" w:hAnsi="Calibri" w:cs="Calibri" w:eastAsia="Malgun Gothic"/>
          <w:b/>
          <w:i w:val="0"/>
          <w:sz w:val="21"/>
        </w:rPr>
        <w:t>Karim:</w:t>
      </w:r>
      <w:r>
        <w:rPr>
          <w:rFonts w:ascii="Calibri" w:hAnsi="Calibri" w:cs="Calibri" w:eastAsia="Malgun Gothic"/>
          <w:b w:val="0"/>
          <w:i w:val="0"/>
          <w:sz w:val="21"/>
        </w:rPr>
        <w:t xml:space="preserve"> (il s'assoit devant un écran) Alors on commence par Inès. Camille, assieds-toi.</w:t>
      </w:r>
    </w:p>
    <w:p>
      <w:pPr>
        <w:ind w:left="510"/>
      </w:pPr>
      <w:r>
        <w:rPr>
          <w:rFonts w:ascii="Malgun Gothic" w:hAnsi="Malgun Gothic" w:cs="Malgun Gothic" w:eastAsia="Malgun Gothic"/>
          <w:b w:val="0"/>
          <w:i/>
          <w:color w:val="555555"/>
          <w:sz w:val="20"/>
        </w:rPr>
        <w:t>(화면 앞에 앉으며) 그럼 이네스부터 시작하자. 카미유, 앉아.</w:t>
      </w:r>
    </w:p>
    <w:p>
      <w:r>
        <w:rPr>
          <w:rFonts w:ascii="Calibri" w:hAnsi="Calibri" w:cs="Calibri" w:eastAsia="Malgun Gothic"/>
          <w:b/>
          <w:i w:val="0"/>
          <w:sz w:val="21"/>
        </w:rPr>
        <w:t>Camille:</w:t>
      </w:r>
      <w:r>
        <w:rPr>
          <w:rFonts w:ascii="Calibri" w:hAnsi="Calibri" w:cs="Calibri" w:eastAsia="Malgun Gothic"/>
          <w:b w:val="0"/>
          <w:i w:val="0"/>
          <w:sz w:val="21"/>
        </w:rPr>
        <w:t xml:space="preserve"> (elle s'assoit à côté de lui) Inès Garnier. Trente-trois ans. Née à Annecy.</w:t>
      </w:r>
    </w:p>
    <w:p>
      <w:pPr>
        <w:ind w:left="510"/>
      </w:pPr>
      <w:r>
        <w:rPr>
          <w:rFonts w:ascii="Malgun Gothic" w:hAnsi="Malgun Gothic" w:cs="Malgun Gothic" w:eastAsia="Malgun Gothic"/>
          <w:b w:val="0"/>
          <w:i/>
          <w:color w:val="555555"/>
          <w:sz w:val="20"/>
        </w:rPr>
        <w:t>(그 옆에 앉으며) 이네스 가르니에. 서른세 살. 안시 출생.</w:t>
      </w:r>
    </w:p>
    <w:p>
      <w:r>
        <w:rPr>
          <w:rFonts w:ascii="Calibri" w:hAnsi="Calibri" w:cs="Calibri" w:eastAsia="Malgun Gothic"/>
          <w:b/>
          <w:i w:val="0"/>
          <w:sz w:val="21"/>
        </w:rPr>
        <w:t>Karim:</w:t>
      </w:r>
      <w:r>
        <w:rPr>
          <w:rFonts w:ascii="Calibri" w:hAnsi="Calibri" w:cs="Calibri" w:eastAsia="Malgun Gothic"/>
          <w:b w:val="0"/>
          <w:i w:val="0"/>
          <w:sz w:val="21"/>
        </w:rPr>
        <w:t xml:space="preserve"> Pourquoi Annecy ?</w:t>
      </w:r>
    </w:p>
    <w:p>
      <w:pPr>
        <w:ind w:left="510"/>
      </w:pPr>
      <w:r>
        <w:rPr>
          <w:rFonts w:ascii="Malgun Gothic" w:hAnsi="Malgun Gothic" w:cs="Malgun Gothic" w:eastAsia="Malgun Gothic"/>
          <w:b w:val="0"/>
          <w:i/>
          <w:color w:val="555555"/>
          <w:sz w:val="20"/>
        </w:rPr>
        <w:t>왜 안시야?</w:t>
      </w:r>
    </w:p>
    <w:p>
      <w:r>
        <w:rPr>
          <w:rFonts w:ascii="Calibri" w:hAnsi="Calibri" w:cs="Calibri" w:eastAsia="Malgun Gothic"/>
          <w:b/>
          <w:i w:val="0"/>
          <w:sz w:val="21"/>
        </w:rPr>
        <w:t>Camille:</w:t>
      </w:r>
      <w:r>
        <w:rPr>
          <w:rFonts w:ascii="Calibri" w:hAnsi="Calibri" w:cs="Calibri" w:eastAsia="Malgun Gothic"/>
          <w:b w:val="0"/>
          <w:i w:val="0"/>
          <w:sz w:val="21"/>
        </w:rPr>
        <w:t xml:space="preserve"> Parce que je connais Annecy. J'y ai passé tous mes étés quand j'étais petite. Chez une tante. Je connais le lac, les rues, la boulangerie près du pont. Si quelqu'un me pose une question, j'ai des souvenirs vrais.</w:t>
      </w:r>
    </w:p>
    <w:p>
      <w:pPr>
        <w:ind w:left="510"/>
      </w:pPr>
      <w:r>
        <w:rPr>
          <w:rFonts w:ascii="Malgun Gothic" w:hAnsi="Malgun Gothic" w:cs="Malgun Gothic" w:eastAsia="Malgun Gothic"/>
          <w:b w:val="0"/>
          <w:i/>
          <w:color w:val="555555"/>
          <w:sz w:val="20"/>
        </w:rPr>
        <w:t>안시를 아니까. 어렸을 때 여름마다 거기 있었어. 이모 집에서. 호수, 거리, 다리 근처 빵집을 알아. 누가 질문하면 진짜 기억이 있지.</w:t>
      </w:r>
    </w:p>
    <w:p>
      <w:r>
        <w:rPr>
          <w:rFonts w:ascii="Calibri" w:hAnsi="Calibri" w:cs="Calibri" w:eastAsia="Malgun Gothic"/>
          <w:b/>
          <w:i w:val="0"/>
          <w:sz w:val="21"/>
        </w:rPr>
        <w:t>Karim:</w:t>
      </w:r>
      <w:r>
        <w:rPr>
          <w:rFonts w:ascii="Calibri" w:hAnsi="Calibri" w:cs="Calibri" w:eastAsia="Malgun Gothic"/>
          <w:b w:val="0"/>
          <w:i w:val="0"/>
          <w:sz w:val="21"/>
        </w:rPr>
        <w:t xml:space="preserve"> (il tape) Bien. La règle numéro un : mentir le moins possible. Utiliser le vrai partout où c'est possible.</w:t>
      </w:r>
    </w:p>
    <w:p>
      <w:pPr>
        <w:ind w:left="510"/>
      </w:pPr>
      <w:r>
        <w:rPr>
          <w:rFonts w:ascii="Malgun Gothic" w:hAnsi="Malgun Gothic" w:cs="Malgun Gothic" w:eastAsia="Malgun Gothic"/>
          <w:b w:val="0"/>
          <w:i/>
          <w:color w:val="555555"/>
          <w:sz w:val="20"/>
        </w:rPr>
        <w:t>(타이핑하며) 좋아. 규칙 1번: 거짓말은 최소한으로. 가능한 곳은 다 진짜를 쓸 것.</w:t>
      </w:r>
    </w:p>
    <w:p>
      <w:r>
        <w:rPr>
          <w:rFonts w:ascii="Calibri" w:hAnsi="Calibri" w:cs="Calibri" w:eastAsia="Malgun Gothic"/>
          <w:b/>
          <w:i w:val="0"/>
          <w:sz w:val="21"/>
        </w:rPr>
        <w:t>Léa:</w:t>
      </w:r>
      <w:r>
        <w:rPr>
          <w:rFonts w:ascii="Calibri" w:hAnsi="Calibri" w:cs="Calibri" w:eastAsia="Malgun Gothic"/>
          <w:b w:val="0"/>
          <w:i w:val="0"/>
          <w:sz w:val="21"/>
        </w:rPr>
        <w:t xml:space="preserve"> (elle s'approche) Et ses études ?</w:t>
      </w:r>
    </w:p>
    <w:p>
      <w:pPr>
        <w:ind w:left="510"/>
      </w:pPr>
      <w:r>
        <w:rPr>
          <w:rFonts w:ascii="Malgun Gothic" w:hAnsi="Malgun Gothic" w:cs="Malgun Gothic" w:eastAsia="Malgun Gothic"/>
          <w:b w:val="0"/>
          <w:i/>
          <w:color w:val="555555"/>
          <w:sz w:val="20"/>
        </w:rPr>
        <w:t>(다가오며) 그럼 학력은요?</w:t>
      </w:r>
    </w:p>
    <w:p>
      <w:r>
        <w:rPr>
          <w:rFonts w:ascii="Calibri" w:hAnsi="Calibri" w:cs="Calibri" w:eastAsia="Malgun Gothic"/>
          <w:b/>
          <w:i w:val="0"/>
          <w:sz w:val="21"/>
        </w:rPr>
        <w:t>Camille:</w:t>
      </w:r>
      <w:r>
        <w:rPr>
          <w:rFonts w:ascii="Calibri" w:hAnsi="Calibri" w:cs="Calibri" w:eastAsia="Malgun Gothic"/>
          <w:b w:val="0"/>
          <w:i w:val="0"/>
          <w:sz w:val="21"/>
        </w:rPr>
        <w:t xml:space="preserve"> Un BTS d'assistante de direction à Lyon. Puis une licence d'anglais.</w:t>
      </w:r>
    </w:p>
    <w:p>
      <w:pPr>
        <w:ind w:left="510"/>
      </w:pPr>
      <w:r>
        <w:rPr>
          <w:rFonts w:ascii="Malgun Gothic" w:hAnsi="Malgun Gothic" w:cs="Malgun Gothic" w:eastAsia="Malgun Gothic"/>
          <w:b w:val="0"/>
          <w:i/>
          <w:color w:val="555555"/>
          <w:sz w:val="20"/>
        </w:rPr>
        <w:t>리옹에서 임원 비서 BTS. 그다음 영어 학사.</w:t>
      </w:r>
    </w:p>
    <w:p>
      <w:r>
        <w:rPr>
          <w:rFonts w:ascii="Calibri" w:hAnsi="Calibri" w:cs="Calibri" w:eastAsia="Malgun Gothic"/>
          <w:b/>
          <w:i w:val="0"/>
          <w:sz w:val="21"/>
        </w:rPr>
        <w:t>Léa:</w:t>
      </w:r>
      <w:r>
        <w:rPr>
          <w:rFonts w:ascii="Calibri" w:hAnsi="Calibri" w:cs="Calibri" w:eastAsia="Malgun Gothic"/>
          <w:b w:val="0"/>
          <w:i w:val="0"/>
          <w:sz w:val="21"/>
        </w:rPr>
        <w:t xml:space="preserve"> Lyon ! Comme moi. Tu étais dans quel quartier ?</w:t>
      </w:r>
    </w:p>
    <w:p>
      <w:pPr>
        <w:ind w:left="510"/>
      </w:pPr>
      <w:r>
        <w:rPr>
          <w:rFonts w:ascii="Malgun Gothic" w:hAnsi="Malgun Gothic" w:cs="Malgun Gothic" w:eastAsia="Malgun Gothic"/>
          <w:b w:val="0"/>
          <w:i/>
          <w:color w:val="555555"/>
          <w:sz w:val="20"/>
        </w:rPr>
        <w:t>리옹! 저랑 같네요. 어느 동네였어요?</w:t>
      </w:r>
    </w:p>
    <w:p>
      <w:r>
        <w:rPr>
          <w:rFonts w:ascii="Calibri" w:hAnsi="Calibri" w:cs="Calibri" w:eastAsia="Malgun Gothic"/>
          <w:b/>
          <w:i w:val="0"/>
          <w:sz w:val="21"/>
        </w:rPr>
        <w:t>Camille:</w:t>
      </w:r>
      <w:r>
        <w:rPr>
          <w:rFonts w:ascii="Calibri" w:hAnsi="Calibri" w:cs="Calibri" w:eastAsia="Malgun Gothic"/>
          <w:b w:val="0"/>
          <w:i w:val="0"/>
          <w:sz w:val="21"/>
        </w:rPr>
        <w:t xml:space="preserve"> (sans hésiter) La Croix-Rousse. Rue d'Austerlitz. Au-dessus d'une librairie.</w:t>
      </w:r>
    </w:p>
    <w:p>
      <w:pPr>
        <w:ind w:left="510"/>
      </w:pPr>
      <w:r>
        <w:rPr>
          <w:rFonts w:ascii="Malgun Gothic" w:hAnsi="Malgun Gothic" w:cs="Malgun Gothic" w:eastAsia="Malgun Gothic"/>
          <w:b w:val="0"/>
          <w:i/>
          <w:color w:val="555555"/>
          <w:sz w:val="20"/>
        </w:rPr>
        <w:t>(망설임 없이) 크루아루스. 오스테를리츠 거리. 서점 위층.</w:t>
      </w:r>
    </w:p>
    <w:p>
      <w:r>
        <w:rPr>
          <w:rFonts w:ascii="Calibri" w:hAnsi="Calibri" w:cs="Calibri" w:eastAsia="Malgun Gothic"/>
          <w:b/>
          <w:i w:val="0"/>
          <w:sz w:val="21"/>
        </w:rPr>
        <w:t>Léa:</w:t>
      </w:r>
      <w:r>
        <w:rPr>
          <w:rFonts w:ascii="Calibri" w:hAnsi="Calibri" w:cs="Calibri" w:eastAsia="Malgun Gothic"/>
          <w:b w:val="0"/>
          <w:i w:val="0"/>
          <w:sz w:val="21"/>
        </w:rPr>
        <w:t xml:space="preserve"> (bouche bée) C'est la rue de ma grand-mère.</w:t>
      </w:r>
    </w:p>
    <w:p>
      <w:pPr>
        <w:ind w:left="510"/>
      </w:pPr>
      <w:r>
        <w:rPr>
          <w:rFonts w:ascii="Malgun Gothic" w:hAnsi="Malgun Gothic" w:cs="Malgun Gothic" w:eastAsia="Malgun Gothic"/>
          <w:b w:val="0"/>
          <w:i/>
          <w:color w:val="555555"/>
          <w:sz w:val="20"/>
        </w:rPr>
        <w:t>(입을 벌리며) 거기 우리 할머니 사는 거리예요.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Je sais. Tu en as parlé trois fois en novembre. J'ai pris des notes.</w:t>
      </w:r>
    </w:p>
    <w:p>
      <w:pPr>
        <w:ind w:left="510"/>
      </w:pPr>
      <w:r>
        <w:rPr>
          <w:rFonts w:ascii="Malgun Gothic" w:hAnsi="Malgun Gothic" w:cs="Malgun Gothic" w:eastAsia="Malgun Gothic"/>
          <w:b w:val="0"/>
          <w:i/>
          <w:color w:val="555555"/>
          <w:sz w:val="20"/>
        </w:rPr>
        <w:t>(웃으며) 알아. 11월에 세 번이나 얘기했잖아. 메모해 뒀지.</w:t>
      </w:r>
    </w:p>
    <w:p>
      <w:r>
        <w:rPr>
          <w:rFonts w:ascii="Calibri" w:hAnsi="Calibri" w:cs="Calibri" w:eastAsia="Malgun Gothic"/>
          <w:b/>
          <w:i w:val="0"/>
          <w:sz w:val="21"/>
        </w:rPr>
        <w:t>Karim:</w:t>
      </w:r>
      <w:r>
        <w:rPr>
          <w:rFonts w:ascii="Calibri" w:hAnsi="Calibri" w:cs="Calibri" w:eastAsia="Malgun Gothic"/>
          <w:b w:val="0"/>
          <w:i w:val="0"/>
          <w:sz w:val="21"/>
        </w:rPr>
        <w:t xml:space="preserve"> Après les études ?</w:t>
      </w:r>
    </w:p>
    <w:p>
      <w:pPr>
        <w:ind w:left="510"/>
      </w:pPr>
      <w:r>
        <w:rPr>
          <w:rFonts w:ascii="Malgun Gothic" w:hAnsi="Malgun Gothic" w:cs="Malgun Gothic" w:eastAsia="Malgun Gothic"/>
          <w:b w:val="0"/>
          <w:i/>
          <w:color w:val="555555"/>
          <w:sz w:val="20"/>
        </w:rPr>
        <w:t>학교 다음엔?</w:t>
      </w:r>
    </w:p>
    <w:p>
      <w:r>
        <w:rPr>
          <w:rFonts w:ascii="Calibri" w:hAnsi="Calibri" w:cs="Calibri" w:eastAsia="Malgun Gothic"/>
          <w:b/>
          <w:i w:val="0"/>
          <w:sz w:val="21"/>
        </w:rPr>
        <w:t>Camille:</w:t>
      </w:r>
      <w:r>
        <w:rPr>
          <w:rFonts w:ascii="Calibri" w:hAnsi="Calibri" w:cs="Calibri" w:eastAsia="Malgun Gothic"/>
          <w:b w:val="0"/>
          <w:i w:val="0"/>
          <w:sz w:val="21"/>
        </w:rPr>
        <w:t xml:space="preserve"> J'ai travaillé pendant six ans dans un cabinet d'avocats, à Genève. Assistante d'un associé. Droit des affaires. Puis je suis rentrée en France l'année dernière.</w:t>
      </w:r>
    </w:p>
    <w:p>
      <w:pPr>
        <w:ind w:left="510"/>
      </w:pPr>
      <w:r>
        <w:rPr>
          <w:rFonts w:ascii="Malgun Gothic" w:hAnsi="Malgun Gothic" w:cs="Malgun Gothic" w:eastAsia="Malgun Gothic"/>
          <w:b w:val="0"/>
          <w:i/>
          <w:color w:val="555555"/>
          <w:sz w:val="20"/>
        </w:rPr>
        <w:t>제네바의 법률사무소에서 6년 동안 일했어. 파트너 변호사 비서. 기업법. 그리고 작년에 프랑스로 돌아왔지.</w:t>
      </w:r>
    </w:p>
    <w:p>
      <w:r>
        <w:rPr>
          <w:rFonts w:ascii="Calibri" w:hAnsi="Calibri" w:cs="Calibri" w:eastAsia="Malgun Gothic"/>
          <w:b/>
          <w:i w:val="0"/>
          <w:sz w:val="21"/>
        </w:rPr>
        <w:t>Julien:</w:t>
      </w:r>
      <w:r>
        <w:rPr>
          <w:rFonts w:ascii="Calibri" w:hAnsi="Calibri" w:cs="Calibri" w:eastAsia="Malgun Gothic"/>
          <w:b w:val="0"/>
          <w:i w:val="0"/>
          <w:sz w:val="21"/>
        </w:rPr>
        <w:t xml:space="preserve"> Pourquoi tu es rentrée ?</w:t>
      </w:r>
    </w:p>
    <w:p>
      <w:pPr>
        <w:ind w:left="510"/>
      </w:pPr>
      <w:r>
        <w:rPr>
          <w:rFonts w:ascii="Malgun Gothic" w:hAnsi="Malgun Gothic" w:cs="Malgun Gothic" w:eastAsia="Malgun Gothic"/>
          <w:b w:val="0"/>
          <w:i/>
          <w:color w:val="555555"/>
          <w:sz w:val="20"/>
        </w:rPr>
        <w:t>왜 돌아왔어?</w:t>
      </w:r>
    </w:p>
    <w:p>
      <w:r>
        <w:rPr>
          <w:rFonts w:ascii="Calibri" w:hAnsi="Calibri" w:cs="Calibri" w:eastAsia="Malgun Gothic"/>
          <w:b/>
          <w:i w:val="0"/>
          <w:sz w:val="21"/>
        </w:rPr>
        <w:t>Camille:</w:t>
      </w:r>
      <w:r>
        <w:rPr>
          <w:rFonts w:ascii="Calibri" w:hAnsi="Calibri" w:cs="Calibri" w:eastAsia="Malgun Gothic"/>
          <w:b w:val="0"/>
          <w:i w:val="0"/>
          <w:sz w:val="21"/>
        </w:rPr>
        <w:t xml:space="preserve"> (elle réfléchit une seconde) Ma mère est malade. Elle habite à Paris. Je voulais être près d'elle.</w:t>
      </w:r>
    </w:p>
    <w:p>
      <w:pPr>
        <w:ind w:left="510"/>
      </w:pPr>
      <w:r>
        <w:rPr>
          <w:rFonts w:ascii="Malgun Gothic" w:hAnsi="Malgun Gothic" w:cs="Malgun Gothic" w:eastAsia="Malgun Gothic"/>
          <w:b w:val="0"/>
          <w:i/>
          <w:color w:val="555555"/>
          <w:sz w:val="20"/>
        </w:rPr>
        <w:t>(1초 생각하며) 엄마가 아파. 파리에 사셔. 가까이 있고 싶었어.</w:t>
      </w:r>
    </w:p>
    <w:p>
      <w:r>
        <w:rPr>
          <w:rFonts w:ascii="Calibri" w:hAnsi="Calibri" w:cs="Calibri" w:eastAsia="Malgun Gothic"/>
          <w:b/>
          <w:i w:val="0"/>
          <w:sz w:val="21"/>
        </w:rPr>
        <w:t>Karim:</w:t>
      </w:r>
      <w:r>
        <w:rPr>
          <w:rFonts w:ascii="Calibri" w:hAnsi="Calibri" w:cs="Calibri" w:eastAsia="Malgun Gothic"/>
          <w:b w:val="0"/>
          <w:i w:val="0"/>
          <w:sz w:val="21"/>
        </w:rPr>
        <w:t xml:space="preserve"> (il arrête de taper) C'est vrai ?</w:t>
      </w:r>
    </w:p>
    <w:p>
      <w:pPr>
        <w:ind w:left="510"/>
      </w:pPr>
      <w:r>
        <w:rPr>
          <w:rFonts w:ascii="Malgun Gothic" w:hAnsi="Malgun Gothic" w:cs="Malgun Gothic" w:eastAsia="Malgun Gothic"/>
          <w:b w:val="0"/>
          <w:i/>
          <w:color w:val="555555"/>
          <w:sz w:val="20"/>
        </w:rPr>
        <w:t>(타이핑을 멈추며) 그거 진짜야?</w:t>
      </w:r>
    </w:p>
    <w:p>
      <w:r>
        <w:rPr>
          <w:rFonts w:ascii="Calibri" w:hAnsi="Calibri" w:cs="Calibri" w:eastAsia="Malgun Gothic"/>
          <w:b/>
          <w:i w:val="0"/>
          <w:sz w:val="21"/>
        </w:rPr>
        <w:t>Camille:</w:t>
      </w:r>
      <w:r>
        <w:rPr>
          <w:rFonts w:ascii="Calibri" w:hAnsi="Calibri" w:cs="Calibri" w:eastAsia="Malgun Gothic"/>
          <w:b w:val="0"/>
          <w:i w:val="0"/>
          <w:sz w:val="21"/>
        </w:rPr>
        <w:t xml:space="preserve"> (un silence) Non. Ma mère va très bien. Elle fait du yoga à Montpellier. (un petit sourire) Mais une mère malade, personne ne pose de questions. C'est triste, et c'est poli.</w:t>
      </w:r>
    </w:p>
    <w:p>
      <w:pPr>
        <w:ind w:left="510"/>
      </w:pPr>
      <w:r>
        <w:rPr>
          <w:rFonts w:ascii="Malgun Gothic" w:hAnsi="Malgun Gothic" w:cs="Malgun Gothic" w:eastAsia="Malgun Gothic"/>
          <w:b w:val="0"/>
          <w:i/>
          <w:color w:val="555555"/>
          <w:sz w:val="20"/>
        </w:rPr>
        <w:t>(침묵) 아니. 우리 엄마는 아주 건강해. 몽펠리에에서 요가 하셔. (작게 웃으며) 하지만 엄마가 아프다고 하면 아무도 더 묻지 않아. 슬픈 얘기니까, 예의상.</w:t>
      </w:r>
    </w:p>
    <w:p>
      <w:r>
        <w:rPr>
          <w:rFonts w:ascii="Calibri" w:hAnsi="Calibri" w:cs="Calibri" w:eastAsia="Malgun Gothic"/>
          <w:b/>
          <w:i w:val="0"/>
          <w:sz w:val="21"/>
        </w:rPr>
        <w:t>Karim:</w:t>
      </w:r>
      <w:r>
        <w:rPr>
          <w:rFonts w:ascii="Calibri" w:hAnsi="Calibri" w:cs="Calibri" w:eastAsia="Malgun Gothic"/>
          <w:b w:val="0"/>
          <w:i w:val="0"/>
          <w:sz w:val="21"/>
        </w:rPr>
        <w:t xml:space="preserve"> (il note) Et le cabinet ? Le nom ?</w:t>
      </w:r>
    </w:p>
    <w:p>
      <w:pPr>
        <w:ind w:left="510"/>
      </w:pPr>
      <w:r>
        <w:rPr>
          <w:rFonts w:ascii="Malgun Gothic" w:hAnsi="Malgun Gothic" w:cs="Malgun Gothic" w:eastAsia="Malgun Gothic"/>
          <w:b w:val="0"/>
          <w:i/>
          <w:color w:val="555555"/>
          <w:sz w:val="20"/>
        </w:rPr>
        <w:t>(적으며) 그럼 사무실은? 이름은?</w:t>
      </w:r>
    </w:p>
    <w:p>
      <w:r>
        <w:rPr>
          <w:rFonts w:ascii="Calibri" w:hAnsi="Calibri" w:cs="Calibri" w:eastAsia="Malgun Gothic"/>
          <w:b/>
          <w:i w:val="0"/>
          <w:sz w:val="21"/>
        </w:rPr>
        <w:t>Camille:</w:t>
      </w:r>
      <w:r>
        <w:rPr>
          <w:rFonts w:ascii="Calibri" w:hAnsi="Calibri" w:cs="Calibri" w:eastAsia="Malgun Gothic"/>
          <w:b w:val="0"/>
          <w:i w:val="0"/>
          <w:sz w:val="21"/>
        </w:rPr>
        <w:t xml:space="preserve"> Ça, c'est ton travail.</w:t>
      </w:r>
    </w:p>
    <w:p>
      <w:pPr>
        <w:ind w:left="510"/>
      </w:pPr>
      <w:r>
        <w:rPr>
          <w:rFonts w:ascii="Malgun Gothic" w:hAnsi="Malgun Gothic" w:cs="Malgun Gothic" w:eastAsia="Malgun Gothic"/>
          <w:b w:val="0"/>
          <w:i/>
          <w:color w:val="555555"/>
          <w:sz w:val="20"/>
        </w:rPr>
        <w:t>그건 네 일이지.</w:t>
      </w:r>
    </w:p>
    <w:p>
      <w:r>
        <w:rPr>
          <w:rFonts w:ascii="Calibri" w:hAnsi="Calibri" w:cs="Calibri" w:eastAsia="Malgun Gothic"/>
          <w:b/>
          <w:i w:val="0"/>
          <w:sz w:val="21"/>
        </w:rPr>
        <w:t>Karim:</w:t>
      </w:r>
      <w:r>
        <w:rPr>
          <w:rFonts w:ascii="Calibri" w:hAnsi="Calibri" w:cs="Calibri" w:eastAsia="Malgun Gothic"/>
          <w:b w:val="0"/>
          <w:i w:val="0"/>
          <w:sz w:val="21"/>
        </w:rPr>
        <w:t xml:space="preserve"> (il ouvre une autre fenêtre) Aubry connaît une avocate à Genève. Maître Vogt. Elle a fermé son cabinet il y a deux ans, elle est à la retraite. Elle a dit qu'elle répondrait au téléphone si quelqu'un appelait.</w:t>
      </w:r>
    </w:p>
    <w:p>
      <w:pPr>
        <w:ind w:left="510"/>
      </w:pPr>
      <w:r>
        <w:rPr>
          <w:rFonts w:ascii="Malgun Gothic" w:hAnsi="Malgun Gothic" w:cs="Malgun Gothic" w:eastAsia="Malgun Gothic"/>
          <w:b w:val="0"/>
          <w:i/>
          <w:color w:val="555555"/>
          <w:sz w:val="20"/>
        </w:rPr>
        <w:t>(다른 창을 열며) 오브리가 제네바에 아는 변호사가 있어. 포크트 변호사. 2년 전에 사무실 닫고 은퇴했대. 누가 전화하면 받아 주겠대.</w:t>
      </w:r>
    </w:p>
    <w:p>
      <w:r>
        <w:rPr>
          <w:rFonts w:ascii="Calibri" w:hAnsi="Calibri" w:cs="Calibri" w:eastAsia="Malgun Gothic"/>
          <w:b/>
          <w:i w:val="0"/>
          <w:sz w:val="21"/>
        </w:rPr>
        <w:t>Camille:</w:t>
      </w:r>
      <w:r>
        <w:rPr>
          <w:rFonts w:ascii="Calibri" w:hAnsi="Calibri" w:cs="Calibri" w:eastAsia="Malgun Gothic"/>
          <w:b w:val="0"/>
          <w:i w:val="0"/>
          <w:sz w:val="21"/>
        </w:rPr>
        <w:t xml:space="preserve"> Elle va mentir pour nous ?</w:t>
      </w:r>
    </w:p>
    <w:p>
      <w:pPr>
        <w:ind w:left="510"/>
      </w:pPr>
      <w:r>
        <w:rPr>
          <w:rFonts w:ascii="Malgun Gothic" w:hAnsi="Malgun Gothic" w:cs="Malgun Gothic" w:eastAsia="Malgun Gothic"/>
          <w:b w:val="0"/>
          <w:i/>
          <w:color w:val="555555"/>
          <w:sz w:val="20"/>
        </w:rPr>
        <w:t>우리를 위해 거짓말을 해 준대?</w:t>
      </w:r>
    </w:p>
    <w:p>
      <w:r>
        <w:rPr>
          <w:rFonts w:ascii="Calibri" w:hAnsi="Calibri" w:cs="Calibri" w:eastAsia="Malgun Gothic"/>
          <w:b/>
          <w:i w:val="0"/>
          <w:sz w:val="21"/>
        </w:rPr>
        <w:t>Karim:</w:t>
      </w:r>
      <w:r>
        <w:rPr>
          <w:rFonts w:ascii="Calibri" w:hAnsi="Calibri" w:cs="Calibri" w:eastAsia="Malgun Gothic"/>
          <w:b w:val="0"/>
          <w:i w:val="0"/>
          <w:sz w:val="21"/>
        </w:rPr>
        <w:t xml:space="preserve"> Elle va dire : « Inès ? Une jeune femme très discrète. Je n'ai rien d'autre à dire. » (un silence) C'est presque vrai. Tu es très discrète.</w:t>
      </w:r>
    </w:p>
    <w:p>
      <w:pPr>
        <w:ind w:left="510"/>
      </w:pPr>
      <w:r>
        <w:rPr>
          <w:rFonts w:ascii="Malgun Gothic" w:hAnsi="Malgun Gothic" w:cs="Malgun Gothic" w:eastAsia="Malgun Gothic"/>
          <w:b w:val="0"/>
          <w:i/>
          <w:color w:val="555555"/>
          <w:sz w:val="20"/>
        </w:rPr>
        <w:t>이렇게 말할 거야. «이네스요? 아주 신중한 젊은 여자였죠. 더 할 말은 없어요.» (침묵) 거의 사실이잖아. 넌 아주 신중하니까.</w:t>
      </w:r>
    </w:p>
    <w:p>
      <w:r>
        <w:rPr>
          <w:rFonts w:ascii="Calibri" w:hAnsi="Calibri" w:cs="Calibri" w:eastAsia="Malgun Gothic"/>
          <w:b/>
          <w:i w:val="0"/>
          <w:sz w:val="21"/>
        </w:rPr>
        <w:t>Camille:</w:t>
      </w:r>
      <w:r>
        <w:rPr>
          <w:rFonts w:ascii="Calibri" w:hAnsi="Calibri" w:cs="Calibri" w:eastAsia="Malgun Gothic"/>
          <w:b w:val="0"/>
          <w:i w:val="0"/>
          <w:sz w:val="21"/>
        </w:rPr>
        <w:t xml:space="preserve"> (elle rit) Presque.</w:t>
      </w:r>
    </w:p>
    <w:p>
      <w:pPr>
        <w:ind w:left="510"/>
      </w:pPr>
      <w:r>
        <w:rPr>
          <w:rFonts w:ascii="Malgun Gothic" w:hAnsi="Malgun Gothic" w:cs="Malgun Gothic" w:eastAsia="Malgun Gothic"/>
          <w:b w:val="0"/>
          <w:i/>
          <w:color w:val="555555"/>
          <w:sz w:val="20"/>
        </w:rPr>
        <w:t>(웃으며) 거의.</w:t>
      </w:r>
    </w:p>
    <w:p>
      <w:r>
        <w:rPr>
          <w:rFonts w:ascii="Calibri" w:hAnsi="Calibri" w:cs="Calibri" w:eastAsia="Malgun Gothic"/>
          <w:b/>
          <w:i w:val="0"/>
          <w:sz w:val="21"/>
        </w:rPr>
        <w:t>Léa:</w:t>
      </w:r>
      <w:r>
        <w:rPr>
          <w:rFonts w:ascii="Calibri" w:hAnsi="Calibri" w:cs="Calibri" w:eastAsia="Malgun Gothic"/>
          <w:b w:val="0"/>
          <w:i w:val="0"/>
          <w:sz w:val="21"/>
        </w:rPr>
        <w:t xml:space="preserve"> (elle regarde l'heure) Encore quarante minutes pour la pâte.</w:t>
      </w:r>
    </w:p>
    <w:p>
      <w:pPr>
        <w:ind w:left="510"/>
      </w:pPr>
      <w:r>
        <w:rPr>
          <w:rFonts w:ascii="Malgun Gothic" w:hAnsi="Malgun Gothic" w:cs="Malgun Gothic" w:eastAsia="Malgun Gothic"/>
          <w:b w:val="0"/>
          <w:i/>
          <w:color w:val="555555"/>
          <w:sz w:val="20"/>
        </w:rPr>
        <w:t>(시계를 보며) 반죽 40분 남았어요.</w:t>
      </w:r>
    </w:p>
    <w:p>
      <w:r>
        <w:rPr>
          <w:rFonts w:ascii="Calibri" w:hAnsi="Calibri" w:cs="Calibri" w:eastAsia="Malgun Gothic"/>
          <w:b/>
          <w:i w:val="0"/>
          <w:sz w:val="21"/>
        </w:rPr>
        <w:t>Karim:</w:t>
      </w:r>
      <w:r>
        <w:rPr>
          <w:rFonts w:ascii="Calibri" w:hAnsi="Calibri" w:cs="Calibri" w:eastAsia="Malgun Gothic"/>
          <w:b w:val="0"/>
          <w:i w:val="0"/>
          <w:sz w:val="21"/>
        </w:rPr>
        <w:t xml:space="preserve"> Alors, l'entraînement. Léa, c'est toi qui poses les questions. Vite. Comme un recruteur méchant.</w:t>
      </w:r>
    </w:p>
    <w:p>
      <w:pPr>
        <w:ind w:left="510"/>
      </w:pPr>
      <w:r>
        <w:rPr>
          <w:rFonts w:ascii="Malgun Gothic" w:hAnsi="Malgun Gothic" w:cs="Malgun Gothic" w:eastAsia="Malgun Gothic"/>
          <w:b w:val="0"/>
          <w:i/>
          <w:color w:val="555555"/>
          <w:sz w:val="20"/>
        </w:rPr>
        <w:t>그럼 훈련. 레아, 네가 질문해. 빨리. 못된 채용 담당자처럼.</w:t>
      </w:r>
    </w:p>
    <w:p>
      <w:r>
        <w:rPr>
          <w:rFonts w:ascii="Calibri" w:hAnsi="Calibri" w:cs="Calibri" w:eastAsia="Malgun Gothic"/>
          <w:b/>
          <w:i w:val="0"/>
          <w:sz w:val="21"/>
        </w:rPr>
        <w:t>Léa:</w:t>
      </w:r>
      <w:r>
        <w:rPr>
          <w:rFonts w:ascii="Calibri" w:hAnsi="Calibri" w:cs="Calibri" w:eastAsia="Malgun Gothic"/>
          <w:b w:val="0"/>
          <w:i w:val="0"/>
          <w:sz w:val="21"/>
        </w:rPr>
        <w:t xml:space="preserve"> (elle s'assoit en face de Camille, elle prend un air sérieux) Bonjour, madame Garnier. Asseyez-vous.</w:t>
      </w:r>
    </w:p>
    <w:p>
      <w:pPr>
        <w:ind w:left="510"/>
      </w:pPr>
      <w:r>
        <w:rPr>
          <w:rFonts w:ascii="Malgun Gothic" w:hAnsi="Malgun Gothic" w:cs="Malgun Gothic" w:eastAsia="Malgun Gothic"/>
          <w:b w:val="0"/>
          <w:i/>
          <w:color w:val="555555"/>
          <w:sz w:val="20"/>
        </w:rPr>
        <w:t>(카미유 맞은편에 앉아 진지한 표정을 지으며) 안녕하세요, 가르니에 씨. 앉으세요.</w:t>
      </w:r>
    </w:p>
    <w:p>
      <w:r>
        <w:rPr>
          <w:rFonts w:ascii="Calibri" w:hAnsi="Calibri" w:cs="Calibri" w:eastAsia="Malgun Gothic"/>
          <w:b/>
          <w:i w:val="0"/>
          <w:sz w:val="21"/>
        </w:rPr>
        <w:t>Camille:</w:t>
      </w:r>
      <w:r>
        <w:rPr>
          <w:rFonts w:ascii="Calibri" w:hAnsi="Calibri" w:cs="Calibri" w:eastAsia="Malgun Gothic"/>
          <w:b w:val="0"/>
          <w:i w:val="0"/>
          <w:sz w:val="21"/>
        </w:rPr>
        <w:t xml:space="preserve"> (sa voix change, plus douce, plus polie) Bonjour, madame. Merci de me recevoir.</w:t>
      </w:r>
    </w:p>
    <w:p>
      <w:pPr>
        <w:ind w:left="510"/>
      </w:pPr>
      <w:r>
        <w:rPr>
          <w:rFonts w:ascii="Malgun Gothic" w:hAnsi="Malgun Gothic" w:cs="Malgun Gothic" w:eastAsia="Malgun Gothic"/>
          <w:b w:val="0"/>
          <w:i/>
          <w:color w:val="555555"/>
          <w:sz w:val="20"/>
        </w:rPr>
        <w:t>(목소리가 바뀐다. 더 부드럽고 더 공손하게) 안녕하세요. 만나 주셔서 감사합니다.</w:t>
      </w:r>
    </w:p>
    <w:p>
      <w:r>
        <w:rPr>
          <w:rFonts w:ascii="Calibri" w:hAnsi="Calibri" w:cs="Calibri" w:eastAsia="Malgun Gothic"/>
          <w:b/>
          <w:i w:val="0"/>
          <w:sz w:val="21"/>
        </w:rPr>
        <w:t>Léa:</w:t>
      </w:r>
      <w:r>
        <w:rPr>
          <w:rFonts w:ascii="Calibri" w:hAnsi="Calibri" w:cs="Calibri" w:eastAsia="Malgun Gothic"/>
          <w:b w:val="0"/>
          <w:i w:val="0"/>
          <w:sz w:val="21"/>
        </w:rPr>
        <w:t xml:space="preserve"> (surprise, elle sort de son rôle) Votre voix ! Elle est différente !</w:t>
      </w:r>
    </w:p>
    <w:p>
      <w:pPr>
        <w:ind w:left="510"/>
      </w:pPr>
      <w:r>
        <w:rPr>
          <w:rFonts w:ascii="Malgun Gothic" w:hAnsi="Malgun Gothic" w:cs="Malgun Gothic" w:eastAsia="Malgun Gothic"/>
          <w:b w:val="0"/>
          <w:i/>
          <w:color w:val="555555"/>
          <w:sz w:val="20"/>
        </w:rPr>
        <w:t>(놀라서 역할에서 벗어나며) 목소리가! 달라졌어요!</w:t>
      </w:r>
    </w:p>
    <w:p>
      <w:r>
        <w:rPr>
          <w:rFonts w:ascii="Calibri" w:hAnsi="Calibri" w:cs="Calibri" w:eastAsia="Malgun Gothic"/>
          <w:b/>
          <w:i w:val="0"/>
          <w:sz w:val="21"/>
        </w:rPr>
        <w:t>Camille:</w:t>
      </w:r>
      <w:r>
        <w:rPr>
          <w:rFonts w:ascii="Calibri" w:hAnsi="Calibri" w:cs="Calibri" w:eastAsia="Malgun Gothic"/>
          <w:b w:val="0"/>
          <w:i w:val="0"/>
          <w:sz w:val="21"/>
        </w:rPr>
        <w:t xml:space="preserve"> (avec la même voix douce) Inès parle plus doucement que Camille. Elle dit « madame » et « je vous en prie ». Elle ne dit jamais de gros mots.</w:t>
      </w:r>
    </w:p>
    <w:p>
      <w:pPr>
        <w:ind w:left="510"/>
      </w:pPr>
      <w:r>
        <w:rPr>
          <w:rFonts w:ascii="Malgun Gothic" w:hAnsi="Malgun Gothic" w:cs="Malgun Gothic" w:eastAsia="Malgun Gothic"/>
          <w:b w:val="0"/>
          <w:i/>
          <w:color w:val="555555"/>
          <w:sz w:val="20"/>
        </w:rPr>
        <w:t>(같은 부드러운 목소리로) 이네스는 카미유보다 조용히 말해. «마담»이랑 «천만에요»라고 하지. 절대 욕을 안 해.</w:t>
      </w:r>
    </w:p>
    <w:p>
      <w:r>
        <w:rPr>
          <w:rFonts w:ascii="Calibri" w:hAnsi="Calibri" w:cs="Calibri" w:eastAsia="Malgun Gothic"/>
          <w:b/>
          <w:i w:val="0"/>
          <w:sz w:val="21"/>
        </w:rPr>
        <w:t>Julien:</w:t>
      </w:r>
      <w:r>
        <w:rPr>
          <w:rFonts w:ascii="Calibri" w:hAnsi="Calibri" w:cs="Calibri" w:eastAsia="Malgun Gothic"/>
          <w:b w:val="0"/>
          <w:i w:val="0"/>
          <w:sz w:val="21"/>
        </w:rPr>
        <w:t xml:space="preserve"> (il rit) Ça, ce sera le plus difficile.</w:t>
      </w:r>
    </w:p>
    <w:p>
      <w:pPr>
        <w:ind w:left="510"/>
      </w:pPr>
      <w:r>
        <w:rPr>
          <w:rFonts w:ascii="Malgun Gothic" w:hAnsi="Malgun Gothic" w:cs="Malgun Gothic" w:eastAsia="Malgun Gothic"/>
          <w:b w:val="0"/>
          <w:i/>
          <w:color w:val="555555"/>
          <w:sz w:val="20"/>
        </w:rPr>
        <w:t>(웃으며) 그게 제일 어렵겠네.</w:t>
      </w:r>
    </w:p>
    <w:p>
      <w:r>
        <w:rPr>
          <w:rFonts w:ascii="Calibri" w:hAnsi="Calibri" w:cs="Calibri" w:eastAsia="Malgun Gothic"/>
          <w:b/>
          <w:i w:val="0"/>
          <w:sz w:val="21"/>
        </w:rPr>
        <w:t>Léa:</w:t>
      </w:r>
      <w:r>
        <w:rPr>
          <w:rFonts w:ascii="Calibri" w:hAnsi="Calibri" w:cs="Calibri" w:eastAsia="Malgun Gothic"/>
          <w:b w:val="0"/>
          <w:i w:val="0"/>
          <w:sz w:val="21"/>
        </w:rPr>
        <w:t xml:space="preserve"> (elle reprend son rôle) D'où venez-vous, madame Garnier ?</w:t>
      </w:r>
    </w:p>
    <w:p>
      <w:pPr>
        <w:ind w:left="510"/>
      </w:pPr>
      <w:r>
        <w:rPr>
          <w:rFonts w:ascii="Malgun Gothic" w:hAnsi="Malgun Gothic" w:cs="Malgun Gothic" w:eastAsia="Malgun Gothic"/>
          <w:b w:val="0"/>
          <w:i/>
          <w:color w:val="555555"/>
          <w:sz w:val="20"/>
        </w:rPr>
        <w:t>(다시 역할로 돌아와서) 어디 출신이세요, 가르니에 씨?</w:t>
      </w:r>
    </w:p>
    <w:p>
      <w:r>
        <w:rPr>
          <w:rFonts w:ascii="Calibri" w:hAnsi="Calibri" w:cs="Calibri" w:eastAsia="Malgun Gothic"/>
          <w:b/>
          <w:i w:val="0"/>
          <w:sz w:val="21"/>
        </w:rPr>
        <w:t>Camille:</w:t>
      </w:r>
      <w:r>
        <w:rPr>
          <w:rFonts w:ascii="Calibri" w:hAnsi="Calibri" w:cs="Calibri" w:eastAsia="Malgun Gothic"/>
          <w:b w:val="0"/>
          <w:i w:val="0"/>
          <w:sz w:val="21"/>
        </w:rPr>
        <w:t xml:space="preserve"> D'Annecy. Mais j'ai fait mes études à Lyon.</w:t>
      </w:r>
    </w:p>
    <w:p>
      <w:pPr>
        <w:ind w:left="510"/>
      </w:pPr>
      <w:r>
        <w:rPr>
          <w:rFonts w:ascii="Malgun Gothic" w:hAnsi="Malgun Gothic" w:cs="Malgun Gothic" w:eastAsia="Malgun Gothic"/>
          <w:b w:val="0"/>
          <w:i/>
          <w:color w:val="555555"/>
          <w:sz w:val="20"/>
        </w:rPr>
        <w:t>안시요. 하지만 공부는 리옹에서 했어요.</w:t>
      </w:r>
    </w:p>
    <w:p>
      <w:r>
        <w:rPr>
          <w:rFonts w:ascii="Calibri" w:hAnsi="Calibri" w:cs="Calibri" w:eastAsia="Malgun Gothic"/>
          <w:b/>
          <w:i w:val="0"/>
          <w:sz w:val="21"/>
        </w:rPr>
        <w:t>Léa:</w:t>
      </w:r>
      <w:r>
        <w:rPr>
          <w:rFonts w:ascii="Calibri" w:hAnsi="Calibri" w:cs="Calibri" w:eastAsia="Malgun Gothic"/>
          <w:b w:val="0"/>
          <w:i w:val="0"/>
          <w:sz w:val="21"/>
        </w:rPr>
        <w:t xml:space="preserve"> Quel lycée ?</w:t>
      </w:r>
    </w:p>
    <w:p>
      <w:pPr>
        <w:ind w:left="510"/>
      </w:pPr>
      <w:r>
        <w:rPr>
          <w:rFonts w:ascii="Malgun Gothic" w:hAnsi="Malgun Gothic" w:cs="Malgun Gothic" w:eastAsia="Malgun Gothic"/>
          <w:b w:val="0"/>
          <w:i/>
          <w:color w:val="555555"/>
          <w:sz w:val="20"/>
        </w:rPr>
        <w:t>어느 고등학교요?</w:t>
      </w:r>
    </w:p>
    <w:p>
      <w:r>
        <w:rPr>
          <w:rFonts w:ascii="Calibri" w:hAnsi="Calibri" w:cs="Calibri" w:eastAsia="Malgun Gothic"/>
          <w:b/>
          <w:i w:val="0"/>
          <w:sz w:val="21"/>
        </w:rPr>
        <w:t>Camille:</w:t>
      </w:r>
      <w:r>
        <w:rPr>
          <w:rFonts w:ascii="Calibri" w:hAnsi="Calibri" w:cs="Calibri" w:eastAsia="Malgun Gothic"/>
          <w:b w:val="0"/>
          <w:i w:val="0"/>
          <w:sz w:val="21"/>
        </w:rPr>
        <w:t xml:space="preserve"> Le lycée Berthollet. À Annecy.</w:t>
      </w:r>
    </w:p>
    <w:p>
      <w:pPr>
        <w:ind w:left="510"/>
      </w:pPr>
      <w:r>
        <w:rPr>
          <w:rFonts w:ascii="Malgun Gothic" w:hAnsi="Malgun Gothic" w:cs="Malgun Gothic" w:eastAsia="Malgun Gothic"/>
          <w:b w:val="0"/>
          <w:i/>
          <w:color w:val="555555"/>
          <w:sz w:val="20"/>
        </w:rPr>
        <w:t>베르톨레 고등학교요. 안시에 있는.</w:t>
      </w:r>
    </w:p>
    <w:p>
      <w:r>
        <w:rPr>
          <w:rFonts w:ascii="Calibri" w:hAnsi="Calibri" w:cs="Calibri" w:eastAsia="Malgun Gothic"/>
          <w:b/>
          <w:i w:val="0"/>
          <w:sz w:val="21"/>
        </w:rPr>
        <w:t>Léa:</w:t>
      </w:r>
      <w:r>
        <w:rPr>
          <w:rFonts w:ascii="Calibri" w:hAnsi="Calibri" w:cs="Calibri" w:eastAsia="Malgun Gothic"/>
          <w:b w:val="0"/>
          <w:i w:val="0"/>
          <w:sz w:val="21"/>
        </w:rPr>
        <w:t xml:space="preserve"> Votre dernier poste ?</w:t>
      </w:r>
    </w:p>
    <w:p>
      <w:pPr>
        <w:ind w:left="510"/>
      </w:pPr>
      <w:r>
        <w:rPr>
          <w:rFonts w:ascii="Malgun Gothic" w:hAnsi="Malgun Gothic" w:cs="Malgun Gothic" w:eastAsia="Malgun Gothic"/>
          <w:b w:val="0"/>
          <w:i/>
          <w:color w:val="555555"/>
          <w:sz w:val="20"/>
        </w:rPr>
        <w:t>마지막 직장은요?</w:t>
      </w:r>
    </w:p>
    <w:p>
      <w:r>
        <w:rPr>
          <w:rFonts w:ascii="Calibri" w:hAnsi="Calibri" w:cs="Calibri" w:eastAsia="Malgun Gothic"/>
          <w:b/>
          <w:i w:val="0"/>
          <w:sz w:val="21"/>
        </w:rPr>
        <w:t>Camille:</w:t>
      </w:r>
      <w:r>
        <w:rPr>
          <w:rFonts w:ascii="Calibri" w:hAnsi="Calibri" w:cs="Calibri" w:eastAsia="Malgun Gothic"/>
          <w:b w:val="0"/>
          <w:i w:val="0"/>
          <w:sz w:val="21"/>
        </w:rPr>
        <w:t xml:space="preserve"> Assistante d'un associé, cabinet Vogt, à Genève. Pendant six ans.</w:t>
      </w:r>
    </w:p>
    <w:p>
      <w:pPr>
        <w:ind w:left="510"/>
      </w:pPr>
      <w:r>
        <w:rPr>
          <w:rFonts w:ascii="Malgun Gothic" w:hAnsi="Malgun Gothic" w:cs="Malgun Gothic" w:eastAsia="Malgun Gothic"/>
          <w:b w:val="0"/>
          <w:i/>
          <w:color w:val="555555"/>
          <w:sz w:val="20"/>
        </w:rPr>
        <w:t>파트너 변호사 비서, 포크트 사무소, 제네바. 6년 동안요.</w:t>
      </w:r>
    </w:p>
    <w:p>
      <w:r>
        <w:rPr>
          <w:rFonts w:ascii="Calibri" w:hAnsi="Calibri" w:cs="Calibri" w:eastAsia="Malgun Gothic"/>
          <w:b/>
          <w:i w:val="0"/>
          <w:sz w:val="21"/>
        </w:rPr>
        <w:t>Léa:</w:t>
      </w:r>
      <w:r>
        <w:rPr>
          <w:rFonts w:ascii="Calibri" w:hAnsi="Calibri" w:cs="Calibri" w:eastAsia="Malgun Gothic"/>
          <w:b w:val="0"/>
          <w:i w:val="0"/>
          <w:sz w:val="21"/>
        </w:rPr>
        <w:t xml:space="preserve"> Pourquoi êtes-vous partie ?</w:t>
      </w:r>
    </w:p>
    <w:p>
      <w:pPr>
        <w:ind w:left="510"/>
      </w:pPr>
      <w:r>
        <w:rPr>
          <w:rFonts w:ascii="Malgun Gothic" w:hAnsi="Malgun Gothic" w:cs="Malgun Gothic" w:eastAsia="Malgun Gothic"/>
          <w:b w:val="0"/>
          <w:i/>
          <w:color w:val="555555"/>
          <w:sz w:val="20"/>
        </w:rPr>
        <w:t>왜 그만두셨어요?</w:t>
      </w:r>
    </w:p>
    <w:p>
      <w:r>
        <w:rPr>
          <w:rFonts w:ascii="Calibri" w:hAnsi="Calibri" w:cs="Calibri" w:eastAsia="Malgun Gothic"/>
          <w:b/>
          <w:i w:val="0"/>
          <w:sz w:val="21"/>
        </w:rPr>
        <w:t>Camille:</w:t>
      </w:r>
      <w:r>
        <w:rPr>
          <w:rFonts w:ascii="Calibri" w:hAnsi="Calibri" w:cs="Calibri" w:eastAsia="Malgun Gothic"/>
          <w:b w:val="0"/>
          <w:i w:val="0"/>
          <w:sz w:val="21"/>
        </w:rPr>
        <w:t xml:space="preserve"> Le cabinet a fermé. Et ma mère est malade. Je voulais me rapprocher d'elle.</w:t>
      </w:r>
    </w:p>
    <w:p>
      <w:pPr>
        <w:ind w:left="510"/>
      </w:pPr>
      <w:r>
        <w:rPr>
          <w:rFonts w:ascii="Malgun Gothic" w:hAnsi="Malgun Gothic" w:cs="Malgun Gothic" w:eastAsia="Malgun Gothic"/>
          <w:b w:val="0"/>
          <w:i/>
          <w:color w:val="555555"/>
          <w:sz w:val="20"/>
        </w:rPr>
        <w:t>사무소가 문을 닫았어요. 그리고 어머니가 아프세요. 가까이 있고 싶었어요.</w:t>
      </w:r>
    </w:p>
    <w:p>
      <w:r>
        <w:rPr>
          <w:rFonts w:ascii="Calibri" w:hAnsi="Calibri" w:cs="Calibri" w:eastAsia="Malgun Gothic"/>
          <w:b/>
          <w:i w:val="0"/>
          <w:sz w:val="21"/>
        </w:rPr>
        <w:t>Léa:</w:t>
      </w:r>
      <w:r>
        <w:rPr>
          <w:rFonts w:ascii="Calibri" w:hAnsi="Calibri" w:cs="Calibri" w:eastAsia="Malgun Gothic"/>
          <w:b w:val="0"/>
          <w:i w:val="0"/>
          <w:sz w:val="21"/>
        </w:rPr>
        <w:t xml:space="preserve"> Qu'est-ce que vous savez sur Argos Conseil ?</w:t>
      </w:r>
    </w:p>
    <w:p>
      <w:pPr>
        <w:ind w:left="510"/>
      </w:pPr>
      <w:r>
        <w:rPr>
          <w:rFonts w:ascii="Malgun Gothic" w:hAnsi="Malgun Gothic" w:cs="Malgun Gothic" w:eastAsia="Malgun Gothic"/>
          <w:b w:val="0"/>
          <w:i/>
          <w:color w:val="555555"/>
          <w:sz w:val="20"/>
        </w:rPr>
        <w:t>아르고스 콩세유에 대해 뭘 아세요?</w:t>
      </w:r>
    </w:p>
    <w:p>
      <w:r>
        <w:rPr>
          <w:rFonts w:ascii="Calibri" w:hAnsi="Calibri" w:cs="Calibri" w:eastAsia="Malgun Gothic"/>
          <w:b/>
          <w:i w:val="0"/>
          <w:sz w:val="21"/>
        </w:rPr>
        <w:t>Camille:</w:t>
      </w:r>
      <w:r>
        <w:rPr>
          <w:rFonts w:ascii="Calibri" w:hAnsi="Calibri" w:cs="Calibri" w:eastAsia="Malgun Gothic"/>
          <w:b w:val="0"/>
          <w:i w:val="0"/>
          <w:sz w:val="21"/>
        </w:rPr>
        <w:t xml:space="preserve"> Très peu de choses, madame. C'est une société de conseil très discrète. (un petit sourire) Et j'aime la discrétion.</w:t>
      </w:r>
    </w:p>
    <w:p>
      <w:pPr>
        <w:ind w:left="510"/>
      </w:pPr>
      <w:r>
        <w:rPr>
          <w:rFonts w:ascii="Malgun Gothic" w:hAnsi="Malgun Gothic" w:cs="Malgun Gothic" w:eastAsia="Malgun Gothic"/>
          <w:b w:val="0"/>
          <w:i/>
          <w:color w:val="555555"/>
          <w:sz w:val="20"/>
        </w:rPr>
        <w:t>아주 조금요. 아주 신중한 컨설팅 회사죠. (작게 웃으며) 그리고 저는 신중함을 좋아해요.</w:t>
      </w:r>
    </w:p>
    <w:p>
      <w:r>
        <w:rPr>
          <w:rFonts w:ascii="Calibri" w:hAnsi="Calibri" w:cs="Calibri" w:eastAsia="Malgun Gothic"/>
          <w:b/>
          <w:i w:val="0"/>
          <w:sz w:val="21"/>
        </w:rPr>
        <w:t>Karim:</w:t>
      </w:r>
      <w:r>
        <w:rPr>
          <w:rFonts w:ascii="Calibri" w:hAnsi="Calibri" w:cs="Calibri" w:eastAsia="Malgun Gothic"/>
          <w:b w:val="0"/>
          <w:i w:val="0"/>
          <w:sz w:val="21"/>
        </w:rPr>
        <w:t xml:space="preserve"> (il applaudit doucement) Plus vite, Léa. Ne la laisse pas respirer.</w:t>
      </w:r>
    </w:p>
    <w:p>
      <w:pPr>
        <w:ind w:left="510"/>
      </w:pPr>
      <w:r>
        <w:rPr>
          <w:rFonts w:ascii="Malgun Gothic" w:hAnsi="Malgun Gothic" w:cs="Malgun Gothic" w:eastAsia="Malgun Gothic"/>
          <w:b w:val="0"/>
          <w:i/>
          <w:color w:val="555555"/>
          <w:sz w:val="20"/>
        </w:rPr>
        <w:t>(살짝 박수를 치며) 더 빨리, 레아. 숨 쉴 틈을 주지 마.</w:t>
      </w:r>
    </w:p>
    <w:p>
      <w:r>
        <w:rPr>
          <w:rFonts w:ascii="Calibri" w:hAnsi="Calibri" w:cs="Calibri" w:eastAsia="Malgun Gothic"/>
          <w:b/>
          <w:i w:val="0"/>
          <w:sz w:val="21"/>
        </w:rPr>
        <w:t>Léa:</w:t>
      </w:r>
      <w:r>
        <w:rPr>
          <w:rFonts w:ascii="Calibri" w:hAnsi="Calibri" w:cs="Calibri" w:eastAsia="Malgun Gothic"/>
          <w:b w:val="0"/>
          <w:i w:val="0"/>
          <w:sz w:val="21"/>
        </w:rPr>
        <w:t xml:space="preserve"> (très vite) Votre date de naissance ?</w:t>
      </w:r>
    </w:p>
    <w:p>
      <w:pPr>
        <w:ind w:left="510"/>
      </w:pPr>
      <w:r>
        <w:rPr>
          <w:rFonts w:ascii="Malgun Gothic" w:hAnsi="Malgun Gothic" w:cs="Malgun Gothic" w:eastAsia="Malgun Gothic"/>
          <w:b w:val="0"/>
          <w:i/>
          <w:color w:val="555555"/>
          <w:sz w:val="20"/>
        </w:rPr>
        <w:t>(아주 빠르게) 생년월일?</w:t>
      </w:r>
    </w:p>
    <w:p>
      <w:r>
        <w:rPr>
          <w:rFonts w:ascii="Calibri" w:hAnsi="Calibri" w:cs="Calibri" w:eastAsia="Malgun Gothic"/>
          <w:b/>
          <w:i w:val="0"/>
          <w:sz w:val="21"/>
        </w:rPr>
        <w:t>Camille:</w:t>
      </w:r>
      <w:r>
        <w:rPr>
          <w:rFonts w:ascii="Calibri" w:hAnsi="Calibri" w:cs="Calibri" w:eastAsia="Malgun Gothic"/>
          <w:b w:val="0"/>
          <w:i w:val="0"/>
          <w:sz w:val="21"/>
        </w:rPr>
        <w:t xml:space="preserve"> Le 14 mars.</w:t>
      </w:r>
    </w:p>
    <w:p>
      <w:pPr>
        <w:ind w:left="510"/>
      </w:pPr>
      <w:r>
        <w:rPr>
          <w:rFonts w:ascii="Malgun Gothic" w:hAnsi="Malgun Gothic" w:cs="Malgun Gothic" w:eastAsia="Malgun Gothic"/>
          <w:b w:val="0"/>
          <w:i/>
          <w:color w:val="555555"/>
          <w:sz w:val="20"/>
        </w:rPr>
        <w:t>3월 14일요.</w:t>
      </w:r>
    </w:p>
    <w:p>
      <w:r>
        <w:rPr>
          <w:rFonts w:ascii="Calibri" w:hAnsi="Calibri" w:cs="Calibri" w:eastAsia="Malgun Gothic"/>
          <w:b/>
          <w:i w:val="0"/>
          <w:sz w:val="21"/>
        </w:rPr>
        <w:t>Léa:</w:t>
      </w:r>
      <w:r>
        <w:rPr>
          <w:rFonts w:ascii="Calibri" w:hAnsi="Calibri" w:cs="Calibri" w:eastAsia="Malgun Gothic"/>
          <w:b w:val="0"/>
          <w:i w:val="0"/>
          <w:sz w:val="21"/>
        </w:rPr>
        <w:t xml:space="preserve"> Le nom de votre chat ?</w:t>
      </w:r>
    </w:p>
    <w:p>
      <w:pPr>
        <w:ind w:left="510"/>
      </w:pPr>
      <w:r>
        <w:rPr>
          <w:rFonts w:ascii="Malgun Gothic" w:hAnsi="Malgun Gothic" w:cs="Malgun Gothic" w:eastAsia="Malgun Gothic"/>
          <w:b w:val="0"/>
          <w:i/>
          <w:color w:val="555555"/>
          <w:sz w:val="20"/>
        </w:rPr>
        <w:t>고양이 이름?</w:t>
      </w:r>
    </w:p>
    <w:p>
      <w:r>
        <w:rPr>
          <w:rFonts w:ascii="Calibri" w:hAnsi="Calibri" w:cs="Calibri" w:eastAsia="Malgun Gothic"/>
          <w:b/>
          <w:i w:val="0"/>
          <w:sz w:val="21"/>
        </w:rPr>
        <w:t>Camille:</w:t>
      </w:r>
      <w:r>
        <w:rPr>
          <w:rFonts w:ascii="Calibri" w:hAnsi="Calibri" w:cs="Calibri" w:eastAsia="Malgun Gothic"/>
          <w:b w:val="0"/>
          <w:i w:val="0"/>
          <w:sz w:val="21"/>
        </w:rPr>
        <w:t xml:space="preserve"> Je n'ai pas de chat.</w:t>
      </w:r>
    </w:p>
    <w:p>
      <w:pPr>
        <w:ind w:left="510"/>
      </w:pPr>
      <w:r>
        <w:rPr>
          <w:rFonts w:ascii="Malgun Gothic" w:hAnsi="Malgun Gothic" w:cs="Malgun Gothic" w:eastAsia="Malgun Gothic"/>
          <w:b w:val="0"/>
          <w:i/>
          <w:color w:val="555555"/>
          <w:sz w:val="20"/>
        </w:rPr>
        <w:t>고양이 없어요.</w:t>
      </w:r>
    </w:p>
    <w:p>
      <w:r>
        <w:rPr>
          <w:rFonts w:ascii="Calibri" w:hAnsi="Calibri" w:cs="Calibri" w:eastAsia="Malgun Gothic"/>
          <w:b/>
          <w:i w:val="0"/>
          <w:sz w:val="21"/>
        </w:rPr>
        <w:t>Léa:</w:t>
      </w:r>
      <w:r>
        <w:rPr>
          <w:rFonts w:ascii="Calibri" w:hAnsi="Calibri" w:cs="Calibri" w:eastAsia="Malgun Gothic"/>
          <w:b w:val="0"/>
          <w:i w:val="0"/>
          <w:sz w:val="21"/>
        </w:rPr>
        <w:t xml:space="preserve"> Votre plat préféré ?</w:t>
      </w:r>
    </w:p>
    <w:p>
      <w:pPr>
        <w:ind w:left="510"/>
      </w:pPr>
      <w:r>
        <w:rPr>
          <w:rFonts w:ascii="Malgun Gothic" w:hAnsi="Malgun Gothic" w:cs="Malgun Gothic" w:eastAsia="Malgun Gothic"/>
          <w:b w:val="0"/>
          <w:i/>
          <w:color w:val="555555"/>
          <w:sz w:val="20"/>
        </w:rPr>
        <w:t>좋아하는 음식?</w:t>
      </w:r>
    </w:p>
    <w:p>
      <w:r>
        <w:rPr>
          <w:rFonts w:ascii="Calibri" w:hAnsi="Calibri" w:cs="Calibri" w:eastAsia="Malgun Gothic"/>
          <w:b/>
          <w:i w:val="0"/>
          <w:sz w:val="21"/>
        </w:rPr>
        <w:t>Camille:</w:t>
      </w:r>
      <w:r>
        <w:rPr>
          <w:rFonts w:ascii="Calibri" w:hAnsi="Calibri" w:cs="Calibri" w:eastAsia="Malgun Gothic"/>
          <w:b w:val="0"/>
          <w:i w:val="0"/>
          <w:sz w:val="21"/>
        </w:rPr>
        <w:t xml:space="preserve"> La tartiflette. Évidemment.</w:t>
      </w:r>
    </w:p>
    <w:p>
      <w:pPr>
        <w:ind w:left="510"/>
      </w:pPr>
      <w:r>
        <w:rPr>
          <w:rFonts w:ascii="Malgun Gothic" w:hAnsi="Malgun Gothic" w:cs="Malgun Gothic" w:eastAsia="Malgun Gothic"/>
          <w:b w:val="0"/>
          <w:i/>
          <w:color w:val="555555"/>
          <w:sz w:val="20"/>
        </w:rPr>
        <w:t>타르티플레트요. 당연하죠.</w:t>
      </w:r>
    </w:p>
    <w:p>
      <w:r>
        <w:rPr>
          <w:rFonts w:ascii="Calibri" w:hAnsi="Calibri" w:cs="Calibri" w:eastAsia="Malgun Gothic"/>
          <w:b/>
          <w:i w:val="0"/>
          <w:sz w:val="21"/>
        </w:rPr>
        <w:t>Léa:</w:t>
      </w:r>
      <w:r>
        <w:rPr>
          <w:rFonts w:ascii="Calibri" w:hAnsi="Calibri" w:cs="Calibri" w:eastAsia="Malgun Gothic"/>
          <w:b w:val="0"/>
          <w:i w:val="0"/>
          <w:sz w:val="21"/>
        </w:rPr>
        <w:t xml:space="preserve"> Le nom de votre patron à Genève ?</w:t>
      </w:r>
    </w:p>
    <w:p>
      <w:pPr>
        <w:ind w:left="510"/>
      </w:pPr>
      <w:r>
        <w:rPr>
          <w:rFonts w:ascii="Malgun Gothic" w:hAnsi="Malgun Gothic" w:cs="Malgun Gothic" w:eastAsia="Malgun Gothic"/>
          <w:b w:val="0"/>
          <w:i/>
          <w:color w:val="555555"/>
          <w:sz w:val="20"/>
        </w:rPr>
        <w:t>제네바 상사 이름?</w:t>
      </w:r>
    </w:p>
    <w:p>
      <w:r>
        <w:rPr>
          <w:rFonts w:ascii="Calibri" w:hAnsi="Calibri" w:cs="Calibri" w:eastAsia="Malgun Gothic"/>
          <w:b/>
          <w:i w:val="0"/>
          <w:sz w:val="21"/>
        </w:rPr>
        <w:t>Camille:</w:t>
      </w:r>
      <w:r>
        <w:rPr>
          <w:rFonts w:ascii="Calibri" w:hAnsi="Calibri" w:cs="Calibri" w:eastAsia="Malgun Gothic"/>
          <w:b w:val="0"/>
          <w:i w:val="0"/>
          <w:sz w:val="21"/>
        </w:rPr>
        <w:t xml:space="preserve"> Maître Hélène… (elle s'arrête net) Vogt. Maître Vogt.</w:t>
      </w:r>
    </w:p>
    <w:p>
      <w:pPr>
        <w:ind w:left="510"/>
      </w:pPr>
      <w:r>
        <w:rPr>
          <w:rFonts w:ascii="Malgun Gothic" w:hAnsi="Malgun Gothic" w:cs="Malgun Gothic" w:eastAsia="Malgun Gothic"/>
          <w:b w:val="0"/>
          <w:i/>
          <w:color w:val="555555"/>
          <w:sz w:val="20"/>
        </w:rPr>
        <w:t>엘렌… (딱 멈춘다) 포크트. 포크트 변호사요.</w:t>
      </w:r>
    </w:p>
    <w:p>
      <w:r>
        <w:rPr>
          <w:rFonts w:ascii="Calibri" w:hAnsi="Calibri" w:cs="Calibri" w:eastAsia="Malgun Gothic"/>
          <w:b/>
          <w:i w:val="0"/>
          <w:sz w:val="21"/>
        </w:rPr>
        <w:t>Karim:</w:t>
      </w:r>
      <w:r>
        <w:rPr>
          <w:rFonts w:ascii="Calibri" w:hAnsi="Calibri" w:cs="Calibri" w:eastAsia="Malgun Gothic"/>
          <w:b w:val="0"/>
          <w:i w:val="0"/>
          <w:sz w:val="21"/>
        </w:rPr>
        <w:t xml:space="preserve"> (il siffle) Aïe.</w:t>
      </w:r>
    </w:p>
    <w:p>
      <w:pPr>
        <w:ind w:left="510"/>
      </w:pPr>
      <w:r>
        <w:rPr>
          <w:rFonts w:ascii="Malgun Gothic" w:hAnsi="Malgun Gothic" w:cs="Malgun Gothic" w:eastAsia="Malgun Gothic"/>
          <w:b w:val="0"/>
          <w:i/>
          <w:color w:val="555555"/>
          <w:sz w:val="20"/>
        </w:rPr>
        <w:t>(휘파람을 불며) 아이고.</w:t>
      </w:r>
    </w:p>
    <w:p>
      <w:r>
        <w:rPr>
          <w:rFonts w:ascii="Calibri" w:hAnsi="Calibri" w:cs="Calibri" w:eastAsia="Malgun Gothic"/>
          <w:b/>
          <w:i w:val="0"/>
          <w:sz w:val="21"/>
        </w:rPr>
        <w:t>Camille:</w:t>
      </w:r>
      <w:r>
        <w:rPr>
          <w:rFonts w:ascii="Calibri" w:hAnsi="Calibri" w:cs="Calibri" w:eastAsia="Malgun Gothic"/>
          <w:b w:val="0"/>
          <w:i w:val="0"/>
          <w:sz w:val="21"/>
        </w:rPr>
        <w:t xml:space="preserve"> (elle se prend la tête dans les mains, avec sa vraie voix) Hélène ! J'ai dit Hélène ! Merde !</w:t>
      </w:r>
    </w:p>
    <w:p>
      <w:pPr>
        <w:ind w:left="510"/>
      </w:pPr>
      <w:r>
        <w:rPr>
          <w:rFonts w:ascii="Malgun Gothic" w:hAnsi="Malgun Gothic" w:cs="Malgun Gothic" w:eastAsia="Malgun Gothic"/>
          <w:b w:val="0"/>
          <w:i/>
          <w:color w:val="555555"/>
          <w:sz w:val="20"/>
        </w:rPr>
        <w:t>(진짜 목소리로 두 손으로 머리를 감싸며) 엘렌! 엘렌이라고 했어! 젠장!</w:t>
      </w:r>
    </w:p>
    <w:p>
      <w:r>
        <w:rPr>
          <w:rFonts w:ascii="Calibri" w:hAnsi="Calibri" w:cs="Calibri" w:eastAsia="Malgun Gothic"/>
          <w:b/>
          <w:i w:val="0"/>
          <w:sz w:val="21"/>
        </w:rPr>
        <w:t>Julien:</w:t>
      </w:r>
      <w:r>
        <w:rPr>
          <w:rFonts w:ascii="Calibri" w:hAnsi="Calibri" w:cs="Calibri" w:eastAsia="Malgun Gothic"/>
          <w:b w:val="0"/>
          <w:i w:val="0"/>
          <w:sz w:val="21"/>
        </w:rPr>
        <w:t xml:space="preserve"> (doucement) Et Inès a dit un gros mot.</w:t>
      </w:r>
    </w:p>
    <w:p>
      <w:pPr>
        <w:ind w:left="510"/>
      </w:pPr>
      <w:r>
        <w:rPr>
          <w:rFonts w:ascii="Malgun Gothic" w:hAnsi="Malgun Gothic" w:cs="Malgun Gothic" w:eastAsia="Malgun Gothic"/>
          <w:b w:val="0"/>
          <w:i/>
          <w:color w:val="555555"/>
          <w:sz w:val="20"/>
        </w:rPr>
        <w:t>(조용히) 그리고 이네스가 욕을 했네.</w:t>
      </w:r>
    </w:p>
    <w:p>
      <w:r>
        <w:rPr>
          <w:rFonts w:ascii="Calibri" w:hAnsi="Calibri" w:cs="Calibri" w:eastAsia="Malgun Gothic"/>
          <w:b/>
          <w:i w:val="0"/>
          <w:sz w:val="21"/>
        </w:rPr>
        <w:t>Camille:</w:t>
      </w:r>
      <w:r>
        <w:rPr>
          <w:rFonts w:ascii="Calibri" w:hAnsi="Calibri" w:cs="Calibri" w:eastAsia="Malgun Gothic"/>
          <w:b w:val="0"/>
          <w:i w:val="0"/>
          <w:sz w:val="21"/>
        </w:rPr>
        <w:t xml:space="preserve"> (elle rit malgré elle) Deux erreurs en une seconde. Si on se fait prendre, ce sera à cause de ça. D'un prénom.</w:t>
      </w:r>
    </w:p>
    <w:p>
      <w:pPr>
        <w:ind w:left="510"/>
      </w:pPr>
      <w:r>
        <w:rPr>
          <w:rFonts w:ascii="Malgun Gothic" w:hAnsi="Malgun Gothic" w:cs="Malgun Gothic" w:eastAsia="Malgun Gothic"/>
          <w:b w:val="0"/>
          <w:i/>
          <w:color w:val="555555"/>
          <w:sz w:val="20"/>
        </w:rPr>
        <w:t>(저도 모르게 웃으며) 1초에 실수 두 개. 들키면 그것 때문일 거야. 이름 하나 때문에.</w:t>
      </w:r>
    </w:p>
    <w:p>
      <w:r>
        <w:rPr>
          <w:rFonts w:ascii="Calibri" w:hAnsi="Calibri" w:cs="Calibri" w:eastAsia="Malgun Gothic"/>
          <w:b/>
          <w:i w:val="0"/>
          <w:sz w:val="21"/>
        </w:rPr>
        <w:t>Karim:</w:t>
      </w:r>
      <w:r>
        <w:rPr>
          <w:rFonts w:ascii="Calibri" w:hAnsi="Calibri" w:cs="Calibri" w:eastAsia="Malgun Gothic"/>
          <w:b w:val="0"/>
          <w:i w:val="0"/>
          <w:sz w:val="21"/>
        </w:rPr>
        <w:t xml:space="preserve"> C'est pour ça qu'on s'entraîne. Tu dois répéter « Maître Vogt » jusqu'à ce que ce soit plus naturel que « Hélène ».</w:t>
      </w:r>
    </w:p>
    <w:p>
      <w:pPr>
        <w:ind w:left="510"/>
      </w:pPr>
      <w:r>
        <w:rPr>
          <w:rFonts w:ascii="Malgun Gothic" w:hAnsi="Malgun Gothic" w:cs="Malgun Gothic" w:eastAsia="Malgun Gothic"/>
          <w:b w:val="0"/>
          <w:i/>
          <w:color w:val="555555"/>
          <w:sz w:val="20"/>
        </w:rPr>
        <w:t>그래서 훈련하는 거야. «포크트 변호사»가 «엘렌»보다 더 자연스러워질 때까지 반복해.</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Maître Vogt. Maître Vogt. Maître Vogt.</w:t>
      </w:r>
    </w:p>
    <w:p>
      <w:pPr>
        <w:ind w:left="510"/>
      </w:pPr>
      <w:r>
        <w:rPr>
          <w:rFonts w:ascii="Malgun Gothic" w:hAnsi="Malgun Gothic" w:cs="Malgun Gothic" w:eastAsia="Malgun Gothic"/>
          <w:b w:val="0"/>
          <w:i/>
          <w:color w:val="555555"/>
          <w:sz w:val="20"/>
        </w:rPr>
        <w:t>(눈을 감으며) 포크트 변호사. 포크트 변호사. 포크트 변호사.</w:t>
      </w:r>
    </w:p>
    <w:p>
      <w:r>
        <w:rPr>
          <w:rFonts w:ascii="Calibri" w:hAnsi="Calibri" w:cs="Calibri" w:eastAsia="Malgun Gothic"/>
          <w:b/>
          <w:i w:val="0"/>
          <w:sz w:val="21"/>
        </w:rPr>
        <w:t>Léa:</w:t>
      </w:r>
      <w:r>
        <w:rPr>
          <w:rFonts w:ascii="Calibri" w:hAnsi="Calibri" w:cs="Calibri" w:eastAsia="Malgun Gothic"/>
          <w:b w:val="0"/>
          <w:i w:val="0"/>
          <w:sz w:val="21"/>
        </w:rPr>
        <w:t xml:space="preserve"> (elle se lève) La pâte ! C'est l'heure !</w:t>
      </w:r>
    </w:p>
    <w:p>
      <w:pPr>
        <w:ind w:left="510"/>
      </w:pPr>
      <w:r>
        <w:rPr>
          <w:rFonts w:ascii="Malgun Gothic" w:hAnsi="Malgun Gothic" w:cs="Malgun Gothic" w:eastAsia="Malgun Gothic"/>
          <w:b w:val="0"/>
          <w:i/>
          <w:color w:val="555555"/>
          <w:sz w:val="20"/>
        </w:rPr>
        <w:t>(일어나며) 반죽! 시간 됐어요!</w:t>
      </w:r>
    </w:p>
    <w:p>
      <w:r>
        <w:rPr>
          <w:rFonts w:ascii="Calibri" w:hAnsi="Calibri" w:cs="Calibri" w:eastAsia="Malgun Gothic"/>
          <w:b/>
          <w:i w:val="0"/>
          <w:sz w:val="21"/>
        </w:rPr>
        <w:t>Léa:</w:t>
      </w:r>
      <w:r>
        <w:rPr>
          <w:rFonts w:ascii="Calibri" w:hAnsi="Calibri" w:cs="Calibri" w:eastAsia="Malgun Gothic"/>
          <w:b w:val="0"/>
          <w:i w:val="0"/>
          <w:sz w:val="21"/>
        </w:rPr>
        <w:t xml:space="preserve"> (dans la cuisine, elle chauffe la poêle, elle met un peu de beurre) Il faut que la poêle soit très chaude. On verse une petite louche. Et on tourne la poêle pour étaler la pâte.</w:t>
      </w:r>
    </w:p>
    <w:p>
      <w:pPr>
        <w:ind w:left="510"/>
      </w:pPr>
      <w:r>
        <w:rPr>
          <w:rFonts w:ascii="Malgun Gothic" w:hAnsi="Malgun Gothic" w:cs="Malgun Gothic" w:eastAsia="Malgun Gothic"/>
          <w:b w:val="0"/>
          <w:i/>
          <w:color w:val="555555"/>
          <w:sz w:val="20"/>
        </w:rPr>
        <w:t>(부엌에서 프라이팬을 달구고 버터를 조금 넣으며) 팬이 아주 뜨거워야 해요. 국자로 조금 붓고. 팬을 돌려서 반죽을 펴요.</w:t>
      </w:r>
    </w:p>
    <w:p>
      <w:r>
        <w:rPr>
          <w:rFonts w:ascii="Calibri" w:hAnsi="Calibri" w:cs="Calibri" w:eastAsia="Malgun Gothic"/>
          <w:b/>
          <w:i w:val="0"/>
          <w:sz w:val="21"/>
        </w:rPr>
        <w:t>Karim:</w:t>
      </w:r>
      <w:r>
        <w:rPr>
          <w:rFonts w:ascii="Calibri" w:hAnsi="Calibri" w:cs="Calibri" w:eastAsia="Malgun Gothic"/>
          <w:b w:val="0"/>
          <w:i w:val="0"/>
          <w:sz w:val="21"/>
        </w:rPr>
        <w:t xml:space="preserve"> (il regarde) Comme ça ? Toute fine ?</w:t>
      </w:r>
    </w:p>
    <w:p>
      <w:pPr>
        <w:ind w:left="510"/>
      </w:pPr>
      <w:r>
        <w:rPr>
          <w:rFonts w:ascii="Malgun Gothic" w:hAnsi="Malgun Gothic" w:cs="Malgun Gothic" w:eastAsia="Malgun Gothic"/>
          <w:b w:val="0"/>
          <w:i/>
          <w:color w:val="555555"/>
          <w:sz w:val="20"/>
        </w:rPr>
        <w:t>(바라보며) 이렇게? 아주 얇게?</w:t>
      </w:r>
    </w:p>
    <w:p>
      <w:r>
        <w:rPr>
          <w:rFonts w:ascii="Calibri" w:hAnsi="Calibri" w:cs="Calibri" w:eastAsia="Malgun Gothic"/>
          <w:b/>
          <w:i w:val="0"/>
          <w:sz w:val="21"/>
        </w:rPr>
        <w:t>Léa:</w:t>
      </w:r>
      <w:r>
        <w:rPr>
          <w:rFonts w:ascii="Calibri" w:hAnsi="Calibri" w:cs="Calibri" w:eastAsia="Malgun Gothic"/>
          <w:b w:val="0"/>
          <w:i w:val="0"/>
          <w:sz w:val="21"/>
        </w:rPr>
        <w:t xml:space="preserve"> Toute fine. (une minute passe) Et maintenant, on la retourne.</w:t>
      </w:r>
    </w:p>
    <w:p>
      <w:pPr>
        <w:ind w:left="510"/>
      </w:pPr>
      <w:r>
        <w:rPr>
          <w:rFonts w:ascii="Malgun Gothic" w:hAnsi="Malgun Gothic" w:cs="Malgun Gothic" w:eastAsia="Malgun Gothic"/>
          <w:b w:val="0"/>
          <w:i/>
          <w:color w:val="555555"/>
          <w:sz w:val="20"/>
        </w:rPr>
        <w:t>아주 얇게. (1분이 지나고) 이제 뒤집어요.</w:t>
      </w:r>
    </w:p>
    <w:p>
      <w:r>
        <w:rPr>
          <w:rFonts w:ascii="Calibri" w:hAnsi="Calibri" w:cs="Calibri" w:eastAsia="Malgun Gothic"/>
          <w:b/>
          <w:i w:val="0"/>
          <w:sz w:val="21"/>
        </w:rPr>
        <w:t>Julien:</w:t>
      </w:r>
      <w:r>
        <w:rPr>
          <w:rFonts w:ascii="Calibri" w:hAnsi="Calibri" w:cs="Calibri" w:eastAsia="Malgun Gothic"/>
          <w:b w:val="0"/>
          <w:i w:val="0"/>
          <w:sz w:val="21"/>
        </w:rPr>
        <w:t xml:space="preserve"> Avec une spatule ?</w:t>
      </w:r>
    </w:p>
    <w:p>
      <w:pPr>
        <w:ind w:left="510"/>
      </w:pPr>
      <w:r>
        <w:rPr>
          <w:rFonts w:ascii="Malgun Gothic" w:hAnsi="Malgun Gothic" w:cs="Malgun Gothic" w:eastAsia="Malgun Gothic"/>
          <w:b w:val="0"/>
          <w:i/>
          <w:color w:val="555555"/>
          <w:sz w:val="20"/>
        </w:rPr>
        <w:t>뒤집개로?</w:t>
      </w:r>
    </w:p>
    <w:p>
      <w:r>
        <w:rPr>
          <w:rFonts w:ascii="Calibri" w:hAnsi="Calibri" w:cs="Calibri" w:eastAsia="Malgun Gothic"/>
          <w:b/>
          <w:i w:val="0"/>
          <w:sz w:val="21"/>
        </w:rPr>
        <w:t>Léa:</w:t>
      </w:r>
      <w:r>
        <w:rPr>
          <w:rFonts w:ascii="Calibri" w:hAnsi="Calibri" w:cs="Calibri" w:eastAsia="Malgun Gothic"/>
          <w:b w:val="0"/>
          <w:i w:val="0"/>
          <w:sz w:val="21"/>
        </w:rPr>
        <w:t xml:space="preserve"> Non ! Pas à la Chandeleur ! À la Chandeleur, on la fait sauter. (elle prend une pièce de monnaie dans sa main gauche) Et on tient une pièce dans l'autre main. Si la crêpe retombe bien dans la poêle, on aura de l'argent toute l'année.</w:t>
      </w:r>
    </w:p>
    <w:p>
      <w:pPr>
        <w:ind w:left="510"/>
      </w:pPr>
      <w:r>
        <w:rPr>
          <w:rFonts w:ascii="Malgun Gothic" w:hAnsi="Malgun Gothic" w:cs="Malgun Gothic" w:eastAsia="Malgun Gothic"/>
          <w:b w:val="0"/>
          <w:i/>
          <w:color w:val="555555"/>
          <w:sz w:val="20"/>
        </w:rPr>
        <w:t>안 돼요! 샹들뢰르엔 안 돼요! 샹들뢰르엔 공중으로 던져 뒤집어요. (왼손에 동전을 쥐며) 그리고 다른 손엔 동전을 쥐어요. 크레프가 팬에 잘 떨어지면 일 년 내내 돈이 생긴대요.</w:t>
      </w:r>
    </w:p>
    <w:p>
      <w:r>
        <w:rPr>
          <w:rFonts w:ascii="Calibri" w:hAnsi="Calibri" w:cs="Calibri" w:eastAsia="Malgun Gothic"/>
          <w:b/>
          <w:i w:val="0"/>
          <w:sz w:val="21"/>
        </w:rPr>
        <w:t>Karim:</w:t>
      </w:r>
      <w:r>
        <w:rPr>
          <w:rFonts w:ascii="Calibri" w:hAnsi="Calibri" w:cs="Calibri" w:eastAsia="Malgun Gothic"/>
          <w:b w:val="0"/>
          <w:i w:val="0"/>
          <w:sz w:val="21"/>
        </w:rPr>
        <w:t xml:space="preserve"> De l'argent ! Moi d'abord !</w:t>
      </w:r>
    </w:p>
    <w:p>
      <w:pPr>
        <w:ind w:left="510"/>
      </w:pPr>
      <w:r>
        <w:rPr>
          <w:rFonts w:ascii="Malgun Gothic" w:hAnsi="Malgun Gothic" w:cs="Malgun Gothic" w:eastAsia="Malgun Gothic"/>
          <w:b w:val="0"/>
          <w:i/>
          <w:color w:val="555555"/>
          <w:sz w:val="20"/>
        </w:rPr>
        <w:t>돈! 나 먼저!</w:t>
      </w:r>
    </w:p>
    <w:p>
      <w:r>
        <w:rPr>
          <w:rFonts w:ascii="Calibri" w:hAnsi="Calibri" w:cs="Calibri" w:eastAsia="Malgun Gothic"/>
          <w:b/>
          <w:i w:val="0"/>
          <w:sz w:val="21"/>
        </w:rPr>
        <w:t>Léa:</w:t>
      </w:r>
      <w:r>
        <w:rPr>
          <w:rFonts w:ascii="Calibri" w:hAnsi="Calibri" w:cs="Calibri" w:eastAsia="Malgun Gothic"/>
          <w:b w:val="0"/>
          <w:i w:val="0"/>
          <w:sz w:val="21"/>
        </w:rPr>
        <w:t xml:space="preserve"> (elle lui donne la poêle) Fais sauter la crêpe !</w:t>
      </w:r>
    </w:p>
    <w:p>
      <w:pPr>
        <w:ind w:left="510"/>
      </w:pPr>
      <w:r>
        <w:rPr>
          <w:rFonts w:ascii="Malgun Gothic" w:hAnsi="Malgun Gothic" w:cs="Malgun Gothic" w:eastAsia="Malgun Gothic"/>
          <w:b w:val="0"/>
          <w:i/>
          <w:color w:val="555555"/>
          <w:sz w:val="20"/>
        </w:rPr>
        <w:t>(그에게 팬을 건네며) 크레프 던져요!</w:t>
      </w:r>
    </w:p>
    <w:p>
      <w:r>
        <w:rPr>
          <w:rFonts w:ascii="Calibri" w:hAnsi="Calibri" w:cs="Calibri" w:eastAsia="Malgun Gothic"/>
          <w:b/>
          <w:i w:val="0"/>
          <w:sz w:val="21"/>
        </w:rPr>
        <w:t>Karim:</w:t>
      </w:r>
      <w:r>
        <w:rPr>
          <w:rFonts w:ascii="Calibri" w:hAnsi="Calibri" w:cs="Calibri" w:eastAsia="Malgun Gothic"/>
          <w:b w:val="0"/>
          <w:i w:val="0"/>
          <w:sz w:val="21"/>
        </w:rPr>
        <w:t xml:space="preserve"> (il fait sauter la crêpe ; elle monte, elle tourne, elle retombe… à moitié sur le bord de la poêle) Ah !</w:t>
      </w:r>
    </w:p>
    <w:p>
      <w:pPr>
        <w:ind w:left="510"/>
      </w:pPr>
      <w:r>
        <w:rPr>
          <w:rFonts w:ascii="Malgun Gothic" w:hAnsi="Malgun Gothic" w:cs="Malgun Gothic" w:eastAsia="Malgun Gothic"/>
          <w:b w:val="0"/>
          <w:i/>
          <w:color w:val="555555"/>
          <w:sz w:val="20"/>
        </w:rPr>
        <w:t>(크레프를 던진다. 올라가서 돌고 떨어진다… 팬 가장자리에 반쯤 걸쳐서) 아!</w:t>
      </w:r>
    </w:p>
    <w:p>
      <w:r>
        <w:rPr>
          <w:rFonts w:ascii="Calibri" w:hAnsi="Calibri" w:cs="Calibri" w:eastAsia="Malgun Gothic"/>
          <w:b/>
          <w:i w:val="0"/>
          <w:sz w:val="21"/>
        </w:rPr>
        <w:t>Camille:</w:t>
      </w:r>
      <w:r>
        <w:rPr>
          <w:rFonts w:ascii="Calibri" w:hAnsi="Calibri" w:cs="Calibri" w:eastAsia="Malgun Gothic"/>
          <w:b w:val="0"/>
          <w:i w:val="0"/>
          <w:sz w:val="21"/>
        </w:rPr>
        <w:t xml:space="preserve"> (elle rit) La moitié de l'argent. C'est déjà bien, pour un informaticien.</w:t>
      </w:r>
    </w:p>
    <w:p>
      <w:pPr>
        <w:ind w:left="510"/>
      </w:pPr>
      <w:r>
        <w:rPr>
          <w:rFonts w:ascii="Malgun Gothic" w:hAnsi="Malgun Gothic" w:cs="Malgun Gothic" w:eastAsia="Malgun Gothic"/>
          <w:b w:val="0"/>
          <w:i/>
          <w:color w:val="555555"/>
          <w:sz w:val="20"/>
        </w:rPr>
        <w:t>(웃으며) 돈 절반. 프로그래머치고 그것도 괜찮네.</w:t>
      </w:r>
    </w:p>
    <w:p>
      <w:r>
        <w:rPr>
          <w:rFonts w:ascii="Calibri" w:hAnsi="Calibri" w:cs="Calibri" w:eastAsia="Malgun Gothic"/>
          <w:b/>
          <w:i w:val="0"/>
          <w:sz w:val="21"/>
        </w:rPr>
        <w:t>Léa:</w:t>
      </w:r>
      <w:r>
        <w:rPr>
          <w:rFonts w:ascii="Calibri" w:hAnsi="Calibri" w:cs="Calibri" w:eastAsia="Malgun Gothic"/>
          <w:b w:val="0"/>
          <w:i w:val="0"/>
          <w:sz w:val="21"/>
        </w:rPr>
        <w:t xml:space="preserve"> (elle prend la poêle) À toi, Julien.</w:t>
      </w:r>
    </w:p>
    <w:p>
      <w:pPr>
        <w:ind w:left="510"/>
      </w:pPr>
      <w:r>
        <w:rPr>
          <w:rFonts w:ascii="Malgun Gothic" w:hAnsi="Malgun Gothic" w:cs="Malgun Gothic" w:eastAsia="Malgun Gothic"/>
          <w:b w:val="0"/>
          <w:i/>
          <w:color w:val="555555"/>
          <w:sz w:val="20"/>
        </w:rPr>
        <w:t>(팬을 받으며) 쥘리앵 차례요.</w:t>
      </w:r>
    </w:p>
    <w:p>
      <w:r>
        <w:rPr>
          <w:rFonts w:ascii="Calibri" w:hAnsi="Calibri" w:cs="Calibri" w:eastAsia="Malgun Gothic"/>
          <w:b/>
          <w:i w:val="0"/>
          <w:sz w:val="21"/>
        </w:rPr>
        <w:t>Julien:</w:t>
      </w:r>
      <w:r>
        <w:rPr>
          <w:rFonts w:ascii="Calibri" w:hAnsi="Calibri" w:cs="Calibri" w:eastAsia="Malgun Gothic"/>
          <w:b w:val="0"/>
          <w:i w:val="0"/>
          <w:sz w:val="21"/>
        </w:rPr>
        <w:t xml:space="preserve"> (il hésite) Je ne suis pas très doué de mes mains.</w:t>
      </w:r>
    </w:p>
    <w:p>
      <w:pPr>
        <w:ind w:left="510"/>
      </w:pPr>
      <w:r>
        <w:rPr>
          <w:rFonts w:ascii="Malgun Gothic" w:hAnsi="Malgun Gothic" w:cs="Malgun Gothic" w:eastAsia="Malgun Gothic"/>
          <w:b w:val="0"/>
          <w:i/>
          <w:color w:val="555555"/>
          <w:sz w:val="20"/>
        </w:rPr>
        <w:t>(망설이며) 난 손재주가 별로야.</w:t>
      </w:r>
    </w:p>
    <w:p>
      <w:r>
        <w:rPr>
          <w:rFonts w:ascii="Calibri" w:hAnsi="Calibri" w:cs="Calibri" w:eastAsia="Malgun Gothic"/>
          <w:b/>
          <w:i w:val="0"/>
          <w:sz w:val="21"/>
        </w:rPr>
        <w:t>Karim:</w:t>
      </w:r>
      <w:r>
        <w:rPr>
          <w:rFonts w:ascii="Calibri" w:hAnsi="Calibri" w:cs="Calibri" w:eastAsia="Malgun Gothic"/>
          <w:b w:val="0"/>
          <w:i w:val="0"/>
          <w:sz w:val="21"/>
        </w:rPr>
        <w:t xml:space="preserve"> Antoine Ferrand, ancien banquier d'affaires, sait sûrement faire sauter une crêpe.</w:t>
      </w:r>
    </w:p>
    <w:p>
      <w:pPr>
        <w:ind w:left="510"/>
      </w:pPr>
      <w:r>
        <w:rPr>
          <w:rFonts w:ascii="Malgun Gothic" w:hAnsi="Malgun Gothic" w:cs="Malgun Gothic" w:eastAsia="Malgun Gothic"/>
          <w:b w:val="0"/>
          <w:i/>
          <w:color w:val="555555"/>
          <w:sz w:val="20"/>
        </w:rPr>
        <w:t>전직 투자은행가 앙투안 페랑은 분명 크레프 던질 줄 알 거야.</w:t>
      </w:r>
    </w:p>
    <w:p>
      <w:r>
        <w:rPr>
          <w:rFonts w:ascii="Calibri" w:hAnsi="Calibri" w:cs="Calibri" w:eastAsia="Malgun Gothic"/>
          <w:b/>
          <w:i w:val="0"/>
          <w:sz w:val="21"/>
        </w:rPr>
        <w:t>Julien:</w:t>
      </w:r>
      <w:r>
        <w:rPr>
          <w:rFonts w:ascii="Calibri" w:hAnsi="Calibri" w:cs="Calibri" w:eastAsia="Malgun Gothic"/>
          <w:b w:val="0"/>
          <w:i w:val="0"/>
          <w:sz w:val="21"/>
        </w:rPr>
        <w:t xml:space="preserve"> (il fait sauter ; la crêpe monte très haut et tombe… sur le sol) …</w:t>
      </w:r>
    </w:p>
    <w:p>
      <w:pPr>
        <w:ind w:left="510"/>
      </w:pPr>
      <w:r>
        <w:rPr>
          <w:rFonts w:ascii="Malgun Gothic" w:hAnsi="Malgun Gothic" w:cs="Malgun Gothic" w:eastAsia="Malgun Gothic"/>
          <w:b w:val="0"/>
          <w:i/>
          <w:color w:val="555555"/>
          <w:sz w:val="20"/>
        </w:rPr>
        <w:t>(던진다. 크레프가 아주 높이 올라갔다가… 바닥에 떨어진다) …</w:t>
      </w:r>
    </w:p>
    <w:p>
      <w:r>
        <w:rPr>
          <w:rFonts w:ascii="Calibri" w:hAnsi="Calibri" w:cs="Calibri" w:eastAsia="Malgun Gothic"/>
          <w:b/>
          <w:i w:val="0"/>
          <w:sz w:val="21"/>
        </w:rPr>
        <w:t>Tous:</w:t>
      </w:r>
      <w:r>
        <w:rPr>
          <w:rFonts w:ascii="Calibri" w:hAnsi="Calibri" w:cs="Calibri" w:eastAsia="Malgun Gothic"/>
          <w:b w:val="0"/>
          <w:i w:val="0"/>
          <w:sz w:val="21"/>
        </w:rPr>
        <w:t xml:space="preserve"> (un silence, puis tout le monde éclate de rire) …</w:t>
      </w:r>
    </w:p>
    <w:p>
      <w:pPr>
        <w:ind w:left="510"/>
      </w:pPr>
      <w:r>
        <w:rPr>
          <w:rFonts w:ascii="Malgun Gothic" w:hAnsi="Malgun Gothic" w:cs="Malgun Gothic" w:eastAsia="Malgun Gothic"/>
          <w:b w:val="0"/>
          <w:i/>
          <w:color w:val="555555"/>
          <w:sz w:val="20"/>
        </w:rPr>
        <w:t>(침묵, 그리고 다 같이 폭소한다) …</w:t>
      </w:r>
    </w:p>
    <w:p>
      <w:r>
        <w:rPr>
          <w:rFonts w:ascii="Calibri" w:hAnsi="Calibri" w:cs="Calibri" w:eastAsia="Malgun Gothic"/>
          <w:b/>
          <w:i w:val="0"/>
          <w:sz w:val="21"/>
        </w:rPr>
        <w:t>Julien:</w:t>
      </w:r>
      <w:r>
        <w:rPr>
          <w:rFonts w:ascii="Calibri" w:hAnsi="Calibri" w:cs="Calibri" w:eastAsia="Malgun Gothic"/>
          <w:b w:val="0"/>
          <w:i w:val="0"/>
          <w:sz w:val="21"/>
        </w:rPr>
        <w:t xml:space="preserve"> (il ramasse la crêpe) Antoine Ferrand vient de perdre beaucoup d'argent.</w:t>
      </w:r>
    </w:p>
    <w:p>
      <w:pPr>
        <w:ind w:left="510"/>
      </w:pPr>
      <w:r>
        <w:rPr>
          <w:rFonts w:ascii="Malgun Gothic" w:hAnsi="Malgun Gothic" w:cs="Malgun Gothic" w:eastAsia="Malgun Gothic"/>
          <w:b w:val="0"/>
          <w:i/>
          <w:color w:val="555555"/>
          <w:sz w:val="20"/>
        </w:rPr>
        <w:t>(크레프를 주우며) 앙투안 페랑이 방금 돈을 많이 잃었네.</w:t>
      </w:r>
    </w:p>
    <w:p>
      <w:r>
        <w:rPr>
          <w:rFonts w:ascii="Calibri" w:hAnsi="Calibri" w:cs="Calibri" w:eastAsia="Malgun Gothic"/>
          <w:b/>
          <w:i w:val="0"/>
          <w:sz w:val="21"/>
        </w:rPr>
        <w:t>Camille:</w:t>
      </w:r>
      <w:r>
        <w:rPr>
          <w:rFonts w:ascii="Calibri" w:hAnsi="Calibri" w:cs="Calibri" w:eastAsia="Malgun Gothic"/>
          <w:b w:val="0"/>
          <w:i w:val="0"/>
          <w:sz w:val="21"/>
        </w:rPr>
        <w:t xml:space="preserve"> (en riant) C'est un banquier. Il a l'habitude.</w:t>
      </w:r>
    </w:p>
    <w:p>
      <w:pPr>
        <w:ind w:left="510"/>
      </w:pPr>
      <w:r>
        <w:rPr>
          <w:rFonts w:ascii="Malgun Gothic" w:hAnsi="Malgun Gothic" w:cs="Malgun Gothic" w:eastAsia="Malgun Gothic"/>
          <w:b w:val="0"/>
          <w:i/>
          <w:color w:val="555555"/>
          <w:sz w:val="20"/>
        </w:rPr>
        <w:t>(웃으며) 은행가잖아. 익숙하겠지.</w:t>
      </w:r>
    </w:p>
    <w:p>
      <w:r>
        <w:rPr>
          <w:rFonts w:ascii="Calibri" w:hAnsi="Calibri" w:cs="Calibri" w:eastAsia="Malgun Gothic"/>
          <w:b/>
          <w:i w:val="0"/>
          <w:sz w:val="21"/>
        </w:rPr>
        <w:t>Karim:</w:t>
      </w:r>
      <w:r>
        <w:rPr>
          <w:rFonts w:ascii="Calibri" w:hAnsi="Calibri" w:cs="Calibri" w:eastAsia="Malgun Gothic"/>
          <w:b w:val="0"/>
          <w:i w:val="0"/>
          <w:sz w:val="21"/>
        </w:rPr>
        <w:t xml:space="preserve"> (il pose deux crêpes au sucre sur la table) Bon. On mange, et on passe à Antoine. Julien, assieds-toi.</w:t>
      </w:r>
    </w:p>
    <w:p>
      <w:pPr>
        <w:ind w:left="510"/>
      </w:pPr>
      <w:r>
        <w:rPr>
          <w:rFonts w:ascii="Malgun Gothic" w:hAnsi="Malgun Gothic" w:cs="Malgun Gothic" w:eastAsia="Malgun Gothic"/>
          <w:b w:val="0"/>
          <w:i/>
          <w:color w:val="555555"/>
          <w:sz w:val="20"/>
        </w:rPr>
        <w:t>(설탕 크레프 두 장을 탁자에 놓으며) 자. 먹으면서 앙투안으로 넘어가자. 쥘리앵, 앉아.</w:t>
      </w:r>
    </w:p>
    <w:p>
      <w:r>
        <w:rPr>
          <w:rFonts w:ascii="Calibri" w:hAnsi="Calibri" w:cs="Calibri" w:eastAsia="Malgun Gothic"/>
          <w:b/>
          <w:i w:val="0"/>
          <w:sz w:val="21"/>
        </w:rPr>
        <w:t>Julien:</w:t>
      </w:r>
      <w:r>
        <w:rPr>
          <w:rFonts w:ascii="Calibri" w:hAnsi="Calibri" w:cs="Calibri" w:eastAsia="Malgun Gothic"/>
          <w:b w:val="0"/>
          <w:i w:val="0"/>
          <w:sz w:val="21"/>
        </w:rPr>
        <w:t xml:space="preserve"> (il s'assoit, une crêpe au citron à la main) Antoine Ferrand. Quarante ans. Né à Bastia.</w:t>
      </w:r>
    </w:p>
    <w:p>
      <w:pPr>
        <w:ind w:left="510"/>
      </w:pPr>
      <w:r>
        <w:rPr>
          <w:rFonts w:ascii="Malgun Gothic" w:hAnsi="Malgun Gothic" w:cs="Malgun Gothic" w:eastAsia="Malgun Gothic"/>
          <w:b w:val="0"/>
          <w:i/>
          <w:color w:val="555555"/>
          <w:sz w:val="20"/>
        </w:rPr>
        <w:t>(레몬 크레프를 손에 들고 앉으며) 앙투안 페랑. 마흔 살. 바스티아 출생.</w:t>
      </w:r>
    </w:p>
    <w:p>
      <w:r>
        <w:rPr>
          <w:rFonts w:ascii="Calibri" w:hAnsi="Calibri" w:cs="Calibri" w:eastAsia="Malgun Gothic"/>
          <w:b/>
          <w:i w:val="0"/>
          <w:sz w:val="21"/>
        </w:rPr>
        <w:t>Karim:</w:t>
      </w:r>
      <w:r>
        <w:rPr>
          <w:rFonts w:ascii="Calibri" w:hAnsi="Calibri" w:cs="Calibri" w:eastAsia="Malgun Gothic"/>
          <w:b w:val="0"/>
          <w:i w:val="0"/>
          <w:sz w:val="21"/>
        </w:rPr>
        <w:t xml:space="preserve"> Bastia ? Comme toi ?</w:t>
      </w:r>
    </w:p>
    <w:p>
      <w:pPr>
        <w:ind w:left="510"/>
      </w:pPr>
      <w:r>
        <w:rPr>
          <w:rFonts w:ascii="Malgun Gothic" w:hAnsi="Malgun Gothic" w:cs="Malgun Gothic" w:eastAsia="Malgun Gothic"/>
          <w:b w:val="0"/>
          <w:i/>
          <w:color w:val="555555"/>
          <w:sz w:val="20"/>
        </w:rPr>
        <w:t>바스티아? 너처럼?</w:t>
      </w:r>
    </w:p>
    <w:p>
      <w:r>
        <w:rPr>
          <w:rFonts w:ascii="Calibri" w:hAnsi="Calibri" w:cs="Calibri" w:eastAsia="Malgun Gothic"/>
          <w:b/>
          <w:i w:val="0"/>
          <w:sz w:val="21"/>
        </w:rPr>
        <w:t>Julien:</w:t>
      </w:r>
      <w:r>
        <w:rPr>
          <w:rFonts w:ascii="Calibri" w:hAnsi="Calibri" w:cs="Calibri" w:eastAsia="Malgun Gothic"/>
          <w:b w:val="0"/>
          <w:i w:val="0"/>
          <w:sz w:val="21"/>
        </w:rPr>
        <w:t xml:space="preserve"> Règle numéro un : le vrai partout où c'est possible. Je connais Bastia par cœur. Et un Corse qui ne parle pas de sa famille, personne ne trouve ça bizarre.</w:t>
      </w:r>
    </w:p>
    <w:p>
      <w:pPr>
        <w:ind w:left="510"/>
      </w:pPr>
      <w:r>
        <w:rPr>
          <w:rFonts w:ascii="Malgun Gothic" w:hAnsi="Malgun Gothic" w:cs="Malgun Gothic" w:eastAsia="Malgun Gothic"/>
          <w:b w:val="0"/>
          <w:i/>
          <w:color w:val="555555"/>
          <w:sz w:val="20"/>
        </w:rPr>
        <w:t>규칙 1번: 가능한 곳은 다 진짜로. 바스티아는 훤히 알아. 그리고 가족 얘기 안 하는 코르시카 사람을 이상하게 보는 사람은 없어.</w:t>
      </w:r>
    </w:p>
    <w:p>
      <w:r>
        <w:rPr>
          <w:rFonts w:ascii="Calibri" w:hAnsi="Calibri" w:cs="Calibri" w:eastAsia="Malgun Gothic"/>
          <w:b/>
          <w:i w:val="0"/>
          <w:sz w:val="21"/>
        </w:rPr>
        <w:t>Léa:</w:t>
      </w:r>
      <w:r>
        <w:rPr>
          <w:rFonts w:ascii="Calibri" w:hAnsi="Calibri" w:cs="Calibri" w:eastAsia="Malgun Gothic"/>
          <w:b w:val="0"/>
          <w:i w:val="0"/>
          <w:sz w:val="21"/>
        </w:rPr>
        <w:t xml:space="preserve"> Et la banque ?</w:t>
      </w:r>
    </w:p>
    <w:p>
      <w:pPr>
        <w:ind w:left="510"/>
      </w:pPr>
      <w:r>
        <w:rPr>
          <w:rFonts w:ascii="Malgun Gothic" w:hAnsi="Malgun Gothic" w:cs="Malgun Gothic" w:eastAsia="Malgun Gothic"/>
          <w:b w:val="0"/>
          <w:i/>
          <w:color w:val="555555"/>
          <w:sz w:val="20"/>
        </w:rPr>
        <w:t>그럼 은행은요?</w:t>
      </w:r>
    </w:p>
    <w:p>
      <w:r>
        <w:rPr>
          <w:rFonts w:ascii="Calibri" w:hAnsi="Calibri" w:cs="Calibri" w:eastAsia="Malgun Gothic"/>
          <w:b/>
          <w:i w:val="0"/>
          <w:sz w:val="21"/>
        </w:rPr>
        <w:t>Julien:</w:t>
      </w:r>
      <w:r>
        <w:rPr>
          <w:rFonts w:ascii="Calibri" w:hAnsi="Calibri" w:cs="Calibri" w:eastAsia="Malgun Gothic"/>
          <w:b w:val="0"/>
          <w:i w:val="0"/>
          <w:sz w:val="21"/>
        </w:rPr>
        <w:t xml:space="preserve"> Aubry a dit : pas de banque qui existe. Alors… dix ans dans une petite banque d'affaires à Londres. Une banque qui a été rachetée et qui n'existe plus. Puis consultant indépendant. « J'aide des clients fortunés à résoudre des problèmes délicats. »</w:t>
      </w:r>
    </w:p>
    <w:p>
      <w:pPr>
        <w:ind w:left="510"/>
      </w:pPr>
      <w:r>
        <w:rPr>
          <w:rFonts w:ascii="Malgun Gothic" w:hAnsi="Malgun Gothic" w:cs="Malgun Gothic" w:eastAsia="Malgun Gothic"/>
          <w:b w:val="0"/>
          <w:i/>
          <w:color w:val="555555"/>
          <w:sz w:val="20"/>
        </w:rPr>
        <w:t>오브리가 그랬잖아. 실제 있는 은행은 안 된다고. 그래서… 런던의 작은 투자은행에서 10년. 인수돼서 지금은 없는 은행. 그다음 독립 컨설턴트. «부유한 고객들이 까다로운 문제를 해결하도록 돕습니다.»</w:t>
      </w:r>
    </w:p>
    <w:p>
      <w:r>
        <w:rPr>
          <w:rFonts w:ascii="Calibri" w:hAnsi="Calibri" w:cs="Calibri" w:eastAsia="Malgun Gothic"/>
          <w:b/>
          <w:i w:val="0"/>
          <w:sz w:val="21"/>
        </w:rPr>
        <w:t>Camille:</w:t>
      </w:r>
      <w:r>
        <w:rPr>
          <w:rFonts w:ascii="Calibri" w:hAnsi="Calibri" w:cs="Calibri" w:eastAsia="Malgun Gothic"/>
          <w:b w:val="0"/>
          <w:i w:val="0"/>
          <w:sz w:val="21"/>
        </w:rPr>
        <w:t xml:space="preserve"> (elle fait la grimace) « Des problèmes délicats. » Je te déteste déjà.</w:t>
      </w:r>
    </w:p>
    <w:p>
      <w:pPr>
        <w:ind w:left="510"/>
      </w:pPr>
      <w:r>
        <w:rPr>
          <w:rFonts w:ascii="Malgun Gothic" w:hAnsi="Malgun Gothic" w:cs="Malgun Gothic" w:eastAsia="Malgun Gothic"/>
          <w:b w:val="0"/>
          <w:i/>
          <w:color w:val="555555"/>
          <w:sz w:val="20"/>
        </w:rPr>
        <w:t>(얼굴을 찡그리며) «까다로운 문제.» 벌써 싫어지네.</w:t>
      </w:r>
    </w:p>
    <w:p>
      <w:r>
        <w:rPr>
          <w:rFonts w:ascii="Calibri" w:hAnsi="Calibri" w:cs="Calibri" w:eastAsia="Malgun Gothic"/>
          <w:b/>
          <w:i w:val="0"/>
          <w:sz w:val="21"/>
        </w:rPr>
        <w:t>Julien:</w:t>
      </w:r>
      <w:r>
        <w:rPr>
          <w:rFonts w:ascii="Calibri" w:hAnsi="Calibri" w:cs="Calibri" w:eastAsia="Malgun Gothic"/>
          <w:b w:val="0"/>
          <w:i w:val="0"/>
          <w:sz w:val="21"/>
        </w:rPr>
        <w:t xml:space="preserve"> (il sourit) C'est le but.</w:t>
      </w:r>
    </w:p>
    <w:p>
      <w:pPr>
        <w:ind w:left="510"/>
      </w:pPr>
      <w:r>
        <w:rPr>
          <w:rFonts w:ascii="Malgun Gothic" w:hAnsi="Malgun Gothic" w:cs="Malgun Gothic" w:eastAsia="Malgun Gothic"/>
          <w:b w:val="0"/>
          <w:i/>
          <w:color w:val="555555"/>
          <w:sz w:val="20"/>
        </w:rPr>
        <w:t>(웃으며) 그게 목표야.</w:t>
      </w:r>
    </w:p>
    <w:p>
      <w:r>
        <w:rPr>
          <w:rFonts w:ascii="Calibri" w:hAnsi="Calibri" w:cs="Calibri" w:eastAsia="Malgun Gothic"/>
          <w:b/>
          <w:i w:val="0"/>
          <w:sz w:val="21"/>
        </w:rPr>
        <w:t>Karim:</w:t>
      </w:r>
      <w:r>
        <w:rPr>
          <w:rFonts w:ascii="Calibri" w:hAnsi="Calibri" w:cs="Calibri" w:eastAsia="Malgun Gothic"/>
          <w:b w:val="0"/>
          <w:i w:val="0"/>
          <w:sz w:val="21"/>
        </w:rPr>
        <w:t xml:space="preserve"> Les cartes de visite arrivent jeudi. Papier épais, lettres grises. Un numéro de téléphone qui sonne ici, sur un vieux portable. (il regarde Léa) Et c'est toi qui répondras.</w:t>
      </w:r>
    </w:p>
    <w:p>
      <w:pPr>
        <w:ind w:left="510"/>
      </w:pPr>
      <w:r>
        <w:rPr>
          <w:rFonts w:ascii="Malgun Gothic" w:hAnsi="Malgun Gothic" w:cs="Malgun Gothic" w:eastAsia="Malgun Gothic"/>
          <w:b w:val="0"/>
          <w:i/>
          <w:color w:val="555555"/>
          <w:sz w:val="20"/>
        </w:rPr>
        <w:t>명함은 목요일에 와. 두꺼운 종이, 회색 글씨. 여기, 낡은 휴대폰으로 울리는 전화번호. (레아를 바라보며) 그리고 그 전화는 네가 받을 거야.</w:t>
      </w:r>
    </w:p>
    <w:p>
      <w:r>
        <w:rPr>
          <w:rFonts w:ascii="Calibri" w:hAnsi="Calibri" w:cs="Calibri" w:eastAsia="Malgun Gothic"/>
          <w:b/>
          <w:i w:val="0"/>
          <w:sz w:val="21"/>
        </w:rPr>
        <w:t>Léa:</w:t>
      </w:r>
      <w:r>
        <w:rPr>
          <w:rFonts w:ascii="Calibri" w:hAnsi="Calibri" w:cs="Calibri" w:eastAsia="Malgun Gothic"/>
          <w:b w:val="0"/>
          <w:i w:val="0"/>
          <w:sz w:val="21"/>
        </w:rPr>
        <w:t xml:space="preserve"> Moi ?</w:t>
      </w:r>
    </w:p>
    <w:p>
      <w:pPr>
        <w:ind w:left="510"/>
      </w:pPr>
      <w:r>
        <w:rPr>
          <w:rFonts w:ascii="Malgun Gothic" w:hAnsi="Malgun Gothic" w:cs="Malgun Gothic" w:eastAsia="Malgun Gothic"/>
          <w:b w:val="0"/>
          <w:i/>
          <w:color w:val="555555"/>
          <w:sz w:val="20"/>
        </w:rPr>
        <w:t>저요?</w:t>
      </w:r>
    </w:p>
    <w:p>
      <w:r>
        <w:rPr>
          <w:rFonts w:ascii="Calibri" w:hAnsi="Calibri" w:cs="Calibri" w:eastAsia="Malgun Gothic"/>
          <w:b/>
          <w:i w:val="0"/>
          <w:sz w:val="21"/>
        </w:rPr>
        <w:t>Karim:</w:t>
      </w:r>
      <w:r>
        <w:rPr>
          <w:rFonts w:ascii="Calibri" w:hAnsi="Calibri" w:cs="Calibri" w:eastAsia="Malgun Gothic"/>
          <w:b w:val="0"/>
          <w:i w:val="0"/>
          <w:sz w:val="21"/>
        </w:rPr>
        <w:t xml:space="preserve"> « Cabinet Ferrand, bonjour. Monsieur Ferrand est en rendez-vous. Puis-je prendre un message ? »</w:t>
      </w:r>
    </w:p>
    <w:p>
      <w:pPr>
        <w:ind w:left="510"/>
      </w:pPr>
      <w:r>
        <w:rPr>
          <w:rFonts w:ascii="Malgun Gothic" w:hAnsi="Malgun Gothic" w:cs="Malgun Gothic" w:eastAsia="Malgun Gothic"/>
          <w:b w:val="0"/>
          <w:i/>
          <w:color w:val="555555"/>
          <w:sz w:val="20"/>
        </w:rPr>
        <w:t>«페랑 사무소입니다. 페랑 씨는 지금 미팅 중이십니다. 메시지 남겨 드릴까요?»</w:t>
      </w:r>
    </w:p>
    <w:p>
      <w:r>
        <w:rPr>
          <w:rFonts w:ascii="Calibri" w:hAnsi="Calibri" w:cs="Calibri" w:eastAsia="Malgun Gothic"/>
          <w:b/>
          <w:i w:val="0"/>
          <w:sz w:val="21"/>
        </w:rPr>
        <w:t>Léa:</w:t>
      </w:r>
      <w:r>
        <w:rPr>
          <w:rFonts w:ascii="Calibri" w:hAnsi="Calibri" w:cs="Calibri" w:eastAsia="Malgun Gothic"/>
          <w:b w:val="0"/>
          <w:i w:val="0"/>
          <w:sz w:val="21"/>
        </w:rPr>
        <w:t xml:space="preserve"> (elle répète, avec une voix très professionnelle) « Cabinet Ferrand, bonjour. Monsieur Ferrand est en rendez-vous. Puis-je prendre un message ? »</w:t>
      </w:r>
    </w:p>
    <w:p>
      <w:pPr>
        <w:ind w:left="510"/>
      </w:pPr>
      <w:r>
        <w:rPr>
          <w:rFonts w:ascii="Malgun Gothic" w:hAnsi="Malgun Gothic" w:cs="Malgun Gothic" w:eastAsia="Malgun Gothic"/>
          <w:b w:val="0"/>
          <w:i/>
          <w:color w:val="555555"/>
          <w:sz w:val="20"/>
        </w:rPr>
        <w:t>(아주 프로페셔널한 목소리로 따라 하며) «페랑 사무소입니다. 페랑 씨는 지금 미팅 중이십니다. 메시지 남겨 드릴까요?»</w:t>
      </w:r>
    </w:p>
    <w:p>
      <w:r>
        <w:rPr>
          <w:rFonts w:ascii="Calibri" w:hAnsi="Calibri" w:cs="Calibri" w:eastAsia="Malgun Gothic"/>
          <w:b/>
          <w:i w:val="0"/>
          <w:sz w:val="21"/>
        </w:rPr>
        <w:t>Camille:</w:t>
      </w:r>
      <w:r>
        <w:rPr>
          <w:rFonts w:ascii="Calibri" w:hAnsi="Calibri" w:cs="Calibri" w:eastAsia="Malgun Gothic"/>
          <w:b w:val="0"/>
          <w:i w:val="0"/>
          <w:sz w:val="21"/>
        </w:rPr>
        <w:t xml:space="preserve"> (impressionnée) Pas mal du tout.</w:t>
      </w:r>
    </w:p>
    <w:p>
      <w:pPr>
        <w:ind w:left="510"/>
      </w:pPr>
      <w:r>
        <w:rPr>
          <w:rFonts w:ascii="Malgun Gothic" w:hAnsi="Malgun Gothic" w:cs="Malgun Gothic" w:eastAsia="Malgun Gothic"/>
          <w:b w:val="0"/>
          <w:i/>
          <w:color w:val="555555"/>
          <w:sz w:val="20"/>
        </w:rPr>
        <w:t>(감탄하며) 꽤 괜찮은데.</w:t>
      </w:r>
    </w:p>
    <w:p>
      <w:r>
        <w:rPr>
          <w:rFonts w:ascii="Calibri" w:hAnsi="Calibri" w:cs="Calibri" w:eastAsia="Malgun Gothic"/>
          <w:b/>
          <w:i w:val="0"/>
          <w:sz w:val="21"/>
        </w:rPr>
        <w:t>Léa:</w:t>
      </w:r>
      <w:r>
        <w:rPr>
          <w:rFonts w:ascii="Calibri" w:hAnsi="Calibri" w:cs="Calibri" w:eastAsia="Malgun Gothic"/>
          <w:b w:val="0"/>
          <w:i w:val="0"/>
          <w:sz w:val="21"/>
        </w:rPr>
        <w:t xml:space="preserve"> J'ai travaillé deux étés dans un hôtel, à Lyon. À la réception. (elle sourit) Le vrai partout où c'est possible.</w:t>
      </w:r>
    </w:p>
    <w:p>
      <w:pPr>
        <w:ind w:left="510"/>
      </w:pPr>
      <w:r>
        <w:rPr>
          <w:rFonts w:ascii="Malgun Gothic" w:hAnsi="Malgun Gothic" w:cs="Malgun Gothic" w:eastAsia="Malgun Gothic"/>
          <w:b w:val="0"/>
          <w:i/>
          <w:color w:val="555555"/>
          <w:sz w:val="20"/>
        </w:rPr>
        <w:t>리옹 호텔 프런트에서 두 번 여름 동안 일했어요. (웃으며) 가능한 곳은 다 진짜로.</w:t>
      </w:r>
    </w:p>
    <w:p>
      <w:r>
        <w:rPr>
          <w:rFonts w:ascii="Calibri" w:hAnsi="Calibri" w:cs="Calibri" w:eastAsia="Malgun Gothic"/>
          <w:b/>
          <w:i w:val="0"/>
          <w:sz w:val="21"/>
        </w:rPr>
        <w:t>Karim:</w:t>
      </w:r>
      <w:r>
        <w:rPr>
          <w:rFonts w:ascii="Calibri" w:hAnsi="Calibri" w:cs="Calibri" w:eastAsia="Malgun Gothic"/>
          <w:b w:val="0"/>
          <w:i w:val="0"/>
          <w:sz w:val="21"/>
        </w:rPr>
        <w:t xml:space="preserve"> Alors, l'entraînement. Camille, à toi de poser les questions. Et ne sois pas gentille.</w:t>
      </w:r>
    </w:p>
    <w:p>
      <w:pPr>
        <w:ind w:left="510"/>
      </w:pPr>
      <w:r>
        <w:rPr>
          <w:rFonts w:ascii="Malgun Gothic" w:hAnsi="Malgun Gothic" w:cs="Malgun Gothic" w:eastAsia="Malgun Gothic"/>
          <w:b w:val="0"/>
          <w:i/>
          <w:color w:val="555555"/>
          <w:sz w:val="20"/>
        </w:rPr>
        <w:t>그럼 훈련. 카미유, 이번엔 네가 질문해. 그리고 친절하게 굴지 마.</w:t>
      </w:r>
    </w:p>
    <w:p>
      <w:r>
        <w:rPr>
          <w:rFonts w:ascii="Calibri" w:hAnsi="Calibri" w:cs="Calibri" w:eastAsia="Malgun Gothic"/>
          <w:b/>
          <w:i w:val="0"/>
          <w:sz w:val="21"/>
        </w:rPr>
        <w:t>Camille:</w:t>
      </w:r>
      <w:r>
        <w:rPr>
          <w:rFonts w:ascii="Calibri" w:hAnsi="Calibri" w:cs="Calibri" w:eastAsia="Malgun Gothic"/>
          <w:b w:val="0"/>
          <w:i w:val="0"/>
          <w:sz w:val="21"/>
        </w:rPr>
        <w:t xml:space="preserve"> (elle croise les jambes, elle prend un air froid) Monsieur Ferrand. D'où venez-vous ?</w:t>
      </w:r>
    </w:p>
    <w:p>
      <w:pPr>
        <w:ind w:left="510"/>
      </w:pPr>
      <w:r>
        <w:rPr>
          <w:rFonts w:ascii="Malgun Gothic" w:hAnsi="Malgun Gothic" w:cs="Malgun Gothic" w:eastAsia="Malgun Gothic"/>
          <w:b w:val="0"/>
          <w:i/>
          <w:color w:val="555555"/>
          <w:sz w:val="20"/>
        </w:rPr>
        <w:t>(다리를 꼬고 차가운 표정을 지으며) 페랑 씨. 어디 출신이시죠?</w:t>
      </w:r>
    </w:p>
    <w:p>
      <w:r>
        <w:rPr>
          <w:rFonts w:ascii="Calibri" w:hAnsi="Calibri" w:cs="Calibri" w:eastAsia="Malgun Gothic"/>
          <w:b/>
          <w:i w:val="0"/>
          <w:sz w:val="21"/>
        </w:rPr>
        <w:t>Julien:</w:t>
      </w:r>
      <w:r>
        <w:rPr>
          <w:rFonts w:ascii="Calibri" w:hAnsi="Calibri" w:cs="Calibri" w:eastAsia="Malgun Gothic"/>
          <w:b w:val="0"/>
          <w:i w:val="0"/>
          <w:sz w:val="21"/>
        </w:rPr>
        <w:t xml:space="preserve"> De Bastia.</w:t>
      </w:r>
    </w:p>
    <w:p>
      <w:pPr>
        <w:ind w:left="510"/>
      </w:pPr>
      <w:r>
        <w:rPr>
          <w:rFonts w:ascii="Malgun Gothic" w:hAnsi="Malgun Gothic" w:cs="Malgun Gothic" w:eastAsia="Malgun Gothic"/>
          <w:b w:val="0"/>
          <w:i/>
          <w:color w:val="555555"/>
          <w:sz w:val="20"/>
        </w:rPr>
        <w:t>바스티아요.</w:t>
      </w:r>
    </w:p>
    <w:p>
      <w:r>
        <w:rPr>
          <w:rFonts w:ascii="Calibri" w:hAnsi="Calibri" w:cs="Calibri" w:eastAsia="Malgun Gothic"/>
          <w:b/>
          <w:i w:val="0"/>
          <w:sz w:val="21"/>
        </w:rPr>
        <w:t>Camille:</w:t>
      </w:r>
      <w:r>
        <w:rPr>
          <w:rFonts w:ascii="Calibri" w:hAnsi="Calibri" w:cs="Calibri" w:eastAsia="Malgun Gothic"/>
          <w:b w:val="0"/>
          <w:i w:val="0"/>
          <w:sz w:val="21"/>
        </w:rPr>
        <w:t xml:space="preserve"> Votre banque à Londres ?</w:t>
      </w:r>
    </w:p>
    <w:p>
      <w:pPr>
        <w:ind w:left="510"/>
      </w:pPr>
      <w:r>
        <w:rPr>
          <w:rFonts w:ascii="Malgun Gothic" w:hAnsi="Malgun Gothic" w:cs="Malgun Gothic" w:eastAsia="Malgun Gothic"/>
          <w:b w:val="0"/>
          <w:i/>
          <w:color w:val="555555"/>
          <w:sz w:val="20"/>
        </w:rPr>
        <w:t>런던에서 다니던 은행은요?</w:t>
      </w:r>
    </w:p>
    <w:p>
      <w:r>
        <w:rPr>
          <w:rFonts w:ascii="Calibri" w:hAnsi="Calibri" w:cs="Calibri" w:eastAsia="Malgun Gothic"/>
          <w:b/>
          <w:i w:val="0"/>
          <w:sz w:val="21"/>
        </w:rPr>
        <w:t>Julien:</w:t>
      </w:r>
      <w:r>
        <w:rPr>
          <w:rFonts w:ascii="Calibri" w:hAnsi="Calibri" w:cs="Calibri" w:eastAsia="Malgun Gothic"/>
          <w:b w:val="0"/>
          <w:i w:val="0"/>
          <w:sz w:val="21"/>
        </w:rPr>
        <w:t xml:space="preserve"> Hartley &amp; Brook. Rachetée en 2019.</w:t>
      </w:r>
    </w:p>
    <w:p>
      <w:pPr>
        <w:ind w:left="510"/>
      </w:pPr>
      <w:r>
        <w:rPr>
          <w:rFonts w:ascii="Malgun Gothic" w:hAnsi="Malgun Gothic" w:cs="Malgun Gothic" w:eastAsia="Malgun Gothic"/>
          <w:b w:val="0"/>
          <w:i/>
          <w:color w:val="555555"/>
          <w:sz w:val="20"/>
        </w:rPr>
        <w:t>하틀리 앤 브룩. 2019년에 인수됐죠.</w:t>
      </w:r>
    </w:p>
    <w:p>
      <w:r>
        <w:rPr>
          <w:rFonts w:ascii="Calibri" w:hAnsi="Calibri" w:cs="Calibri" w:eastAsia="Malgun Gothic"/>
          <w:b/>
          <w:i w:val="0"/>
          <w:sz w:val="21"/>
        </w:rPr>
        <w:t>Camille:</w:t>
      </w:r>
      <w:r>
        <w:rPr>
          <w:rFonts w:ascii="Calibri" w:hAnsi="Calibri" w:cs="Calibri" w:eastAsia="Malgun Gothic"/>
          <w:b w:val="0"/>
          <w:i w:val="0"/>
          <w:sz w:val="21"/>
        </w:rPr>
        <w:t xml:space="preserve"> Par qui ?</w:t>
      </w:r>
    </w:p>
    <w:p>
      <w:pPr>
        <w:ind w:left="510"/>
      </w:pPr>
      <w:r>
        <w:rPr>
          <w:rFonts w:ascii="Malgun Gothic" w:hAnsi="Malgun Gothic" w:cs="Malgun Gothic" w:eastAsia="Malgun Gothic"/>
          <w:b w:val="0"/>
          <w:i/>
          <w:color w:val="555555"/>
          <w:sz w:val="20"/>
        </w:rPr>
        <w:t>누가 인수했죠?</w:t>
      </w:r>
    </w:p>
    <w:p>
      <w:r>
        <w:rPr>
          <w:rFonts w:ascii="Calibri" w:hAnsi="Calibri" w:cs="Calibri" w:eastAsia="Malgun Gothic"/>
          <w:b/>
          <w:i w:val="0"/>
          <w:sz w:val="21"/>
        </w:rPr>
        <w:t>Julien:</w:t>
      </w:r>
      <w:r>
        <w:rPr>
          <w:rFonts w:ascii="Calibri" w:hAnsi="Calibri" w:cs="Calibri" w:eastAsia="Malgun Gothic"/>
          <w:b w:val="0"/>
          <w:i w:val="0"/>
          <w:sz w:val="21"/>
        </w:rPr>
        <w:t xml:space="preserve"> (une seconde d'hésitation) Par… un groupe américain.</w:t>
      </w:r>
    </w:p>
    <w:p>
      <w:pPr>
        <w:ind w:left="510"/>
      </w:pPr>
      <w:r>
        <w:rPr>
          <w:rFonts w:ascii="Malgun Gothic" w:hAnsi="Malgun Gothic" w:cs="Malgun Gothic" w:eastAsia="Malgun Gothic"/>
          <w:b w:val="0"/>
          <w:i/>
          <w:color w:val="555555"/>
          <w:sz w:val="20"/>
        </w:rPr>
        <w:t>(1초 망설이며) 어… 미국 그룹이요.</w:t>
      </w:r>
    </w:p>
    <w:p>
      <w:r>
        <w:rPr>
          <w:rFonts w:ascii="Calibri" w:hAnsi="Calibri" w:cs="Calibri" w:eastAsia="Malgun Gothic"/>
          <w:b/>
          <w:i w:val="0"/>
          <w:sz w:val="21"/>
        </w:rPr>
        <w:t>Camille:</w:t>
      </w:r>
      <w:r>
        <w:rPr>
          <w:rFonts w:ascii="Calibri" w:hAnsi="Calibri" w:cs="Calibri" w:eastAsia="Malgun Gothic"/>
          <w:b w:val="0"/>
          <w:i w:val="0"/>
          <w:sz w:val="21"/>
        </w:rPr>
        <w:t xml:space="preserve"> Lequel ?</w:t>
      </w:r>
    </w:p>
    <w:p>
      <w:pPr>
        <w:ind w:left="510"/>
      </w:pPr>
      <w:r>
        <w:rPr>
          <w:rFonts w:ascii="Malgun Gothic" w:hAnsi="Malgun Gothic" w:cs="Malgun Gothic" w:eastAsia="Malgun Gothic"/>
          <w:b w:val="0"/>
          <w:i/>
          <w:color w:val="555555"/>
          <w:sz w:val="20"/>
        </w:rPr>
        <w:t>어느 그룹이요?</w:t>
      </w:r>
    </w:p>
    <w:p>
      <w:r>
        <w:rPr>
          <w:rFonts w:ascii="Calibri" w:hAnsi="Calibri" w:cs="Calibri" w:eastAsia="Malgun Gothic"/>
          <w:b/>
          <w:i w:val="0"/>
          <w:sz w:val="21"/>
        </w:rPr>
        <w:t>Julien:</w:t>
      </w:r>
      <w:r>
        <w:rPr>
          <w:rFonts w:ascii="Calibri" w:hAnsi="Calibri" w:cs="Calibri" w:eastAsia="Malgun Gothic"/>
          <w:b w:val="0"/>
          <w:i w:val="0"/>
          <w:sz w:val="21"/>
        </w:rPr>
        <w:t xml:space="preserve"> Je… (il s'arrête)</w:t>
      </w:r>
    </w:p>
    <w:p>
      <w:pPr>
        <w:ind w:left="510"/>
      </w:pPr>
      <w:r>
        <w:rPr>
          <w:rFonts w:ascii="Malgun Gothic" w:hAnsi="Malgun Gothic" w:cs="Malgun Gothic" w:eastAsia="Malgun Gothic"/>
          <w:b w:val="0"/>
          <w:i/>
          <w:color w:val="555555"/>
          <w:sz w:val="20"/>
        </w:rPr>
        <w:t>저… (멈춘다)</w:t>
      </w:r>
    </w:p>
    <w:p>
      <w:r>
        <w:rPr>
          <w:rFonts w:ascii="Calibri" w:hAnsi="Calibri" w:cs="Calibri" w:eastAsia="Malgun Gothic"/>
          <w:b/>
          <w:i w:val="0"/>
          <w:sz w:val="21"/>
        </w:rPr>
        <w:t>Camille:</w:t>
      </w:r>
      <w:r>
        <w:rPr>
          <w:rFonts w:ascii="Calibri" w:hAnsi="Calibri" w:cs="Calibri" w:eastAsia="Malgun Gothic"/>
          <w:b w:val="0"/>
          <w:i w:val="0"/>
          <w:sz w:val="21"/>
        </w:rPr>
        <w:t xml:space="preserve"> (avec sa vraie voix) Ne réfléchis pas, réponds ! Un banquier connaît le nom de celui qui a racheté sa banque. Il l'a détesté pendant des années.</w:t>
      </w:r>
    </w:p>
    <w:p>
      <w:pPr>
        <w:ind w:left="510"/>
      </w:pPr>
      <w:r>
        <w:rPr>
          <w:rFonts w:ascii="Malgun Gothic" w:hAnsi="Malgun Gothic" w:cs="Malgun Gothic" w:eastAsia="Malgun Gothic"/>
          <w:b w:val="0"/>
          <w:i/>
          <w:color w:val="555555"/>
          <w:sz w:val="20"/>
        </w:rPr>
        <w:t>(진짜 목소리로) 생각하지 말고 대답해! 은행가라면 자기 은행을 인수한 회사 이름은 알아. 몇 년 동안 그 회사를 미워했을 테니까.</w:t>
      </w:r>
    </w:p>
    <w:p>
      <w:r>
        <w:rPr>
          <w:rFonts w:ascii="Calibri" w:hAnsi="Calibri" w:cs="Calibri" w:eastAsia="Malgun Gothic"/>
          <w:b/>
          <w:i w:val="0"/>
          <w:sz w:val="21"/>
        </w:rPr>
        <w:t>Julien:</w:t>
      </w:r>
      <w:r>
        <w:rPr>
          <w:rFonts w:ascii="Calibri" w:hAnsi="Calibri" w:cs="Calibri" w:eastAsia="Malgun Gothic"/>
          <w:b w:val="0"/>
          <w:i w:val="0"/>
          <w:sz w:val="21"/>
        </w:rPr>
        <w:t xml:space="preserve"> (il soupire) Tu as raison.</w:t>
      </w:r>
    </w:p>
    <w:p>
      <w:pPr>
        <w:ind w:left="510"/>
      </w:pPr>
      <w:r>
        <w:rPr>
          <w:rFonts w:ascii="Malgun Gothic" w:hAnsi="Malgun Gothic" w:cs="Malgun Gothic" w:eastAsia="Malgun Gothic"/>
          <w:b w:val="0"/>
          <w:i/>
          <w:color w:val="555555"/>
          <w:sz w:val="20"/>
        </w:rPr>
        <w:t>(한숨을 쉬며) 맞아.</w:t>
      </w:r>
    </w:p>
    <w:p>
      <w:r>
        <w:rPr>
          <w:rFonts w:ascii="Calibri" w:hAnsi="Calibri" w:cs="Calibri" w:eastAsia="Malgun Gothic"/>
          <w:b/>
          <w:i w:val="0"/>
          <w:sz w:val="21"/>
        </w:rPr>
        <w:t>Karim:</w:t>
      </w:r>
      <w:r>
        <w:rPr>
          <w:rFonts w:ascii="Calibri" w:hAnsi="Calibri" w:cs="Calibri" w:eastAsia="Malgun Gothic"/>
          <w:b w:val="0"/>
          <w:i w:val="0"/>
          <w:sz w:val="21"/>
        </w:rPr>
        <w:t xml:space="preserve"> (il tape) Je l'ajoute. « Rachetée par Calloway Partners, New York. » Une banque inventée, rachetée par une banque inventée. Retiens-le.</w:t>
      </w:r>
    </w:p>
    <w:p>
      <w:pPr>
        <w:ind w:left="510"/>
      </w:pPr>
      <w:r>
        <w:rPr>
          <w:rFonts w:ascii="Malgun Gothic" w:hAnsi="Malgun Gothic" w:cs="Malgun Gothic" w:eastAsia="Malgun Gothic"/>
          <w:b w:val="0"/>
          <w:i/>
          <w:color w:val="555555"/>
          <w:sz w:val="20"/>
        </w:rPr>
        <w:t>(타이핑하며) 추가할게. «뉴욕 캘러웨이 파트너스가 인수.» 가짜 은행을 인수한 가짜 은행. 외워 둬.</w:t>
      </w:r>
    </w:p>
    <w:p>
      <w:r>
        <w:rPr>
          <w:rFonts w:ascii="Calibri" w:hAnsi="Calibri" w:cs="Calibri" w:eastAsia="Malgun Gothic"/>
          <w:b/>
          <w:i w:val="0"/>
          <w:sz w:val="21"/>
        </w:rPr>
        <w:t>Camille:</w:t>
      </w:r>
      <w:r>
        <w:rPr>
          <w:rFonts w:ascii="Calibri" w:hAnsi="Calibri" w:cs="Calibri" w:eastAsia="Malgun Gothic"/>
          <w:b w:val="0"/>
          <w:i w:val="0"/>
          <w:sz w:val="21"/>
        </w:rPr>
        <w:t xml:space="preserve"> (elle reprend son rôle) Recommençons. Par qui votre banque a-t-elle été rachetée, monsieur Ferrand ?</w:t>
      </w:r>
    </w:p>
    <w:p>
      <w:pPr>
        <w:ind w:left="510"/>
      </w:pPr>
      <w:r>
        <w:rPr>
          <w:rFonts w:ascii="Malgun Gothic" w:hAnsi="Malgun Gothic" w:cs="Malgun Gothic" w:eastAsia="Malgun Gothic"/>
          <w:b w:val="0"/>
          <w:i/>
          <w:color w:val="555555"/>
          <w:sz w:val="20"/>
        </w:rPr>
        <w:t>(다시 역할로 돌아와서) 다시 하죠. 페랑 씨, 당신 은행은 누가 인수했죠?</w:t>
      </w:r>
    </w:p>
    <w:p>
      <w:r>
        <w:rPr>
          <w:rFonts w:ascii="Calibri" w:hAnsi="Calibri" w:cs="Calibri" w:eastAsia="Malgun Gothic"/>
          <w:b/>
          <w:i w:val="0"/>
          <w:sz w:val="21"/>
        </w:rPr>
        <w:t>Julien:</w:t>
      </w:r>
      <w:r>
        <w:rPr>
          <w:rFonts w:ascii="Calibri" w:hAnsi="Calibri" w:cs="Calibri" w:eastAsia="Malgun Gothic"/>
          <w:b w:val="0"/>
          <w:i w:val="0"/>
          <w:sz w:val="21"/>
        </w:rPr>
        <w:t xml:space="preserve"> (sans hésiter, avec une grimace) Par Calloway. Des cow-boys de New York. Ils ont tout cassé en six mois. (un silence) C'est pour ça que je suis parti.</w:t>
      </w:r>
    </w:p>
    <w:p>
      <w:pPr>
        <w:ind w:left="510"/>
      </w:pPr>
      <w:r>
        <w:rPr>
          <w:rFonts w:ascii="Malgun Gothic" w:hAnsi="Malgun Gothic" w:cs="Malgun Gothic" w:eastAsia="Malgun Gothic"/>
          <w:b w:val="0"/>
          <w:i/>
          <w:color w:val="555555"/>
          <w:sz w:val="20"/>
        </w:rPr>
        <w:t>(망설임 없이, 얼굴을 찡그리며) 캘러웨이요. 뉴욕 카우보이들. 6개월 만에 다 망가뜨렸죠. (침묵) 그래서 나왔어요.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satisfaite) Voilà. Là, je te crois.</w:t>
      </w:r>
    </w:p>
    <w:p>
      <w:pPr>
        <w:ind w:left="510"/>
      </w:pPr>
      <w:r>
        <w:rPr>
          <w:rFonts w:ascii="Malgun Gothic" w:hAnsi="Malgun Gothic" w:cs="Malgun Gothic" w:eastAsia="Malgun Gothic"/>
          <w:b w:val="0"/>
          <w:i/>
          <w:color w:val="555555"/>
          <w:sz w:val="20"/>
        </w:rPr>
        <w:t>(만족스럽게 웃으며) 그거야. 이제 믿겨.</w:t>
      </w:r>
    </w:p>
    <w:p>
      <w:r>
        <w:rPr>
          <w:rFonts w:ascii="Calibri" w:hAnsi="Calibri" w:cs="Calibri" w:eastAsia="Malgun Gothic"/>
          <w:b/>
          <w:i w:val="0"/>
          <w:sz w:val="21"/>
        </w:rPr>
        <w:t>Camille:</w:t>
      </w:r>
      <w:r>
        <w:rPr>
          <w:rFonts w:ascii="Calibri" w:hAnsi="Calibri" w:cs="Calibri" w:eastAsia="Malgun Gothic"/>
          <w:b w:val="0"/>
          <w:i w:val="0"/>
          <w:sz w:val="21"/>
        </w:rPr>
        <w:t xml:space="preserve"> Dernière question. Très vite. Où travailliez-vous la semaine dernière ?</w:t>
      </w:r>
    </w:p>
    <w:p>
      <w:pPr>
        <w:ind w:left="510"/>
      </w:pPr>
      <w:r>
        <w:rPr>
          <w:rFonts w:ascii="Malgun Gothic" w:hAnsi="Malgun Gothic" w:cs="Malgun Gothic" w:eastAsia="Malgun Gothic"/>
          <w:b w:val="0"/>
          <w:i/>
          <w:color w:val="555555"/>
          <w:sz w:val="20"/>
        </w:rPr>
        <w:t>마지막 질문. 아주 빨리. 지난주엔 어디서 일했죠?</w:t>
      </w:r>
    </w:p>
    <w:p>
      <w:r>
        <w:rPr>
          <w:rFonts w:ascii="Calibri" w:hAnsi="Calibri" w:cs="Calibri" w:eastAsia="Malgun Gothic"/>
          <w:b/>
          <w:i w:val="0"/>
          <w:sz w:val="21"/>
        </w:rPr>
        <w:t>Julien:</w:t>
      </w:r>
      <w:r>
        <w:rPr>
          <w:rFonts w:ascii="Calibri" w:hAnsi="Calibri" w:cs="Calibri" w:eastAsia="Malgun Gothic"/>
          <w:b w:val="0"/>
          <w:i w:val="0"/>
          <w:sz w:val="21"/>
        </w:rPr>
        <w:t xml:space="preserve"> (très vite) À la rédaction… (il s'arrête, il ferme les yeux) …</w:t>
      </w:r>
    </w:p>
    <w:p>
      <w:pPr>
        <w:ind w:left="510"/>
      </w:pPr>
      <w:r>
        <w:rPr>
          <w:rFonts w:ascii="Malgun Gothic" w:hAnsi="Malgun Gothic" w:cs="Malgun Gothic" w:eastAsia="Malgun Gothic"/>
          <w:b w:val="0"/>
          <w:i/>
          <w:color w:val="555555"/>
          <w:sz w:val="20"/>
        </w:rPr>
        <w:t>(아주 빨리) 편집국에서… (멈추고 눈을 감는다) …</w:t>
      </w:r>
    </w:p>
    <w:p>
      <w:r>
        <w:rPr>
          <w:rFonts w:ascii="Calibri" w:hAnsi="Calibri" w:cs="Calibri" w:eastAsia="Malgun Gothic"/>
          <w:b/>
          <w:i w:val="0"/>
          <w:sz w:val="21"/>
        </w:rPr>
        <w:t>Karim:</w:t>
      </w:r>
      <w:r>
        <w:rPr>
          <w:rFonts w:ascii="Calibri" w:hAnsi="Calibri" w:cs="Calibri" w:eastAsia="Malgun Gothic"/>
          <w:b w:val="0"/>
          <w:i w:val="0"/>
          <w:sz w:val="21"/>
        </w:rPr>
        <w:t xml:space="preserve"> (doucement) À ton bureau. Rue de Rivoli. Un espace de coworking.</w:t>
      </w:r>
    </w:p>
    <w:p>
      <w:pPr>
        <w:ind w:left="510"/>
      </w:pPr>
      <w:r>
        <w:rPr>
          <w:rFonts w:ascii="Malgun Gothic" w:hAnsi="Malgun Gothic" w:cs="Malgun Gothic" w:eastAsia="Malgun Gothic"/>
          <w:b w:val="0"/>
          <w:i/>
          <w:color w:val="555555"/>
          <w:sz w:val="20"/>
        </w:rPr>
        <w:t>(조용히) 네 사무실에서. 리볼리 거리. 공유 오피스.</w:t>
      </w:r>
    </w:p>
    <w:p>
      <w:r>
        <w:rPr>
          <w:rFonts w:ascii="Calibri" w:hAnsi="Calibri" w:cs="Calibri" w:eastAsia="Malgun Gothic"/>
          <w:b/>
          <w:i w:val="0"/>
          <w:sz w:val="21"/>
        </w:rPr>
        <w:t>Julien:</w:t>
      </w:r>
      <w:r>
        <w:rPr>
          <w:rFonts w:ascii="Calibri" w:hAnsi="Calibri" w:cs="Calibri" w:eastAsia="Malgun Gothic"/>
          <w:b w:val="0"/>
          <w:i w:val="0"/>
          <w:sz w:val="21"/>
        </w:rPr>
        <w:t xml:space="preserve"> (il se frotte le visage) « La rédaction. » Après quinze ans, c'est le premier mot qui sort.</w:t>
      </w:r>
    </w:p>
    <w:p>
      <w:pPr>
        <w:ind w:left="510"/>
      </w:pPr>
      <w:r>
        <w:rPr>
          <w:rFonts w:ascii="Malgun Gothic" w:hAnsi="Malgun Gothic" w:cs="Malgun Gothic" w:eastAsia="Malgun Gothic"/>
          <w:b w:val="0"/>
          <w:i/>
          <w:color w:val="555555"/>
          <w:sz w:val="20"/>
        </w:rPr>
        <w:t>(얼굴을 문지르며) «편집국.» 15년이 지나니까 그게 제일 먼저 튀어나오네.</w:t>
      </w:r>
    </w:p>
    <w:p>
      <w:r>
        <w:rPr>
          <w:rFonts w:ascii="Calibri" w:hAnsi="Calibri" w:cs="Calibri" w:eastAsia="Malgun Gothic"/>
          <w:b/>
          <w:i w:val="0"/>
          <w:sz w:val="21"/>
        </w:rPr>
        <w:t>Camille:</w:t>
      </w:r>
      <w:r>
        <w:rPr>
          <w:rFonts w:ascii="Calibri" w:hAnsi="Calibri" w:cs="Calibri" w:eastAsia="Malgun Gothic"/>
          <w:b w:val="0"/>
          <w:i w:val="0"/>
          <w:sz w:val="21"/>
        </w:rPr>
        <w:t xml:space="preserve"> (doucement, plus du tout froide) C'est normal. Ça prend du temps. Le premier jour, moi aussi, je disais encore « on » au lieu de « je ». Un journaliste dit toujours « on ».</w:t>
      </w:r>
    </w:p>
    <w:p>
      <w:pPr>
        <w:ind w:left="510"/>
      </w:pPr>
      <w:r>
        <w:rPr>
          <w:rFonts w:ascii="Malgun Gothic" w:hAnsi="Malgun Gothic" w:cs="Malgun Gothic" w:eastAsia="Malgun Gothic"/>
          <w:b w:val="0"/>
          <w:i/>
          <w:color w:val="555555"/>
          <w:sz w:val="20"/>
        </w:rPr>
        <w:t>(조용히, 전혀 차갑지 않게) 정상이야. 시간이 걸려. 첫날엔 나도 «나» 대신 «우리»라고 했어. 기자들은 항상 «우리»라고 하잖아.</w:t>
      </w:r>
    </w:p>
    <w:p>
      <w:r>
        <w:rPr>
          <w:rFonts w:ascii="Calibri" w:hAnsi="Calibri" w:cs="Calibri" w:eastAsia="Malgun Gothic"/>
          <w:b/>
          <w:i w:val="0"/>
          <w:sz w:val="21"/>
        </w:rPr>
        <w:t>Julien:</w:t>
      </w:r>
      <w:r>
        <w:rPr>
          <w:rFonts w:ascii="Calibri" w:hAnsi="Calibri" w:cs="Calibri" w:eastAsia="Malgun Gothic"/>
          <w:b w:val="0"/>
          <w:i w:val="0"/>
          <w:sz w:val="21"/>
        </w:rPr>
        <w:t xml:space="preserve"> Combien de temps, pour que ça devienne naturel ?</w:t>
      </w:r>
    </w:p>
    <w:p>
      <w:pPr>
        <w:ind w:left="510"/>
      </w:pPr>
      <w:r>
        <w:rPr>
          <w:rFonts w:ascii="Malgun Gothic" w:hAnsi="Malgun Gothic" w:cs="Malgun Gothic" w:eastAsia="Malgun Gothic"/>
          <w:b w:val="0"/>
          <w:i/>
          <w:color w:val="555555"/>
          <w:sz w:val="20"/>
        </w:rPr>
        <w:t>자연스러워지려면 얼마나 걸려?</w:t>
      </w:r>
    </w:p>
    <w:p>
      <w:r>
        <w:rPr>
          <w:rFonts w:ascii="Calibri" w:hAnsi="Calibri" w:cs="Calibri" w:eastAsia="Malgun Gothic"/>
          <w:b/>
          <w:i w:val="0"/>
          <w:sz w:val="21"/>
        </w:rPr>
        <w:t>Camille:</w:t>
      </w:r>
      <w:r>
        <w:rPr>
          <w:rFonts w:ascii="Calibri" w:hAnsi="Calibri" w:cs="Calibri" w:eastAsia="Malgun Gothic"/>
          <w:b w:val="0"/>
          <w:i w:val="0"/>
          <w:sz w:val="21"/>
        </w:rPr>
        <w:t xml:space="preserve"> (un silence) Trop longtemps. Et après, c'est l'inverse qui est difficile.</w:t>
      </w:r>
    </w:p>
    <w:p>
      <w:pPr>
        <w:ind w:left="510"/>
      </w:pPr>
      <w:r>
        <w:rPr>
          <w:rFonts w:ascii="Malgun Gothic" w:hAnsi="Malgun Gothic" w:cs="Malgun Gothic" w:eastAsia="Malgun Gothic"/>
          <w:b w:val="0"/>
          <w:i/>
          <w:color w:val="555555"/>
          <w:sz w:val="20"/>
        </w:rPr>
        <w:t>(침묵) 너무 오래. 그리고 그다음엔 반대가 어려워지지.</w:t>
      </w:r>
    </w:p>
    <w:p>
      <w:r>
        <w:rPr>
          <w:rFonts w:ascii="Calibri" w:hAnsi="Calibri" w:cs="Calibri" w:eastAsia="Malgun Gothic"/>
          <w:b/>
          <w:i w:val="0"/>
          <w:sz w:val="21"/>
        </w:rPr>
        <w:t>Léa:</w:t>
      </w:r>
      <w:r>
        <w:rPr>
          <w:rFonts w:ascii="Calibri" w:hAnsi="Calibri" w:cs="Calibri" w:eastAsia="Malgun Gothic"/>
          <w:b w:val="0"/>
          <w:i w:val="0"/>
          <w:sz w:val="21"/>
        </w:rPr>
        <w:t xml:space="preserve"> (elle s'arrête de manger) L'inverse ?</w:t>
      </w:r>
    </w:p>
    <w:p>
      <w:pPr>
        <w:ind w:left="510"/>
      </w:pPr>
      <w:r>
        <w:rPr>
          <w:rFonts w:ascii="Malgun Gothic" w:hAnsi="Malgun Gothic" w:cs="Malgun Gothic" w:eastAsia="Malgun Gothic"/>
          <w:b w:val="0"/>
          <w:i/>
          <w:color w:val="555555"/>
          <w:sz w:val="20"/>
        </w:rPr>
        <w:t>(먹다가 멈추며) 반대요?</w:t>
      </w:r>
    </w:p>
    <w:p>
      <w:r>
        <w:rPr>
          <w:rFonts w:ascii="Calibri" w:hAnsi="Calibri" w:cs="Calibri" w:eastAsia="Malgun Gothic"/>
          <w:b/>
          <w:i w:val="0"/>
          <w:sz w:val="21"/>
        </w:rPr>
        <w:t>Camille:</w:t>
      </w:r>
      <w:r>
        <w:rPr>
          <w:rFonts w:ascii="Calibri" w:hAnsi="Calibri" w:cs="Calibri" w:eastAsia="Malgun Gothic"/>
          <w:b w:val="0"/>
          <w:i w:val="0"/>
          <w:sz w:val="21"/>
        </w:rPr>
        <w:t xml:space="preserve"> Redevenir soi-même. (elle regarde sa crêpe) Après les vignes, j'ai répondu « Sarah » pendant deux semaines quand on m'appelait.</w:t>
      </w:r>
    </w:p>
    <w:p>
      <w:pPr>
        <w:ind w:left="510"/>
      </w:pPr>
      <w:r>
        <w:rPr>
          <w:rFonts w:ascii="Malgun Gothic" w:hAnsi="Malgun Gothic" w:cs="Malgun Gothic" w:eastAsia="Malgun Gothic"/>
          <w:b w:val="0"/>
          <w:i/>
          <w:color w:val="555555"/>
          <w:sz w:val="20"/>
        </w:rPr>
        <w:t>다시 자기 자신이 되는 거. (자기 크레프를 바라보며) 포도밭 이후로 2주 동안 누가 부르면 «사라»라고 대답했어.</w:t>
      </w:r>
    </w:p>
    <w:p>
      <w:r>
        <w:rPr>
          <w:rFonts w:ascii="Calibri" w:hAnsi="Calibri" w:cs="Calibri" w:eastAsia="Malgun Gothic"/>
          <w:b/>
          <w:i w:val="0"/>
          <w:sz w:val="21"/>
        </w:rPr>
        <w:t>Julien:</w:t>
      </w:r>
      <w:r>
        <w:rPr>
          <w:rFonts w:ascii="Calibri" w:hAnsi="Calibri" w:cs="Calibri" w:eastAsia="Malgun Gothic"/>
          <w:b w:val="0"/>
          <w:i w:val="0"/>
          <w:sz w:val="21"/>
        </w:rPr>
        <w:t xml:space="preserve"> (il la regarde) Tu ne me l'avais jamais dit.</w:t>
      </w:r>
    </w:p>
    <w:p>
      <w:pPr>
        <w:ind w:left="510"/>
      </w:pPr>
      <w:r>
        <w:rPr>
          <w:rFonts w:ascii="Malgun Gothic" w:hAnsi="Malgun Gothic" w:cs="Malgun Gothic" w:eastAsia="Malgun Gothic"/>
          <w:b w:val="0"/>
          <w:i/>
          <w:color w:val="555555"/>
          <w:sz w:val="20"/>
        </w:rPr>
        <w:t>(그녀를 바라보며) 그 얘긴 한 번도 안 했잖아.</w:t>
      </w:r>
    </w:p>
    <w:p>
      <w:r>
        <w:rPr>
          <w:rFonts w:ascii="Calibri" w:hAnsi="Calibri" w:cs="Calibri" w:eastAsia="Malgun Gothic"/>
          <w:b/>
          <w:i w:val="0"/>
          <w:sz w:val="21"/>
        </w:rPr>
        <w:t>Camille:</w:t>
      </w:r>
      <w:r>
        <w:rPr>
          <w:rFonts w:ascii="Calibri" w:hAnsi="Calibri" w:cs="Calibri" w:eastAsia="Malgun Gothic"/>
          <w:b w:val="0"/>
          <w:i w:val="0"/>
          <w:sz w:val="21"/>
        </w:rPr>
        <w:t xml:space="preserve"> (elle hausse les épaules) Personne ne m'avait demandé.</w:t>
      </w:r>
    </w:p>
    <w:p>
      <w:pPr>
        <w:ind w:left="510"/>
      </w:pPr>
      <w:r>
        <w:rPr>
          <w:rFonts w:ascii="Malgun Gothic" w:hAnsi="Malgun Gothic" w:cs="Malgun Gothic" w:eastAsia="Malgun Gothic"/>
          <w:b w:val="0"/>
          <w:i/>
          <w:color w:val="555555"/>
          <w:sz w:val="20"/>
        </w:rPr>
        <w:t>(어깨를 으쓱하며) 아무도 안 물어봤잖아.</w:t>
      </w:r>
    </w:p>
    <w:p>
      <w:r>
        <w:rPr>
          <w:rFonts w:ascii="Calibri" w:hAnsi="Calibri" w:cs="Calibri" w:eastAsia="Malgun Gothic"/>
          <w:b/>
          <w:i w:val="0"/>
          <w:sz w:val="21"/>
        </w:rPr>
        <w:t>Hélène:</w:t>
      </w:r>
      <w:r>
        <w:rPr>
          <w:rFonts w:ascii="Calibri" w:hAnsi="Calibri" w:cs="Calibri" w:eastAsia="Malgun Gothic"/>
          <w:b w:val="0"/>
          <w:i w:val="0"/>
          <w:sz w:val="21"/>
        </w:rPr>
        <w:t xml:space="preserve"> (vingt-deux heures, elle sonne ; Karim ouvre ; elle est essoufflée par les six étages) Six étages, Karim…</w:t>
      </w:r>
    </w:p>
    <w:p>
      <w:pPr>
        <w:ind w:left="510"/>
      </w:pPr>
      <w:r>
        <w:rPr>
          <w:rFonts w:ascii="Malgun Gothic" w:hAnsi="Malgun Gothic" w:cs="Malgun Gothic" w:eastAsia="Malgun Gothic"/>
          <w:b w:val="0"/>
          <w:i/>
          <w:color w:val="555555"/>
          <w:sz w:val="20"/>
        </w:rPr>
        <w:t>(밤 열 시, 초인종을 누른다. 카림이 연다. 6층 때문에 숨을 헐떡인다) 6층이라니, 카림…</w:t>
      </w:r>
    </w:p>
    <w:p>
      <w:r>
        <w:rPr>
          <w:rFonts w:ascii="Calibri" w:hAnsi="Calibri" w:cs="Calibri" w:eastAsia="Malgun Gothic"/>
          <w:b/>
          <w:i w:val="0"/>
          <w:sz w:val="21"/>
        </w:rPr>
        <w:t>Karim:</w:t>
      </w:r>
      <w:r>
        <w:rPr>
          <w:rFonts w:ascii="Calibri" w:hAnsi="Calibri" w:cs="Calibri" w:eastAsia="Malgun Gothic"/>
          <w:b w:val="0"/>
          <w:i w:val="0"/>
          <w:sz w:val="21"/>
        </w:rPr>
        <w:t xml:space="preserve"> C'est le meilleur système de sécurité de Paris.</w:t>
      </w:r>
    </w:p>
    <w:p>
      <w:pPr>
        <w:ind w:left="510"/>
      </w:pPr>
      <w:r>
        <w:rPr>
          <w:rFonts w:ascii="Malgun Gothic" w:hAnsi="Malgun Gothic" w:cs="Malgun Gothic" w:eastAsia="Malgun Gothic"/>
          <w:b w:val="0"/>
          <w:i/>
          <w:color w:val="555555"/>
          <w:sz w:val="20"/>
        </w:rPr>
        <w:t>파리 최고의 보안 시스템이에요.</w:t>
      </w:r>
    </w:p>
    <w:p>
      <w:r>
        <w:rPr>
          <w:rFonts w:ascii="Calibri" w:hAnsi="Calibri" w:cs="Calibri" w:eastAsia="Malgun Gothic"/>
          <w:b/>
          <w:i w:val="0"/>
          <w:sz w:val="21"/>
        </w:rPr>
        <w:t>Hélène:</w:t>
      </w:r>
      <w:r>
        <w:rPr>
          <w:rFonts w:ascii="Calibri" w:hAnsi="Calibri" w:cs="Calibri" w:eastAsia="Malgun Gothic"/>
          <w:b w:val="0"/>
          <w:i w:val="0"/>
          <w:sz w:val="21"/>
        </w:rPr>
        <w:t xml:space="preserve"> (elle entre, elle sent l'odeur du beurre) Il reste des crêpes ?</w:t>
      </w:r>
    </w:p>
    <w:p>
      <w:pPr>
        <w:ind w:left="510"/>
      </w:pPr>
      <w:r>
        <w:rPr>
          <w:rFonts w:ascii="Malgun Gothic" w:hAnsi="Malgun Gothic" w:cs="Malgun Gothic" w:eastAsia="Malgun Gothic"/>
          <w:b w:val="0"/>
          <w:i/>
          <w:color w:val="555555"/>
          <w:sz w:val="20"/>
        </w:rPr>
        <w:t>(들어와서 버터 냄새를 맡으며) 크레프 남았어?</w:t>
      </w:r>
    </w:p>
    <w:p>
      <w:r>
        <w:rPr>
          <w:rFonts w:ascii="Calibri" w:hAnsi="Calibri" w:cs="Calibri" w:eastAsia="Malgun Gothic"/>
          <w:b/>
          <w:i w:val="0"/>
          <w:sz w:val="21"/>
        </w:rPr>
        <w:t>Léa:</w:t>
      </w:r>
      <w:r>
        <w:rPr>
          <w:rFonts w:ascii="Calibri" w:hAnsi="Calibri" w:cs="Calibri" w:eastAsia="Malgun Gothic"/>
          <w:b w:val="0"/>
          <w:i w:val="0"/>
          <w:sz w:val="21"/>
        </w:rPr>
        <w:t xml:space="preserve"> (elle lui tend une assiette) Une au sucre. Et une que Julien a fait tomber par terre.</w:t>
      </w:r>
    </w:p>
    <w:p>
      <w:pPr>
        <w:ind w:left="510"/>
      </w:pPr>
      <w:r>
        <w:rPr>
          <w:rFonts w:ascii="Malgun Gothic" w:hAnsi="Malgun Gothic" w:cs="Malgun Gothic" w:eastAsia="Malgun Gothic"/>
          <w:b w:val="0"/>
          <w:i/>
          <w:color w:val="555555"/>
          <w:sz w:val="20"/>
        </w:rPr>
        <w:t>(접시를 건네며) 설탕 하나. 그리고 쥘리앵이 바닥에 떨어뜨린 거 하나.</w:t>
      </w:r>
    </w:p>
    <w:p>
      <w:r>
        <w:rPr>
          <w:rFonts w:ascii="Calibri" w:hAnsi="Calibri" w:cs="Calibri" w:eastAsia="Malgun Gothic"/>
          <w:b/>
          <w:i w:val="0"/>
          <w:sz w:val="21"/>
        </w:rPr>
        <w:t>Hélène:</w:t>
      </w:r>
      <w:r>
        <w:rPr>
          <w:rFonts w:ascii="Calibri" w:hAnsi="Calibri" w:cs="Calibri" w:eastAsia="Malgun Gothic"/>
          <w:b w:val="0"/>
          <w:i w:val="0"/>
          <w:sz w:val="21"/>
        </w:rPr>
        <w:t xml:space="preserve"> (elle prend celle au sucre) Alors ?</w:t>
      </w:r>
    </w:p>
    <w:p>
      <w:pPr>
        <w:ind w:left="510"/>
      </w:pPr>
      <w:r>
        <w:rPr>
          <w:rFonts w:ascii="Malgun Gothic" w:hAnsi="Malgun Gothic" w:cs="Malgun Gothic" w:eastAsia="Malgun Gothic"/>
          <w:b w:val="0"/>
          <w:i/>
          <w:color w:val="555555"/>
          <w:sz w:val="20"/>
        </w:rPr>
        <w:t>(설탕 크레프를 집으며) 그래서?</w:t>
      </w:r>
    </w:p>
    <w:p>
      <w:r>
        <w:rPr>
          <w:rFonts w:ascii="Calibri" w:hAnsi="Calibri" w:cs="Calibri" w:eastAsia="Malgun Gothic"/>
          <w:b/>
          <w:i w:val="0"/>
          <w:sz w:val="21"/>
        </w:rPr>
        <w:t>Karim:</w:t>
      </w:r>
      <w:r>
        <w:rPr>
          <w:rFonts w:ascii="Calibri" w:hAnsi="Calibri" w:cs="Calibri" w:eastAsia="Malgun Gothic"/>
          <w:b w:val="0"/>
          <w:i w:val="0"/>
          <w:sz w:val="21"/>
        </w:rPr>
        <w:t xml:space="preserve"> Inès est presque prête. Antoine a encore des grumeaux.</w:t>
      </w:r>
    </w:p>
    <w:p>
      <w:pPr>
        <w:ind w:left="510"/>
      </w:pPr>
      <w:r>
        <w:rPr>
          <w:rFonts w:ascii="Malgun Gothic" w:hAnsi="Malgun Gothic" w:cs="Malgun Gothic" w:eastAsia="Malgun Gothic"/>
          <w:b w:val="0"/>
          <w:i/>
          <w:color w:val="555555"/>
          <w:sz w:val="20"/>
        </w:rPr>
        <w:t>이네스는 거의 준비됐어요. 앙투안은 아직 덩어리가 있고요.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Camille) La candidature ?</w:t>
      </w:r>
    </w:p>
    <w:p>
      <w:pPr>
        <w:ind w:left="510"/>
      </w:pPr>
      <w:r>
        <w:rPr>
          <w:rFonts w:ascii="Malgun Gothic" w:hAnsi="Malgun Gothic" w:cs="Malgun Gothic" w:eastAsia="Malgun Gothic"/>
          <w:b w:val="0"/>
          <w:i/>
          <w:color w:val="555555"/>
          <w:sz w:val="20"/>
        </w:rPr>
        <w:t>(카미유를 바라보며) 지원서는?</w:t>
      </w:r>
    </w:p>
    <w:p>
      <w:r>
        <w:rPr>
          <w:rFonts w:ascii="Calibri" w:hAnsi="Calibri" w:cs="Calibri" w:eastAsia="Malgun Gothic"/>
          <w:b/>
          <w:i w:val="0"/>
          <w:sz w:val="21"/>
        </w:rPr>
        <w:t>Camille:</w:t>
      </w:r>
      <w:r>
        <w:rPr>
          <w:rFonts w:ascii="Calibri" w:hAnsi="Calibri" w:cs="Calibri" w:eastAsia="Malgun Gothic"/>
          <w:b w:val="0"/>
          <w:i w:val="0"/>
          <w:sz w:val="21"/>
        </w:rPr>
        <w:t xml:space="preserve"> (elle tourne l'écran vers elle : un CV propre, une photo — cheveux châtains, lunettes fines, un sourire poli) Prête. Lettre de motivation, CV, références. Il manque seulement un clic.</w:t>
      </w:r>
    </w:p>
    <w:p>
      <w:pPr>
        <w:ind w:left="510"/>
      </w:pPr>
      <w:r>
        <w:rPr>
          <w:rFonts w:ascii="Malgun Gothic" w:hAnsi="Malgun Gothic" w:cs="Malgun Gothic" w:eastAsia="Malgun Gothic"/>
          <w:b w:val="0"/>
          <w:i/>
          <w:color w:val="555555"/>
          <w:sz w:val="20"/>
        </w:rPr>
        <w:t>(화면을 그녀 쪽으로 돌린다. 깔끔한 이력서, 사진 한 장 — 밤색 머리, 얇은 안경, 공손한 미소) 준비됐어요. 자기소개서, 이력서, 추천인. 클릭 한 번만 남았어요.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photo longtemps) Je ne te reconnais pas.</w:t>
      </w:r>
    </w:p>
    <w:p>
      <w:pPr>
        <w:ind w:left="510"/>
      </w:pPr>
      <w:r>
        <w:rPr>
          <w:rFonts w:ascii="Malgun Gothic" w:hAnsi="Malgun Gothic" w:cs="Malgun Gothic" w:eastAsia="Malgun Gothic"/>
          <w:b w:val="0"/>
          <w:i/>
          <w:color w:val="555555"/>
          <w:sz w:val="20"/>
        </w:rPr>
        <w:t>(사진을 오래 바라보며) 널 못 알아보겠어.</w:t>
      </w:r>
    </w:p>
    <w:p>
      <w:r>
        <w:rPr>
          <w:rFonts w:ascii="Calibri" w:hAnsi="Calibri" w:cs="Calibri" w:eastAsia="Malgun Gothic"/>
          <w:b/>
          <w:i w:val="0"/>
          <w:sz w:val="21"/>
        </w:rPr>
        <w:t>Camille:</w:t>
      </w:r>
      <w:r>
        <w:rPr>
          <w:rFonts w:ascii="Calibri" w:hAnsi="Calibri" w:cs="Calibri" w:eastAsia="Malgun Gothic"/>
          <w:b w:val="0"/>
          <w:i w:val="0"/>
          <w:sz w:val="21"/>
        </w:rPr>
        <w:t xml:space="preserve"> C'est le but.</w:t>
      </w:r>
    </w:p>
    <w:p>
      <w:pPr>
        <w:ind w:left="510"/>
      </w:pPr>
      <w:r>
        <w:rPr>
          <w:rFonts w:ascii="Malgun Gothic" w:hAnsi="Malgun Gothic" w:cs="Malgun Gothic" w:eastAsia="Malgun Gothic"/>
          <w:b w:val="0"/>
          <w:i/>
          <w:color w:val="555555"/>
          <w:sz w:val="20"/>
        </w:rPr>
        <w:t>그게 목표예요.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Avant que tu cliques… Tu te souviens des cinq conditions ?</w:t>
      </w:r>
    </w:p>
    <w:p>
      <w:pPr>
        <w:ind w:left="510"/>
      </w:pPr>
      <w:r>
        <w:rPr>
          <w:rFonts w:ascii="Malgun Gothic" w:hAnsi="Malgun Gothic" w:cs="Malgun Gothic" w:eastAsia="Malgun Gothic"/>
          <w:b w:val="0"/>
          <w:i/>
          <w:color w:val="555555"/>
          <w:sz w:val="20"/>
        </w:rPr>
        <w:t>(긴 침묵) 클릭하기 전에… 다섯 가지 조건 기억해?</w:t>
      </w:r>
    </w:p>
    <w:p>
      <w:r>
        <w:rPr>
          <w:rFonts w:ascii="Calibri" w:hAnsi="Calibri" w:cs="Calibri" w:eastAsia="Malgun Gothic"/>
          <w:b/>
          <w:i w:val="0"/>
          <w:sz w:val="21"/>
        </w:rPr>
        <w:t>Camille:</w:t>
      </w:r>
      <w:r>
        <w:rPr>
          <w:rFonts w:ascii="Calibri" w:hAnsi="Calibri" w:cs="Calibri" w:eastAsia="Malgun Gothic"/>
          <w:b w:val="0"/>
          <w:i w:val="0"/>
          <w:sz w:val="21"/>
        </w:rPr>
        <w:t xml:space="preserve"> Neige ou pluie à vingt-deux heures. Si je ne rappelle pas à vingt-deux heures trente, on vient me chercher. Si vous dites « on arrête », on arrête. Aubry relit tout. (un petit sourire) Et pas de cigarettes.</w:t>
      </w:r>
    </w:p>
    <w:p>
      <w:pPr>
        <w:ind w:left="510"/>
      </w:pPr>
      <w:r>
        <w:rPr>
          <w:rFonts w:ascii="Malgun Gothic" w:hAnsi="Malgun Gothic" w:cs="Malgun Gothic" w:eastAsia="Malgun Gothic"/>
          <w:b w:val="0"/>
          <w:i/>
          <w:color w:val="555555"/>
          <w:sz w:val="20"/>
        </w:rPr>
        <w:t>밤 열 시에 눈 아니면 비. 열 시 반까지 전화 안 하면 데리러 온다. 그만이라고 하시면 그만둔다. 오브리가 다 읽는다. (작게 웃으며) 그리고 담배 금지.</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Clique.</w:t>
      </w:r>
    </w:p>
    <w:p>
      <w:pPr>
        <w:ind w:left="510"/>
      </w:pPr>
      <w:r>
        <w:rPr>
          <w:rFonts w:ascii="Malgun Gothic" w:hAnsi="Malgun Gothic" w:cs="Malgun Gothic" w:eastAsia="Malgun Gothic"/>
          <w:b w:val="0"/>
          <w:i/>
          <w:color w:val="555555"/>
          <w:sz w:val="20"/>
        </w:rPr>
        <w:t>(고개를 끄덕이며) 클릭해.</w:t>
      </w:r>
    </w:p>
    <w:p>
      <w:r>
        <w:rPr>
          <w:rFonts w:ascii="Calibri" w:hAnsi="Calibri" w:cs="Calibri" w:eastAsia="Malgun Gothic"/>
          <w:b/>
          <w:i w:val="0"/>
          <w:sz w:val="21"/>
        </w:rPr>
        <w:t>Camille:</w:t>
      </w:r>
      <w:r>
        <w:rPr>
          <w:rFonts w:ascii="Calibri" w:hAnsi="Calibri" w:cs="Calibri" w:eastAsia="Malgun Gothic"/>
          <w:b w:val="0"/>
          <w:i w:val="0"/>
          <w:sz w:val="21"/>
        </w:rPr>
        <w:t xml:space="preserve"> (elle pose le doigt sur la souris ; un silence ; elle clique) Envoyé.</w:t>
      </w:r>
    </w:p>
    <w:p>
      <w:pPr>
        <w:ind w:left="510"/>
      </w:pPr>
      <w:r>
        <w:rPr>
          <w:rFonts w:ascii="Malgun Gothic" w:hAnsi="Malgun Gothic" w:cs="Malgun Gothic" w:eastAsia="Malgun Gothic"/>
          <w:b w:val="0"/>
          <w:i/>
          <w:color w:val="555555"/>
          <w:sz w:val="20"/>
        </w:rPr>
        <w:t>(마우스에 손가락을 얹는다. 침묵. 클릭한다) 보냈어요.</w:t>
      </w:r>
    </w:p>
    <w:p>
      <w:r>
        <w:rPr>
          <w:rFonts w:ascii="Calibri" w:hAnsi="Calibri" w:cs="Calibri" w:eastAsia="Malgun Gothic"/>
          <w:b/>
          <w:i w:val="0"/>
          <w:sz w:val="21"/>
        </w:rPr>
        <w:t>Karim:</w:t>
      </w:r>
      <w:r>
        <w:rPr>
          <w:rFonts w:ascii="Calibri" w:hAnsi="Calibri" w:cs="Calibri" w:eastAsia="Malgun Gothic"/>
          <w:b w:val="0"/>
          <w:i w:val="0"/>
          <w:sz w:val="21"/>
        </w:rPr>
        <w:t xml:space="preserve"> (il regarde l'écran) Vingt-deux heures quatre. Lundi deux février. Le jour de la Chandeleur.</w:t>
      </w:r>
    </w:p>
    <w:p>
      <w:pPr>
        <w:ind w:left="510"/>
      </w:pPr>
      <w:r>
        <w:rPr>
          <w:rFonts w:ascii="Malgun Gothic" w:hAnsi="Malgun Gothic" w:cs="Malgun Gothic" w:eastAsia="Malgun Gothic"/>
          <w:b w:val="0"/>
          <w:i/>
          <w:color w:val="555555"/>
          <w:sz w:val="20"/>
        </w:rPr>
        <w:t>(화면을 보며) 밤 열 시 사 분. 2월 2일 월요일. 샹들뢰르.</w:t>
      </w:r>
    </w:p>
    <w:p>
      <w:r>
        <w:rPr>
          <w:rFonts w:ascii="Calibri" w:hAnsi="Calibri" w:cs="Calibri" w:eastAsia="Malgun Gothic"/>
          <w:b/>
          <w:i w:val="0"/>
          <w:sz w:val="21"/>
        </w:rPr>
        <w:t>Léa:</w:t>
      </w:r>
      <w:r>
        <w:rPr>
          <w:rFonts w:ascii="Calibri" w:hAnsi="Calibri" w:cs="Calibri" w:eastAsia="Malgun Gothic"/>
          <w:b w:val="0"/>
          <w:i w:val="0"/>
          <w:sz w:val="21"/>
        </w:rPr>
        <w:t xml:space="preserve"> (elle retourne dans la cuisine, elle verse la dernière louche de pâte) Il reste une crêpe. Camille, c'est pour toi. Pour la chance.</w:t>
      </w:r>
    </w:p>
    <w:p>
      <w:pPr>
        <w:ind w:left="510"/>
      </w:pPr>
      <w:r>
        <w:rPr>
          <w:rFonts w:ascii="Malgun Gothic" w:hAnsi="Malgun Gothic" w:cs="Malgun Gothic" w:eastAsia="Malgun Gothic"/>
          <w:b w:val="0"/>
          <w:i/>
          <w:color w:val="555555"/>
          <w:sz w:val="20"/>
        </w:rPr>
        <w:t>(부엌으로 돌아가 마지막 반죽 한 국자를 붓는다) 크레프 하나 남았어요. 카미유 거예요. 행운을 위해서.</w:t>
      </w:r>
    </w:p>
    <w:p>
      <w:r>
        <w:rPr>
          <w:rFonts w:ascii="Calibri" w:hAnsi="Calibri" w:cs="Calibri" w:eastAsia="Malgun Gothic"/>
          <w:b/>
          <w:i w:val="0"/>
          <w:sz w:val="21"/>
        </w:rPr>
        <w:t>Camille:</w:t>
      </w:r>
      <w:r>
        <w:rPr>
          <w:rFonts w:ascii="Calibri" w:hAnsi="Calibri" w:cs="Calibri" w:eastAsia="Malgun Gothic"/>
          <w:b w:val="0"/>
          <w:i w:val="0"/>
          <w:sz w:val="21"/>
        </w:rPr>
        <w:t xml:space="preserve"> (elle prend la poêle dans la main droite, une pièce dans la main gauche) Pour la chance.</w:t>
      </w:r>
    </w:p>
    <w:p>
      <w:pPr>
        <w:ind w:left="510"/>
      </w:pPr>
      <w:r>
        <w:rPr>
          <w:rFonts w:ascii="Malgun Gothic" w:hAnsi="Malgun Gothic" w:cs="Malgun Gothic" w:eastAsia="Malgun Gothic"/>
          <w:b w:val="0"/>
          <w:i/>
          <w:color w:val="555555"/>
          <w:sz w:val="20"/>
        </w:rPr>
        <w:t>(오른손에 팬을, 왼손에 동전을 쥐며) 행운을 위해서.</w:t>
      </w:r>
    </w:p>
    <w:p>
      <w:r>
        <w:rPr>
          <w:rFonts w:ascii="Calibri" w:hAnsi="Calibri" w:cs="Calibri" w:eastAsia="Malgun Gothic"/>
          <w:b/>
          <w:i w:val="0"/>
          <w:sz w:val="21"/>
        </w:rPr>
        <w:t>Tous:</w:t>
      </w:r>
      <w:r>
        <w:rPr>
          <w:rFonts w:ascii="Calibri" w:hAnsi="Calibri" w:cs="Calibri" w:eastAsia="Malgun Gothic"/>
          <w:b w:val="0"/>
          <w:i w:val="0"/>
          <w:sz w:val="21"/>
        </w:rPr>
        <w:t xml:space="preserve"> (ils retiennent leur souffle)</w:t>
      </w:r>
    </w:p>
    <w:p>
      <w:pPr>
        <w:ind w:left="510"/>
      </w:pPr>
      <w:r>
        <w:rPr>
          <w:rFonts w:ascii="Malgun Gothic" w:hAnsi="Malgun Gothic" w:cs="Malgun Gothic" w:eastAsia="Malgun Gothic"/>
          <w:b w:val="0"/>
          <w:i/>
          <w:color w:val="555555"/>
          <w:sz w:val="20"/>
        </w:rPr>
        <w:t>(모두 숨을 죽인다) …</w:t>
      </w:r>
    </w:p>
    <w:p>
      <w:r>
        <w:rPr>
          <w:rFonts w:ascii="Calibri" w:hAnsi="Calibri" w:cs="Calibri" w:eastAsia="Malgun Gothic"/>
          <w:b/>
          <w:i w:val="0"/>
          <w:sz w:val="21"/>
        </w:rPr>
        <w:t>Camille:</w:t>
      </w:r>
      <w:r>
        <w:rPr>
          <w:rFonts w:ascii="Calibri" w:hAnsi="Calibri" w:cs="Calibri" w:eastAsia="Malgun Gothic"/>
          <w:b w:val="0"/>
          <w:i w:val="0"/>
          <w:sz w:val="21"/>
        </w:rPr>
        <w:t xml:space="preserve"> (elle fait sauter la crêpe ; elle monte, elle tourne une fois, et retombe parfaitement au milieu de la poêle) …</w:t>
      </w:r>
    </w:p>
    <w:p>
      <w:pPr>
        <w:ind w:left="510"/>
      </w:pPr>
      <w:r>
        <w:rPr>
          <w:rFonts w:ascii="Malgun Gothic" w:hAnsi="Malgun Gothic" w:cs="Malgun Gothic" w:eastAsia="Malgun Gothic"/>
          <w:b w:val="0"/>
          <w:i/>
          <w:color w:val="555555"/>
          <w:sz w:val="20"/>
        </w:rPr>
        <w:t>(크레프를 던진다. 올라가서 한 바퀴 돌고, 팬 한가운데 완벽하게 떨어진다) …</w:t>
      </w:r>
    </w:p>
    <w:p>
      <w:r>
        <w:rPr>
          <w:rFonts w:ascii="Calibri" w:hAnsi="Calibri" w:cs="Calibri" w:eastAsia="Malgun Gothic"/>
          <w:b/>
          <w:i w:val="0"/>
          <w:sz w:val="21"/>
        </w:rPr>
        <w:t>Léa:</w:t>
      </w:r>
      <w:r>
        <w:rPr>
          <w:rFonts w:ascii="Calibri" w:hAnsi="Calibri" w:cs="Calibri" w:eastAsia="Malgun Gothic"/>
          <w:b w:val="0"/>
          <w:i w:val="0"/>
          <w:sz w:val="21"/>
        </w:rPr>
        <w:t xml:space="preserve"> (elle applaudit) Parfaite !</w:t>
      </w:r>
    </w:p>
    <w:p>
      <w:pPr>
        <w:ind w:left="510"/>
      </w:pPr>
      <w:r>
        <w:rPr>
          <w:rFonts w:ascii="Malgun Gothic" w:hAnsi="Malgun Gothic" w:cs="Malgun Gothic" w:eastAsia="Malgun Gothic"/>
          <w:b w:val="0"/>
          <w:i/>
          <w:color w:val="555555"/>
          <w:sz w:val="20"/>
        </w:rPr>
        <w:t>(박수를 치며) 완벽해요!</w:t>
      </w:r>
    </w:p>
    <w:p>
      <w:r>
        <w:rPr>
          <w:rFonts w:ascii="Calibri" w:hAnsi="Calibri" w:cs="Calibri" w:eastAsia="Malgun Gothic"/>
          <w:b/>
          <w:i w:val="0"/>
          <w:sz w:val="21"/>
        </w:rPr>
        <w:t>Julien:</w:t>
      </w:r>
      <w:r>
        <w:rPr>
          <w:rFonts w:ascii="Calibri" w:hAnsi="Calibri" w:cs="Calibri" w:eastAsia="Malgun Gothic"/>
          <w:b w:val="0"/>
          <w:i w:val="0"/>
          <w:sz w:val="21"/>
        </w:rPr>
        <w:t xml:space="preserve"> (doucement) Évidemment. Elle ne rate jamais rien.</w:t>
      </w:r>
    </w:p>
    <w:p>
      <w:pPr>
        <w:ind w:left="510"/>
      </w:pPr>
      <w:r>
        <w:rPr>
          <w:rFonts w:ascii="Malgun Gothic" w:hAnsi="Malgun Gothic" w:cs="Malgun Gothic" w:eastAsia="Malgun Gothic"/>
          <w:b w:val="0"/>
          <w:i/>
          <w:color w:val="555555"/>
          <w:sz w:val="20"/>
        </w:rPr>
        <w:t>(조용히) 당연하지. 절대 실수 안 하잖아.</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avec sa voix d'Inès) Je vous en prie, monsieur Ferrand.</w:t>
      </w:r>
    </w:p>
    <w:p>
      <w:pPr>
        <w:ind w:left="510"/>
      </w:pPr>
      <w:r>
        <w:rPr>
          <w:rFonts w:ascii="Malgun Gothic" w:hAnsi="Malgun Gothic" w:cs="Malgun Gothic" w:eastAsia="Malgun Gothic"/>
          <w:b w:val="0"/>
          <w:i/>
          <w:color w:val="555555"/>
          <w:sz w:val="20"/>
        </w:rPr>
        <w:t>(이네스의 목소리로 그를 바라보며) 천만에요, 페랑 씨.</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Chandeleur</w:t>
            </w:r>
          </w:p>
        </w:tc>
        <w:tc>
          <w:tcPr>
            <w:tcW w:type="dxa" w:w="3213"/>
          </w:tcPr>
          <w:p>
            <w:r>
              <w:rPr>
                <w:rFonts w:ascii="Malgun Gothic" w:hAnsi="Malgun Gothic" w:cs="Malgun Gothic" w:eastAsia="Malgun Gothic"/>
                <w:b w:val="0"/>
                <w:i w:val="0"/>
                <w:sz w:val="19"/>
              </w:rPr>
              <w:t>라 샹들뢰르</w:t>
            </w:r>
          </w:p>
        </w:tc>
        <w:tc>
          <w:tcPr>
            <w:tcW w:type="dxa" w:w="3213"/>
          </w:tcPr>
          <w:p>
            <w:r>
              <w:rPr>
                <w:rFonts w:ascii="Malgun Gothic" w:hAnsi="Malgun Gothic" w:cs="Malgun Gothic" w:eastAsia="Malgun Gothic"/>
                <w:b w:val="0"/>
                <w:i w:val="0"/>
                <w:sz w:val="19"/>
              </w:rPr>
              <w:t>성촉절(2월 2일, 크레프 먹는 날) (A2)</w:t>
            </w:r>
          </w:p>
        </w:tc>
      </w:tr>
      <w:tr>
        <w:tc>
          <w:tcPr>
            <w:tcW w:type="dxa" w:w="3213"/>
          </w:tcPr>
          <w:p>
            <w:r>
              <w:rPr>
                <w:rFonts w:ascii="Calibri" w:hAnsi="Calibri" w:cs="Calibri" w:eastAsia="Malgun Gothic"/>
                <w:b w:val="0"/>
                <w:i w:val="0"/>
                <w:sz w:val="19"/>
              </w:rPr>
              <w:t>la pâte</w:t>
            </w:r>
          </w:p>
        </w:tc>
        <w:tc>
          <w:tcPr>
            <w:tcW w:type="dxa" w:w="3213"/>
          </w:tcPr>
          <w:p>
            <w:r>
              <w:rPr>
                <w:rFonts w:ascii="Malgun Gothic" w:hAnsi="Malgun Gothic" w:cs="Malgun Gothic" w:eastAsia="Malgun Gothic"/>
                <w:b w:val="0"/>
                <w:i w:val="0"/>
                <w:sz w:val="19"/>
              </w:rPr>
              <w:t>라 빠뜨</w:t>
            </w:r>
          </w:p>
        </w:tc>
        <w:tc>
          <w:tcPr>
            <w:tcW w:type="dxa" w:w="3213"/>
          </w:tcPr>
          <w:p>
            <w:r>
              <w:rPr>
                <w:rFonts w:ascii="Malgun Gothic" w:hAnsi="Malgun Gothic" w:cs="Malgun Gothic" w:eastAsia="Malgun Gothic"/>
                <w:b w:val="0"/>
                <w:i w:val="0"/>
                <w:sz w:val="19"/>
              </w:rPr>
              <w:t>반죽 (A2)</w:t>
            </w:r>
          </w:p>
        </w:tc>
      </w:tr>
      <w:tr>
        <w:tc>
          <w:tcPr>
            <w:tcW w:type="dxa" w:w="3213"/>
          </w:tcPr>
          <w:p>
            <w:r>
              <w:rPr>
                <w:rFonts w:ascii="Calibri" w:hAnsi="Calibri" w:cs="Calibri" w:eastAsia="Malgun Gothic"/>
                <w:b w:val="0"/>
                <w:i w:val="0"/>
                <w:sz w:val="19"/>
              </w:rPr>
              <w:t>la farine</w:t>
            </w:r>
          </w:p>
        </w:tc>
        <w:tc>
          <w:tcPr>
            <w:tcW w:type="dxa" w:w="3213"/>
          </w:tcPr>
          <w:p>
            <w:r>
              <w:rPr>
                <w:rFonts w:ascii="Malgun Gothic" w:hAnsi="Malgun Gothic" w:cs="Malgun Gothic" w:eastAsia="Malgun Gothic"/>
                <w:b w:val="0"/>
                <w:i w:val="0"/>
                <w:sz w:val="19"/>
              </w:rPr>
              <w:t>라 파린</w:t>
            </w:r>
          </w:p>
        </w:tc>
        <w:tc>
          <w:tcPr>
            <w:tcW w:type="dxa" w:w="3213"/>
          </w:tcPr>
          <w:p>
            <w:r>
              <w:rPr>
                <w:rFonts w:ascii="Malgun Gothic" w:hAnsi="Malgun Gothic" w:cs="Malgun Gothic" w:eastAsia="Malgun Gothic"/>
                <w:b w:val="0"/>
                <w:i w:val="0"/>
                <w:sz w:val="19"/>
              </w:rPr>
              <w:t>밀가루 (A2)</w:t>
            </w:r>
          </w:p>
        </w:tc>
      </w:tr>
      <w:tr>
        <w:tc>
          <w:tcPr>
            <w:tcW w:type="dxa" w:w="3213"/>
          </w:tcPr>
          <w:p>
            <w:r>
              <w:rPr>
                <w:rFonts w:ascii="Calibri" w:hAnsi="Calibri" w:cs="Calibri" w:eastAsia="Malgun Gothic"/>
                <w:b w:val="0"/>
                <w:i w:val="0"/>
                <w:sz w:val="19"/>
              </w:rPr>
              <w:t>une pincée de</w:t>
            </w:r>
          </w:p>
        </w:tc>
        <w:tc>
          <w:tcPr>
            <w:tcW w:type="dxa" w:w="3213"/>
          </w:tcPr>
          <w:p>
            <w:r>
              <w:rPr>
                <w:rFonts w:ascii="Malgun Gothic" w:hAnsi="Malgun Gothic" w:cs="Malgun Gothic" w:eastAsia="Malgun Gothic"/>
                <w:b w:val="0"/>
                <w:i w:val="0"/>
                <w:sz w:val="19"/>
              </w:rPr>
              <w:t>윈 뺑세 드</w:t>
            </w:r>
          </w:p>
        </w:tc>
        <w:tc>
          <w:tcPr>
            <w:tcW w:type="dxa" w:w="3213"/>
          </w:tcPr>
          <w:p>
            <w:r>
              <w:rPr>
                <w:rFonts w:ascii="Malgun Gothic" w:hAnsi="Malgun Gothic" w:cs="Malgun Gothic" w:eastAsia="Malgun Gothic"/>
                <w:b w:val="0"/>
                <w:i w:val="0"/>
                <w:sz w:val="19"/>
              </w:rPr>
              <w:t>한 꼬집의 (B1)</w:t>
            </w:r>
          </w:p>
        </w:tc>
      </w:tr>
      <w:tr>
        <w:tc>
          <w:tcPr>
            <w:tcW w:type="dxa" w:w="3213"/>
          </w:tcPr>
          <w:p>
            <w:r>
              <w:rPr>
                <w:rFonts w:ascii="Calibri" w:hAnsi="Calibri" w:cs="Calibri" w:eastAsia="Malgun Gothic"/>
                <w:b w:val="0"/>
                <w:i w:val="0"/>
                <w:sz w:val="19"/>
              </w:rPr>
              <w:t>le beurre fondu</w:t>
            </w:r>
          </w:p>
        </w:tc>
        <w:tc>
          <w:tcPr>
            <w:tcW w:type="dxa" w:w="3213"/>
          </w:tcPr>
          <w:p>
            <w:r>
              <w:rPr>
                <w:rFonts w:ascii="Malgun Gothic" w:hAnsi="Malgun Gothic" w:cs="Malgun Gothic" w:eastAsia="Malgun Gothic"/>
                <w:b w:val="0"/>
                <w:i w:val="0"/>
                <w:sz w:val="19"/>
              </w:rPr>
              <w:t>르 뵈르 퐁뒤</w:t>
            </w:r>
          </w:p>
        </w:tc>
        <w:tc>
          <w:tcPr>
            <w:tcW w:type="dxa" w:w="3213"/>
          </w:tcPr>
          <w:p>
            <w:r>
              <w:rPr>
                <w:rFonts w:ascii="Malgun Gothic" w:hAnsi="Malgun Gothic" w:cs="Malgun Gothic" w:eastAsia="Malgun Gothic"/>
                <w:b w:val="0"/>
                <w:i w:val="0"/>
                <w:sz w:val="19"/>
              </w:rPr>
              <w:t>녹인 버터 (A2)</w:t>
            </w:r>
          </w:p>
        </w:tc>
      </w:tr>
      <w:tr>
        <w:tc>
          <w:tcPr>
            <w:tcW w:type="dxa" w:w="3213"/>
          </w:tcPr>
          <w:p>
            <w:r>
              <w:rPr>
                <w:rFonts w:ascii="Calibri" w:hAnsi="Calibri" w:cs="Calibri" w:eastAsia="Malgun Gothic"/>
                <w:b w:val="0"/>
                <w:i w:val="0"/>
                <w:sz w:val="19"/>
              </w:rPr>
              <w:t>le saladier</w:t>
            </w:r>
          </w:p>
        </w:tc>
        <w:tc>
          <w:tcPr>
            <w:tcW w:type="dxa" w:w="3213"/>
          </w:tcPr>
          <w:p>
            <w:r>
              <w:rPr>
                <w:rFonts w:ascii="Malgun Gothic" w:hAnsi="Malgun Gothic" w:cs="Malgun Gothic" w:eastAsia="Malgun Gothic"/>
                <w:b w:val="0"/>
                <w:i w:val="0"/>
                <w:sz w:val="19"/>
              </w:rPr>
              <w:t>르 살라디에</w:t>
            </w:r>
          </w:p>
        </w:tc>
        <w:tc>
          <w:tcPr>
            <w:tcW w:type="dxa" w:w="3213"/>
          </w:tcPr>
          <w:p>
            <w:r>
              <w:rPr>
                <w:rFonts w:ascii="Malgun Gothic" w:hAnsi="Malgun Gothic" w:cs="Malgun Gothic" w:eastAsia="Malgun Gothic"/>
                <w:b w:val="0"/>
                <w:i w:val="0"/>
                <w:sz w:val="19"/>
              </w:rPr>
              <w:t>샐러드 볼, 큰 그릇 (B1)</w:t>
            </w:r>
          </w:p>
        </w:tc>
      </w:tr>
      <w:tr>
        <w:tc>
          <w:tcPr>
            <w:tcW w:type="dxa" w:w="3213"/>
          </w:tcPr>
          <w:p>
            <w:r>
              <w:rPr>
                <w:rFonts w:ascii="Calibri" w:hAnsi="Calibri" w:cs="Calibri" w:eastAsia="Malgun Gothic"/>
                <w:b w:val="0"/>
                <w:i w:val="0"/>
                <w:sz w:val="19"/>
              </w:rPr>
              <w:t>le grumeau</w:t>
            </w:r>
          </w:p>
        </w:tc>
        <w:tc>
          <w:tcPr>
            <w:tcW w:type="dxa" w:w="3213"/>
          </w:tcPr>
          <w:p>
            <w:r>
              <w:rPr>
                <w:rFonts w:ascii="Malgun Gothic" w:hAnsi="Malgun Gothic" w:cs="Malgun Gothic" w:eastAsia="Malgun Gothic"/>
                <w:b w:val="0"/>
                <w:i w:val="0"/>
                <w:sz w:val="19"/>
              </w:rPr>
              <w:t>르 그뤼모</w:t>
            </w:r>
          </w:p>
        </w:tc>
        <w:tc>
          <w:tcPr>
            <w:tcW w:type="dxa" w:w="3213"/>
          </w:tcPr>
          <w:p>
            <w:r>
              <w:rPr>
                <w:rFonts w:ascii="Malgun Gothic" w:hAnsi="Malgun Gothic" w:cs="Malgun Gothic" w:eastAsia="Malgun Gothic"/>
                <w:b w:val="0"/>
                <w:i w:val="0"/>
                <w:sz w:val="19"/>
              </w:rPr>
              <w:t>(반죽의) 덩어리 (B2)</w:t>
            </w:r>
          </w:p>
        </w:tc>
      </w:tr>
      <w:tr>
        <w:tc>
          <w:tcPr>
            <w:tcW w:type="dxa" w:w="3213"/>
          </w:tcPr>
          <w:p>
            <w:r>
              <w:rPr>
                <w:rFonts w:ascii="Calibri" w:hAnsi="Calibri" w:cs="Calibri" w:eastAsia="Malgun Gothic"/>
                <w:b w:val="0"/>
                <w:i w:val="0"/>
                <w:sz w:val="19"/>
              </w:rPr>
              <w:t>reposer</w:t>
            </w:r>
          </w:p>
        </w:tc>
        <w:tc>
          <w:tcPr>
            <w:tcW w:type="dxa" w:w="3213"/>
          </w:tcPr>
          <w:p>
            <w:r>
              <w:rPr>
                <w:rFonts w:ascii="Malgun Gothic" w:hAnsi="Malgun Gothic" w:cs="Malgun Gothic" w:eastAsia="Malgun Gothic"/>
                <w:b w:val="0"/>
                <w:i w:val="0"/>
                <w:sz w:val="19"/>
              </w:rPr>
              <w:t>르뽀제</w:t>
            </w:r>
          </w:p>
        </w:tc>
        <w:tc>
          <w:tcPr>
            <w:tcW w:type="dxa" w:w="3213"/>
          </w:tcPr>
          <w:p>
            <w:r>
              <w:rPr>
                <w:rFonts w:ascii="Malgun Gothic" w:hAnsi="Malgun Gothic" w:cs="Malgun Gothic" w:eastAsia="Malgun Gothic"/>
                <w:b w:val="0"/>
                <w:i w:val="0"/>
                <w:sz w:val="19"/>
              </w:rPr>
              <w:t>(반죽을) 숙성시키다, 쉬게 하다 (B1)</w:t>
            </w:r>
          </w:p>
        </w:tc>
      </w:tr>
      <w:tr>
        <w:tc>
          <w:tcPr>
            <w:tcW w:type="dxa" w:w="3213"/>
          </w:tcPr>
          <w:p>
            <w:r>
              <w:rPr>
                <w:rFonts w:ascii="Calibri" w:hAnsi="Calibri" w:cs="Calibri" w:eastAsia="Malgun Gothic"/>
                <w:b w:val="0"/>
                <w:i w:val="0"/>
                <w:sz w:val="19"/>
              </w:rPr>
              <w:t>la poêle</w:t>
            </w:r>
          </w:p>
        </w:tc>
        <w:tc>
          <w:tcPr>
            <w:tcW w:type="dxa" w:w="3213"/>
          </w:tcPr>
          <w:p>
            <w:r>
              <w:rPr>
                <w:rFonts w:ascii="Malgun Gothic" w:hAnsi="Malgun Gothic" w:cs="Malgun Gothic" w:eastAsia="Malgun Gothic"/>
                <w:b w:val="0"/>
                <w:i w:val="0"/>
                <w:sz w:val="19"/>
              </w:rPr>
              <w:t>라 쁘왈</w:t>
            </w:r>
          </w:p>
        </w:tc>
        <w:tc>
          <w:tcPr>
            <w:tcW w:type="dxa" w:w="3213"/>
          </w:tcPr>
          <w:p>
            <w:r>
              <w:rPr>
                <w:rFonts w:ascii="Malgun Gothic" w:hAnsi="Malgun Gothic" w:cs="Malgun Gothic" w:eastAsia="Malgun Gothic"/>
                <w:b w:val="0"/>
                <w:i w:val="0"/>
                <w:sz w:val="19"/>
              </w:rPr>
              <w:t>프라이팬 (A2)</w:t>
            </w:r>
          </w:p>
        </w:tc>
      </w:tr>
      <w:tr>
        <w:tc>
          <w:tcPr>
            <w:tcW w:type="dxa" w:w="3213"/>
          </w:tcPr>
          <w:p>
            <w:r>
              <w:rPr>
                <w:rFonts w:ascii="Calibri" w:hAnsi="Calibri" w:cs="Calibri" w:eastAsia="Malgun Gothic"/>
                <w:b w:val="0"/>
                <w:i w:val="0"/>
                <w:sz w:val="19"/>
              </w:rPr>
              <w:t>la louche</w:t>
            </w:r>
          </w:p>
        </w:tc>
        <w:tc>
          <w:tcPr>
            <w:tcW w:type="dxa" w:w="3213"/>
          </w:tcPr>
          <w:p>
            <w:r>
              <w:rPr>
                <w:rFonts w:ascii="Malgun Gothic" w:hAnsi="Malgun Gothic" w:cs="Malgun Gothic" w:eastAsia="Malgun Gothic"/>
                <w:b w:val="0"/>
                <w:i w:val="0"/>
                <w:sz w:val="19"/>
              </w:rPr>
              <w:t>라 루슈</w:t>
            </w:r>
          </w:p>
        </w:tc>
        <w:tc>
          <w:tcPr>
            <w:tcW w:type="dxa" w:w="3213"/>
          </w:tcPr>
          <w:p>
            <w:r>
              <w:rPr>
                <w:rFonts w:ascii="Malgun Gothic" w:hAnsi="Malgun Gothic" w:cs="Malgun Gothic" w:eastAsia="Malgun Gothic"/>
                <w:b w:val="0"/>
                <w:i w:val="0"/>
                <w:sz w:val="19"/>
              </w:rPr>
              <w:t>국자 (B1)</w:t>
            </w:r>
          </w:p>
        </w:tc>
      </w:tr>
      <w:tr>
        <w:tc>
          <w:tcPr>
            <w:tcW w:type="dxa" w:w="3213"/>
          </w:tcPr>
          <w:p>
            <w:r>
              <w:rPr>
                <w:rFonts w:ascii="Calibri" w:hAnsi="Calibri" w:cs="Calibri" w:eastAsia="Malgun Gothic"/>
                <w:b w:val="0"/>
                <w:i w:val="0"/>
                <w:sz w:val="19"/>
              </w:rPr>
              <w:t>faire sauter</w:t>
            </w:r>
          </w:p>
        </w:tc>
        <w:tc>
          <w:tcPr>
            <w:tcW w:type="dxa" w:w="3213"/>
          </w:tcPr>
          <w:p>
            <w:r>
              <w:rPr>
                <w:rFonts w:ascii="Malgun Gothic" w:hAnsi="Malgun Gothic" w:cs="Malgun Gothic" w:eastAsia="Malgun Gothic"/>
                <w:b w:val="0"/>
                <w:i w:val="0"/>
                <w:sz w:val="19"/>
              </w:rPr>
              <w:t>페르 소떼</w:t>
            </w:r>
          </w:p>
        </w:tc>
        <w:tc>
          <w:tcPr>
            <w:tcW w:type="dxa" w:w="3213"/>
          </w:tcPr>
          <w:p>
            <w:r>
              <w:rPr>
                <w:rFonts w:ascii="Malgun Gothic" w:hAnsi="Malgun Gothic" w:cs="Malgun Gothic" w:eastAsia="Malgun Gothic"/>
                <w:b w:val="0"/>
                <w:i w:val="0"/>
                <w:sz w:val="19"/>
              </w:rPr>
              <w:t>공중에 던져 뒤집다 (B1)</w:t>
            </w:r>
          </w:p>
        </w:tc>
      </w:tr>
      <w:tr>
        <w:tc>
          <w:tcPr>
            <w:tcW w:type="dxa" w:w="3213"/>
          </w:tcPr>
          <w:p>
            <w:r>
              <w:rPr>
                <w:rFonts w:ascii="Calibri" w:hAnsi="Calibri" w:cs="Calibri" w:eastAsia="Malgun Gothic"/>
                <w:b w:val="0"/>
                <w:i w:val="0"/>
                <w:sz w:val="19"/>
              </w:rPr>
              <w:t>la fausse identité</w:t>
            </w:r>
          </w:p>
        </w:tc>
        <w:tc>
          <w:tcPr>
            <w:tcW w:type="dxa" w:w="3213"/>
          </w:tcPr>
          <w:p>
            <w:r>
              <w:rPr>
                <w:rFonts w:ascii="Malgun Gothic" w:hAnsi="Malgun Gothic" w:cs="Malgun Gothic" w:eastAsia="Malgun Gothic"/>
                <w:b w:val="0"/>
                <w:i w:val="0"/>
                <w:sz w:val="19"/>
              </w:rPr>
              <w:t>라 포스 이당띠떼</w:t>
            </w:r>
          </w:p>
        </w:tc>
        <w:tc>
          <w:tcPr>
            <w:tcW w:type="dxa" w:w="3213"/>
          </w:tcPr>
          <w:p>
            <w:r>
              <w:rPr>
                <w:rFonts w:ascii="Malgun Gothic" w:hAnsi="Malgun Gothic" w:cs="Malgun Gothic" w:eastAsia="Malgun Gothic"/>
                <w:b w:val="0"/>
                <w:i w:val="0"/>
                <w:sz w:val="19"/>
              </w:rPr>
              <w:t>가짜 신분 (B1)</w:t>
            </w:r>
          </w:p>
        </w:tc>
      </w:tr>
      <w:tr>
        <w:tc>
          <w:tcPr>
            <w:tcW w:type="dxa" w:w="3213"/>
          </w:tcPr>
          <w:p>
            <w:r>
              <w:rPr>
                <w:rFonts w:ascii="Calibri" w:hAnsi="Calibri" w:cs="Calibri" w:eastAsia="Malgun Gothic"/>
                <w:b w:val="0"/>
                <w:i w:val="0"/>
                <w:sz w:val="19"/>
              </w:rPr>
              <w:t>la lettre de motivation</w:t>
            </w:r>
          </w:p>
        </w:tc>
        <w:tc>
          <w:tcPr>
            <w:tcW w:type="dxa" w:w="3213"/>
          </w:tcPr>
          <w:p>
            <w:r>
              <w:rPr>
                <w:rFonts w:ascii="Malgun Gothic" w:hAnsi="Malgun Gothic" w:cs="Malgun Gothic" w:eastAsia="Malgun Gothic"/>
                <w:b w:val="0"/>
                <w:i w:val="0"/>
                <w:sz w:val="19"/>
              </w:rPr>
              <w:t>라 레트르 드 모띠바시옹</w:t>
            </w:r>
          </w:p>
        </w:tc>
        <w:tc>
          <w:tcPr>
            <w:tcW w:type="dxa" w:w="3213"/>
          </w:tcPr>
          <w:p>
            <w:r>
              <w:rPr>
                <w:rFonts w:ascii="Malgun Gothic" w:hAnsi="Malgun Gothic" w:cs="Malgun Gothic" w:eastAsia="Malgun Gothic"/>
                <w:b w:val="0"/>
                <w:i w:val="0"/>
                <w:sz w:val="19"/>
              </w:rPr>
              <w:t>자기소개서 (B1)</w:t>
            </w:r>
          </w:p>
        </w:tc>
      </w:tr>
      <w:tr>
        <w:tc>
          <w:tcPr>
            <w:tcW w:type="dxa" w:w="3213"/>
          </w:tcPr>
          <w:p>
            <w:r>
              <w:rPr>
                <w:rFonts w:ascii="Calibri" w:hAnsi="Calibri" w:cs="Calibri" w:eastAsia="Malgun Gothic"/>
                <w:b w:val="0"/>
                <w:i w:val="0"/>
                <w:sz w:val="19"/>
              </w:rPr>
              <w:t>le recruteur</w:t>
            </w:r>
          </w:p>
        </w:tc>
        <w:tc>
          <w:tcPr>
            <w:tcW w:type="dxa" w:w="3213"/>
          </w:tcPr>
          <w:p>
            <w:r>
              <w:rPr>
                <w:rFonts w:ascii="Malgun Gothic" w:hAnsi="Malgun Gothic" w:cs="Malgun Gothic" w:eastAsia="Malgun Gothic"/>
                <w:b w:val="0"/>
                <w:i w:val="0"/>
                <w:sz w:val="19"/>
              </w:rPr>
              <w:t>르 르크뤼뙤르</w:t>
            </w:r>
          </w:p>
        </w:tc>
        <w:tc>
          <w:tcPr>
            <w:tcW w:type="dxa" w:w="3213"/>
          </w:tcPr>
          <w:p>
            <w:r>
              <w:rPr>
                <w:rFonts w:ascii="Malgun Gothic" w:hAnsi="Malgun Gothic" w:cs="Malgun Gothic" w:eastAsia="Malgun Gothic"/>
                <w:b w:val="0"/>
                <w:i w:val="0"/>
                <w:sz w:val="19"/>
              </w:rPr>
              <w:t>채용 담당자 (B1)</w:t>
            </w:r>
          </w:p>
        </w:tc>
      </w:tr>
      <w:tr>
        <w:tc>
          <w:tcPr>
            <w:tcW w:type="dxa" w:w="3213"/>
          </w:tcPr>
          <w:p>
            <w:r>
              <w:rPr>
                <w:rFonts w:ascii="Calibri" w:hAnsi="Calibri" w:cs="Calibri" w:eastAsia="Malgun Gothic"/>
                <w:b w:val="0"/>
                <w:i w:val="0"/>
                <w:sz w:val="19"/>
              </w:rPr>
              <w:t>fortuné(e)</w:t>
            </w:r>
          </w:p>
        </w:tc>
        <w:tc>
          <w:tcPr>
            <w:tcW w:type="dxa" w:w="3213"/>
          </w:tcPr>
          <w:p>
            <w:r>
              <w:rPr>
                <w:rFonts w:ascii="Malgun Gothic" w:hAnsi="Malgun Gothic" w:cs="Malgun Gothic" w:eastAsia="Malgun Gothic"/>
                <w:b w:val="0"/>
                <w:i w:val="0"/>
                <w:sz w:val="19"/>
              </w:rPr>
              <w:t>포르뛰네</w:t>
            </w:r>
          </w:p>
        </w:tc>
        <w:tc>
          <w:tcPr>
            <w:tcW w:type="dxa" w:w="3213"/>
          </w:tcPr>
          <w:p>
            <w:r>
              <w:rPr>
                <w:rFonts w:ascii="Malgun Gothic" w:hAnsi="Malgun Gothic" w:cs="Malgun Gothic" w:eastAsia="Malgun Gothic"/>
                <w:b w:val="0"/>
                <w:i w:val="0"/>
                <w:sz w:val="19"/>
              </w:rPr>
              <w:t>부유한 (B2)</w:t>
            </w:r>
          </w:p>
        </w:tc>
      </w:tr>
      <w:tr>
        <w:tc>
          <w:tcPr>
            <w:tcW w:type="dxa" w:w="3213"/>
          </w:tcPr>
          <w:p>
            <w:r>
              <w:rPr>
                <w:rFonts w:ascii="Calibri" w:hAnsi="Calibri" w:cs="Calibri" w:eastAsia="Malgun Gothic"/>
                <w:b w:val="0"/>
                <w:i w:val="0"/>
                <w:sz w:val="19"/>
              </w:rPr>
              <w:t>doué(e) de ses mains</w:t>
            </w:r>
          </w:p>
        </w:tc>
        <w:tc>
          <w:tcPr>
            <w:tcW w:type="dxa" w:w="3213"/>
          </w:tcPr>
          <w:p>
            <w:r>
              <w:rPr>
                <w:rFonts w:ascii="Malgun Gothic" w:hAnsi="Malgun Gothic" w:cs="Malgun Gothic" w:eastAsia="Malgun Gothic"/>
                <w:b w:val="0"/>
                <w:i w:val="0"/>
                <w:sz w:val="19"/>
              </w:rPr>
              <w:t>두에 드 세 맹</w:t>
            </w:r>
          </w:p>
        </w:tc>
        <w:tc>
          <w:tcPr>
            <w:tcW w:type="dxa" w:w="3213"/>
          </w:tcPr>
          <w:p>
            <w:r>
              <w:rPr>
                <w:rFonts w:ascii="Malgun Gothic" w:hAnsi="Malgun Gothic" w:cs="Malgun Gothic" w:eastAsia="Malgun Gothic"/>
                <w:b w:val="0"/>
                <w:i w:val="0"/>
                <w:sz w:val="19"/>
              </w:rPr>
              <w:t>손재주가 있는 (B2)</w:t>
            </w:r>
          </w:p>
        </w:tc>
      </w:tr>
      <w:tr>
        <w:tc>
          <w:tcPr>
            <w:tcW w:type="dxa" w:w="3213"/>
          </w:tcPr>
          <w:p>
            <w:r>
              <w:rPr>
                <w:rFonts w:ascii="Calibri" w:hAnsi="Calibri" w:cs="Calibri" w:eastAsia="Malgun Gothic"/>
                <w:b w:val="0"/>
                <w:i w:val="0"/>
                <w:sz w:val="19"/>
              </w:rPr>
              <w:t>le gros mot</w:t>
            </w:r>
          </w:p>
        </w:tc>
        <w:tc>
          <w:tcPr>
            <w:tcW w:type="dxa" w:w="3213"/>
          </w:tcPr>
          <w:p>
            <w:r>
              <w:rPr>
                <w:rFonts w:ascii="Malgun Gothic" w:hAnsi="Malgun Gothic" w:cs="Malgun Gothic" w:eastAsia="Malgun Gothic"/>
                <w:b w:val="0"/>
                <w:i w:val="0"/>
                <w:sz w:val="19"/>
              </w:rPr>
              <w:t>르 그로 모</w:t>
            </w:r>
          </w:p>
        </w:tc>
        <w:tc>
          <w:tcPr>
            <w:tcW w:type="dxa" w:w="3213"/>
          </w:tcPr>
          <w:p>
            <w:r>
              <w:rPr>
                <w:rFonts w:ascii="Malgun Gothic" w:hAnsi="Malgun Gothic" w:cs="Malgun Gothic" w:eastAsia="Malgun Gothic"/>
                <w:b w:val="0"/>
                <w:i w:val="0"/>
                <w:sz w:val="19"/>
              </w:rPr>
              <w:t>욕, 상스러운 말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D'où venez-vous ? (A2):</w:t>
      </w:r>
      <w:r>
        <w:rPr>
          <w:rFonts w:ascii="Malgun Gothic" w:hAnsi="Malgun Gothic" w:cs="Malgun Gothic" w:eastAsia="Malgun Gothic"/>
          <w:b w:val="0"/>
          <w:i w:val="0"/>
          <w:sz w:val="21"/>
        </w:rPr>
        <w:t xml:space="preserve"> "어디 출신이세요?" 격식. 구어: Tu viens d'où ? 답: Je viens d'Annecy. / Je suis de Bastia.</w:t>
      </w:r>
    </w:p>
    <w:p>
      <w:r>
        <w:rPr>
          <w:rFonts w:ascii="Calibri" w:hAnsi="Calibri" w:cs="Calibri" w:eastAsia="Malgun Gothic"/>
          <w:b w:val="0"/>
          <w:i w:val="0"/>
          <w:sz w:val="21"/>
        </w:rPr>
        <w:t xml:space="preserve">2. </w:t>
      </w:r>
      <w:r>
        <w:rPr>
          <w:rFonts w:ascii="Malgun Gothic" w:hAnsi="Malgun Gothic" w:cs="Malgun Gothic" w:eastAsia="Malgun Gothic"/>
          <w:b/>
          <w:i w:val="0"/>
          <w:sz w:val="21"/>
        </w:rPr>
        <w:t>Ne réfléchis pas, réponds ! (A2):</w:t>
      </w:r>
      <w:r>
        <w:rPr>
          <w:rFonts w:ascii="Malgun Gothic" w:hAnsi="Malgun Gothic" w:cs="Malgun Gothic" w:eastAsia="Malgun Gothic"/>
          <w:b w:val="0"/>
          <w:i w:val="0"/>
          <w:sz w:val="21"/>
        </w:rPr>
        <w:t xml:space="preserve"> 부정 명령 + 긍정 명령. réfléchir(2군) → réfléchis, répondre(3군) → réponds.</w:t>
      </w:r>
    </w:p>
    <w:p>
      <w:r>
        <w:rPr>
          <w:rFonts w:ascii="Calibri" w:hAnsi="Calibri" w:cs="Calibri" w:eastAsia="Malgun Gothic"/>
          <w:b w:val="0"/>
          <w:i w:val="0"/>
          <w:sz w:val="21"/>
        </w:rPr>
        <w:t xml:space="preserve">3. </w:t>
      </w:r>
      <w:r>
        <w:rPr>
          <w:rFonts w:ascii="Malgun Gothic" w:hAnsi="Malgun Gothic" w:cs="Malgun Gothic" w:eastAsia="Malgun Gothic"/>
          <w:b/>
          <w:i w:val="0"/>
          <w:sz w:val="21"/>
        </w:rPr>
        <w:t>J'ai travaillé pendant six ans… (A2):</w:t>
      </w:r>
      <w:r>
        <w:rPr>
          <w:rFonts w:ascii="Malgun Gothic" w:hAnsi="Malgun Gothic" w:cs="Malgun Gothic" w:eastAsia="Malgun Gothic"/>
          <w:b w:val="0"/>
          <w:i w:val="0"/>
          <w:sz w:val="21"/>
        </w:rPr>
        <w:t xml:space="preserve"> 끝난 기간 = 복합과거 + pendant. J'ai travaillé pendant six ans à Genève.</w:t>
      </w:r>
    </w:p>
    <w:p>
      <w:r>
        <w:rPr>
          <w:rFonts w:ascii="Calibri" w:hAnsi="Calibri" w:cs="Calibri" w:eastAsia="Malgun Gothic"/>
          <w:b w:val="0"/>
          <w:i w:val="0"/>
          <w:sz w:val="21"/>
        </w:rPr>
        <w:t xml:space="preserve">4. </w:t>
      </w:r>
      <w:r>
        <w:rPr>
          <w:rFonts w:ascii="Malgun Gothic" w:hAnsi="Malgun Gothic" w:cs="Malgun Gothic" w:eastAsia="Malgun Gothic"/>
          <w:b/>
          <w:i w:val="0"/>
          <w:sz w:val="21"/>
        </w:rPr>
        <w:t>depuis vs pendant vs il y a (B1):</w:t>
      </w:r>
      <w:r>
        <w:rPr>
          <w:rFonts w:ascii="Malgun Gothic" w:hAnsi="Malgun Gothic" w:cs="Malgun Gothic" w:eastAsia="Malgun Gothic"/>
          <w:b w:val="0"/>
          <w:i w:val="0"/>
          <w:sz w:val="21"/>
        </w:rPr>
        <w:t xml:space="preserve"> 현재까지 계속 = 현재형 + depuis(Je travaille ici depuis un an). 끝난 기간 = pendant. 과거 시점 = il y a(Je suis rentrée il y a un an).</w:t>
      </w:r>
    </w:p>
    <w:p>
      <w:r>
        <w:rPr>
          <w:rFonts w:ascii="Calibri" w:hAnsi="Calibri" w:cs="Calibri" w:eastAsia="Malgun Gothic"/>
          <w:b w:val="0"/>
          <w:i w:val="0"/>
          <w:sz w:val="21"/>
        </w:rPr>
        <w:t xml:space="preserve">5. </w:t>
      </w:r>
      <w:r>
        <w:rPr>
          <w:rFonts w:ascii="Malgun Gothic" w:hAnsi="Malgun Gothic" w:cs="Malgun Gothic" w:eastAsia="Malgun Gothic"/>
          <w:b/>
          <w:i w:val="0"/>
          <w:sz w:val="21"/>
        </w:rPr>
        <w:t>경력 서술 순서 (B1):</w:t>
      </w:r>
      <w:r>
        <w:rPr>
          <w:rFonts w:ascii="Malgun Gothic" w:hAnsi="Malgun Gothic" w:cs="Malgun Gothic" w:eastAsia="Malgun Gothic"/>
          <w:b w:val="0"/>
          <w:i w:val="0"/>
          <w:sz w:val="21"/>
        </w:rPr>
        <w:t xml:space="preserve"> D'abord… / Puis… / Ensuite… / Après… / Enfin… / l'année dernière. 시제는 복합과거.</w:t>
      </w:r>
    </w:p>
    <w:p>
      <w:r>
        <w:rPr>
          <w:rFonts w:ascii="Calibri" w:hAnsi="Calibri" w:cs="Calibri" w:eastAsia="Malgun Gothic"/>
          <w:b w:val="0"/>
          <w:i w:val="0"/>
          <w:sz w:val="21"/>
        </w:rPr>
        <w:t xml:space="preserve">6. </w:t>
      </w:r>
      <w:r>
        <w:rPr>
          <w:rFonts w:ascii="Malgun Gothic" w:hAnsi="Malgun Gothic" w:cs="Malgun Gothic" w:eastAsia="Malgun Gothic"/>
          <w:b/>
          <w:i w:val="0"/>
          <w:sz w:val="21"/>
        </w:rPr>
        <w:t>Fais sauter la crêpe ! (B1):</w:t>
      </w:r>
      <w:r>
        <w:rPr>
          <w:rFonts w:ascii="Malgun Gothic" w:hAnsi="Malgun Gothic" w:cs="Malgun Gothic" w:eastAsia="Malgun Gothic"/>
          <w:b w:val="0"/>
          <w:i w:val="0"/>
          <w:sz w:val="21"/>
        </w:rPr>
        <w:t xml:space="preserve"> faire + 동사원형 = 사역. faire sauter(던지다), faire tomber(떨어뜨리다), faire cuire(익히다).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il faut que + 접속법 (B1):</w:t>
      </w:r>
      <w:r>
        <w:rPr>
          <w:rFonts w:ascii="Malgun Gothic" w:hAnsi="Malgun Gothic" w:cs="Malgun Gothic" w:eastAsia="Malgun Gothic"/>
          <w:b w:val="0"/>
          <w:i w:val="0"/>
          <w:sz w:val="21"/>
        </w:rPr>
        <w:t xml:space="preserve"> Il faut que la poêle soit très chaude.</w:t>
      </w:r>
    </w:p>
    <w:p>
      <w:r>
        <w:rPr>
          <w:rFonts w:ascii="Calibri" w:hAnsi="Calibri" w:cs="Calibri" w:eastAsia="Malgun Gothic"/>
          <w:b w:val="0"/>
          <w:i w:val="0"/>
          <w:sz w:val="21"/>
        </w:rPr>
        <w:t xml:space="preserve">8. </w:t>
      </w:r>
      <w:r>
        <w:rPr>
          <w:rFonts w:ascii="Malgun Gothic" w:hAnsi="Malgun Gothic" w:cs="Malgun Gothic" w:eastAsia="Malgun Gothic"/>
          <w:b/>
          <w:i w:val="0"/>
          <w:sz w:val="21"/>
        </w:rPr>
        <w:t>jusqu'à ce que + 접속법 (B2):</w:t>
      </w:r>
      <w:r>
        <w:rPr>
          <w:rFonts w:ascii="Malgun Gothic" w:hAnsi="Malgun Gothic" w:cs="Malgun Gothic" w:eastAsia="Malgun Gothic"/>
          <w:b w:val="0"/>
          <w:i w:val="0"/>
          <w:sz w:val="21"/>
        </w:rPr>
        <w:t xml:space="preserve"> jusqu'à ce que ce soit plus naturel que « Hélène ».</w:t>
      </w:r>
    </w:p>
    <w:p>
      <w:r>
        <w:rPr>
          <w:rFonts w:ascii="Calibri" w:hAnsi="Calibri" w:cs="Calibri" w:eastAsia="Malgun Gothic"/>
          <w:b w:val="0"/>
          <w:i w:val="0"/>
          <w:sz w:val="21"/>
        </w:rPr>
        <w:t xml:space="preserve">9. </w:t>
      </w:r>
      <w:r>
        <w:rPr>
          <w:rFonts w:ascii="Malgun Gothic" w:hAnsi="Malgun Gothic" w:cs="Malgun Gothic" w:eastAsia="Malgun Gothic"/>
          <w:b/>
          <w:i w:val="0"/>
          <w:sz w:val="21"/>
        </w:rPr>
        <w:t>수동태 의문문 (B2):</w:t>
      </w:r>
      <w:r>
        <w:rPr>
          <w:rFonts w:ascii="Malgun Gothic" w:hAnsi="Malgun Gothic" w:cs="Malgun Gothic" w:eastAsia="Malgun Gothic"/>
          <w:b w:val="0"/>
          <w:i w:val="0"/>
          <w:sz w:val="21"/>
        </w:rPr>
        <w:t xml:space="preserve"> Par qui votre banque a-t-elle été rachetée ? 명사 주어 + 동사-대명사 도치.</w:t>
      </w:r>
    </w:p>
    <w:p>
      <w:r>
        <w:rPr>
          <w:rFonts w:ascii="Calibri" w:hAnsi="Calibri" w:cs="Calibri" w:eastAsia="Malgun Gothic"/>
          <w:b w:val="0"/>
          <w:i w:val="0"/>
          <w:sz w:val="21"/>
        </w:rPr>
        <w:t xml:space="preserve">10. </w:t>
      </w:r>
      <w:r>
        <w:rPr>
          <w:rFonts w:ascii="Malgun Gothic" w:hAnsi="Malgun Gothic" w:cs="Malgun Gothic" w:eastAsia="Malgun Gothic"/>
          <w:b/>
          <w:i w:val="0"/>
          <w:sz w:val="21"/>
        </w:rPr>
        <w:t>Puis-je… ? (B1):</w:t>
      </w:r>
      <w:r>
        <w:rPr>
          <w:rFonts w:ascii="Malgun Gothic" w:hAnsi="Malgun Gothic" w:cs="Malgun Gothic" w:eastAsia="Malgun Gothic"/>
          <w:b w:val="0"/>
          <w:i w:val="0"/>
          <w:sz w:val="21"/>
        </w:rPr>
        <w:t xml:space="preserve"> pouvoir의 격식 도치형. Puis-je prendre un message ?(je peux → puis-je)</w:t>
      </w:r>
    </w:p>
    <w:p>
      <w:r>
        <w:rPr>
          <w:rFonts w:ascii="Calibri" w:hAnsi="Calibri" w:cs="Calibri" w:eastAsia="Malgun Gothic"/>
          <w:b w:val="0"/>
          <w:i w:val="0"/>
          <w:sz w:val="21"/>
        </w:rPr>
        <w:t xml:space="preserve">11. </w:t>
      </w:r>
      <w:r>
        <w:rPr>
          <w:rFonts w:ascii="Malgun Gothic" w:hAnsi="Malgun Gothic" w:cs="Malgun Gothic" w:eastAsia="Malgun Gothic"/>
          <w:b/>
          <w:i w:val="0"/>
          <w:sz w:val="21"/>
        </w:rPr>
        <w:t>le moins possible / le plus possible (B1):</w:t>
      </w:r>
      <w:r>
        <w:rPr>
          <w:rFonts w:ascii="Malgun Gothic" w:hAnsi="Malgun Gothic" w:cs="Malgun Gothic" w:eastAsia="Malgun Gothic"/>
          <w:b w:val="0"/>
          <w:i w:val="0"/>
          <w:sz w:val="21"/>
        </w:rPr>
        <w:t xml:space="preserve"> mentir le moins possible(가능한 한 적게 거짓말하기).</w:t>
      </w:r>
    </w:p>
    <w:p>
      <w:r>
        <w:rPr>
          <w:rFonts w:ascii="Calibri" w:hAnsi="Calibri" w:cs="Calibri" w:eastAsia="Malgun Gothic"/>
          <w:b w:val="0"/>
          <w:i w:val="0"/>
          <w:sz w:val="21"/>
        </w:rPr>
        <w:t xml:space="preserve">12. </w:t>
      </w:r>
      <w:r>
        <w:rPr>
          <w:rFonts w:ascii="Malgun Gothic" w:hAnsi="Malgun Gothic" w:cs="Malgun Gothic" w:eastAsia="Malgun Gothic"/>
          <w:b/>
          <w:i w:val="0"/>
          <w:sz w:val="21"/>
        </w:rPr>
        <w:t>en + 현재분사 (B1):</w:t>
      </w:r>
      <w:r>
        <w:rPr>
          <w:rFonts w:ascii="Malgun Gothic" w:hAnsi="Malgun Gothic" w:cs="Malgun Gothic" w:eastAsia="Malgun Gothic"/>
          <w:b w:val="0"/>
          <w:i w:val="0"/>
          <w:sz w:val="21"/>
        </w:rPr>
        <w:t xml:space="preserve"> en ajoutant le lait petit à petit(우유를 조금씩 넣으면서).</w:t>
      </w:r>
    </w:p>
    <w:p>
      <w:r>
        <w:rPr>
          <w:rFonts w:ascii="Calibri" w:hAnsi="Calibri" w:cs="Calibri" w:eastAsia="Malgun Gothic"/>
          <w:b w:val="0"/>
          <w:i w:val="0"/>
          <w:sz w:val="21"/>
        </w:rPr>
        <w:t xml:space="preserve">13. </w:t>
      </w:r>
      <w:r>
        <w:rPr>
          <w:rFonts w:ascii="Malgun Gothic" w:hAnsi="Malgun Gothic" w:cs="Malgun Gothic" w:eastAsia="Malgun Gothic"/>
          <w:b/>
          <w:i w:val="0"/>
          <w:sz w:val="21"/>
        </w:rPr>
        <w:t>Si + 현재, 미래 (A2):</w:t>
      </w:r>
      <w:r>
        <w:rPr>
          <w:rFonts w:ascii="Malgun Gothic" w:hAnsi="Malgun Gothic" w:cs="Malgun Gothic" w:eastAsia="Malgun Gothic"/>
          <w:b w:val="0"/>
          <w:i w:val="0"/>
          <w:sz w:val="21"/>
        </w:rPr>
        <w:t xml:space="preserve"> Si la crêpe retombe bien, on aura de l'argent toute l'année.</w:t>
      </w:r>
    </w:p>
    <w:p>
      <w:r>
        <w:rPr>
          <w:rFonts w:ascii="Calibri" w:hAnsi="Calibri" w:cs="Calibri" w:eastAsia="Malgun Gothic"/>
          <w:b w:val="0"/>
          <w:i w:val="0"/>
          <w:sz w:val="21"/>
        </w:rPr>
        <w:t xml:space="preserve">14. </w:t>
      </w:r>
      <w:r>
        <w:rPr>
          <w:rFonts w:ascii="Malgun Gothic" w:hAnsi="Malgun Gothic" w:cs="Malgun Gothic" w:eastAsia="Malgun Gothic"/>
          <w:b/>
          <w:i w:val="0"/>
          <w:sz w:val="21"/>
        </w:rPr>
        <w:t>au lieu de (B1):</w:t>
      </w:r>
      <w:r>
        <w:rPr>
          <w:rFonts w:ascii="Malgun Gothic" w:hAnsi="Malgun Gothic" w:cs="Malgun Gothic" w:eastAsia="Malgun Gothic"/>
          <w:b w:val="0"/>
          <w:i w:val="0"/>
          <w:sz w:val="21"/>
        </w:rPr>
        <w:t xml:space="preserve"> ~대신에. Je disais « on » au lieu de « je ».</w:t>
      </w:r>
    </w:p>
    <w:p>
      <w:r>
        <w:br w:type="page"/>
      </w:r>
    </w:p>
    <w:p>
      <w:pPr>
        <w:pStyle w:val="Heading1"/>
      </w:pPr>
      <w:r>
        <w:rPr>
          <w:rFonts w:ascii="Malgun Gothic" w:hAnsi="Malgun Gothic" w:cs="Malgun Gothic" w:eastAsia="Malgun Gothic"/>
          <w:b w:val="0"/>
          <w:i/>
          <w:sz w:val="36"/>
        </w:rPr>
        <w:t>5부 3화. L'entretien d'embauche (채용 면접)</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라데팡스 Argos 본사·근처 카페 · 시간: 2월 9일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suis quelqu'un de… · Nous souhaitons que vous… · Pourquoi devrions-nous vous choisir ? · Je vous en prie</w:t>
      </w:r>
    </w:p>
    <w:p>
      <w:r>
        <w:rPr>
          <w:rFonts w:ascii="Calibri" w:hAnsi="Calibri" w:cs="Calibri" w:eastAsia="Malgun Gothic"/>
          <w:b/>
          <w:i w:val="0"/>
          <w:sz w:val="21"/>
        </w:rPr>
        <w:t>Léa:</w:t>
      </w:r>
      <w:r>
        <w:rPr>
          <w:rFonts w:ascii="Calibri" w:hAnsi="Calibri" w:cs="Calibri" w:eastAsia="Malgun Gothic"/>
          <w:b w:val="0"/>
          <w:i w:val="0"/>
          <w:sz w:val="21"/>
        </w:rPr>
        <w:t xml:space="preserve"> (huit heures quarante-cinq, dans un café au pied des tours de La Défense, elle tient son téléphone prépayé) Tu es où ?</w:t>
      </w:r>
    </w:p>
    <w:p>
      <w:pPr>
        <w:ind w:left="510"/>
      </w:pPr>
      <w:r>
        <w:rPr>
          <w:rFonts w:ascii="Malgun Gothic" w:hAnsi="Malgun Gothic" w:cs="Malgun Gothic" w:eastAsia="Malgun Gothic"/>
          <w:b w:val="0"/>
          <w:i/>
          <w:color w:val="555555"/>
          <w:sz w:val="20"/>
        </w:rPr>
        <w:t>(오전 여덟 시 사십오 분, 라데팡스 빌딩 아래 카페에서 선불폰을 들고) 어디예요?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dans le RER, avec la voix douce d'Inès) Dans le RER A. J'arrive à La Défense dans deux minutes.</w:t>
      </w:r>
    </w:p>
    <w:p>
      <w:pPr>
        <w:ind w:left="510"/>
      </w:pPr>
      <w:r>
        <w:rPr>
          <w:rFonts w:ascii="Malgun Gothic" w:hAnsi="Malgun Gothic" w:cs="Malgun Gothic" w:eastAsia="Malgun Gothic"/>
          <w:b w:val="0"/>
          <w:i/>
          <w:color w:val="555555"/>
          <w:sz w:val="20"/>
        </w:rPr>
        <w:t>(전화로, RER 안에서 이네스의 부드러운 목소리로) RER A 안이야. 2분 후에 라데팡스 도착해.</w:t>
      </w:r>
    </w:p>
    <w:p>
      <w:r>
        <w:rPr>
          <w:rFonts w:ascii="Calibri" w:hAnsi="Calibri" w:cs="Calibri" w:eastAsia="Malgun Gothic"/>
          <w:b/>
          <w:i w:val="0"/>
          <w:sz w:val="21"/>
        </w:rPr>
        <w:t>Léa:</w:t>
      </w:r>
      <w:r>
        <w:rPr>
          <w:rFonts w:ascii="Calibri" w:hAnsi="Calibri" w:cs="Calibri" w:eastAsia="Malgun Gothic"/>
          <w:b w:val="0"/>
          <w:i w:val="0"/>
          <w:sz w:val="21"/>
        </w:rPr>
        <w:t xml:space="preserve"> Tu as la voix d'Inès. Déjà ?</w:t>
      </w:r>
    </w:p>
    <w:p>
      <w:pPr>
        <w:ind w:left="510"/>
      </w:pPr>
      <w:r>
        <w:rPr>
          <w:rFonts w:ascii="Malgun Gothic" w:hAnsi="Malgun Gothic" w:cs="Malgun Gothic" w:eastAsia="Malgun Gothic"/>
          <w:b w:val="0"/>
          <w:i/>
          <w:color w:val="555555"/>
          <w:sz w:val="20"/>
        </w:rPr>
        <w:t>벌써 이네스 목소리네요?</w:t>
      </w:r>
    </w:p>
    <w:p>
      <w:r>
        <w:rPr>
          <w:rFonts w:ascii="Calibri" w:hAnsi="Calibri" w:cs="Calibri" w:eastAsia="Malgun Gothic"/>
          <w:b/>
          <w:i w:val="0"/>
          <w:sz w:val="21"/>
        </w:rPr>
        <w:t>Camille:</w:t>
      </w:r>
      <w:r>
        <w:rPr>
          <w:rFonts w:ascii="Calibri" w:hAnsi="Calibri" w:cs="Calibri" w:eastAsia="Malgun Gothic"/>
          <w:b w:val="0"/>
          <w:i w:val="0"/>
          <w:sz w:val="21"/>
        </w:rPr>
        <w:t xml:space="preserve"> Depuis ce matin, six heures. Je me suis brossé les dents en étant Inès. (un silence) C'est plus facile si on commence tôt.</w:t>
      </w:r>
    </w:p>
    <w:p>
      <w:pPr>
        <w:ind w:left="510"/>
      </w:pPr>
      <w:r>
        <w:rPr>
          <w:rFonts w:ascii="Malgun Gothic" w:hAnsi="Malgun Gothic" w:cs="Malgun Gothic" w:eastAsia="Malgun Gothic"/>
          <w:b w:val="0"/>
          <w:i/>
          <w:color w:val="555555"/>
          <w:sz w:val="20"/>
        </w:rPr>
        <w:t>오늘 아침 여섯 시부터. 이네스가 돼서 양치했어. (침묵) 일찍 시작하면 더 쉬워.</w:t>
      </w:r>
    </w:p>
    <w:p>
      <w:r>
        <w:rPr>
          <w:rFonts w:ascii="Calibri" w:hAnsi="Calibri" w:cs="Calibri" w:eastAsia="Malgun Gothic"/>
          <w:b/>
          <w:i w:val="0"/>
          <w:sz w:val="21"/>
        </w:rPr>
        <w:t>Karim:</w:t>
      </w:r>
      <w:r>
        <w:rPr>
          <w:rFonts w:ascii="Calibri" w:hAnsi="Calibri" w:cs="Calibri" w:eastAsia="Malgun Gothic"/>
          <w:b w:val="0"/>
          <w:i w:val="0"/>
          <w:sz w:val="21"/>
        </w:rPr>
        <w:t xml:space="preserve"> (à côté de Léa, un ordinateur portable ouvert, un écouteur dans l'oreille) Tour Hermès Sud. Vingt-sixième étage. Argos occupe tout l'étage. Sentinelle Sûreté est au vingt-sixième aussi. Même adresse.</w:t>
      </w:r>
    </w:p>
    <w:p>
      <w:pPr>
        <w:ind w:left="510"/>
      </w:pPr>
      <w:r>
        <w:rPr>
          <w:rFonts w:ascii="Malgun Gothic" w:hAnsi="Malgun Gothic" w:cs="Malgun Gothic" w:eastAsia="Malgun Gothic"/>
          <w:b w:val="0"/>
          <w:i/>
          <w:color w:val="555555"/>
          <w:sz w:val="20"/>
        </w:rPr>
        <w:t>(레아 옆에서 노트북을 열어 놓고 이어폰을 끼고) 에르메스 남쪽 타워. 26층. 아르고스가 층 전체를 써. 상티넬 쉬르테도 26층이고. 같은 주소.</w:t>
      </w:r>
    </w:p>
    <w:p>
      <w:r>
        <w:rPr>
          <w:rFonts w:ascii="Calibri" w:hAnsi="Calibri" w:cs="Calibri" w:eastAsia="Malgun Gothic"/>
          <w:b/>
          <w:i w:val="0"/>
          <w:sz w:val="21"/>
        </w:rPr>
        <w:t>Léa:</w:t>
      </w:r>
      <w:r>
        <w:rPr>
          <w:rFonts w:ascii="Calibri" w:hAnsi="Calibri" w:cs="Calibri" w:eastAsia="Malgun Gothic"/>
          <w:b w:val="0"/>
          <w:i w:val="0"/>
          <w:sz w:val="21"/>
        </w:rPr>
        <w:t xml:space="preserve"> Sentinelle ? La société de sécurité du musée ?</w:t>
      </w:r>
    </w:p>
    <w:p>
      <w:pPr>
        <w:ind w:left="510"/>
      </w:pPr>
      <w:r>
        <w:rPr>
          <w:rFonts w:ascii="Malgun Gothic" w:hAnsi="Malgun Gothic" w:cs="Malgun Gothic" w:eastAsia="Malgun Gothic"/>
          <w:b w:val="0"/>
          <w:i/>
          <w:color w:val="555555"/>
          <w:sz w:val="20"/>
        </w:rPr>
        <w:t>상티넬이요? 박물관 보안 회사?</w:t>
      </w:r>
    </w:p>
    <w:p>
      <w:r>
        <w:rPr>
          <w:rFonts w:ascii="Calibri" w:hAnsi="Calibri" w:cs="Calibri" w:eastAsia="Malgun Gothic"/>
          <w:b/>
          <w:i w:val="0"/>
          <w:sz w:val="21"/>
        </w:rPr>
        <w:t>Karim:</w:t>
      </w:r>
      <w:r>
        <w:rPr>
          <w:rFonts w:ascii="Calibri" w:hAnsi="Calibri" w:cs="Calibri" w:eastAsia="Malgun Gothic"/>
          <w:b w:val="0"/>
          <w:i w:val="0"/>
          <w:sz w:val="21"/>
        </w:rPr>
        <w:t xml:space="preserve"> La même. Garnaud a disparu, mais la plaque est toujours sur la porte.</w:t>
      </w:r>
    </w:p>
    <w:p>
      <w:pPr>
        <w:ind w:left="510"/>
      </w:pPr>
      <w:r>
        <w:rPr>
          <w:rFonts w:ascii="Malgun Gothic" w:hAnsi="Malgun Gothic" w:cs="Malgun Gothic" w:eastAsia="Malgun Gothic"/>
          <w:b w:val="0"/>
          <w:i/>
          <w:color w:val="555555"/>
          <w:sz w:val="20"/>
        </w:rPr>
        <w:t>그거. 가르노는 사라졌지만 명판은 아직 문에 붙어 있어.</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Je sors du métro. Je raccroche. Je vous rappelle à midi. Ou avant, si ça se passe mal.</w:t>
      </w:r>
    </w:p>
    <w:p>
      <w:pPr>
        <w:ind w:left="510"/>
      </w:pPr>
      <w:r>
        <w:rPr>
          <w:rFonts w:ascii="Malgun Gothic" w:hAnsi="Malgun Gothic" w:cs="Malgun Gothic" w:eastAsia="Malgun Gothic"/>
          <w:b w:val="0"/>
          <w:i/>
          <w:color w:val="555555"/>
          <w:sz w:val="20"/>
        </w:rPr>
        <w:t>(전화로) 지하철에서 나왔어. 끊을게. 정오에 다시 전화할게. 아니면 그 전에, 잘 안 되면.</w:t>
      </w:r>
    </w:p>
    <w:p>
      <w:r>
        <w:rPr>
          <w:rFonts w:ascii="Calibri" w:hAnsi="Calibri" w:cs="Calibri" w:eastAsia="Malgun Gothic"/>
          <w:b/>
          <w:i w:val="0"/>
          <w:sz w:val="21"/>
        </w:rPr>
        <w:t>Léa:</w:t>
      </w:r>
      <w:r>
        <w:rPr>
          <w:rFonts w:ascii="Calibri" w:hAnsi="Calibri" w:cs="Calibri" w:eastAsia="Malgun Gothic"/>
          <w:b w:val="0"/>
          <w:i w:val="0"/>
          <w:sz w:val="21"/>
        </w:rPr>
        <w:t xml:space="preserve"> Bonne chance, Inès.</w:t>
      </w:r>
    </w:p>
    <w:p>
      <w:pPr>
        <w:ind w:left="510"/>
      </w:pPr>
      <w:r>
        <w:rPr>
          <w:rFonts w:ascii="Malgun Gothic" w:hAnsi="Malgun Gothic" w:cs="Malgun Gothic" w:eastAsia="Malgun Gothic"/>
          <w:b w:val="0"/>
          <w:i/>
          <w:color w:val="555555"/>
          <w:sz w:val="20"/>
        </w:rPr>
        <w:t>행운을 빌어요, 이네스.</w:t>
      </w:r>
    </w:p>
    <w:p>
      <w:r>
        <w:rPr>
          <w:rFonts w:ascii="Calibri" w:hAnsi="Calibri" w:cs="Calibri" w:eastAsia="Malgun Gothic"/>
          <w:b/>
          <w:i w:val="0"/>
          <w:sz w:val="21"/>
        </w:rPr>
        <w:t>Camille:</w:t>
      </w:r>
      <w:r>
        <w:rPr>
          <w:rFonts w:ascii="Calibri" w:hAnsi="Calibri" w:cs="Calibri" w:eastAsia="Malgun Gothic"/>
          <w:b w:val="0"/>
          <w:i w:val="0"/>
          <w:sz w:val="21"/>
        </w:rPr>
        <w:t xml:space="preserve"> (un petit rire) Merci, mademoiselle. (elle raccroche)</w:t>
      </w:r>
    </w:p>
    <w:p>
      <w:pPr>
        <w:ind w:left="510"/>
      </w:pPr>
      <w:r>
        <w:rPr>
          <w:rFonts w:ascii="Malgun Gothic" w:hAnsi="Malgun Gothic" w:cs="Malgun Gothic" w:eastAsia="Malgun Gothic"/>
          <w:b w:val="0"/>
          <w:i/>
          <w:color w:val="555555"/>
          <w:sz w:val="20"/>
        </w:rPr>
        <w:t>(작게 웃으며) 고마워요, 아가씨. (끊는다)</w:t>
      </w:r>
    </w:p>
    <w:p>
      <w:r>
        <w:rPr>
          <w:rFonts w:ascii="Calibri" w:hAnsi="Calibri" w:cs="Calibri" w:eastAsia="Malgun Gothic"/>
          <w:b/>
          <w:i w:val="0"/>
          <w:sz w:val="21"/>
        </w:rPr>
        <w:t>L'agent d'accueil:</w:t>
      </w:r>
      <w:r>
        <w:rPr>
          <w:rFonts w:ascii="Calibri" w:hAnsi="Calibri" w:cs="Calibri" w:eastAsia="Malgun Gothic"/>
          <w:b w:val="0"/>
          <w:i w:val="0"/>
          <w:sz w:val="21"/>
        </w:rPr>
        <w:t xml:space="preserve"> (au rez-de-chaussée de la tour, derrière un grand comptoir) Bonjour, madame. Vous avez rendez-vous ?</w:t>
      </w:r>
    </w:p>
    <w:p>
      <w:pPr>
        <w:ind w:left="510"/>
      </w:pPr>
      <w:r>
        <w:rPr>
          <w:rFonts w:ascii="Malgun Gothic" w:hAnsi="Malgun Gothic" w:cs="Malgun Gothic" w:eastAsia="Malgun Gothic"/>
          <w:b w:val="0"/>
          <w:i/>
          <w:color w:val="555555"/>
          <w:sz w:val="20"/>
        </w:rPr>
        <w:t>(타워 1층, 큰 데스크 뒤에서) 안녕하세요. 약속 있으세요?</w:t>
      </w:r>
    </w:p>
    <w:p>
      <w:r>
        <w:rPr>
          <w:rFonts w:ascii="Calibri" w:hAnsi="Calibri" w:cs="Calibri" w:eastAsia="Malgun Gothic"/>
          <w:b/>
          <w:i w:val="0"/>
          <w:sz w:val="21"/>
        </w:rPr>
        <w:t>Camille:</w:t>
      </w:r>
      <w:r>
        <w:rPr>
          <w:rFonts w:ascii="Calibri" w:hAnsi="Calibri" w:cs="Calibri" w:eastAsia="Malgun Gothic"/>
          <w:b w:val="0"/>
          <w:i w:val="0"/>
          <w:sz w:val="21"/>
        </w:rPr>
        <w:t xml:space="preserve"> Bonjour. Inès Garnier. J'ai rendez-vous à neuf heures avec Argos Conseil. Madame Kessler.</w:t>
      </w:r>
    </w:p>
    <w:p>
      <w:pPr>
        <w:ind w:left="510"/>
      </w:pPr>
      <w:r>
        <w:rPr>
          <w:rFonts w:ascii="Malgun Gothic" w:hAnsi="Malgun Gothic" w:cs="Malgun Gothic" w:eastAsia="Malgun Gothic"/>
          <w:b w:val="0"/>
          <w:i/>
          <w:color w:val="555555"/>
          <w:sz w:val="20"/>
        </w:rPr>
        <w:t>안녕하세요. 이네스 가르니에입니다. 아홉 시에 아르고스 콩세유의 케슬러 씨와 약속이 있어요.</w:t>
      </w:r>
    </w:p>
    <w:p>
      <w:r>
        <w:rPr>
          <w:rFonts w:ascii="Calibri" w:hAnsi="Calibri" w:cs="Calibri" w:eastAsia="Malgun Gothic"/>
          <w:b/>
          <w:i w:val="0"/>
          <w:sz w:val="21"/>
        </w:rPr>
        <w:t>L'agent d'accueil:</w:t>
      </w:r>
      <w:r>
        <w:rPr>
          <w:rFonts w:ascii="Calibri" w:hAnsi="Calibri" w:cs="Calibri" w:eastAsia="Malgun Gothic"/>
          <w:b w:val="0"/>
          <w:i w:val="0"/>
          <w:sz w:val="21"/>
        </w:rPr>
        <w:t xml:space="preserve"> Une pièce d'identité, s'il vous plaît.</w:t>
      </w:r>
    </w:p>
    <w:p>
      <w:pPr>
        <w:ind w:left="510"/>
      </w:pPr>
      <w:r>
        <w:rPr>
          <w:rFonts w:ascii="Malgun Gothic" w:hAnsi="Malgun Gothic" w:cs="Malgun Gothic" w:eastAsia="Malgun Gothic"/>
          <w:b w:val="0"/>
          <w:i/>
          <w:color w:val="555555"/>
          <w:sz w:val="20"/>
        </w:rPr>
        <w:t>신분증 주세요.</w:t>
      </w:r>
    </w:p>
    <w:p>
      <w:r>
        <w:rPr>
          <w:rFonts w:ascii="Calibri" w:hAnsi="Calibri" w:cs="Calibri" w:eastAsia="Malgun Gothic"/>
          <w:b/>
          <w:i w:val="0"/>
          <w:sz w:val="21"/>
        </w:rPr>
        <w:t>Camille:</w:t>
      </w:r>
      <w:r>
        <w:rPr>
          <w:rFonts w:ascii="Calibri" w:hAnsi="Calibri" w:cs="Calibri" w:eastAsia="Malgun Gothic"/>
          <w:b w:val="0"/>
          <w:i w:val="0"/>
          <w:sz w:val="21"/>
        </w:rPr>
        <w:t xml:space="preserve"> (elle donne sa carte d'identité, avec un sourire poli) Voilà.</w:t>
      </w:r>
    </w:p>
    <w:p>
      <w:pPr>
        <w:ind w:left="510"/>
      </w:pPr>
      <w:r>
        <w:rPr>
          <w:rFonts w:ascii="Malgun Gothic" w:hAnsi="Malgun Gothic" w:cs="Malgun Gothic" w:eastAsia="Malgun Gothic"/>
          <w:b w:val="0"/>
          <w:i/>
          <w:color w:val="555555"/>
          <w:sz w:val="20"/>
        </w:rPr>
        <w:t>(공손한 미소와 함께 신분증을 건네며) 여기요.</w:t>
      </w:r>
    </w:p>
    <w:p>
      <w:r>
        <w:rPr>
          <w:rFonts w:ascii="Calibri" w:hAnsi="Calibri" w:cs="Calibri" w:eastAsia="Malgun Gothic"/>
          <w:b/>
          <w:i w:val="0"/>
          <w:sz w:val="21"/>
        </w:rPr>
        <w:t>Karim:</w:t>
      </w:r>
      <w:r>
        <w:rPr>
          <w:rFonts w:ascii="Calibri" w:hAnsi="Calibri" w:cs="Calibri" w:eastAsia="Malgun Gothic"/>
          <w:b w:val="0"/>
          <w:i w:val="0"/>
          <w:sz w:val="21"/>
        </w:rPr>
        <w:t xml:space="preserve"> (au café, il chuchote) Elle utilise quelle carte ?</w:t>
      </w:r>
    </w:p>
    <w:p>
      <w:pPr>
        <w:ind w:left="510"/>
      </w:pPr>
      <w:r>
        <w:rPr>
          <w:rFonts w:ascii="Malgun Gothic" w:hAnsi="Malgun Gothic" w:cs="Malgun Gothic" w:eastAsia="Malgun Gothic"/>
          <w:b w:val="0"/>
          <w:i/>
          <w:color w:val="555555"/>
          <w:sz w:val="20"/>
        </w:rPr>
        <w:t>(카페에서 속삭이며) 어떤 신분증을 쓰는 거야?</w:t>
      </w:r>
    </w:p>
    <w:p>
      <w:r>
        <w:rPr>
          <w:rFonts w:ascii="Calibri" w:hAnsi="Calibri" w:cs="Calibri" w:eastAsia="Malgun Gothic"/>
          <w:b/>
          <w:i w:val="0"/>
          <w:sz w:val="21"/>
        </w:rPr>
        <w:t>Léa:</w:t>
      </w:r>
      <w:r>
        <w:rPr>
          <w:rFonts w:ascii="Calibri" w:hAnsi="Calibri" w:cs="Calibri" w:eastAsia="Malgun Gothic"/>
          <w:b w:val="0"/>
          <w:i w:val="0"/>
          <w:sz w:val="21"/>
        </w:rPr>
        <w:t xml:space="preserve"> (elle chuchote) Sa vraie carte. Inès, c'est son deuxième prénom. Garnier, c'est le nom de sa mère. Elle l'a fait ajouter comme nom d'usage, l'année dernière. Tout est légal. Aubry a vérifié.</w:t>
      </w:r>
    </w:p>
    <w:p>
      <w:pPr>
        <w:ind w:left="510"/>
      </w:pPr>
      <w:r>
        <w:rPr>
          <w:rFonts w:ascii="Malgun Gothic" w:hAnsi="Malgun Gothic" w:cs="Malgun Gothic" w:eastAsia="Malgun Gothic"/>
          <w:b w:val="0"/>
          <w:i/>
          <w:color w:val="555555"/>
          <w:sz w:val="20"/>
        </w:rPr>
        <w:t>(속삭이며) 진짜 신분증이요. 이네스는 두 번째 이름이에요. 가르니에는 어머니 성이고요. 작년에 사용 성으로 추가했대요. 다 합법이에요. 오브리가 확인했어요.</w:t>
      </w:r>
    </w:p>
    <w:p>
      <w:r>
        <w:rPr>
          <w:rFonts w:ascii="Calibri" w:hAnsi="Calibri" w:cs="Calibri" w:eastAsia="Malgun Gothic"/>
          <w:b/>
          <w:i w:val="0"/>
          <w:sz w:val="21"/>
        </w:rPr>
        <w:t>Karim:</w:t>
      </w:r>
      <w:r>
        <w:rPr>
          <w:rFonts w:ascii="Calibri" w:hAnsi="Calibri" w:cs="Calibri" w:eastAsia="Malgun Gothic"/>
          <w:b w:val="0"/>
          <w:i w:val="0"/>
          <w:sz w:val="21"/>
        </w:rPr>
        <w:t xml:space="preserve"> Et « Roche » ? Il est écrit où ?</w:t>
      </w:r>
    </w:p>
    <w:p>
      <w:pPr>
        <w:ind w:left="510"/>
      </w:pPr>
      <w:r>
        <w:rPr>
          <w:rFonts w:ascii="Malgun Gothic" w:hAnsi="Malgun Gothic" w:cs="Malgun Gothic" w:eastAsia="Malgun Gothic"/>
          <w:b w:val="0"/>
          <w:i/>
          <w:color w:val="555555"/>
          <w:sz w:val="20"/>
        </w:rPr>
        <w:t>그럼 «로슈»는? 어디에 쓰여 있는데?</w:t>
      </w:r>
    </w:p>
    <w:p>
      <w:r>
        <w:rPr>
          <w:rFonts w:ascii="Calibri" w:hAnsi="Calibri" w:cs="Calibri" w:eastAsia="Malgun Gothic"/>
          <w:b/>
          <w:i w:val="0"/>
          <w:sz w:val="21"/>
        </w:rPr>
        <w:t>Léa:</w:t>
      </w:r>
      <w:r>
        <w:rPr>
          <w:rFonts w:ascii="Calibri" w:hAnsi="Calibri" w:cs="Calibri" w:eastAsia="Malgun Gothic"/>
          <w:b w:val="0"/>
          <w:i w:val="0"/>
          <w:sz w:val="21"/>
        </w:rPr>
        <w:t xml:space="preserve"> Sur la ligne du dessus. Nom de naissance. (un silence) Elle dit que personne ne lit la ligne du dessus.</w:t>
      </w:r>
    </w:p>
    <w:p>
      <w:pPr>
        <w:ind w:left="510"/>
      </w:pPr>
      <w:r>
        <w:rPr>
          <w:rFonts w:ascii="Malgun Gothic" w:hAnsi="Malgun Gothic" w:cs="Malgun Gothic" w:eastAsia="Malgun Gothic"/>
          <w:b w:val="0"/>
          <w:i/>
          <w:color w:val="555555"/>
          <w:sz w:val="20"/>
        </w:rPr>
        <w:t>윗줄에요. 출생 성. (침묵) 아무도 윗줄은 안 읽는대요.</w:t>
      </w:r>
    </w:p>
    <w:p>
      <w:r>
        <w:rPr>
          <w:rFonts w:ascii="Calibri" w:hAnsi="Calibri" w:cs="Calibri" w:eastAsia="Malgun Gothic"/>
          <w:b/>
          <w:i w:val="0"/>
          <w:sz w:val="21"/>
        </w:rPr>
        <w:t>Karim:</w:t>
      </w:r>
      <w:r>
        <w:rPr>
          <w:rFonts w:ascii="Calibri" w:hAnsi="Calibri" w:cs="Calibri" w:eastAsia="Malgun Gothic"/>
          <w:b w:val="0"/>
          <w:i w:val="0"/>
          <w:sz w:val="21"/>
        </w:rPr>
        <w:t xml:space="preserve"> (il soupire) J'espère qu'elle a raison.</w:t>
      </w:r>
    </w:p>
    <w:p>
      <w:pPr>
        <w:ind w:left="510"/>
      </w:pPr>
      <w:r>
        <w:rPr>
          <w:rFonts w:ascii="Malgun Gothic" w:hAnsi="Malgun Gothic" w:cs="Malgun Gothic" w:eastAsia="Malgun Gothic"/>
          <w:b w:val="0"/>
          <w:i/>
          <w:color w:val="555555"/>
          <w:sz w:val="20"/>
        </w:rPr>
        <w:t>(한숨을 쉬며) 그 말이 맞길 바라.</w:t>
      </w:r>
    </w:p>
    <w:p>
      <w:r>
        <w:rPr>
          <w:rFonts w:ascii="Calibri" w:hAnsi="Calibri" w:cs="Calibri" w:eastAsia="Malgun Gothic"/>
          <w:b/>
          <w:i w:val="0"/>
          <w:sz w:val="21"/>
        </w:rPr>
        <w:t>L'agent d'accueil:</w:t>
      </w:r>
      <w:r>
        <w:rPr>
          <w:rFonts w:ascii="Calibri" w:hAnsi="Calibri" w:cs="Calibri" w:eastAsia="Malgun Gothic"/>
          <w:b w:val="0"/>
          <w:i w:val="0"/>
          <w:sz w:val="21"/>
        </w:rPr>
        <w:t xml:space="preserve"> (il regarde la carte longtemps ; il lit à voix basse) Roche… Garnier…</w:t>
      </w:r>
    </w:p>
    <w:p>
      <w:pPr>
        <w:ind w:left="510"/>
      </w:pPr>
      <w:r>
        <w:rPr>
          <w:rFonts w:ascii="Malgun Gothic" w:hAnsi="Malgun Gothic" w:cs="Malgun Gothic" w:eastAsia="Malgun Gothic"/>
          <w:b w:val="0"/>
          <w:i/>
          <w:color w:val="555555"/>
          <w:sz w:val="20"/>
        </w:rPr>
        <w:t>(신분증을 오래 들여다보며 작게 읽는다) 로슈… 가르니에…</w:t>
      </w:r>
    </w:p>
    <w:p>
      <w:r>
        <w:rPr>
          <w:rFonts w:ascii="Calibri" w:hAnsi="Calibri" w:cs="Calibri" w:eastAsia="Malgun Gothic"/>
          <w:b/>
          <w:i w:val="0"/>
          <w:sz w:val="21"/>
        </w:rPr>
        <w:t>Camille:</w:t>
      </w:r>
      <w:r>
        <w:rPr>
          <w:rFonts w:ascii="Calibri" w:hAnsi="Calibri" w:cs="Calibri" w:eastAsia="Malgun Gothic"/>
          <w:b w:val="0"/>
          <w:i w:val="0"/>
          <w:sz w:val="21"/>
        </w:rPr>
        <w:t xml:space="preserve"> (calmement) Garnier, c'est le nom de ma mère. Je l'utilise depuis toujours. Roche, c'était mon père. (un petit sourire triste) Une longue histoire.</w:t>
      </w:r>
    </w:p>
    <w:p>
      <w:pPr>
        <w:ind w:left="510"/>
      </w:pPr>
      <w:r>
        <w:rPr>
          <w:rFonts w:ascii="Malgun Gothic" w:hAnsi="Malgun Gothic" w:cs="Malgun Gothic" w:eastAsia="Malgun Gothic"/>
          <w:b w:val="0"/>
          <w:i/>
          <w:color w:val="555555"/>
          <w:sz w:val="20"/>
        </w:rPr>
        <w:t>(차분하게) 가르니에는 어머니 성이에요. 늘 그걸 써요. 로슈는 아버지였고요. (작고 슬픈 미소로) 긴 얘기예요.</w:t>
      </w:r>
    </w:p>
    <w:p>
      <w:r>
        <w:rPr>
          <w:rFonts w:ascii="Calibri" w:hAnsi="Calibri" w:cs="Calibri" w:eastAsia="Malgun Gothic"/>
          <w:b/>
          <w:i w:val="0"/>
          <w:sz w:val="21"/>
        </w:rPr>
        <w:t>L'agent d'accueil:</w:t>
      </w:r>
      <w:r>
        <w:rPr>
          <w:rFonts w:ascii="Calibri" w:hAnsi="Calibri" w:cs="Calibri" w:eastAsia="Malgun Gothic"/>
          <w:b w:val="0"/>
          <w:i w:val="0"/>
          <w:sz w:val="21"/>
        </w:rPr>
        <w:t xml:space="preserve"> (il hoche la tête, gêné) Pardon, madame. Ça ne me regarde pas.</w:t>
      </w:r>
    </w:p>
    <w:p>
      <w:pPr>
        <w:ind w:left="510"/>
      </w:pPr>
      <w:r>
        <w:rPr>
          <w:rFonts w:ascii="Malgun Gothic" w:hAnsi="Malgun Gothic" w:cs="Malgun Gothic" w:eastAsia="Malgun Gothic"/>
          <w:b w:val="0"/>
          <w:i/>
          <w:color w:val="555555"/>
          <w:sz w:val="20"/>
        </w:rPr>
        <w:t>(민망해하며 고개를 끄덕이며) 죄송합니다. 제가 상관할 일이 아니네요.</w:t>
      </w:r>
    </w:p>
    <w:p>
      <w:r>
        <w:rPr>
          <w:rFonts w:ascii="Calibri" w:hAnsi="Calibri" w:cs="Calibri" w:eastAsia="Malgun Gothic"/>
          <w:b/>
          <w:i w:val="0"/>
          <w:sz w:val="21"/>
        </w:rPr>
        <w:t>Camille:</w:t>
      </w:r>
      <w:r>
        <w:rPr>
          <w:rFonts w:ascii="Calibri" w:hAnsi="Calibri" w:cs="Calibri" w:eastAsia="Malgun Gothic"/>
          <w:b w:val="0"/>
          <w:i w:val="0"/>
          <w:sz w:val="21"/>
        </w:rPr>
        <w:t xml:space="preserve"> (doucement) Je vous en prie.</w:t>
      </w:r>
    </w:p>
    <w:p>
      <w:pPr>
        <w:ind w:left="510"/>
      </w:pPr>
      <w:r>
        <w:rPr>
          <w:rFonts w:ascii="Malgun Gothic" w:hAnsi="Malgun Gothic" w:cs="Malgun Gothic" w:eastAsia="Malgun Gothic"/>
          <w:b w:val="0"/>
          <w:i/>
          <w:color w:val="555555"/>
          <w:sz w:val="20"/>
        </w:rPr>
        <w:t>(부드럽게) 별말씀을요.</w:t>
      </w:r>
    </w:p>
    <w:p>
      <w:r>
        <w:rPr>
          <w:rFonts w:ascii="Calibri" w:hAnsi="Calibri" w:cs="Calibri" w:eastAsia="Malgun Gothic"/>
          <w:b/>
          <w:i w:val="0"/>
          <w:sz w:val="21"/>
        </w:rPr>
        <w:t>L'agent d'accueil:</w:t>
      </w:r>
      <w:r>
        <w:rPr>
          <w:rFonts w:ascii="Calibri" w:hAnsi="Calibri" w:cs="Calibri" w:eastAsia="Malgun Gothic"/>
          <w:b w:val="0"/>
          <w:i w:val="0"/>
          <w:sz w:val="21"/>
        </w:rPr>
        <w:t xml:space="preserve"> (il lui rend la carte avec un badge) Vingt-sixième étage. L'ascenseur de droite. Vous laisserez votre téléphone dans le casier, en haut.</w:t>
      </w:r>
    </w:p>
    <w:p>
      <w:pPr>
        <w:ind w:left="510"/>
      </w:pPr>
      <w:r>
        <w:rPr>
          <w:rFonts w:ascii="Malgun Gothic" w:hAnsi="Malgun Gothic" w:cs="Malgun Gothic" w:eastAsia="Malgun Gothic"/>
          <w:b w:val="0"/>
          <w:i/>
          <w:color w:val="555555"/>
          <w:sz w:val="20"/>
        </w:rPr>
        <w:t>(카드와 출입증을 돌려주며) 26층입니다. 오른쪽 엘리베이터요. 위층에서 휴대폰은 사물함에 두세요.</w:t>
      </w:r>
    </w:p>
    <w:p>
      <w:r>
        <w:rPr>
          <w:rFonts w:ascii="Calibri" w:hAnsi="Calibri" w:cs="Calibri" w:eastAsia="Malgun Gothic"/>
          <w:b/>
          <w:i w:val="0"/>
          <w:sz w:val="21"/>
        </w:rPr>
        <w:t>Camille:</w:t>
      </w:r>
      <w:r>
        <w:rPr>
          <w:rFonts w:ascii="Calibri" w:hAnsi="Calibri" w:cs="Calibri" w:eastAsia="Malgun Gothic"/>
          <w:b w:val="0"/>
          <w:i w:val="0"/>
          <w:sz w:val="21"/>
        </w:rPr>
        <w:t xml:space="preserve"> (dans l'ascenseur, seule, elle regarde son reflet dans le miroir ; lunettes fines, cheveux châtains, tailleur gris) Je suis Inès. Je suis Inès. Maître Vogt. Maître Vogt.</w:t>
      </w:r>
    </w:p>
    <w:p>
      <w:pPr>
        <w:ind w:left="510"/>
      </w:pPr>
      <w:r>
        <w:rPr>
          <w:rFonts w:ascii="Malgun Gothic" w:hAnsi="Malgun Gothic" w:cs="Malgun Gothic" w:eastAsia="Malgun Gothic"/>
          <w:b w:val="0"/>
          <w:i/>
          <w:color w:val="555555"/>
          <w:sz w:val="20"/>
        </w:rPr>
        <w:t>(혼자 엘리베이터 안에서 거울에 비친 자기 모습을 본다. 얇은 안경, 밤색 머리, 회색 정장) 나는 이네스. 나는 이네스. 포크트 변호사. 포크트 변호사.</w:t>
      </w:r>
    </w:p>
    <w:p>
      <w:r>
        <w:rPr>
          <w:rFonts w:ascii="Calibri" w:hAnsi="Calibri" w:cs="Calibri" w:eastAsia="Malgun Gothic"/>
          <w:b/>
          <w:i w:val="0"/>
          <w:sz w:val="21"/>
        </w:rPr>
        <w:t>Mme Kessler:</w:t>
      </w:r>
      <w:r>
        <w:rPr>
          <w:rFonts w:ascii="Calibri" w:hAnsi="Calibri" w:cs="Calibri" w:eastAsia="Malgun Gothic"/>
          <w:b w:val="0"/>
          <w:i w:val="0"/>
          <w:sz w:val="21"/>
        </w:rPr>
        <w:t xml:space="preserve"> (au vingt-sixième étage, une femme d'une cinquantaine d'années, un tailleur noir, un sourire qui ne monte pas jusqu'aux yeux) Madame Garnier ? Sabine Kessler. Ressources humaines. Bienvenue chez Argos.</w:t>
      </w:r>
    </w:p>
    <w:p>
      <w:pPr>
        <w:ind w:left="510"/>
      </w:pPr>
      <w:r>
        <w:rPr>
          <w:rFonts w:ascii="Malgun Gothic" w:hAnsi="Malgun Gothic" w:cs="Malgun Gothic" w:eastAsia="Malgun Gothic"/>
          <w:b w:val="0"/>
          <w:i/>
          <w:color w:val="555555"/>
          <w:sz w:val="20"/>
        </w:rPr>
        <w:t>(26층, 쉰 살 정도의 여자, 검은 정장, 눈까지 올라가지 않는 미소) 가르니에 씨? 사빈 케슬러입니다. 인사 담당이에요. 아르고스에 오신 걸 환영해요.</w:t>
      </w:r>
    </w:p>
    <w:p>
      <w:r>
        <w:rPr>
          <w:rFonts w:ascii="Calibri" w:hAnsi="Calibri" w:cs="Calibri" w:eastAsia="Malgun Gothic"/>
          <w:b/>
          <w:i w:val="0"/>
          <w:sz w:val="21"/>
        </w:rPr>
        <w:t>Camille:</w:t>
      </w:r>
      <w:r>
        <w:rPr>
          <w:rFonts w:ascii="Calibri" w:hAnsi="Calibri" w:cs="Calibri" w:eastAsia="Malgun Gothic"/>
          <w:b w:val="0"/>
          <w:i w:val="0"/>
          <w:sz w:val="21"/>
        </w:rPr>
        <w:t xml:space="preserve"> Bonjour, madame. Merci de me recevoir.</w:t>
      </w:r>
    </w:p>
    <w:p>
      <w:pPr>
        <w:ind w:left="510"/>
      </w:pPr>
      <w:r>
        <w:rPr>
          <w:rFonts w:ascii="Malgun Gothic" w:hAnsi="Malgun Gothic" w:cs="Malgun Gothic" w:eastAsia="Malgun Gothic"/>
          <w:b w:val="0"/>
          <w:i/>
          <w:color w:val="555555"/>
          <w:sz w:val="20"/>
        </w:rPr>
        <w:t>안녕하세요. 만나 주셔서 감사합니다.</w:t>
      </w:r>
    </w:p>
    <w:p>
      <w:r>
        <w:rPr>
          <w:rFonts w:ascii="Calibri" w:hAnsi="Calibri" w:cs="Calibri" w:eastAsia="Malgun Gothic"/>
          <w:b/>
          <w:i w:val="0"/>
          <w:sz w:val="21"/>
        </w:rPr>
        <w:t>Mme Kessler:</w:t>
      </w:r>
      <w:r>
        <w:rPr>
          <w:rFonts w:ascii="Calibri" w:hAnsi="Calibri" w:cs="Calibri" w:eastAsia="Malgun Gothic"/>
          <w:b w:val="0"/>
          <w:i w:val="0"/>
          <w:sz w:val="21"/>
        </w:rPr>
        <w:t xml:space="preserve"> Votre téléphone, s'il vous plaît. Dans ce casier. (elle tend une petite clé) Nous sommes très attachés à la confidentialité. Vous comprendrez.</w:t>
      </w:r>
    </w:p>
    <w:p>
      <w:pPr>
        <w:ind w:left="510"/>
      </w:pPr>
      <w:r>
        <w:rPr>
          <w:rFonts w:ascii="Malgun Gothic" w:hAnsi="Malgun Gothic" w:cs="Malgun Gothic" w:eastAsia="Malgun Gothic"/>
          <w:b w:val="0"/>
          <w:i/>
          <w:color w:val="555555"/>
          <w:sz w:val="20"/>
        </w:rPr>
        <w:t>휴대폰 주세요. 이 사물함에요. (작은 열쇠를 건네며) 저희는 기밀 유지를 아주 중요하게 생각해요. 이해하시겠죠.</w:t>
      </w:r>
    </w:p>
    <w:p>
      <w:r>
        <w:rPr>
          <w:rFonts w:ascii="Calibri" w:hAnsi="Calibri" w:cs="Calibri" w:eastAsia="Malgun Gothic"/>
          <w:b/>
          <w:i w:val="0"/>
          <w:sz w:val="21"/>
        </w:rPr>
        <w:t>Camille:</w:t>
      </w:r>
      <w:r>
        <w:rPr>
          <w:rFonts w:ascii="Calibri" w:hAnsi="Calibri" w:cs="Calibri" w:eastAsia="Malgun Gothic"/>
          <w:b w:val="0"/>
          <w:i w:val="0"/>
          <w:sz w:val="21"/>
        </w:rPr>
        <w:t xml:space="preserve"> (elle met son téléphone dans le casier) Bien sûr. Chez Maître Vogt, c'était pareil.</w:t>
      </w:r>
    </w:p>
    <w:p>
      <w:pPr>
        <w:ind w:left="510"/>
      </w:pPr>
      <w:r>
        <w:rPr>
          <w:rFonts w:ascii="Malgun Gothic" w:hAnsi="Malgun Gothic" w:cs="Malgun Gothic" w:eastAsia="Malgun Gothic"/>
          <w:b w:val="0"/>
          <w:i/>
          <w:color w:val="555555"/>
          <w:sz w:val="20"/>
        </w:rPr>
        <w:t>(사물함에 휴대폰을 넣으며) 물론이죠. 포크트 변호사 사무실에서도 그랬어요.</w:t>
      </w:r>
    </w:p>
    <w:p>
      <w:r>
        <w:rPr>
          <w:rFonts w:ascii="Calibri" w:hAnsi="Calibri" w:cs="Calibri" w:eastAsia="Malgun Gothic"/>
          <w:b/>
          <w:i w:val="0"/>
          <w:sz w:val="21"/>
        </w:rPr>
        <w:t>Margaux:</w:t>
      </w:r>
      <w:r>
        <w:rPr>
          <w:rFonts w:ascii="Calibri" w:hAnsi="Calibri" w:cs="Calibri" w:eastAsia="Malgun Gothic"/>
          <w:b w:val="0"/>
          <w:i w:val="0"/>
          <w:sz w:val="21"/>
        </w:rPr>
        <w:t xml:space="preserve"> (une jeune femme sort d'un bureau avec un carton dans les bras ; ses yeux sont rouges ; elle passe à côté de Camille) …</w:t>
      </w:r>
    </w:p>
    <w:p>
      <w:pPr>
        <w:ind w:left="510"/>
      </w:pPr>
      <w:r>
        <w:rPr>
          <w:rFonts w:ascii="Malgun Gothic" w:hAnsi="Malgun Gothic" w:cs="Malgun Gothic" w:eastAsia="Malgun Gothic"/>
          <w:b w:val="0"/>
          <w:i/>
          <w:color w:val="555555"/>
          <w:sz w:val="20"/>
        </w:rPr>
        <w:t>(젊은 여자가 상자를 안고 사무실에서 나온다. 눈이 빨갛다. 카미유 옆을 지나간다) …</w:t>
      </w:r>
    </w:p>
    <w:p>
      <w:r>
        <w:rPr>
          <w:rFonts w:ascii="Calibri" w:hAnsi="Calibri" w:cs="Calibri" w:eastAsia="Malgun Gothic"/>
          <w:b/>
          <w:i w:val="0"/>
          <w:sz w:val="21"/>
        </w:rPr>
        <w:t>Mme Kessler:</w:t>
      </w:r>
      <w:r>
        <w:rPr>
          <w:rFonts w:ascii="Calibri" w:hAnsi="Calibri" w:cs="Calibri" w:eastAsia="Malgun Gothic"/>
          <w:b w:val="0"/>
          <w:i w:val="0"/>
          <w:sz w:val="21"/>
        </w:rPr>
        <w:t xml:space="preserve"> (froidement) Margaux, le badge. Sur le comptoir. Merci.</w:t>
      </w:r>
    </w:p>
    <w:p>
      <w:pPr>
        <w:ind w:left="510"/>
      </w:pPr>
      <w:r>
        <w:rPr>
          <w:rFonts w:ascii="Malgun Gothic" w:hAnsi="Malgun Gothic" w:cs="Malgun Gothic" w:eastAsia="Malgun Gothic"/>
          <w:b w:val="0"/>
          <w:i/>
          <w:color w:val="555555"/>
          <w:sz w:val="20"/>
        </w:rPr>
        <w:t>(차갑게) 마르고, 출입증. 데스크 위에. 고마워요.</w:t>
      </w:r>
    </w:p>
    <w:p>
      <w:r>
        <w:rPr>
          <w:rFonts w:ascii="Calibri" w:hAnsi="Calibri" w:cs="Calibri" w:eastAsia="Malgun Gothic"/>
          <w:b/>
          <w:i w:val="0"/>
          <w:sz w:val="21"/>
        </w:rPr>
        <w:t>Margaux:</w:t>
      </w:r>
      <w:r>
        <w:rPr>
          <w:rFonts w:ascii="Calibri" w:hAnsi="Calibri" w:cs="Calibri" w:eastAsia="Malgun Gothic"/>
          <w:b w:val="0"/>
          <w:i w:val="0"/>
          <w:sz w:val="21"/>
        </w:rPr>
        <w:t xml:space="preserve"> (elle pose le badge, elle regarde Camille une seconde) Vous venez pour le poste ?</w:t>
      </w:r>
    </w:p>
    <w:p>
      <w:pPr>
        <w:ind w:left="510"/>
      </w:pPr>
      <w:r>
        <w:rPr>
          <w:rFonts w:ascii="Malgun Gothic" w:hAnsi="Malgun Gothic" w:cs="Malgun Gothic" w:eastAsia="Malgun Gothic"/>
          <w:b w:val="0"/>
          <w:i/>
          <w:color w:val="555555"/>
          <w:sz w:val="20"/>
        </w:rPr>
        <w:t>(출입증을 놓고 1초간 카미유를 바라보며) 그 자리 때문에 오셨어요?</w:t>
      </w:r>
    </w:p>
    <w:p>
      <w:r>
        <w:rPr>
          <w:rFonts w:ascii="Calibri" w:hAnsi="Calibri" w:cs="Calibri" w:eastAsia="Malgun Gothic"/>
          <w:b/>
          <w:i w:val="0"/>
          <w:sz w:val="21"/>
        </w:rPr>
        <w:t>Camille:</w:t>
      </w:r>
      <w:r>
        <w:rPr>
          <w:rFonts w:ascii="Calibri" w:hAnsi="Calibri" w:cs="Calibri" w:eastAsia="Malgun Gothic"/>
          <w:b w:val="0"/>
          <w:i w:val="0"/>
          <w:sz w:val="21"/>
        </w:rPr>
        <w:t xml:space="preserve"> (poliment) Oui.</w:t>
      </w:r>
    </w:p>
    <w:p>
      <w:pPr>
        <w:ind w:left="510"/>
      </w:pPr>
      <w:r>
        <w:rPr>
          <w:rFonts w:ascii="Malgun Gothic" w:hAnsi="Malgun Gothic" w:cs="Malgun Gothic" w:eastAsia="Malgun Gothic"/>
          <w:b w:val="0"/>
          <w:i/>
          <w:color w:val="555555"/>
          <w:sz w:val="20"/>
        </w:rPr>
        <w:t>(공손하게) 네.</w:t>
      </w:r>
    </w:p>
    <w:p>
      <w:r>
        <w:rPr>
          <w:rFonts w:ascii="Calibri" w:hAnsi="Calibri" w:cs="Calibri" w:eastAsia="Malgun Gothic"/>
          <w:b/>
          <w:i w:val="0"/>
          <w:sz w:val="21"/>
        </w:rPr>
        <w:t>Margaux:</w:t>
      </w:r>
      <w:r>
        <w:rPr>
          <w:rFonts w:ascii="Calibri" w:hAnsi="Calibri" w:cs="Calibri" w:eastAsia="Malgun Gothic"/>
          <w:b w:val="0"/>
          <w:i w:val="0"/>
          <w:sz w:val="21"/>
        </w:rPr>
        <w:t xml:space="preserve"> (à voix très basse, en passant) Ne restez pas trop longtemps.</w:t>
      </w:r>
    </w:p>
    <w:p>
      <w:pPr>
        <w:ind w:left="510"/>
      </w:pPr>
      <w:r>
        <w:rPr>
          <w:rFonts w:ascii="Malgun Gothic" w:hAnsi="Malgun Gothic" w:cs="Malgun Gothic" w:eastAsia="Malgun Gothic"/>
          <w:b w:val="0"/>
          <w:i/>
          <w:color w:val="555555"/>
          <w:sz w:val="20"/>
        </w:rPr>
        <w:t>(지나가면서 아주 작게) 너무 오래 있지 마세요.</w:t>
      </w:r>
    </w:p>
    <w:p>
      <w:r>
        <w:rPr>
          <w:rFonts w:ascii="Calibri" w:hAnsi="Calibri" w:cs="Calibri" w:eastAsia="Malgun Gothic"/>
          <w:b/>
          <w:i w:val="0"/>
          <w:sz w:val="21"/>
        </w:rPr>
        <w:t>Mme Kessler:</w:t>
      </w:r>
      <w:r>
        <w:rPr>
          <w:rFonts w:ascii="Calibri" w:hAnsi="Calibri" w:cs="Calibri" w:eastAsia="Malgun Gothic"/>
          <w:b w:val="0"/>
          <w:i w:val="0"/>
          <w:sz w:val="21"/>
        </w:rPr>
        <w:t xml:space="preserve"> (elle n'a pas entendu, ou elle fait semblant) Votre prédécesseure. Elle nous quitte. Elle n'était pas… assez discrète.</w:t>
      </w:r>
    </w:p>
    <w:p>
      <w:pPr>
        <w:ind w:left="510"/>
      </w:pPr>
      <w:r>
        <w:rPr>
          <w:rFonts w:ascii="Malgun Gothic" w:hAnsi="Malgun Gothic" w:cs="Malgun Gothic" w:eastAsia="Malgun Gothic"/>
          <w:b w:val="0"/>
          <w:i/>
          <w:color w:val="555555"/>
          <w:sz w:val="20"/>
        </w:rPr>
        <w:t>(못 들었거나, 못 들은 척하며) 전임자예요. 그만둬요. 충분히… 신중하지 못했거든요.</w:t>
      </w:r>
    </w:p>
    <w:p>
      <w:r>
        <w:rPr>
          <w:rFonts w:ascii="Calibri" w:hAnsi="Calibri" w:cs="Calibri" w:eastAsia="Malgun Gothic"/>
          <w:b/>
          <w:i w:val="0"/>
          <w:sz w:val="21"/>
        </w:rPr>
        <w:t>Camille:</w:t>
      </w:r>
      <w:r>
        <w:rPr>
          <w:rFonts w:ascii="Calibri" w:hAnsi="Calibri" w:cs="Calibri" w:eastAsia="Malgun Gothic"/>
          <w:b w:val="0"/>
          <w:i w:val="0"/>
          <w:sz w:val="21"/>
        </w:rPr>
        <w:t xml:space="preserve"> (elle hoche la tête, sans rien montrer) Je comprends.</w:t>
      </w:r>
    </w:p>
    <w:p>
      <w:pPr>
        <w:ind w:left="510"/>
      </w:pPr>
      <w:r>
        <w:rPr>
          <w:rFonts w:ascii="Malgun Gothic" w:hAnsi="Malgun Gothic" w:cs="Malgun Gothic" w:eastAsia="Malgun Gothic"/>
          <w:b w:val="0"/>
          <w:i/>
          <w:color w:val="555555"/>
          <w:sz w:val="20"/>
        </w:rPr>
        <w:t>(아무 내색 없이 고개를 끄덕이며) 이해합니다.</w:t>
      </w:r>
    </w:p>
    <w:p>
      <w:r>
        <w:rPr>
          <w:rFonts w:ascii="Calibri" w:hAnsi="Calibri" w:cs="Calibri" w:eastAsia="Malgun Gothic"/>
          <w:b/>
          <w:i w:val="0"/>
          <w:sz w:val="21"/>
        </w:rPr>
        <w:t>Camille:</w:t>
      </w:r>
      <w:r>
        <w:rPr>
          <w:rFonts w:ascii="Calibri" w:hAnsi="Calibri" w:cs="Calibri" w:eastAsia="Malgun Gothic"/>
          <w:b w:val="0"/>
          <w:i w:val="0"/>
          <w:sz w:val="21"/>
        </w:rPr>
        <w:t xml:space="preserve"> (en elle-même) « Ne restez pas trop longtemps. » Margaux. Il faudra la retrouver. Plus tard.</w:t>
      </w:r>
    </w:p>
    <w:p>
      <w:pPr>
        <w:ind w:left="510"/>
      </w:pPr>
      <w:r>
        <w:rPr>
          <w:rFonts w:ascii="Malgun Gothic" w:hAnsi="Malgun Gothic" w:cs="Malgun Gothic" w:eastAsia="Malgun Gothic"/>
          <w:b w:val="0"/>
          <w:i/>
          <w:color w:val="555555"/>
          <w:sz w:val="20"/>
        </w:rPr>
        <w:t>(속으로) «너무 오래 있지 마세요.» 마르고. 나중에 찾아야겠어.</w:t>
      </w:r>
    </w:p>
    <w:p>
      <w:r>
        <w:rPr>
          <w:rFonts w:ascii="Calibri" w:hAnsi="Calibri" w:cs="Calibri" w:eastAsia="Malgun Gothic"/>
          <w:b/>
          <w:i w:val="0"/>
          <w:sz w:val="21"/>
        </w:rPr>
        <w:t>Mme Kessler:</w:t>
      </w:r>
      <w:r>
        <w:rPr>
          <w:rFonts w:ascii="Calibri" w:hAnsi="Calibri" w:cs="Calibri" w:eastAsia="Malgun Gothic"/>
          <w:b w:val="0"/>
          <w:i w:val="0"/>
          <w:sz w:val="21"/>
        </w:rPr>
        <w:t xml:space="preserve"> (elle la conduit dans un couloir blanc, silencieux ; pas de nom sur les portes, seulement des numéros) Par ici.</w:t>
      </w:r>
    </w:p>
    <w:p>
      <w:pPr>
        <w:ind w:left="510"/>
      </w:pPr>
      <w:r>
        <w:rPr>
          <w:rFonts w:ascii="Malgun Gothic" w:hAnsi="Malgun Gothic" w:cs="Malgun Gothic" w:eastAsia="Malgun Gothic"/>
          <w:b w:val="0"/>
          <w:i/>
          <w:color w:val="555555"/>
          <w:sz w:val="20"/>
        </w:rPr>
        <w:t>(조용한 하얀 복도로 안내한다. 문엔 이름이 없고 번호만 있다) 이쪽으로요.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discrètement : des caméras au plafond, tous les dix mètres ; une porte vitrée avec un lecteur d'empreintes digitales) …</w:t>
      </w:r>
    </w:p>
    <w:p>
      <w:pPr>
        <w:ind w:left="510"/>
      </w:pPr>
      <w:r>
        <w:rPr>
          <w:rFonts w:ascii="Malgun Gothic" w:hAnsi="Malgun Gothic" w:cs="Malgun Gothic" w:eastAsia="Malgun Gothic"/>
          <w:b w:val="0"/>
          <w:i/>
          <w:color w:val="555555"/>
          <w:sz w:val="20"/>
        </w:rPr>
        <w:t>(조심스럽게 둘러본다. 천장에 10미터마다 카메라. 지문 인식기가 달린 유리문) …</w:t>
      </w:r>
    </w:p>
    <w:p>
      <w:r>
        <w:rPr>
          <w:rFonts w:ascii="Calibri" w:hAnsi="Calibri" w:cs="Calibri" w:eastAsia="Malgun Gothic"/>
          <w:b/>
          <w:i w:val="0"/>
          <w:sz w:val="21"/>
        </w:rPr>
        <w:t>Mme Kessler:</w:t>
      </w:r>
      <w:r>
        <w:rPr>
          <w:rFonts w:ascii="Calibri" w:hAnsi="Calibri" w:cs="Calibri" w:eastAsia="Malgun Gothic"/>
          <w:b w:val="0"/>
          <w:i w:val="0"/>
          <w:sz w:val="21"/>
        </w:rPr>
        <w:t xml:space="preserve"> (dans une petite salle, une table, deux chaises, un grand miroir sur le mur) Asseyez-vous. Un café ? Un verre d'eau ?</w:t>
      </w:r>
    </w:p>
    <w:p>
      <w:pPr>
        <w:ind w:left="510"/>
      </w:pPr>
      <w:r>
        <w:rPr>
          <w:rFonts w:ascii="Malgun Gothic" w:hAnsi="Malgun Gothic" w:cs="Malgun Gothic" w:eastAsia="Malgun Gothic"/>
          <w:b w:val="0"/>
          <w:i/>
          <w:color w:val="555555"/>
          <w:sz w:val="20"/>
        </w:rPr>
        <w:t>(작은 방, 탁자 하나, 의자 두 개, 벽에 큰 거울) 앉으세요. 커피? 물 한 잔?</w:t>
      </w:r>
    </w:p>
    <w:p>
      <w:r>
        <w:rPr>
          <w:rFonts w:ascii="Calibri" w:hAnsi="Calibri" w:cs="Calibri" w:eastAsia="Malgun Gothic"/>
          <w:b/>
          <w:i w:val="0"/>
          <w:sz w:val="21"/>
        </w:rPr>
        <w:t>Camille:</w:t>
      </w:r>
      <w:r>
        <w:rPr>
          <w:rFonts w:ascii="Calibri" w:hAnsi="Calibri" w:cs="Calibri" w:eastAsia="Malgun Gothic"/>
          <w:b w:val="0"/>
          <w:i w:val="0"/>
          <w:sz w:val="21"/>
        </w:rPr>
        <w:t xml:space="preserve"> Un verre d'eau, s'il vous plaît.</w:t>
      </w:r>
    </w:p>
    <w:p>
      <w:pPr>
        <w:ind w:left="510"/>
      </w:pPr>
      <w:r>
        <w:rPr>
          <w:rFonts w:ascii="Malgun Gothic" w:hAnsi="Malgun Gothic" w:cs="Malgun Gothic" w:eastAsia="Malgun Gothic"/>
          <w:b w:val="0"/>
          <w:i/>
          <w:color w:val="555555"/>
          <w:sz w:val="20"/>
        </w:rPr>
        <w:t>물 한 잔 주세요.</w:t>
      </w:r>
    </w:p>
    <w:p>
      <w:r>
        <w:rPr>
          <w:rFonts w:ascii="Calibri" w:hAnsi="Calibri" w:cs="Calibri" w:eastAsia="Malgun Gothic"/>
          <w:b/>
          <w:i w:val="0"/>
          <w:sz w:val="21"/>
        </w:rPr>
        <w:t>Camille:</w:t>
      </w:r>
      <w:r>
        <w:rPr>
          <w:rFonts w:ascii="Calibri" w:hAnsi="Calibri" w:cs="Calibri" w:eastAsia="Malgun Gothic"/>
          <w:b w:val="0"/>
          <w:i w:val="0"/>
          <w:sz w:val="21"/>
        </w:rPr>
        <w:t xml:space="preserve"> (en elle-même, elle regarde le miroir) Un grand miroir dans une petite salle d'entretien. Quelqu'un regarde de l'autre côté.</w:t>
      </w:r>
    </w:p>
    <w:p>
      <w:pPr>
        <w:ind w:left="510"/>
      </w:pPr>
      <w:r>
        <w:rPr>
          <w:rFonts w:ascii="Malgun Gothic" w:hAnsi="Malgun Gothic" w:cs="Malgun Gothic" w:eastAsia="Malgun Gothic"/>
          <w:b w:val="0"/>
          <w:i/>
          <w:color w:val="555555"/>
          <w:sz w:val="20"/>
        </w:rPr>
        <w:t>(속으로, 거울을 바라보며) 작은 면접실에 큰 거울이라. 반대편에서 누가 보고 있어.</w:t>
      </w:r>
    </w:p>
    <w:p>
      <w:r>
        <w:rPr>
          <w:rFonts w:ascii="Calibri" w:hAnsi="Calibri" w:cs="Calibri" w:eastAsia="Malgun Gothic"/>
          <w:b/>
          <w:i w:val="0"/>
          <w:sz w:val="21"/>
        </w:rPr>
        <w:t>Mme Kessler:</w:t>
      </w:r>
      <w:r>
        <w:rPr>
          <w:rFonts w:ascii="Calibri" w:hAnsi="Calibri" w:cs="Calibri" w:eastAsia="Malgun Gothic"/>
          <w:b w:val="0"/>
          <w:i w:val="0"/>
          <w:sz w:val="21"/>
        </w:rPr>
        <w:t xml:space="preserve"> (elle pose un verre d'eau, elle ouvre un dossier) Alors, madame Garnier. Parlez-moi de vous.</w:t>
      </w:r>
    </w:p>
    <w:p>
      <w:pPr>
        <w:ind w:left="510"/>
      </w:pPr>
      <w:r>
        <w:rPr>
          <w:rFonts w:ascii="Malgun Gothic" w:hAnsi="Malgun Gothic" w:cs="Malgun Gothic" w:eastAsia="Malgun Gothic"/>
          <w:b w:val="0"/>
          <w:i/>
          <w:color w:val="555555"/>
          <w:sz w:val="20"/>
        </w:rPr>
        <w:t>(물 한 잔을 놓고 서류철을 연다) 자, 가르니에 씨. 자기소개해 보세요.</w:t>
      </w:r>
    </w:p>
    <w:p>
      <w:r>
        <w:rPr>
          <w:rFonts w:ascii="Calibri" w:hAnsi="Calibri" w:cs="Calibri" w:eastAsia="Malgun Gothic"/>
          <w:b/>
          <w:i w:val="0"/>
          <w:sz w:val="21"/>
        </w:rPr>
        <w:t>Camille:</w:t>
      </w:r>
      <w:r>
        <w:rPr>
          <w:rFonts w:ascii="Calibri" w:hAnsi="Calibri" w:cs="Calibri" w:eastAsia="Malgun Gothic"/>
          <w:b w:val="0"/>
          <w:i w:val="0"/>
          <w:sz w:val="21"/>
        </w:rPr>
        <w:t xml:space="preserve"> Je suis quelqu'un de discret, d'organisé et de fiable. J'ai travaillé pendant six ans comme assistante d'un associé dans un cabinet d'avocats d'affaires à Genève. J'ai géré des agendas très chargés, des dossiers confidentiels, et des clients… exigeants.</w:t>
      </w:r>
    </w:p>
    <w:p>
      <w:pPr>
        <w:ind w:left="510"/>
      </w:pPr>
      <w:r>
        <w:rPr>
          <w:rFonts w:ascii="Malgun Gothic" w:hAnsi="Malgun Gothic" w:cs="Malgun Gothic" w:eastAsia="Malgun Gothic"/>
          <w:b w:val="0"/>
          <w:i/>
          <w:color w:val="555555"/>
          <w:sz w:val="20"/>
        </w:rPr>
        <w:t>저는 신중하고 체계적이며 믿을 수 있는 사람입니다. 제네바의 기업법 법률사무소에서 6년 동안 파트너 변호사의 비서로 일했습니다. 아주 빡빡한 일정, 기밀 서류, 그리고… 까다로운 고객들을 관리했습니다.</w:t>
      </w:r>
    </w:p>
    <w:p>
      <w:r>
        <w:rPr>
          <w:rFonts w:ascii="Calibri" w:hAnsi="Calibri" w:cs="Calibri" w:eastAsia="Malgun Gothic"/>
          <w:b/>
          <w:i w:val="0"/>
          <w:sz w:val="21"/>
        </w:rPr>
        <w:t>Mme Kessler:</w:t>
      </w:r>
      <w:r>
        <w:rPr>
          <w:rFonts w:ascii="Calibri" w:hAnsi="Calibri" w:cs="Calibri" w:eastAsia="Malgun Gothic"/>
          <w:b w:val="0"/>
          <w:i w:val="0"/>
          <w:sz w:val="21"/>
        </w:rPr>
        <w:t xml:space="preserve"> Exigeants comment ?</w:t>
      </w:r>
    </w:p>
    <w:p>
      <w:pPr>
        <w:ind w:left="510"/>
      </w:pPr>
      <w:r>
        <w:rPr>
          <w:rFonts w:ascii="Malgun Gothic" w:hAnsi="Malgun Gothic" w:cs="Malgun Gothic" w:eastAsia="Malgun Gothic"/>
          <w:b w:val="0"/>
          <w:i/>
          <w:color w:val="555555"/>
          <w:sz w:val="20"/>
        </w:rPr>
        <w:t>어떻게 까다로웠죠?</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Des clients qui appellent à minuit depuis Dubaï et qui veulent une réponse avant le petit-déjeuner.</w:t>
      </w:r>
    </w:p>
    <w:p>
      <w:pPr>
        <w:ind w:left="510"/>
      </w:pPr>
      <w:r>
        <w:rPr>
          <w:rFonts w:ascii="Malgun Gothic" w:hAnsi="Malgun Gothic" w:cs="Malgun Gothic" w:eastAsia="Malgun Gothic"/>
          <w:b w:val="0"/>
          <w:i/>
          <w:color w:val="555555"/>
          <w:sz w:val="20"/>
        </w:rPr>
        <w:t>(작게 웃으며) 자정에 두바이에서 전화해서 아침 식사 전에 답을 원하는 고객들이요.</w:t>
      </w:r>
    </w:p>
    <w:p>
      <w:r>
        <w:rPr>
          <w:rFonts w:ascii="Calibri" w:hAnsi="Calibri" w:cs="Calibri" w:eastAsia="Malgun Gothic"/>
          <w:b/>
          <w:i w:val="0"/>
          <w:sz w:val="21"/>
        </w:rPr>
        <w:t>Mme Kessler:</w:t>
      </w:r>
      <w:r>
        <w:rPr>
          <w:rFonts w:ascii="Calibri" w:hAnsi="Calibri" w:cs="Calibri" w:eastAsia="Malgun Gothic"/>
          <w:b w:val="0"/>
          <w:i w:val="0"/>
          <w:sz w:val="21"/>
        </w:rPr>
        <w:t xml:space="preserve"> (elle note quelque chose) Pourquoi avez-vous quitté Genève ?</w:t>
      </w:r>
    </w:p>
    <w:p>
      <w:pPr>
        <w:ind w:left="510"/>
      </w:pPr>
      <w:r>
        <w:rPr>
          <w:rFonts w:ascii="Malgun Gothic" w:hAnsi="Malgun Gothic" w:cs="Malgun Gothic" w:eastAsia="Malgun Gothic"/>
          <w:b w:val="0"/>
          <w:i/>
          <w:color w:val="555555"/>
          <w:sz w:val="20"/>
        </w:rPr>
        <w:t>(뭔가를 적으며) 왜 제네바를 떠나셨죠?</w:t>
      </w:r>
    </w:p>
    <w:p>
      <w:r>
        <w:rPr>
          <w:rFonts w:ascii="Calibri" w:hAnsi="Calibri" w:cs="Calibri" w:eastAsia="Malgun Gothic"/>
          <w:b/>
          <w:i w:val="0"/>
          <w:sz w:val="21"/>
        </w:rPr>
        <w:t>Camille:</w:t>
      </w:r>
      <w:r>
        <w:rPr>
          <w:rFonts w:ascii="Calibri" w:hAnsi="Calibri" w:cs="Calibri" w:eastAsia="Malgun Gothic"/>
          <w:b w:val="0"/>
          <w:i w:val="0"/>
          <w:sz w:val="21"/>
        </w:rPr>
        <w:t xml:space="preserve"> Maître Vogt a pris sa retraite et a fermé le cabinet. Et ma mère est malade, à Paris. Je souhaitais me rapprocher d'elle.</w:t>
      </w:r>
    </w:p>
    <w:p>
      <w:pPr>
        <w:ind w:left="510"/>
      </w:pPr>
      <w:r>
        <w:rPr>
          <w:rFonts w:ascii="Malgun Gothic" w:hAnsi="Malgun Gothic" w:cs="Malgun Gothic" w:eastAsia="Malgun Gothic"/>
          <w:b w:val="0"/>
          <w:i/>
          <w:color w:val="555555"/>
          <w:sz w:val="20"/>
        </w:rPr>
        <w:t>포크트 변호사님이 은퇴하시면서 사무소를 닫으셨어요. 그리고 어머니가 파리에서 아프세요. 가까이 있고 싶었어요.</w:t>
      </w:r>
    </w:p>
    <w:p>
      <w:r>
        <w:rPr>
          <w:rFonts w:ascii="Calibri" w:hAnsi="Calibri" w:cs="Calibri" w:eastAsia="Malgun Gothic"/>
          <w:b/>
          <w:i w:val="0"/>
          <w:sz w:val="21"/>
        </w:rPr>
        <w:t>Mme Kessler:</w:t>
      </w:r>
      <w:r>
        <w:rPr>
          <w:rFonts w:ascii="Calibri" w:hAnsi="Calibri" w:cs="Calibri" w:eastAsia="Malgun Gothic"/>
          <w:b w:val="0"/>
          <w:i w:val="0"/>
          <w:sz w:val="21"/>
        </w:rPr>
        <w:t xml:space="preserve"> (sans lever les yeux) De quoi souffre-t-elle ?</w:t>
      </w:r>
    </w:p>
    <w:p>
      <w:pPr>
        <w:ind w:left="510"/>
      </w:pPr>
      <w:r>
        <w:rPr>
          <w:rFonts w:ascii="Malgun Gothic" w:hAnsi="Malgun Gothic" w:cs="Malgun Gothic" w:eastAsia="Malgun Gothic"/>
          <w:b w:val="0"/>
          <w:i/>
          <w:color w:val="555555"/>
          <w:sz w:val="20"/>
        </w:rPr>
        <w:t>(눈도 들지 않고) 어디가 아프시죠?</w:t>
      </w:r>
    </w:p>
    <w:p>
      <w:r>
        <w:rPr>
          <w:rFonts w:ascii="Calibri" w:hAnsi="Calibri" w:cs="Calibri" w:eastAsia="Malgun Gothic"/>
          <w:b/>
          <w:i w:val="0"/>
          <w:sz w:val="21"/>
        </w:rPr>
        <w:t>Camille:</w:t>
      </w:r>
      <w:r>
        <w:rPr>
          <w:rFonts w:ascii="Calibri" w:hAnsi="Calibri" w:cs="Calibri" w:eastAsia="Malgun Gothic"/>
          <w:b w:val="0"/>
          <w:i w:val="0"/>
          <w:sz w:val="21"/>
        </w:rPr>
        <w:t xml:space="preserve"> (un très court silence) D'une maladie de Parkinson. Elle vit encore seule, mais plus pour longtemps.</w:t>
      </w:r>
    </w:p>
    <w:p>
      <w:pPr>
        <w:ind w:left="510"/>
      </w:pPr>
      <w:r>
        <w:rPr>
          <w:rFonts w:ascii="Malgun Gothic" w:hAnsi="Malgun Gothic" w:cs="Malgun Gothic" w:eastAsia="Malgun Gothic"/>
          <w:b w:val="0"/>
          <w:i/>
          <w:color w:val="555555"/>
          <w:sz w:val="20"/>
        </w:rPr>
        <w:t>(아주 짧은 침묵) 파킨슨병이요. 아직 혼자 사시지만, 오래는 못 그러실 거예요.</w:t>
      </w:r>
    </w:p>
    <w:p>
      <w:r>
        <w:rPr>
          <w:rFonts w:ascii="Calibri" w:hAnsi="Calibri" w:cs="Calibri" w:eastAsia="Malgun Gothic"/>
          <w:b/>
          <w:i w:val="0"/>
          <w:sz w:val="21"/>
        </w:rPr>
        <w:t>Mme Kessler:</w:t>
      </w:r>
      <w:r>
        <w:rPr>
          <w:rFonts w:ascii="Calibri" w:hAnsi="Calibri" w:cs="Calibri" w:eastAsia="Malgun Gothic"/>
          <w:b w:val="0"/>
          <w:i w:val="0"/>
          <w:sz w:val="21"/>
        </w:rPr>
        <w:t xml:space="preserve"> (elle lève les yeux) Je suis désolée.</w:t>
      </w:r>
    </w:p>
    <w:p>
      <w:pPr>
        <w:ind w:left="510"/>
      </w:pPr>
      <w:r>
        <w:rPr>
          <w:rFonts w:ascii="Malgun Gothic" w:hAnsi="Malgun Gothic" w:cs="Malgun Gothic" w:eastAsia="Malgun Gothic"/>
          <w:b w:val="0"/>
          <w:i/>
          <w:color w:val="555555"/>
          <w:sz w:val="20"/>
        </w:rPr>
        <w:t>(눈을 들며) 유감이에요.</w:t>
      </w:r>
    </w:p>
    <w:p>
      <w:r>
        <w:rPr>
          <w:rFonts w:ascii="Calibri" w:hAnsi="Calibri" w:cs="Calibri" w:eastAsia="Malgun Gothic"/>
          <w:b/>
          <w:i w:val="0"/>
          <w:sz w:val="21"/>
        </w:rPr>
        <w:t>Camille:</w:t>
      </w:r>
      <w:r>
        <w:rPr>
          <w:rFonts w:ascii="Calibri" w:hAnsi="Calibri" w:cs="Calibri" w:eastAsia="Malgun Gothic"/>
          <w:b w:val="0"/>
          <w:i w:val="0"/>
          <w:sz w:val="21"/>
        </w:rPr>
        <w:t xml:space="preserve"> Merci. (un silence) Je préfère ne pas en parler davantage, si cela ne vous dérange pas.</w:t>
      </w:r>
    </w:p>
    <w:p>
      <w:pPr>
        <w:ind w:left="510"/>
      </w:pPr>
      <w:r>
        <w:rPr>
          <w:rFonts w:ascii="Malgun Gothic" w:hAnsi="Malgun Gothic" w:cs="Malgun Gothic" w:eastAsia="Malgun Gothic"/>
          <w:b w:val="0"/>
          <w:i/>
          <w:color w:val="555555"/>
          <w:sz w:val="20"/>
        </w:rPr>
        <w:t>감사합니다. (침묵) 괜찮으시다면 더 이상 얘기하지 않았으면 해요.</w:t>
      </w:r>
    </w:p>
    <w:p>
      <w:r>
        <w:rPr>
          <w:rFonts w:ascii="Calibri" w:hAnsi="Calibri" w:cs="Calibri" w:eastAsia="Malgun Gothic"/>
          <w:b/>
          <w:i w:val="0"/>
          <w:sz w:val="21"/>
        </w:rPr>
        <w:t>Mme Kessler:</w:t>
      </w:r>
      <w:r>
        <w:rPr>
          <w:rFonts w:ascii="Calibri" w:hAnsi="Calibri" w:cs="Calibri" w:eastAsia="Malgun Gothic"/>
          <w:b w:val="0"/>
          <w:i w:val="0"/>
          <w:sz w:val="21"/>
        </w:rPr>
        <w:t xml:space="preserve"> (elle hoche la tête et tourne une page) Bien sûr. (un silence) Que savez-vous de notre société ?</w:t>
      </w:r>
    </w:p>
    <w:p>
      <w:pPr>
        <w:ind w:left="510"/>
      </w:pPr>
      <w:r>
        <w:rPr>
          <w:rFonts w:ascii="Malgun Gothic" w:hAnsi="Malgun Gothic" w:cs="Malgun Gothic" w:eastAsia="Malgun Gothic"/>
          <w:b w:val="0"/>
          <w:i/>
          <w:color w:val="555555"/>
          <w:sz w:val="20"/>
        </w:rPr>
        <w:t>(고개를 끄덕이고 페이지를 넘기며) 물론이죠. (침묵) 저희 회사에 대해 뭘 아세요?</w:t>
      </w:r>
    </w:p>
    <w:p>
      <w:r>
        <w:rPr>
          <w:rFonts w:ascii="Calibri" w:hAnsi="Calibri" w:cs="Calibri" w:eastAsia="Malgun Gothic"/>
          <w:b/>
          <w:i w:val="0"/>
          <w:sz w:val="21"/>
        </w:rPr>
        <w:t>Camille:</w:t>
      </w:r>
      <w:r>
        <w:rPr>
          <w:rFonts w:ascii="Calibri" w:hAnsi="Calibri" w:cs="Calibri" w:eastAsia="Malgun Gothic"/>
          <w:b w:val="0"/>
          <w:i w:val="0"/>
          <w:sz w:val="21"/>
        </w:rPr>
        <w:t xml:space="preserve"> Très peu de choses, je l'avoue. Argos Conseil accompagne des entreprises et des dirigeants dans la gestion de leur réputation et de leurs risques. Votre site internet tient en une phrase. (un silence) J'ai trouvé ça… élégant.</w:t>
      </w:r>
    </w:p>
    <w:p>
      <w:pPr>
        <w:ind w:left="510"/>
      </w:pPr>
      <w:r>
        <w:rPr>
          <w:rFonts w:ascii="Malgun Gothic" w:hAnsi="Malgun Gothic" w:cs="Malgun Gothic" w:eastAsia="Malgun Gothic"/>
          <w:b w:val="0"/>
          <w:i/>
          <w:color w:val="555555"/>
          <w:sz w:val="20"/>
        </w:rPr>
        <w:t>솔직히 거의 몰라요. 아르고스 콩세유는 기업과 경영진의 평판 관리와 리스크 관리를 돕죠. 웹사이트는 문장 하나뿐이고요. (침묵) 저는 그게… 세련됐다고 생각했어요.</w:t>
      </w:r>
    </w:p>
    <w:p>
      <w:r>
        <w:rPr>
          <w:rFonts w:ascii="Calibri" w:hAnsi="Calibri" w:cs="Calibri" w:eastAsia="Malgun Gothic"/>
          <w:b/>
          <w:i w:val="0"/>
          <w:sz w:val="21"/>
        </w:rPr>
        <w:t>Mme Kessler:</w:t>
      </w:r>
      <w:r>
        <w:rPr>
          <w:rFonts w:ascii="Calibri" w:hAnsi="Calibri" w:cs="Calibri" w:eastAsia="Malgun Gothic"/>
          <w:b w:val="0"/>
          <w:i w:val="0"/>
          <w:sz w:val="21"/>
        </w:rPr>
        <w:t xml:space="preserve"> (pour la première fois, un vrai petit sourire) Élégant. C'est le mot de Monsieur Harmel.</w:t>
      </w:r>
    </w:p>
    <w:p>
      <w:pPr>
        <w:ind w:left="510"/>
      </w:pPr>
      <w:r>
        <w:rPr>
          <w:rFonts w:ascii="Malgun Gothic" w:hAnsi="Malgun Gothic" w:cs="Malgun Gothic" w:eastAsia="Malgun Gothic"/>
          <w:b w:val="0"/>
          <w:i/>
          <w:color w:val="555555"/>
          <w:sz w:val="20"/>
        </w:rPr>
        <w:t>(처음으로 진짜 작은 미소를 지으며) 세련됐다. 아르멜 씨가 쓰는 단어예요.</w:t>
      </w:r>
    </w:p>
    <w:p>
      <w:r>
        <w:rPr>
          <w:rFonts w:ascii="Calibri" w:hAnsi="Calibri" w:cs="Calibri" w:eastAsia="Malgun Gothic"/>
          <w:b/>
          <w:i w:val="0"/>
          <w:sz w:val="21"/>
        </w:rPr>
        <w:t>Camille:</w:t>
      </w:r>
      <w:r>
        <w:rPr>
          <w:rFonts w:ascii="Calibri" w:hAnsi="Calibri" w:cs="Calibri" w:eastAsia="Malgun Gothic"/>
          <w:b w:val="0"/>
          <w:i w:val="0"/>
          <w:sz w:val="21"/>
        </w:rPr>
        <w:t xml:space="preserve"> Monsieur Harmel ?</w:t>
      </w:r>
    </w:p>
    <w:p>
      <w:pPr>
        <w:ind w:left="510"/>
      </w:pPr>
      <w:r>
        <w:rPr>
          <w:rFonts w:ascii="Malgun Gothic" w:hAnsi="Malgun Gothic" w:cs="Malgun Gothic" w:eastAsia="Malgun Gothic"/>
          <w:b w:val="0"/>
          <w:i/>
          <w:color w:val="555555"/>
          <w:sz w:val="20"/>
        </w:rPr>
        <w:t>아르멜 씨요?</w:t>
      </w:r>
    </w:p>
    <w:p>
      <w:r>
        <w:rPr>
          <w:rFonts w:ascii="Calibri" w:hAnsi="Calibri" w:cs="Calibri" w:eastAsia="Malgun Gothic"/>
          <w:b/>
          <w:i w:val="0"/>
          <w:sz w:val="21"/>
        </w:rPr>
        <w:t>Mme Kessler:</w:t>
      </w:r>
      <w:r>
        <w:rPr>
          <w:rFonts w:ascii="Calibri" w:hAnsi="Calibri" w:cs="Calibri" w:eastAsia="Malgun Gothic"/>
          <w:b w:val="0"/>
          <w:i w:val="0"/>
          <w:sz w:val="21"/>
        </w:rPr>
        <w:t xml:space="preserve"> Notre fondateur. Le poste est auprès de lui. (elle ferme le dossier) Vous seriez son assistante personnelle.</w:t>
      </w:r>
    </w:p>
    <w:p>
      <w:pPr>
        <w:ind w:left="510"/>
      </w:pPr>
      <w:r>
        <w:rPr>
          <w:rFonts w:ascii="Malgun Gothic" w:hAnsi="Malgun Gothic" w:cs="Malgun Gothic" w:eastAsia="Malgun Gothic"/>
          <w:b w:val="0"/>
          <w:i/>
          <w:color w:val="555555"/>
          <w:sz w:val="20"/>
        </w:rPr>
        <w:t>저희 창립자예요. 그분 옆자리 일이에요. (서류철을 덮으며) 그분의 개인 비서가 되실 거예요.</w:t>
      </w:r>
    </w:p>
    <w:p>
      <w:r>
        <w:rPr>
          <w:rFonts w:ascii="Calibri" w:hAnsi="Calibri" w:cs="Calibri" w:eastAsia="Malgun Gothic"/>
          <w:b/>
          <w:i w:val="0"/>
          <w:sz w:val="21"/>
        </w:rPr>
        <w:t>Karim:</w:t>
      </w:r>
      <w:r>
        <w:rPr>
          <w:rFonts w:ascii="Calibri" w:hAnsi="Calibri" w:cs="Calibri" w:eastAsia="Malgun Gothic"/>
          <w:b w:val="0"/>
          <w:i w:val="0"/>
          <w:sz w:val="21"/>
        </w:rPr>
        <w:t xml:space="preserve"> (au café, il regarde l'heure) Ça fait quarante minutes. C'est bon signe ou mauvais signe ?</w:t>
      </w:r>
    </w:p>
    <w:p>
      <w:pPr>
        <w:ind w:left="510"/>
      </w:pPr>
      <w:r>
        <w:rPr>
          <w:rFonts w:ascii="Malgun Gothic" w:hAnsi="Malgun Gothic" w:cs="Malgun Gothic" w:eastAsia="Malgun Gothic"/>
          <w:b w:val="0"/>
          <w:i/>
          <w:color w:val="555555"/>
          <w:sz w:val="20"/>
        </w:rPr>
        <w:t>(카페에서 시계를 보며) 40분 됐어. 좋은 신호야, 나쁜 신호야?</w:t>
      </w:r>
    </w:p>
    <w:p>
      <w:r>
        <w:rPr>
          <w:rFonts w:ascii="Calibri" w:hAnsi="Calibri" w:cs="Calibri" w:eastAsia="Malgun Gothic"/>
          <w:b/>
          <w:i w:val="0"/>
          <w:sz w:val="21"/>
        </w:rPr>
        <w:t>Léa:</w:t>
      </w:r>
      <w:r>
        <w:rPr>
          <w:rFonts w:ascii="Calibri" w:hAnsi="Calibri" w:cs="Calibri" w:eastAsia="Malgun Gothic"/>
          <w:b w:val="0"/>
          <w:i w:val="0"/>
          <w:sz w:val="21"/>
        </w:rPr>
        <w:t xml:space="preserve"> (elle tourne sa cuillère dans son café froid) Chez Patricia, mon entretien a duré cinq minutes.</w:t>
      </w:r>
    </w:p>
    <w:p>
      <w:pPr>
        <w:ind w:left="510"/>
      </w:pPr>
      <w:r>
        <w:rPr>
          <w:rFonts w:ascii="Malgun Gothic" w:hAnsi="Malgun Gothic" w:cs="Malgun Gothic" w:eastAsia="Malgun Gothic"/>
          <w:b w:val="0"/>
          <w:i/>
          <w:color w:val="555555"/>
          <w:sz w:val="20"/>
        </w:rPr>
        <w:t>(식은 커피를 숟가락으로 저으며) 파트리시아네서 제 면접은 5분 걸렸어요.</w:t>
      </w:r>
    </w:p>
    <w:p>
      <w:r>
        <w:rPr>
          <w:rFonts w:ascii="Calibri" w:hAnsi="Calibri" w:cs="Calibri" w:eastAsia="Malgun Gothic"/>
          <w:b/>
          <w:i w:val="0"/>
          <w:sz w:val="21"/>
        </w:rPr>
        <w:t>Karim:</w:t>
      </w:r>
      <w:r>
        <w:rPr>
          <w:rFonts w:ascii="Calibri" w:hAnsi="Calibri" w:cs="Calibri" w:eastAsia="Malgun Gothic"/>
          <w:b w:val="0"/>
          <w:i w:val="0"/>
          <w:sz w:val="21"/>
        </w:rPr>
        <w:t xml:space="preserve"> C'était un chantier, pas une agence d'espions.</w:t>
      </w:r>
    </w:p>
    <w:p>
      <w:pPr>
        <w:ind w:left="510"/>
      </w:pPr>
      <w:r>
        <w:rPr>
          <w:rFonts w:ascii="Malgun Gothic" w:hAnsi="Malgun Gothic" w:cs="Malgun Gothic" w:eastAsia="Malgun Gothic"/>
          <w:b w:val="0"/>
          <w:i/>
          <w:color w:val="555555"/>
          <w:sz w:val="20"/>
        </w:rPr>
        <w:t>그건 공사장이었고, 스파이 회사가 아니었지.</w:t>
      </w:r>
    </w:p>
    <w:p>
      <w:r>
        <w:rPr>
          <w:rFonts w:ascii="Calibri" w:hAnsi="Calibri" w:cs="Calibri" w:eastAsia="Malgun Gothic"/>
          <w:b/>
          <w:i w:val="0"/>
          <w:sz w:val="21"/>
        </w:rPr>
        <w:t>Mme Kessler:</w:t>
      </w:r>
      <w:r>
        <w:rPr>
          <w:rFonts w:ascii="Calibri" w:hAnsi="Calibri" w:cs="Calibri" w:eastAsia="Malgun Gothic"/>
          <w:b w:val="0"/>
          <w:i w:val="0"/>
          <w:sz w:val="21"/>
        </w:rPr>
        <w:t xml:space="preserve"> Quel est votre principal défaut ?</w:t>
      </w:r>
    </w:p>
    <w:p>
      <w:pPr>
        <w:ind w:left="510"/>
      </w:pPr>
      <w:r>
        <w:rPr>
          <w:rFonts w:ascii="Malgun Gothic" w:hAnsi="Malgun Gothic" w:cs="Malgun Gothic" w:eastAsia="Malgun Gothic"/>
          <w:b w:val="0"/>
          <w:i/>
          <w:color w:val="555555"/>
          <w:sz w:val="20"/>
        </w:rPr>
        <w:t>가장 큰 단점이 뭐죠?</w:t>
      </w:r>
    </w:p>
    <w:p>
      <w:r>
        <w:rPr>
          <w:rFonts w:ascii="Calibri" w:hAnsi="Calibri" w:cs="Calibri" w:eastAsia="Malgun Gothic"/>
          <w:b/>
          <w:i w:val="0"/>
          <w:sz w:val="21"/>
        </w:rPr>
        <w:t>Camille:</w:t>
      </w:r>
      <w:r>
        <w:rPr>
          <w:rFonts w:ascii="Calibri" w:hAnsi="Calibri" w:cs="Calibri" w:eastAsia="Malgun Gothic"/>
          <w:b w:val="0"/>
          <w:i w:val="0"/>
          <w:sz w:val="21"/>
        </w:rPr>
        <w:t xml:space="preserve"> Je suis quelqu'un de très perfectionniste. Je relis un courrier trois fois avant de l'envoyer. Parfois, c'est une qualité. Parfois, ça me fait perdre du temps.</w:t>
      </w:r>
    </w:p>
    <w:p>
      <w:pPr>
        <w:ind w:left="510"/>
      </w:pPr>
      <w:r>
        <w:rPr>
          <w:rFonts w:ascii="Malgun Gothic" w:hAnsi="Malgun Gothic" w:cs="Malgun Gothic" w:eastAsia="Malgun Gothic"/>
          <w:b w:val="0"/>
          <w:i/>
          <w:color w:val="555555"/>
          <w:sz w:val="20"/>
        </w:rPr>
        <w:t>저는 완벽주의가 심한 사람이에요. 서신을 보내기 전에 세 번 읽어요. 때로는 장점이지만, 때로는 시간을 잡아먹죠.</w:t>
      </w:r>
    </w:p>
    <w:p>
      <w:r>
        <w:rPr>
          <w:rFonts w:ascii="Calibri" w:hAnsi="Calibri" w:cs="Calibri" w:eastAsia="Malgun Gothic"/>
          <w:b/>
          <w:i w:val="0"/>
          <w:sz w:val="21"/>
        </w:rPr>
        <w:t>Mme Kessler:</w:t>
      </w:r>
      <w:r>
        <w:rPr>
          <w:rFonts w:ascii="Calibri" w:hAnsi="Calibri" w:cs="Calibri" w:eastAsia="Malgun Gothic"/>
          <w:b w:val="0"/>
          <w:i w:val="0"/>
          <w:sz w:val="21"/>
        </w:rPr>
        <w:t xml:space="preserve"> (un petit sourire) La réponse classique.</w:t>
      </w:r>
    </w:p>
    <w:p>
      <w:pPr>
        <w:ind w:left="510"/>
      </w:pPr>
      <w:r>
        <w:rPr>
          <w:rFonts w:ascii="Malgun Gothic" w:hAnsi="Malgun Gothic" w:cs="Malgun Gothic" w:eastAsia="Malgun Gothic"/>
          <w:b w:val="0"/>
          <w:i/>
          <w:color w:val="555555"/>
          <w:sz w:val="20"/>
        </w:rPr>
        <w:t>(작게 웃으며) 전형적인 답이네요.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aussi) La réponse vraie, malheureusement. Demandez à Maître Vogt.</w:t>
      </w:r>
    </w:p>
    <w:p>
      <w:pPr>
        <w:ind w:left="510"/>
      </w:pPr>
      <w:r>
        <w:rPr>
          <w:rFonts w:ascii="Malgun Gothic" w:hAnsi="Malgun Gothic" w:cs="Malgun Gothic" w:eastAsia="Malgun Gothic"/>
          <w:b w:val="0"/>
          <w:i/>
          <w:color w:val="555555"/>
          <w:sz w:val="20"/>
        </w:rPr>
        <w:t>(그녀도 웃으며) 안타깝게도 진짜 답이에요. 포크트 변호사님께 여쭤보세요.</w:t>
      </w:r>
    </w:p>
    <w:p>
      <w:r>
        <w:rPr>
          <w:rFonts w:ascii="Calibri" w:hAnsi="Calibri" w:cs="Calibri" w:eastAsia="Malgun Gothic"/>
          <w:b/>
          <w:i w:val="0"/>
          <w:sz w:val="21"/>
        </w:rPr>
        <w:t>Mme Kessler:</w:t>
      </w:r>
      <w:r>
        <w:rPr>
          <w:rFonts w:ascii="Calibri" w:hAnsi="Calibri" w:cs="Calibri" w:eastAsia="Malgun Gothic"/>
          <w:b w:val="0"/>
          <w:i w:val="0"/>
          <w:sz w:val="21"/>
        </w:rPr>
        <w:t xml:space="preserve"> Nous le ferons. (un silence) Avez-vous des comptes sur les réseaux sociaux ?</w:t>
      </w:r>
    </w:p>
    <w:p>
      <w:pPr>
        <w:ind w:left="510"/>
      </w:pPr>
      <w:r>
        <w:rPr>
          <w:rFonts w:ascii="Malgun Gothic" w:hAnsi="Malgun Gothic" w:cs="Malgun Gothic" w:eastAsia="Malgun Gothic"/>
          <w:b w:val="0"/>
          <w:i/>
          <w:color w:val="555555"/>
          <w:sz w:val="20"/>
        </w:rPr>
        <w:t>그럴 거예요. (침묵) SNS 계정 있으세요?</w:t>
      </w:r>
    </w:p>
    <w:p>
      <w:r>
        <w:rPr>
          <w:rFonts w:ascii="Calibri" w:hAnsi="Calibri" w:cs="Calibri" w:eastAsia="Malgun Gothic"/>
          <w:b/>
          <w:i w:val="0"/>
          <w:sz w:val="21"/>
        </w:rPr>
        <w:t>Camille:</w:t>
      </w:r>
      <w:r>
        <w:rPr>
          <w:rFonts w:ascii="Calibri" w:hAnsi="Calibri" w:cs="Calibri" w:eastAsia="Malgun Gothic"/>
          <w:b w:val="0"/>
          <w:i w:val="0"/>
          <w:sz w:val="21"/>
        </w:rPr>
        <w:t xml:space="preserve"> Non, madame. Aucun.</w:t>
      </w:r>
    </w:p>
    <w:p>
      <w:pPr>
        <w:ind w:left="510"/>
      </w:pPr>
      <w:r>
        <w:rPr>
          <w:rFonts w:ascii="Malgun Gothic" w:hAnsi="Malgun Gothic" w:cs="Malgun Gothic" w:eastAsia="Malgun Gothic"/>
          <w:b w:val="0"/>
          <w:i/>
          <w:color w:val="555555"/>
          <w:sz w:val="20"/>
        </w:rPr>
        <w:t>아니요. 하나도 없어요.</w:t>
      </w:r>
    </w:p>
    <w:p>
      <w:r>
        <w:rPr>
          <w:rFonts w:ascii="Calibri" w:hAnsi="Calibri" w:cs="Calibri" w:eastAsia="Malgun Gothic"/>
          <w:b/>
          <w:i w:val="0"/>
          <w:sz w:val="21"/>
        </w:rPr>
        <w:t>Mme Kessler:</w:t>
      </w:r>
      <w:r>
        <w:rPr>
          <w:rFonts w:ascii="Calibri" w:hAnsi="Calibri" w:cs="Calibri" w:eastAsia="Malgun Gothic"/>
          <w:b w:val="0"/>
          <w:i w:val="0"/>
          <w:sz w:val="21"/>
        </w:rPr>
        <w:t xml:space="preserve"> (elle lève un sourcil) Aucun ? À trente-trois ans ?</w:t>
      </w:r>
    </w:p>
    <w:p>
      <w:pPr>
        <w:ind w:left="510"/>
      </w:pPr>
      <w:r>
        <w:rPr>
          <w:rFonts w:ascii="Malgun Gothic" w:hAnsi="Malgun Gothic" w:cs="Malgun Gothic" w:eastAsia="Malgun Gothic"/>
          <w:b w:val="0"/>
          <w:i/>
          <w:color w:val="555555"/>
          <w:sz w:val="20"/>
        </w:rPr>
        <w:t>(눈썹을 치켜올리며) 하나도요? 서른셋에요?</w:t>
      </w:r>
    </w:p>
    <w:p>
      <w:r>
        <w:rPr>
          <w:rFonts w:ascii="Calibri" w:hAnsi="Calibri" w:cs="Calibri" w:eastAsia="Malgun Gothic"/>
          <w:b/>
          <w:i w:val="0"/>
          <w:sz w:val="21"/>
        </w:rPr>
        <w:t>Camille:</w:t>
      </w:r>
      <w:r>
        <w:rPr>
          <w:rFonts w:ascii="Calibri" w:hAnsi="Calibri" w:cs="Calibri" w:eastAsia="Malgun Gothic"/>
          <w:b w:val="0"/>
          <w:i w:val="0"/>
          <w:sz w:val="21"/>
        </w:rPr>
        <w:t xml:space="preserve"> Chez Maître Vogt, c'était une règle. Nos clients n'aimaient pas voir les photos de vacances des assistantes. (un silence) J'ai gardé l'habitude.</w:t>
      </w:r>
    </w:p>
    <w:p>
      <w:pPr>
        <w:ind w:left="510"/>
      </w:pPr>
      <w:r>
        <w:rPr>
          <w:rFonts w:ascii="Malgun Gothic" w:hAnsi="Malgun Gothic" w:cs="Malgun Gothic" w:eastAsia="Malgun Gothic"/>
          <w:b w:val="0"/>
          <w:i/>
          <w:color w:val="555555"/>
          <w:sz w:val="20"/>
        </w:rPr>
        <w:t>포크트 변호사 사무실의 규칙이었어요. 고객들이 비서들 휴가 사진 보는 걸 싫어했거든요. (침묵) 그 습관이 남았어요.</w:t>
      </w:r>
    </w:p>
    <w:p>
      <w:r>
        <w:rPr>
          <w:rFonts w:ascii="Calibri" w:hAnsi="Calibri" w:cs="Calibri" w:eastAsia="Malgun Gothic"/>
          <w:b/>
          <w:i w:val="0"/>
          <w:sz w:val="21"/>
        </w:rPr>
        <w:t>Léa:</w:t>
      </w:r>
      <w:r>
        <w:rPr>
          <w:rFonts w:ascii="Calibri" w:hAnsi="Calibri" w:cs="Calibri" w:eastAsia="Malgun Gothic"/>
          <w:b w:val="0"/>
          <w:i w:val="0"/>
          <w:sz w:val="21"/>
        </w:rPr>
        <w:t xml:space="preserve"> (au café, à voix basse) Karim… la clé de Thomas. Le « ami » au Courrier de Paris. Tu as trouvé son nom ?</w:t>
      </w:r>
    </w:p>
    <w:p>
      <w:pPr>
        <w:ind w:left="510"/>
      </w:pPr>
      <w:r>
        <w:rPr>
          <w:rFonts w:ascii="Malgun Gothic" w:hAnsi="Malgun Gothic" w:cs="Malgun Gothic" w:eastAsia="Malgun Gothic"/>
          <w:b w:val="0"/>
          <w:i/>
          <w:color w:val="555555"/>
          <w:sz w:val="20"/>
        </w:rPr>
        <w:t>(카페에서 작게) 카림… 토마 USB. 쿠리에 드 파리의 «친구». 이름 찾았어요?</w:t>
      </w:r>
    </w:p>
    <w:p>
      <w:r>
        <w:rPr>
          <w:rFonts w:ascii="Calibri" w:hAnsi="Calibri" w:cs="Calibri" w:eastAsia="Malgun Gothic"/>
          <w:b/>
          <w:i w:val="0"/>
          <w:sz w:val="21"/>
        </w:rPr>
        <w:t>Karim:</w:t>
      </w:r>
      <w:r>
        <w:rPr>
          <w:rFonts w:ascii="Calibri" w:hAnsi="Calibri" w:cs="Calibri" w:eastAsia="Malgun Gothic"/>
          <w:b w:val="0"/>
          <w:i w:val="0"/>
          <w:sz w:val="21"/>
        </w:rPr>
        <w:t xml:space="preserve"> (il secoue la tête) Harmel ne dit jamais de nom. Il dit « notre ami », « notre amie », « le petit ». Comme s'il savait qu'un jour, quelqu'un lirait.</w:t>
      </w:r>
    </w:p>
    <w:p>
      <w:pPr>
        <w:ind w:left="510"/>
      </w:pPr>
      <w:r>
        <w:rPr>
          <w:rFonts w:ascii="Malgun Gothic" w:hAnsi="Malgun Gothic" w:cs="Malgun Gothic" w:eastAsia="Malgun Gothic"/>
          <w:b w:val="0"/>
          <w:i/>
          <w:color w:val="555555"/>
          <w:sz w:val="20"/>
        </w:rPr>
        <w:t>(고개를 저으며) 아르멜은 절대 이름을 안 써. «우리 친구», «우리 여자 친구», «꼬마». 언젠가 누가 읽을 걸 알았던 것처럼.</w:t>
      </w:r>
    </w:p>
    <w:p>
      <w:r>
        <w:rPr>
          <w:rFonts w:ascii="Calibri" w:hAnsi="Calibri" w:cs="Calibri" w:eastAsia="Malgun Gothic"/>
          <w:b/>
          <w:i w:val="0"/>
          <w:sz w:val="21"/>
        </w:rPr>
        <w:t>Léa:</w:t>
      </w:r>
      <w:r>
        <w:rPr>
          <w:rFonts w:ascii="Calibri" w:hAnsi="Calibri" w:cs="Calibri" w:eastAsia="Malgun Gothic"/>
          <w:b w:val="0"/>
          <w:i w:val="0"/>
          <w:sz w:val="21"/>
        </w:rPr>
        <w:t xml:space="preserve"> « Le petit » ?</w:t>
      </w:r>
    </w:p>
    <w:p>
      <w:pPr>
        <w:ind w:left="510"/>
      </w:pPr>
      <w:r>
        <w:rPr>
          <w:rFonts w:ascii="Malgun Gothic" w:hAnsi="Malgun Gothic" w:cs="Malgun Gothic" w:eastAsia="Malgun Gothic"/>
          <w:b w:val="0"/>
          <w:i/>
          <w:color w:val="555555"/>
          <w:sz w:val="20"/>
        </w:rPr>
        <w:t>«꼬마»요?</w:t>
      </w:r>
    </w:p>
    <w:p>
      <w:r>
        <w:rPr>
          <w:rFonts w:ascii="Calibri" w:hAnsi="Calibri" w:cs="Calibri" w:eastAsia="Malgun Gothic"/>
          <w:b/>
          <w:i w:val="0"/>
          <w:sz w:val="21"/>
        </w:rPr>
        <w:t>Karim:</w:t>
      </w:r>
      <w:r>
        <w:rPr>
          <w:rFonts w:ascii="Calibri" w:hAnsi="Calibri" w:cs="Calibri" w:eastAsia="Malgun Gothic"/>
          <w:b w:val="0"/>
          <w:i w:val="0"/>
          <w:sz w:val="21"/>
        </w:rPr>
        <w:t xml:space="preserve"> Trois fois. En décembre. « Le petit est très utile à la préfecture. » (un silence) Je ne sais pas qui c'est.</w:t>
      </w:r>
    </w:p>
    <w:p>
      <w:pPr>
        <w:ind w:left="510"/>
      </w:pPr>
      <w:r>
        <w:rPr>
          <w:rFonts w:ascii="Malgun Gothic" w:hAnsi="Malgun Gothic" w:cs="Malgun Gothic" w:eastAsia="Malgun Gothic"/>
          <w:b w:val="0"/>
          <w:i/>
          <w:color w:val="555555"/>
          <w:sz w:val="20"/>
        </w:rPr>
        <w:t>세 번. 12월에. «꼬마가 경찰청에서 아주 쓸모 있소.» (침묵) 누군지 몰라.</w:t>
      </w:r>
    </w:p>
    <w:p>
      <w:r>
        <w:rPr>
          <w:rFonts w:ascii="Calibri" w:hAnsi="Calibri" w:cs="Calibri" w:eastAsia="Malgun Gothic"/>
          <w:b/>
          <w:i w:val="0"/>
          <w:sz w:val="21"/>
        </w:rPr>
        <w:t>Le serveur:</w:t>
      </w:r>
      <w:r>
        <w:rPr>
          <w:rFonts w:ascii="Calibri" w:hAnsi="Calibri" w:cs="Calibri" w:eastAsia="Malgun Gothic"/>
          <w:b w:val="0"/>
          <w:i w:val="0"/>
          <w:sz w:val="21"/>
        </w:rPr>
        <w:t xml:space="preserve"> (il s'approche) Vous reprenez quelque chose ? Ça fait une heure que vous êtes là.</w:t>
      </w:r>
    </w:p>
    <w:p>
      <w:pPr>
        <w:ind w:left="510"/>
      </w:pPr>
      <w:r>
        <w:rPr>
          <w:rFonts w:ascii="Malgun Gothic" w:hAnsi="Malgun Gothic" w:cs="Malgun Gothic" w:eastAsia="Malgun Gothic"/>
          <w:b w:val="0"/>
          <w:i/>
          <w:color w:val="555555"/>
          <w:sz w:val="20"/>
        </w:rPr>
        <w:t>(다가오며) 뭐 더 시키실래요? 한 시간째 계시네요.</w:t>
      </w:r>
    </w:p>
    <w:p>
      <w:r>
        <w:rPr>
          <w:rFonts w:ascii="Calibri" w:hAnsi="Calibri" w:cs="Calibri" w:eastAsia="Malgun Gothic"/>
          <w:b/>
          <w:i w:val="0"/>
          <w:sz w:val="21"/>
        </w:rPr>
        <w:t>Léa:</w:t>
      </w:r>
      <w:r>
        <w:rPr>
          <w:rFonts w:ascii="Calibri" w:hAnsi="Calibri" w:cs="Calibri" w:eastAsia="Malgun Gothic"/>
          <w:b w:val="0"/>
          <w:i w:val="0"/>
          <w:sz w:val="21"/>
        </w:rPr>
        <w:t xml:space="preserve"> (elle sourit) Deux cafés. Et un croissant. On attend une amie. Elle passe un entretien.</w:t>
      </w:r>
    </w:p>
    <w:p>
      <w:pPr>
        <w:ind w:left="510"/>
      </w:pPr>
      <w:r>
        <w:rPr>
          <w:rFonts w:ascii="Malgun Gothic" w:hAnsi="Malgun Gothic" w:cs="Malgun Gothic" w:eastAsia="Malgun Gothic"/>
          <w:b w:val="0"/>
          <w:i/>
          <w:color w:val="555555"/>
          <w:sz w:val="20"/>
        </w:rPr>
        <w:t>(웃으며) 커피 두 잔. 그리고 크루아상 하나요. 친구를 기다려요. 면접 보고 있거든요.</w:t>
      </w:r>
    </w:p>
    <w:p>
      <w:r>
        <w:rPr>
          <w:rFonts w:ascii="Calibri" w:hAnsi="Calibri" w:cs="Calibri" w:eastAsia="Malgun Gothic"/>
          <w:b/>
          <w:i w:val="0"/>
          <w:sz w:val="21"/>
        </w:rPr>
        <w:t>Mme Kessler:</w:t>
      </w:r>
      <w:r>
        <w:rPr>
          <w:rFonts w:ascii="Calibri" w:hAnsi="Calibri" w:cs="Calibri" w:eastAsia="Malgun Gothic"/>
          <w:b w:val="0"/>
          <w:i w:val="0"/>
          <w:sz w:val="21"/>
        </w:rPr>
        <w:t xml:space="preserve"> (elle pose une feuille devant Camille) Un petit exercice. Ce courrier est en anglais. Pouvez-vous le traduire en français ? Dix minutes.</w:t>
      </w:r>
    </w:p>
    <w:p>
      <w:pPr>
        <w:ind w:left="510"/>
      </w:pPr>
      <w:r>
        <w:rPr>
          <w:rFonts w:ascii="Malgun Gothic" w:hAnsi="Malgun Gothic" w:cs="Malgun Gothic" w:eastAsia="Malgun Gothic"/>
          <w:b w:val="0"/>
          <w:i/>
          <w:color w:val="555555"/>
          <w:sz w:val="20"/>
        </w:rPr>
        <w:t>(카미유 앞에 종이 한 장을 놓으며) 간단한 테스트예요. 이 서신은 영어예요. 프랑스어로 번역해 주시겠어요? 10분이요.</w:t>
      </w:r>
    </w:p>
    <w:p>
      <w:r>
        <w:rPr>
          <w:rFonts w:ascii="Calibri" w:hAnsi="Calibri" w:cs="Calibri" w:eastAsia="Malgun Gothic"/>
          <w:b/>
          <w:i w:val="0"/>
          <w:sz w:val="21"/>
        </w:rPr>
        <w:t>Camille:</w:t>
      </w:r>
      <w:r>
        <w:rPr>
          <w:rFonts w:ascii="Calibri" w:hAnsi="Calibri" w:cs="Calibri" w:eastAsia="Malgun Gothic"/>
          <w:b w:val="0"/>
          <w:i w:val="0"/>
          <w:sz w:val="21"/>
        </w:rPr>
        <w:t xml:space="preserve"> (elle lit : une lettre à un client, très ordinaire, sur une « réunion du conseil ») Bien sûr.</w:t>
      </w:r>
    </w:p>
    <w:p>
      <w:pPr>
        <w:ind w:left="510"/>
      </w:pPr>
      <w:r>
        <w:rPr>
          <w:rFonts w:ascii="Malgun Gothic" w:hAnsi="Malgun Gothic" w:cs="Malgun Gothic" w:eastAsia="Malgun Gothic"/>
          <w:b w:val="0"/>
          <w:i/>
          <w:color w:val="555555"/>
          <w:sz w:val="20"/>
        </w:rPr>
        <w:t>(읽는다. 고객에게 보내는 아주 평범한 편지, «이사회 회의»에 관한) 물론이죠.</w:t>
      </w:r>
    </w:p>
    <w:p>
      <w:r>
        <w:rPr>
          <w:rFonts w:ascii="Calibri" w:hAnsi="Calibri" w:cs="Calibri" w:eastAsia="Malgun Gothic"/>
          <w:b/>
          <w:i w:val="0"/>
          <w:sz w:val="21"/>
        </w:rPr>
        <w:t>Mme Kessler:</w:t>
      </w:r>
      <w:r>
        <w:rPr>
          <w:rFonts w:ascii="Calibri" w:hAnsi="Calibri" w:cs="Calibri" w:eastAsia="Malgun Gothic"/>
          <w:b w:val="0"/>
          <w:i w:val="0"/>
          <w:sz w:val="21"/>
        </w:rPr>
        <w:t xml:space="preserve"> (elle se lève) Je vous laisse. Je reviens dans dix minutes. (à la porte, sans se retourner) Oh, excusez-moi, j'ai oublié mes dossiers.</w:t>
      </w:r>
    </w:p>
    <w:p>
      <w:pPr>
        <w:ind w:left="510"/>
      </w:pPr>
      <w:r>
        <w:rPr>
          <w:rFonts w:ascii="Malgun Gothic" w:hAnsi="Malgun Gothic" w:cs="Malgun Gothic" w:eastAsia="Malgun Gothic"/>
          <w:b w:val="0"/>
          <w:i/>
          <w:color w:val="555555"/>
          <w:sz w:val="20"/>
        </w:rPr>
        <w:t>(일어서며) 혼자 계세요. 10분 후에 올게요. (문 앞에서 돌아보지 않고) 아, 죄송해요, 서류를 두고 가네요.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table : à côté de sa feuille, un dossier rouge, ouvert, avec le mot « CONFIDENTIEL » et une liste de noms) …</w:t>
      </w:r>
    </w:p>
    <w:p>
      <w:pPr>
        <w:ind w:left="510"/>
      </w:pPr>
      <w:r>
        <w:rPr>
          <w:rFonts w:ascii="Malgun Gothic" w:hAnsi="Malgun Gothic" w:cs="Malgun Gothic" w:eastAsia="Malgun Gothic"/>
          <w:b w:val="0"/>
          <w:i/>
          <w:color w:val="555555"/>
          <w:sz w:val="20"/>
        </w:rPr>
        <w:t>(탁자를 본다. 그녀의 종이 옆에, «기밀»이라고 쓰인 펼쳐진 빨간 서류철과 이름 목록) …</w:t>
      </w:r>
    </w:p>
    <w:p>
      <w:r>
        <w:rPr>
          <w:rFonts w:ascii="Calibri" w:hAnsi="Calibri" w:cs="Calibri" w:eastAsia="Malgun Gothic"/>
          <w:b/>
          <w:i w:val="0"/>
          <w:sz w:val="21"/>
        </w:rPr>
        <w:t>Camille:</w:t>
      </w:r>
      <w:r>
        <w:rPr>
          <w:rFonts w:ascii="Calibri" w:hAnsi="Calibri" w:cs="Calibri" w:eastAsia="Malgun Gothic"/>
          <w:b w:val="0"/>
          <w:i w:val="0"/>
          <w:sz w:val="21"/>
        </w:rPr>
        <w:t xml:space="preserve"> (en elle-même) Un dossier rouge, ouvert. Un miroir. Dix minutes. (elle ne tourne pas la tête vers le dossier ; elle prend son stylo) C'est un piège. Ne le regarde pas. Ne le regarde surtout pas.</w:t>
      </w:r>
    </w:p>
    <w:p>
      <w:pPr>
        <w:ind w:left="510"/>
      </w:pPr>
      <w:r>
        <w:rPr>
          <w:rFonts w:ascii="Malgun Gothic" w:hAnsi="Malgun Gothic" w:cs="Malgun Gothic" w:eastAsia="Malgun Gothic"/>
          <w:b w:val="0"/>
          <w:i/>
          <w:color w:val="555555"/>
          <w:sz w:val="20"/>
        </w:rPr>
        <w:t>(속으로) 펼쳐진 빨간 서류철. 거울. 10분. (서류철 쪽으로 고개를 돌리지 않는다. 펜을 집는다) 함정이야. 보지 마. 절대 보지 마.</w:t>
      </w:r>
    </w:p>
    <w:p>
      <w:r>
        <w:rPr>
          <w:rFonts w:ascii="Calibri" w:hAnsi="Calibri" w:cs="Calibri" w:eastAsia="Malgun Gothic"/>
          <w:b/>
          <w:i w:val="0"/>
          <w:sz w:val="21"/>
        </w:rPr>
        <w:t>Camille:</w:t>
      </w:r>
      <w:r>
        <w:rPr>
          <w:rFonts w:ascii="Calibri" w:hAnsi="Calibri" w:cs="Calibri" w:eastAsia="Malgun Gothic"/>
          <w:b w:val="0"/>
          <w:i w:val="0"/>
          <w:sz w:val="21"/>
        </w:rPr>
        <w:t xml:space="preserve"> (elle traduit, elle écrit ; à un moment, elle pousse doucement le dossier rouge avec le dos de la main, pour le fermer, sans le regarder, et elle continue d'écrire) …</w:t>
      </w:r>
    </w:p>
    <w:p>
      <w:pPr>
        <w:ind w:left="510"/>
      </w:pPr>
      <w:r>
        <w:rPr>
          <w:rFonts w:ascii="Malgun Gothic" w:hAnsi="Malgun Gothic" w:cs="Malgun Gothic" w:eastAsia="Malgun Gothic"/>
          <w:b w:val="0"/>
          <w:i/>
          <w:color w:val="555555"/>
          <w:sz w:val="20"/>
        </w:rPr>
        <w:t>(번역하며 쓴다. 어느 순간, 보지도 않고 손등으로 빨간 서류철을 살짝 밀어 덮고는 계속 쓴다) …</w:t>
      </w:r>
    </w:p>
    <w:p>
      <w:r>
        <w:rPr>
          <w:rFonts w:ascii="Calibri" w:hAnsi="Calibri" w:cs="Calibri" w:eastAsia="Malgun Gothic"/>
          <w:b/>
          <w:i w:val="0"/>
          <w:sz w:val="21"/>
        </w:rPr>
        <w:t>Mme Kessler:</w:t>
      </w:r>
      <w:r>
        <w:rPr>
          <w:rFonts w:ascii="Calibri" w:hAnsi="Calibri" w:cs="Calibri" w:eastAsia="Malgun Gothic"/>
          <w:b w:val="0"/>
          <w:i w:val="0"/>
          <w:sz w:val="21"/>
        </w:rPr>
        <w:t xml:space="preserve"> (dix minutes plus tard, elle revient ; elle regarde le dossier fermé) Vous avez fermé mon dossier ?</w:t>
      </w:r>
    </w:p>
    <w:p>
      <w:pPr>
        <w:ind w:left="510"/>
      </w:pPr>
      <w:r>
        <w:rPr>
          <w:rFonts w:ascii="Malgun Gothic" w:hAnsi="Malgun Gothic" w:cs="Malgun Gothic" w:eastAsia="Malgun Gothic"/>
          <w:b w:val="0"/>
          <w:i/>
          <w:color w:val="555555"/>
          <w:sz w:val="20"/>
        </w:rPr>
        <w:t>(10분 뒤 돌아온다. 덮인 서류철을 본다) 제 서류철을 덮으셨어요?</w:t>
      </w:r>
    </w:p>
    <w:p>
      <w:r>
        <w:rPr>
          <w:rFonts w:ascii="Calibri" w:hAnsi="Calibri" w:cs="Calibri" w:eastAsia="Malgun Gothic"/>
          <w:b/>
          <w:i w:val="0"/>
          <w:sz w:val="21"/>
        </w:rPr>
        <w:t>Camille:</w:t>
      </w:r>
      <w:r>
        <w:rPr>
          <w:rFonts w:ascii="Calibri" w:hAnsi="Calibri" w:cs="Calibri" w:eastAsia="Malgun Gothic"/>
          <w:b w:val="0"/>
          <w:i w:val="0"/>
          <w:sz w:val="21"/>
        </w:rPr>
        <w:t xml:space="preserve"> (sans lever les yeux de sa feuille) Il était marqué « confidentiel », madame. Chez Maître Vogt, on ne laissait jamais un dossier confidentiel ouvert devant un visiteur. (elle lève les yeux) Je me suis permis de le fermer. Je vous prie de m'excuser si j'ai mal fait.</w:t>
      </w:r>
    </w:p>
    <w:p>
      <w:pPr>
        <w:ind w:left="510"/>
      </w:pPr>
      <w:r>
        <w:rPr>
          <w:rFonts w:ascii="Malgun Gothic" w:hAnsi="Malgun Gothic" w:cs="Malgun Gothic" w:eastAsia="Malgun Gothic"/>
          <w:b w:val="0"/>
          <w:i/>
          <w:color w:val="555555"/>
          <w:sz w:val="20"/>
        </w:rPr>
        <w:t>(종이에서 눈을 들지 않고) «기밀»이라고 쓰여 있었어요. 포크트 변호사 사무실에선 방문객 앞에 기밀 서류를 절대 펼쳐 두지 않았거든요. (눈을 들며) 실례지만 제가 덮었어요. 잘못했다면 죄송합니다.</w:t>
      </w:r>
    </w:p>
    <w:p>
      <w:r>
        <w:rPr>
          <w:rFonts w:ascii="Calibri" w:hAnsi="Calibri" w:cs="Calibri" w:eastAsia="Malgun Gothic"/>
          <w:b/>
          <w:i w:val="0"/>
          <w:sz w:val="21"/>
        </w:rPr>
        <w:t>Mme Kessler:</w:t>
      </w:r>
      <w:r>
        <w:rPr>
          <w:rFonts w:ascii="Calibri" w:hAnsi="Calibri" w:cs="Calibri" w:eastAsia="Malgun Gothic"/>
          <w:b w:val="0"/>
          <w:i w:val="0"/>
          <w:sz w:val="21"/>
        </w:rPr>
        <w:t xml:space="preserve"> (un long silence ; elle regarde le miroir une seconde) Non. Vous n'avez pas mal fait.</w:t>
      </w:r>
    </w:p>
    <w:p>
      <w:pPr>
        <w:ind w:left="510"/>
      </w:pPr>
      <w:r>
        <w:rPr>
          <w:rFonts w:ascii="Malgun Gothic" w:hAnsi="Malgun Gothic" w:cs="Malgun Gothic" w:eastAsia="Malgun Gothic"/>
          <w:b w:val="0"/>
          <w:i/>
          <w:color w:val="555555"/>
          <w:sz w:val="20"/>
        </w:rPr>
        <w:t>(긴 침묵. 1초간 거울을 본다) 아니요. 잘못하지 않으셨어요.</w:t>
      </w:r>
    </w:p>
    <w:p>
      <w:r>
        <w:rPr>
          <w:rFonts w:ascii="Calibri" w:hAnsi="Calibri" w:cs="Calibri" w:eastAsia="Malgun Gothic"/>
          <w:b/>
          <w:i w:val="0"/>
          <w:sz w:val="21"/>
        </w:rPr>
        <w:t>Camille:</w:t>
      </w:r>
      <w:r>
        <w:rPr>
          <w:rFonts w:ascii="Calibri" w:hAnsi="Calibri" w:cs="Calibri" w:eastAsia="Malgun Gothic"/>
          <w:b w:val="0"/>
          <w:i w:val="0"/>
          <w:sz w:val="21"/>
        </w:rPr>
        <w:t xml:space="preserve"> (elle lui tend sa traduction) Voilà. J'ai mis « conseil d'administration » pour « board ». « Conseil » seul serait ambigu, dans une société de conseil.</w:t>
      </w:r>
    </w:p>
    <w:p>
      <w:pPr>
        <w:ind w:left="510"/>
      </w:pPr>
      <w:r>
        <w:rPr>
          <w:rFonts w:ascii="Malgun Gothic" w:hAnsi="Malgun Gothic" w:cs="Malgun Gothic" w:eastAsia="Malgun Gothic"/>
          <w:b w:val="0"/>
          <w:i/>
          <w:color w:val="555555"/>
          <w:sz w:val="20"/>
        </w:rPr>
        <w:t>(번역본을 건네며) 여기요. «board»는 «이사회»로 옮겼어요. 컨설팅 회사에서 그냥 «conseil»이라고 하면 애매할 테니까요.</w:t>
      </w:r>
    </w:p>
    <w:p>
      <w:r>
        <w:rPr>
          <w:rFonts w:ascii="Calibri" w:hAnsi="Calibri" w:cs="Calibri" w:eastAsia="Malgun Gothic"/>
          <w:b/>
          <w:i w:val="0"/>
          <w:sz w:val="21"/>
        </w:rPr>
        <w:t>Mme Kessler:</w:t>
      </w:r>
      <w:r>
        <w:rPr>
          <w:rFonts w:ascii="Calibri" w:hAnsi="Calibri" w:cs="Calibri" w:eastAsia="Malgun Gothic"/>
          <w:b w:val="0"/>
          <w:i w:val="0"/>
          <w:sz w:val="21"/>
        </w:rPr>
        <w:t xml:space="preserve"> (elle lit rapidement, elle hoche la tête) Très bien. (un silence) Encore une question. Si un journaliste vous appelait, ici, pour vous poser des questions sur nos clients, que feriez-vous ?</w:t>
      </w:r>
    </w:p>
    <w:p>
      <w:pPr>
        <w:ind w:left="510"/>
      </w:pPr>
      <w:r>
        <w:rPr>
          <w:rFonts w:ascii="Malgun Gothic" w:hAnsi="Malgun Gothic" w:cs="Malgun Gothic" w:eastAsia="Malgun Gothic"/>
          <w:b w:val="0"/>
          <w:i/>
          <w:color w:val="555555"/>
          <w:sz w:val="20"/>
        </w:rPr>
        <w:t>(빠르게 읽고 고개를 끄덕이며) 아주 좋아요. (침묵) 질문 하나만 더요. 만약 기자가 여기로 전화해서 저희 고객에 대해 물어본다면 어떻게 하시겠어요?</w:t>
      </w:r>
    </w:p>
    <w:p>
      <w:r>
        <w:rPr>
          <w:rFonts w:ascii="Calibri" w:hAnsi="Calibri" w:cs="Calibri" w:eastAsia="Malgun Gothic"/>
          <w:b/>
          <w:i w:val="0"/>
          <w:sz w:val="21"/>
        </w:rPr>
        <w:t>Camille:</w:t>
      </w:r>
      <w:r>
        <w:rPr>
          <w:rFonts w:ascii="Calibri" w:hAnsi="Calibri" w:cs="Calibri" w:eastAsia="Malgun Gothic"/>
          <w:b w:val="0"/>
          <w:i w:val="0"/>
          <w:sz w:val="21"/>
        </w:rPr>
        <w:t xml:space="preserve"> (sans hésiter) Je répondrais que je ne suis pas habilitée à répondre, je prendrais son nom et son numéro, et je transmettrais immédiatement à Monsieur Harmel. Sans rien dire d'autre.</w:t>
      </w:r>
    </w:p>
    <w:p>
      <w:pPr>
        <w:ind w:left="510"/>
      </w:pPr>
      <w:r>
        <w:rPr>
          <w:rFonts w:ascii="Malgun Gothic" w:hAnsi="Malgun Gothic" w:cs="Malgun Gothic" w:eastAsia="Malgun Gothic"/>
          <w:b w:val="0"/>
          <w:i/>
          <w:color w:val="555555"/>
          <w:sz w:val="20"/>
        </w:rPr>
        <w:t>(망설임 없이) 답변할 권한이 없다고 말하고, 이름과 번호를 받아서, 즉시 아르멜 씨에게 전달하겠습니다. 다른 말은 아무것도 하지 않고요.</w:t>
      </w:r>
    </w:p>
    <w:p>
      <w:r>
        <w:rPr>
          <w:rFonts w:ascii="Calibri" w:hAnsi="Calibri" w:cs="Calibri" w:eastAsia="Malgun Gothic"/>
          <w:b/>
          <w:i w:val="0"/>
          <w:sz w:val="21"/>
        </w:rPr>
        <w:t>Mme Kessler:</w:t>
      </w:r>
      <w:r>
        <w:rPr>
          <w:rFonts w:ascii="Calibri" w:hAnsi="Calibri" w:cs="Calibri" w:eastAsia="Malgun Gothic"/>
          <w:b w:val="0"/>
          <w:i w:val="0"/>
          <w:sz w:val="21"/>
        </w:rPr>
        <w:t xml:space="preserve"> Et si c'était un journaliste du Phare ?</w:t>
      </w:r>
    </w:p>
    <w:p>
      <w:pPr>
        <w:ind w:left="510"/>
      </w:pPr>
      <w:r>
        <w:rPr>
          <w:rFonts w:ascii="Malgun Gothic" w:hAnsi="Malgun Gothic" w:cs="Malgun Gothic" w:eastAsia="Malgun Gothic"/>
          <w:b w:val="0"/>
          <w:i/>
          <w:color w:val="555555"/>
          <w:sz w:val="20"/>
        </w:rPr>
        <w:t>그게 르 파르 기자라면요?</w:t>
      </w:r>
    </w:p>
    <w:p>
      <w:r>
        <w:rPr>
          <w:rFonts w:ascii="Calibri" w:hAnsi="Calibri" w:cs="Calibri" w:eastAsia="Malgun Gothic"/>
          <w:b/>
          <w:i w:val="0"/>
          <w:sz w:val="21"/>
        </w:rPr>
        <w:t>Camille:</w:t>
      </w:r>
      <w:r>
        <w:rPr>
          <w:rFonts w:ascii="Calibri" w:hAnsi="Calibri" w:cs="Calibri" w:eastAsia="Malgun Gothic"/>
          <w:b w:val="0"/>
          <w:i w:val="0"/>
          <w:sz w:val="21"/>
        </w:rPr>
        <w:t xml:space="preserve"> (un battement de cils, rien de plus) Du Phare ? (elle fronce légèrement les sourcils) C'est un journal ? Je suis désolée, je lis surtout la presse suisse. Le Temps, la Tribune de Genève.</w:t>
      </w:r>
    </w:p>
    <w:p>
      <w:pPr>
        <w:ind w:left="510"/>
      </w:pPr>
      <w:r>
        <w:rPr>
          <w:rFonts w:ascii="Malgun Gothic" w:hAnsi="Malgun Gothic" w:cs="Malgun Gothic" w:eastAsia="Malgun Gothic"/>
          <w:b w:val="0"/>
          <w:i/>
          <w:color w:val="555555"/>
          <w:sz w:val="20"/>
        </w:rPr>
        <w:t>(눈 한 번 깜빡일 뿐) 르 파르요? (살짝 인상을 쓰며) 신문인가요? 죄송해요, 저는 주로 스위스 신문을 읽어서요. 르 탕, 트리뷴 드 제네브.</w:t>
      </w:r>
    </w:p>
    <w:p>
      <w:r>
        <w:rPr>
          <w:rFonts w:ascii="Calibri" w:hAnsi="Calibri" w:cs="Calibri" w:eastAsia="Malgun Gothic"/>
          <w:b/>
          <w:i w:val="0"/>
          <w:sz w:val="21"/>
        </w:rPr>
        <w:t>Mme Kessler:</w:t>
      </w:r>
      <w:r>
        <w:rPr>
          <w:rFonts w:ascii="Calibri" w:hAnsi="Calibri" w:cs="Calibri" w:eastAsia="Malgun Gothic"/>
          <w:b w:val="0"/>
          <w:i w:val="0"/>
          <w:sz w:val="21"/>
        </w:rPr>
        <w:t xml:space="preserve"> (elle la regarde longtemps) Un petit journal. Très curieux. (un silence) Peu importe. Ce serait la même réponse.</w:t>
      </w:r>
    </w:p>
    <w:p>
      <w:pPr>
        <w:ind w:left="510"/>
      </w:pPr>
      <w:r>
        <w:rPr>
          <w:rFonts w:ascii="Malgun Gothic" w:hAnsi="Malgun Gothic" w:cs="Malgun Gothic" w:eastAsia="Malgun Gothic"/>
          <w:b w:val="0"/>
          <w:i/>
          <w:color w:val="555555"/>
          <w:sz w:val="20"/>
        </w:rPr>
        <w:t>(오래 바라보며) 작은 신문이에요. 아주 호기심이 많은. (침묵) 상관없어요. 답은 같겠죠.</w:t>
      </w:r>
    </w:p>
    <w:p>
      <w:r>
        <w:rPr>
          <w:rFonts w:ascii="Calibri" w:hAnsi="Calibri" w:cs="Calibri" w:eastAsia="Malgun Gothic"/>
          <w:b/>
          <w:i w:val="0"/>
          <w:sz w:val="21"/>
        </w:rPr>
        <w:t>Camille:</w:t>
      </w:r>
      <w:r>
        <w:rPr>
          <w:rFonts w:ascii="Calibri" w:hAnsi="Calibri" w:cs="Calibri" w:eastAsia="Malgun Gothic"/>
          <w:b w:val="0"/>
          <w:i w:val="0"/>
          <w:sz w:val="21"/>
        </w:rPr>
        <w:t xml:space="preserve"> Ce serait la même réponse, madame.</w:t>
      </w:r>
    </w:p>
    <w:p>
      <w:pPr>
        <w:ind w:left="510"/>
      </w:pPr>
      <w:r>
        <w:rPr>
          <w:rFonts w:ascii="Malgun Gothic" w:hAnsi="Malgun Gothic" w:cs="Malgun Gothic" w:eastAsia="Malgun Gothic"/>
          <w:b w:val="0"/>
          <w:i/>
          <w:color w:val="555555"/>
          <w:sz w:val="20"/>
        </w:rPr>
        <w:t>같은 답일 거예요.</w:t>
      </w:r>
    </w:p>
    <w:p>
      <w:r>
        <w:rPr>
          <w:rFonts w:ascii="Calibri" w:hAnsi="Calibri" w:cs="Calibri" w:eastAsia="Malgun Gothic"/>
          <w:b/>
          <w:i w:val="0"/>
          <w:sz w:val="21"/>
        </w:rPr>
        <w:t>Harmel:</w:t>
      </w:r>
      <w:r>
        <w:rPr>
          <w:rFonts w:ascii="Calibri" w:hAnsi="Calibri" w:cs="Calibri" w:eastAsia="Malgun Gothic"/>
          <w:b w:val="0"/>
          <w:i w:val="0"/>
          <w:sz w:val="21"/>
        </w:rPr>
        <w:t xml:space="preserve"> (la porte s'ouvre ; un homme aux cheveux blancs entre, une canne à la main) Sabine, je vous emprunte madame Garnier cinq minutes.</w:t>
      </w:r>
    </w:p>
    <w:p>
      <w:pPr>
        <w:ind w:left="510"/>
      </w:pPr>
      <w:r>
        <w:rPr>
          <w:rFonts w:ascii="Malgun Gothic" w:hAnsi="Malgun Gothic" w:cs="Malgun Gothic" w:eastAsia="Malgun Gothic"/>
          <w:b w:val="0"/>
          <w:i/>
          <w:color w:val="555555"/>
          <w:sz w:val="20"/>
        </w:rPr>
        <w:t>(문이 열린다. 흰머리 남자가 지팡이를 들고 들어온다) 사빈, 가르니에 씨를 5분만 빌릴게요.</w:t>
      </w:r>
    </w:p>
    <w:p>
      <w:r>
        <w:rPr>
          <w:rFonts w:ascii="Calibri" w:hAnsi="Calibri" w:cs="Calibri" w:eastAsia="Malgun Gothic"/>
          <w:b/>
          <w:i w:val="0"/>
          <w:sz w:val="21"/>
        </w:rPr>
        <w:t>Mme Kessler:</w:t>
      </w:r>
      <w:r>
        <w:rPr>
          <w:rFonts w:ascii="Calibri" w:hAnsi="Calibri" w:cs="Calibri" w:eastAsia="Malgun Gothic"/>
          <w:b w:val="0"/>
          <w:i w:val="0"/>
          <w:sz w:val="21"/>
        </w:rPr>
        <w:t xml:space="preserve"> (elle se lève immédiatement) Bien sûr, monsieur.</w:t>
      </w:r>
    </w:p>
    <w:p>
      <w:pPr>
        <w:ind w:left="510"/>
      </w:pPr>
      <w:r>
        <w:rPr>
          <w:rFonts w:ascii="Malgun Gothic" w:hAnsi="Malgun Gothic" w:cs="Malgun Gothic" w:eastAsia="Malgun Gothic"/>
          <w:b w:val="0"/>
          <w:i/>
          <w:color w:val="555555"/>
          <w:sz w:val="20"/>
        </w:rPr>
        <w:t>(즉시 일어서며) 물론이죠.</w:t>
      </w:r>
    </w:p>
    <w:p>
      <w:r>
        <w:rPr>
          <w:rFonts w:ascii="Calibri" w:hAnsi="Calibri" w:cs="Calibri" w:eastAsia="Malgun Gothic"/>
          <w:b/>
          <w:i w:val="0"/>
          <w:sz w:val="21"/>
        </w:rPr>
        <w:t>Harmel:</w:t>
      </w:r>
      <w:r>
        <w:rPr>
          <w:rFonts w:ascii="Calibri" w:hAnsi="Calibri" w:cs="Calibri" w:eastAsia="Malgun Gothic"/>
          <w:b w:val="0"/>
          <w:i w:val="0"/>
          <w:sz w:val="21"/>
        </w:rPr>
        <w:t xml:space="preserve"> (il s'assoit en face de Camille, lentement ; il pose sa canne contre la table) Victor Harmel. (il lui tend la main) Vous avez fermé le dossier rouge.</w:t>
      </w:r>
    </w:p>
    <w:p>
      <w:pPr>
        <w:ind w:left="510"/>
      </w:pPr>
      <w:r>
        <w:rPr>
          <w:rFonts w:ascii="Malgun Gothic" w:hAnsi="Malgun Gothic" w:cs="Malgun Gothic" w:eastAsia="Malgun Gothic"/>
          <w:b w:val="0"/>
          <w:i/>
          <w:color w:val="555555"/>
          <w:sz w:val="20"/>
        </w:rPr>
        <w:t>(카미유 맞은편에 천천히 앉는다. 지팡이를 탁자에 기대 놓는다) 빅토르 아르멜입니다. (손을 내밀며) 빨간 서류철을 덮으셨더군요.</w:t>
      </w:r>
    </w:p>
    <w:p>
      <w:r>
        <w:rPr>
          <w:rFonts w:ascii="Calibri" w:hAnsi="Calibri" w:cs="Calibri" w:eastAsia="Malgun Gothic"/>
          <w:b/>
          <w:i w:val="0"/>
          <w:sz w:val="21"/>
        </w:rPr>
        <w:t>Camille:</w:t>
      </w:r>
      <w:r>
        <w:rPr>
          <w:rFonts w:ascii="Calibri" w:hAnsi="Calibri" w:cs="Calibri" w:eastAsia="Malgun Gothic"/>
          <w:b w:val="0"/>
          <w:i w:val="0"/>
          <w:sz w:val="21"/>
        </w:rPr>
        <w:t xml:space="preserve"> (elle lui serre la main, fermement, pas trop) Inès Garnier. (un petit sourire) J'espère que ce n'était pas votre liste de courses.</w:t>
      </w:r>
    </w:p>
    <w:p>
      <w:pPr>
        <w:ind w:left="510"/>
      </w:pPr>
      <w:r>
        <w:rPr>
          <w:rFonts w:ascii="Malgun Gothic" w:hAnsi="Malgun Gothic" w:cs="Malgun Gothic" w:eastAsia="Malgun Gothic"/>
          <w:b w:val="0"/>
          <w:i/>
          <w:color w:val="555555"/>
          <w:sz w:val="20"/>
        </w:rPr>
        <w:t>(그의 손을 단단히, 너무 세지 않게 잡으며) 이네스 가르니에입니다. (작게 웃으며) 장보기 목록이 아니었길 바라요.</w:t>
      </w:r>
    </w:p>
    <w:p>
      <w:r>
        <w:rPr>
          <w:rFonts w:ascii="Calibri" w:hAnsi="Calibri" w:cs="Calibri" w:eastAsia="Malgun Gothic"/>
          <w:b/>
          <w:i w:val="0"/>
          <w:sz w:val="21"/>
        </w:rPr>
        <w:t>Harmel:</w:t>
      </w:r>
      <w:r>
        <w:rPr>
          <w:rFonts w:ascii="Calibri" w:hAnsi="Calibri" w:cs="Calibri" w:eastAsia="Malgun Gothic"/>
          <w:b w:val="0"/>
          <w:i w:val="0"/>
          <w:sz w:val="21"/>
        </w:rPr>
        <w:t xml:space="preserve"> (il rit doucement) Presque. La liste des invités de mon anniversaire. Rien de secret. (un silence) Mais vous ne le saviez pas. Et vous ne l'avez pas regardé. Sur les huit candidates, vous êtes la seule.</w:t>
      </w:r>
    </w:p>
    <w:p>
      <w:pPr>
        <w:ind w:left="510"/>
      </w:pPr>
      <w:r>
        <w:rPr>
          <w:rFonts w:ascii="Malgun Gothic" w:hAnsi="Malgun Gothic" w:cs="Malgun Gothic" w:eastAsia="Malgun Gothic"/>
          <w:b w:val="0"/>
          <w:i/>
          <w:color w:val="555555"/>
          <w:sz w:val="20"/>
        </w:rPr>
        <w:t>(조용히 웃으며) 거의요. 제 생일 초대 손님 명단이에요. 비밀은 없죠. (침묵) 하지만 당신은 그걸 몰랐죠. 그리고 보지 않았어요. 지원자 여덟 명 중에 당신이 유일해요.</w:t>
      </w:r>
    </w:p>
    <w:p>
      <w:r>
        <w:rPr>
          <w:rFonts w:ascii="Calibri" w:hAnsi="Calibri" w:cs="Calibri" w:eastAsia="Malgun Gothic"/>
          <w:b/>
          <w:i w:val="0"/>
          <w:sz w:val="21"/>
        </w:rPr>
        <w:t>Camille:</w:t>
      </w:r>
      <w:r>
        <w:rPr>
          <w:rFonts w:ascii="Calibri" w:hAnsi="Calibri" w:cs="Calibri" w:eastAsia="Malgun Gothic"/>
          <w:b w:val="0"/>
          <w:i w:val="0"/>
          <w:sz w:val="21"/>
        </w:rPr>
        <w:t xml:space="preserve"> Les sept autres ont regardé ?</w:t>
      </w:r>
    </w:p>
    <w:p>
      <w:pPr>
        <w:ind w:left="510"/>
      </w:pPr>
      <w:r>
        <w:rPr>
          <w:rFonts w:ascii="Malgun Gothic" w:hAnsi="Malgun Gothic" w:cs="Malgun Gothic" w:eastAsia="Malgun Gothic"/>
          <w:b w:val="0"/>
          <w:i/>
          <w:color w:val="555555"/>
          <w:sz w:val="20"/>
        </w:rPr>
        <w:t>나머지 일곱 명은 봤나요?</w:t>
      </w:r>
    </w:p>
    <w:p>
      <w:r>
        <w:rPr>
          <w:rFonts w:ascii="Calibri" w:hAnsi="Calibri" w:cs="Calibri" w:eastAsia="Malgun Gothic"/>
          <w:b/>
          <w:i w:val="0"/>
          <w:sz w:val="21"/>
        </w:rPr>
        <w:t>Harmel:</w:t>
      </w:r>
      <w:r>
        <w:rPr>
          <w:rFonts w:ascii="Calibri" w:hAnsi="Calibri" w:cs="Calibri" w:eastAsia="Malgun Gothic"/>
          <w:b w:val="0"/>
          <w:i w:val="0"/>
          <w:sz w:val="21"/>
        </w:rPr>
        <w:t xml:space="preserve"> Six ont regardé. Une a pris une photo avec un deuxième téléphone qu'elle avait caché dans son sac. (un sourire) Elle travaille pour un concurrent. Nous le savions.</w:t>
      </w:r>
    </w:p>
    <w:p>
      <w:pPr>
        <w:ind w:left="510"/>
      </w:pPr>
      <w:r>
        <w:rPr>
          <w:rFonts w:ascii="Malgun Gothic" w:hAnsi="Malgun Gothic" w:cs="Malgun Gothic" w:eastAsia="Malgun Gothic"/>
          <w:b w:val="0"/>
          <w:i/>
          <w:color w:val="555555"/>
          <w:sz w:val="20"/>
        </w:rPr>
        <w:t>여섯 명은 봤어요. 한 명은 가방에 숨겨 둔 두 번째 휴대폰으로 사진을 찍었고요. (웃으며) 경쟁사를 위해 일하는 사람이에요. 우린 알고 있었죠.</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Le monde du conseil est très… compétitif.</w:t>
      </w:r>
    </w:p>
    <w:p>
      <w:pPr>
        <w:ind w:left="510"/>
      </w:pPr>
      <w:r>
        <w:rPr>
          <w:rFonts w:ascii="Malgun Gothic" w:hAnsi="Malgun Gothic" w:cs="Malgun Gothic" w:eastAsia="Malgun Gothic"/>
          <w:b w:val="0"/>
          <w:i/>
          <w:color w:val="555555"/>
          <w:sz w:val="20"/>
        </w:rPr>
        <w:t>(움직이지 않고) 컨설팅 업계는 아주… 경쟁이 치열하네요.</w:t>
      </w:r>
    </w:p>
    <w:p>
      <w:r>
        <w:rPr>
          <w:rFonts w:ascii="Calibri" w:hAnsi="Calibri" w:cs="Calibri" w:eastAsia="Malgun Gothic"/>
          <w:b/>
          <w:i w:val="0"/>
          <w:sz w:val="21"/>
        </w:rPr>
        <w:t>Harmel:</w:t>
      </w:r>
      <w:r>
        <w:rPr>
          <w:rFonts w:ascii="Calibri" w:hAnsi="Calibri" w:cs="Calibri" w:eastAsia="Malgun Gothic"/>
          <w:b w:val="0"/>
          <w:i w:val="0"/>
          <w:sz w:val="21"/>
        </w:rPr>
        <w:t xml:space="preserve"> (il la regarde longuement, comme il avait regardé Léa sur les marches) Annecy. Ma mère était d'Annecy. Vous connaissez la pâtisserie de la rue Sainte-Claire ? Près du pont des Amours ?</w:t>
      </w:r>
    </w:p>
    <w:p>
      <w:pPr>
        <w:ind w:left="510"/>
      </w:pPr>
      <w:r>
        <w:rPr>
          <w:rFonts w:ascii="Malgun Gothic" w:hAnsi="Malgun Gothic" w:cs="Malgun Gothic" w:eastAsia="Malgun Gothic"/>
          <w:b w:val="0"/>
          <w:i/>
          <w:color w:val="555555"/>
          <w:sz w:val="20"/>
        </w:rPr>
        <w:t>(계단에서 레아를 바라봤던 것처럼 그녀를 오래 바라보며) 안시라. 제 어머니가 안시 출신이었어요. 생클레르 거리 제과점 아세요? 사랑의 다리 근처?</w:t>
      </w:r>
    </w:p>
    <w:p>
      <w:r>
        <w:rPr>
          <w:rFonts w:ascii="Calibri" w:hAnsi="Calibri" w:cs="Calibri" w:eastAsia="Malgun Gothic"/>
          <w:b/>
          <w:i w:val="0"/>
          <w:sz w:val="21"/>
        </w:rPr>
        <w:t>Camille:</w:t>
      </w:r>
      <w:r>
        <w:rPr>
          <w:rFonts w:ascii="Calibri" w:hAnsi="Calibri" w:cs="Calibri" w:eastAsia="Malgun Gothic"/>
          <w:b w:val="0"/>
          <w:i w:val="0"/>
          <w:sz w:val="21"/>
        </w:rPr>
        <w:t xml:space="preserve"> (un très court silence) Le pont des Amours est sur le canal du Vassé, monsieur. Pas près de la rue Sainte-Claire. (un petit sourire) Vous pensez peut-être à la boulangerie du pont de l'Île ? Celle qui fait des gâteaux de Savoie ?</w:t>
      </w:r>
    </w:p>
    <w:p>
      <w:pPr>
        <w:ind w:left="510"/>
      </w:pPr>
      <w:r>
        <w:rPr>
          <w:rFonts w:ascii="Malgun Gothic" w:hAnsi="Malgun Gothic" w:cs="Malgun Gothic" w:eastAsia="Malgun Gothic"/>
          <w:b w:val="0"/>
          <w:i/>
          <w:color w:val="555555"/>
          <w:sz w:val="20"/>
        </w:rPr>
        <w:t>(아주 짧은 침묵) 사랑의 다리는 바세 운하에 있어요. 생클레르 거리 근처가 아니고요. (작게 웃으며) 혹시 섬 다리 옆 빵집을 생각하시는 거 아니에요? 사부아 케이크 만드는 곳?</w:t>
      </w:r>
    </w:p>
    <w:p>
      <w:r>
        <w:rPr>
          <w:rFonts w:ascii="Calibri" w:hAnsi="Calibri" w:cs="Calibri" w:eastAsia="Malgun Gothic"/>
          <w:b/>
          <w:i w:val="0"/>
          <w:sz w:val="21"/>
        </w:rPr>
        <w:t>Harmel:</w:t>
      </w:r>
      <w:r>
        <w:rPr>
          <w:rFonts w:ascii="Calibri" w:hAnsi="Calibri" w:cs="Calibri" w:eastAsia="Malgun Gothic"/>
          <w:b w:val="0"/>
          <w:i w:val="0"/>
          <w:sz w:val="21"/>
        </w:rPr>
        <w:t xml:space="preserve"> (un silence ; puis il sourit) Vous avez raison. Ma mémoire me trahit. (il prend sa canne) Ou peut-être que je voulais voir si la vôtre vous trahissait.</w:t>
      </w:r>
    </w:p>
    <w:p>
      <w:pPr>
        <w:ind w:left="510"/>
      </w:pPr>
      <w:r>
        <w:rPr>
          <w:rFonts w:ascii="Malgun Gothic" w:hAnsi="Malgun Gothic" w:cs="Malgun Gothic" w:eastAsia="Malgun Gothic"/>
          <w:b w:val="0"/>
          <w:i/>
          <w:color w:val="555555"/>
          <w:sz w:val="20"/>
        </w:rPr>
        <w:t>(침묵. 그리고 웃는다) 맞아요. 제 기억력이 배신하네요. (지팡이를 집으며) 아니면 당신 기억력이 당신을 배신하는지 보고 싶었던 건지도 모르고요.</w:t>
      </w:r>
    </w:p>
    <w:p>
      <w:r>
        <w:rPr>
          <w:rFonts w:ascii="Calibri" w:hAnsi="Calibri" w:cs="Calibri" w:eastAsia="Malgun Gothic"/>
          <w:b/>
          <w:i w:val="0"/>
          <w:sz w:val="21"/>
        </w:rPr>
        <w:t>Camille:</w:t>
      </w:r>
      <w:r>
        <w:rPr>
          <w:rFonts w:ascii="Calibri" w:hAnsi="Calibri" w:cs="Calibri" w:eastAsia="Malgun Gothic"/>
          <w:b w:val="0"/>
          <w:i w:val="0"/>
          <w:sz w:val="21"/>
        </w:rPr>
        <w:t xml:space="preserve"> (elle soutient son regard, poliment) Je vous en prie, monsieur. On confond facilement les ponts, à Annecy. Il y en a beaucoup.</w:t>
      </w:r>
    </w:p>
    <w:p>
      <w:pPr>
        <w:ind w:left="510"/>
      </w:pPr>
      <w:r>
        <w:rPr>
          <w:rFonts w:ascii="Malgun Gothic" w:hAnsi="Malgun Gothic" w:cs="Malgun Gothic" w:eastAsia="Malgun Gothic"/>
          <w:b w:val="0"/>
          <w:i/>
          <w:color w:val="555555"/>
          <w:sz w:val="20"/>
        </w:rPr>
        <w:t>(정중하게 시선을 피하지 않으며) 천만에요. 안시에선 다리를 헷갈리기 쉬워요. 많거든요.</w:t>
      </w:r>
    </w:p>
    <w:p>
      <w:r>
        <w:rPr>
          <w:rFonts w:ascii="Calibri" w:hAnsi="Calibri" w:cs="Calibri" w:eastAsia="Malgun Gothic"/>
          <w:b/>
          <w:i w:val="0"/>
          <w:sz w:val="21"/>
        </w:rPr>
        <w:t>Harmel:</w:t>
      </w:r>
      <w:r>
        <w:rPr>
          <w:rFonts w:ascii="Calibri" w:hAnsi="Calibri" w:cs="Calibri" w:eastAsia="Malgun Gothic"/>
          <w:b w:val="0"/>
          <w:i w:val="0"/>
          <w:sz w:val="21"/>
        </w:rPr>
        <w:t xml:space="preserve"> (il se lève) Pourquoi devrions-nous vous choisir, madame Garnier ? Une phrase.</w:t>
      </w:r>
    </w:p>
    <w:p>
      <w:pPr>
        <w:ind w:left="510"/>
      </w:pPr>
      <w:r>
        <w:rPr>
          <w:rFonts w:ascii="Malgun Gothic" w:hAnsi="Malgun Gothic" w:cs="Malgun Gothic" w:eastAsia="Malgun Gothic"/>
          <w:b w:val="0"/>
          <w:i/>
          <w:color w:val="555555"/>
          <w:sz w:val="20"/>
        </w:rPr>
        <w:t>(일어서며) 왜 우리가 당신을 뽑아야 하죠, 가르니에 씨? 한 문장으로.</w:t>
      </w:r>
    </w:p>
    <w:p>
      <w:r>
        <w:rPr>
          <w:rFonts w:ascii="Calibri" w:hAnsi="Calibri" w:cs="Calibri" w:eastAsia="Malgun Gothic"/>
          <w:b/>
          <w:i w:val="0"/>
          <w:sz w:val="21"/>
        </w:rPr>
        <w:t>Camille:</w:t>
      </w:r>
      <w:r>
        <w:rPr>
          <w:rFonts w:ascii="Calibri" w:hAnsi="Calibri" w:cs="Calibri" w:eastAsia="Malgun Gothic"/>
          <w:b w:val="0"/>
          <w:i w:val="0"/>
          <w:sz w:val="21"/>
        </w:rPr>
        <w:t xml:space="preserve"> (elle réfléchit une seconde) Parce que je ne pose pas de questions, monsieur. Et que je n'oublie rien.</w:t>
      </w:r>
    </w:p>
    <w:p>
      <w:pPr>
        <w:ind w:left="510"/>
      </w:pPr>
      <w:r>
        <w:rPr>
          <w:rFonts w:ascii="Malgun Gothic" w:hAnsi="Malgun Gothic" w:cs="Malgun Gothic" w:eastAsia="Malgun Gothic"/>
          <w:b w:val="0"/>
          <w:i/>
          <w:color w:val="555555"/>
          <w:sz w:val="20"/>
        </w:rPr>
        <w:t>(1초 생각하며) 저는 질문하지 않으니까요. 그리고 아무것도 잊지 않으니까요.</w:t>
      </w:r>
    </w:p>
    <w:p>
      <w:r>
        <w:rPr>
          <w:rFonts w:ascii="Calibri" w:hAnsi="Calibri" w:cs="Calibri" w:eastAsia="Malgun Gothic"/>
          <w:b/>
          <w:i w:val="0"/>
          <w:sz w:val="21"/>
        </w:rPr>
        <w:t>Harmel:</w:t>
      </w:r>
      <w:r>
        <w:rPr>
          <w:rFonts w:ascii="Calibri" w:hAnsi="Calibri" w:cs="Calibri" w:eastAsia="Malgun Gothic"/>
          <w:b w:val="0"/>
          <w:i w:val="0"/>
          <w:sz w:val="21"/>
        </w:rPr>
        <w:t xml:space="preserve"> (un long silence) Ne rien demander, ne rien oublier. (il sourit) C'est presque la devise de la maison. (à la porte) Sabine vous appellera.</w:t>
      </w:r>
    </w:p>
    <w:p>
      <w:pPr>
        <w:ind w:left="510"/>
      </w:pPr>
      <w:r>
        <w:rPr>
          <w:rFonts w:ascii="Malgun Gothic" w:hAnsi="Malgun Gothic" w:cs="Malgun Gothic" w:eastAsia="Malgun Gothic"/>
          <w:b w:val="0"/>
          <w:i/>
          <w:color w:val="555555"/>
          <w:sz w:val="20"/>
        </w:rPr>
        <w:t>(긴 침묵) 아무것도 묻지 않고, 아무것도 잊지 않는다. (웃으며) 거의 우리 회사 모토네요. (문 앞에서) 사빈이 전화드릴 거예요.</w:t>
      </w:r>
    </w:p>
    <w:p>
      <w:r>
        <w:rPr>
          <w:rFonts w:ascii="Calibri" w:hAnsi="Calibri" w:cs="Calibri" w:eastAsia="Malgun Gothic"/>
          <w:b/>
          <w:i w:val="0"/>
          <w:sz w:val="21"/>
        </w:rPr>
        <w:t>Camille:</w:t>
      </w:r>
      <w:r>
        <w:rPr>
          <w:rFonts w:ascii="Calibri" w:hAnsi="Calibri" w:cs="Calibri" w:eastAsia="Malgun Gothic"/>
          <w:b w:val="0"/>
          <w:i w:val="0"/>
          <w:sz w:val="21"/>
        </w:rPr>
        <w:t xml:space="preserve"> (elle se lève, elle prend son sac) Merci, monsieur.</w:t>
      </w:r>
    </w:p>
    <w:p>
      <w:pPr>
        <w:ind w:left="510"/>
      </w:pPr>
      <w:r>
        <w:rPr>
          <w:rFonts w:ascii="Malgun Gothic" w:hAnsi="Malgun Gothic" w:cs="Malgun Gothic" w:eastAsia="Malgun Gothic"/>
          <w:b w:val="0"/>
          <w:i/>
          <w:color w:val="555555"/>
          <w:sz w:val="20"/>
        </w:rPr>
        <w:t>(일어나서 가방을 들며) 감사합니다.</w:t>
      </w:r>
    </w:p>
    <w:p>
      <w:r>
        <w:rPr>
          <w:rFonts w:ascii="Calibri" w:hAnsi="Calibri" w:cs="Calibri" w:eastAsia="Malgun Gothic"/>
          <w:b/>
          <w:i w:val="0"/>
          <w:sz w:val="21"/>
        </w:rPr>
        <w:t>Harmel:</w:t>
      </w:r>
      <w:r>
        <w:rPr>
          <w:rFonts w:ascii="Calibri" w:hAnsi="Calibri" w:cs="Calibri" w:eastAsia="Malgun Gothic"/>
          <w:b w:val="0"/>
          <w:i w:val="0"/>
          <w:sz w:val="21"/>
        </w:rPr>
        <w:t xml:space="preserve"> (à la porte, il se retourne) Vos prétentions salariales ?</w:t>
      </w:r>
    </w:p>
    <w:p>
      <w:pPr>
        <w:ind w:left="510"/>
      </w:pPr>
      <w:r>
        <w:rPr>
          <w:rFonts w:ascii="Malgun Gothic" w:hAnsi="Malgun Gothic" w:cs="Malgun Gothic" w:eastAsia="Malgun Gothic"/>
          <w:b w:val="0"/>
          <w:i/>
          <w:color w:val="555555"/>
          <w:sz w:val="20"/>
        </w:rPr>
        <w:t>(문 앞에서 돌아서며) 희망 연봉은요?</w:t>
      </w:r>
    </w:p>
    <w:p>
      <w:r>
        <w:rPr>
          <w:rFonts w:ascii="Calibri" w:hAnsi="Calibri" w:cs="Calibri" w:eastAsia="Malgun Gothic"/>
          <w:b/>
          <w:i w:val="0"/>
          <w:sz w:val="21"/>
        </w:rPr>
        <w:t>Camille:</w:t>
      </w:r>
      <w:r>
        <w:rPr>
          <w:rFonts w:ascii="Calibri" w:hAnsi="Calibri" w:cs="Calibri" w:eastAsia="Malgun Gothic"/>
          <w:b w:val="0"/>
          <w:i w:val="0"/>
          <w:sz w:val="21"/>
        </w:rPr>
        <w:t xml:space="preserve"> (sans hésiter) Ce que gagnait ma prédécesseure. Plus dix pour cent.</w:t>
      </w:r>
    </w:p>
    <w:p>
      <w:pPr>
        <w:ind w:left="510"/>
      </w:pPr>
      <w:r>
        <w:rPr>
          <w:rFonts w:ascii="Malgun Gothic" w:hAnsi="Malgun Gothic" w:cs="Malgun Gothic" w:eastAsia="Malgun Gothic"/>
          <w:b w:val="0"/>
          <w:i/>
          <w:color w:val="555555"/>
          <w:sz w:val="20"/>
        </w:rPr>
        <w:t>(망설임 없이) 전임자가 받던 만큼이요. 거기에 10퍼센트 더.</w:t>
      </w:r>
    </w:p>
    <w:p>
      <w:r>
        <w:rPr>
          <w:rFonts w:ascii="Calibri" w:hAnsi="Calibri" w:cs="Calibri" w:eastAsia="Malgun Gothic"/>
          <w:b/>
          <w:i w:val="0"/>
          <w:sz w:val="21"/>
        </w:rPr>
        <w:t>Harmel:</w:t>
      </w:r>
      <w:r>
        <w:rPr>
          <w:rFonts w:ascii="Calibri" w:hAnsi="Calibri" w:cs="Calibri" w:eastAsia="Malgun Gothic"/>
          <w:b w:val="0"/>
          <w:i w:val="0"/>
          <w:sz w:val="21"/>
        </w:rPr>
        <w:t xml:space="preserve"> (il rit, pour la première fois vraiment) Vous ne savez même pas combien elle gagnait. (un silence) Mais elle était moins discrète que vous. Accordé.</w:t>
      </w:r>
    </w:p>
    <w:p>
      <w:pPr>
        <w:ind w:left="510"/>
      </w:pPr>
      <w:r>
        <w:rPr>
          <w:rFonts w:ascii="Malgun Gothic" w:hAnsi="Malgun Gothic" w:cs="Malgun Gothic" w:eastAsia="Malgun Gothic"/>
          <w:b w:val="0"/>
          <w:i/>
          <w:color w:val="555555"/>
          <w:sz w:val="20"/>
        </w:rPr>
        <w:t>(처음으로 진짜 웃으며) 그녀가 얼마 받았는지도 모르면서. (침묵) 하지만 그녀는 당신보다 덜 신중했죠. 좋아요.</w:t>
      </w:r>
    </w:p>
    <w:p>
      <w:r>
        <w:rPr>
          <w:rFonts w:ascii="Calibri" w:hAnsi="Calibri" w:cs="Calibri" w:eastAsia="Malgun Gothic"/>
          <w:b/>
          <w:i w:val="0"/>
          <w:sz w:val="21"/>
        </w:rPr>
        <w:t>Harmel:</w:t>
      </w:r>
      <w:r>
        <w:rPr>
          <w:rFonts w:ascii="Calibri" w:hAnsi="Calibri" w:cs="Calibri" w:eastAsia="Malgun Gothic"/>
          <w:b w:val="0"/>
          <w:i w:val="0"/>
          <w:sz w:val="21"/>
        </w:rPr>
        <w:t xml:space="preserve"> (il s'arrête ; il se retourne à moitié) Une dernière chose. Vous fumez ?</w:t>
      </w:r>
    </w:p>
    <w:p>
      <w:pPr>
        <w:ind w:left="510"/>
      </w:pPr>
      <w:r>
        <w:rPr>
          <w:rFonts w:ascii="Malgun Gothic" w:hAnsi="Malgun Gothic" w:cs="Malgun Gothic" w:eastAsia="Malgun Gothic"/>
          <w:b w:val="0"/>
          <w:i/>
          <w:color w:val="555555"/>
          <w:sz w:val="20"/>
        </w:rPr>
        <w:t>(멈춘다. 반쯤 돌아서며) 마지막으로 하나. 담배 피우세요?</w:t>
      </w:r>
    </w:p>
    <w:p>
      <w:r>
        <w:rPr>
          <w:rFonts w:ascii="Calibri" w:hAnsi="Calibri" w:cs="Calibri" w:eastAsia="Malgun Gothic"/>
          <w:b/>
          <w:i w:val="0"/>
          <w:sz w:val="21"/>
        </w:rPr>
        <w:t>Camille:</w:t>
      </w:r>
      <w:r>
        <w:rPr>
          <w:rFonts w:ascii="Calibri" w:hAnsi="Calibri" w:cs="Calibri" w:eastAsia="Malgun Gothic"/>
          <w:b w:val="0"/>
          <w:i w:val="0"/>
          <w:sz w:val="21"/>
        </w:rPr>
        <w:t xml:space="preserve"> (un battement) Plus depuis dix jours.</w:t>
      </w:r>
    </w:p>
    <w:p>
      <w:pPr>
        <w:ind w:left="510"/>
      </w:pPr>
      <w:r>
        <w:rPr>
          <w:rFonts w:ascii="Malgun Gothic" w:hAnsi="Malgun Gothic" w:cs="Malgun Gothic" w:eastAsia="Malgun Gothic"/>
          <w:b w:val="0"/>
          <w:i/>
          <w:color w:val="555555"/>
          <w:sz w:val="20"/>
        </w:rPr>
        <w:t>(한 박자 쉬고) 열흘 전부터 안 피워요.</w:t>
      </w:r>
    </w:p>
    <w:p>
      <w:r>
        <w:rPr>
          <w:rFonts w:ascii="Calibri" w:hAnsi="Calibri" w:cs="Calibri" w:eastAsia="Malgun Gothic"/>
          <w:b/>
          <w:i w:val="0"/>
          <w:sz w:val="21"/>
        </w:rPr>
        <w:t>Harmel:</w:t>
      </w:r>
      <w:r>
        <w:rPr>
          <w:rFonts w:ascii="Calibri" w:hAnsi="Calibri" w:cs="Calibri" w:eastAsia="Malgun Gothic"/>
          <w:b w:val="0"/>
          <w:i w:val="0"/>
          <w:sz w:val="21"/>
        </w:rPr>
        <w:t xml:space="preserve"> (il sourit) Moi, depuis vingt ans. On ne guérit jamais vraiment. (il sort)</w:t>
      </w:r>
    </w:p>
    <w:p>
      <w:pPr>
        <w:ind w:left="510"/>
      </w:pPr>
      <w:r>
        <w:rPr>
          <w:rFonts w:ascii="Malgun Gothic" w:hAnsi="Malgun Gothic" w:cs="Malgun Gothic" w:eastAsia="Malgun Gothic"/>
          <w:b w:val="0"/>
          <w:i/>
          <w:color w:val="555555"/>
          <w:sz w:val="20"/>
        </w:rPr>
        <w:t>(웃으며) 저는 20년 전부터요. 정말로 낫지는 않더군요. (나간다)</w:t>
      </w:r>
    </w:p>
    <w:p>
      <w:r>
        <w:rPr>
          <w:rFonts w:ascii="Calibri" w:hAnsi="Calibri" w:cs="Calibri" w:eastAsia="Malgun Gothic"/>
          <w:b/>
          <w:i w:val="0"/>
          <w:sz w:val="21"/>
        </w:rPr>
        <w:t>Karim:</w:t>
      </w:r>
      <w:r>
        <w:rPr>
          <w:rFonts w:ascii="Calibri" w:hAnsi="Calibri" w:cs="Calibri" w:eastAsia="Malgun Gothic"/>
          <w:b w:val="0"/>
          <w:i w:val="0"/>
          <w:sz w:val="21"/>
        </w:rPr>
        <w:t xml:space="preserve"> (au café, onze heures trente-deux, le téléphone prépayé de Léa sonne) C'est elle !</w:t>
      </w:r>
    </w:p>
    <w:p>
      <w:pPr>
        <w:ind w:left="510"/>
      </w:pPr>
      <w:r>
        <w:rPr>
          <w:rFonts w:ascii="Malgun Gothic" w:hAnsi="Malgun Gothic" w:cs="Malgun Gothic" w:eastAsia="Malgun Gothic"/>
          <w:b w:val="0"/>
          <w:i/>
          <w:color w:val="555555"/>
          <w:sz w:val="20"/>
        </w:rPr>
        <w:t>(카페, 오전 열한 시 삼십이 분, 레아의 선불폰이 울린다) 카미유다!</w:t>
      </w:r>
    </w:p>
    <w:p>
      <w:r>
        <w:rPr>
          <w:rFonts w:ascii="Calibri" w:hAnsi="Calibri" w:cs="Calibri" w:eastAsia="Malgun Gothic"/>
          <w:b/>
          <w:i w:val="0"/>
          <w:sz w:val="21"/>
        </w:rPr>
        <w:t>Léa:</w:t>
      </w:r>
      <w:r>
        <w:rPr>
          <w:rFonts w:ascii="Calibri" w:hAnsi="Calibri" w:cs="Calibri" w:eastAsia="Malgun Gothic"/>
          <w:b w:val="0"/>
          <w:i w:val="0"/>
          <w:sz w:val="21"/>
        </w:rPr>
        <w:t xml:space="preserve"> (elle décroche) Allô ?</w:t>
      </w:r>
    </w:p>
    <w:p>
      <w:pPr>
        <w:ind w:left="510"/>
      </w:pPr>
      <w:r>
        <w:rPr>
          <w:rFonts w:ascii="Malgun Gothic" w:hAnsi="Malgun Gothic" w:cs="Malgun Gothic" w:eastAsia="Malgun Gothic"/>
          <w:b w:val="0"/>
          <w:i/>
          <w:color w:val="555555"/>
          <w:sz w:val="20"/>
        </w:rPr>
        <w:t>(전화를 받으며)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en marchant vite dans la galerie commerciale, toujours avec la voix d'Inès) Je sors. Ne me regardez pas quand je passe devant le café. Je vais jusqu'au métro. Rejoignez-moi à Charles-de-Gaulle-Étoile. Sortie avenue de Wagram.</w:t>
      </w:r>
    </w:p>
    <w:p>
      <w:pPr>
        <w:ind w:left="510"/>
      </w:pPr>
      <w:r>
        <w:rPr>
          <w:rFonts w:ascii="Malgun Gothic" w:hAnsi="Malgun Gothic" w:cs="Malgun Gothic" w:eastAsia="Malgun Gothic"/>
          <w:b w:val="0"/>
          <w:i/>
          <w:color w:val="555555"/>
          <w:sz w:val="20"/>
        </w:rPr>
        <w:t>(전화로, 쇼핑몰 통로를 빠르게 걸으며, 여전히 이네스 목소리로) 나왔어. 카페 앞을 지나갈 때 쳐다보지 마. 지하철까지 갈게. 샤를드골에투알에서 만나. 와그람 대로 출구.</w:t>
      </w:r>
    </w:p>
    <w:p>
      <w:r>
        <w:rPr>
          <w:rFonts w:ascii="Calibri" w:hAnsi="Calibri" w:cs="Calibri" w:eastAsia="Malgun Gothic"/>
          <w:b/>
          <w:i w:val="0"/>
          <w:sz w:val="21"/>
        </w:rPr>
        <w:t>Léa:</w:t>
      </w:r>
      <w:r>
        <w:rPr>
          <w:rFonts w:ascii="Calibri" w:hAnsi="Calibri" w:cs="Calibri" w:eastAsia="Malgun Gothic"/>
          <w:b w:val="0"/>
          <w:i w:val="0"/>
          <w:sz w:val="21"/>
        </w:rPr>
        <w:t xml:space="preserve"> Pourquoi si loin ?</w:t>
      </w:r>
    </w:p>
    <w:p>
      <w:pPr>
        <w:ind w:left="510"/>
      </w:pPr>
      <w:r>
        <w:rPr>
          <w:rFonts w:ascii="Malgun Gothic" w:hAnsi="Malgun Gothic" w:cs="Malgun Gothic" w:eastAsia="Malgun Gothic"/>
          <w:b w:val="0"/>
          <w:i/>
          <w:color w:val="555555"/>
          <w:sz w:val="20"/>
        </w:rPr>
        <w:t>왜 그렇게 멀리요?</w:t>
      </w:r>
    </w:p>
    <w:p>
      <w:r>
        <w:rPr>
          <w:rFonts w:ascii="Calibri" w:hAnsi="Calibri" w:cs="Calibri" w:eastAsia="Malgun Gothic"/>
          <w:b/>
          <w:i w:val="0"/>
          <w:sz w:val="21"/>
        </w:rPr>
        <w:t>Camille:</w:t>
      </w:r>
      <w:r>
        <w:rPr>
          <w:rFonts w:ascii="Calibri" w:hAnsi="Calibri" w:cs="Calibri" w:eastAsia="Malgun Gothic"/>
          <w:b w:val="0"/>
          <w:i w:val="0"/>
          <w:sz w:val="21"/>
        </w:rPr>
        <w:t xml:space="preserve"> Parce que quelqu'un me suit peut-être. (un silence) Je ne suis pas sûre. Mais je ne veux pas savoir en restant ici.</w:t>
      </w:r>
    </w:p>
    <w:p>
      <w:pPr>
        <w:ind w:left="510"/>
      </w:pPr>
      <w:r>
        <w:rPr>
          <w:rFonts w:ascii="Malgun Gothic" w:hAnsi="Malgun Gothic" w:cs="Malgun Gothic" w:eastAsia="Malgun Gothic"/>
          <w:b w:val="0"/>
          <w:i/>
          <w:color w:val="555555"/>
          <w:sz w:val="20"/>
        </w:rPr>
        <w:t>누가 따라오고 있을지도 모르니까. (침묵) 확실하진 않아. 하지만 여기 남아서 확인하고 싶진 않아.</w:t>
      </w:r>
    </w:p>
    <w:p>
      <w:r>
        <w:rPr>
          <w:rFonts w:ascii="Calibri" w:hAnsi="Calibri" w:cs="Calibri" w:eastAsia="Malgun Gothic"/>
          <w:b/>
          <w:i w:val="0"/>
          <w:sz w:val="21"/>
        </w:rPr>
        <w:t>Karim:</w:t>
      </w:r>
      <w:r>
        <w:rPr>
          <w:rFonts w:ascii="Calibri" w:hAnsi="Calibri" w:cs="Calibri" w:eastAsia="Malgun Gothic"/>
          <w:b w:val="0"/>
          <w:i w:val="0"/>
          <w:sz w:val="21"/>
        </w:rPr>
        <w:t xml:space="preserve"> (il ferme son ordinateur) On y va. Séparément. Toi d'abord, moi dans cinq minutes.</w:t>
      </w:r>
    </w:p>
    <w:p>
      <w:pPr>
        <w:ind w:left="510"/>
      </w:pPr>
      <w:r>
        <w:rPr>
          <w:rFonts w:ascii="Malgun Gothic" w:hAnsi="Malgun Gothic" w:cs="Malgun Gothic" w:eastAsia="Malgun Gothic"/>
          <w:b w:val="0"/>
          <w:i/>
          <w:color w:val="555555"/>
          <w:sz w:val="20"/>
        </w:rPr>
        <w:t>(노트북을 덮으며) 가자. 따로. 너 먼저, 나는 5분 뒤에.</w:t>
      </w:r>
    </w:p>
    <w:p>
      <w:r>
        <w:rPr>
          <w:rFonts w:ascii="Calibri" w:hAnsi="Calibri" w:cs="Calibri" w:eastAsia="Malgun Gothic"/>
          <w:b/>
          <w:i w:val="0"/>
          <w:sz w:val="21"/>
        </w:rPr>
        <w:t>Léa:</w:t>
      </w:r>
      <w:r>
        <w:rPr>
          <w:rFonts w:ascii="Calibri" w:hAnsi="Calibri" w:cs="Calibri" w:eastAsia="Malgun Gothic"/>
          <w:b w:val="0"/>
          <w:i w:val="0"/>
          <w:sz w:val="21"/>
        </w:rPr>
        <w:t xml:space="preserve"> (elle voit passer Camille devant la vitrine, tailleur gris, lunettes, pas pressée ; elle ne la regarde pas ; elle compte jusqu'à soixante) …</w:t>
      </w:r>
    </w:p>
    <w:p>
      <w:pPr>
        <w:ind w:left="510"/>
      </w:pPr>
      <w:r>
        <w:rPr>
          <w:rFonts w:ascii="Malgun Gothic" w:hAnsi="Malgun Gothic" w:cs="Malgun Gothic" w:eastAsia="Malgun Gothic"/>
          <w:b w:val="0"/>
          <w:i/>
          <w:color w:val="555555"/>
          <w:sz w:val="20"/>
        </w:rPr>
        <w:t>(회색 정장에 안경을 쓰고 서두르지 않는 카미유가 창문 앞을 지나가는 걸 본다. 쳐다보지 않는다. 60까지 센다) …</w:t>
      </w:r>
    </w:p>
    <w:p>
      <w:r>
        <w:rPr>
          <w:rFonts w:ascii="Calibri" w:hAnsi="Calibri" w:cs="Calibri" w:eastAsia="Malgun Gothic"/>
          <w:b/>
          <w:i w:val="0"/>
          <w:sz w:val="21"/>
        </w:rPr>
        <w:t>Léa:</w:t>
      </w:r>
      <w:r>
        <w:rPr>
          <w:rFonts w:ascii="Calibri" w:hAnsi="Calibri" w:cs="Calibri" w:eastAsia="Malgun Gothic"/>
          <w:b w:val="0"/>
          <w:i w:val="0"/>
          <w:sz w:val="21"/>
        </w:rPr>
        <w:t xml:space="preserve"> (dix secondes plus tard, un homme en anorak noir passe aussi devant la vitrine, dans la même direction ; il regarde son téléphone) …</w:t>
      </w:r>
    </w:p>
    <w:p>
      <w:pPr>
        <w:ind w:left="510"/>
      </w:pPr>
      <w:r>
        <w:rPr>
          <w:rFonts w:ascii="Malgun Gothic" w:hAnsi="Malgun Gothic" w:cs="Malgun Gothic" w:eastAsia="Malgun Gothic"/>
          <w:b w:val="0"/>
          <w:i/>
          <w:color w:val="555555"/>
          <w:sz w:val="20"/>
        </w:rPr>
        <w:t>(10초 뒤, 검은 패딩을 입은 남자도 같은 방향으로 창문 앞을 지나간다. 휴대폰을 보고 있다) …</w:t>
      </w:r>
    </w:p>
    <w:p>
      <w:r>
        <w:rPr>
          <w:rFonts w:ascii="Calibri" w:hAnsi="Calibri" w:cs="Calibri" w:eastAsia="Malgun Gothic"/>
          <w:b/>
          <w:i w:val="0"/>
          <w:sz w:val="21"/>
        </w:rPr>
        <w:t>Léa:</w:t>
      </w:r>
      <w:r>
        <w:rPr>
          <w:rFonts w:ascii="Calibri" w:hAnsi="Calibri" w:cs="Calibri" w:eastAsia="Malgun Gothic"/>
          <w:b w:val="0"/>
          <w:i w:val="0"/>
          <w:sz w:val="21"/>
        </w:rPr>
        <w:t xml:space="preserve"> (très bas, à Karim) L'homme en anorak noir. Il était au comptoir de l'accueil ce matin. Je l'ai vu par la vitre.</w:t>
      </w:r>
    </w:p>
    <w:p>
      <w:pPr>
        <w:ind w:left="510"/>
      </w:pPr>
      <w:r>
        <w:rPr>
          <w:rFonts w:ascii="Malgun Gothic" w:hAnsi="Malgun Gothic" w:cs="Malgun Gothic" w:eastAsia="Malgun Gothic"/>
          <w:b w:val="0"/>
          <w:i/>
          <w:color w:val="555555"/>
          <w:sz w:val="20"/>
        </w:rPr>
        <w:t>(아주 작게, 카림에게) 검은 패딩 남자. 오늘 아침 1층 데스크에 있었어요. 유리창으로 봤어요.</w:t>
      </w:r>
    </w:p>
    <w:p>
      <w:r>
        <w:rPr>
          <w:rFonts w:ascii="Calibri" w:hAnsi="Calibri" w:cs="Calibri" w:eastAsia="Malgun Gothic"/>
          <w:b/>
          <w:i w:val="0"/>
          <w:sz w:val="21"/>
        </w:rPr>
        <w:t>Karim:</w:t>
      </w:r>
      <w:r>
        <w:rPr>
          <w:rFonts w:ascii="Calibri" w:hAnsi="Calibri" w:cs="Calibri" w:eastAsia="Malgun Gothic"/>
          <w:b w:val="0"/>
          <w:i w:val="0"/>
          <w:sz w:val="21"/>
        </w:rPr>
        <w:t xml:space="preserve"> (il ne tourne pas la tête) Tu es sûre ?</w:t>
      </w:r>
    </w:p>
    <w:p>
      <w:pPr>
        <w:ind w:left="510"/>
      </w:pPr>
      <w:r>
        <w:rPr>
          <w:rFonts w:ascii="Malgun Gothic" w:hAnsi="Malgun Gothic" w:cs="Malgun Gothic" w:eastAsia="Malgun Gothic"/>
          <w:b w:val="0"/>
          <w:i/>
          <w:color w:val="555555"/>
          <w:sz w:val="20"/>
        </w:rPr>
        <w:t>(고개를 돌리지 않고) 확실해?</w:t>
      </w:r>
    </w:p>
    <w:p>
      <w:r>
        <w:rPr>
          <w:rFonts w:ascii="Calibri" w:hAnsi="Calibri" w:cs="Calibri" w:eastAsia="Malgun Gothic"/>
          <w:b/>
          <w:i w:val="0"/>
          <w:sz w:val="21"/>
        </w:rPr>
        <w:t>Léa:</w:t>
      </w:r>
      <w:r>
        <w:rPr>
          <w:rFonts w:ascii="Calibri" w:hAnsi="Calibri" w:cs="Calibri" w:eastAsia="Malgun Gothic"/>
          <w:b w:val="0"/>
          <w:i w:val="0"/>
          <w:sz w:val="21"/>
        </w:rPr>
        <w:t xml:space="preserve"> Il a une cicatrice sur le menton. Je suis sûre.</w:t>
      </w:r>
    </w:p>
    <w:p>
      <w:pPr>
        <w:ind w:left="510"/>
      </w:pPr>
      <w:r>
        <w:rPr>
          <w:rFonts w:ascii="Malgun Gothic" w:hAnsi="Malgun Gothic" w:cs="Malgun Gothic" w:eastAsia="Malgun Gothic"/>
          <w:b w:val="0"/>
          <w:i/>
          <w:color w:val="555555"/>
          <w:sz w:val="20"/>
        </w:rPr>
        <w:t>턱에 흉터가 있어요. 확실해요.</w:t>
      </w:r>
    </w:p>
    <w:p>
      <w:r>
        <w:rPr>
          <w:rFonts w:ascii="Calibri" w:hAnsi="Calibri" w:cs="Calibri" w:eastAsia="Malgun Gothic"/>
          <w:b/>
          <w:i w:val="0"/>
          <w:sz w:val="21"/>
        </w:rPr>
        <w:t>Karim:</w:t>
      </w:r>
      <w:r>
        <w:rPr>
          <w:rFonts w:ascii="Calibri" w:hAnsi="Calibri" w:cs="Calibri" w:eastAsia="Malgun Gothic"/>
          <w:b w:val="0"/>
          <w:i w:val="0"/>
          <w:sz w:val="21"/>
        </w:rPr>
        <w:t xml:space="preserve"> (il rouvre son ordinateur) Alors on ne bouge pas. On ne la suit pas. On ne se montre pas. (il tape un message sur le téléphone prépayé) « Anorak noir. Cicatrice. Derrière toi. »</w:t>
      </w:r>
    </w:p>
    <w:p>
      <w:pPr>
        <w:ind w:left="510"/>
      </w:pPr>
      <w:r>
        <w:rPr>
          <w:rFonts w:ascii="Malgun Gothic" w:hAnsi="Malgun Gothic" w:cs="Malgun Gothic" w:eastAsia="Malgun Gothic"/>
          <w:b w:val="0"/>
          <w:i/>
          <w:color w:val="555555"/>
          <w:sz w:val="20"/>
        </w:rPr>
        <w:t>(다시 노트북을 열며) 그럼 움직이지 마. 따라가지 마. 모습 드러내지 마. (선불폰으로 메시지를 친다) «검은 패딩. 흉터. 네 뒤에.»</w:t>
      </w:r>
    </w:p>
    <w:p>
      <w:r>
        <w:rPr>
          <w:rFonts w:ascii="Calibri" w:hAnsi="Calibri" w:cs="Calibri" w:eastAsia="Malgun Gothic"/>
          <w:b/>
          <w:i w:val="0"/>
          <w:sz w:val="21"/>
        </w:rPr>
        <w:t>Camille:</w:t>
      </w:r>
      <w:r>
        <w:rPr>
          <w:rFonts w:ascii="Calibri" w:hAnsi="Calibri" w:cs="Calibri" w:eastAsia="Malgun Gothic"/>
          <w:b w:val="0"/>
          <w:i w:val="0"/>
          <w:sz w:val="21"/>
        </w:rPr>
        <w:t xml:space="preserve"> (dans le métro, elle lit le message ; elle ne se retourne pas ; elle regarde le reflet dans la vitre du wagon : l'anorak noir, au fond) …</w:t>
      </w:r>
    </w:p>
    <w:p>
      <w:pPr>
        <w:ind w:left="510"/>
      </w:pPr>
      <w:r>
        <w:rPr>
          <w:rFonts w:ascii="Malgun Gothic" w:hAnsi="Malgun Gothic" w:cs="Malgun Gothic" w:eastAsia="Malgun Gothic"/>
          <w:b w:val="0"/>
          <w:i/>
          <w:color w:val="555555"/>
          <w:sz w:val="20"/>
        </w:rPr>
        <w:t>(지하철 안에서 메시지를 읽는다. 뒤돌아보지 않는다. 객차 유리에 비친 모습을 본다. 맨 끝에 검은 패딩) …</w:t>
      </w:r>
    </w:p>
    <w:p>
      <w:r>
        <w:rPr>
          <w:rFonts w:ascii="Calibri" w:hAnsi="Calibri" w:cs="Calibri" w:eastAsia="Malgun Gothic"/>
          <w:b/>
          <w:i w:val="0"/>
          <w:sz w:val="21"/>
        </w:rPr>
        <w:t>Camille:</w:t>
      </w:r>
      <w:r>
        <w:rPr>
          <w:rFonts w:ascii="Calibri" w:hAnsi="Calibri" w:cs="Calibri" w:eastAsia="Malgun Gothic"/>
          <w:b w:val="0"/>
          <w:i w:val="0"/>
          <w:sz w:val="21"/>
        </w:rPr>
        <w:t xml:space="preserve"> (elle descend à Étoile, comme prévu ; elle ne va pas avenue de Wagram ; elle entre dans une pharmacie, elle achète des pastilles pour la gorge, elle ressort, elle rentre chez « Inès », un petit studio loué à Batignolles) …</w:t>
      </w:r>
    </w:p>
    <w:p>
      <w:pPr>
        <w:ind w:left="510"/>
      </w:pPr>
      <w:r>
        <w:rPr>
          <w:rFonts w:ascii="Malgun Gothic" w:hAnsi="Malgun Gothic" w:cs="Malgun Gothic" w:eastAsia="Malgun Gothic"/>
          <w:b w:val="0"/>
          <w:i/>
          <w:color w:val="555555"/>
          <w:sz w:val="20"/>
        </w:rPr>
        <w:t>(계획대로 에투알에서 내린다. 와그람 대로로는 가지 않는다. 약국에 들어가 목캔디를 사고 나와서 «이네스»의 집, 바티뇰에 빌린 작은 원룸으로 들어간다) …</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quatorze heures, depuis le studio, à voix basse) Il m'a suivie jusqu'à ma porte. Puis il est reparti.</w:t>
      </w:r>
    </w:p>
    <w:p>
      <w:pPr>
        <w:ind w:left="510"/>
      </w:pPr>
      <w:r>
        <w:rPr>
          <w:rFonts w:ascii="Malgun Gothic" w:hAnsi="Malgun Gothic" w:cs="Malgun Gothic" w:eastAsia="Malgun Gothic"/>
          <w:b w:val="0"/>
          <w:i/>
          <w:color w:val="555555"/>
          <w:sz w:val="20"/>
        </w:rPr>
        <w:t>(오후 두 시, 원룸에서 작게 전화하며) 집 앞까지 따라왔어. 그리고 돌아갔어.</w:t>
      </w:r>
    </w:p>
    <w:p>
      <w:r>
        <w:rPr>
          <w:rFonts w:ascii="Calibri" w:hAnsi="Calibri" w:cs="Calibri" w:eastAsia="Malgun Gothic"/>
          <w:b/>
          <w:i w:val="0"/>
          <w:sz w:val="21"/>
        </w:rPr>
        <w:t>Léa:</w:t>
      </w:r>
      <w:r>
        <w:rPr>
          <w:rFonts w:ascii="Calibri" w:hAnsi="Calibri" w:cs="Calibri" w:eastAsia="Malgun Gothic"/>
          <w:b w:val="0"/>
          <w:i w:val="0"/>
          <w:sz w:val="21"/>
        </w:rPr>
        <w:t xml:space="preserve"> (au téléphone) Il sait où habite Inès.</w:t>
      </w:r>
    </w:p>
    <w:p>
      <w:pPr>
        <w:ind w:left="510"/>
      </w:pPr>
      <w:r>
        <w:rPr>
          <w:rFonts w:ascii="Malgun Gothic" w:hAnsi="Malgun Gothic" w:cs="Malgun Gothic" w:eastAsia="Malgun Gothic"/>
          <w:b w:val="0"/>
          <w:i/>
          <w:color w:val="555555"/>
          <w:sz w:val="20"/>
        </w:rPr>
        <w:t>(전화로) 이네스가 어디 사는지 알게 됐네요.</w:t>
      </w:r>
    </w:p>
    <w:p>
      <w:r>
        <w:rPr>
          <w:rFonts w:ascii="Calibri" w:hAnsi="Calibri" w:cs="Calibri" w:eastAsia="Malgun Gothic"/>
          <w:b/>
          <w:i w:val="0"/>
          <w:sz w:val="21"/>
        </w:rPr>
        <w:t>Camille:</w:t>
      </w:r>
      <w:r>
        <w:rPr>
          <w:rFonts w:ascii="Calibri" w:hAnsi="Calibri" w:cs="Calibri" w:eastAsia="Malgun Gothic"/>
          <w:b w:val="0"/>
          <w:i w:val="0"/>
          <w:sz w:val="21"/>
        </w:rPr>
        <w:t xml:space="preserve"> C'est pour ça que j'ai loué un studio pour Inès. Ils vérifient. C'est normal. S'ils ne vérifiaient pas, je m'inquiéterais. (un silence) Ils vont aussi appeler Maître Vogt.</w:t>
      </w:r>
    </w:p>
    <w:p>
      <w:pPr>
        <w:ind w:left="510"/>
      </w:pPr>
      <w:r>
        <w:rPr>
          <w:rFonts w:ascii="Malgun Gothic" w:hAnsi="Malgun Gothic" w:cs="Malgun Gothic" w:eastAsia="Malgun Gothic"/>
          <w:b w:val="0"/>
          <w:i/>
          <w:color w:val="555555"/>
          <w:sz w:val="20"/>
        </w:rPr>
        <w:t>그래서 이네스용 원룸을 빌린 거야. 확인하는 거지. 정상이야. 확인 안 하면 그게 더 걱정이지. (침묵) 포크트 변호사한테도 전화할 거야.</w:t>
      </w:r>
    </w:p>
    <w:p>
      <w:r>
        <w:rPr>
          <w:rFonts w:ascii="Calibri" w:hAnsi="Calibri" w:cs="Calibri" w:eastAsia="Malgun Gothic"/>
          <w:b/>
          <w:i w:val="0"/>
          <w:sz w:val="21"/>
        </w:rPr>
        <w:t>Karim:</w:t>
      </w:r>
      <w:r>
        <w:rPr>
          <w:rFonts w:ascii="Calibri" w:hAnsi="Calibri" w:cs="Calibri" w:eastAsia="Malgun Gothic"/>
          <w:b w:val="0"/>
          <w:i w:val="0"/>
          <w:sz w:val="21"/>
        </w:rPr>
        <w:t xml:space="preserve"> (au téléphone) Maître Vogt a déjà été appelée. À midi dix. Elle vient de m'écrire. Un homme avec un accent suisse un peu faux. Elle a dit : « Inès ? Une jeune femme très discrète. Je n'ai rien d'autre à dire. » Et elle a raccroché.</w:t>
      </w:r>
    </w:p>
    <w:p>
      <w:pPr>
        <w:ind w:left="510"/>
      </w:pPr>
      <w:r>
        <w:rPr>
          <w:rFonts w:ascii="Malgun Gothic" w:hAnsi="Malgun Gothic" w:cs="Malgun Gothic" w:eastAsia="Malgun Gothic"/>
          <w:b w:val="0"/>
          <w:i/>
          <w:color w:val="555555"/>
          <w:sz w:val="20"/>
        </w:rPr>
        <w:t>(전화로) 포크트 변호사한테는 이미 전화 왔대. 열두 시 십 분에. 방금 문자 왔어. 스위스 억양을 좀 어설프게 흉내 낸 남자. «이네스요? 아주 신중한 젊은 여자였죠. 더 할 말은 없어요» 하고 끊었대.</w:t>
      </w:r>
    </w:p>
    <w:p>
      <w:r>
        <w:rPr>
          <w:rFonts w:ascii="Calibri" w:hAnsi="Calibri" w:cs="Calibri" w:eastAsia="Malgun Gothic"/>
          <w:b/>
          <w:i w:val="0"/>
          <w:sz w:val="21"/>
        </w:rPr>
        <w:t>Camille:</w:t>
      </w:r>
      <w:r>
        <w:rPr>
          <w:rFonts w:ascii="Calibri" w:hAnsi="Calibri" w:cs="Calibri" w:eastAsia="Malgun Gothic"/>
          <w:b w:val="0"/>
          <w:i w:val="0"/>
          <w:sz w:val="21"/>
        </w:rPr>
        <w:t xml:space="preserve"> (un petit rire) Parfait.</w:t>
      </w:r>
    </w:p>
    <w:p>
      <w:pPr>
        <w:ind w:left="510"/>
      </w:pPr>
      <w:r>
        <w:rPr>
          <w:rFonts w:ascii="Malgun Gothic" w:hAnsi="Malgun Gothic" w:cs="Malgun Gothic" w:eastAsia="Malgun Gothic"/>
          <w:b w:val="0"/>
          <w:i/>
          <w:color w:val="555555"/>
          <w:sz w:val="20"/>
        </w:rPr>
        <w:t>(작게 웃으며) 완벽해.</w:t>
      </w:r>
    </w:p>
    <w:p>
      <w:r>
        <w:rPr>
          <w:rFonts w:ascii="Calibri" w:hAnsi="Calibri" w:cs="Calibri" w:eastAsia="Malgun Gothic"/>
          <w:b/>
          <w:i w:val="0"/>
          <w:sz w:val="21"/>
        </w:rPr>
        <w:t>Léa:</w:t>
      </w:r>
      <w:r>
        <w:rPr>
          <w:rFonts w:ascii="Calibri" w:hAnsi="Calibri" w:cs="Calibri" w:eastAsia="Malgun Gothic"/>
          <w:b w:val="0"/>
          <w:i w:val="0"/>
          <w:sz w:val="21"/>
        </w:rPr>
        <w:t xml:space="preserve"> Et Harmel ? Comment il était ?</w:t>
      </w:r>
    </w:p>
    <w:p>
      <w:pPr>
        <w:ind w:left="510"/>
      </w:pPr>
      <w:r>
        <w:rPr>
          <w:rFonts w:ascii="Malgun Gothic" w:hAnsi="Malgun Gothic" w:cs="Malgun Gothic" w:eastAsia="Malgun Gothic"/>
          <w:b w:val="0"/>
          <w:i/>
          <w:color w:val="555555"/>
          <w:sz w:val="20"/>
        </w:rPr>
        <w:t>그럼 아르멜은요? 어땠어요?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Poli. Très poli. Il m'a tendu un piège sur Annecy. Un pont au mauvais endroit. (un silence) Et il sait que j'ai arrêté de fumer il y a dix jours.</w:t>
      </w:r>
    </w:p>
    <w:p>
      <w:pPr>
        <w:ind w:left="510"/>
      </w:pPr>
      <w:r>
        <w:rPr>
          <w:rFonts w:ascii="Malgun Gothic" w:hAnsi="Malgun Gothic" w:cs="Malgun Gothic" w:eastAsia="Malgun Gothic"/>
          <w:b w:val="0"/>
          <w:i/>
          <w:color w:val="555555"/>
          <w:sz w:val="20"/>
        </w:rPr>
        <w:t>(긴 침묵) 정중했어. 아주 정중했어. 안시로 함정을 팠어. 엉뚱한 곳에 있는 다리. (침묵) 그리고 내가 열흘 전에 담배 끊은 걸 알아.</w:t>
      </w:r>
    </w:p>
    <w:p>
      <w:r>
        <w:rPr>
          <w:rFonts w:ascii="Calibri" w:hAnsi="Calibri" w:cs="Calibri" w:eastAsia="Malgun Gothic"/>
          <w:b/>
          <w:i w:val="0"/>
          <w:sz w:val="21"/>
        </w:rPr>
        <w:t>Léa:</w:t>
      </w:r>
      <w:r>
        <w:rPr>
          <w:rFonts w:ascii="Calibri" w:hAnsi="Calibri" w:cs="Calibri" w:eastAsia="Malgun Gothic"/>
          <w:b w:val="0"/>
          <w:i w:val="0"/>
          <w:sz w:val="21"/>
        </w:rPr>
        <w:t xml:space="preserve"> Comment il peut savoir ça ?</w:t>
      </w:r>
    </w:p>
    <w:p>
      <w:pPr>
        <w:ind w:left="510"/>
      </w:pPr>
      <w:r>
        <w:rPr>
          <w:rFonts w:ascii="Malgun Gothic" w:hAnsi="Malgun Gothic" w:cs="Malgun Gothic" w:eastAsia="Malgun Gothic"/>
          <w:b w:val="0"/>
          <w:i/>
          <w:color w:val="555555"/>
          <w:sz w:val="20"/>
        </w:rPr>
        <w:t>그걸 어떻게 알아요?</w:t>
      </w:r>
    </w:p>
    <w:p>
      <w:r>
        <w:rPr>
          <w:rFonts w:ascii="Calibri" w:hAnsi="Calibri" w:cs="Calibri" w:eastAsia="Malgun Gothic"/>
          <w:b/>
          <w:i w:val="0"/>
          <w:sz w:val="21"/>
        </w:rPr>
        <w:t>Camille:</w:t>
      </w:r>
      <w:r>
        <w:rPr>
          <w:rFonts w:ascii="Calibri" w:hAnsi="Calibri" w:cs="Calibri" w:eastAsia="Malgun Gothic"/>
          <w:b w:val="0"/>
          <w:i w:val="0"/>
          <w:sz w:val="21"/>
        </w:rPr>
        <w:t xml:space="preserve"> Je ne sais pas. Peut-être mes doigts. Peut-être les pastilles dans mon sac. Peut-être… rien. Peut-être qu'il a deviné. (un silence) C'est ce qui me fait peur. Je ne sais pas ce qu'il sait.</w:t>
      </w:r>
    </w:p>
    <w:p>
      <w:pPr>
        <w:ind w:left="510"/>
      </w:pPr>
      <w:r>
        <w:rPr>
          <w:rFonts w:ascii="Malgun Gothic" w:hAnsi="Malgun Gothic" w:cs="Malgun Gothic" w:eastAsia="Malgun Gothic"/>
          <w:b w:val="0"/>
          <w:i/>
          <w:color w:val="555555"/>
          <w:sz w:val="20"/>
        </w:rPr>
        <w:t>모르겠어. 손가락 때문일 수도. 가방 속 목캔디 때문일 수도. 아니면… 아무것도 아니거나. 그냥 짐작한 걸 수도. (침묵) 그게 무서운 거야. 그가 뭘 아는지 모른다는 게.</w:t>
      </w:r>
    </w:p>
    <w:p>
      <w:r>
        <w:rPr>
          <w:rFonts w:ascii="Calibri" w:hAnsi="Calibri" w:cs="Calibri" w:eastAsia="Malgun Gothic"/>
          <w:b/>
          <w:i w:val="0"/>
          <w:sz w:val="21"/>
        </w:rPr>
        <w:t>Hélène:</w:t>
      </w:r>
      <w:r>
        <w:rPr>
          <w:rFonts w:ascii="Calibri" w:hAnsi="Calibri" w:cs="Calibri" w:eastAsia="Malgun Gothic"/>
          <w:b w:val="0"/>
          <w:i w:val="0"/>
          <w:sz w:val="21"/>
        </w:rPr>
        <w:t xml:space="preserve"> (vingt-deux heures, à la rédaction, à côté de Léa qui tient le téléphone) Elle a appelé ?</w:t>
      </w:r>
    </w:p>
    <w:p>
      <w:pPr>
        <w:ind w:left="510"/>
      </w:pPr>
      <w:r>
        <w:rPr>
          <w:rFonts w:ascii="Malgun Gothic" w:hAnsi="Malgun Gothic" w:cs="Malgun Gothic" w:eastAsia="Malgun Gothic"/>
          <w:b w:val="0"/>
          <w:i/>
          <w:color w:val="555555"/>
          <w:sz w:val="20"/>
        </w:rPr>
        <w:t>(밤 열 시, 편집국, 전화기를 든 레아 옆에서) 전화 왔어?</w:t>
      </w:r>
    </w:p>
    <w:p>
      <w:r>
        <w:rPr>
          <w:rFonts w:ascii="Calibri" w:hAnsi="Calibri" w:cs="Calibri" w:eastAsia="Malgun Gothic"/>
          <w:b/>
          <w:i w:val="0"/>
          <w:sz w:val="21"/>
        </w:rPr>
        <w:t>Léa:</w:t>
      </w:r>
      <w:r>
        <w:rPr>
          <w:rFonts w:ascii="Calibri" w:hAnsi="Calibri" w:cs="Calibri" w:eastAsia="Malgun Gothic"/>
          <w:b w:val="0"/>
          <w:i w:val="0"/>
          <w:sz w:val="21"/>
        </w:rPr>
        <w:t xml:space="preserve"> (le téléphone sonne à vingt-deux heures pile) La voilà. (elle décroche) Allô ?</w:t>
      </w:r>
    </w:p>
    <w:p>
      <w:pPr>
        <w:ind w:left="510"/>
      </w:pPr>
      <w:r>
        <w:rPr>
          <w:rFonts w:ascii="Malgun Gothic" w:hAnsi="Malgun Gothic" w:cs="Malgun Gothic" w:eastAsia="Malgun Gothic"/>
          <w:b w:val="0"/>
          <w:i/>
          <w:color w:val="555555"/>
          <w:sz w:val="20"/>
        </w:rPr>
        <w:t>(정각 열 시에 전화가 울린다) 왔어요. (받으며)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une seule parole) Neige.</w:t>
      </w:r>
    </w:p>
    <w:p>
      <w:pPr>
        <w:ind w:left="510"/>
      </w:pPr>
      <w:r>
        <w:rPr>
          <w:rFonts w:ascii="Malgun Gothic" w:hAnsi="Malgun Gothic" w:cs="Malgun Gothic" w:eastAsia="Malgun Gothic"/>
          <w:b w:val="0"/>
          <w:i/>
          <w:color w:val="555555"/>
          <w:sz w:val="20"/>
        </w:rPr>
        <w:t>(전화로, 단 한 마디) 눈.</w:t>
      </w:r>
    </w:p>
    <w:p>
      <w:r>
        <w:rPr>
          <w:rFonts w:ascii="Calibri" w:hAnsi="Calibri" w:cs="Calibri" w:eastAsia="Malgun Gothic"/>
          <w:b/>
          <w:i w:val="0"/>
          <w:sz w:val="21"/>
        </w:rPr>
        <w:t>Léa:</w:t>
      </w:r>
      <w:r>
        <w:rPr>
          <w:rFonts w:ascii="Calibri" w:hAnsi="Calibri" w:cs="Calibri" w:eastAsia="Malgun Gothic"/>
          <w:b w:val="0"/>
          <w:i w:val="0"/>
          <w:sz w:val="21"/>
        </w:rPr>
        <w:t xml:space="preserve"> Neige. (elle raccroche, elle se tourne vers Hélène) Neige.</w:t>
      </w:r>
    </w:p>
    <w:p>
      <w:pPr>
        <w:ind w:left="510"/>
      </w:pPr>
      <w:r>
        <w:rPr>
          <w:rFonts w:ascii="Malgun Gothic" w:hAnsi="Malgun Gothic" w:cs="Malgun Gothic" w:eastAsia="Malgun Gothic"/>
          <w:b w:val="0"/>
          <w:i/>
          <w:color w:val="555555"/>
          <w:sz w:val="20"/>
        </w:rPr>
        <w:t>눈. (끊고 엘렌을 돌아보며) 눈이래요.</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une seconde) Premier jour. (un silence) Il en reste combien ?</w:t>
      </w:r>
    </w:p>
    <w:p>
      <w:pPr>
        <w:ind w:left="510"/>
      </w:pPr>
      <w:r>
        <w:rPr>
          <w:rFonts w:ascii="Malgun Gothic" w:hAnsi="Malgun Gothic" w:cs="Malgun Gothic" w:eastAsia="Malgun Gothic"/>
          <w:b w:val="0"/>
          <w:i/>
          <w:color w:val="555555"/>
          <w:sz w:val="20"/>
        </w:rPr>
        <w:t>(1초간 눈을 감으며) 첫날. (침묵) 얼마나 남았지?</w:t>
      </w:r>
    </w:p>
    <w:p>
      <w:r>
        <w:rPr>
          <w:rFonts w:ascii="Calibri" w:hAnsi="Calibri" w:cs="Calibri" w:eastAsia="Malgun Gothic"/>
          <w:b/>
          <w:i w:val="0"/>
          <w:sz w:val="21"/>
        </w:rPr>
        <w:t>Léa:</w:t>
      </w:r>
      <w:r>
        <w:rPr>
          <w:rFonts w:ascii="Calibri" w:hAnsi="Calibri" w:cs="Calibri" w:eastAsia="Malgun Gothic"/>
          <w:b w:val="0"/>
          <w:i w:val="0"/>
          <w:sz w:val="21"/>
        </w:rPr>
        <w:t xml:space="preserve"> (doucement) Jusqu'aux élections, cinq semaines. Après… personne ne sait.</w:t>
      </w:r>
    </w:p>
    <w:p>
      <w:pPr>
        <w:ind w:left="510"/>
      </w:pPr>
      <w:r>
        <w:rPr>
          <w:rFonts w:ascii="Malgun Gothic" w:hAnsi="Malgun Gothic" w:cs="Malgun Gothic" w:eastAsia="Malgun Gothic"/>
          <w:b w:val="0"/>
          <w:i/>
          <w:color w:val="555555"/>
          <w:sz w:val="20"/>
        </w:rPr>
        <w:t>(조용히) 선거까지 5주요. 그다음엔… 아무도 몰라요.</w:t>
      </w:r>
    </w:p>
    <w:p>
      <w:r>
        <w:rPr>
          <w:rFonts w:ascii="Calibri" w:hAnsi="Calibri" w:cs="Calibri" w:eastAsia="Malgun Gothic"/>
          <w:b/>
          <w:i w:val="0"/>
          <w:sz w:val="21"/>
        </w:rPr>
        <w:t>Mme Kessler:</w:t>
      </w:r>
      <w:r>
        <w:rPr>
          <w:rFonts w:ascii="Calibri" w:hAnsi="Calibri" w:cs="Calibri" w:eastAsia="Malgun Gothic"/>
          <w:b w:val="0"/>
          <w:i w:val="0"/>
          <w:sz w:val="21"/>
        </w:rPr>
        <w:t xml:space="preserve"> (le lendemain, dix heures, sur le téléphone d'Inès) Madame Garnier ? Sabine Kessler, Argos Conseil. (un silence) Monsieur Harmel a été très impressionné. Nous souhaitons que vous rejoigniez notre équipe.</w:t>
      </w:r>
    </w:p>
    <w:p>
      <w:pPr>
        <w:ind w:left="510"/>
      </w:pPr>
      <w:r>
        <w:rPr>
          <w:rFonts w:ascii="Malgun Gothic" w:hAnsi="Malgun Gothic" w:cs="Malgun Gothic" w:eastAsia="Malgun Gothic"/>
          <w:b w:val="0"/>
          <w:i/>
          <w:color w:val="555555"/>
          <w:sz w:val="20"/>
        </w:rPr>
        <w:t>(다음 날 오전 열 시, 이네스의 휴대폰으로) 가르니에 씨? 아르고스 콩세유의 사빈 케슬러예요. (침묵) 아르멜 씨가 아주 깊은 인상을 받으셨어요. 저희 팀에 합류해 주셨으면 해요.</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C'est une excellente nouvelle, madame. Merci.</w:t>
      </w:r>
    </w:p>
    <w:p>
      <w:pPr>
        <w:ind w:left="510"/>
      </w:pPr>
      <w:r>
        <w:rPr>
          <w:rFonts w:ascii="Malgun Gothic" w:hAnsi="Malgun Gothic" w:cs="Malgun Gothic" w:eastAsia="Malgun Gothic"/>
          <w:b w:val="0"/>
          <w:i/>
          <w:color w:val="555555"/>
          <w:sz w:val="20"/>
        </w:rPr>
        <w:t>(눈을 감으며) 정말 좋은 소식이네요. 감사합니다.</w:t>
      </w:r>
    </w:p>
    <w:p>
      <w:r>
        <w:rPr>
          <w:rFonts w:ascii="Calibri" w:hAnsi="Calibri" w:cs="Calibri" w:eastAsia="Malgun Gothic"/>
          <w:b/>
          <w:i w:val="0"/>
          <w:sz w:val="21"/>
        </w:rPr>
        <w:t>Mme Kessler:</w:t>
      </w:r>
      <w:r>
        <w:rPr>
          <w:rFonts w:ascii="Calibri" w:hAnsi="Calibri" w:cs="Calibri" w:eastAsia="Malgun Gothic"/>
          <w:b w:val="0"/>
          <w:i w:val="0"/>
          <w:sz w:val="21"/>
        </w:rPr>
        <w:t xml:space="preserve"> Nous souhaitons que vous commenciez lundi prochain. Le seize. Huit heures trente. Et nous souhaitons que vous signiez un accord de confidentialité très strict.</w:t>
      </w:r>
    </w:p>
    <w:p>
      <w:pPr>
        <w:ind w:left="510"/>
      </w:pPr>
      <w:r>
        <w:rPr>
          <w:rFonts w:ascii="Malgun Gothic" w:hAnsi="Malgun Gothic" w:cs="Malgun Gothic" w:eastAsia="Malgun Gothic"/>
          <w:b w:val="0"/>
          <w:i/>
          <w:color w:val="555555"/>
          <w:sz w:val="20"/>
        </w:rPr>
        <w:t>다음 주 월요일부터 시작해 주셨으면 해요. 16일. 여덟 시 반. 그리고 아주 엄격한 비밀 유지 계약서에 서명해 주셨으면 하고요.</w:t>
      </w:r>
    </w:p>
    <w:p>
      <w:r>
        <w:rPr>
          <w:rFonts w:ascii="Calibri" w:hAnsi="Calibri" w:cs="Calibri" w:eastAsia="Malgun Gothic"/>
          <w:b/>
          <w:i w:val="0"/>
          <w:sz w:val="21"/>
        </w:rPr>
        <w:t>Camille:</w:t>
      </w:r>
      <w:r>
        <w:rPr>
          <w:rFonts w:ascii="Calibri" w:hAnsi="Calibri" w:cs="Calibri" w:eastAsia="Malgun Gothic"/>
          <w:b w:val="0"/>
          <w:i w:val="0"/>
          <w:sz w:val="21"/>
        </w:rPr>
        <w:t xml:space="preserve"> Bien sûr. Je comprends parfaitement.</w:t>
      </w:r>
    </w:p>
    <w:p>
      <w:pPr>
        <w:ind w:left="510"/>
      </w:pPr>
      <w:r>
        <w:rPr>
          <w:rFonts w:ascii="Malgun Gothic" w:hAnsi="Malgun Gothic" w:cs="Malgun Gothic" w:eastAsia="Malgun Gothic"/>
          <w:b w:val="0"/>
          <w:i/>
          <w:color w:val="555555"/>
          <w:sz w:val="20"/>
        </w:rPr>
        <w:t>물론이죠. 충분히 이해합니다.</w:t>
      </w:r>
    </w:p>
    <w:p>
      <w:r>
        <w:rPr>
          <w:rFonts w:ascii="Calibri" w:hAnsi="Calibri" w:cs="Calibri" w:eastAsia="Malgun Gothic"/>
          <w:b/>
          <w:i w:val="0"/>
          <w:sz w:val="21"/>
        </w:rPr>
        <w:t>Mme Kessler:</w:t>
      </w:r>
      <w:r>
        <w:rPr>
          <w:rFonts w:ascii="Calibri" w:hAnsi="Calibri" w:cs="Calibri" w:eastAsia="Malgun Gothic"/>
          <w:b w:val="0"/>
          <w:i w:val="0"/>
          <w:sz w:val="21"/>
        </w:rPr>
        <w:t xml:space="preserve"> Bienvenue chez Argos, Inès. (un silence) Ici, on s'appelle par nos prénoms.</w:t>
      </w:r>
    </w:p>
    <w:p>
      <w:pPr>
        <w:ind w:left="510"/>
      </w:pPr>
      <w:r>
        <w:rPr>
          <w:rFonts w:ascii="Malgun Gothic" w:hAnsi="Malgun Gothic" w:cs="Malgun Gothic" w:eastAsia="Malgun Gothic"/>
          <w:b w:val="0"/>
          <w:i/>
          <w:color w:val="555555"/>
          <w:sz w:val="20"/>
        </w:rPr>
        <w:t>아르고스에 오신 걸 환영해요, 이네스. (침묵) 여기선 서로 이름으로 불러요.</w:t>
      </w:r>
    </w:p>
    <w:p>
      <w:r>
        <w:rPr>
          <w:rFonts w:ascii="Calibri" w:hAnsi="Calibri" w:cs="Calibri" w:eastAsia="Malgun Gothic"/>
          <w:b/>
          <w:i w:val="0"/>
          <w:sz w:val="21"/>
        </w:rPr>
        <w:t>Camille:</w:t>
      </w:r>
      <w:r>
        <w:rPr>
          <w:rFonts w:ascii="Calibri" w:hAnsi="Calibri" w:cs="Calibri" w:eastAsia="Malgun Gothic"/>
          <w:b w:val="0"/>
          <w:i w:val="0"/>
          <w:sz w:val="21"/>
        </w:rPr>
        <w:t xml:space="preserve"> (elle raccroche ; elle reste assise longtemps sur le lit du petit studio vide ; elle prend son vrai téléphone dans une boîte à chaussures, elle l'allume, elle appelle) Léa ?</w:t>
      </w:r>
    </w:p>
    <w:p>
      <w:pPr>
        <w:ind w:left="510"/>
      </w:pPr>
      <w:r>
        <w:rPr>
          <w:rFonts w:ascii="Malgun Gothic" w:hAnsi="Malgun Gothic" w:cs="Malgun Gothic" w:eastAsia="Malgun Gothic"/>
          <w:b w:val="0"/>
          <w:i/>
          <w:color w:val="555555"/>
          <w:sz w:val="20"/>
        </w:rPr>
        <w:t>(전화를 끊는다. 텅 빈 작은 원룸의 침대에 오래 앉아 있다. 신발 상자에서 진짜 휴대폰을 꺼내 켜고 전화를 건다) 레아?</w:t>
      </w:r>
    </w:p>
    <w:p>
      <w:r>
        <w:rPr>
          <w:rFonts w:ascii="Calibri" w:hAnsi="Calibri" w:cs="Calibri" w:eastAsia="Malgun Gothic"/>
          <w:b/>
          <w:i w:val="0"/>
          <w:sz w:val="21"/>
        </w:rPr>
        <w:t>Léa:</w:t>
      </w:r>
      <w:r>
        <w:rPr>
          <w:rFonts w:ascii="Calibri" w:hAnsi="Calibri" w:cs="Calibri" w:eastAsia="Malgun Gothic"/>
          <w:b w:val="0"/>
          <w:i w:val="0"/>
          <w:sz w:val="21"/>
        </w:rPr>
        <w:t xml:space="preserve"> (au téléphone) Alors ?</w:t>
      </w:r>
    </w:p>
    <w:p>
      <w:pPr>
        <w:ind w:left="510"/>
      </w:pPr>
      <w:r>
        <w:rPr>
          <w:rFonts w:ascii="Malgun Gothic" w:hAnsi="Malgun Gothic" w:cs="Malgun Gothic" w:eastAsia="Malgun Gothic"/>
          <w:b w:val="0"/>
          <w:i/>
          <w:color w:val="555555"/>
          <w:sz w:val="20"/>
        </w:rPr>
        <w:t>(전화로) 어때요?</w:t>
      </w:r>
    </w:p>
    <w:p>
      <w:r>
        <w:rPr>
          <w:rFonts w:ascii="Calibri" w:hAnsi="Calibri" w:cs="Calibri" w:eastAsia="Malgun Gothic"/>
          <w:b/>
          <w:i w:val="0"/>
          <w:sz w:val="21"/>
        </w:rPr>
        <w:t>Camille:</w:t>
      </w:r>
      <w:r>
        <w:rPr>
          <w:rFonts w:ascii="Calibri" w:hAnsi="Calibri" w:cs="Calibri" w:eastAsia="Malgun Gothic"/>
          <w:b w:val="0"/>
          <w:i w:val="0"/>
          <w:sz w:val="21"/>
        </w:rPr>
        <w:t xml:space="preserve"> (avec sa vraie voix, un peu tremblante) Je suis prise. Je commence lundi. (un silence) Neige.</w:t>
      </w:r>
    </w:p>
    <w:p>
      <w:pPr>
        <w:ind w:left="510"/>
      </w:pPr>
      <w:r>
        <w:rPr>
          <w:rFonts w:ascii="Malgun Gothic" w:hAnsi="Malgun Gothic" w:cs="Malgun Gothic" w:eastAsia="Malgun Gothic"/>
          <w:b w:val="0"/>
          <w:i/>
          <w:color w:val="555555"/>
          <w:sz w:val="20"/>
        </w:rPr>
        <w:t>(진짜 목소리로, 조금 떨리며) 붙었어. 월요일부터 시작해. (침묵) 눈.</w:t>
      </w:r>
    </w:p>
    <w:p>
      <w:r>
        <w:rPr>
          <w:rFonts w:ascii="Calibri" w:hAnsi="Calibri" w:cs="Calibri" w:eastAsia="Malgun Gothic"/>
          <w:b/>
          <w:i w:val="0"/>
          <w:sz w:val="21"/>
        </w:rPr>
        <w:t>Léa:</w:t>
      </w:r>
      <w:r>
        <w:rPr>
          <w:rFonts w:ascii="Calibri" w:hAnsi="Calibri" w:cs="Calibri" w:eastAsia="Malgun Gothic"/>
          <w:b w:val="0"/>
          <w:i w:val="0"/>
          <w:sz w:val="21"/>
        </w:rPr>
        <w:t xml:space="preserve"> (elle sourit, les larmes aux yeux) Neige.</w:t>
      </w:r>
    </w:p>
    <w:p>
      <w:pPr>
        <w:ind w:left="510"/>
      </w:pPr>
      <w:r>
        <w:rPr>
          <w:rFonts w:ascii="Malgun Gothic" w:hAnsi="Malgun Gothic" w:cs="Malgun Gothic" w:eastAsia="Malgun Gothic"/>
          <w:b w:val="0"/>
          <w:i/>
          <w:color w:val="555555"/>
          <w:sz w:val="20"/>
        </w:rPr>
        <w:t>(눈물이 고인 채 웃으며) 눈.</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l'entretien d'embauche (m.)</w:t>
            </w:r>
          </w:p>
        </w:tc>
        <w:tc>
          <w:tcPr>
            <w:tcW w:type="dxa" w:w="3213"/>
          </w:tcPr>
          <w:p>
            <w:r>
              <w:rPr>
                <w:rFonts w:ascii="Malgun Gothic" w:hAnsi="Malgun Gothic" w:cs="Malgun Gothic" w:eastAsia="Malgun Gothic"/>
                <w:b w:val="0"/>
                <w:i w:val="0"/>
                <w:sz w:val="19"/>
              </w:rPr>
              <w:t>랑트르띠앵 당보슈</w:t>
            </w:r>
          </w:p>
        </w:tc>
        <w:tc>
          <w:tcPr>
            <w:tcW w:type="dxa" w:w="3213"/>
          </w:tcPr>
          <w:p>
            <w:r>
              <w:rPr>
                <w:rFonts w:ascii="Malgun Gothic" w:hAnsi="Malgun Gothic" w:cs="Malgun Gothic" w:eastAsia="Malgun Gothic"/>
                <w:b w:val="0"/>
                <w:i w:val="0"/>
                <w:sz w:val="19"/>
              </w:rPr>
              <w:t>채용 면접 (B1)</w:t>
            </w:r>
          </w:p>
        </w:tc>
      </w:tr>
      <w:tr>
        <w:tc>
          <w:tcPr>
            <w:tcW w:type="dxa" w:w="3213"/>
          </w:tcPr>
          <w:p>
            <w:r>
              <w:rPr>
                <w:rFonts w:ascii="Calibri" w:hAnsi="Calibri" w:cs="Calibri" w:eastAsia="Malgun Gothic"/>
                <w:b w:val="0"/>
                <w:i w:val="0"/>
                <w:sz w:val="19"/>
              </w:rPr>
              <w:t>les ressources humaines (f. pl.)</w:t>
            </w:r>
          </w:p>
        </w:tc>
        <w:tc>
          <w:tcPr>
            <w:tcW w:type="dxa" w:w="3213"/>
          </w:tcPr>
          <w:p>
            <w:r>
              <w:rPr>
                <w:rFonts w:ascii="Malgun Gothic" w:hAnsi="Malgun Gothic" w:cs="Malgun Gothic" w:eastAsia="Malgun Gothic"/>
                <w:b w:val="0"/>
                <w:i w:val="0"/>
                <w:sz w:val="19"/>
              </w:rPr>
              <w:t>레 르수르스 쥐멘</w:t>
            </w:r>
          </w:p>
        </w:tc>
        <w:tc>
          <w:tcPr>
            <w:tcW w:type="dxa" w:w="3213"/>
          </w:tcPr>
          <w:p>
            <w:r>
              <w:rPr>
                <w:rFonts w:ascii="Malgun Gothic" w:hAnsi="Malgun Gothic" w:cs="Malgun Gothic" w:eastAsia="Malgun Gothic"/>
                <w:b w:val="0"/>
                <w:i w:val="0"/>
                <w:sz w:val="19"/>
              </w:rPr>
              <w:t>인사부 (B1)</w:t>
            </w:r>
          </w:p>
        </w:tc>
      </w:tr>
      <w:tr>
        <w:tc>
          <w:tcPr>
            <w:tcW w:type="dxa" w:w="3213"/>
          </w:tcPr>
          <w:p>
            <w:r>
              <w:rPr>
                <w:rFonts w:ascii="Calibri" w:hAnsi="Calibri" w:cs="Calibri" w:eastAsia="Malgun Gothic"/>
                <w:b w:val="0"/>
                <w:i w:val="0"/>
                <w:sz w:val="19"/>
              </w:rPr>
              <w:t>le casier</w:t>
            </w:r>
          </w:p>
        </w:tc>
        <w:tc>
          <w:tcPr>
            <w:tcW w:type="dxa" w:w="3213"/>
          </w:tcPr>
          <w:p>
            <w:r>
              <w:rPr>
                <w:rFonts w:ascii="Malgun Gothic" w:hAnsi="Malgun Gothic" w:cs="Malgun Gothic" w:eastAsia="Malgun Gothic"/>
                <w:b w:val="0"/>
                <w:i w:val="0"/>
                <w:sz w:val="19"/>
              </w:rPr>
              <w:t>르 까지에</w:t>
            </w:r>
          </w:p>
        </w:tc>
        <w:tc>
          <w:tcPr>
            <w:tcW w:type="dxa" w:w="3213"/>
          </w:tcPr>
          <w:p>
            <w:r>
              <w:rPr>
                <w:rFonts w:ascii="Malgun Gothic" w:hAnsi="Malgun Gothic" w:cs="Malgun Gothic" w:eastAsia="Malgun Gothic"/>
                <w:b w:val="0"/>
                <w:i w:val="0"/>
                <w:sz w:val="19"/>
              </w:rPr>
              <w:t>사물함 (B1)</w:t>
            </w:r>
          </w:p>
        </w:tc>
      </w:tr>
      <w:tr>
        <w:tc>
          <w:tcPr>
            <w:tcW w:type="dxa" w:w="3213"/>
          </w:tcPr>
          <w:p>
            <w:r>
              <w:rPr>
                <w:rFonts w:ascii="Calibri" w:hAnsi="Calibri" w:cs="Calibri" w:eastAsia="Malgun Gothic"/>
                <w:b w:val="0"/>
                <w:i w:val="0"/>
                <w:sz w:val="19"/>
              </w:rPr>
              <w:t>la confidentialité</w:t>
            </w:r>
          </w:p>
        </w:tc>
        <w:tc>
          <w:tcPr>
            <w:tcW w:type="dxa" w:w="3213"/>
          </w:tcPr>
          <w:p>
            <w:r>
              <w:rPr>
                <w:rFonts w:ascii="Malgun Gothic" w:hAnsi="Malgun Gothic" w:cs="Malgun Gothic" w:eastAsia="Malgun Gothic"/>
                <w:b w:val="0"/>
                <w:i w:val="0"/>
                <w:sz w:val="19"/>
              </w:rPr>
              <w:t>라 꽁피당시알리떼</w:t>
            </w:r>
          </w:p>
        </w:tc>
        <w:tc>
          <w:tcPr>
            <w:tcW w:type="dxa" w:w="3213"/>
          </w:tcPr>
          <w:p>
            <w:r>
              <w:rPr>
                <w:rFonts w:ascii="Malgun Gothic" w:hAnsi="Malgun Gothic" w:cs="Malgun Gothic" w:eastAsia="Malgun Gothic"/>
                <w:b w:val="0"/>
                <w:i w:val="0"/>
                <w:sz w:val="19"/>
              </w:rPr>
              <w:t>기밀 유지 (B2)</w:t>
            </w:r>
          </w:p>
        </w:tc>
      </w:tr>
      <w:tr>
        <w:tc>
          <w:tcPr>
            <w:tcW w:type="dxa" w:w="3213"/>
          </w:tcPr>
          <w:p>
            <w:r>
              <w:rPr>
                <w:rFonts w:ascii="Calibri" w:hAnsi="Calibri" w:cs="Calibri" w:eastAsia="Malgun Gothic"/>
                <w:b w:val="0"/>
                <w:i w:val="0"/>
                <w:sz w:val="19"/>
              </w:rPr>
              <w:t>le lecteur d'empreintes</w:t>
            </w:r>
          </w:p>
        </w:tc>
        <w:tc>
          <w:tcPr>
            <w:tcW w:type="dxa" w:w="3213"/>
          </w:tcPr>
          <w:p>
            <w:r>
              <w:rPr>
                <w:rFonts w:ascii="Malgun Gothic" w:hAnsi="Malgun Gothic" w:cs="Malgun Gothic" w:eastAsia="Malgun Gothic"/>
                <w:b w:val="0"/>
                <w:i w:val="0"/>
                <w:sz w:val="19"/>
              </w:rPr>
              <w:t>르 렉뙤르 당프랭뜨</w:t>
            </w:r>
          </w:p>
        </w:tc>
        <w:tc>
          <w:tcPr>
            <w:tcW w:type="dxa" w:w="3213"/>
          </w:tcPr>
          <w:p>
            <w:r>
              <w:rPr>
                <w:rFonts w:ascii="Malgun Gothic" w:hAnsi="Malgun Gothic" w:cs="Malgun Gothic" w:eastAsia="Malgun Gothic"/>
                <w:b w:val="0"/>
                <w:i w:val="0"/>
                <w:sz w:val="19"/>
              </w:rPr>
              <w:t>지문 인식기 (B2)</w:t>
            </w:r>
          </w:p>
        </w:tc>
      </w:tr>
      <w:tr>
        <w:tc>
          <w:tcPr>
            <w:tcW w:type="dxa" w:w="3213"/>
          </w:tcPr>
          <w:p>
            <w:r>
              <w:rPr>
                <w:rFonts w:ascii="Calibri" w:hAnsi="Calibri" w:cs="Calibri" w:eastAsia="Malgun Gothic"/>
                <w:b w:val="0"/>
                <w:i w:val="0"/>
                <w:sz w:val="19"/>
              </w:rPr>
              <w:t>fiable</w:t>
            </w:r>
          </w:p>
        </w:tc>
        <w:tc>
          <w:tcPr>
            <w:tcW w:type="dxa" w:w="3213"/>
          </w:tcPr>
          <w:p>
            <w:r>
              <w:rPr>
                <w:rFonts w:ascii="Malgun Gothic" w:hAnsi="Malgun Gothic" w:cs="Malgun Gothic" w:eastAsia="Malgun Gothic"/>
                <w:b w:val="0"/>
                <w:i w:val="0"/>
                <w:sz w:val="19"/>
              </w:rPr>
              <w:t>피아블</w:t>
            </w:r>
          </w:p>
        </w:tc>
        <w:tc>
          <w:tcPr>
            <w:tcW w:type="dxa" w:w="3213"/>
          </w:tcPr>
          <w:p>
            <w:r>
              <w:rPr>
                <w:rFonts w:ascii="Malgun Gothic" w:hAnsi="Malgun Gothic" w:cs="Malgun Gothic" w:eastAsia="Malgun Gothic"/>
                <w:b w:val="0"/>
                <w:i w:val="0"/>
                <w:sz w:val="19"/>
              </w:rPr>
              <w:t>믿을 수 있는 (B1)</w:t>
            </w:r>
          </w:p>
        </w:tc>
      </w:tr>
      <w:tr>
        <w:tc>
          <w:tcPr>
            <w:tcW w:type="dxa" w:w="3213"/>
          </w:tcPr>
          <w:p>
            <w:r>
              <w:rPr>
                <w:rFonts w:ascii="Calibri" w:hAnsi="Calibri" w:cs="Calibri" w:eastAsia="Malgun Gothic"/>
                <w:b w:val="0"/>
                <w:i w:val="0"/>
                <w:sz w:val="19"/>
              </w:rPr>
              <w:t>exigeant(e)</w:t>
            </w:r>
          </w:p>
        </w:tc>
        <w:tc>
          <w:tcPr>
            <w:tcW w:type="dxa" w:w="3213"/>
          </w:tcPr>
          <w:p>
            <w:r>
              <w:rPr>
                <w:rFonts w:ascii="Malgun Gothic" w:hAnsi="Malgun Gothic" w:cs="Malgun Gothic" w:eastAsia="Malgun Gothic"/>
                <w:b w:val="0"/>
                <w:i w:val="0"/>
                <w:sz w:val="19"/>
              </w:rPr>
              <w:t>에그지장</w:t>
            </w:r>
          </w:p>
        </w:tc>
        <w:tc>
          <w:tcPr>
            <w:tcW w:type="dxa" w:w="3213"/>
          </w:tcPr>
          <w:p>
            <w:r>
              <w:rPr>
                <w:rFonts w:ascii="Malgun Gothic" w:hAnsi="Malgun Gothic" w:cs="Malgun Gothic" w:eastAsia="Malgun Gothic"/>
                <w:b w:val="0"/>
                <w:i w:val="0"/>
                <w:sz w:val="19"/>
              </w:rPr>
              <w:t>까다로운 (B1)</w:t>
            </w:r>
          </w:p>
        </w:tc>
      </w:tr>
      <w:tr>
        <w:tc>
          <w:tcPr>
            <w:tcW w:type="dxa" w:w="3213"/>
          </w:tcPr>
          <w:p>
            <w:r>
              <w:rPr>
                <w:rFonts w:ascii="Calibri" w:hAnsi="Calibri" w:cs="Calibri" w:eastAsia="Malgun Gothic"/>
                <w:b w:val="0"/>
                <w:i w:val="0"/>
                <w:sz w:val="19"/>
              </w:rPr>
              <w:t>être habilité(e) à</w:t>
            </w:r>
          </w:p>
        </w:tc>
        <w:tc>
          <w:tcPr>
            <w:tcW w:type="dxa" w:w="3213"/>
          </w:tcPr>
          <w:p>
            <w:r>
              <w:rPr>
                <w:rFonts w:ascii="Malgun Gothic" w:hAnsi="Malgun Gothic" w:cs="Malgun Gothic" w:eastAsia="Malgun Gothic"/>
                <w:b w:val="0"/>
                <w:i w:val="0"/>
                <w:sz w:val="19"/>
              </w:rPr>
              <w:t>에트르 아빌리떼 아</w:t>
            </w:r>
          </w:p>
        </w:tc>
        <w:tc>
          <w:tcPr>
            <w:tcW w:type="dxa" w:w="3213"/>
          </w:tcPr>
          <w:p>
            <w:r>
              <w:rPr>
                <w:rFonts w:ascii="Malgun Gothic" w:hAnsi="Malgun Gothic" w:cs="Malgun Gothic" w:eastAsia="Malgun Gothic"/>
                <w:b w:val="0"/>
                <w:i w:val="0"/>
                <w:sz w:val="19"/>
              </w:rPr>
              <w:t>~할 권한이 있다 (C1)</w:t>
            </w:r>
          </w:p>
        </w:tc>
      </w:tr>
      <w:tr>
        <w:tc>
          <w:tcPr>
            <w:tcW w:type="dxa" w:w="3213"/>
          </w:tcPr>
          <w:p>
            <w:r>
              <w:rPr>
                <w:rFonts w:ascii="Calibri" w:hAnsi="Calibri" w:cs="Calibri" w:eastAsia="Malgun Gothic"/>
                <w:b w:val="0"/>
                <w:i w:val="0"/>
                <w:sz w:val="19"/>
              </w:rPr>
              <w:t>le concurrent</w:t>
            </w:r>
          </w:p>
        </w:tc>
        <w:tc>
          <w:tcPr>
            <w:tcW w:type="dxa" w:w="3213"/>
          </w:tcPr>
          <w:p>
            <w:r>
              <w:rPr>
                <w:rFonts w:ascii="Malgun Gothic" w:hAnsi="Malgun Gothic" w:cs="Malgun Gothic" w:eastAsia="Malgun Gothic"/>
                <w:b w:val="0"/>
                <w:i w:val="0"/>
                <w:sz w:val="19"/>
              </w:rPr>
              <w:t>르 꽁뀌랑</w:t>
            </w:r>
          </w:p>
        </w:tc>
        <w:tc>
          <w:tcPr>
            <w:tcW w:type="dxa" w:w="3213"/>
          </w:tcPr>
          <w:p>
            <w:r>
              <w:rPr>
                <w:rFonts w:ascii="Malgun Gothic" w:hAnsi="Malgun Gothic" w:cs="Malgun Gothic" w:eastAsia="Malgun Gothic"/>
                <w:b w:val="0"/>
                <w:i w:val="0"/>
                <w:sz w:val="19"/>
              </w:rPr>
              <w:t>경쟁자, 경쟁사 (B1)</w:t>
            </w:r>
          </w:p>
        </w:tc>
      </w:tr>
      <w:tr>
        <w:tc>
          <w:tcPr>
            <w:tcW w:type="dxa" w:w="3213"/>
          </w:tcPr>
          <w:p>
            <w:r>
              <w:rPr>
                <w:rFonts w:ascii="Calibri" w:hAnsi="Calibri" w:cs="Calibri" w:eastAsia="Malgun Gothic"/>
                <w:b w:val="0"/>
                <w:i w:val="0"/>
                <w:sz w:val="19"/>
              </w:rPr>
              <w:t>ambigu(ë)</w:t>
            </w:r>
          </w:p>
        </w:tc>
        <w:tc>
          <w:tcPr>
            <w:tcW w:type="dxa" w:w="3213"/>
          </w:tcPr>
          <w:p>
            <w:r>
              <w:rPr>
                <w:rFonts w:ascii="Malgun Gothic" w:hAnsi="Malgun Gothic" w:cs="Malgun Gothic" w:eastAsia="Malgun Gothic"/>
                <w:b w:val="0"/>
                <w:i w:val="0"/>
                <w:sz w:val="19"/>
              </w:rPr>
              <w:t>앙비귀</w:t>
            </w:r>
          </w:p>
        </w:tc>
        <w:tc>
          <w:tcPr>
            <w:tcW w:type="dxa" w:w="3213"/>
          </w:tcPr>
          <w:p>
            <w:r>
              <w:rPr>
                <w:rFonts w:ascii="Malgun Gothic" w:hAnsi="Malgun Gothic" w:cs="Malgun Gothic" w:eastAsia="Malgun Gothic"/>
                <w:b w:val="0"/>
                <w:i w:val="0"/>
                <w:sz w:val="19"/>
              </w:rPr>
              <w:t>애매한 (B2)</w:t>
            </w:r>
          </w:p>
        </w:tc>
      </w:tr>
      <w:tr>
        <w:tc>
          <w:tcPr>
            <w:tcW w:type="dxa" w:w="3213"/>
          </w:tcPr>
          <w:p>
            <w:r>
              <w:rPr>
                <w:rFonts w:ascii="Calibri" w:hAnsi="Calibri" w:cs="Calibri" w:eastAsia="Malgun Gothic"/>
                <w:b w:val="0"/>
                <w:i w:val="0"/>
                <w:sz w:val="19"/>
              </w:rPr>
              <w:t>la devise</w:t>
            </w:r>
          </w:p>
        </w:tc>
        <w:tc>
          <w:tcPr>
            <w:tcW w:type="dxa" w:w="3213"/>
          </w:tcPr>
          <w:p>
            <w:r>
              <w:rPr>
                <w:rFonts w:ascii="Malgun Gothic" w:hAnsi="Malgun Gothic" w:cs="Malgun Gothic" w:eastAsia="Malgun Gothic"/>
                <w:b w:val="0"/>
                <w:i w:val="0"/>
                <w:sz w:val="19"/>
              </w:rPr>
              <w:t>라 드비즈</w:t>
            </w:r>
          </w:p>
        </w:tc>
        <w:tc>
          <w:tcPr>
            <w:tcW w:type="dxa" w:w="3213"/>
          </w:tcPr>
          <w:p>
            <w:r>
              <w:rPr>
                <w:rFonts w:ascii="Malgun Gothic" w:hAnsi="Malgun Gothic" w:cs="Malgun Gothic" w:eastAsia="Malgun Gothic"/>
                <w:b w:val="0"/>
                <w:i w:val="0"/>
                <w:sz w:val="19"/>
              </w:rPr>
              <w:t>모토, 신조; 통화 (B2)</w:t>
            </w:r>
          </w:p>
        </w:tc>
      </w:tr>
      <w:tr>
        <w:tc>
          <w:tcPr>
            <w:tcW w:type="dxa" w:w="3213"/>
          </w:tcPr>
          <w:p>
            <w:r>
              <w:rPr>
                <w:rFonts w:ascii="Calibri" w:hAnsi="Calibri" w:cs="Calibri" w:eastAsia="Malgun Gothic"/>
                <w:b w:val="0"/>
                <w:i w:val="0"/>
                <w:sz w:val="19"/>
              </w:rPr>
              <w:t>le battement de cils</w:t>
            </w:r>
          </w:p>
        </w:tc>
        <w:tc>
          <w:tcPr>
            <w:tcW w:type="dxa" w:w="3213"/>
          </w:tcPr>
          <w:p>
            <w:r>
              <w:rPr>
                <w:rFonts w:ascii="Malgun Gothic" w:hAnsi="Malgun Gothic" w:cs="Malgun Gothic" w:eastAsia="Malgun Gothic"/>
                <w:b w:val="0"/>
                <w:i w:val="0"/>
                <w:sz w:val="19"/>
              </w:rPr>
              <w:t>르 바뜨망 드 실</w:t>
            </w:r>
          </w:p>
        </w:tc>
        <w:tc>
          <w:tcPr>
            <w:tcW w:type="dxa" w:w="3213"/>
          </w:tcPr>
          <w:p>
            <w:r>
              <w:rPr>
                <w:rFonts w:ascii="Malgun Gothic" w:hAnsi="Malgun Gothic" w:cs="Malgun Gothic" w:eastAsia="Malgun Gothic"/>
                <w:b w:val="0"/>
                <w:i w:val="0"/>
                <w:sz w:val="19"/>
              </w:rPr>
              <w:t>눈 깜빡임 (C1)</w:t>
            </w:r>
          </w:p>
        </w:tc>
      </w:tr>
      <w:tr>
        <w:tc>
          <w:tcPr>
            <w:tcW w:type="dxa" w:w="3213"/>
          </w:tcPr>
          <w:p>
            <w:r>
              <w:rPr>
                <w:rFonts w:ascii="Calibri" w:hAnsi="Calibri" w:cs="Calibri" w:eastAsia="Malgun Gothic"/>
                <w:b w:val="0"/>
                <w:i w:val="0"/>
                <w:sz w:val="19"/>
              </w:rPr>
              <w:t>la cicatrice</w:t>
            </w:r>
          </w:p>
        </w:tc>
        <w:tc>
          <w:tcPr>
            <w:tcW w:type="dxa" w:w="3213"/>
          </w:tcPr>
          <w:p>
            <w:r>
              <w:rPr>
                <w:rFonts w:ascii="Malgun Gothic" w:hAnsi="Malgun Gothic" w:cs="Malgun Gothic" w:eastAsia="Malgun Gothic"/>
                <w:b w:val="0"/>
                <w:i w:val="0"/>
                <w:sz w:val="19"/>
              </w:rPr>
              <w:t>라 시까트리스</w:t>
            </w:r>
          </w:p>
        </w:tc>
        <w:tc>
          <w:tcPr>
            <w:tcW w:type="dxa" w:w="3213"/>
          </w:tcPr>
          <w:p>
            <w:r>
              <w:rPr>
                <w:rFonts w:ascii="Malgun Gothic" w:hAnsi="Malgun Gothic" w:cs="Malgun Gothic" w:eastAsia="Malgun Gothic"/>
                <w:b w:val="0"/>
                <w:i w:val="0"/>
                <w:sz w:val="19"/>
              </w:rPr>
              <w:t>흉터 (B1)</w:t>
            </w:r>
          </w:p>
        </w:tc>
      </w:tr>
      <w:tr>
        <w:tc>
          <w:tcPr>
            <w:tcW w:type="dxa" w:w="3213"/>
          </w:tcPr>
          <w:p>
            <w:r>
              <w:rPr>
                <w:rFonts w:ascii="Calibri" w:hAnsi="Calibri" w:cs="Calibri" w:eastAsia="Malgun Gothic"/>
                <w:b w:val="0"/>
                <w:i w:val="0"/>
                <w:sz w:val="19"/>
              </w:rPr>
              <w:t>la pastille</w:t>
            </w:r>
          </w:p>
        </w:tc>
        <w:tc>
          <w:tcPr>
            <w:tcW w:type="dxa" w:w="3213"/>
          </w:tcPr>
          <w:p>
            <w:r>
              <w:rPr>
                <w:rFonts w:ascii="Malgun Gothic" w:hAnsi="Malgun Gothic" w:cs="Malgun Gothic" w:eastAsia="Malgun Gothic"/>
                <w:b w:val="0"/>
                <w:i w:val="0"/>
                <w:sz w:val="19"/>
              </w:rPr>
              <w:t>라 빠스띠유</w:t>
            </w:r>
          </w:p>
        </w:tc>
        <w:tc>
          <w:tcPr>
            <w:tcW w:type="dxa" w:w="3213"/>
          </w:tcPr>
          <w:p>
            <w:r>
              <w:rPr>
                <w:rFonts w:ascii="Malgun Gothic" w:hAnsi="Malgun Gothic" w:cs="Malgun Gothic" w:eastAsia="Malgun Gothic"/>
                <w:b w:val="0"/>
                <w:i w:val="0"/>
                <w:sz w:val="19"/>
              </w:rPr>
              <w:t>알약, 캔디 (B1)</w:t>
            </w:r>
          </w:p>
        </w:tc>
      </w:tr>
      <w:tr>
        <w:tc>
          <w:tcPr>
            <w:tcW w:type="dxa" w:w="3213"/>
          </w:tcPr>
          <w:p>
            <w:r>
              <w:rPr>
                <w:rFonts w:ascii="Calibri" w:hAnsi="Calibri" w:cs="Calibri" w:eastAsia="Malgun Gothic"/>
                <w:b w:val="0"/>
                <w:i w:val="0"/>
                <w:sz w:val="19"/>
              </w:rPr>
              <w:t>l'accord de confidentialité (m.)</w:t>
            </w:r>
          </w:p>
        </w:tc>
        <w:tc>
          <w:tcPr>
            <w:tcW w:type="dxa" w:w="3213"/>
          </w:tcPr>
          <w:p>
            <w:r>
              <w:rPr>
                <w:rFonts w:ascii="Malgun Gothic" w:hAnsi="Malgun Gothic" w:cs="Malgun Gothic" w:eastAsia="Malgun Gothic"/>
                <w:b w:val="0"/>
                <w:i w:val="0"/>
                <w:sz w:val="19"/>
              </w:rPr>
              <w:t>라꼬르 드 꽁피당시알리떼</w:t>
            </w:r>
          </w:p>
        </w:tc>
        <w:tc>
          <w:tcPr>
            <w:tcW w:type="dxa" w:w="3213"/>
          </w:tcPr>
          <w:p>
            <w:r>
              <w:rPr>
                <w:rFonts w:ascii="Malgun Gothic" w:hAnsi="Malgun Gothic" w:cs="Malgun Gothic" w:eastAsia="Malgun Gothic"/>
                <w:b w:val="0"/>
                <w:i w:val="0"/>
                <w:sz w:val="19"/>
              </w:rPr>
              <w:t>비밀 유지 계약 (B2)</w:t>
            </w:r>
          </w:p>
        </w:tc>
      </w:tr>
      <w:tr>
        <w:tc>
          <w:tcPr>
            <w:tcW w:type="dxa" w:w="3213"/>
          </w:tcPr>
          <w:p>
            <w:r>
              <w:rPr>
                <w:rFonts w:ascii="Calibri" w:hAnsi="Calibri" w:cs="Calibri" w:eastAsia="Malgun Gothic"/>
                <w:b w:val="0"/>
                <w:i w:val="0"/>
                <w:sz w:val="19"/>
              </w:rPr>
              <w:t>rejoindre</w:t>
            </w:r>
          </w:p>
        </w:tc>
        <w:tc>
          <w:tcPr>
            <w:tcW w:type="dxa" w:w="3213"/>
          </w:tcPr>
          <w:p>
            <w:r>
              <w:rPr>
                <w:rFonts w:ascii="Malgun Gothic" w:hAnsi="Malgun Gothic" w:cs="Malgun Gothic" w:eastAsia="Malgun Gothic"/>
                <w:b w:val="0"/>
                <w:i w:val="0"/>
                <w:sz w:val="19"/>
              </w:rPr>
              <w:t>르주앵드르</w:t>
            </w:r>
          </w:p>
        </w:tc>
        <w:tc>
          <w:tcPr>
            <w:tcW w:type="dxa" w:w="3213"/>
          </w:tcPr>
          <w:p>
            <w:r>
              <w:rPr>
                <w:rFonts w:ascii="Malgun Gothic" w:hAnsi="Malgun Gothic" w:cs="Malgun Gothic" w:eastAsia="Malgun Gothic"/>
                <w:b w:val="0"/>
                <w:i w:val="0"/>
                <w:sz w:val="19"/>
              </w:rPr>
              <w:t>합류하다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suis quelqu'un de… (B1):</w:t>
      </w:r>
      <w:r>
        <w:rPr>
          <w:rFonts w:ascii="Malgun Gothic" w:hAnsi="Malgun Gothic" w:cs="Malgun Gothic" w:eastAsia="Malgun Gothic"/>
          <w:b w:val="0"/>
          <w:i w:val="0"/>
          <w:sz w:val="21"/>
        </w:rPr>
        <w:t xml:space="preserve"> quelqu'un de + 형용사(남성 단수). Je suis quelqu'un de discret, d'organisé et de fiable. 여성도 형용사는 남성형.</w:t>
      </w:r>
    </w:p>
    <w:p>
      <w:r>
        <w:rPr>
          <w:rFonts w:ascii="Calibri" w:hAnsi="Calibri" w:cs="Calibri" w:eastAsia="Malgun Gothic"/>
          <w:b w:val="0"/>
          <w:i w:val="0"/>
          <w:sz w:val="21"/>
        </w:rPr>
        <w:t xml:space="preserve">2. </w:t>
      </w:r>
      <w:r>
        <w:rPr>
          <w:rFonts w:ascii="Malgun Gothic" w:hAnsi="Malgun Gothic" w:cs="Malgun Gothic" w:eastAsia="Malgun Gothic"/>
          <w:b/>
          <w:i w:val="0"/>
          <w:sz w:val="21"/>
        </w:rPr>
        <w:t>Nous souhaitons que vous… (B2):</w:t>
      </w:r>
      <w:r>
        <w:rPr>
          <w:rFonts w:ascii="Malgun Gothic" w:hAnsi="Malgun Gothic" w:cs="Malgun Gothic" w:eastAsia="Malgun Gothic"/>
          <w:b w:val="0"/>
          <w:i w:val="0"/>
          <w:sz w:val="21"/>
        </w:rPr>
        <w:t xml:space="preserve"> souhaiter que + 접속법. que vous rejoigniez / que vous commenciez / que vous signiez.</w:t>
      </w:r>
    </w:p>
    <w:p>
      <w:r>
        <w:rPr>
          <w:rFonts w:ascii="Calibri" w:hAnsi="Calibri" w:cs="Calibri" w:eastAsia="Malgun Gothic"/>
          <w:b w:val="0"/>
          <w:i w:val="0"/>
          <w:sz w:val="21"/>
        </w:rPr>
        <w:t xml:space="preserve">3. </w:t>
      </w:r>
      <w:r>
        <w:rPr>
          <w:rFonts w:ascii="Malgun Gothic" w:hAnsi="Malgun Gothic" w:cs="Malgun Gothic" w:eastAsia="Malgun Gothic"/>
          <w:b/>
          <w:i w:val="0"/>
          <w:sz w:val="21"/>
        </w:rPr>
        <w:t>souhaiter + inf. vs souhaiter que (B2):</w:t>
      </w:r>
      <w:r>
        <w:rPr>
          <w:rFonts w:ascii="Malgun Gothic" w:hAnsi="Malgun Gothic" w:cs="Malgun Gothic" w:eastAsia="Malgun Gothic"/>
          <w:b w:val="0"/>
          <w:i w:val="0"/>
          <w:sz w:val="21"/>
        </w:rPr>
        <w:t xml:space="preserve"> 주어가 같으면 inf.: Je souhaitais me rapprocher d'elle. 다르면 que + 접속법.</w:t>
      </w:r>
    </w:p>
    <w:p>
      <w:r>
        <w:rPr>
          <w:rFonts w:ascii="Calibri" w:hAnsi="Calibri" w:cs="Calibri" w:eastAsia="Malgun Gothic"/>
          <w:b w:val="0"/>
          <w:i w:val="0"/>
          <w:sz w:val="21"/>
        </w:rPr>
        <w:t xml:space="preserve">4. </w:t>
      </w:r>
      <w:r>
        <w:rPr>
          <w:rFonts w:ascii="Malgun Gothic" w:hAnsi="Malgun Gothic" w:cs="Malgun Gothic" w:eastAsia="Malgun Gothic"/>
          <w:b/>
          <w:i w:val="0"/>
          <w:sz w:val="21"/>
        </w:rPr>
        <w:t>Pourquoi devrions-nous vous choisir ? (B2):</w:t>
      </w:r>
      <w:r>
        <w:rPr>
          <w:rFonts w:ascii="Malgun Gothic" w:hAnsi="Malgun Gothic" w:cs="Malgun Gothic" w:eastAsia="Malgun Gothic"/>
          <w:b w:val="0"/>
          <w:i w:val="0"/>
          <w:sz w:val="21"/>
        </w:rPr>
        <w:t xml:space="preserve"> devoir 조건법 + 도치. 면접 단골 질문. 답: Parce que je…</w:t>
      </w:r>
    </w:p>
    <w:p>
      <w:r>
        <w:rPr>
          <w:rFonts w:ascii="Calibri" w:hAnsi="Calibri" w:cs="Calibri" w:eastAsia="Malgun Gothic"/>
          <w:b w:val="0"/>
          <w:i w:val="0"/>
          <w:sz w:val="21"/>
        </w:rPr>
        <w:t xml:space="preserve">5. </w:t>
      </w:r>
      <w:r>
        <w:rPr>
          <w:rFonts w:ascii="Malgun Gothic" w:hAnsi="Malgun Gothic" w:cs="Malgun Gothic" w:eastAsia="Malgun Gothic"/>
          <w:b/>
          <w:i w:val="0"/>
          <w:sz w:val="21"/>
        </w:rPr>
        <w:t>조건법으로 가정 답변 (B1):</w:t>
      </w:r>
      <w:r>
        <w:rPr>
          <w:rFonts w:ascii="Malgun Gothic" w:hAnsi="Malgun Gothic" w:cs="Malgun Gothic" w:eastAsia="Malgun Gothic"/>
          <w:b w:val="0"/>
          <w:i w:val="0"/>
          <w:sz w:val="21"/>
        </w:rPr>
        <w:t xml:space="preserve"> Si un journaliste vous appelait, que feriez-vous ? — Je répondrais… je prendrais… je transmettrais…</w:t>
      </w:r>
    </w:p>
    <w:p>
      <w:r>
        <w:rPr>
          <w:rFonts w:ascii="Calibri" w:hAnsi="Calibri" w:cs="Calibri" w:eastAsia="Malgun Gothic"/>
          <w:b w:val="0"/>
          <w:i w:val="0"/>
          <w:sz w:val="21"/>
        </w:rPr>
        <w:t xml:space="preserve">6. </w:t>
      </w:r>
      <w:r>
        <w:rPr>
          <w:rFonts w:ascii="Malgun Gothic" w:hAnsi="Malgun Gothic" w:cs="Malgun Gothic" w:eastAsia="Malgun Gothic"/>
          <w:b/>
          <w:i w:val="0"/>
          <w:sz w:val="21"/>
        </w:rPr>
        <w:t>Je vous en prie (A2):</w:t>
      </w:r>
      <w:r>
        <w:rPr>
          <w:rFonts w:ascii="Malgun Gothic" w:hAnsi="Malgun Gothic" w:cs="Malgun Gothic" w:eastAsia="Malgun Gothic"/>
          <w:b w:val="0"/>
          <w:i w:val="0"/>
          <w:sz w:val="21"/>
        </w:rPr>
        <w:t xml:space="preserve"> "천만에요/별말씀을요"(격식). 또 "부디 ~해 주세요": Je vous prie de m'excuser.</w:t>
      </w:r>
    </w:p>
    <w:p>
      <w:r>
        <w:rPr>
          <w:rFonts w:ascii="Calibri" w:hAnsi="Calibri" w:cs="Calibri" w:eastAsia="Malgun Gothic"/>
          <w:b w:val="0"/>
          <w:i w:val="0"/>
          <w:sz w:val="21"/>
        </w:rPr>
        <w:t xml:space="preserve">7. </w:t>
      </w:r>
      <w:r>
        <w:rPr>
          <w:rFonts w:ascii="Malgun Gothic" w:hAnsi="Malgun Gothic" w:cs="Malgun Gothic" w:eastAsia="Malgun Gothic"/>
          <w:b/>
          <w:i w:val="0"/>
          <w:sz w:val="21"/>
        </w:rPr>
        <w:t>se permettre de + inf. (B2):</w:t>
      </w:r>
      <w:r>
        <w:rPr>
          <w:rFonts w:ascii="Malgun Gothic" w:hAnsi="Malgun Gothic" w:cs="Malgun Gothic" w:eastAsia="Malgun Gothic"/>
          <w:b w:val="0"/>
          <w:i w:val="0"/>
          <w:sz w:val="21"/>
        </w:rPr>
        <w:t xml:space="preserve"> 실례를 무릅쓰고 ~하다. Je me suis permis de le fermer.</w:t>
      </w:r>
    </w:p>
    <w:p>
      <w:r>
        <w:rPr>
          <w:rFonts w:ascii="Calibri" w:hAnsi="Calibri" w:cs="Calibri" w:eastAsia="Malgun Gothic"/>
          <w:b w:val="0"/>
          <w:i w:val="0"/>
          <w:sz w:val="21"/>
        </w:rPr>
        <w:t xml:space="preserve">8. </w:t>
      </w:r>
      <w:r>
        <w:rPr>
          <w:rFonts w:ascii="Malgun Gothic" w:hAnsi="Malgun Gothic" w:cs="Malgun Gothic" w:eastAsia="Malgun Gothic"/>
          <w:b/>
          <w:i w:val="0"/>
          <w:sz w:val="21"/>
        </w:rPr>
        <w:t>si cela ne vous dérange pas (B1):</w:t>
      </w:r>
      <w:r>
        <w:rPr>
          <w:rFonts w:ascii="Malgun Gothic" w:hAnsi="Malgun Gothic" w:cs="Malgun Gothic" w:eastAsia="Malgun Gothic"/>
          <w:b w:val="0"/>
          <w:i w:val="0"/>
          <w:sz w:val="21"/>
        </w:rPr>
        <w:t xml:space="preserve"> 정중한 조건. Je préfère ne pas en parler, si cela ne vous dérange pas.</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pas + inf. (B1):</w:t>
      </w:r>
      <w:r>
        <w:rPr>
          <w:rFonts w:ascii="Malgun Gothic" w:hAnsi="Malgun Gothic" w:cs="Malgun Gothic" w:eastAsia="Malgun Gothic"/>
          <w:b w:val="0"/>
          <w:i w:val="0"/>
          <w:sz w:val="21"/>
        </w:rPr>
        <w:t xml:space="preserve"> 부정사 부정은 ne pas를 동사원형 앞에. Je préfère ne pas en parler. / ne rien demander, ne rien oublier.</w:t>
      </w:r>
    </w:p>
    <w:p>
      <w:r>
        <w:rPr>
          <w:rFonts w:ascii="Calibri" w:hAnsi="Calibri" w:cs="Calibri" w:eastAsia="Malgun Gothic"/>
          <w:b w:val="0"/>
          <w:i w:val="0"/>
          <w:sz w:val="21"/>
        </w:rPr>
        <w:t xml:space="preserve">10. </w:t>
      </w:r>
      <w:r>
        <w:rPr>
          <w:rFonts w:ascii="Malgun Gothic" w:hAnsi="Malgun Gothic" w:cs="Malgun Gothic" w:eastAsia="Malgun Gothic"/>
          <w:b/>
          <w:i w:val="0"/>
          <w:sz w:val="21"/>
        </w:rPr>
        <w:t>en + 현재분사 (B1):</w:t>
      </w:r>
      <w:r>
        <w:rPr>
          <w:rFonts w:ascii="Malgun Gothic" w:hAnsi="Malgun Gothic" w:cs="Malgun Gothic" w:eastAsia="Malgun Gothic"/>
          <w:b w:val="0"/>
          <w:i w:val="0"/>
          <w:sz w:val="21"/>
        </w:rPr>
        <w:t xml:space="preserve"> Je me suis brossé les dents en étant Inès. / en marchant vite.</w:t>
      </w:r>
    </w:p>
    <w:p>
      <w:r>
        <w:rPr>
          <w:rFonts w:ascii="Calibri" w:hAnsi="Calibri" w:cs="Calibri" w:eastAsia="Malgun Gothic"/>
          <w:b w:val="0"/>
          <w:i w:val="0"/>
          <w:sz w:val="21"/>
        </w:rPr>
        <w:t xml:space="preserve">11. </w:t>
      </w:r>
      <w:r>
        <w:rPr>
          <w:rFonts w:ascii="Malgun Gothic" w:hAnsi="Malgun Gothic" w:cs="Malgun Gothic" w:eastAsia="Malgun Gothic"/>
          <w:b/>
          <w:i w:val="0"/>
          <w:sz w:val="21"/>
        </w:rPr>
        <w:t>Peu importe (B1):</w:t>
      </w:r>
      <w:r>
        <w:rPr>
          <w:rFonts w:ascii="Malgun Gothic" w:hAnsi="Malgun Gothic" w:cs="Malgun Gothic" w:eastAsia="Malgun Gothic"/>
          <w:b w:val="0"/>
          <w:i w:val="0"/>
          <w:sz w:val="21"/>
        </w:rPr>
        <w:t xml:space="preserve"> "상관없다". Peu importe. Ce serait la même réponse.</w:t>
      </w:r>
    </w:p>
    <w:p>
      <w:r>
        <w:rPr>
          <w:rFonts w:ascii="Calibri" w:hAnsi="Calibri" w:cs="Calibri" w:eastAsia="Malgun Gothic"/>
          <w:b w:val="0"/>
          <w:i w:val="0"/>
          <w:sz w:val="21"/>
        </w:rPr>
        <w:t xml:space="preserve">12. </w:t>
      </w:r>
      <w:r>
        <w:rPr>
          <w:rFonts w:ascii="Malgun Gothic" w:hAnsi="Malgun Gothic" w:cs="Malgun Gothic" w:eastAsia="Malgun Gothic"/>
          <w:b/>
          <w:i w:val="0"/>
          <w:sz w:val="21"/>
        </w:rPr>
        <w:t>trahir (B2):</w:t>
      </w:r>
      <w:r>
        <w:rPr>
          <w:rFonts w:ascii="Malgun Gothic" w:hAnsi="Malgun Gothic" w:cs="Malgun Gothic" w:eastAsia="Malgun Gothic"/>
          <w:b w:val="0"/>
          <w:i w:val="0"/>
          <w:sz w:val="21"/>
        </w:rPr>
        <w:t xml:space="preserve"> Ma mémoire me trahit.(기억력이 나를 배신한다 = 기억이 잘 안 난다)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moins… mieux… (B1):</w:t>
      </w:r>
      <w:r>
        <w:rPr>
          <w:rFonts w:ascii="Malgun Gothic" w:hAnsi="Malgun Gothic" w:cs="Malgun Gothic" w:eastAsia="Malgun Gothic"/>
          <w:b w:val="0"/>
          <w:i w:val="0"/>
          <w:sz w:val="21"/>
        </w:rPr>
        <w:t xml:space="preserve"> Moins tu en sais, mieux c'est.(모를수록 좋다) 비례 비교.</w:t>
      </w:r>
    </w:p>
    <w:p>
      <w:r>
        <w:rPr>
          <w:rFonts w:ascii="Calibri" w:hAnsi="Calibri" w:cs="Calibri" w:eastAsia="Malgun Gothic"/>
          <w:b w:val="0"/>
          <w:i w:val="0"/>
          <w:sz w:val="21"/>
        </w:rPr>
        <w:t xml:space="preserve">14. </w:t>
      </w:r>
      <w:r>
        <w:rPr>
          <w:rFonts w:ascii="Malgun Gothic" w:hAnsi="Malgun Gothic" w:cs="Malgun Gothic" w:eastAsia="Malgun Gothic"/>
          <w:b/>
          <w:i w:val="0"/>
          <w:sz w:val="21"/>
        </w:rPr>
        <w:t>대명동사 복합과거 + 직접목적어 (B2):</w:t>
      </w:r>
      <w:r>
        <w:rPr>
          <w:rFonts w:ascii="Malgun Gothic" w:hAnsi="Malgun Gothic" w:cs="Malgun Gothic" w:eastAsia="Malgun Gothic"/>
          <w:b w:val="0"/>
          <w:i w:val="0"/>
          <w:sz w:val="21"/>
        </w:rPr>
        <w:t xml:space="preserve"> Je me suis brossé les dents.(les dents이 뒤에 있어 일치 없음)</w:t>
      </w:r>
    </w:p>
    <w:p>
      <w:r>
        <w:br w:type="page"/>
      </w:r>
    </w:p>
    <w:p>
      <w:pPr>
        <w:pStyle w:val="Heading1"/>
      </w:pPr>
      <w:r>
        <w:rPr>
          <w:rFonts w:ascii="Malgun Gothic" w:hAnsi="Malgun Gothic" w:cs="Malgun Gothic" w:eastAsia="Malgun Gothic"/>
          <w:b w:val="0"/>
          <w:i/>
          <w:sz w:val="36"/>
        </w:rPr>
        <w:t>5부 4화. Le cocktail (칵테일 파티)</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8구 몽소 공원 옆 개인 저택 · 시간: 2월 12일 목요일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Nous avons des amis communs · Vous me flattez · Enchanté · C'est un plaisir de vous rencontrer</w:t>
      </w:r>
    </w:p>
    <w:p>
      <w:r>
        <w:rPr>
          <w:rFonts w:ascii="Calibri" w:hAnsi="Calibri" w:cs="Calibri" w:eastAsia="Malgun Gothic"/>
          <w:b/>
          <w:i w:val="0"/>
          <w:sz w:val="21"/>
        </w:rPr>
        <w:t>Léa:</w:t>
      </w:r>
      <w:r>
        <w:rPr>
          <w:rFonts w:ascii="Calibri" w:hAnsi="Calibri" w:cs="Calibri" w:eastAsia="Malgun Gothic"/>
          <w:b w:val="0"/>
          <w:i w:val="0"/>
          <w:sz w:val="21"/>
        </w:rPr>
        <w:t xml:space="preserve"> (seize heures, à la rédaction, elle tient une cravate grise contre la chemise de Julien) Celle-là. La bleue fait trop « banquier qui veut qu'on voie qu'il est banquier ».</w:t>
      </w:r>
    </w:p>
    <w:p>
      <w:pPr>
        <w:ind w:left="510"/>
      </w:pPr>
      <w:r>
        <w:rPr>
          <w:rFonts w:ascii="Malgun Gothic" w:hAnsi="Malgun Gothic" w:cs="Malgun Gothic" w:eastAsia="Malgun Gothic"/>
          <w:b w:val="0"/>
          <w:i/>
          <w:color w:val="555555"/>
          <w:sz w:val="20"/>
        </w:rPr>
        <w:t>(오후 네 시, 편집국에서 회색 넥타이를 쥘리앵의 셔츠에 대 보며) 이거요. 파란 건 너무 «은행가로 보이고 싶은 은행가» 같아요.</w:t>
      </w:r>
    </w:p>
    <w:p>
      <w:r>
        <w:rPr>
          <w:rFonts w:ascii="Calibri" w:hAnsi="Calibri" w:cs="Calibri" w:eastAsia="Malgun Gothic"/>
          <w:b/>
          <w:i w:val="0"/>
          <w:sz w:val="21"/>
        </w:rPr>
        <w:t>Julien:</w:t>
      </w:r>
      <w:r>
        <w:rPr>
          <w:rFonts w:ascii="Calibri" w:hAnsi="Calibri" w:cs="Calibri" w:eastAsia="Malgun Gothic"/>
          <w:b w:val="0"/>
          <w:i w:val="0"/>
          <w:sz w:val="21"/>
        </w:rPr>
        <w:t xml:space="preserve"> (il rit) Tu as appris ça où ?</w:t>
      </w:r>
    </w:p>
    <w:p>
      <w:pPr>
        <w:ind w:left="510"/>
      </w:pPr>
      <w:r>
        <w:rPr>
          <w:rFonts w:ascii="Malgun Gothic" w:hAnsi="Malgun Gothic" w:cs="Malgun Gothic" w:eastAsia="Malgun Gothic"/>
          <w:b w:val="0"/>
          <w:i/>
          <w:color w:val="555555"/>
          <w:sz w:val="20"/>
        </w:rPr>
        <w:t>(웃으며) 그런 건 어디서 배웠어?</w:t>
      </w:r>
    </w:p>
    <w:p>
      <w:r>
        <w:rPr>
          <w:rFonts w:ascii="Calibri" w:hAnsi="Calibri" w:cs="Calibri" w:eastAsia="Malgun Gothic"/>
          <w:b/>
          <w:i w:val="0"/>
          <w:sz w:val="21"/>
        </w:rPr>
        <w:t>Léa:</w:t>
      </w:r>
      <w:r>
        <w:rPr>
          <w:rFonts w:ascii="Calibri" w:hAnsi="Calibri" w:cs="Calibri" w:eastAsia="Malgun Gothic"/>
          <w:b w:val="0"/>
          <w:i w:val="0"/>
          <w:sz w:val="21"/>
        </w:rPr>
        <w:t xml:space="preserve"> Mon père est expert-comptable à Lyon. Je connais tous les types de cravates. (elle fait le nœud) Le nœud simple. Pas le double. Le double, c'est pour les gens qui veulent impressionner.</w:t>
      </w:r>
    </w:p>
    <w:p>
      <w:pPr>
        <w:ind w:left="510"/>
      </w:pPr>
      <w:r>
        <w:rPr>
          <w:rFonts w:ascii="Malgun Gothic" w:hAnsi="Malgun Gothic" w:cs="Malgun Gothic" w:eastAsia="Malgun Gothic"/>
          <w:b w:val="0"/>
          <w:i/>
          <w:color w:val="555555"/>
          <w:sz w:val="20"/>
        </w:rPr>
        <w:t>우리 아빠가 리옹에서 회계사예요. 넥타이 종류는 다 알아요. (매듭을 매며) 단순 매듭. 더블 말고. 더블은 잘 보이고 싶은 사람들용이에요.</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Mme Bonnefoy a appelé. Elle passe te prendre en taxi à dix-huit heures trente, place Saint-Augustin. Pas ici.</w:t>
      </w:r>
    </w:p>
    <w:p>
      <w:pPr>
        <w:ind w:left="510"/>
      </w:pPr>
      <w:r>
        <w:rPr>
          <w:rFonts w:ascii="Malgun Gothic" w:hAnsi="Malgun Gothic" w:cs="Malgun Gothic" w:eastAsia="Malgun Gothic"/>
          <w:b w:val="0"/>
          <w:i/>
          <w:color w:val="555555"/>
          <w:sz w:val="20"/>
        </w:rPr>
        <w:t>(사무실에서 나오며) 보네푸아 부인이 전화했어. 여섯 시 반에 생토귀스탱 광장으로 택시 타고 데리러 온대. 여기 말고.</w:t>
      </w:r>
    </w:p>
    <w:p>
      <w:r>
        <w:rPr>
          <w:rFonts w:ascii="Calibri" w:hAnsi="Calibri" w:cs="Calibri" w:eastAsia="Malgun Gothic"/>
          <w:b/>
          <w:i w:val="0"/>
          <w:sz w:val="21"/>
        </w:rPr>
        <w:t>Julien:</w:t>
      </w:r>
      <w:r>
        <w:rPr>
          <w:rFonts w:ascii="Calibri" w:hAnsi="Calibri" w:cs="Calibri" w:eastAsia="Malgun Gothic"/>
          <w:b w:val="0"/>
          <w:i w:val="0"/>
          <w:sz w:val="21"/>
        </w:rPr>
        <w:t xml:space="preserve"> Comment vous l'avez convaincue ?</w:t>
      </w:r>
    </w:p>
    <w:p>
      <w:pPr>
        <w:ind w:left="510"/>
      </w:pPr>
      <w:r>
        <w:rPr>
          <w:rFonts w:ascii="Malgun Gothic" w:hAnsi="Malgun Gothic" w:cs="Malgun Gothic" w:eastAsia="Malgun Gothic"/>
          <w:b w:val="0"/>
          <w:i/>
          <w:color w:val="555555"/>
          <w:sz w:val="20"/>
        </w:rPr>
        <w:t>어떻게 설득하셨어요?</w:t>
      </w:r>
    </w:p>
    <w:p>
      <w:r>
        <w:rPr>
          <w:rFonts w:ascii="Calibri" w:hAnsi="Calibri" w:cs="Calibri" w:eastAsia="Malgun Gothic"/>
          <w:b/>
          <w:i w:val="0"/>
          <w:sz w:val="21"/>
        </w:rPr>
        <w:t>Hélène:</w:t>
      </w:r>
      <w:r>
        <w:rPr>
          <w:rFonts w:ascii="Calibri" w:hAnsi="Calibri" w:cs="Calibri" w:eastAsia="Malgun Gothic"/>
          <w:b w:val="0"/>
          <w:i w:val="0"/>
          <w:sz w:val="21"/>
        </w:rPr>
        <w:t xml:space="preserve"> Je ne l'ai pas convaincue. Je lui ai téléphoné pour la remercier pour l'affaire du musée. Elle m'a dit : « Vous avez besoin de quelque chose, ma chère. Je l'entends dans votre voix. » (un petit sourire) Elle a quatre-vingt-trois ans et elle entend tout.</w:t>
      </w:r>
    </w:p>
    <w:p>
      <w:pPr>
        <w:ind w:left="510"/>
      </w:pPr>
      <w:r>
        <w:rPr>
          <w:rFonts w:ascii="Malgun Gothic" w:hAnsi="Malgun Gothic" w:cs="Malgun Gothic" w:eastAsia="Malgun Gothic"/>
          <w:b w:val="0"/>
          <w:i/>
          <w:color w:val="555555"/>
          <w:sz w:val="20"/>
        </w:rPr>
        <w:t>설득 안 했어. 박물관 사건 때 고마웠다고 전화했지. 그랬더니 «뭔가 필요하군요, 아가씨. 목소리에서 들려요» 하더라. (작게 웃으며) 여든세 살인데 다 들어.</w:t>
      </w:r>
    </w:p>
    <w:p>
      <w:r>
        <w:rPr>
          <w:rFonts w:ascii="Calibri" w:hAnsi="Calibri" w:cs="Calibri" w:eastAsia="Malgun Gothic"/>
          <w:b/>
          <w:i w:val="0"/>
          <w:sz w:val="21"/>
        </w:rPr>
        <w:t>Karim:</w:t>
      </w:r>
      <w:r>
        <w:rPr>
          <w:rFonts w:ascii="Calibri" w:hAnsi="Calibri" w:cs="Calibri" w:eastAsia="Malgun Gothic"/>
          <w:b w:val="0"/>
          <w:i w:val="0"/>
          <w:sz w:val="21"/>
        </w:rPr>
        <w:t xml:space="preserve"> (il donne à Julien un petit étui) Les cartes de visite. Arrivées ce matin. Cinquante.</w:t>
      </w:r>
    </w:p>
    <w:p>
      <w:pPr>
        <w:ind w:left="510"/>
      </w:pPr>
      <w:r>
        <w:rPr>
          <w:rFonts w:ascii="Malgun Gothic" w:hAnsi="Malgun Gothic" w:cs="Malgun Gothic" w:eastAsia="Malgun Gothic"/>
          <w:b w:val="0"/>
          <w:i/>
          <w:color w:val="555555"/>
          <w:sz w:val="20"/>
        </w:rPr>
        <w:t>(쥘리앵에게 작은 케이스를 건네며) 명함. 오늘 아침에 왔어. 쉰 장.</w:t>
      </w:r>
    </w:p>
    <w:p>
      <w:r>
        <w:rPr>
          <w:rFonts w:ascii="Calibri" w:hAnsi="Calibri" w:cs="Calibri" w:eastAsia="Malgun Gothic"/>
          <w:b/>
          <w:i w:val="0"/>
          <w:sz w:val="21"/>
        </w:rPr>
        <w:t>Julien:</w:t>
      </w:r>
      <w:r>
        <w:rPr>
          <w:rFonts w:ascii="Calibri" w:hAnsi="Calibri" w:cs="Calibri" w:eastAsia="Malgun Gothic"/>
          <w:b w:val="0"/>
          <w:i w:val="0"/>
          <w:sz w:val="21"/>
        </w:rPr>
        <w:t xml:space="preserve"> (il en sort une, il la regarde : « Antoine Ferrand — Conseil » et un numéro) Elle est belle. Elle a l'air chère.</w:t>
      </w:r>
    </w:p>
    <w:p>
      <w:pPr>
        <w:ind w:left="510"/>
      </w:pPr>
      <w:r>
        <w:rPr>
          <w:rFonts w:ascii="Malgun Gothic" w:hAnsi="Malgun Gothic" w:cs="Malgun Gothic" w:eastAsia="Malgun Gothic"/>
          <w:b w:val="0"/>
          <w:i/>
          <w:color w:val="555555"/>
          <w:sz w:val="20"/>
        </w:rPr>
        <w:t>(한 장을 꺼내 본다. «앙투안 페랑 — 컨설팅»과 번호) 예쁘네. 비싸 보여.</w:t>
      </w:r>
    </w:p>
    <w:p>
      <w:r>
        <w:rPr>
          <w:rFonts w:ascii="Calibri" w:hAnsi="Calibri" w:cs="Calibri" w:eastAsia="Malgun Gothic"/>
          <w:b/>
          <w:i w:val="0"/>
          <w:sz w:val="21"/>
        </w:rPr>
        <w:t>Karim:</w:t>
      </w:r>
      <w:r>
        <w:rPr>
          <w:rFonts w:ascii="Calibri" w:hAnsi="Calibri" w:cs="Calibri" w:eastAsia="Malgun Gothic"/>
          <w:b w:val="0"/>
          <w:i w:val="0"/>
          <w:sz w:val="21"/>
        </w:rPr>
        <w:t xml:space="preserve"> Elle a coûté plus cher que mon loyer. Ne les perds pas.</w:t>
      </w:r>
    </w:p>
    <w:p>
      <w:pPr>
        <w:ind w:left="510"/>
      </w:pPr>
      <w:r>
        <w:rPr>
          <w:rFonts w:ascii="Malgun Gothic" w:hAnsi="Malgun Gothic" w:cs="Malgun Gothic" w:eastAsia="Malgun Gothic"/>
          <w:b w:val="0"/>
          <w:i/>
          <w:color w:val="555555"/>
          <w:sz w:val="20"/>
        </w:rPr>
        <w:t>내 월세보다 비쌌어. 잃어버리지 마.</w:t>
      </w:r>
    </w:p>
    <w:p>
      <w:r>
        <w:rPr>
          <w:rFonts w:ascii="Calibri" w:hAnsi="Calibri" w:cs="Calibri" w:eastAsia="Malgun Gothic"/>
          <w:b/>
          <w:i w:val="0"/>
          <w:sz w:val="21"/>
        </w:rPr>
        <w:t>Hélène:</w:t>
      </w:r>
      <w:r>
        <w:rPr>
          <w:rFonts w:ascii="Calibri" w:hAnsi="Calibri" w:cs="Calibri" w:eastAsia="Malgun Gothic"/>
          <w:b w:val="0"/>
          <w:i w:val="0"/>
          <w:sz w:val="21"/>
        </w:rPr>
        <w:t xml:space="preserve"> (elle regarde Julien, en costume, les cheveux en arrière) Rappelle-toi. Tu ne vends rien. Tu ne promets rien. Tu écoutes. (un silence) Et si tu vois Harmel…</w:t>
      </w:r>
    </w:p>
    <w:p>
      <w:pPr>
        <w:ind w:left="510"/>
      </w:pPr>
      <w:r>
        <w:rPr>
          <w:rFonts w:ascii="Malgun Gothic" w:hAnsi="Malgun Gothic" w:cs="Malgun Gothic" w:eastAsia="Malgun Gothic"/>
          <w:b w:val="0"/>
          <w:i/>
          <w:color w:val="555555"/>
          <w:sz w:val="20"/>
        </w:rPr>
        <w:t>(정장 차림에 머리를 뒤로 넘긴 쥘리앵을 바라보며) 기억해. 아무것도 팔지 마. 아무것도 약속하지 마. 들어. (침묵) 그리고 아르멜을 보면…</w:t>
      </w:r>
    </w:p>
    <w:p>
      <w:r>
        <w:rPr>
          <w:rFonts w:ascii="Calibri" w:hAnsi="Calibri" w:cs="Calibri" w:eastAsia="Malgun Gothic"/>
          <w:b/>
          <w:i w:val="0"/>
          <w:sz w:val="21"/>
        </w:rPr>
        <w:t>Julien:</w:t>
      </w:r>
      <w:r>
        <w:rPr>
          <w:rFonts w:ascii="Calibri" w:hAnsi="Calibri" w:cs="Calibri" w:eastAsia="Malgun Gothic"/>
          <w:b w:val="0"/>
          <w:i w:val="0"/>
          <w:sz w:val="21"/>
        </w:rPr>
        <w:t xml:space="preserve"> Je ne fuis pas. Fuir, c'est avouer.</w:t>
      </w:r>
    </w:p>
    <w:p>
      <w:pPr>
        <w:ind w:left="510"/>
      </w:pPr>
      <w:r>
        <w:rPr>
          <w:rFonts w:ascii="Malgun Gothic" w:hAnsi="Malgun Gothic" w:cs="Malgun Gothic" w:eastAsia="Malgun Gothic"/>
          <w:b w:val="0"/>
          <w:i/>
          <w:color w:val="555555"/>
          <w:sz w:val="20"/>
        </w:rPr>
        <w:t>도망 안 가요. 도망치는 건 자백하는 거니까.</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Neige à vingt-deux heures.</w:t>
      </w:r>
    </w:p>
    <w:p>
      <w:pPr>
        <w:ind w:left="510"/>
      </w:pPr>
      <w:r>
        <w:rPr>
          <w:rFonts w:ascii="Malgun Gothic" w:hAnsi="Malgun Gothic" w:cs="Malgun Gothic" w:eastAsia="Malgun Gothic"/>
          <w:b w:val="0"/>
          <w:i/>
          <w:color w:val="555555"/>
          <w:sz w:val="20"/>
        </w:rPr>
        <w:t>(긴 침묵) 열 시에 눈.</w:t>
      </w:r>
    </w:p>
    <w:p>
      <w:r>
        <w:rPr>
          <w:rFonts w:ascii="Calibri" w:hAnsi="Calibri" w:cs="Calibri" w:eastAsia="Malgun Gothic"/>
          <w:b/>
          <w:i w:val="0"/>
          <w:sz w:val="21"/>
        </w:rPr>
        <w:t>Julien:</w:t>
      </w:r>
      <w:r>
        <w:rPr>
          <w:rFonts w:ascii="Calibri" w:hAnsi="Calibri" w:cs="Calibri" w:eastAsia="Malgun Gothic"/>
          <w:b w:val="0"/>
          <w:i w:val="0"/>
          <w:sz w:val="21"/>
        </w:rPr>
        <w:t xml:space="preserve"> Neige à vingt-deux heures.</w:t>
      </w:r>
    </w:p>
    <w:p>
      <w:pPr>
        <w:ind w:left="510"/>
      </w:pPr>
      <w:r>
        <w:rPr>
          <w:rFonts w:ascii="Malgun Gothic" w:hAnsi="Malgun Gothic" w:cs="Malgun Gothic" w:eastAsia="Malgun Gothic"/>
          <w:b w:val="0"/>
          <w:i/>
          <w:color w:val="555555"/>
          <w:sz w:val="20"/>
        </w:rPr>
        <w:t>열 시에 눈.</w:t>
      </w:r>
    </w:p>
    <w:p>
      <w:r>
        <w:rPr>
          <w:rFonts w:ascii="Calibri" w:hAnsi="Calibri" w:cs="Calibri" w:eastAsia="Malgun Gothic"/>
          <w:b/>
          <w:i w:val="0"/>
          <w:sz w:val="21"/>
        </w:rPr>
        <w:t>Mme Bonnefoy:</w:t>
      </w:r>
      <w:r>
        <w:rPr>
          <w:rFonts w:ascii="Calibri" w:hAnsi="Calibri" w:cs="Calibri" w:eastAsia="Malgun Gothic"/>
          <w:b w:val="0"/>
          <w:i w:val="0"/>
          <w:sz w:val="21"/>
        </w:rPr>
        <w:t xml:space="preserve"> (dix-neuf heures, devant une grille dorée, rue de Monceau ; elle porte un manteau de fourrure ancien et une canne en argent) Ne soyez pas nerveux, jeune homme. Vous êtes avec moi.</w:t>
      </w:r>
    </w:p>
    <w:p>
      <w:pPr>
        <w:ind w:left="510"/>
      </w:pPr>
      <w:r>
        <w:rPr>
          <w:rFonts w:ascii="Malgun Gothic" w:hAnsi="Malgun Gothic" w:cs="Malgun Gothic" w:eastAsia="Malgun Gothic"/>
          <w:b w:val="0"/>
          <w:i/>
          <w:color w:val="555555"/>
          <w:sz w:val="20"/>
        </w:rPr>
        <w:t>(저녁 일곱 시, 몽소 거리의 금빛 철문 앞. 오래된 모피 코트에 은 지팡이를 들고) 긴장하지 말아요, 젊은이. 나랑 같이 있잖아요.</w:t>
      </w:r>
    </w:p>
    <w:p>
      <w:r>
        <w:rPr>
          <w:rFonts w:ascii="Calibri" w:hAnsi="Calibri" w:cs="Calibri" w:eastAsia="Malgun Gothic"/>
          <w:b/>
          <w:i w:val="0"/>
          <w:sz w:val="21"/>
        </w:rPr>
        <w:t>Julien:</w:t>
      </w:r>
      <w:r>
        <w:rPr>
          <w:rFonts w:ascii="Calibri" w:hAnsi="Calibri" w:cs="Calibri" w:eastAsia="Malgun Gothic"/>
          <w:b w:val="0"/>
          <w:i w:val="0"/>
          <w:sz w:val="21"/>
        </w:rPr>
        <w:t xml:space="preserve"> (costume bleu nuit, cravate grise, les cheveux coiffés en arrière) Je ne suis pas nerveux, madame Bonnefoy.</w:t>
      </w:r>
    </w:p>
    <w:p>
      <w:pPr>
        <w:ind w:left="510"/>
      </w:pPr>
      <w:r>
        <w:rPr>
          <w:rFonts w:ascii="Malgun Gothic" w:hAnsi="Malgun Gothic" w:cs="Malgun Gothic" w:eastAsia="Malgun Gothic"/>
          <w:b w:val="0"/>
          <w:i/>
          <w:color w:val="555555"/>
          <w:sz w:val="20"/>
        </w:rPr>
        <w:t>(짙은 남색 정장, 회색 넥타이, 머리를 뒤로 넘기고) 긴장 안 했어요, 보네푸아 부인.</w:t>
      </w:r>
    </w:p>
    <w:p>
      <w:r>
        <w:rPr>
          <w:rFonts w:ascii="Calibri" w:hAnsi="Calibri" w:cs="Calibri" w:eastAsia="Malgun Gothic"/>
          <w:b/>
          <w:i w:val="0"/>
          <w:sz w:val="21"/>
        </w:rPr>
        <w:t>Mme Bonnefoy:</w:t>
      </w:r>
      <w:r>
        <w:rPr>
          <w:rFonts w:ascii="Calibri" w:hAnsi="Calibri" w:cs="Calibri" w:eastAsia="Malgun Gothic"/>
          <w:b w:val="0"/>
          <w:i w:val="0"/>
          <w:sz w:val="21"/>
        </w:rPr>
        <w:t xml:space="preserve"> (elle lui tape le bras avec sa canne) Si. Vous touchez votre cravate toutes les dix secondes. Antoine Ferrand ne touche jamais sa cravate. Il sait qu'elle est parfaite.</w:t>
      </w:r>
    </w:p>
    <w:p>
      <w:pPr>
        <w:ind w:left="510"/>
      </w:pPr>
      <w:r>
        <w:rPr>
          <w:rFonts w:ascii="Malgun Gothic" w:hAnsi="Malgun Gothic" w:cs="Malgun Gothic" w:eastAsia="Malgun Gothic"/>
          <w:b w:val="0"/>
          <w:i/>
          <w:color w:val="555555"/>
          <w:sz w:val="20"/>
        </w:rPr>
        <w:t>(지팡이로 그의 팔을 톡 치며) 했어요. 10초마다 넥타이를 만지잖아요. 앙투안 페랑은 넥타이를 절대 안 만져요. 완벽하다는 걸 아니까.</w:t>
      </w:r>
    </w:p>
    <w:p>
      <w:r>
        <w:rPr>
          <w:rFonts w:ascii="Calibri" w:hAnsi="Calibri" w:cs="Calibri" w:eastAsia="Malgun Gothic"/>
          <w:b/>
          <w:i w:val="0"/>
          <w:sz w:val="21"/>
        </w:rPr>
        <w:t>Julien:</w:t>
      </w:r>
      <w:r>
        <w:rPr>
          <w:rFonts w:ascii="Calibri" w:hAnsi="Calibri" w:cs="Calibri" w:eastAsia="Malgun Gothic"/>
          <w:b w:val="0"/>
          <w:i w:val="0"/>
          <w:sz w:val="21"/>
        </w:rPr>
        <w:t xml:space="preserve"> (il baisse la main) Vous avez raison.</w:t>
      </w:r>
    </w:p>
    <w:p>
      <w:pPr>
        <w:ind w:left="510"/>
      </w:pPr>
      <w:r>
        <w:rPr>
          <w:rFonts w:ascii="Malgun Gothic" w:hAnsi="Malgun Gothic" w:cs="Malgun Gothic" w:eastAsia="Malgun Gothic"/>
          <w:b w:val="0"/>
          <w:i/>
          <w:color w:val="555555"/>
          <w:sz w:val="20"/>
        </w:rPr>
        <w:t>(손을 내리며) 맞아요.</w:t>
      </w:r>
    </w:p>
    <w:p>
      <w:r>
        <w:rPr>
          <w:rFonts w:ascii="Calibri" w:hAnsi="Calibri" w:cs="Calibri" w:eastAsia="Malgun Gothic"/>
          <w:b/>
          <w:i w:val="0"/>
          <w:sz w:val="21"/>
        </w:rPr>
        <w:t>Mme Bonnefoy:</w:t>
      </w:r>
      <w:r>
        <w:rPr>
          <w:rFonts w:ascii="Calibri" w:hAnsi="Calibri" w:cs="Calibri" w:eastAsia="Malgun Gothic"/>
          <w:b w:val="0"/>
          <w:i w:val="0"/>
          <w:sz w:val="21"/>
        </w:rPr>
        <w:t xml:space="preserve"> J'ai toujours raison. Cinquante ans à Drouot, ça apprend à regarder les mains des gens. (elle sourit) Les mains ne mentent jamais.</w:t>
      </w:r>
    </w:p>
    <w:p>
      <w:pPr>
        <w:ind w:left="510"/>
      </w:pPr>
      <w:r>
        <w:rPr>
          <w:rFonts w:ascii="Malgun Gothic" w:hAnsi="Malgun Gothic" w:cs="Malgun Gothic" w:eastAsia="Malgun Gothic"/>
          <w:b w:val="0"/>
          <w:i/>
          <w:color w:val="555555"/>
          <w:sz w:val="20"/>
        </w:rPr>
        <w:t>난 항상 맞아요. 드루오에서 50년이면 사람들 손을 보는 법을 배우죠. (웃으며) 손은 절대 거짓말을 안 해요.</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de Julien, depuis une voiture garée au coin de la rue) Je vous entends bien. Julien, rappel : l'oreillette, tu l'enlèves avant d'entrer. Aubry a dit : rien dans les lieux privés.</w:t>
      </w:r>
    </w:p>
    <w:p>
      <w:pPr>
        <w:ind w:left="510"/>
      </w:pPr>
      <w:r>
        <w:rPr>
          <w:rFonts w:ascii="Malgun Gothic" w:hAnsi="Malgun Gothic" w:cs="Malgun Gothic" w:eastAsia="Malgun Gothic"/>
          <w:b w:val="0"/>
          <w:i/>
          <w:color w:val="555555"/>
          <w:sz w:val="20"/>
        </w:rPr>
        <w:t>(길모퉁이에 세워 둔 차 안에서, 쥘리앵의 이어폰으로) 잘 들려요. 쥘리앵, 다시 말하지만 이어폰은 들어가기 전에 빼요. 오브리가 그랬잖아요. 사적인 장소에선 아무것도 안 된다고.</w:t>
      </w:r>
    </w:p>
    <w:p>
      <w:r>
        <w:rPr>
          <w:rFonts w:ascii="Calibri" w:hAnsi="Calibri" w:cs="Calibri" w:eastAsia="Malgun Gothic"/>
          <w:b/>
          <w:i w:val="0"/>
          <w:sz w:val="21"/>
        </w:rPr>
        <w:t>Julien:</w:t>
      </w:r>
      <w:r>
        <w:rPr>
          <w:rFonts w:ascii="Calibri" w:hAnsi="Calibri" w:cs="Calibri" w:eastAsia="Malgun Gothic"/>
          <w:b w:val="0"/>
          <w:i w:val="0"/>
          <w:sz w:val="21"/>
        </w:rPr>
        <w:t xml:space="preserve"> (il enlève l'oreillette, il la met dans sa poche) C'est fait.</w:t>
      </w:r>
    </w:p>
    <w:p>
      <w:pPr>
        <w:ind w:left="510"/>
      </w:pPr>
      <w:r>
        <w:rPr>
          <w:rFonts w:ascii="Malgun Gothic" w:hAnsi="Malgun Gothic" w:cs="Malgun Gothic" w:eastAsia="Malgun Gothic"/>
          <w:b w:val="0"/>
          <w:i/>
          <w:color w:val="555555"/>
          <w:sz w:val="20"/>
        </w:rPr>
        <w:t>(이어폰을 빼서 주머니에 넣으며) 뺐어.</w:t>
      </w:r>
    </w:p>
    <w:p>
      <w:r>
        <w:rPr>
          <w:rFonts w:ascii="Calibri" w:hAnsi="Calibri" w:cs="Calibri" w:eastAsia="Malgun Gothic"/>
          <w:b/>
          <w:i w:val="0"/>
          <w:sz w:val="21"/>
        </w:rPr>
        <w:t>Mme Bonnefoy:</w:t>
      </w:r>
      <w:r>
        <w:rPr>
          <w:rFonts w:ascii="Calibri" w:hAnsi="Calibri" w:cs="Calibri" w:eastAsia="Malgun Gothic"/>
          <w:b w:val="0"/>
          <w:i w:val="0"/>
          <w:sz w:val="21"/>
        </w:rPr>
        <w:t xml:space="preserve"> (elle montre la façade éclairée) L'hôtel particulier des Vauclair. Ils donnent ce cocktail tous les ans, pour la Fondation Orsenne. Pour les « amis du musée ». (un petit rire) Les amis qui donnent beaucoup d'argent.</w:t>
      </w:r>
    </w:p>
    <w:p>
      <w:pPr>
        <w:ind w:left="510"/>
      </w:pPr>
      <w:r>
        <w:rPr>
          <w:rFonts w:ascii="Malgun Gothic" w:hAnsi="Malgun Gothic" w:cs="Malgun Gothic" w:eastAsia="Malgun Gothic"/>
          <w:b w:val="0"/>
          <w:i/>
          <w:color w:val="555555"/>
          <w:sz w:val="20"/>
        </w:rPr>
        <w:t>(조명이 밝혀진 저택 정면을 가리키며) 보클레르 가문 저택이에요. 해마다 오르센 재단을 위해 이 칵테일 파티를 열죠. «박물관의 친구들»을 위해서. (작게 웃으며) 돈을 많이 내는 친구들.</w:t>
      </w:r>
    </w:p>
    <w:p>
      <w:r>
        <w:rPr>
          <w:rFonts w:ascii="Calibri" w:hAnsi="Calibri" w:cs="Calibri" w:eastAsia="Malgun Gothic"/>
          <w:b/>
          <w:i w:val="0"/>
          <w:sz w:val="21"/>
        </w:rPr>
        <w:t>Julien:</w:t>
      </w:r>
      <w:r>
        <w:rPr>
          <w:rFonts w:ascii="Calibri" w:hAnsi="Calibri" w:cs="Calibri" w:eastAsia="Malgun Gothic"/>
          <w:b w:val="0"/>
          <w:i w:val="0"/>
          <w:sz w:val="21"/>
        </w:rPr>
        <w:t xml:space="preserve"> Et vous, vous êtes une amie ?</w:t>
      </w:r>
    </w:p>
    <w:p>
      <w:pPr>
        <w:ind w:left="510"/>
      </w:pPr>
      <w:r>
        <w:rPr>
          <w:rFonts w:ascii="Malgun Gothic" w:hAnsi="Malgun Gothic" w:cs="Malgun Gothic" w:eastAsia="Malgun Gothic"/>
          <w:b w:val="0"/>
          <w:i/>
          <w:color w:val="555555"/>
          <w:sz w:val="20"/>
        </w:rPr>
        <w:t>그럼 부인도 친구세요?</w:t>
      </w:r>
    </w:p>
    <w:p>
      <w:r>
        <w:rPr>
          <w:rFonts w:ascii="Calibri" w:hAnsi="Calibri" w:cs="Calibri" w:eastAsia="Malgun Gothic"/>
          <w:b/>
          <w:i w:val="0"/>
          <w:sz w:val="21"/>
        </w:rPr>
        <w:t>Mme Bonnefoy:</w:t>
      </w:r>
      <w:r>
        <w:rPr>
          <w:rFonts w:ascii="Calibri" w:hAnsi="Calibri" w:cs="Calibri" w:eastAsia="Malgun Gothic"/>
          <w:b w:val="0"/>
          <w:i w:val="0"/>
          <w:sz w:val="21"/>
        </w:rPr>
        <w:t xml:space="preserve"> Moi, je suis une vieille dame qui a vendu un Fragonard à la Fondation en 1998. Depuis, ils m'invitent. Ils pensent que je leur laisserai ma collection. (elle lui fait un clin d'œil) Je les laisse penser.</w:t>
      </w:r>
    </w:p>
    <w:p>
      <w:pPr>
        <w:ind w:left="510"/>
      </w:pPr>
      <w:r>
        <w:rPr>
          <w:rFonts w:ascii="Malgun Gothic" w:hAnsi="Malgun Gothic" w:cs="Malgun Gothic" w:eastAsia="Malgun Gothic"/>
          <w:b w:val="0"/>
          <w:i/>
          <w:color w:val="555555"/>
          <w:sz w:val="20"/>
        </w:rPr>
        <w:t>나는 1998년에 재단에 프라고나르를 판 할머니예요. 그 뒤로 날 초대하죠. 내 컬렉션을 물려줄 거라고 생각해서. (윙크하며) 그렇게 생각하게 내버려 둬요.</w:t>
      </w:r>
    </w:p>
    <w:p>
      <w:r>
        <w:rPr>
          <w:rFonts w:ascii="Calibri" w:hAnsi="Calibri" w:cs="Calibri" w:eastAsia="Malgun Gothic"/>
          <w:b/>
          <w:i w:val="0"/>
          <w:sz w:val="21"/>
        </w:rPr>
        <w:t>Julien:</w:t>
      </w:r>
      <w:r>
        <w:rPr>
          <w:rFonts w:ascii="Calibri" w:hAnsi="Calibri" w:cs="Calibri" w:eastAsia="Malgun Gothic"/>
          <w:b w:val="0"/>
          <w:i w:val="0"/>
          <w:sz w:val="21"/>
        </w:rPr>
        <w:t xml:space="preserve"> Pourquoi vous m'aidez, madame Bonnefoy ?</w:t>
      </w:r>
    </w:p>
    <w:p>
      <w:pPr>
        <w:ind w:left="510"/>
      </w:pPr>
      <w:r>
        <w:rPr>
          <w:rFonts w:ascii="Malgun Gothic" w:hAnsi="Malgun Gothic" w:cs="Malgun Gothic" w:eastAsia="Malgun Gothic"/>
          <w:b w:val="0"/>
          <w:i/>
          <w:color w:val="555555"/>
          <w:sz w:val="20"/>
        </w:rPr>
        <w:t>왜 저를 도와주세요, 보네푸아 부인?</w:t>
      </w:r>
    </w:p>
    <w:p>
      <w:r>
        <w:rPr>
          <w:rFonts w:ascii="Calibri" w:hAnsi="Calibri" w:cs="Calibri" w:eastAsia="Malgun Gothic"/>
          <w:b/>
          <w:i w:val="0"/>
          <w:sz w:val="21"/>
        </w:rPr>
        <w:t>Mme Bonnefoy:</w:t>
      </w:r>
      <w:r>
        <w:rPr>
          <w:rFonts w:ascii="Calibri" w:hAnsi="Calibri" w:cs="Calibri" w:eastAsia="Malgun Gothic"/>
          <w:b w:val="0"/>
          <w:i w:val="0"/>
          <w:sz w:val="21"/>
        </w:rPr>
        <w:t xml:space="preserve"> (un silence) Parce qu'en novembre, vous avez prouvé que le musée avait été volé par ses propres amis. (elle regarde la façade) Et parce qu'à quatre-vingt-trois ans, je m'ennuie terriblement.</w:t>
      </w:r>
    </w:p>
    <w:p>
      <w:pPr>
        <w:ind w:left="510"/>
      </w:pPr>
      <w:r>
        <w:rPr>
          <w:rFonts w:ascii="Malgun Gothic" w:hAnsi="Malgun Gothic" w:cs="Malgun Gothic" w:eastAsia="Malgun Gothic"/>
          <w:b w:val="0"/>
          <w:i/>
          <w:color w:val="555555"/>
          <w:sz w:val="20"/>
        </w:rPr>
        <w:t>(침묵) 11월에 박물관이 자기 친구들한테 털렸다는 걸 증명했으니까요. (저택 정면을 바라보며) 그리고 여든세 살이 되니 끔찍하게 지루하거든요.</w:t>
      </w:r>
    </w:p>
    <w:p>
      <w:r>
        <w:rPr>
          <w:rFonts w:ascii="Calibri" w:hAnsi="Calibri" w:cs="Calibri" w:eastAsia="Malgun Gothic"/>
          <w:b/>
          <w:i w:val="0"/>
          <w:sz w:val="21"/>
        </w:rPr>
        <w:t>Le majordome:</w:t>
      </w:r>
      <w:r>
        <w:rPr>
          <w:rFonts w:ascii="Calibri" w:hAnsi="Calibri" w:cs="Calibri" w:eastAsia="Malgun Gothic"/>
          <w:b w:val="0"/>
          <w:i w:val="0"/>
          <w:sz w:val="21"/>
        </w:rPr>
        <w:t xml:space="preserve"> (à la porte, en gants blancs) Madame Bonnefoy. Quel plaisir. Et monsieur… ?</w:t>
      </w:r>
    </w:p>
    <w:p>
      <w:pPr>
        <w:ind w:left="510"/>
      </w:pPr>
      <w:r>
        <w:rPr>
          <w:rFonts w:ascii="Malgun Gothic" w:hAnsi="Malgun Gothic" w:cs="Malgun Gothic" w:eastAsia="Malgun Gothic"/>
          <w:b w:val="0"/>
          <w:i/>
          <w:color w:val="555555"/>
          <w:sz w:val="20"/>
        </w:rPr>
        <w:t>(문 앞에서, 흰 장갑을 끼고) 보네푸아 부인. 반갑습니다. 그리고 이분은…?</w:t>
      </w:r>
    </w:p>
    <w:p>
      <w:r>
        <w:rPr>
          <w:rFonts w:ascii="Calibri" w:hAnsi="Calibri" w:cs="Calibri" w:eastAsia="Malgun Gothic"/>
          <w:b/>
          <w:i w:val="0"/>
          <w:sz w:val="21"/>
        </w:rPr>
        <w:t>Mme Bonnefoy:</w:t>
      </w:r>
      <w:r>
        <w:rPr>
          <w:rFonts w:ascii="Calibri" w:hAnsi="Calibri" w:cs="Calibri" w:eastAsia="Malgun Gothic"/>
          <w:b w:val="0"/>
          <w:i w:val="0"/>
          <w:sz w:val="21"/>
        </w:rPr>
        <w:t xml:space="preserve"> Monsieur Ferrand. Mon conseiller. Il m'aide à décider à qui je vais laisser mes tableaux.</w:t>
      </w:r>
    </w:p>
    <w:p>
      <w:pPr>
        <w:ind w:left="510"/>
      </w:pPr>
      <w:r>
        <w:rPr>
          <w:rFonts w:ascii="Malgun Gothic" w:hAnsi="Malgun Gothic" w:cs="Malgun Gothic" w:eastAsia="Malgun Gothic"/>
          <w:b w:val="0"/>
          <w:i/>
          <w:color w:val="555555"/>
          <w:sz w:val="20"/>
        </w:rPr>
        <w:t>페랑 씨예요. 내 고문이죠. 내 그림을 누구한테 남길지 결정하는 걸 도와줘요.</w:t>
      </w:r>
    </w:p>
    <w:p>
      <w:r>
        <w:rPr>
          <w:rFonts w:ascii="Calibri" w:hAnsi="Calibri" w:cs="Calibri" w:eastAsia="Malgun Gothic"/>
          <w:b/>
          <w:i w:val="0"/>
          <w:sz w:val="21"/>
        </w:rPr>
        <w:t>Le majordome:</w:t>
      </w:r>
      <w:r>
        <w:rPr>
          <w:rFonts w:ascii="Calibri" w:hAnsi="Calibri" w:cs="Calibri" w:eastAsia="Malgun Gothic"/>
          <w:b w:val="0"/>
          <w:i w:val="0"/>
          <w:sz w:val="21"/>
        </w:rPr>
        <w:t xml:space="preserve"> (un sourire immédiat, très large) Bienvenue, monsieur Ferrand. Donnez-moi votre manteau.</w:t>
      </w:r>
    </w:p>
    <w:p>
      <w:pPr>
        <w:ind w:left="510"/>
      </w:pPr>
      <w:r>
        <w:rPr>
          <w:rFonts w:ascii="Malgun Gothic" w:hAnsi="Malgun Gothic" w:cs="Malgun Gothic" w:eastAsia="Malgun Gothic"/>
          <w:b w:val="0"/>
          <w:i/>
          <w:color w:val="555555"/>
          <w:sz w:val="20"/>
        </w:rPr>
        <w:t>(즉시 아주 환한 미소로) 환영합니다, 페랑 씨. 외투 주십시오.</w:t>
      </w:r>
    </w:p>
    <w:p>
      <w:r>
        <w:rPr>
          <w:rFonts w:ascii="Calibri" w:hAnsi="Calibri" w:cs="Calibri" w:eastAsia="Malgun Gothic"/>
          <w:b/>
          <w:i w:val="0"/>
          <w:sz w:val="21"/>
        </w:rPr>
        <w:t>Julien:</w:t>
      </w:r>
      <w:r>
        <w:rPr>
          <w:rFonts w:ascii="Calibri" w:hAnsi="Calibri" w:cs="Calibri" w:eastAsia="Malgun Gothic"/>
          <w:b w:val="0"/>
          <w:i w:val="0"/>
          <w:sz w:val="21"/>
        </w:rPr>
        <w:t xml:space="preserve"> (à voix basse, en entrant) Vous venez de me rendre très intéressant.</w:t>
      </w:r>
    </w:p>
    <w:p>
      <w:pPr>
        <w:ind w:left="510"/>
      </w:pPr>
      <w:r>
        <w:rPr>
          <w:rFonts w:ascii="Malgun Gothic" w:hAnsi="Malgun Gothic" w:cs="Malgun Gothic" w:eastAsia="Malgun Gothic"/>
          <w:b w:val="0"/>
          <w:i/>
          <w:color w:val="555555"/>
          <w:sz w:val="20"/>
        </w:rPr>
        <w:t>(들어가면서 작게) 방금 저를 아주 흥미로운 사람으로 만드셨네요.</w:t>
      </w:r>
    </w:p>
    <w:p>
      <w:r>
        <w:rPr>
          <w:rFonts w:ascii="Calibri" w:hAnsi="Calibri" w:cs="Calibri" w:eastAsia="Malgun Gothic"/>
          <w:b/>
          <w:i w:val="0"/>
          <w:sz w:val="21"/>
        </w:rPr>
        <w:t>Mme Bonnefoy:</w:t>
      </w:r>
      <w:r>
        <w:rPr>
          <w:rFonts w:ascii="Calibri" w:hAnsi="Calibri" w:cs="Calibri" w:eastAsia="Malgun Gothic"/>
          <w:b w:val="0"/>
          <w:i w:val="0"/>
          <w:sz w:val="21"/>
        </w:rPr>
        <w:t xml:space="preserve"> (à voix basse) Dans ce monde, mon cher, on n'est intéressant que si on a quelque chose à donner. Ou à prendre.</w:t>
      </w:r>
    </w:p>
    <w:p>
      <w:pPr>
        <w:ind w:left="510"/>
      </w:pPr>
      <w:r>
        <w:rPr>
          <w:rFonts w:ascii="Malgun Gothic" w:hAnsi="Malgun Gothic" w:cs="Malgun Gothic" w:eastAsia="Malgun Gothic"/>
          <w:b w:val="0"/>
          <w:i/>
          <w:color w:val="555555"/>
          <w:sz w:val="20"/>
        </w:rPr>
        <w:t>(작게) 이 세계에선, 젊은이, 줄 게 있거나 가져갈 게 있어야만 흥미로운 사람이에요.</w:t>
      </w:r>
    </w:p>
    <w:p>
      <w:r>
        <w:rPr>
          <w:rFonts w:ascii="Calibri" w:hAnsi="Calibri" w:cs="Calibri" w:eastAsia="Malgun Gothic"/>
          <w:b/>
          <w:i w:val="0"/>
          <w:sz w:val="21"/>
        </w:rPr>
        <w:t>Julien:</w:t>
      </w:r>
      <w:r>
        <w:rPr>
          <w:rFonts w:ascii="Calibri" w:hAnsi="Calibri" w:cs="Calibri" w:eastAsia="Malgun Gothic"/>
          <w:b w:val="0"/>
          <w:i w:val="0"/>
          <w:sz w:val="21"/>
        </w:rPr>
        <w:t xml:space="preserve"> (dans le grand salon : des lustres, des tableaux anciens, une centaine d'invités en costumes sombres et en robes longues, des serveurs avec des plateaux de champagne) …</w:t>
      </w:r>
    </w:p>
    <w:p>
      <w:pPr>
        <w:ind w:left="510"/>
      </w:pPr>
      <w:r>
        <w:rPr>
          <w:rFonts w:ascii="Malgun Gothic" w:hAnsi="Malgun Gothic" w:cs="Malgun Gothic" w:eastAsia="Malgun Gothic"/>
          <w:b w:val="0"/>
          <w:i/>
          <w:color w:val="555555"/>
          <w:sz w:val="20"/>
        </w:rPr>
        <w:t>(큰 응접실: 샹들리에, 옛 그림들, 짙은 정장과 긴 드레스 차림의 손님 백여 명, 샴페인 쟁반을 든 서버들) …</w:t>
      </w:r>
    </w:p>
    <w:p>
      <w:r>
        <w:rPr>
          <w:rFonts w:ascii="Calibri" w:hAnsi="Calibri" w:cs="Calibri" w:eastAsia="Malgun Gothic"/>
          <w:b/>
          <w:i w:val="0"/>
          <w:sz w:val="21"/>
        </w:rPr>
        <w:t>Mme Bonnefoy:</w:t>
      </w:r>
      <w:r>
        <w:rPr>
          <w:rFonts w:ascii="Calibri" w:hAnsi="Calibri" w:cs="Calibri" w:eastAsia="Malgun Gothic"/>
          <w:b w:val="0"/>
          <w:i w:val="0"/>
          <w:sz w:val="21"/>
        </w:rPr>
        <w:t xml:space="preserve"> (elle prend deux coupes, elle lui en donne une) Règle numéro un : ne buvez jamais plus d'une coupe. Faites semblant. Règle numéro deux : ne parlez jamais d'argent. Ici, tout le monde ne pense qu'à ça, mais personne n'en parle.</w:t>
      </w:r>
    </w:p>
    <w:p>
      <w:pPr>
        <w:ind w:left="510"/>
      </w:pPr>
      <w:r>
        <w:rPr>
          <w:rFonts w:ascii="Malgun Gothic" w:hAnsi="Malgun Gothic" w:cs="Malgun Gothic" w:eastAsia="Malgun Gothic"/>
          <w:b w:val="0"/>
          <w:i/>
          <w:color w:val="555555"/>
          <w:sz w:val="20"/>
        </w:rPr>
        <w:t>(샴페인 두 잔을 집어 하나를 건네며) 규칙 1번: 절대 한 잔 이상 마시지 말 것. 마시는 척만. 규칙 2번: 절대 돈 얘기 하지 말 것. 여기선 다들 그 생각뿐이지만 아무도 그 얘긴 안 해요.</w:t>
      </w:r>
    </w:p>
    <w:p>
      <w:r>
        <w:rPr>
          <w:rFonts w:ascii="Calibri" w:hAnsi="Calibri" w:cs="Calibri" w:eastAsia="Malgun Gothic"/>
          <w:b/>
          <w:i w:val="0"/>
          <w:sz w:val="21"/>
        </w:rPr>
        <w:t>Julien:</w:t>
      </w:r>
      <w:r>
        <w:rPr>
          <w:rFonts w:ascii="Calibri" w:hAnsi="Calibri" w:cs="Calibri" w:eastAsia="Malgun Gothic"/>
          <w:b w:val="0"/>
          <w:i w:val="0"/>
          <w:sz w:val="21"/>
        </w:rPr>
        <w:t xml:space="preserve"> Et règle numéro trois ?</w:t>
      </w:r>
    </w:p>
    <w:p>
      <w:pPr>
        <w:ind w:left="510"/>
      </w:pPr>
      <w:r>
        <w:rPr>
          <w:rFonts w:ascii="Malgun Gothic" w:hAnsi="Malgun Gothic" w:cs="Malgun Gothic" w:eastAsia="Malgun Gothic"/>
          <w:b w:val="0"/>
          <w:i/>
          <w:color w:val="555555"/>
          <w:sz w:val="20"/>
        </w:rPr>
        <w:t>그럼 규칙 3번은요?</w:t>
      </w:r>
    </w:p>
    <w:p>
      <w:r>
        <w:rPr>
          <w:rFonts w:ascii="Calibri" w:hAnsi="Calibri" w:cs="Calibri" w:eastAsia="Malgun Gothic"/>
          <w:b/>
          <w:i w:val="0"/>
          <w:sz w:val="21"/>
        </w:rPr>
        <w:t>Mme Bonnefoy:</w:t>
      </w:r>
      <w:r>
        <w:rPr>
          <w:rFonts w:ascii="Calibri" w:hAnsi="Calibri" w:cs="Calibri" w:eastAsia="Malgun Gothic"/>
          <w:b w:val="0"/>
          <w:i w:val="0"/>
          <w:sz w:val="21"/>
        </w:rPr>
        <w:t xml:space="preserve"> Laissez-les parler. Les gens riches adorent s'écouter.</w:t>
      </w:r>
    </w:p>
    <w:p>
      <w:pPr>
        <w:ind w:left="510"/>
      </w:pPr>
      <w:r>
        <w:rPr>
          <w:rFonts w:ascii="Malgun Gothic" w:hAnsi="Malgun Gothic" w:cs="Malgun Gothic" w:eastAsia="Malgun Gothic"/>
          <w:b w:val="0"/>
          <w:i/>
          <w:color w:val="555555"/>
          <w:sz w:val="20"/>
        </w:rPr>
        <w:t>그들이 말하게 놔두세요. 부자들은 자기 말 듣는 걸 아주 좋아해요.</w:t>
      </w:r>
    </w:p>
    <w:p>
      <w:r>
        <w:rPr>
          <w:rFonts w:ascii="Calibri" w:hAnsi="Calibri" w:cs="Calibri" w:eastAsia="Malgun Gothic"/>
          <w:b/>
          <w:i w:val="0"/>
          <w:sz w:val="21"/>
        </w:rPr>
        <w:t>Un invité:</w:t>
      </w:r>
      <w:r>
        <w:rPr>
          <w:rFonts w:ascii="Calibri" w:hAnsi="Calibri" w:cs="Calibri" w:eastAsia="Malgun Gothic"/>
          <w:b w:val="0"/>
          <w:i w:val="0"/>
          <w:sz w:val="21"/>
        </w:rPr>
        <w:t xml:space="preserve"> (un homme rougeaud, avec une rosette de la Légion d'honneur) Simone ! Toujours vivante ! Et toujours aussi belle !</w:t>
      </w:r>
    </w:p>
    <w:p>
      <w:pPr>
        <w:ind w:left="510"/>
      </w:pPr>
      <w:r>
        <w:rPr>
          <w:rFonts w:ascii="Malgun Gothic" w:hAnsi="Malgun Gothic" w:cs="Malgun Gothic" w:eastAsia="Malgun Gothic"/>
          <w:b w:val="0"/>
          <w:i/>
          <w:color w:val="555555"/>
          <w:sz w:val="20"/>
        </w:rPr>
        <w:t>(불그스름한 얼굴에 레지옹 도뇌르 리본을 단 남자) 시몬! 아직 살아 계시네! 그리고 여전히 아름다우시고!</w:t>
      </w:r>
    </w:p>
    <w:p>
      <w:r>
        <w:rPr>
          <w:rFonts w:ascii="Calibri" w:hAnsi="Calibri" w:cs="Calibri" w:eastAsia="Malgun Gothic"/>
          <w:b/>
          <w:i w:val="0"/>
          <w:sz w:val="21"/>
        </w:rPr>
        <w:t>Mme Bonnefoy:</w:t>
      </w:r>
      <w:r>
        <w:rPr>
          <w:rFonts w:ascii="Calibri" w:hAnsi="Calibri" w:cs="Calibri" w:eastAsia="Malgun Gothic"/>
          <w:b w:val="0"/>
          <w:i w:val="0"/>
          <w:sz w:val="21"/>
        </w:rPr>
        <w:t xml:space="preserve"> Toujours vivante, Gérard. Pour vous embêter encore quelques années. (elle se tourne vers Julien) Gérard Lambert-Hubert. Il a fait fortune dans les parkings. (à Gérard) Monsieur Ferrand, mon conseiller.</w:t>
      </w:r>
    </w:p>
    <w:p>
      <w:pPr>
        <w:ind w:left="510"/>
      </w:pPr>
      <w:r>
        <w:rPr>
          <w:rFonts w:ascii="Malgun Gothic" w:hAnsi="Malgun Gothic" w:cs="Malgun Gothic" w:eastAsia="Malgun Gothic"/>
          <w:b w:val="0"/>
          <w:i/>
          <w:color w:val="555555"/>
          <w:sz w:val="20"/>
        </w:rPr>
        <w:t>여전히 살아 있지, 제라르. 몇 년 더 당신 귀찮게 하려고. (쥘리앵에게 돌아서며) 제라르 랑베르위베르. 주차장으로 돈을 벌었죠. (제라르에게) 페랑 씨, 내 고문.</w:t>
      </w:r>
    </w:p>
    <w:p>
      <w:r>
        <w:rPr>
          <w:rFonts w:ascii="Calibri" w:hAnsi="Calibri" w:cs="Calibri" w:eastAsia="Malgun Gothic"/>
          <w:b/>
          <w:i w:val="0"/>
          <w:sz w:val="21"/>
        </w:rPr>
        <w:t>Julien:</w:t>
      </w:r>
      <w:r>
        <w:rPr>
          <w:rFonts w:ascii="Calibri" w:hAnsi="Calibri" w:cs="Calibri" w:eastAsia="Malgun Gothic"/>
          <w:b w:val="0"/>
          <w:i w:val="0"/>
          <w:sz w:val="21"/>
        </w:rPr>
        <w:t xml:space="preserve"> (il serre la main) Enchanté.</w:t>
      </w:r>
    </w:p>
    <w:p>
      <w:pPr>
        <w:ind w:left="510"/>
      </w:pPr>
      <w:r>
        <w:rPr>
          <w:rFonts w:ascii="Malgun Gothic" w:hAnsi="Malgun Gothic" w:cs="Malgun Gothic" w:eastAsia="Malgun Gothic"/>
          <w:b w:val="0"/>
          <w:i/>
          <w:color w:val="555555"/>
          <w:sz w:val="20"/>
        </w:rPr>
        <w:t>(악수하며) 반갑습니다.</w:t>
      </w:r>
    </w:p>
    <w:p>
      <w:r>
        <w:rPr>
          <w:rFonts w:ascii="Calibri" w:hAnsi="Calibri" w:cs="Calibri" w:eastAsia="Malgun Gothic"/>
          <w:b/>
          <w:i w:val="0"/>
          <w:sz w:val="21"/>
        </w:rPr>
        <w:t>Gérard:</w:t>
      </w:r>
      <w:r>
        <w:rPr>
          <w:rFonts w:ascii="Calibri" w:hAnsi="Calibri" w:cs="Calibri" w:eastAsia="Malgun Gothic"/>
          <w:b w:val="0"/>
          <w:i w:val="0"/>
          <w:sz w:val="21"/>
        </w:rPr>
        <w:t xml:space="preserve"> Ferrand… Ferrand… On ne s'est pas déjà rencontrés ? À Londres, peut-être ?</w:t>
      </w:r>
    </w:p>
    <w:p>
      <w:pPr>
        <w:ind w:left="510"/>
      </w:pPr>
      <w:r>
        <w:rPr>
          <w:rFonts w:ascii="Malgun Gothic" w:hAnsi="Malgun Gothic" w:cs="Malgun Gothic" w:eastAsia="Malgun Gothic"/>
          <w:b w:val="0"/>
          <w:i/>
          <w:color w:val="555555"/>
          <w:sz w:val="20"/>
        </w:rPr>
        <w:t>페랑… 페랑… 우리 전에 만난 적 있지 않나요? 런던에서였던가?</w:t>
      </w:r>
    </w:p>
    <w:p>
      <w:r>
        <w:rPr>
          <w:rFonts w:ascii="Calibri" w:hAnsi="Calibri" w:cs="Calibri" w:eastAsia="Malgun Gothic"/>
          <w:b/>
          <w:i w:val="0"/>
          <w:sz w:val="21"/>
        </w:rPr>
        <w:t>Julien:</w:t>
      </w:r>
      <w:r>
        <w:rPr>
          <w:rFonts w:ascii="Calibri" w:hAnsi="Calibri" w:cs="Calibri" w:eastAsia="Malgun Gothic"/>
          <w:b w:val="0"/>
          <w:i w:val="0"/>
          <w:sz w:val="21"/>
        </w:rPr>
        <w:t xml:space="preserve"> (sans hésiter) C'est possible. J'ai passé dix ans à la City. Chez Hartley &amp; Brook. Avant que les cow-boys de Calloway ne rachètent tout.</w:t>
      </w:r>
    </w:p>
    <w:p>
      <w:pPr>
        <w:ind w:left="510"/>
      </w:pPr>
      <w:r>
        <w:rPr>
          <w:rFonts w:ascii="Malgun Gothic" w:hAnsi="Malgun Gothic" w:cs="Malgun Gothic" w:eastAsia="Malgun Gothic"/>
          <w:b w:val="0"/>
          <w:i/>
          <w:color w:val="555555"/>
          <w:sz w:val="20"/>
        </w:rPr>
        <w:t>(망설임 없이) 그럴 수도 있죠. 시티에서 10년을 보냈으니까요. 하틀리 앤 브룩에서. 캘러웨이 카우보이들이 다 사들이기 전까지요.</w:t>
      </w:r>
    </w:p>
    <w:p>
      <w:r>
        <w:rPr>
          <w:rFonts w:ascii="Calibri" w:hAnsi="Calibri" w:cs="Calibri" w:eastAsia="Malgun Gothic"/>
          <w:b/>
          <w:i w:val="0"/>
          <w:sz w:val="21"/>
        </w:rPr>
        <w:t>Gérard:</w:t>
      </w:r>
      <w:r>
        <w:rPr>
          <w:rFonts w:ascii="Calibri" w:hAnsi="Calibri" w:cs="Calibri" w:eastAsia="Malgun Gothic"/>
          <w:b w:val="0"/>
          <w:i w:val="0"/>
          <w:sz w:val="21"/>
        </w:rPr>
        <w:t xml:space="preserve"> (il rit fort) Calloway ! Ces sauvages ! J'ai perdu de l'argent avec eux en 2020. (il lui tape l'épaule) Vous êtes des nôtres, Ferrand.</w:t>
      </w:r>
    </w:p>
    <w:p>
      <w:pPr>
        <w:ind w:left="510"/>
      </w:pPr>
      <w:r>
        <w:rPr>
          <w:rFonts w:ascii="Malgun Gothic" w:hAnsi="Malgun Gothic" w:cs="Malgun Gothic" w:eastAsia="Malgun Gothic"/>
          <w:b w:val="0"/>
          <w:i/>
          <w:color w:val="555555"/>
          <w:sz w:val="20"/>
        </w:rPr>
        <w:t>(크게 웃으며) 캘러웨이! 그 야만인들! 2020년에 그놈들 때문에 돈을 잃었지. (그의 어깨를 치며) 당신은 우리 편이네, 페랑.</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Nous avons des ennemis communs. C'est presque mieux que des amis communs.</w:t>
      </w:r>
    </w:p>
    <w:p>
      <w:pPr>
        <w:ind w:left="510"/>
      </w:pPr>
      <w:r>
        <w:rPr>
          <w:rFonts w:ascii="Malgun Gothic" w:hAnsi="Malgun Gothic" w:cs="Malgun Gothic" w:eastAsia="Malgun Gothic"/>
          <w:b w:val="0"/>
          <w:i/>
          <w:color w:val="555555"/>
          <w:sz w:val="20"/>
        </w:rPr>
        <w:t>(작게 웃으며) 공동의 적이 있군요. 공동의 친구보다 나을지도요.</w:t>
      </w:r>
    </w:p>
    <w:p>
      <w:r>
        <w:rPr>
          <w:rFonts w:ascii="Calibri" w:hAnsi="Calibri" w:cs="Calibri" w:eastAsia="Malgun Gothic"/>
          <w:b/>
          <w:i w:val="0"/>
          <w:sz w:val="21"/>
        </w:rPr>
        <w:t>Gérard:</w:t>
      </w:r>
      <w:r>
        <w:rPr>
          <w:rFonts w:ascii="Calibri" w:hAnsi="Calibri" w:cs="Calibri" w:eastAsia="Malgun Gothic"/>
          <w:b w:val="0"/>
          <w:i w:val="0"/>
          <w:sz w:val="21"/>
        </w:rPr>
        <w:t xml:space="preserve"> (il rit encore plus fort) Excellent ! Je le replacerai !</w:t>
      </w:r>
    </w:p>
    <w:p>
      <w:pPr>
        <w:ind w:left="510"/>
      </w:pPr>
      <w:r>
        <w:rPr>
          <w:rFonts w:ascii="Malgun Gothic" w:hAnsi="Malgun Gothic" w:cs="Malgun Gothic" w:eastAsia="Malgun Gothic"/>
          <w:b w:val="0"/>
          <w:i/>
          <w:color w:val="555555"/>
          <w:sz w:val="20"/>
        </w:rPr>
        <w:t>(더 크게 웃으며) 훌륭해! 써먹어야겠어!</w:t>
      </w:r>
    </w:p>
    <w:p>
      <w:r>
        <w:rPr>
          <w:rFonts w:ascii="Calibri" w:hAnsi="Calibri" w:cs="Calibri" w:eastAsia="Malgun Gothic"/>
          <w:b/>
          <w:i w:val="0"/>
          <w:sz w:val="21"/>
        </w:rPr>
        <w:t>Mme Bonnefoy:</w:t>
      </w:r>
      <w:r>
        <w:rPr>
          <w:rFonts w:ascii="Calibri" w:hAnsi="Calibri" w:cs="Calibri" w:eastAsia="Malgun Gothic"/>
          <w:b w:val="0"/>
          <w:i w:val="0"/>
          <w:sz w:val="21"/>
        </w:rPr>
        <w:t xml:space="preserve"> (à voix basse, quand Gérard est parti) Calloway n'existe pas.</w:t>
      </w:r>
    </w:p>
    <w:p>
      <w:pPr>
        <w:ind w:left="510"/>
      </w:pPr>
      <w:r>
        <w:rPr>
          <w:rFonts w:ascii="Malgun Gothic" w:hAnsi="Malgun Gothic" w:cs="Malgun Gothic" w:eastAsia="Malgun Gothic"/>
          <w:b w:val="0"/>
          <w:i/>
          <w:color w:val="555555"/>
          <w:sz w:val="20"/>
        </w:rPr>
        <w:t>(제라르가 가자 작게) 캘러웨이는 존재하지 않잖아요.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Non.</w:t>
      </w:r>
    </w:p>
    <w:p>
      <w:pPr>
        <w:ind w:left="510"/>
      </w:pPr>
      <w:r>
        <w:rPr>
          <w:rFonts w:ascii="Malgun Gothic" w:hAnsi="Malgun Gothic" w:cs="Malgun Gothic" w:eastAsia="Malgun Gothic"/>
          <w:b w:val="0"/>
          <w:i/>
          <w:color w:val="555555"/>
          <w:sz w:val="20"/>
        </w:rPr>
        <w:t>(작게) 네.</w:t>
      </w:r>
    </w:p>
    <w:p>
      <w:r>
        <w:rPr>
          <w:rFonts w:ascii="Calibri" w:hAnsi="Calibri" w:cs="Calibri" w:eastAsia="Malgun Gothic"/>
          <w:b/>
          <w:i w:val="0"/>
          <w:sz w:val="21"/>
        </w:rPr>
        <w:t>Mme Bonnefoy:</w:t>
      </w:r>
      <w:r>
        <w:rPr>
          <w:rFonts w:ascii="Calibri" w:hAnsi="Calibri" w:cs="Calibri" w:eastAsia="Malgun Gothic"/>
          <w:b w:val="0"/>
          <w:i w:val="0"/>
          <w:sz w:val="21"/>
        </w:rPr>
        <w:t xml:space="preserve"> Et il a perdu de l'argent avec eux en 2020. (elle sourit) Les gens riches ne disent jamais « je ne connais pas ». Retenez ça.</w:t>
      </w:r>
    </w:p>
    <w:p>
      <w:pPr>
        <w:ind w:left="510"/>
      </w:pPr>
      <w:r>
        <w:rPr>
          <w:rFonts w:ascii="Malgun Gothic" w:hAnsi="Malgun Gothic" w:cs="Malgun Gothic" w:eastAsia="Malgun Gothic"/>
          <w:b w:val="0"/>
          <w:i/>
          <w:color w:val="555555"/>
          <w:sz w:val="20"/>
        </w:rPr>
        <w:t>그런데 2020년에 그 회사 때문에 돈을 잃었다네요. (웃으며) 부자들은 절대 «모른다»고 말하지 않아요. 기억해 둬요.</w:t>
      </w:r>
    </w:p>
    <w:p>
      <w:r>
        <w:rPr>
          <w:rFonts w:ascii="Calibri" w:hAnsi="Calibri" w:cs="Calibri" w:eastAsia="Malgun Gothic"/>
          <w:b/>
          <w:i w:val="0"/>
          <w:sz w:val="21"/>
        </w:rPr>
        <w:t>Une députée:</w:t>
      </w:r>
      <w:r>
        <w:rPr>
          <w:rFonts w:ascii="Calibri" w:hAnsi="Calibri" w:cs="Calibri" w:eastAsia="Malgun Gothic"/>
          <w:b w:val="0"/>
          <w:i w:val="0"/>
          <w:sz w:val="21"/>
        </w:rPr>
        <w:t xml:space="preserve"> (une femme d'une soixantaine d'années, un collier de perles ; elle tient le bras de Mme Bonnefoy) Simone, vous avez vu les sondages pour Paris ? Cette Nadia Saïdi monte, monte…</w:t>
      </w:r>
    </w:p>
    <w:p>
      <w:pPr>
        <w:ind w:left="510"/>
      </w:pPr>
      <w:r>
        <w:rPr>
          <w:rFonts w:ascii="Malgun Gothic" w:hAnsi="Malgun Gothic" w:cs="Malgun Gothic" w:eastAsia="Malgun Gothic"/>
          <w:b w:val="0"/>
          <w:i/>
          <w:color w:val="555555"/>
          <w:sz w:val="20"/>
        </w:rPr>
        <w:t>(진주 목걸이를 한 예순 살쯤의 여자. 보네푸아 부인의 팔을 잡으며) 시몬, 파리 여론조사 봤어요? 그 나디아 사이디가 오르고, 또 오르고…</w:t>
      </w:r>
    </w:p>
    <w:p>
      <w:r>
        <w:rPr>
          <w:rFonts w:ascii="Calibri" w:hAnsi="Calibri" w:cs="Calibri" w:eastAsia="Malgun Gothic"/>
          <w:b/>
          <w:i w:val="0"/>
          <w:sz w:val="21"/>
        </w:rPr>
        <w:t>Mme Bonnefoy:</w:t>
      </w:r>
      <w:r>
        <w:rPr>
          <w:rFonts w:ascii="Calibri" w:hAnsi="Calibri" w:cs="Calibri" w:eastAsia="Malgun Gothic"/>
          <w:b w:val="0"/>
          <w:i w:val="0"/>
          <w:sz w:val="21"/>
        </w:rPr>
        <w:t xml:space="preserve"> Je ne lis pas les sondages, Marie-Christine. À mon âge, on ne fait plus de projets à six semaines.</w:t>
      </w:r>
    </w:p>
    <w:p>
      <w:pPr>
        <w:ind w:left="510"/>
      </w:pPr>
      <w:r>
        <w:rPr>
          <w:rFonts w:ascii="Malgun Gothic" w:hAnsi="Malgun Gothic" w:cs="Malgun Gothic" w:eastAsia="Malgun Gothic"/>
          <w:b w:val="0"/>
          <w:i/>
          <w:color w:val="555555"/>
          <w:sz w:val="20"/>
        </w:rPr>
        <w:t>난 여론조사 안 읽어요, 마리크리스틴. 내 나이엔 6주짜리 계획은 안 세워요.</w:t>
      </w:r>
    </w:p>
    <w:p>
      <w:r>
        <w:rPr>
          <w:rFonts w:ascii="Calibri" w:hAnsi="Calibri" w:cs="Calibri" w:eastAsia="Malgun Gothic"/>
          <w:b/>
          <w:i w:val="0"/>
          <w:sz w:val="21"/>
        </w:rPr>
        <w:t>La députée:</w:t>
      </w:r>
      <w:r>
        <w:rPr>
          <w:rFonts w:ascii="Calibri" w:hAnsi="Calibri" w:cs="Calibri" w:eastAsia="Malgun Gothic"/>
          <w:b w:val="0"/>
          <w:i w:val="0"/>
          <w:sz w:val="21"/>
        </w:rPr>
        <w:t xml:space="preserve"> (elle se tourne vers Julien) Et vous, monsieur ? Vous votez à Paris ?</w:t>
      </w:r>
    </w:p>
    <w:p>
      <w:pPr>
        <w:ind w:left="510"/>
      </w:pPr>
      <w:r>
        <w:rPr>
          <w:rFonts w:ascii="Malgun Gothic" w:hAnsi="Malgun Gothic" w:cs="Malgun Gothic" w:eastAsia="Malgun Gothic"/>
          <w:b w:val="0"/>
          <w:i/>
          <w:color w:val="555555"/>
          <w:sz w:val="20"/>
        </w:rPr>
        <w:t>(쥘리앵에게 돌아서며) 그럼 당신은요? 파리에서 투표하세요?</w:t>
      </w:r>
    </w:p>
    <w:p>
      <w:r>
        <w:rPr>
          <w:rFonts w:ascii="Calibri" w:hAnsi="Calibri" w:cs="Calibri" w:eastAsia="Malgun Gothic"/>
          <w:b/>
          <w:i w:val="0"/>
          <w:sz w:val="21"/>
        </w:rPr>
        <w:t>Julien:</w:t>
      </w:r>
      <w:r>
        <w:rPr>
          <w:rFonts w:ascii="Calibri" w:hAnsi="Calibri" w:cs="Calibri" w:eastAsia="Malgun Gothic"/>
          <w:b w:val="0"/>
          <w:i w:val="0"/>
          <w:sz w:val="21"/>
        </w:rPr>
        <w:t xml:space="preserve"> J'habite à Paris depuis peu, madame. Je découvre. (un silence) Qui est Nadia Saïdi ?</w:t>
      </w:r>
    </w:p>
    <w:p>
      <w:pPr>
        <w:ind w:left="510"/>
      </w:pPr>
      <w:r>
        <w:rPr>
          <w:rFonts w:ascii="Malgun Gothic" w:hAnsi="Malgun Gothic" w:cs="Malgun Gothic" w:eastAsia="Malgun Gothic"/>
          <w:b w:val="0"/>
          <w:i/>
          <w:color w:val="555555"/>
          <w:sz w:val="20"/>
        </w:rPr>
        <w:t>파리에 산 지 얼마 안 됐어요. 알아 가는 중이에요. (침묵) 나디아 사이디가 누구죠?</w:t>
      </w:r>
    </w:p>
    <w:p>
      <w:r>
        <w:rPr>
          <w:rFonts w:ascii="Calibri" w:hAnsi="Calibri" w:cs="Calibri" w:eastAsia="Malgun Gothic"/>
          <w:b/>
          <w:i w:val="0"/>
          <w:sz w:val="21"/>
        </w:rPr>
        <w:t>La députée:</w:t>
      </w:r>
      <w:r>
        <w:rPr>
          <w:rFonts w:ascii="Calibri" w:hAnsi="Calibri" w:cs="Calibri" w:eastAsia="Malgun Gothic"/>
          <w:b w:val="0"/>
          <w:i w:val="0"/>
          <w:sz w:val="21"/>
        </w:rPr>
        <w:t xml:space="preserve"> Une maire d'arrondissement. Le dix-neuvième. Une ancienne infirmière. Elle parle des loyers, des écoles, de la pollution. (elle fait une petite grimace) Les gens adorent ça.</w:t>
      </w:r>
    </w:p>
    <w:p>
      <w:pPr>
        <w:ind w:left="510"/>
      </w:pPr>
      <w:r>
        <w:rPr>
          <w:rFonts w:ascii="Malgun Gothic" w:hAnsi="Malgun Gothic" w:cs="Malgun Gothic" w:eastAsia="Malgun Gothic"/>
          <w:b w:val="0"/>
          <w:i/>
          <w:color w:val="555555"/>
          <w:sz w:val="20"/>
        </w:rPr>
        <w:t>구청장이에요. 19구. 전직 간호사. 월세, 학교, 오염 얘기를 하죠. (살짝 얼굴을 찡그리며) 사람들이 그런 걸 아주 좋아해요.</w:t>
      </w:r>
    </w:p>
    <w:p>
      <w:r>
        <w:rPr>
          <w:rFonts w:ascii="Calibri" w:hAnsi="Calibri" w:cs="Calibri" w:eastAsia="Malgun Gothic"/>
          <w:b/>
          <w:i w:val="0"/>
          <w:sz w:val="21"/>
        </w:rPr>
        <w:t>Julien:</w:t>
      </w:r>
      <w:r>
        <w:rPr>
          <w:rFonts w:ascii="Calibri" w:hAnsi="Calibri" w:cs="Calibri" w:eastAsia="Malgun Gothic"/>
          <w:b w:val="0"/>
          <w:i w:val="0"/>
          <w:sz w:val="21"/>
        </w:rPr>
        <w:t xml:space="preserve"> Et elle a des chances ?</w:t>
      </w:r>
    </w:p>
    <w:p>
      <w:pPr>
        <w:ind w:left="510"/>
      </w:pPr>
      <w:r>
        <w:rPr>
          <w:rFonts w:ascii="Malgun Gothic" w:hAnsi="Malgun Gothic" w:cs="Malgun Gothic" w:eastAsia="Malgun Gothic"/>
          <w:b w:val="0"/>
          <w:i/>
          <w:color w:val="555555"/>
          <w:sz w:val="20"/>
        </w:rPr>
        <w:t>가능성이 있나요?</w:t>
      </w:r>
    </w:p>
    <w:p>
      <w:r>
        <w:rPr>
          <w:rFonts w:ascii="Calibri" w:hAnsi="Calibri" w:cs="Calibri" w:eastAsia="Malgun Gothic"/>
          <w:b/>
          <w:i w:val="0"/>
          <w:sz w:val="21"/>
        </w:rPr>
        <w:t>La députée:</w:t>
      </w:r>
      <w:r>
        <w:rPr>
          <w:rFonts w:ascii="Calibri" w:hAnsi="Calibri" w:cs="Calibri" w:eastAsia="Malgun Gothic"/>
          <w:b w:val="0"/>
          <w:i w:val="0"/>
          <w:sz w:val="21"/>
        </w:rPr>
        <w:t xml:space="preserve"> Il y a un mois, aucune. Aujourd'hui… (elle baisse la voix) Mais on dit qu'il y a des histoires. Des rumeurs. Sur les réseaux. On verra si elle résiste.</w:t>
      </w:r>
    </w:p>
    <w:p>
      <w:pPr>
        <w:ind w:left="510"/>
      </w:pPr>
      <w:r>
        <w:rPr>
          <w:rFonts w:ascii="Malgun Gothic" w:hAnsi="Malgun Gothic" w:cs="Malgun Gothic" w:eastAsia="Malgun Gothic"/>
          <w:b w:val="0"/>
          <w:i/>
          <w:color w:val="555555"/>
          <w:sz w:val="20"/>
        </w:rPr>
        <w:t>한 달 전엔 전혀 없었죠. 지금은… (목소리를 낮추며) 하지만 뭔가 얘기가 있대요. 소문. SNS에서. 버틸지 두고 봐야죠.</w:t>
      </w:r>
    </w:p>
    <w:p>
      <w:r>
        <w:rPr>
          <w:rFonts w:ascii="Calibri" w:hAnsi="Calibri" w:cs="Calibri" w:eastAsia="Malgun Gothic"/>
          <w:b/>
          <w:i w:val="0"/>
          <w:sz w:val="21"/>
        </w:rPr>
        <w:t>Julien:</w:t>
      </w:r>
      <w:r>
        <w:rPr>
          <w:rFonts w:ascii="Calibri" w:hAnsi="Calibri" w:cs="Calibri" w:eastAsia="Malgun Gothic"/>
          <w:b w:val="0"/>
          <w:i w:val="0"/>
          <w:sz w:val="21"/>
        </w:rPr>
        <w:t xml:space="preserve"> (en lui-même) Des rumeurs. Sur les réseaux. Six semaines avant le vote.</w:t>
      </w:r>
    </w:p>
    <w:p>
      <w:pPr>
        <w:ind w:left="510"/>
      </w:pPr>
      <w:r>
        <w:rPr>
          <w:rFonts w:ascii="Malgun Gothic" w:hAnsi="Malgun Gothic" w:cs="Malgun Gothic" w:eastAsia="Malgun Gothic"/>
          <w:b w:val="0"/>
          <w:i/>
          <w:color w:val="555555"/>
          <w:sz w:val="20"/>
        </w:rPr>
        <w:t>(속으로) 소문. SNS에서. 투표 6주 전에.</w:t>
      </w:r>
    </w:p>
    <w:p>
      <w:r>
        <w:rPr>
          <w:rFonts w:ascii="Calibri" w:hAnsi="Calibri" w:cs="Calibri" w:eastAsia="Malgun Gothic"/>
          <w:b/>
          <w:i w:val="0"/>
          <w:sz w:val="21"/>
        </w:rPr>
        <w:t>La députée:</w:t>
      </w:r>
      <w:r>
        <w:rPr>
          <w:rFonts w:ascii="Calibri" w:hAnsi="Calibri" w:cs="Calibri" w:eastAsia="Malgun Gothic"/>
          <w:b w:val="0"/>
          <w:i w:val="0"/>
          <w:sz w:val="21"/>
        </w:rPr>
        <w:t xml:space="preserve"> (elle aperçoit quelqu'un) Oh, voilà le préfet. Excusez-moi. (elle s'éloigne)</w:t>
      </w:r>
    </w:p>
    <w:p>
      <w:pPr>
        <w:ind w:left="510"/>
      </w:pPr>
      <w:r>
        <w:rPr>
          <w:rFonts w:ascii="Malgun Gothic" w:hAnsi="Malgun Gothic" w:cs="Malgun Gothic" w:eastAsia="Malgun Gothic"/>
          <w:b w:val="0"/>
          <w:i/>
          <w:color w:val="555555"/>
          <w:sz w:val="20"/>
        </w:rPr>
        <w:t>(누군가를 발견하고) 어, 도지사님이네. 실례할게요. (멀어진다)</w:t>
      </w:r>
    </w:p>
    <w:p>
      <w:r>
        <w:rPr>
          <w:rFonts w:ascii="Calibri" w:hAnsi="Calibri" w:cs="Calibri" w:eastAsia="Malgun Gothic"/>
          <w:b/>
          <w:i w:val="0"/>
          <w:sz w:val="21"/>
        </w:rPr>
        <w:t>Mme Bonnefoy:</w:t>
      </w:r>
      <w:r>
        <w:rPr>
          <w:rFonts w:ascii="Calibri" w:hAnsi="Calibri" w:cs="Calibri" w:eastAsia="Malgun Gothic"/>
          <w:b w:val="0"/>
          <w:i w:val="0"/>
          <w:sz w:val="21"/>
        </w:rPr>
        <w:t xml:space="preserve"> (à voix basse) Marie-Christine vote pour celui qui l'invite à dîner. (un silence) Mais elle a raison sur une chose. On parle beaucoup de cette Saïdi, ces jours-ci. Trop, pour une femme dont personne ne connaissait le nom en décembre.</w:t>
      </w:r>
    </w:p>
    <w:p>
      <w:pPr>
        <w:ind w:left="510"/>
      </w:pPr>
      <w:r>
        <w:rPr>
          <w:rFonts w:ascii="Malgun Gothic" w:hAnsi="Malgun Gothic" w:cs="Malgun Gothic" w:eastAsia="Malgun Gothic"/>
          <w:b w:val="0"/>
          <w:i/>
          <w:color w:val="555555"/>
          <w:sz w:val="20"/>
        </w:rPr>
        <w:t>(작게) 마리크리스틴은 자기를 저녁에 초대하는 사람한테 투표해요. (침묵) 하지만 한 가지는 맞아요. 요즘 그 사이디 얘기가 많아요. 12월엔 아무도 이름을 몰랐던 여자치고는 너무 많이.</w:t>
      </w:r>
    </w:p>
    <w:p>
      <w:r>
        <w:rPr>
          <w:rFonts w:ascii="Calibri" w:hAnsi="Calibri" w:cs="Calibri" w:eastAsia="Malgun Gothic"/>
          <w:b/>
          <w:i w:val="0"/>
          <w:sz w:val="21"/>
        </w:rPr>
        <w:t>Julien:</w:t>
      </w:r>
      <w:r>
        <w:rPr>
          <w:rFonts w:ascii="Calibri" w:hAnsi="Calibri" w:cs="Calibri" w:eastAsia="Malgun Gothic"/>
          <w:b w:val="0"/>
          <w:i w:val="0"/>
          <w:sz w:val="21"/>
        </w:rPr>
        <w:t xml:space="preserve"> (il regarde la salle : au fond, devant une grande cheminée, un groupe s'est formé autour d'un homme de soixante-dix ans, grand, les cheveux argentés, un costume parfait, une voix grave qui fait rire tout le monde) Qui est-ce ?</w:t>
      </w:r>
    </w:p>
    <w:p>
      <w:pPr>
        <w:ind w:left="510"/>
      </w:pPr>
      <w:r>
        <w:rPr>
          <w:rFonts w:ascii="Malgun Gothic" w:hAnsi="Malgun Gothic" w:cs="Malgun Gothic" w:eastAsia="Malgun Gothic"/>
          <w:b w:val="0"/>
          <w:i/>
          <w:color w:val="555555"/>
          <w:sz w:val="20"/>
        </w:rPr>
        <w:t>(홀을 바라본다. 안쪽 큰 벽난로 앞에 일흔 살쯤 된 남자를 중심으로 무리가 모여 있다. 키가 크고 은발에 완벽한 정장, 모두를 웃게 하는 낮은 목소리) 저 사람은 누구예요?</w:t>
      </w:r>
    </w:p>
    <w:p>
      <w:r>
        <w:rPr>
          <w:rFonts w:ascii="Calibri" w:hAnsi="Calibri" w:cs="Calibri" w:eastAsia="Malgun Gothic"/>
          <w:b/>
          <w:i w:val="0"/>
          <w:sz w:val="21"/>
        </w:rPr>
        <w:t>Mme Bonnefoy:</w:t>
      </w:r>
      <w:r>
        <w:rPr>
          <w:rFonts w:ascii="Calibri" w:hAnsi="Calibri" w:cs="Calibri" w:eastAsia="Malgun Gothic"/>
          <w:b w:val="0"/>
          <w:i w:val="0"/>
          <w:sz w:val="21"/>
        </w:rPr>
        <w:t xml:space="preserve"> (elle ne regarde même pas) Édouard Saint-Clair. Le président de la Fondation Orsenne. (un silence) Et de beaucoup d'autres choses.</w:t>
      </w:r>
    </w:p>
    <w:p>
      <w:pPr>
        <w:ind w:left="510"/>
      </w:pPr>
      <w:r>
        <w:rPr>
          <w:rFonts w:ascii="Malgun Gothic" w:hAnsi="Malgun Gothic" w:cs="Malgun Gothic" w:eastAsia="Malgun Gothic"/>
          <w:b w:val="0"/>
          <w:i/>
          <w:color w:val="555555"/>
          <w:sz w:val="20"/>
        </w:rPr>
        <w:t>(쳐다보지도 않고) 에두아르 생클레르. 오르센 재단 이사장. (침묵) 그리고 다른 많은 것들의.</w:t>
      </w:r>
    </w:p>
    <w:p>
      <w:r>
        <w:rPr>
          <w:rFonts w:ascii="Calibri" w:hAnsi="Calibri" w:cs="Calibri" w:eastAsia="Malgun Gothic"/>
          <w:b/>
          <w:i w:val="0"/>
          <w:sz w:val="21"/>
        </w:rPr>
        <w:t>Julien:</w:t>
      </w:r>
      <w:r>
        <w:rPr>
          <w:rFonts w:ascii="Calibri" w:hAnsi="Calibri" w:cs="Calibri" w:eastAsia="Malgun Gothic"/>
          <w:b w:val="0"/>
          <w:i w:val="0"/>
          <w:sz w:val="21"/>
        </w:rPr>
        <w:t xml:space="preserve"> (son cœur accélère ; c'est le nom qu'Ariane avait donné il y a des mois, le nom qu'on n'a pas encore le droit d'écrire) Saint-Clair.</w:t>
      </w:r>
    </w:p>
    <w:p>
      <w:pPr>
        <w:ind w:left="510"/>
      </w:pPr>
      <w:r>
        <w:rPr>
          <w:rFonts w:ascii="Malgun Gothic" w:hAnsi="Malgun Gothic" w:cs="Malgun Gothic" w:eastAsia="Malgun Gothic"/>
          <w:b w:val="0"/>
          <w:i/>
          <w:color w:val="555555"/>
          <w:sz w:val="20"/>
        </w:rPr>
        <w:t>(심장이 빨라진다. 몇 달 전 아리안이 줬던 이름, 아직 쓸 수 없는 이름) 생클레르.</w:t>
      </w:r>
    </w:p>
    <w:p>
      <w:r>
        <w:rPr>
          <w:rFonts w:ascii="Calibri" w:hAnsi="Calibri" w:cs="Calibri" w:eastAsia="Malgun Gothic"/>
          <w:b/>
          <w:i w:val="0"/>
          <w:sz w:val="21"/>
        </w:rPr>
        <w:t>Mme Bonnefoy:</w:t>
      </w:r>
      <w:r>
        <w:rPr>
          <w:rFonts w:ascii="Calibri" w:hAnsi="Calibri" w:cs="Calibri" w:eastAsia="Malgun Gothic"/>
          <w:b w:val="0"/>
          <w:i w:val="0"/>
          <w:sz w:val="21"/>
        </w:rPr>
        <w:t xml:space="preserve"> Ancien conseiller de deux présidents. Ancien patron d'une grande banque. Il connaît tout le monde. Et tout le monde lui doit quelque chose. (un silence) Voulez-vous que je vous présente ?</w:t>
      </w:r>
    </w:p>
    <w:p>
      <w:pPr>
        <w:ind w:left="510"/>
      </w:pPr>
      <w:r>
        <w:rPr>
          <w:rFonts w:ascii="Malgun Gothic" w:hAnsi="Malgun Gothic" w:cs="Malgun Gothic" w:eastAsia="Malgun Gothic"/>
          <w:b w:val="0"/>
          <w:i/>
          <w:color w:val="555555"/>
          <w:sz w:val="20"/>
        </w:rPr>
        <w:t>두 대통령의 전 고문. 대형 은행의 전 사장. 모든 사람을 알죠. 그리고 모두가 그에게 뭔가를 빚지고 있고. (침묵) 소개해 줄까요?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Pas tout de suite. Je veux d'abord le regarder.</w:t>
      </w:r>
    </w:p>
    <w:p>
      <w:pPr>
        <w:ind w:left="510"/>
      </w:pPr>
      <w:r>
        <w:rPr>
          <w:rFonts w:ascii="Malgun Gothic" w:hAnsi="Malgun Gothic" w:cs="Malgun Gothic" w:eastAsia="Malgun Gothic"/>
          <w:b w:val="0"/>
          <w:i/>
          <w:color w:val="555555"/>
          <w:sz w:val="20"/>
        </w:rPr>
        <w:t>(긴 침묵) 아직은요. 먼저 지켜보고 싶어요.</w:t>
      </w:r>
    </w:p>
    <w:p>
      <w:r>
        <w:rPr>
          <w:rFonts w:ascii="Calibri" w:hAnsi="Calibri" w:cs="Calibri" w:eastAsia="Malgun Gothic"/>
          <w:b/>
          <w:i w:val="0"/>
          <w:sz w:val="21"/>
        </w:rPr>
        <w:t>Mme Bonnefoy:</w:t>
      </w:r>
      <w:r>
        <w:rPr>
          <w:rFonts w:ascii="Calibri" w:hAnsi="Calibri" w:cs="Calibri" w:eastAsia="Malgun Gothic"/>
          <w:b w:val="0"/>
          <w:i w:val="0"/>
          <w:sz w:val="21"/>
        </w:rPr>
        <w:t xml:space="preserve"> (elle sourit) Bonne réponse. On ne s'approche pas du lion avant de savoir où sont ses dents.</w:t>
      </w:r>
    </w:p>
    <w:p>
      <w:pPr>
        <w:ind w:left="510"/>
      </w:pPr>
      <w:r>
        <w:rPr>
          <w:rFonts w:ascii="Malgun Gothic" w:hAnsi="Malgun Gothic" w:cs="Malgun Gothic" w:eastAsia="Malgun Gothic"/>
          <w:b w:val="0"/>
          <w:i/>
          <w:color w:val="555555"/>
          <w:sz w:val="20"/>
        </w:rPr>
        <w:t>(웃으며) 좋은 대답이에요. 이빨이 어디 있는지 알기 전엔 사자한테 다가가지 않는 법이죠.</w:t>
      </w:r>
    </w:p>
    <w:p>
      <w:r>
        <w:rPr>
          <w:rFonts w:ascii="Calibri" w:hAnsi="Calibri" w:cs="Calibri" w:eastAsia="Malgun Gothic"/>
          <w:b/>
          <w:i w:val="0"/>
          <w:sz w:val="21"/>
        </w:rPr>
        <w:t>Julien:</w:t>
      </w:r>
      <w:r>
        <w:rPr>
          <w:rFonts w:ascii="Calibri" w:hAnsi="Calibri" w:cs="Calibri" w:eastAsia="Malgun Gothic"/>
          <w:b w:val="0"/>
          <w:i w:val="0"/>
          <w:sz w:val="21"/>
        </w:rPr>
        <w:t xml:space="preserve"> (il observe, en faisant semblant de regarder un tableau : Saint-Clair parle, les autres rient ; il touche le bras d'une femme, il serre la main d'un député, il dit un mot à l'oreille d'un serveur) …</w:t>
      </w:r>
    </w:p>
    <w:p>
      <w:pPr>
        <w:ind w:left="510"/>
      </w:pPr>
      <w:r>
        <w:rPr>
          <w:rFonts w:ascii="Malgun Gothic" w:hAnsi="Malgun Gothic" w:cs="Malgun Gothic" w:eastAsia="Malgun Gothic"/>
          <w:b w:val="0"/>
          <w:i/>
          <w:color w:val="555555"/>
          <w:sz w:val="20"/>
        </w:rPr>
        <w:t>(그림을 보는 척하며 관찰한다. 생클레르가 말하고 다른 사람들이 웃는다. 한 여자의 팔을 만지고, 한 국회의원과 악수하고, 서버의 귀에 한마디 한다) …</w:t>
      </w:r>
    </w:p>
    <w:p>
      <w:r>
        <w:rPr>
          <w:rFonts w:ascii="Calibri" w:hAnsi="Calibri" w:cs="Calibri" w:eastAsia="Malgun Gothic"/>
          <w:b/>
          <w:i w:val="0"/>
          <w:sz w:val="21"/>
        </w:rPr>
        <w:t>Julien:</w:t>
      </w:r>
      <w:r>
        <w:rPr>
          <w:rFonts w:ascii="Calibri" w:hAnsi="Calibri" w:cs="Calibri" w:eastAsia="Malgun Gothic"/>
          <w:b w:val="0"/>
          <w:i w:val="0"/>
          <w:sz w:val="21"/>
        </w:rPr>
        <w:t xml:space="preserve"> (en lui-même) Il ne boit pas. Il tient sa coupe depuis vingt minutes. Il écoute plus qu'il ne parle. Et quand il parle, tout le monde se tait.</w:t>
      </w:r>
    </w:p>
    <w:p>
      <w:pPr>
        <w:ind w:left="510"/>
      </w:pPr>
      <w:r>
        <w:rPr>
          <w:rFonts w:ascii="Malgun Gothic" w:hAnsi="Malgun Gothic" w:cs="Malgun Gothic" w:eastAsia="Malgun Gothic"/>
          <w:b w:val="0"/>
          <w:i/>
          <w:color w:val="555555"/>
          <w:sz w:val="20"/>
        </w:rPr>
        <w:t>(속으로) 마시지 않아. 20분째 잔만 들고 있어. 말하는 것보다 듣는 게 더 많아. 그리고 그가 말하면 모두 입을 다물어.</w:t>
      </w:r>
    </w:p>
    <w:p>
      <w:r>
        <w:rPr>
          <w:rFonts w:ascii="Calibri" w:hAnsi="Calibri" w:cs="Calibri" w:eastAsia="Malgun Gothic"/>
          <w:b/>
          <w:i w:val="0"/>
          <w:sz w:val="21"/>
        </w:rPr>
        <w:t>Une jeune femme:</w:t>
      </w:r>
      <w:r>
        <w:rPr>
          <w:rFonts w:ascii="Calibri" w:hAnsi="Calibri" w:cs="Calibri" w:eastAsia="Malgun Gothic"/>
          <w:b w:val="0"/>
          <w:i w:val="0"/>
          <w:sz w:val="21"/>
        </w:rPr>
        <w:t xml:space="preserve"> (à côté de lui, élégante, une trentaine d'années, un badge discret « Fondation Orsenne — Relations donateurs ») Vous aimez Chardin ?</w:t>
      </w:r>
    </w:p>
    <w:p>
      <w:pPr>
        <w:ind w:left="510"/>
      </w:pPr>
      <w:r>
        <w:rPr>
          <w:rFonts w:ascii="Malgun Gothic" w:hAnsi="Malgun Gothic" w:cs="Malgun Gothic" w:eastAsia="Malgun Gothic"/>
          <w:b w:val="0"/>
          <w:i/>
          <w:color w:val="555555"/>
          <w:sz w:val="20"/>
        </w:rPr>
        <w:t>(그 옆에서, 서른 살쯤, 우아하고, 작은 배지 «오르센 재단 — 기부자 관계») 샤르댕 좋아하세요?</w:t>
      </w:r>
    </w:p>
    <w:p>
      <w:r>
        <w:rPr>
          <w:rFonts w:ascii="Calibri" w:hAnsi="Calibri" w:cs="Calibri" w:eastAsia="Malgun Gothic"/>
          <w:b/>
          <w:i w:val="0"/>
          <w:sz w:val="21"/>
        </w:rPr>
        <w:t>Julien:</w:t>
      </w:r>
      <w:r>
        <w:rPr>
          <w:rFonts w:ascii="Calibri" w:hAnsi="Calibri" w:cs="Calibri" w:eastAsia="Malgun Gothic"/>
          <w:b w:val="0"/>
          <w:i w:val="0"/>
          <w:sz w:val="21"/>
        </w:rPr>
        <w:t xml:space="preserve"> (il regarde le tableau devant lui : une nature morte, une pêche et un verre d'eau) Je l'admire. Il peint le silence mieux que personne.</w:t>
      </w:r>
    </w:p>
    <w:p>
      <w:pPr>
        <w:ind w:left="510"/>
      </w:pPr>
      <w:r>
        <w:rPr>
          <w:rFonts w:ascii="Malgun Gothic" w:hAnsi="Malgun Gothic" w:cs="Malgun Gothic" w:eastAsia="Malgun Gothic"/>
          <w:b w:val="0"/>
          <w:i/>
          <w:color w:val="555555"/>
          <w:sz w:val="20"/>
        </w:rPr>
        <w:t>(앞에 있는 그림을 본다. 정물화, 복숭아 하나와 물 한 잔) 존경하죠. 침묵을 누구보다 잘 그리잖아요.</w:t>
      </w:r>
    </w:p>
    <w:p>
      <w:r>
        <w:rPr>
          <w:rFonts w:ascii="Calibri" w:hAnsi="Calibri" w:cs="Calibri" w:eastAsia="Malgun Gothic"/>
          <w:b/>
          <w:i w:val="0"/>
          <w:sz w:val="21"/>
        </w:rPr>
        <w:t>La jeune femme:</w:t>
      </w:r>
      <w:r>
        <w:rPr>
          <w:rFonts w:ascii="Calibri" w:hAnsi="Calibri" w:cs="Calibri" w:eastAsia="Malgun Gothic"/>
          <w:b w:val="0"/>
          <w:i w:val="0"/>
          <w:sz w:val="21"/>
        </w:rPr>
        <w:t xml:space="preserve"> (elle sourit) C'est joliment dit. Bérénice Hautval. Je m'occupe des donateurs de la Fondation.</w:t>
      </w:r>
    </w:p>
    <w:p>
      <w:pPr>
        <w:ind w:left="510"/>
      </w:pPr>
      <w:r>
        <w:rPr>
          <w:rFonts w:ascii="Malgun Gothic" w:hAnsi="Malgun Gothic" w:cs="Malgun Gothic" w:eastAsia="Malgun Gothic"/>
          <w:b w:val="0"/>
          <w:i/>
          <w:color w:val="555555"/>
          <w:sz w:val="20"/>
        </w:rPr>
        <w:t>(웃으며) 멋진 표현이네요. 베레니스 오발이에요. 재단 기부자 담당이에요.</w:t>
      </w:r>
    </w:p>
    <w:p>
      <w:r>
        <w:rPr>
          <w:rFonts w:ascii="Calibri" w:hAnsi="Calibri" w:cs="Calibri" w:eastAsia="Malgun Gothic"/>
          <w:b/>
          <w:i w:val="0"/>
          <w:sz w:val="21"/>
        </w:rPr>
        <w:t>Julien:</w:t>
      </w:r>
      <w:r>
        <w:rPr>
          <w:rFonts w:ascii="Calibri" w:hAnsi="Calibri" w:cs="Calibri" w:eastAsia="Malgun Gothic"/>
          <w:b w:val="0"/>
          <w:i w:val="0"/>
          <w:sz w:val="21"/>
        </w:rPr>
        <w:t xml:space="preserve"> Antoine Ferrand. Je conseille madame Bonnefoy.</w:t>
      </w:r>
    </w:p>
    <w:p>
      <w:pPr>
        <w:ind w:left="510"/>
      </w:pPr>
      <w:r>
        <w:rPr>
          <w:rFonts w:ascii="Malgun Gothic" w:hAnsi="Malgun Gothic" w:cs="Malgun Gothic" w:eastAsia="Malgun Gothic"/>
          <w:b w:val="0"/>
          <w:i/>
          <w:color w:val="555555"/>
          <w:sz w:val="20"/>
        </w:rPr>
        <w:t>앙투안 페랑입니다. 보네푸아 부인의 고문이에요.</w:t>
      </w:r>
    </w:p>
    <w:p>
      <w:r>
        <w:rPr>
          <w:rFonts w:ascii="Calibri" w:hAnsi="Calibri" w:cs="Calibri" w:eastAsia="Malgun Gothic"/>
          <w:b/>
          <w:i w:val="0"/>
          <w:sz w:val="21"/>
        </w:rPr>
        <w:t>Bérénice:</w:t>
      </w:r>
      <w:r>
        <w:rPr>
          <w:rFonts w:ascii="Calibri" w:hAnsi="Calibri" w:cs="Calibri" w:eastAsia="Malgun Gothic"/>
          <w:b w:val="0"/>
          <w:i w:val="0"/>
          <w:sz w:val="21"/>
        </w:rPr>
        <w:t xml:space="preserve"> (ses yeux s'allument) Madame Bonnefoy ! Sa collection est… (elle cherche le mot) …remarquable. La Fondation serait honorée de…</w:t>
      </w:r>
    </w:p>
    <w:p>
      <w:pPr>
        <w:ind w:left="510"/>
      </w:pPr>
      <w:r>
        <w:rPr>
          <w:rFonts w:ascii="Malgun Gothic" w:hAnsi="Malgun Gothic" w:cs="Malgun Gothic" w:eastAsia="Malgun Gothic"/>
          <w:b w:val="0"/>
          <w:i/>
          <w:color w:val="555555"/>
          <w:sz w:val="20"/>
        </w:rPr>
        <w:t>(눈이 반짝이며) 보네푸아 부인! 그분 컬렉션은… (단어를 찾으며) …대단하죠. 재단으로서는 영광일…</w:t>
      </w:r>
    </w:p>
    <w:p>
      <w:r>
        <w:rPr>
          <w:rFonts w:ascii="Calibri" w:hAnsi="Calibri" w:cs="Calibri" w:eastAsia="Malgun Gothic"/>
          <w:b/>
          <w:i w:val="0"/>
          <w:sz w:val="21"/>
        </w:rPr>
        <w:t>Julien:</w:t>
      </w:r>
      <w:r>
        <w:rPr>
          <w:rFonts w:ascii="Calibri" w:hAnsi="Calibri" w:cs="Calibri" w:eastAsia="Malgun Gothic"/>
          <w:b w:val="0"/>
          <w:i w:val="0"/>
          <w:sz w:val="21"/>
        </w:rPr>
        <w:t xml:space="preserve"> (doucement) Madame Bonnefoy n'a encore rien décidé. Elle se pose des questions. Après ce qui est arrivé au musée Valois en novembre… elle hésite.</w:t>
      </w:r>
    </w:p>
    <w:p>
      <w:pPr>
        <w:ind w:left="510"/>
      </w:pPr>
      <w:r>
        <w:rPr>
          <w:rFonts w:ascii="Malgun Gothic" w:hAnsi="Malgun Gothic" w:cs="Malgun Gothic" w:eastAsia="Malgun Gothic"/>
          <w:b w:val="0"/>
          <w:i/>
          <w:color w:val="555555"/>
          <w:sz w:val="20"/>
        </w:rPr>
        <w:t>(조용히) 보네푸아 부인은 아직 아무것도 결정하지 않으셨어요. 고민 중이시죠. 11월에 발루아 박물관에서 있었던 일 이후로… 망설이세요.</w:t>
      </w:r>
    </w:p>
    <w:p>
      <w:r>
        <w:rPr>
          <w:rFonts w:ascii="Calibri" w:hAnsi="Calibri" w:cs="Calibri" w:eastAsia="Malgun Gothic"/>
          <w:b/>
          <w:i w:val="0"/>
          <w:sz w:val="21"/>
        </w:rPr>
        <w:t>Bérénice:</w:t>
      </w:r>
      <w:r>
        <w:rPr>
          <w:rFonts w:ascii="Calibri" w:hAnsi="Calibri" w:cs="Calibri" w:eastAsia="Malgun Gothic"/>
          <w:b w:val="0"/>
          <w:i w:val="0"/>
          <w:sz w:val="21"/>
        </w:rPr>
        <w:t xml:space="preserve"> (son sourire se fige une seconde) Une affaire regrettable. Un employé malhonnête. Monsieur Duclos. La Fondation a été la première victime.</w:t>
      </w:r>
    </w:p>
    <w:p>
      <w:pPr>
        <w:ind w:left="510"/>
      </w:pPr>
      <w:r>
        <w:rPr>
          <w:rFonts w:ascii="Malgun Gothic" w:hAnsi="Malgun Gothic" w:cs="Malgun Gothic" w:eastAsia="Malgun Gothic"/>
          <w:b w:val="0"/>
          <w:i/>
          <w:color w:val="555555"/>
          <w:sz w:val="20"/>
        </w:rPr>
        <w:t>(미소가 1초간 굳는다) 유감스러운 일이죠. 부정직한 직원 하나. 뒤클로 씨. 재단이 첫 번째 피해자였어요.</w:t>
      </w:r>
    </w:p>
    <w:p>
      <w:r>
        <w:rPr>
          <w:rFonts w:ascii="Calibri" w:hAnsi="Calibri" w:cs="Calibri" w:eastAsia="Malgun Gothic"/>
          <w:b/>
          <w:i w:val="0"/>
          <w:sz w:val="21"/>
        </w:rPr>
        <w:t>Julien:</w:t>
      </w:r>
      <w:r>
        <w:rPr>
          <w:rFonts w:ascii="Calibri" w:hAnsi="Calibri" w:cs="Calibri" w:eastAsia="Malgun Gothic"/>
          <w:b w:val="0"/>
          <w:i w:val="0"/>
          <w:sz w:val="21"/>
        </w:rPr>
        <w:t xml:space="preserve"> Bien sûr. (un silence) C'est ce que j'ai lu dans la presse. Dans un petit journal… Le Phare, je crois ?</w:t>
      </w:r>
    </w:p>
    <w:p>
      <w:pPr>
        <w:ind w:left="510"/>
      </w:pPr>
      <w:r>
        <w:rPr>
          <w:rFonts w:ascii="Malgun Gothic" w:hAnsi="Malgun Gothic" w:cs="Malgun Gothic" w:eastAsia="Malgun Gothic"/>
          <w:b w:val="0"/>
          <w:i/>
          <w:color w:val="555555"/>
          <w:sz w:val="20"/>
        </w:rPr>
        <w:t>물론이죠. (침묵) 언론에서 그렇게 읽었어요. 작은 신문이었는데… 르 파르였던가요?</w:t>
      </w:r>
    </w:p>
    <w:p>
      <w:r>
        <w:rPr>
          <w:rFonts w:ascii="Calibri" w:hAnsi="Calibri" w:cs="Calibri" w:eastAsia="Malgun Gothic"/>
          <w:b/>
          <w:i w:val="0"/>
          <w:sz w:val="21"/>
        </w:rPr>
        <w:t>Bérénice:</w:t>
      </w:r>
      <w:r>
        <w:rPr>
          <w:rFonts w:ascii="Calibri" w:hAnsi="Calibri" w:cs="Calibri" w:eastAsia="Malgun Gothic"/>
          <w:b w:val="0"/>
          <w:i w:val="0"/>
          <w:sz w:val="21"/>
        </w:rPr>
        <w:t xml:space="preserve"> (une ombre passe sur son visage) Un journal très… militant. Monsieur Saint-Clair les appelle « les petits curieux ». (elle se reprend, elle sourit) Mais n'en parlons pas ce soir. Ce soir, on parle d'art.</w:t>
      </w:r>
    </w:p>
    <w:p>
      <w:pPr>
        <w:ind w:left="510"/>
      </w:pPr>
      <w:r>
        <w:rPr>
          <w:rFonts w:ascii="Malgun Gothic" w:hAnsi="Malgun Gothic" w:cs="Malgun Gothic" w:eastAsia="Malgun Gothic"/>
          <w:b w:val="0"/>
          <w:i/>
          <w:color w:val="555555"/>
          <w:sz w:val="20"/>
        </w:rPr>
        <w:t>(얼굴에 그늘이 스친다) 아주… 투쟁적인 신문이죠. 생클레르 씨는 그들을 «호기심 많은 꼬마들»이라고 불러요. (정신을 차리고 웃으며) 하지만 오늘 밤엔 그 얘기 하지 말아요. 오늘 밤엔 예술 얘기를 하죠.</w:t>
      </w:r>
    </w:p>
    <w:p>
      <w:r>
        <w:rPr>
          <w:rFonts w:ascii="Calibri" w:hAnsi="Calibri" w:cs="Calibri" w:eastAsia="Malgun Gothic"/>
          <w:b/>
          <w:i w:val="0"/>
          <w:sz w:val="21"/>
        </w:rPr>
        <w:t>Julien:</w:t>
      </w:r>
      <w:r>
        <w:rPr>
          <w:rFonts w:ascii="Calibri" w:hAnsi="Calibri" w:cs="Calibri" w:eastAsia="Malgun Gothic"/>
          <w:b w:val="0"/>
          <w:i w:val="0"/>
          <w:sz w:val="21"/>
        </w:rPr>
        <w:t xml:space="preserve"> (il sourit) Avec plaisir.</w:t>
      </w:r>
    </w:p>
    <w:p>
      <w:pPr>
        <w:ind w:left="510"/>
      </w:pPr>
      <w:r>
        <w:rPr>
          <w:rFonts w:ascii="Malgun Gothic" w:hAnsi="Malgun Gothic" w:cs="Malgun Gothic" w:eastAsia="Malgun Gothic"/>
          <w:b w:val="0"/>
          <w:i/>
          <w:color w:val="555555"/>
          <w:sz w:val="20"/>
        </w:rPr>
        <w:t>(웃으며) 기꺼이요.</w:t>
      </w:r>
    </w:p>
    <w:p>
      <w:r>
        <w:rPr>
          <w:rFonts w:ascii="Calibri" w:hAnsi="Calibri" w:cs="Calibri" w:eastAsia="Malgun Gothic"/>
          <w:b/>
          <w:i w:val="0"/>
          <w:sz w:val="21"/>
        </w:rPr>
        <w:t>Mme Bonnefoy:</w:t>
      </w:r>
      <w:r>
        <w:rPr>
          <w:rFonts w:ascii="Calibri" w:hAnsi="Calibri" w:cs="Calibri" w:eastAsia="Malgun Gothic"/>
          <w:b w:val="0"/>
          <w:i w:val="0"/>
          <w:sz w:val="21"/>
        </w:rPr>
        <w:t xml:space="preserve"> (pendant que Bérénice va chercher quelqu'un, elle revient près de Julien, à voix basse) Elle vous a parlé de mes tableaux ?</w:t>
      </w:r>
    </w:p>
    <w:p>
      <w:pPr>
        <w:ind w:left="510"/>
      </w:pPr>
      <w:r>
        <w:rPr>
          <w:rFonts w:ascii="Malgun Gothic" w:hAnsi="Malgun Gothic" w:cs="Malgun Gothic" w:eastAsia="Malgun Gothic"/>
          <w:b w:val="0"/>
          <w:i/>
          <w:color w:val="555555"/>
          <w:sz w:val="20"/>
        </w:rPr>
        <w:t>(베레니스가 누굴 데리러 간 사이, 쥘리앵 곁으로 돌아와 작게) 그 아가씨가 내 그림 얘기를 했죠?</w:t>
      </w:r>
    </w:p>
    <w:p>
      <w:r>
        <w:rPr>
          <w:rFonts w:ascii="Calibri" w:hAnsi="Calibri" w:cs="Calibri" w:eastAsia="Malgun Gothic"/>
          <w:b/>
          <w:i w:val="0"/>
          <w:sz w:val="21"/>
        </w:rPr>
        <w:t>Julien:</w:t>
      </w:r>
      <w:r>
        <w:rPr>
          <w:rFonts w:ascii="Calibri" w:hAnsi="Calibri" w:cs="Calibri" w:eastAsia="Malgun Gothic"/>
          <w:b w:val="0"/>
          <w:i w:val="0"/>
          <w:sz w:val="21"/>
        </w:rPr>
        <w:t xml:space="preserve"> (à voix basse) Elle a dit que votre collection était « remarquable ». Elle a cherché le mot longtemps.</w:t>
      </w:r>
    </w:p>
    <w:p>
      <w:pPr>
        <w:ind w:left="510"/>
      </w:pPr>
      <w:r>
        <w:rPr>
          <w:rFonts w:ascii="Malgun Gothic" w:hAnsi="Malgun Gothic" w:cs="Malgun Gothic" w:eastAsia="Malgun Gothic"/>
          <w:b w:val="0"/>
          <w:i/>
          <w:color w:val="555555"/>
          <w:sz w:val="20"/>
        </w:rPr>
        <w:t>(작게) 부인 컬렉션이 «대단하다»고 했어요. 그 단어를 오래 찾더군요.</w:t>
      </w:r>
    </w:p>
    <w:p>
      <w:r>
        <w:rPr>
          <w:rFonts w:ascii="Calibri" w:hAnsi="Calibri" w:cs="Calibri" w:eastAsia="Malgun Gothic"/>
          <w:b/>
          <w:i w:val="0"/>
          <w:sz w:val="21"/>
        </w:rPr>
        <w:t>Mme Bonnefoy:</w:t>
      </w:r>
      <w:r>
        <w:rPr>
          <w:rFonts w:ascii="Calibri" w:hAnsi="Calibri" w:cs="Calibri" w:eastAsia="Malgun Gothic"/>
          <w:b w:val="0"/>
          <w:i w:val="0"/>
          <w:sz w:val="21"/>
        </w:rPr>
        <w:t xml:space="preserve"> Elle cherchait le prix. (un petit rire sec) Vous savez comment fonctionne une fondation comme celle-ci, Antoine ? On donne un tableau. On reçoit une réduction d'impôts. Le tableau prend de la valeur, il voyage, il dort à Genève… et personne ne sait vraiment à qui il appartient.</w:t>
      </w:r>
    </w:p>
    <w:p>
      <w:pPr>
        <w:ind w:left="510"/>
      </w:pPr>
      <w:r>
        <w:rPr>
          <w:rFonts w:ascii="Malgun Gothic" w:hAnsi="Malgun Gothic" w:cs="Malgun Gothic" w:eastAsia="Malgun Gothic"/>
          <w:b w:val="0"/>
          <w:i/>
          <w:color w:val="555555"/>
          <w:sz w:val="20"/>
        </w:rPr>
        <w:t>값을 찾고 있었던 거죠. (짧고 메마르게 웃으며) 이런 재단이 어떻게 돌아가는지 알아요, 앙투안? 그림을 기부하죠. 세금 감면을 받고. 그림 값은 오르고, 여행을 하고, 제네바에서 잠자고… 그리고 아무도 그게 진짜 누구 건지 몰라요.</w:t>
      </w:r>
    </w:p>
    <w:p>
      <w:r>
        <w:rPr>
          <w:rFonts w:ascii="Calibri" w:hAnsi="Calibri" w:cs="Calibri" w:eastAsia="Malgun Gothic"/>
          <w:b/>
          <w:i w:val="0"/>
          <w:sz w:val="21"/>
        </w:rPr>
        <w:t>Julien:</w:t>
      </w:r>
      <w:r>
        <w:rPr>
          <w:rFonts w:ascii="Calibri" w:hAnsi="Calibri" w:cs="Calibri" w:eastAsia="Malgun Gothic"/>
          <w:b w:val="0"/>
          <w:i w:val="0"/>
          <w:sz w:val="21"/>
        </w:rPr>
        <w:t xml:space="preserve"> (très bas) Genève. Le port franc.</w:t>
      </w:r>
    </w:p>
    <w:p>
      <w:pPr>
        <w:ind w:left="510"/>
      </w:pPr>
      <w:r>
        <w:rPr>
          <w:rFonts w:ascii="Malgun Gothic" w:hAnsi="Malgun Gothic" w:cs="Malgun Gothic" w:eastAsia="Malgun Gothic"/>
          <w:b w:val="0"/>
          <w:i/>
          <w:color w:val="555555"/>
          <w:sz w:val="20"/>
        </w:rPr>
        <w:t>(아주 작게) 제네바. 자유항.</w:t>
      </w:r>
    </w:p>
    <w:p>
      <w:r>
        <w:rPr>
          <w:rFonts w:ascii="Calibri" w:hAnsi="Calibri" w:cs="Calibri" w:eastAsia="Malgun Gothic"/>
          <w:b/>
          <w:i w:val="0"/>
          <w:sz w:val="21"/>
        </w:rPr>
        <w:t>Mme Bonnefoy:</w:t>
      </w:r>
      <w:r>
        <w:rPr>
          <w:rFonts w:ascii="Calibri" w:hAnsi="Calibri" w:cs="Calibri" w:eastAsia="Malgun Gothic"/>
          <w:b w:val="0"/>
          <w:i w:val="0"/>
          <w:sz w:val="21"/>
        </w:rPr>
        <w:t xml:space="preserve"> (elle lui serre le bras) Je n'ai rien dit. Je suis une vieille dame qui radote.</w:t>
      </w:r>
    </w:p>
    <w:p>
      <w:pPr>
        <w:ind w:left="510"/>
      </w:pPr>
      <w:r>
        <w:rPr>
          <w:rFonts w:ascii="Malgun Gothic" w:hAnsi="Malgun Gothic" w:cs="Malgun Gothic" w:eastAsia="Malgun Gothic"/>
          <w:b w:val="0"/>
          <w:i/>
          <w:color w:val="555555"/>
          <w:sz w:val="20"/>
        </w:rPr>
        <w:t>(그의 팔을 꼭 쥐며) 난 아무 말도 안 했어요. 그냥 같은 말 되풀이하는 할머니일 뿐이에요.</w:t>
      </w:r>
    </w:p>
    <w:p>
      <w:r>
        <w:rPr>
          <w:rFonts w:ascii="Calibri" w:hAnsi="Calibri" w:cs="Calibri" w:eastAsia="Malgun Gothic"/>
          <w:b/>
          <w:i w:val="0"/>
          <w:sz w:val="21"/>
        </w:rPr>
        <w:t>Bérénice:</w:t>
      </w:r>
      <w:r>
        <w:rPr>
          <w:rFonts w:ascii="Calibri" w:hAnsi="Calibri" w:cs="Calibri" w:eastAsia="Malgun Gothic"/>
          <w:b w:val="0"/>
          <w:i w:val="0"/>
          <w:sz w:val="21"/>
        </w:rPr>
        <w:t xml:space="preserve"> Puis-je vous présenter à monsieur Saint-Clair ? Il est toujours ravi de rencontrer les amis de madame Bonnefoy.</w:t>
      </w:r>
    </w:p>
    <w:p>
      <w:pPr>
        <w:ind w:left="510"/>
      </w:pPr>
      <w:r>
        <w:rPr>
          <w:rFonts w:ascii="Malgun Gothic" w:hAnsi="Malgun Gothic" w:cs="Malgun Gothic" w:eastAsia="Malgun Gothic"/>
          <w:b w:val="0"/>
          <w:i/>
          <w:color w:val="555555"/>
          <w:sz w:val="20"/>
        </w:rPr>
        <w:t>생클레르 씨께 소개해 드려도 될까요? 보네푸아 부인의 친구분들을 만나는 걸 늘 기뻐하세요.</w:t>
      </w:r>
    </w:p>
    <w:p>
      <w:r>
        <w:rPr>
          <w:rFonts w:ascii="Calibri" w:hAnsi="Calibri" w:cs="Calibri" w:eastAsia="Malgun Gothic"/>
          <w:b/>
          <w:i w:val="0"/>
          <w:sz w:val="21"/>
        </w:rPr>
        <w:t>Julien:</w:t>
      </w:r>
      <w:r>
        <w:rPr>
          <w:rFonts w:ascii="Calibri" w:hAnsi="Calibri" w:cs="Calibri" w:eastAsia="Malgun Gothic"/>
          <w:b w:val="0"/>
          <w:i w:val="0"/>
          <w:sz w:val="21"/>
        </w:rPr>
        <w:t xml:space="preserve"> (il regarde Mme Bonnefoy, qui, de loin, lui fait un tout petit signe de tête) Ce serait un honneur.</w:t>
      </w:r>
    </w:p>
    <w:p>
      <w:pPr>
        <w:ind w:left="510"/>
      </w:pPr>
      <w:r>
        <w:rPr>
          <w:rFonts w:ascii="Malgun Gothic" w:hAnsi="Malgun Gothic" w:cs="Malgun Gothic" w:eastAsia="Malgun Gothic"/>
          <w:b w:val="0"/>
          <w:i/>
          <w:color w:val="555555"/>
          <w:sz w:val="20"/>
        </w:rPr>
        <w:t>(멀리서 아주 작게 고개를 끄덕이는 보네푸아 부인을 보며) 영광이죠.</w:t>
      </w:r>
    </w:p>
    <w:p>
      <w:r>
        <w:rPr>
          <w:rFonts w:ascii="Calibri" w:hAnsi="Calibri" w:cs="Calibri" w:eastAsia="Malgun Gothic"/>
          <w:b/>
          <w:i w:val="0"/>
          <w:sz w:val="21"/>
        </w:rPr>
        <w:t>Bérénice:</w:t>
      </w:r>
      <w:r>
        <w:rPr>
          <w:rFonts w:ascii="Calibri" w:hAnsi="Calibri" w:cs="Calibri" w:eastAsia="Malgun Gothic"/>
          <w:b w:val="0"/>
          <w:i w:val="0"/>
          <w:sz w:val="21"/>
        </w:rPr>
        <w:t xml:space="preserve"> (devant la cheminée) Monsieur le président, permettez-moi de vous présenter monsieur Antoine Ferrand. Il conseille madame Bonnefoy.</w:t>
      </w:r>
    </w:p>
    <w:p>
      <w:pPr>
        <w:ind w:left="510"/>
      </w:pPr>
      <w:r>
        <w:rPr>
          <w:rFonts w:ascii="Malgun Gothic" w:hAnsi="Malgun Gothic" w:cs="Malgun Gothic" w:eastAsia="Malgun Gothic"/>
          <w:b w:val="0"/>
          <w:i/>
          <w:color w:val="555555"/>
          <w:sz w:val="20"/>
        </w:rPr>
        <w:t>(벽난로 앞에서) 이사장님, 앙투안 페랑 씨를 소개해 드리겠습니다. 보네푸아 부인의 고문이세요.</w:t>
      </w:r>
    </w:p>
    <w:p>
      <w:r>
        <w:rPr>
          <w:rFonts w:ascii="Calibri" w:hAnsi="Calibri" w:cs="Calibri" w:eastAsia="Malgun Gothic"/>
          <w:b/>
          <w:i w:val="0"/>
          <w:sz w:val="21"/>
        </w:rPr>
        <w:t>Saint-Clair:</w:t>
      </w:r>
      <w:r>
        <w:rPr>
          <w:rFonts w:ascii="Calibri" w:hAnsi="Calibri" w:cs="Calibri" w:eastAsia="Malgun Gothic"/>
          <w:b w:val="0"/>
          <w:i w:val="0"/>
          <w:sz w:val="21"/>
        </w:rPr>
        <w:t xml:space="preserve"> (il se tourne ; ses yeux gris, très clairs, se posent sur Julien ; il tend la main) Monsieur Ferrand. C'est un plaisir de vous rencontrer.</w:t>
      </w:r>
    </w:p>
    <w:p>
      <w:pPr>
        <w:ind w:left="510"/>
      </w:pPr>
      <w:r>
        <w:rPr>
          <w:rFonts w:ascii="Malgun Gothic" w:hAnsi="Malgun Gothic" w:cs="Malgun Gothic" w:eastAsia="Malgun Gothic"/>
          <w:b w:val="0"/>
          <w:i/>
          <w:color w:val="555555"/>
          <w:sz w:val="20"/>
        </w:rPr>
        <w:t>(돌아선다. 아주 맑은 회색 눈이 쥘리앵에게 머문다. 손을 내민다) 페랑 씨. 만나서 반갑습니다.</w:t>
      </w:r>
    </w:p>
    <w:p>
      <w:r>
        <w:rPr>
          <w:rFonts w:ascii="Calibri" w:hAnsi="Calibri" w:cs="Calibri" w:eastAsia="Malgun Gothic"/>
          <w:b/>
          <w:i w:val="0"/>
          <w:sz w:val="21"/>
        </w:rPr>
        <w:t>Julien:</w:t>
      </w:r>
      <w:r>
        <w:rPr>
          <w:rFonts w:ascii="Calibri" w:hAnsi="Calibri" w:cs="Calibri" w:eastAsia="Malgun Gothic"/>
          <w:b w:val="0"/>
          <w:i w:val="0"/>
          <w:sz w:val="21"/>
        </w:rPr>
        <w:t xml:space="preserve"> (il serre la main, ferme, sèche) Monsieur le président. Le plaisir est pour moi.</w:t>
      </w:r>
    </w:p>
    <w:p>
      <w:pPr>
        <w:ind w:left="510"/>
      </w:pPr>
      <w:r>
        <w:rPr>
          <w:rFonts w:ascii="Malgun Gothic" w:hAnsi="Malgun Gothic" w:cs="Malgun Gothic" w:eastAsia="Malgun Gothic"/>
          <w:b w:val="0"/>
          <w:i/>
          <w:color w:val="555555"/>
          <w:sz w:val="20"/>
        </w:rPr>
        <w:t>(단단하고 건조하게 악수하며) 이사장님. 제가 더 반갑습니다.</w:t>
      </w:r>
    </w:p>
    <w:p>
      <w:r>
        <w:rPr>
          <w:rFonts w:ascii="Calibri" w:hAnsi="Calibri" w:cs="Calibri" w:eastAsia="Malgun Gothic"/>
          <w:b/>
          <w:i w:val="0"/>
          <w:sz w:val="21"/>
        </w:rPr>
        <w:t>Saint-Clair:</w:t>
      </w:r>
      <w:r>
        <w:rPr>
          <w:rFonts w:ascii="Calibri" w:hAnsi="Calibri" w:cs="Calibri" w:eastAsia="Malgun Gothic"/>
          <w:b w:val="0"/>
          <w:i w:val="0"/>
          <w:sz w:val="21"/>
        </w:rPr>
        <w:t xml:space="preserve"> Simone a toujours eu un goût excellent. Pour les tableaux. Et pour les hommes. (les autres rient) D'où venez-vous, monsieur Ferrand ? Votre accent… il y a quelque chose du Sud.</w:t>
      </w:r>
    </w:p>
    <w:p>
      <w:pPr>
        <w:ind w:left="510"/>
      </w:pPr>
      <w:r>
        <w:rPr>
          <w:rFonts w:ascii="Malgun Gothic" w:hAnsi="Malgun Gothic" w:cs="Malgun Gothic" w:eastAsia="Malgun Gothic"/>
          <w:b w:val="0"/>
          <w:i/>
          <w:color w:val="555555"/>
          <w:sz w:val="20"/>
        </w:rPr>
        <w:t>시몬은 늘 안목이 뛰어났죠. 그림에도. 사람에게도. (다른 사람들이 웃는다) 어디 출신이세요, 페랑 씨? 억양이… 남쪽 느낌이 좀 있는데.</w:t>
      </w:r>
    </w:p>
    <w:p>
      <w:r>
        <w:rPr>
          <w:rFonts w:ascii="Calibri" w:hAnsi="Calibri" w:cs="Calibri" w:eastAsia="Malgun Gothic"/>
          <w:b/>
          <w:i w:val="0"/>
          <w:sz w:val="21"/>
        </w:rPr>
        <w:t>Julien:</w:t>
      </w:r>
      <w:r>
        <w:rPr>
          <w:rFonts w:ascii="Calibri" w:hAnsi="Calibri" w:cs="Calibri" w:eastAsia="Malgun Gothic"/>
          <w:b w:val="0"/>
          <w:i w:val="0"/>
          <w:sz w:val="21"/>
        </w:rPr>
        <w:t xml:space="preserve"> De Bastia, monsieur. Mais j'ai passé dix ans à Londres. Je croyais avoir perdu l'accent.</w:t>
      </w:r>
    </w:p>
    <w:p>
      <w:pPr>
        <w:ind w:left="510"/>
      </w:pPr>
      <w:r>
        <w:rPr>
          <w:rFonts w:ascii="Malgun Gothic" w:hAnsi="Malgun Gothic" w:cs="Malgun Gothic" w:eastAsia="Malgun Gothic"/>
          <w:b w:val="0"/>
          <w:i/>
          <w:color w:val="555555"/>
          <w:sz w:val="20"/>
        </w:rPr>
        <w:t>바스티아요. 하지만 런던에서 10년을 보냈어요. 억양이 없어진 줄 알았는데요.</w:t>
      </w:r>
    </w:p>
    <w:p>
      <w:r>
        <w:rPr>
          <w:rFonts w:ascii="Calibri" w:hAnsi="Calibri" w:cs="Calibri" w:eastAsia="Malgun Gothic"/>
          <w:b/>
          <w:i w:val="0"/>
          <w:sz w:val="21"/>
        </w:rPr>
        <w:t>Saint-Clair:</w:t>
      </w:r>
      <w:r>
        <w:rPr>
          <w:rFonts w:ascii="Calibri" w:hAnsi="Calibri" w:cs="Calibri" w:eastAsia="Malgun Gothic"/>
          <w:b w:val="0"/>
          <w:i w:val="0"/>
          <w:sz w:val="21"/>
        </w:rPr>
        <w:t xml:space="preserve"> (il sourit) On ne perd jamais l'accent de Bastia. Ni les souvenirs. (un silence) J'ai connu Bastia, autrefois. J'y avais des amis. Des hommes très… attachés à leur île.</w:t>
      </w:r>
    </w:p>
    <w:p>
      <w:pPr>
        <w:ind w:left="510"/>
      </w:pPr>
      <w:r>
        <w:rPr>
          <w:rFonts w:ascii="Malgun Gothic" w:hAnsi="Malgun Gothic" w:cs="Malgun Gothic" w:eastAsia="Malgun Gothic"/>
          <w:b w:val="0"/>
          <w:i/>
          <w:color w:val="555555"/>
          <w:sz w:val="20"/>
        </w:rPr>
        <w:t>(웃으며) 바스티아 억양은 절대 안 없어지죠. 기억도요. (침묵) 예전에 바스티아를 알았어요. 친구들이 있었죠. 자기 섬에 아주… 애착이 강한 사람들.</w:t>
      </w:r>
    </w:p>
    <w:p>
      <w:r>
        <w:rPr>
          <w:rFonts w:ascii="Calibri" w:hAnsi="Calibri" w:cs="Calibri" w:eastAsia="Malgun Gothic"/>
          <w:b/>
          <w:i w:val="0"/>
          <w:sz w:val="21"/>
        </w:rPr>
        <w:t>Julien:</w:t>
      </w:r>
      <w:r>
        <w:rPr>
          <w:rFonts w:ascii="Calibri" w:hAnsi="Calibri" w:cs="Calibri" w:eastAsia="Malgun Gothic"/>
          <w:b w:val="0"/>
          <w:i w:val="0"/>
          <w:sz w:val="21"/>
        </w:rPr>
        <w:t xml:space="preserve"> (un très court silence ; son père, mort à quarante-six ans, à Bastia, les carnets disparus) Nous avons des amis communs, peut-être, monsieur le président.</w:t>
      </w:r>
    </w:p>
    <w:p>
      <w:pPr>
        <w:ind w:left="510"/>
      </w:pPr>
      <w:r>
        <w:rPr>
          <w:rFonts w:ascii="Malgun Gothic" w:hAnsi="Malgun Gothic" w:cs="Malgun Gothic" w:eastAsia="Malgun Gothic"/>
          <w:b w:val="0"/>
          <w:i/>
          <w:color w:val="555555"/>
          <w:sz w:val="20"/>
        </w:rPr>
        <w:t>(아주 짧은 침묵. 마흔여섯에 바스티아에서 죽은 아버지, 사라진 수첩) 공통의 친구가 있을지도 모르겠네요, 이사장님.</w:t>
      </w:r>
    </w:p>
    <w:p>
      <w:r>
        <w:rPr>
          <w:rFonts w:ascii="Calibri" w:hAnsi="Calibri" w:cs="Calibri" w:eastAsia="Malgun Gothic"/>
          <w:b/>
          <w:i w:val="0"/>
          <w:sz w:val="21"/>
        </w:rPr>
        <w:t>Saint-Clair:</w:t>
      </w:r>
      <w:r>
        <w:rPr>
          <w:rFonts w:ascii="Calibri" w:hAnsi="Calibri" w:cs="Calibri" w:eastAsia="Malgun Gothic"/>
          <w:b w:val="0"/>
          <w:i w:val="0"/>
          <w:sz w:val="21"/>
        </w:rPr>
        <w:t xml:space="preserve"> (il le regarde longuement) Peut-être. Le monde est petit. Surtout le nôtre. (il prend une gorgée de champagne, la première de la soirée) Que faites-vous exactement, monsieur Ferrand ?</w:t>
      </w:r>
    </w:p>
    <w:p>
      <w:pPr>
        <w:ind w:left="510"/>
      </w:pPr>
      <w:r>
        <w:rPr>
          <w:rFonts w:ascii="Malgun Gothic" w:hAnsi="Malgun Gothic" w:cs="Malgun Gothic" w:eastAsia="Malgun Gothic"/>
          <w:b w:val="0"/>
          <w:i/>
          <w:color w:val="555555"/>
          <w:sz w:val="20"/>
        </w:rPr>
        <w:t>(그를 오래 바라보며) 그럴지도요. 세상은 좁으니까요. 특히 우리 세계는. (샴페인을 한 모금 마신다. 그날 밤 처음으로) 정확히 무슨 일을 하세요, 페랑 씨?</w:t>
      </w:r>
    </w:p>
    <w:p>
      <w:r>
        <w:rPr>
          <w:rFonts w:ascii="Calibri" w:hAnsi="Calibri" w:cs="Calibri" w:eastAsia="Malgun Gothic"/>
          <w:b/>
          <w:i w:val="0"/>
          <w:sz w:val="21"/>
        </w:rPr>
        <w:t>Julien:</w:t>
      </w:r>
      <w:r>
        <w:rPr>
          <w:rFonts w:ascii="Calibri" w:hAnsi="Calibri" w:cs="Calibri" w:eastAsia="Malgun Gothic"/>
          <w:b w:val="0"/>
          <w:i w:val="0"/>
          <w:sz w:val="21"/>
        </w:rPr>
        <w:t xml:space="preserve"> J'aide des clients fortunés à résoudre des problèmes délicats. Des problèmes qu'on ne confie ni à son avocat ni à son banquier.</w:t>
      </w:r>
    </w:p>
    <w:p>
      <w:pPr>
        <w:ind w:left="510"/>
      </w:pPr>
      <w:r>
        <w:rPr>
          <w:rFonts w:ascii="Malgun Gothic" w:hAnsi="Malgun Gothic" w:cs="Malgun Gothic" w:eastAsia="Malgun Gothic"/>
          <w:b w:val="0"/>
          <w:i/>
          <w:color w:val="555555"/>
          <w:sz w:val="20"/>
        </w:rPr>
        <w:t>부유한 고객들이 까다로운 문제를 해결하도록 돕습니다. 변호사에게도 은행가에게도 맡기지 않는 문제들이요.</w:t>
      </w:r>
    </w:p>
    <w:p>
      <w:r>
        <w:rPr>
          <w:rFonts w:ascii="Calibri" w:hAnsi="Calibri" w:cs="Calibri" w:eastAsia="Malgun Gothic"/>
          <w:b/>
          <w:i w:val="0"/>
          <w:sz w:val="21"/>
        </w:rPr>
        <w:t>Saint-Clair:</w:t>
      </w:r>
      <w:r>
        <w:rPr>
          <w:rFonts w:ascii="Calibri" w:hAnsi="Calibri" w:cs="Calibri" w:eastAsia="Malgun Gothic"/>
          <w:b w:val="0"/>
          <w:i w:val="0"/>
          <w:sz w:val="21"/>
        </w:rPr>
        <w:t xml:space="preserve"> (un petit sourire) Quel genre de problèmes ?</w:t>
      </w:r>
    </w:p>
    <w:p>
      <w:pPr>
        <w:ind w:left="510"/>
      </w:pPr>
      <w:r>
        <w:rPr>
          <w:rFonts w:ascii="Malgun Gothic" w:hAnsi="Malgun Gothic" w:cs="Malgun Gothic" w:eastAsia="Malgun Gothic"/>
          <w:b w:val="0"/>
          <w:i/>
          <w:color w:val="555555"/>
          <w:sz w:val="20"/>
        </w:rPr>
        <w:t>(작게 웃으며) 어떤 종류의 문제요?</w:t>
      </w:r>
    </w:p>
    <w:p>
      <w:r>
        <w:rPr>
          <w:rFonts w:ascii="Calibri" w:hAnsi="Calibri" w:cs="Calibri" w:eastAsia="Malgun Gothic"/>
          <w:b/>
          <w:i w:val="0"/>
          <w:sz w:val="21"/>
        </w:rPr>
        <w:t>Julien:</w:t>
      </w:r>
      <w:r>
        <w:rPr>
          <w:rFonts w:ascii="Calibri" w:hAnsi="Calibri" w:cs="Calibri" w:eastAsia="Malgun Gothic"/>
          <w:b w:val="0"/>
          <w:i w:val="0"/>
          <w:sz w:val="21"/>
        </w:rPr>
        <w:t xml:space="preserve"> (il baisse un peu la voix) Un article qui ne devrait pas sortir. Un journaliste trop curieux. Un associé qui parle trop. (un silence) Je ne règle rien moi-même. Je connais les gens qui règlent.</w:t>
      </w:r>
    </w:p>
    <w:p>
      <w:pPr>
        <w:ind w:left="510"/>
      </w:pPr>
      <w:r>
        <w:rPr>
          <w:rFonts w:ascii="Malgun Gothic" w:hAnsi="Malgun Gothic" w:cs="Malgun Gothic" w:eastAsia="Malgun Gothic"/>
          <w:b w:val="0"/>
          <w:i/>
          <w:color w:val="555555"/>
          <w:sz w:val="20"/>
        </w:rPr>
        <w:t>(목소리를 조금 낮추며) 나오지 말아야 할 기사. 너무 호기심 많은 기자. 말이 너무 많은 동업자. (침묵) 제가 직접 해결하진 않아요. 해결하는 사람들을 알 뿐이죠.</w:t>
      </w:r>
    </w:p>
    <w:p>
      <w:r>
        <w:rPr>
          <w:rFonts w:ascii="Calibri" w:hAnsi="Calibri" w:cs="Calibri" w:eastAsia="Malgun Gothic"/>
          <w:b/>
          <w:i w:val="0"/>
          <w:sz w:val="21"/>
        </w:rPr>
        <w:t>Saint-Clair:</w:t>
      </w:r>
      <w:r>
        <w:rPr>
          <w:rFonts w:ascii="Calibri" w:hAnsi="Calibri" w:cs="Calibri" w:eastAsia="Malgun Gothic"/>
          <w:b w:val="0"/>
          <w:i w:val="0"/>
          <w:sz w:val="21"/>
        </w:rPr>
        <w:t xml:space="preserve"> (un long silence ; ses yeux ne quittent pas Julien) Vous me flattez, monsieur Ferrand. Vous me parlez comme si j'avais ce genre de problèmes.</w:t>
      </w:r>
    </w:p>
    <w:p>
      <w:pPr>
        <w:ind w:left="510"/>
      </w:pPr>
      <w:r>
        <w:rPr>
          <w:rFonts w:ascii="Malgun Gothic" w:hAnsi="Malgun Gothic" w:cs="Malgun Gothic" w:eastAsia="Malgun Gothic"/>
          <w:b w:val="0"/>
          <w:i/>
          <w:color w:val="555555"/>
          <w:sz w:val="20"/>
        </w:rPr>
        <w:t>(긴 침묵. 눈을 쥘리앵에게서 떼지 않는다) 과찬이시네요, 페랑 씨. 마치 제가 그런 문제를 가진 사람처럼 말씀하시네요.</w:t>
      </w:r>
    </w:p>
    <w:p>
      <w:r>
        <w:rPr>
          <w:rFonts w:ascii="Calibri" w:hAnsi="Calibri" w:cs="Calibri" w:eastAsia="Malgun Gothic"/>
          <w:b/>
          <w:i w:val="0"/>
          <w:sz w:val="21"/>
        </w:rPr>
        <w:t>Julien:</w:t>
      </w:r>
      <w:r>
        <w:rPr>
          <w:rFonts w:ascii="Calibri" w:hAnsi="Calibri" w:cs="Calibri" w:eastAsia="Malgun Gothic"/>
          <w:b w:val="0"/>
          <w:i w:val="0"/>
          <w:sz w:val="21"/>
        </w:rPr>
        <w:t xml:space="preserve"> (il sourit) Tout le monde a ce genre de problèmes, monsieur le président. La différence, c'est que certains ont les moyens de les régler.</w:t>
      </w:r>
    </w:p>
    <w:p>
      <w:pPr>
        <w:ind w:left="510"/>
      </w:pPr>
      <w:r>
        <w:rPr>
          <w:rFonts w:ascii="Malgun Gothic" w:hAnsi="Malgun Gothic" w:cs="Malgun Gothic" w:eastAsia="Malgun Gothic"/>
          <w:b w:val="0"/>
          <w:i/>
          <w:color w:val="555555"/>
          <w:sz w:val="20"/>
        </w:rPr>
        <w:t>(웃으며) 모두가 그런 문제를 갖고 있죠, 이사장님. 차이는 어떤 사람들은 그걸 해결할 수단이 있다는 거고요.</w:t>
      </w:r>
    </w:p>
    <w:p>
      <w:r>
        <w:rPr>
          <w:rFonts w:ascii="Calibri" w:hAnsi="Calibri" w:cs="Calibri" w:eastAsia="Malgun Gothic"/>
          <w:b/>
          <w:i w:val="0"/>
          <w:sz w:val="21"/>
        </w:rPr>
        <w:t>Saint-Clair:</w:t>
      </w:r>
      <w:r>
        <w:rPr>
          <w:rFonts w:ascii="Calibri" w:hAnsi="Calibri" w:cs="Calibri" w:eastAsia="Malgun Gothic"/>
          <w:b w:val="0"/>
          <w:i w:val="0"/>
          <w:sz w:val="21"/>
        </w:rPr>
        <w:t xml:space="preserve"> (il rit, doucement, et les autres rient avec lui) Vous me plaisez, Ferrand. (il sort une carte de sa poche, une carte blanche avec seulement un nom et un numéro) Appelez mon secrétariat. Nous déjeunerons.</w:t>
      </w:r>
    </w:p>
    <w:p>
      <w:pPr>
        <w:ind w:left="510"/>
      </w:pPr>
      <w:r>
        <w:rPr>
          <w:rFonts w:ascii="Malgun Gothic" w:hAnsi="Malgun Gothic" w:cs="Malgun Gothic" w:eastAsia="Malgun Gothic"/>
          <w:b w:val="0"/>
          <w:i/>
          <w:color w:val="555555"/>
          <w:sz w:val="20"/>
        </w:rPr>
        <w:t>(조용히 웃고, 다른 사람들도 따라 웃는다) 마음에 드는군요, 페랑. (주머니에서 이름과 번호만 적힌 하얀 명함을 꺼내며) 제 비서실로 전화하세요. 점심이나 같이 합시다.</w:t>
      </w:r>
    </w:p>
    <w:p>
      <w:r>
        <w:rPr>
          <w:rFonts w:ascii="Calibri" w:hAnsi="Calibri" w:cs="Calibri" w:eastAsia="Malgun Gothic"/>
          <w:b/>
          <w:i w:val="0"/>
          <w:sz w:val="21"/>
        </w:rPr>
        <w:t>Julien:</w:t>
      </w:r>
      <w:r>
        <w:rPr>
          <w:rFonts w:ascii="Calibri" w:hAnsi="Calibri" w:cs="Calibri" w:eastAsia="Malgun Gothic"/>
          <w:b w:val="0"/>
          <w:i w:val="0"/>
          <w:sz w:val="21"/>
        </w:rPr>
        <w:t xml:space="preserve"> (il prend la carte, il tend la sienne : papier épais, lettres grises) Avec plaisir.</w:t>
      </w:r>
    </w:p>
    <w:p>
      <w:pPr>
        <w:ind w:left="510"/>
      </w:pPr>
      <w:r>
        <w:rPr>
          <w:rFonts w:ascii="Malgun Gothic" w:hAnsi="Malgun Gothic" w:cs="Malgun Gothic" w:eastAsia="Malgun Gothic"/>
          <w:b w:val="0"/>
          <w:i/>
          <w:color w:val="555555"/>
          <w:sz w:val="20"/>
        </w:rPr>
        <w:t>(명함을 받고 자기 명함을 건넨다. 두꺼운 종이, 회색 글씨) 기꺼이요.</w:t>
      </w:r>
    </w:p>
    <w:p>
      <w:r>
        <w:rPr>
          <w:rFonts w:ascii="Calibri" w:hAnsi="Calibri" w:cs="Calibri" w:eastAsia="Malgun Gothic"/>
          <w:b/>
          <w:i w:val="0"/>
          <w:sz w:val="21"/>
        </w:rPr>
        <w:t>Saint-Clair:</w:t>
      </w:r>
      <w:r>
        <w:rPr>
          <w:rFonts w:ascii="Calibri" w:hAnsi="Calibri" w:cs="Calibri" w:eastAsia="Malgun Gothic"/>
          <w:b w:val="0"/>
          <w:i w:val="0"/>
          <w:sz w:val="21"/>
        </w:rPr>
        <w:t xml:space="preserve"> (il regarde la carte de Julien, puis lève les yeux au-dessus de son épaule ; son visage s'éclaire) Ah ! Victor ! Enfin !</w:t>
      </w:r>
    </w:p>
    <w:p>
      <w:pPr>
        <w:ind w:left="510"/>
      </w:pPr>
      <w:r>
        <w:rPr>
          <w:rFonts w:ascii="Malgun Gothic" w:hAnsi="Malgun Gothic" w:cs="Malgun Gothic" w:eastAsia="Malgun Gothic"/>
          <w:b w:val="0"/>
          <w:i/>
          <w:color w:val="555555"/>
          <w:sz w:val="20"/>
        </w:rPr>
        <w:t>(쥘리앵의 명함을 보다가 그의 어깨 너머로 눈을 든다. 얼굴이 밝아진다) 아! 빅토르! 드디어!</w:t>
      </w:r>
    </w:p>
    <w:p>
      <w:r>
        <w:rPr>
          <w:rFonts w:ascii="Calibri" w:hAnsi="Calibri" w:cs="Calibri" w:eastAsia="Malgun Gothic"/>
          <w:b/>
          <w:i w:val="0"/>
          <w:sz w:val="21"/>
        </w:rPr>
        <w:t>Julien:</w:t>
      </w:r>
      <w:r>
        <w:rPr>
          <w:rFonts w:ascii="Calibri" w:hAnsi="Calibri" w:cs="Calibri" w:eastAsia="Malgun Gothic"/>
          <w:b w:val="0"/>
          <w:i w:val="0"/>
          <w:sz w:val="21"/>
        </w:rPr>
        <w:t xml:space="preserve"> (il ne se retourne pas ; il sent le froid dans son dos ; dans le grand miroir au-dessus de la cheminée, il voit un homme aux cheveux blancs, une canne à la main, qui traverse le salon) …</w:t>
      </w:r>
    </w:p>
    <w:p>
      <w:pPr>
        <w:ind w:left="510"/>
      </w:pPr>
      <w:r>
        <w:rPr>
          <w:rFonts w:ascii="Malgun Gothic" w:hAnsi="Malgun Gothic" w:cs="Malgun Gothic" w:eastAsia="Malgun Gothic"/>
          <w:b w:val="0"/>
          <w:i/>
          <w:color w:val="555555"/>
          <w:sz w:val="20"/>
        </w:rPr>
        <w:t>(돌아보지 않는다. 등에 한기를 느낀다. 벽난로 위 큰 거울에, 지팡이를 들고 홀을 가로지르는 흰머리 남자가 보인다) …</w:t>
      </w:r>
    </w:p>
    <w:p>
      <w:r>
        <w:rPr>
          <w:rFonts w:ascii="Calibri" w:hAnsi="Calibri" w:cs="Calibri" w:eastAsia="Malgun Gothic"/>
          <w:b/>
          <w:i w:val="0"/>
          <w:sz w:val="21"/>
        </w:rPr>
        <w:t>Harmel:</w:t>
      </w:r>
      <w:r>
        <w:rPr>
          <w:rFonts w:ascii="Calibri" w:hAnsi="Calibri" w:cs="Calibri" w:eastAsia="Malgun Gothic"/>
          <w:b w:val="0"/>
          <w:i w:val="0"/>
          <w:sz w:val="21"/>
        </w:rPr>
        <w:t xml:space="preserve"> (il arrive, il serre la main de Saint-Clair à deux mains) Édouard. Pardonnez mon retard. Une affaire à régler.</w:t>
      </w:r>
    </w:p>
    <w:p>
      <w:pPr>
        <w:ind w:left="510"/>
      </w:pPr>
      <w:r>
        <w:rPr>
          <w:rFonts w:ascii="Malgun Gothic" w:hAnsi="Malgun Gothic" w:cs="Malgun Gothic" w:eastAsia="Malgun Gothic"/>
          <w:b w:val="0"/>
          <w:i/>
          <w:color w:val="555555"/>
          <w:sz w:val="20"/>
        </w:rPr>
        <w:t>(도착해서 두 손으로 생클레르의 손을 잡으며) 에두아르. 늦어서 미안하오. 처리할 일이 있어서.</w:t>
      </w:r>
    </w:p>
    <w:p>
      <w:r>
        <w:rPr>
          <w:rFonts w:ascii="Calibri" w:hAnsi="Calibri" w:cs="Calibri" w:eastAsia="Malgun Gothic"/>
          <w:b/>
          <w:i w:val="0"/>
          <w:sz w:val="21"/>
        </w:rPr>
        <w:t>Saint-Clair:</w:t>
      </w:r>
      <w:r>
        <w:rPr>
          <w:rFonts w:ascii="Calibri" w:hAnsi="Calibri" w:cs="Calibri" w:eastAsia="Malgun Gothic"/>
          <w:b w:val="0"/>
          <w:i w:val="0"/>
          <w:sz w:val="21"/>
        </w:rPr>
        <w:t xml:space="preserve"> Vous avez toujours une affaire à régler, mon cher Victor. (il se tourne vers Julien) Justement, je vous présente un homme qui fait le même métier que vous. Monsieur Ferrand…</w:t>
      </w:r>
    </w:p>
    <w:p>
      <w:pPr>
        <w:ind w:left="510"/>
      </w:pPr>
      <w:r>
        <w:rPr>
          <w:rFonts w:ascii="Malgun Gothic" w:hAnsi="Malgun Gothic" w:cs="Malgun Gothic" w:eastAsia="Malgun Gothic"/>
          <w:b w:val="0"/>
          <w:i/>
          <w:color w:val="555555"/>
          <w:sz w:val="20"/>
        </w:rPr>
        <w:t>당신은 늘 처리할 일이 있죠, 빅토르. (쥘리앵 쪽으로 돌아서며) 마침 당신과 같은 일을 하는 사람을 소개하죠. 페랑 씨…</w:t>
      </w:r>
    </w:p>
    <w:p>
      <w:r>
        <w:rPr>
          <w:rFonts w:ascii="Calibri" w:hAnsi="Calibri" w:cs="Calibri" w:eastAsia="Malgun Gothic"/>
          <w:b/>
          <w:i w:val="0"/>
          <w:sz w:val="21"/>
        </w:rPr>
        <w:t>Julien:</w:t>
      </w:r>
      <w:r>
        <w:rPr>
          <w:rFonts w:ascii="Calibri" w:hAnsi="Calibri" w:cs="Calibri" w:eastAsia="Malgun Gothic"/>
          <w:b w:val="0"/>
          <w:i w:val="0"/>
          <w:sz w:val="21"/>
        </w:rPr>
        <w:t xml:space="preserve"> (il se tourne enfin ; il regarde Harmel dans les yeux ; il pense à la photo de 2016, la barbe, les cheveux longs, les lunettes rondes) Monsieur.</w:t>
      </w:r>
    </w:p>
    <w:p>
      <w:pPr>
        <w:ind w:left="510"/>
      </w:pPr>
      <w:r>
        <w:rPr>
          <w:rFonts w:ascii="Malgun Gothic" w:hAnsi="Malgun Gothic" w:cs="Malgun Gothic" w:eastAsia="Malgun Gothic"/>
          <w:b w:val="0"/>
          <w:i/>
          <w:color w:val="555555"/>
          <w:sz w:val="20"/>
        </w:rPr>
        <w:t>(마침내 돌아선다. 아르멜의 눈을 바라본다. 2016년 사진을 떠올린다. 수염, 긴 머리, 동그란 안경) 안녕하십니까.</w:t>
      </w:r>
    </w:p>
    <w:p>
      <w:r>
        <w:rPr>
          <w:rFonts w:ascii="Calibri" w:hAnsi="Calibri" w:cs="Calibri" w:eastAsia="Malgun Gothic"/>
          <w:b/>
          <w:i w:val="0"/>
          <w:sz w:val="21"/>
        </w:rPr>
        <w:t>Harmel:</w:t>
      </w:r>
      <w:r>
        <w:rPr>
          <w:rFonts w:ascii="Calibri" w:hAnsi="Calibri" w:cs="Calibri" w:eastAsia="Malgun Gothic"/>
          <w:b w:val="0"/>
          <w:i w:val="0"/>
          <w:sz w:val="21"/>
        </w:rPr>
        <w:t xml:space="preserve"> (il le regarde ; une seconde ; deux secondes ; trop longtemps) …</w:t>
      </w:r>
    </w:p>
    <w:p>
      <w:pPr>
        <w:ind w:left="510"/>
      </w:pPr>
      <w:r>
        <w:rPr>
          <w:rFonts w:ascii="Malgun Gothic" w:hAnsi="Malgun Gothic" w:cs="Malgun Gothic" w:eastAsia="Malgun Gothic"/>
          <w:b w:val="0"/>
          <w:i/>
          <w:color w:val="555555"/>
          <w:sz w:val="20"/>
        </w:rPr>
        <w:t>(그를 바라본다. 1초. 2초. 너무 오래) …</w:t>
      </w:r>
    </w:p>
    <w:p>
      <w:r>
        <w:rPr>
          <w:rFonts w:ascii="Calibri" w:hAnsi="Calibri" w:cs="Calibri" w:eastAsia="Malgun Gothic"/>
          <w:b/>
          <w:i w:val="0"/>
          <w:sz w:val="21"/>
        </w:rPr>
        <w:t>Harmel:</w:t>
      </w:r>
      <w:r>
        <w:rPr>
          <w:rFonts w:ascii="Calibri" w:hAnsi="Calibri" w:cs="Calibri" w:eastAsia="Malgun Gothic"/>
          <w:b w:val="0"/>
          <w:i w:val="0"/>
          <w:sz w:val="21"/>
        </w:rPr>
        <w:t xml:space="preserve"> (enfin, il tend la main) Victor Harmel. Le même métier, vraiment ?</w:t>
      </w:r>
    </w:p>
    <w:p>
      <w:pPr>
        <w:ind w:left="510"/>
      </w:pPr>
      <w:r>
        <w:rPr>
          <w:rFonts w:ascii="Malgun Gothic" w:hAnsi="Malgun Gothic" w:cs="Malgun Gothic" w:eastAsia="Malgun Gothic"/>
          <w:b w:val="0"/>
          <w:i/>
          <w:color w:val="555555"/>
          <w:sz w:val="20"/>
        </w:rPr>
        <w:t>(마침내 손을 내밀며) 빅토르 아르멜입니다. 정말 같은 일이요?</w:t>
      </w:r>
    </w:p>
    <w:p>
      <w:r>
        <w:rPr>
          <w:rFonts w:ascii="Calibri" w:hAnsi="Calibri" w:cs="Calibri" w:eastAsia="Malgun Gothic"/>
          <w:b/>
          <w:i w:val="0"/>
          <w:sz w:val="21"/>
        </w:rPr>
        <w:t>Julien:</w:t>
      </w:r>
      <w:r>
        <w:rPr>
          <w:rFonts w:ascii="Calibri" w:hAnsi="Calibri" w:cs="Calibri" w:eastAsia="Malgun Gothic"/>
          <w:b w:val="0"/>
          <w:i w:val="0"/>
          <w:sz w:val="21"/>
        </w:rPr>
        <w:t xml:space="preserve"> (il serre la main, sans trembler) Pas tout à fait. Vous, vous protégez ce qui compte. (un petit sourire) Moi, je fais en sorte que ce qui compte ne se sache pas.</w:t>
      </w:r>
    </w:p>
    <w:p>
      <w:pPr>
        <w:ind w:left="510"/>
      </w:pPr>
      <w:r>
        <w:rPr>
          <w:rFonts w:ascii="Malgun Gothic" w:hAnsi="Malgun Gothic" w:cs="Malgun Gothic" w:eastAsia="Malgun Gothic"/>
          <w:b w:val="0"/>
          <w:i/>
          <w:color w:val="555555"/>
          <w:sz w:val="20"/>
        </w:rPr>
        <w:t>(떨지 않고 악수하며) 꼭 그렇진 않죠. 당신은 중요한 것을 지키시고. (작게 웃으며) 저는 중요한 것이 알려지지 않게 하죠.</w:t>
      </w:r>
    </w:p>
    <w:p>
      <w:r>
        <w:rPr>
          <w:rFonts w:ascii="Calibri" w:hAnsi="Calibri" w:cs="Calibri" w:eastAsia="Malgun Gothic"/>
          <w:b/>
          <w:i w:val="0"/>
          <w:sz w:val="21"/>
        </w:rPr>
        <w:t>Harmel:</w:t>
      </w:r>
      <w:r>
        <w:rPr>
          <w:rFonts w:ascii="Calibri" w:hAnsi="Calibri" w:cs="Calibri" w:eastAsia="Malgun Gothic"/>
          <w:b w:val="0"/>
          <w:i w:val="0"/>
          <w:sz w:val="21"/>
        </w:rPr>
        <w:t xml:space="preserve"> (un silence ; puis un sourire lent) Vous connaissez notre devise.</w:t>
      </w:r>
    </w:p>
    <w:p>
      <w:pPr>
        <w:ind w:left="510"/>
      </w:pPr>
      <w:r>
        <w:rPr>
          <w:rFonts w:ascii="Malgun Gothic" w:hAnsi="Malgun Gothic" w:cs="Malgun Gothic" w:eastAsia="Malgun Gothic"/>
          <w:b w:val="0"/>
          <w:i/>
          <w:color w:val="555555"/>
          <w:sz w:val="20"/>
        </w:rPr>
        <w:t>(침묵. 그리고 천천히 웃으며) 우리 모토를 아시는군요.</w:t>
      </w:r>
    </w:p>
    <w:p>
      <w:r>
        <w:rPr>
          <w:rFonts w:ascii="Calibri" w:hAnsi="Calibri" w:cs="Calibri" w:eastAsia="Malgun Gothic"/>
          <w:b/>
          <w:i w:val="0"/>
          <w:sz w:val="21"/>
        </w:rPr>
        <w:t>Julien:</w:t>
      </w:r>
      <w:r>
        <w:rPr>
          <w:rFonts w:ascii="Calibri" w:hAnsi="Calibri" w:cs="Calibri" w:eastAsia="Malgun Gothic"/>
          <w:b w:val="0"/>
          <w:i w:val="0"/>
          <w:sz w:val="21"/>
        </w:rPr>
        <w:t xml:space="preserve"> Dans notre métier, on lit les sites internet de ses concurrents. Même quand ils ne font qu'une phrase.</w:t>
      </w:r>
    </w:p>
    <w:p>
      <w:pPr>
        <w:ind w:left="510"/>
      </w:pPr>
      <w:r>
        <w:rPr>
          <w:rFonts w:ascii="Malgun Gothic" w:hAnsi="Malgun Gothic" w:cs="Malgun Gothic" w:eastAsia="Malgun Gothic"/>
          <w:b w:val="0"/>
          <w:i/>
          <w:color w:val="555555"/>
          <w:sz w:val="20"/>
        </w:rPr>
        <w:t>이 업계에선 경쟁사 웹사이트를 읽죠. 문장 하나뿐이라도요.</w:t>
      </w:r>
    </w:p>
    <w:p>
      <w:r>
        <w:rPr>
          <w:rFonts w:ascii="Calibri" w:hAnsi="Calibri" w:cs="Calibri" w:eastAsia="Malgun Gothic"/>
          <w:b/>
          <w:i w:val="0"/>
          <w:sz w:val="21"/>
        </w:rPr>
        <w:t>Harmel:</w:t>
      </w:r>
      <w:r>
        <w:rPr>
          <w:rFonts w:ascii="Calibri" w:hAnsi="Calibri" w:cs="Calibri" w:eastAsia="Malgun Gothic"/>
          <w:b w:val="0"/>
          <w:i w:val="0"/>
          <w:sz w:val="21"/>
        </w:rPr>
        <w:t xml:space="preserve"> (il rit doucement) Concurrents… (il regarde Saint-Clair) Édouard, votre nouvel ami a de l'humour. (à Julien) Nous nous reverrons sûrement, monsieur Ferrand.</w:t>
      </w:r>
    </w:p>
    <w:p>
      <w:pPr>
        <w:ind w:left="510"/>
      </w:pPr>
      <w:r>
        <w:rPr>
          <w:rFonts w:ascii="Malgun Gothic" w:hAnsi="Malgun Gothic" w:cs="Malgun Gothic" w:eastAsia="Malgun Gothic"/>
          <w:b w:val="0"/>
          <w:i/>
          <w:color w:val="555555"/>
          <w:sz w:val="20"/>
        </w:rPr>
        <w:t>(조용히 웃으며) 경쟁사라… (생클레르를 보며) 에두아르, 새 친구분이 유머가 있네요. (쥘리앵에게) 분명 다시 뵙겠군요, 페랑 씨.</w:t>
      </w:r>
    </w:p>
    <w:p>
      <w:r>
        <w:rPr>
          <w:rFonts w:ascii="Calibri" w:hAnsi="Calibri" w:cs="Calibri" w:eastAsia="Malgun Gothic"/>
          <w:b/>
          <w:i w:val="0"/>
          <w:sz w:val="21"/>
        </w:rPr>
        <w:t>Julien:</w:t>
      </w:r>
      <w:r>
        <w:rPr>
          <w:rFonts w:ascii="Calibri" w:hAnsi="Calibri" w:cs="Calibri" w:eastAsia="Malgun Gothic"/>
          <w:b w:val="0"/>
          <w:i w:val="0"/>
          <w:sz w:val="21"/>
        </w:rPr>
        <w:t xml:space="preserve"> Sûrement.</w:t>
      </w:r>
    </w:p>
    <w:p>
      <w:pPr>
        <w:ind w:left="510"/>
      </w:pPr>
      <w:r>
        <w:rPr>
          <w:rFonts w:ascii="Malgun Gothic" w:hAnsi="Malgun Gothic" w:cs="Malgun Gothic" w:eastAsia="Malgun Gothic"/>
          <w:b w:val="0"/>
          <w:i/>
          <w:color w:val="555555"/>
          <w:sz w:val="20"/>
        </w:rPr>
        <w:t>분명히요.</w:t>
      </w:r>
    </w:p>
    <w:p>
      <w:r>
        <w:rPr>
          <w:rFonts w:ascii="Calibri" w:hAnsi="Calibri" w:cs="Calibri" w:eastAsia="Malgun Gothic"/>
          <w:b/>
          <w:i w:val="0"/>
          <w:sz w:val="21"/>
        </w:rPr>
        <w:t>Saint-Clair:</w:t>
      </w:r>
      <w:r>
        <w:rPr>
          <w:rFonts w:ascii="Calibri" w:hAnsi="Calibri" w:cs="Calibri" w:eastAsia="Malgun Gothic"/>
          <w:b w:val="0"/>
          <w:i w:val="0"/>
          <w:sz w:val="21"/>
        </w:rPr>
        <w:t xml:space="preserve"> (il prend Harmel par le bras) Venez, Victor. Il faut que je vous parle de mars. (ils s'éloignent vers une petite porte, au fond du salon)</w:t>
      </w:r>
    </w:p>
    <w:p>
      <w:pPr>
        <w:ind w:left="510"/>
      </w:pPr>
      <w:r>
        <w:rPr>
          <w:rFonts w:ascii="Malgun Gothic" w:hAnsi="Malgun Gothic" w:cs="Malgun Gothic" w:eastAsia="Malgun Gothic"/>
          <w:b w:val="0"/>
          <w:i/>
          <w:color w:val="555555"/>
          <w:sz w:val="20"/>
        </w:rPr>
        <w:t>(아르멜의 팔을 잡으며) 오세요, 빅토르. 3월 얘기를 해야 해요. (둘은 홀 안쪽 작은 문 쪽으로 멀어진다)</w:t>
      </w:r>
    </w:p>
    <w:p>
      <w:r>
        <w:rPr>
          <w:rFonts w:ascii="Calibri" w:hAnsi="Calibri" w:cs="Calibri" w:eastAsia="Malgun Gothic"/>
          <w:b/>
          <w:i w:val="0"/>
          <w:sz w:val="21"/>
        </w:rPr>
        <w:t>Julien:</w:t>
      </w:r>
      <w:r>
        <w:rPr>
          <w:rFonts w:ascii="Calibri" w:hAnsi="Calibri" w:cs="Calibri" w:eastAsia="Malgun Gothic"/>
          <w:b w:val="0"/>
          <w:i w:val="0"/>
          <w:sz w:val="21"/>
        </w:rPr>
        <w:t xml:space="preserve"> (il reste seul devant la cheminée ; il pose sa coupe de champagne, il remarque que sa main tremble enfin ; il la met dans sa poche) …</w:t>
      </w:r>
    </w:p>
    <w:p>
      <w:pPr>
        <w:ind w:left="510"/>
      </w:pPr>
      <w:r>
        <w:rPr>
          <w:rFonts w:ascii="Malgun Gothic" w:hAnsi="Malgun Gothic" w:cs="Malgun Gothic" w:eastAsia="Malgun Gothic"/>
          <w:b w:val="0"/>
          <w:i/>
          <w:color w:val="555555"/>
          <w:sz w:val="20"/>
        </w:rPr>
        <w:t>(벽난로 앞에 혼자 남는다. 샴페인 잔을 내려놓는다. 이제야 손이 떨리는 걸 알아챈다. 주머니에 넣는다) …</w:t>
      </w:r>
    </w:p>
    <w:p>
      <w:r>
        <w:rPr>
          <w:rFonts w:ascii="Calibri" w:hAnsi="Calibri" w:cs="Calibri" w:eastAsia="Malgun Gothic"/>
          <w:b/>
          <w:i w:val="0"/>
          <w:sz w:val="21"/>
        </w:rPr>
        <w:t>Julien:</w:t>
      </w:r>
      <w:r>
        <w:rPr>
          <w:rFonts w:ascii="Calibri" w:hAnsi="Calibri" w:cs="Calibri" w:eastAsia="Malgun Gothic"/>
          <w:b w:val="0"/>
          <w:i w:val="0"/>
          <w:sz w:val="21"/>
        </w:rPr>
        <w:t xml:space="preserve"> (quelques minutes plus tard, il traverse le salon vers le couloir des toilettes ; il passe devant la petite porte, restée entrouverte de deux centimètres ; il ralentit, sans s'arrêter) …</w:t>
      </w:r>
    </w:p>
    <w:p>
      <w:pPr>
        <w:ind w:left="510"/>
      </w:pPr>
      <w:r>
        <w:rPr>
          <w:rFonts w:ascii="Malgun Gothic" w:hAnsi="Malgun Gothic" w:cs="Malgun Gothic" w:eastAsia="Malgun Gothic"/>
          <w:b w:val="0"/>
          <w:i/>
          <w:color w:val="555555"/>
          <w:sz w:val="20"/>
        </w:rPr>
        <w:t>(몇 분 뒤, 화장실 복도 쪽으로 홀을 가로지른다. 2센티미터쯤 열려 있는 작은 문 앞을 지난다. 멈추지 않고 속도만 늦춘다) …</w:t>
      </w:r>
    </w:p>
    <w:p>
      <w:r>
        <w:rPr>
          <w:rFonts w:ascii="Calibri" w:hAnsi="Calibri" w:cs="Calibri" w:eastAsia="Malgun Gothic"/>
          <w:b/>
          <w:i w:val="0"/>
          <w:sz w:val="21"/>
        </w:rPr>
        <w:t>Saint-Clair:</w:t>
      </w:r>
      <w:r>
        <w:rPr>
          <w:rFonts w:ascii="Calibri" w:hAnsi="Calibri" w:cs="Calibri" w:eastAsia="Malgun Gothic"/>
          <w:b w:val="0"/>
          <w:i w:val="0"/>
          <w:sz w:val="21"/>
        </w:rPr>
        <w:t xml:space="preserve"> (derrière la porte, à voix basse) … et Écho sera prêt pour le quinze ? Cent cinquante, comme prévu ?</w:t>
      </w:r>
    </w:p>
    <w:p>
      <w:pPr>
        <w:ind w:left="510"/>
      </w:pPr>
      <w:r>
        <w:rPr>
          <w:rFonts w:ascii="Malgun Gothic" w:hAnsi="Malgun Gothic" w:cs="Malgun Gothic" w:eastAsia="Malgun Gothic"/>
          <w:b w:val="0"/>
          <w:i/>
          <w:color w:val="555555"/>
          <w:sz w:val="20"/>
        </w:rPr>
        <w:t>(문 뒤에서 작게) …그럼 에코는 15일까지 준비되는 거요? 예정대로 150개?</w:t>
      </w:r>
    </w:p>
    <w:p>
      <w:r>
        <w:rPr>
          <w:rFonts w:ascii="Calibri" w:hAnsi="Calibri" w:cs="Calibri" w:eastAsia="Malgun Gothic"/>
          <w:b/>
          <w:i w:val="0"/>
          <w:sz w:val="21"/>
        </w:rPr>
        <w:t>Harmel:</w:t>
      </w:r>
      <w:r>
        <w:rPr>
          <w:rFonts w:ascii="Calibri" w:hAnsi="Calibri" w:cs="Calibri" w:eastAsia="Malgun Gothic"/>
          <w:b w:val="0"/>
          <w:i w:val="0"/>
          <w:sz w:val="21"/>
        </w:rPr>
        <w:t xml:space="preserve"> (derrière la porte) Cent cinquante-deux. Et nous avons reçu… le fichier. Le grand.</w:t>
      </w:r>
    </w:p>
    <w:p>
      <w:pPr>
        <w:ind w:left="510"/>
      </w:pPr>
      <w:r>
        <w:rPr>
          <w:rFonts w:ascii="Malgun Gothic" w:hAnsi="Malgun Gothic" w:cs="Malgun Gothic" w:eastAsia="Malgun Gothic"/>
          <w:b w:val="0"/>
          <w:i/>
          <w:color w:val="555555"/>
          <w:sz w:val="20"/>
        </w:rPr>
        <w:t>(문 뒤에서) 152개. 그리고 받았소… 그 파일. 큰 거.</w:t>
      </w:r>
    </w:p>
    <w:p>
      <w:r>
        <w:rPr>
          <w:rFonts w:ascii="Calibri" w:hAnsi="Calibri" w:cs="Calibri" w:eastAsia="Malgun Gothic"/>
          <w:b/>
          <w:i w:val="0"/>
          <w:sz w:val="21"/>
        </w:rPr>
        <w:t>Le majordome:</w:t>
      </w:r>
      <w:r>
        <w:rPr>
          <w:rFonts w:ascii="Calibri" w:hAnsi="Calibri" w:cs="Calibri" w:eastAsia="Malgun Gothic"/>
          <w:b w:val="0"/>
          <w:i w:val="0"/>
          <w:sz w:val="21"/>
        </w:rPr>
        <w:t xml:space="preserve"> (il apparaît dans le couloir, poli mais ferme) Monsieur cherche les toilettes ? C'est la deuxième porte à gauche.</w:t>
      </w:r>
    </w:p>
    <w:p>
      <w:pPr>
        <w:ind w:left="510"/>
      </w:pPr>
      <w:r>
        <w:rPr>
          <w:rFonts w:ascii="Malgun Gothic" w:hAnsi="Malgun Gothic" w:cs="Malgun Gothic" w:eastAsia="Malgun Gothic"/>
          <w:b w:val="0"/>
          <w:i/>
          <w:color w:val="555555"/>
          <w:sz w:val="20"/>
        </w:rPr>
        <w:t>(복도에 나타나 정중하지만 단호하게) 화장실 찾으세요? 왼쪽 두 번째 문입니다.</w:t>
      </w:r>
    </w:p>
    <w:p>
      <w:r>
        <w:rPr>
          <w:rFonts w:ascii="Calibri" w:hAnsi="Calibri" w:cs="Calibri" w:eastAsia="Malgun Gothic"/>
          <w:b/>
          <w:i w:val="0"/>
          <w:sz w:val="21"/>
        </w:rPr>
        <w:t>Julien:</w:t>
      </w:r>
      <w:r>
        <w:rPr>
          <w:rFonts w:ascii="Calibri" w:hAnsi="Calibri" w:cs="Calibri" w:eastAsia="Malgun Gothic"/>
          <w:b w:val="0"/>
          <w:i w:val="0"/>
          <w:sz w:val="21"/>
        </w:rPr>
        <w:t xml:space="preserve"> (il sourit, sans hésiter) Merci. Cette maison est un labyrinthe.</w:t>
      </w:r>
    </w:p>
    <w:p>
      <w:pPr>
        <w:ind w:left="510"/>
      </w:pPr>
      <w:r>
        <w:rPr>
          <w:rFonts w:ascii="Malgun Gothic" w:hAnsi="Malgun Gothic" w:cs="Malgun Gothic" w:eastAsia="Malgun Gothic"/>
          <w:b w:val="0"/>
          <w:i/>
          <w:color w:val="555555"/>
          <w:sz w:val="20"/>
        </w:rPr>
        <w:t>(망설임 없이 웃으며) 고마워요. 이 집은 미로네요.</w:t>
      </w:r>
    </w:p>
    <w:p>
      <w:r>
        <w:rPr>
          <w:rFonts w:ascii="Calibri" w:hAnsi="Calibri" w:cs="Calibri" w:eastAsia="Malgun Gothic"/>
          <w:b/>
          <w:i w:val="0"/>
          <w:sz w:val="21"/>
        </w:rPr>
        <w:t>Le majordome:</w:t>
      </w:r>
      <w:r>
        <w:rPr>
          <w:rFonts w:ascii="Calibri" w:hAnsi="Calibri" w:cs="Calibri" w:eastAsia="Malgun Gothic"/>
          <w:b w:val="0"/>
          <w:i w:val="0"/>
          <w:sz w:val="21"/>
        </w:rPr>
        <w:t xml:space="preserve"> (il le regarde s'éloigner, puis il ferme doucement la petite porte) …</w:t>
      </w:r>
    </w:p>
    <w:p>
      <w:pPr>
        <w:ind w:left="510"/>
      </w:pPr>
      <w:r>
        <w:rPr>
          <w:rFonts w:ascii="Malgun Gothic" w:hAnsi="Malgun Gothic" w:cs="Malgun Gothic" w:eastAsia="Malgun Gothic"/>
          <w:b w:val="0"/>
          <w:i/>
          <w:color w:val="555555"/>
          <w:sz w:val="20"/>
        </w:rPr>
        <w:t>(그가 멀어지는 걸 지켜본 뒤, 작은 문을 살며시 닫는다) …</w:t>
      </w:r>
    </w:p>
    <w:p>
      <w:r>
        <w:rPr>
          <w:rFonts w:ascii="Calibri" w:hAnsi="Calibri" w:cs="Calibri" w:eastAsia="Malgun Gothic"/>
          <w:b/>
          <w:i w:val="0"/>
          <w:sz w:val="21"/>
        </w:rPr>
        <w:t>Julien:</w:t>
      </w:r>
      <w:r>
        <w:rPr>
          <w:rFonts w:ascii="Calibri" w:hAnsi="Calibri" w:cs="Calibri" w:eastAsia="Malgun Gothic"/>
          <w:b w:val="0"/>
          <w:i w:val="0"/>
          <w:sz w:val="21"/>
        </w:rPr>
        <w:t xml:space="preserve"> (dans le couloir, en lui-même) Écho. Cent cinquante-deux. Le quinze. Le fichier. (il répète, pour ne pas oublier) Écho, cent cinquante-deux, le quinze, le fichier.</w:t>
      </w:r>
    </w:p>
    <w:p>
      <w:pPr>
        <w:ind w:left="510"/>
      </w:pPr>
      <w:r>
        <w:rPr>
          <w:rFonts w:ascii="Malgun Gothic" w:hAnsi="Malgun Gothic" w:cs="Malgun Gothic" w:eastAsia="Malgun Gothic"/>
          <w:b w:val="0"/>
          <w:i/>
          <w:color w:val="555555"/>
          <w:sz w:val="20"/>
        </w:rPr>
        <w:t>(복도에서, 속으로) 에코. 152. 15일. 파일. (잊지 않으려고 되뇐다) 에코, 152, 15일, 파일.</w:t>
      </w:r>
    </w:p>
    <w:p>
      <w:r>
        <w:rPr>
          <w:rFonts w:ascii="Calibri" w:hAnsi="Calibri" w:cs="Calibri" w:eastAsia="Malgun Gothic"/>
          <w:b/>
          <w:i w:val="0"/>
          <w:sz w:val="21"/>
        </w:rPr>
        <w:t>Mme Bonnefoy:</w:t>
      </w:r>
      <w:r>
        <w:rPr>
          <w:rFonts w:ascii="Calibri" w:hAnsi="Calibri" w:cs="Calibri" w:eastAsia="Malgun Gothic"/>
          <w:b w:val="0"/>
          <w:i w:val="0"/>
          <w:sz w:val="21"/>
        </w:rPr>
        <w:t xml:space="preserve"> (elle arrive à côté de lui, sa canne en argent sur le parquet) Les mains ne mentent jamais, jeune homme.</w:t>
      </w:r>
    </w:p>
    <w:p>
      <w:pPr>
        <w:ind w:left="510"/>
      </w:pPr>
      <w:r>
        <w:rPr>
          <w:rFonts w:ascii="Malgun Gothic" w:hAnsi="Malgun Gothic" w:cs="Malgun Gothic" w:eastAsia="Malgun Gothic"/>
          <w:b w:val="0"/>
          <w:i/>
          <w:color w:val="555555"/>
          <w:sz w:val="20"/>
        </w:rPr>
        <w:t>(은 지팡이로 마룻바닥을 짚으며 그의 옆에 온다) 손은 절대 거짓말을 안 해요, 젊은이.</w:t>
      </w:r>
    </w:p>
    <w:p>
      <w:r>
        <w:rPr>
          <w:rFonts w:ascii="Calibri" w:hAnsi="Calibri" w:cs="Calibri" w:eastAsia="Malgun Gothic"/>
          <w:b/>
          <w:i w:val="0"/>
          <w:sz w:val="21"/>
        </w:rPr>
        <w:t>Julien:</w:t>
      </w:r>
      <w:r>
        <w:rPr>
          <w:rFonts w:ascii="Calibri" w:hAnsi="Calibri" w:cs="Calibri" w:eastAsia="Malgun Gothic"/>
          <w:b w:val="0"/>
          <w:i w:val="0"/>
          <w:sz w:val="21"/>
        </w:rPr>
        <w:t xml:space="preserve"> (à voix basse) Il m'a reconnu ?</w:t>
      </w:r>
    </w:p>
    <w:p>
      <w:pPr>
        <w:ind w:left="510"/>
      </w:pPr>
      <w:r>
        <w:rPr>
          <w:rFonts w:ascii="Malgun Gothic" w:hAnsi="Malgun Gothic" w:cs="Malgun Gothic" w:eastAsia="Malgun Gothic"/>
          <w:b w:val="0"/>
          <w:i/>
          <w:color w:val="555555"/>
          <w:sz w:val="20"/>
        </w:rPr>
        <w:t>(작게) 저를 알아봤을까요?</w:t>
      </w:r>
    </w:p>
    <w:p>
      <w:r>
        <w:rPr>
          <w:rFonts w:ascii="Calibri" w:hAnsi="Calibri" w:cs="Calibri" w:eastAsia="Malgun Gothic"/>
          <w:b/>
          <w:i w:val="0"/>
          <w:sz w:val="21"/>
        </w:rPr>
        <w:t>Mme Bonnefoy:</w:t>
      </w:r>
      <w:r>
        <w:rPr>
          <w:rFonts w:ascii="Calibri" w:hAnsi="Calibri" w:cs="Calibri" w:eastAsia="Malgun Gothic"/>
          <w:b w:val="0"/>
          <w:i w:val="0"/>
          <w:sz w:val="21"/>
        </w:rPr>
        <w:t xml:space="preserve"> (elle regarde la petite porte qui se ferme) Non. S'il vous avait reconnu, il aurait été plus aimable. (un silence) Il vous a trouvé intéressant. C'est presque pire.</w:t>
      </w:r>
    </w:p>
    <w:p>
      <w:pPr>
        <w:ind w:left="510"/>
      </w:pPr>
      <w:r>
        <w:rPr>
          <w:rFonts w:ascii="Malgun Gothic" w:hAnsi="Malgun Gothic" w:cs="Malgun Gothic" w:eastAsia="Malgun Gothic"/>
          <w:b w:val="0"/>
          <w:i/>
          <w:color w:val="555555"/>
          <w:sz w:val="20"/>
        </w:rPr>
        <w:t>(닫히는 작은 문을 바라보며) 아니요. 알아봤다면 더 상냥했겠죠. (침묵) 당신을 흥미롭게 봤어요. 그게 거의 더 나빠요.</w:t>
      </w:r>
    </w:p>
    <w:p>
      <w:r>
        <w:rPr>
          <w:rFonts w:ascii="Calibri" w:hAnsi="Calibri" w:cs="Calibri" w:eastAsia="Malgun Gothic"/>
          <w:b/>
          <w:i w:val="0"/>
          <w:sz w:val="21"/>
        </w:rPr>
        <w:t>Julien:</w:t>
      </w:r>
      <w:r>
        <w:rPr>
          <w:rFonts w:ascii="Calibri" w:hAnsi="Calibri" w:cs="Calibri" w:eastAsia="Malgun Gothic"/>
          <w:b w:val="0"/>
          <w:i w:val="0"/>
          <w:sz w:val="21"/>
        </w:rPr>
        <w:t xml:space="preserve"> « Il faut que je vous parle de mars. »</w:t>
      </w:r>
    </w:p>
    <w:p>
      <w:pPr>
        <w:ind w:left="510"/>
      </w:pPr>
      <w:r>
        <w:rPr>
          <w:rFonts w:ascii="Malgun Gothic" w:hAnsi="Malgun Gothic" w:cs="Malgun Gothic" w:eastAsia="Malgun Gothic"/>
          <w:b w:val="0"/>
          <w:i/>
          <w:color w:val="555555"/>
          <w:sz w:val="20"/>
        </w:rPr>
        <w:t>«3월 얘기를 해야 해요.»</w:t>
      </w:r>
    </w:p>
    <w:p>
      <w:r>
        <w:rPr>
          <w:rFonts w:ascii="Calibri" w:hAnsi="Calibri" w:cs="Calibri" w:eastAsia="Malgun Gothic"/>
          <w:b/>
          <w:i w:val="0"/>
          <w:sz w:val="21"/>
        </w:rPr>
        <w:t>Mme Bonnefoy:</w:t>
      </w:r>
      <w:r>
        <w:rPr>
          <w:rFonts w:ascii="Calibri" w:hAnsi="Calibri" w:cs="Calibri" w:eastAsia="Malgun Gothic"/>
          <w:b w:val="0"/>
          <w:i w:val="0"/>
          <w:sz w:val="21"/>
        </w:rPr>
        <w:t xml:space="preserve"> Les élections. (un silence) Tout le monde ici parle des élections, ce soir. Mais lui, il n'en parle que derrière une porte fermée.</w:t>
      </w:r>
    </w:p>
    <w:p>
      <w:pPr>
        <w:ind w:left="510"/>
      </w:pPr>
      <w:r>
        <w:rPr>
          <w:rFonts w:ascii="Malgun Gothic" w:hAnsi="Malgun Gothic" w:cs="Malgun Gothic" w:eastAsia="Malgun Gothic"/>
          <w:b w:val="0"/>
          <w:i/>
          <w:color w:val="555555"/>
          <w:sz w:val="20"/>
        </w:rPr>
        <w:t>선거죠. (침묵) 오늘 밤 여기선 다들 선거 얘기를 해요. 하지만 저 사람은 닫힌 문 뒤에서만 그 얘길 하죠.</w:t>
      </w:r>
    </w:p>
    <w:p>
      <w:r>
        <w:rPr>
          <w:rFonts w:ascii="Calibri" w:hAnsi="Calibri" w:cs="Calibri" w:eastAsia="Malgun Gothic"/>
          <w:b/>
          <w:i w:val="0"/>
          <w:sz w:val="21"/>
        </w:rPr>
        <w:t>Julien:</w:t>
      </w:r>
      <w:r>
        <w:rPr>
          <w:rFonts w:ascii="Calibri" w:hAnsi="Calibri" w:cs="Calibri" w:eastAsia="Malgun Gothic"/>
          <w:b w:val="0"/>
          <w:i w:val="0"/>
          <w:sz w:val="21"/>
        </w:rPr>
        <w:t xml:space="preserve"> (il regarde l'heure : vingt et une heures cinquante-six) Excusez-moi, madame. Je dois passer un coup de téléphone.</w:t>
      </w:r>
    </w:p>
    <w:p>
      <w:pPr>
        <w:ind w:left="510"/>
      </w:pPr>
      <w:r>
        <w:rPr>
          <w:rFonts w:ascii="Malgun Gothic" w:hAnsi="Malgun Gothic" w:cs="Malgun Gothic" w:eastAsia="Malgun Gothic"/>
          <w:b w:val="0"/>
          <w:i/>
          <w:color w:val="555555"/>
          <w:sz w:val="20"/>
        </w:rPr>
        <w:t>(시계를 본다. 밤 아홉 시 오십육 분) 실례할게요, 부인. 전화를 한 통 해야 해서요.</w:t>
      </w:r>
    </w:p>
    <w:p>
      <w:r>
        <w:rPr>
          <w:rFonts w:ascii="Calibri" w:hAnsi="Calibri" w:cs="Calibri" w:eastAsia="Malgun Gothic"/>
          <w:b/>
          <w:i w:val="0"/>
          <w:sz w:val="21"/>
        </w:rPr>
        <w:t>Julien:</w:t>
      </w:r>
      <w:r>
        <w:rPr>
          <w:rFonts w:ascii="Calibri" w:hAnsi="Calibri" w:cs="Calibri" w:eastAsia="Malgun Gothic"/>
          <w:b w:val="0"/>
          <w:i w:val="0"/>
          <w:sz w:val="21"/>
        </w:rPr>
        <w:t xml:space="preserve"> (dans les toilettes de marbre, il sort son téléphone prépayé ; vingt-deux heures pile ; il écrit un seul mot) « Neige. »</w:t>
      </w:r>
    </w:p>
    <w:p>
      <w:pPr>
        <w:ind w:left="510"/>
      </w:pPr>
      <w:r>
        <w:rPr>
          <w:rFonts w:ascii="Malgun Gothic" w:hAnsi="Malgun Gothic" w:cs="Malgun Gothic" w:eastAsia="Malgun Gothic"/>
          <w:b w:val="0"/>
          <w:i/>
          <w:color w:val="555555"/>
          <w:sz w:val="20"/>
        </w:rPr>
        <w:t>(대리석 화장실에서 선불폰을 꺼낸다. 정각 밤 열 시. 단 한 단어를 쓴다) «눈.»</w:t>
      </w:r>
    </w:p>
    <w:p>
      <w:r>
        <w:rPr>
          <w:rFonts w:ascii="Calibri" w:hAnsi="Calibri" w:cs="Calibri" w:eastAsia="Malgun Gothic"/>
          <w:b/>
          <w:i w:val="0"/>
          <w:sz w:val="21"/>
        </w:rPr>
        <w:t>Léa:</w:t>
      </w:r>
      <w:r>
        <w:rPr>
          <w:rFonts w:ascii="Calibri" w:hAnsi="Calibri" w:cs="Calibri" w:eastAsia="Malgun Gothic"/>
          <w:b w:val="0"/>
          <w:i w:val="0"/>
          <w:sz w:val="21"/>
        </w:rPr>
        <w:t xml:space="preserve"> (à la rédaction, elle lit le message ; elle répond) « Neige. »</w:t>
      </w:r>
    </w:p>
    <w:p>
      <w:pPr>
        <w:ind w:left="510"/>
      </w:pPr>
      <w:r>
        <w:rPr>
          <w:rFonts w:ascii="Malgun Gothic" w:hAnsi="Malgun Gothic" w:cs="Malgun Gothic" w:eastAsia="Malgun Gothic"/>
          <w:b w:val="0"/>
          <w:i/>
          <w:color w:val="555555"/>
          <w:sz w:val="20"/>
        </w:rPr>
        <w:t>(편집국에서 메시지를 읽고 답한다) «눈.»</w:t>
      </w:r>
    </w:p>
    <w:p>
      <w:r>
        <w:rPr>
          <w:rFonts w:ascii="Calibri" w:hAnsi="Calibri" w:cs="Calibri" w:eastAsia="Malgun Gothic"/>
          <w:b/>
          <w:i w:val="0"/>
          <w:sz w:val="21"/>
        </w:rPr>
        <w:t>Julien:</w:t>
      </w:r>
      <w:r>
        <w:rPr>
          <w:rFonts w:ascii="Calibri" w:hAnsi="Calibri" w:cs="Calibri" w:eastAsia="Malgun Gothic"/>
          <w:b w:val="0"/>
          <w:i w:val="0"/>
          <w:sz w:val="21"/>
        </w:rPr>
        <w:t xml:space="preserve"> (il regarde son reflet dans le grand miroir doré ; un homme en costume bleu nuit, les cheveux en arrière ; il ne se reconnaît pas tout à fait) Antoine. (un silence) Bonsoir, Antoine.</w:t>
      </w:r>
    </w:p>
    <w:p>
      <w:pPr>
        <w:ind w:left="510"/>
      </w:pPr>
      <w:r>
        <w:rPr>
          <w:rFonts w:ascii="Malgun Gothic" w:hAnsi="Malgun Gothic" w:cs="Malgun Gothic" w:eastAsia="Malgun Gothic"/>
          <w:b w:val="0"/>
          <w:i/>
          <w:color w:val="555555"/>
          <w:sz w:val="20"/>
        </w:rPr>
        <w:t>(큰 금빛 거울에 비친 자기 모습을 본다. 짙은 남색 정장, 뒤로 넘긴 머리의 남자. 완전히 자기 같지는 않다) 앙투안. (침묵) 안녕, 앙투안.</w:t>
      </w:r>
    </w:p>
    <w:p>
      <w:r>
        <w:rPr>
          <w:rFonts w:ascii="Calibri" w:hAnsi="Calibri" w:cs="Calibri" w:eastAsia="Malgun Gothic"/>
          <w:b/>
          <w:i w:val="0"/>
          <w:sz w:val="21"/>
        </w:rPr>
        <w:t>Karim:</w:t>
      </w:r>
      <w:r>
        <w:rPr>
          <w:rFonts w:ascii="Calibri" w:hAnsi="Calibri" w:cs="Calibri" w:eastAsia="Malgun Gothic"/>
          <w:b w:val="0"/>
          <w:i w:val="0"/>
          <w:sz w:val="21"/>
        </w:rPr>
        <w:t xml:space="preserve"> (vingt-trois heures quinze, dans la voiture, Julien s'assoit à côté de lui et défait enfin sa cravate) Alors ?</w:t>
      </w:r>
    </w:p>
    <w:p>
      <w:pPr>
        <w:ind w:left="510"/>
      </w:pPr>
      <w:r>
        <w:rPr>
          <w:rFonts w:ascii="Malgun Gothic" w:hAnsi="Malgun Gothic" w:cs="Malgun Gothic" w:eastAsia="Malgun Gothic"/>
          <w:b w:val="0"/>
          <w:i/>
          <w:color w:val="555555"/>
          <w:sz w:val="20"/>
        </w:rPr>
        <w:t>(밤 열한 시 십오 분, 차 안. 쥘리앵이 옆에 앉아 마침내 넥타이를 푼다) 그래서?</w:t>
      </w:r>
    </w:p>
    <w:p>
      <w:r>
        <w:rPr>
          <w:rFonts w:ascii="Calibri" w:hAnsi="Calibri" w:cs="Calibri" w:eastAsia="Malgun Gothic"/>
          <w:b/>
          <w:i w:val="0"/>
          <w:sz w:val="21"/>
        </w:rPr>
        <w:t>Julien:</w:t>
      </w:r>
      <w:r>
        <w:rPr>
          <w:rFonts w:ascii="Calibri" w:hAnsi="Calibri" w:cs="Calibri" w:eastAsia="Malgun Gothic"/>
          <w:b w:val="0"/>
          <w:i w:val="0"/>
          <w:sz w:val="21"/>
        </w:rPr>
        <w:t xml:space="preserve"> (il respire longuement) Saint-Clair. Harmel. Ensemble. Il l'appelle « mon cher Victor ». Ils sont partis parler de « mars » derrière une porte. (un silence) Et Saint-Clair m'a invité à déjeuner.</w:t>
      </w:r>
    </w:p>
    <w:p>
      <w:pPr>
        <w:ind w:left="510"/>
      </w:pPr>
      <w:r>
        <w:rPr>
          <w:rFonts w:ascii="Malgun Gothic" w:hAnsi="Malgun Gothic" w:cs="Malgun Gothic" w:eastAsia="Malgun Gothic"/>
          <w:b w:val="0"/>
          <w:i/>
          <w:color w:val="555555"/>
          <w:sz w:val="20"/>
        </w:rPr>
        <w:t>(길게 숨을 쉬며) 생클레르. 아르멜. 같이 있었어. «친애하는 빅토르»라고 부르더라. 문 뒤로 «3월» 얘기를 하러 갔어. (침묵) 그리고 생클레르가 점심을 같이 하자고 했어.</w:t>
      </w:r>
    </w:p>
    <w:p>
      <w:r>
        <w:rPr>
          <w:rFonts w:ascii="Calibri" w:hAnsi="Calibri" w:cs="Calibri" w:eastAsia="Malgun Gothic"/>
          <w:b/>
          <w:i w:val="0"/>
          <w:sz w:val="21"/>
        </w:rPr>
        <w:t>Karim:</w:t>
      </w:r>
      <w:r>
        <w:rPr>
          <w:rFonts w:ascii="Calibri" w:hAnsi="Calibri" w:cs="Calibri" w:eastAsia="Malgun Gothic"/>
          <w:b w:val="0"/>
          <w:i w:val="0"/>
          <w:sz w:val="21"/>
        </w:rPr>
        <w:t xml:space="preserve"> (il siffle) Le premier soir.</w:t>
      </w:r>
    </w:p>
    <w:p>
      <w:pPr>
        <w:ind w:left="510"/>
      </w:pPr>
      <w:r>
        <w:rPr>
          <w:rFonts w:ascii="Malgun Gothic" w:hAnsi="Malgun Gothic" w:cs="Malgun Gothic" w:eastAsia="Malgun Gothic"/>
          <w:b w:val="0"/>
          <w:i/>
          <w:color w:val="555555"/>
          <w:sz w:val="20"/>
        </w:rPr>
        <w:t>(휘파람을 불며) 첫날 밤에.</w:t>
      </w:r>
    </w:p>
    <w:p>
      <w:r>
        <w:rPr>
          <w:rFonts w:ascii="Calibri" w:hAnsi="Calibri" w:cs="Calibri" w:eastAsia="Malgun Gothic"/>
          <w:b/>
          <w:i w:val="0"/>
          <w:sz w:val="21"/>
        </w:rPr>
        <w:t>Julien:</w:t>
      </w:r>
      <w:r>
        <w:rPr>
          <w:rFonts w:ascii="Calibri" w:hAnsi="Calibri" w:cs="Calibri" w:eastAsia="Malgun Gothic"/>
          <w:b w:val="0"/>
          <w:i w:val="0"/>
          <w:sz w:val="21"/>
        </w:rPr>
        <w:t xml:space="preserve"> Et Camille ? Elle a appelé ?</w:t>
      </w:r>
    </w:p>
    <w:p>
      <w:pPr>
        <w:ind w:left="510"/>
      </w:pPr>
      <w:r>
        <w:rPr>
          <w:rFonts w:ascii="Malgun Gothic" w:hAnsi="Malgun Gothic" w:cs="Malgun Gothic" w:eastAsia="Malgun Gothic"/>
          <w:b w:val="0"/>
          <w:i/>
          <w:color w:val="555555"/>
          <w:sz w:val="20"/>
        </w:rPr>
        <w:t>그럼 카미유는? 전화했어?</w:t>
      </w:r>
    </w:p>
    <w:p>
      <w:r>
        <w:rPr>
          <w:rFonts w:ascii="Calibri" w:hAnsi="Calibri" w:cs="Calibri" w:eastAsia="Malgun Gothic"/>
          <w:b/>
          <w:i w:val="0"/>
          <w:sz w:val="21"/>
        </w:rPr>
        <w:t>Karim:</w:t>
      </w:r>
      <w:r>
        <w:rPr>
          <w:rFonts w:ascii="Calibri" w:hAnsi="Calibri" w:cs="Calibri" w:eastAsia="Malgun Gothic"/>
          <w:b w:val="0"/>
          <w:i w:val="0"/>
          <w:sz w:val="21"/>
        </w:rPr>
        <w:t xml:space="preserve"> À vingt-deux heures pile. Depuis le studio d'Inès. « Neige. » (un petit sourire) Vous êtes réglés comme deux horloges.</w:t>
      </w:r>
    </w:p>
    <w:p>
      <w:pPr>
        <w:ind w:left="510"/>
      </w:pPr>
      <w:r>
        <w:rPr>
          <w:rFonts w:ascii="Malgun Gothic" w:hAnsi="Malgun Gothic" w:cs="Malgun Gothic" w:eastAsia="Malgun Gothic"/>
          <w:b w:val="0"/>
          <w:i/>
          <w:color w:val="555555"/>
          <w:sz w:val="20"/>
        </w:rPr>
        <w:t>정각 열 시에. 이네스 원룸에서. «눈.» (작게 웃으며) 둘 다 시계처럼 정확하네.</w:t>
      </w:r>
    </w:p>
    <w:p>
      <w:r>
        <w:rPr>
          <w:rFonts w:ascii="Calibri" w:hAnsi="Calibri" w:cs="Calibri" w:eastAsia="Malgun Gothic"/>
          <w:b/>
          <w:i w:val="0"/>
          <w:sz w:val="21"/>
        </w:rPr>
        <w:t>Julien:</w:t>
      </w:r>
      <w:r>
        <w:rPr>
          <w:rFonts w:ascii="Calibri" w:hAnsi="Calibri" w:cs="Calibri" w:eastAsia="Malgun Gothic"/>
          <w:b w:val="0"/>
          <w:i w:val="0"/>
          <w:sz w:val="21"/>
        </w:rPr>
        <w:t xml:space="preserve"> (il sort un petit carnet de sa poche intérieure, il écrit vite) Avant que j'oublie. J'ai entendu quelques mots, derrière la porte. Sans m'arrêter. « Écho. Cent cinquante-deux. Le quinze. Le fichier. Le grand. »</w:t>
      </w:r>
    </w:p>
    <w:p>
      <w:pPr>
        <w:ind w:left="510"/>
      </w:pPr>
      <w:r>
        <w:rPr>
          <w:rFonts w:ascii="Malgun Gothic" w:hAnsi="Malgun Gothic" w:cs="Malgun Gothic" w:eastAsia="Malgun Gothic"/>
          <w:b w:val="0"/>
          <w:i/>
          <w:color w:val="555555"/>
          <w:sz w:val="20"/>
        </w:rPr>
        <w:t>(안주머니에서 작은 수첩을 꺼내 빠르게 적으며) 잊기 전에. 문 뒤에서 몇 마디 들었어. 멈추지 않고. «에코. 152. 15일. 파일. 큰 거.»</w:t>
      </w:r>
    </w:p>
    <w:p>
      <w:r>
        <w:rPr>
          <w:rFonts w:ascii="Calibri" w:hAnsi="Calibri" w:cs="Calibri" w:eastAsia="Malgun Gothic"/>
          <w:b/>
          <w:i w:val="0"/>
          <w:sz w:val="21"/>
        </w:rPr>
        <w:t>Karim:</w:t>
      </w:r>
      <w:r>
        <w:rPr>
          <w:rFonts w:ascii="Calibri" w:hAnsi="Calibri" w:cs="Calibri" w:eastAsia="Malgun Gothic"/>
          <w:b w:val="0"/>
          <w:i w:val="0"/>
          <w:sz w:val="21"/>
        </w:rPr>
        <w:t xml:space="preserve"> (il se fige) Écho. Le projet Écho. Dans les messages de Thomas.</w:t>
      </w:r>
    </w:p>
    <w:p>
      <w:pPr>
        <w:ind w:left="510"/>
      </w:pPr>
      <w:r>
        <w:rPr>
          <w:rFonts w:ascii="Malgun Gothic" w:hAnsi="Malgun Gothic" w:cs="Malgun Gothic" w:eastAsia="Malgun Gothic"/>
          <w:b w:val="0"/>
          <w:i/>
          <w:color w:val="555555"/>
          <w:sz w:val="20"/>
        </w:rPr>
        <w:t>(얼어붙으며) 에코. 에코 프로젝트. 토마 메시지에 있던.</w:t>
      </w:r>
    </w:p>
    <w:p>
      <w:r>
        <w:rPr>
          <w:rFonts w:ascii="Calibri" w:hAnsi="Calibri" w:cs="Calibri" w:eastAsia="Malgun Gothic"/>
          <w:b/>
          <w:i w:val="0"/>
          <w:sz w:val="21"/>
        </w:rPr>
        <w:t>Julien:</w:t>
      </w:r>
      <w:r>
        <w:rPr>
          <w:rFonts w:ascii="Calibri" w:hAnsi="Calibri" w:cs="Calibri" w:eastAsia="Malgun Gothic"/>
          <w:b w:val="0"/>
          <w:i w:val="0"/>
          <w:sz w:val="21"/>
        </w:rPr>
        <w:t xml:space="preserve"> Cent cinquante-deux quoi ? Le quinze de quel mois ? Quel fichier ?</w:t>
      </w:r>
    </w:p>
    <w:p>
      <w:pPr>
        <w:ind w:left="510"/>
      </w:pPr>
      <w:r>
        <w:rPr>
          <w:rFonts w:ascii="Malgun Gothic" w:hAnsi="Malgun Gothic" w:cs="Malgun Gothic" w:eastAsia="Malgun Gothic"/>
          <w:b w:val="0"/>
          <w:i/>
          <w:color w:val="555555"/>
          <w:sz w:val="20"/>
        </w:rPr>
        <w:t>152개가 뭘까? 몇 월 15일? 무슨 파일?</w:t>
      </w:r>
    </w:p>
    <w:p>
      <w:r>
        <w:rPr>
          <w:rFonts w:ascii="Calibri" w:hAnsi="Calibri" w:cs="Calibri" w:eastAsia="Malgun Gothic"/>
          <w:b/>
          <w:i w:val="0"/>
          <w:sz w:val="21"/>
        </w:rPr>
        <w:t>Karim:</w:t>
      </w:r>
      <w:r>
        <w:rPr>
          <w:rFonts w:ascii="Calibri" w:hAnsi="Calibri" w:cs="Calibri" w:eastAsia="Malgun Gothic"/>
          <w:b w:val="0"/>
          <w:i w:val="0"/>
          <w:sz w:val="21"/>
        </w:rPr>
        <w:t xml:space="preserve"> (il démarre la voiture) Je ne sais pas. (un silence) Mais Camille commence chez Argos lundi. Elle sera assise à trois mètres de la réponse.</w:t>
      </w:r>
    </w:p>
    <w:p>
      <w:pPr>
        <w:ind w:left="510"/>
      </w:pPr>
      <w:r>
        <w:rPr>
          <w:rFonts w:ascii="Malgun Gothic" w:hAnsi="Malgun Gothic" w:cs="Malgun Gothic" w:eastAsia="Malgun Gothic"/>
          <w:b w:val="0"/>
          <w:i/>
          <w:color w:val="555555"/>
          <w:sz w:val="20"/>
        </w:rPr>
        <w:t>(시동을 걸며) 모르겠어. (침묵) 하지만 카미유가 월요일에 아르고스 출근해. 답에서 3미터 떨어진 곳에 앉게 될 거야.</w:t>
      </w:r>
    </w:p>
    <w:p>
      <w:r>
        <w:rPr>
          <w:rFonts w:ascii="Calibri" w:hAnsi="Calibri" w:cs="Calibri" w:eastAsia="Malgun Gothic"/>
          <w:b/>
          <w:i w:val="0"/>
          <w:sz w:val="21"/>
        </w:rPr>
        <w:t>Julien:</w:t>
      </w:r>
      <w:r>
        <w:rPr>
          <w:rFonts w:ascii="Calibri" w:hAnsi="Calibri" w:cs="Calibri" w:eastAsia="Malgun Gothic"/>
          <w:b w:val="0"/>
          <w:i w:val="0"/>
          <w:sz w:val="21"/>
        </w:rPr>
        <w:t xml:space="preserve"> Et autre chose. (un silence) Il a dit qu'il avait connu Bastia. Qu'il y avait eu des amis. Des hommes « très attachés à leur île ».</w:t>
      </w:r>
    </w:p>
    <w:p>
      <w:pPr>
        <w:ind w:left="510"/>
      </w:pPr>
      <w:r>
        <w:rPr>
          <w:rFonts w:ascii="Malgun Gothic" w:hAnsi="Malgun Gothic" w:cs="Malgun Gothic" w:eastAsia="Malgun Gothic"/>
          <w:b w:val="0"/>
          <w:i/>
          <w:color w:val="555555"/>
          <w:sz w:val="20"/>
        </w:rPr>
        <w:t>그리고 또 있어. (침묵) 바스티아를 알았다고 했어. 친구들이 있었다고. «자기 섬에 아주 애착이 강한» 사람들.</w:t>
      </w:r>
    </w:p>
    <w:p>
      <w:r>
        <w:rPr>
          <w:rFonts w:ascii="Calibri" w:hAnsi="Calibri" w:cs="Calibri" w:eastAsia="Malgun Gothic"/>
          <w:b/>
          <w:i w:val="0"/>
          <w:sz w:val="21"/>
        </w:rPr>
        <w:t>Karim:</w:t>
      </w:r>
      <w:r>
        <w:rPr>
          <w:rFonts w:ascii="Calibri" w:hAnsi="Calibri" w:cs="Calibri" w:eastAsia="Malgun Gothic"/>
          <w:b w:val="0"/>
          <w:i w:val="0"/>
          <w:sz w:val="21"/>
        </w:rPr>
        <w:t xml:space="preserve"> (il se tourne vers lui) Ton père ?</w:t>
      </w:r>
    </w:p>
    <w:p>
      <w:pPr>
        <w:ind w:left="510"/>
      </w:pPr>
      <w:r>
        <w:rPr>
          <w:rFonts w:ascii="Malgun Gothic" w:hAnsi="Malgun Gothic" w:cs="Malgun Gothic" w:eastAsia="Malgun Gothic"/>
          <w:b w:val="0"/>
          <w:i/>
          <w:color w:val="555555"/>
          <w:sz w:val="20"/>
        </w:rPr>
        <w:t>(그에게 돌아서며) 너희 아버지?</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la grille dorée qui se ferme) Mon père disait : « Ça remonte jusqu'à Paris. » (un silence) Ce soir, j'ai peut-être serré la main de Paris.</w:t>
      </w:r>
    </w:p>
    <w:p>
      <w:pPr>
        <w:ind w:left="510"/>
      </w:pPr>
      <w:r>
        <w:rPr>
          <w:rFonts w:ascii="Malgun Gothic" w:hAnsi="Malgun Gothic" w:cs="Malgun Gothic" w:eastAsia="Malgun Gothic"/>
          <w:b w:val="0"/>
          <w:i/>
          <w:color w:val="555555"/>
          <w:sz w:val="20"/>
        </w:rPr>
        <w:t>(닫히는 금빛 철문을 창밖으로 바라보며) 아버지가 그랬어. «파리까지 올라간다.» (침묵) 오늘 밤, 어쩌면 내가 파리와 악수했는지도 몰라.</w:t>
      </w:r>
    </w:p>
    <w:p>
      <w:r>
        <w:rPr>
          <w:rFonts w:ascii="Calibri" w:hAnsi="Calibri" w:cs="Calibri" w:eastAsia="Malgun Gothic"/>
          <w:b/>
          <w:i w:val="0"/>
          <w:sz w:val="21"/>
        </w:rPr>
        <w:t>Léa:</w:t>
      </w:r>
      <w:r>
        <w:rPr>
          <w:rFonts w:ascii="Calibri" w:hAnsi="Calibri" w:cs="Calibri" w:eastAsia="Malgun Gothic"/>
          <w:b w:val="0"/>
          <w:i w:val="0"/>
          <w:sz w:val="21"/>
        </w:rPr>
        <w:t xml:space="preserve"> (le lendemain, neuf heures dix, à la rédaction, le vieux portable du « Cabinet Ferrand » sonne pour la première fois ; elle se racle la gorge ; elle décroche) Cabinet Ferrand, bonjour.</w:t>
      </w:r>
    </w:p>
    <w:p>
      <w:pPr>
        <w:ind w:left="510"/>
      </w:pPr>
      <w:r>
        <w:rPr>
          <w:rFonts w:ascii="Malgun Gothic" w:hAnsi="Malgun Gothic" w:cs="Malgun Gothic" w:eastAsia="Malgun Gothic"/>
          <w:b w:val="0"/>
          <w:i/>
          <w:color w:val="555555"/>
          <w:sz w:val="20"/>
        </w:rPr>
        <w:t>(다음 날 오전 아홉 시 십 분, 편집국. «페랑 사무소»의 낡은 휴대폰이 처음으로 울린다. 헛기침을 하고 받는다) 페랑 사무소입니다.</w:t>
      </w:r>
    </w:p>
    <w:p>
      <w:r>
        <w:rPr>
          <w:rFonts w:ascii="Calibri" w:hAnsi="Calibri" w:cs="Calibri" w:eastAsia="Malgun Gothic"/>
          <w:b/>
          <w:i w:val="0"/>
          <w:sz w:val="21"/>
        </w:rPr>
        <w:t>Une voix:</w:t>
      </w:r>
      <w:r>
        <w:rPr>
          <w:rFonts w:ascii="Calibri" w:hAnsi="Calibri" w:cs="Calibri" w:eastAsia="Malgun Gothic"/>
          <w:b w:val="0"/>
          <w:i w:val="0"/>
          <w:sz w:val="21"/>
        </w:rPr>
        <w:t xml:space="preserve"> (au téléphone, une voix de femme, polie, froide) Bonjour. Je vous appelle de la part de monsieur Victor Harmel, d'Argos Conseil. Monsieur Harmel souhaiterait rencontrer monsieur Ferrand. Dès que possible.</w:t>
      </w:r>
    </w:p>
    <w:p>
      <w:pPr>
        <w:ind w:left="510"/>
      </w:pPr>
      <w:r>
        <w:rPr>
          <w:rFonts w:ascii="Malgun Gothic" w:hAnsi="Malgun Gothic" w:cs="Malgun Gothic" w:eastAsia="Malgun Gothic"/>
          <w:b w:val="0"/>
          <w:i/>
          <w:color w:val="555555"/>
          <w:sz w:val="20"/>
        </w:rPr>
        <w:t>(전화로, 정중하고 차가운 여자 목소리) 안녕하세요. 아르고스 콩세유의 빅토르 아르멜 씨를 대신해 전화드립니다. 아르멜 씨께서 페랑 씨를 만나 뵙고 싶어 하십니다. 가능한 한 빨리요.</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Hélène et Karim, qui se sont tous figés autour d'elle ; elle garde sa voix parfaitement professionnelle) Monsieur Ferrand est en rendez-vous. Puis-je prendre un message ?</w:t>
      </w:r>
    </w:p>
    <w:p>
      <w:pPr>
        <w:ind w:left="510"/>
      </w:pPr>
      <w:r>
        <w:rPr>
          <w:rFonts w:ascii="Malgun Gothic" w:hAnsi="Malgun Gothic" w:cs="Malgun Gothic" w:eastAsia="Malgun Gothic"/>
          <w:b w:val="0"/>
          <w:i/>
          <w:color w:val="555555"/>
          <w:sz w:val="20"/>
        </w:rPr>
        <w:t>(주위에서 모두 얼어붙은 쥘리앵, 엘렌, 카림을 바라본다. 목소리는 완벽하게 프로페셔널하게 유지한다) 페랑 씨는 지금 미팅 중이십니다. 메시지 남겨 드릴까요?</w:t>
      </w:r>
    </w:p>
    <w:p>
      <w:r>
        <w:rPr>
          <w:rFonts w:ascii="Calibri" w:hAnsi="Calibri" w:cs="Calibri" w:eastAsia="Malgun Gothic"/>
          <w:b/>
          <w:i w:val="0"/>
          <w:sz w:val="21"/>
        </w:rPr>
        <w:t>Une voix:</w:t>
      </w:r>
      <w:r>
        <w:rPr>
          <w:rFonts w:ascii="Calibri" w:hAnsi="Calibri" w:cs="Calibri" w:eastAsia="Malgun Gothic"/>
          <w:b w:val="0"/>
          <w:i w:val="0"/>
          <w:sz w:val="21"/>
        </w:rPr>
        <w:t xml:space="preserve"> (au téléphone) Monsieur Harmel propose un déjeuner. Mardi, treize heures. Au Cercle de l'Union, rue du Faubourg-Saint-Honoré.</w:t>
      </w:r>
    </w:p>
    <w:p>
      <w:pPr>
        <w:ind w:left="510"/>
      </w:pPr>
      <w:r>
        <w:rPr>
          <w:rFonts w:ascii="Malgun Gothic" w:hAnsi="Malgun Gothic" w:cs="Malgun Gothic" w:eastAsia="Malgun Gothic"/>
          <w:b w:val="0"/>
          <w:i/>
          <w:color w:val="555555"/>
          <w:sz w:val="20"/>
        </w:rPr>
        <w:t>(전화로) 아르멜 씨께서 점심을 제안하십니다. 화요일 오후 한 시. 포부르생토노레 거리의 «세르클 드 뤼니옹»에서요.</w:t>
      </w:r>
    </w:p>
    <w:p>
      <w:r>
        <w:rPr>
          <w:rFonts w:ascii="Calibri" w:hAnsi="Calibri" w:cs="Calibri" w:eastAsia="Malgun Gothic"/>
          <w:b/>
          <w:i w:val="0"/>
          <w:sz w:val="21"/>
        </w:rPr>
        <w:t>Léa:</w:t>
      </w:r>
      <w:r>
        <w:rPr>
          <w:rFonts w:ascii="Calibri" w:hAnsi="Calibri" w:cs="Calibri" w:eastAsia="Malgun Gothic"/>
          <w:b w:val="0"/>
          <w:i w:val="0"/>
          <w:sz w:val="21"/>
        </w:rPr>
        <w:t xml:space="preserve"> (elle écrit) Mardi, treize heures. Je transmets à monsieur Ferrand. Il vous rappellera dans la journée.</w:t>
      </w:r>
    </w:p>
    <w:p>
      <w:pPr>
        <w:ind w:left="510"/>
      </w:pPr>
      <w:r>
        <w:rPr>
          <w:rFonts w:ascii="Malgun Gothic" w:hAnsi="Malgun Gothic" w:cs="Malgun Gothic" w:eastAsia="Malgun Gothic"/>
          <w:b w:val="0"/>
          <w:i/>
          <w:color w:val="555555"/>
          <w:sz w:val="20"/>
        </w:rPr>
        <w:t>(적으며) 화요일 오후 한 시. 페랑 씨께 전달하겠습니다. 오늘 중으로 다시 연락드릴 거예요.</w:t>
      </w:r>
    </w:p>
    <w:p>
      <w:r>
        <w:rPr>
          <w:rFonts w:ascii="Calibri" w:hAnsi="Calibri" w:cs="Calibri" w:eastAsia="Malgun Gothic"/>
          <w:b/>
          <w:i w:val="0"/>
          <w:sz w:val="21"/>
        </w:rPr>
        <w:t>Une voix:</w:t>
      </w:r>
      <w:r>
        <w:rPr>
          <w:rFonts w:ascii="Calibri" w:hAnsi="Calibri" w:cs="Calibri" w:eastAsia="Malgun Gothic"/>
          <w:b w:val="0"/>
          <w:i w:val="0"/>
          <w:sz w:val="21"/>
        </w:rPr>
        <w:t xml:space="preserve"> Merci, mademoiselle. (un silence) Votre voix est très agréable. Vous travaillez pour monsieur Ferrand depuis longtemps ?</w:t>
      </w:r>
    </w:p>
    <w:p>
      <w:pPr>
        <w:ind w:left="510"/>
      </w:pPr>
      <w:r>
        <w:rPr>
          <w:rFonts w:ascii="Malgun Gothic" w:hAnsi="Malgun Gothic" w:cs="Malgun Gothic" w:eastAsia="Malgun Gothic"/>
          <w:b w:val="0"/>
          <w:i/>
          <w:color w:val="555555"/>
          <w:sz w:val="20"/>
        </w:rPr>
        <w:t>감사합니다, 아가씨. (침묵) 목소리가 아주 듣기 좋으시네요. 페랑 씨 밑에서 오래 일하셨어요?</w:t>
      </w:r>
    </w:p>
    <w:p>
      <w:r>
        <w:rPr>
          <w:rFonts w:ascii="Calibri" w:hAnsi="Calibri" w:cs="Calibri" w:eastAsia="Malgun Gothic"/>
          <w:b/>
          <w:i w:val="0"/>
          <w:sz w:val="21"/>
        </w:rPr>
        <w:t>Léa:</w:t>
      </w:r>
      <w:r>
        <w:rPr>
          <w:rFonts w:ascii="Calibri" w:hAnsi="Calibri" w:cs="Calibri" w:eastAsia="Malgun Gothic"/>
          <w:b w:val="0"/>
          <w:i w:val="0"/>
          <w:sz w:val="21"/>
        </w:rPr>
        <w:t xml:space="preserve"> (un battement de cœur) Depuis l'ouverture du cabinet, madame. (un silence) Je vous souhaite une bonne journée.</w:t>
      </w:r>
    </w:p>
    <w:p>
      <w:pPr>
        <w:ind w:left="510"/>
      </w:pPr>
      <w:r>
        <w:rPr>
          <w:rFonts w:ascii="Malgun Gothic" w:hAnsi="Malgun Gothic" w:cs="Malgun Gothic" w:eastAsia="Malgun Gothic"/>
          <w:b w:val="0"/>
          <w:i/>
          <w:color w:val="555555"/>
          <w:sz w:val="20"/>
        </w:rPr>
        <w:t>(심장이 한 번 쿵) 사무소를 연 이후로요. (침묵) 좋은 하루 보내세요.</w:t>
      </w:r>
    </w:p>
    <w:p>
      <w:r>
        <w:rPr>
          <w:rFonts w:ascii="Calibri" w:hAnsi="Calibri" w:cs="Calibri" w:eastAsia="Malgun Gothic"/>
          <w:b/>
          <w:i w:val="0"/>
          <w:sz w:val="21"/>
        </w:rPr>
        <w:t>Léa:</w:t>
      </w:r>
      <w:r>
        <w:rPr>
          <w:rFonts w:ascii="Calibri" w:hAnsi="Calibri" w:cs="Calibri" w:eastAsia="Malgun Gothic"/>
          <w:b w:val="0"/>
          <w:i w:val="0"/>
          <w:sz w:val="21"/>
        </w:rPr>
        <w:t xml:space="preserve"> (elle raccroche ; elle pose le téléphone comme s'il était brûlant) Ils posent des questions. Même à la secrétaire.</w:t>
      </w:r>
    </w:p>
    <w:p>
      <w:pPr>
        <w:ind w:left="510"/>
      </w:pPr>
      <w:r>
        <w:rPr>
          <w:rFonts w:ascii="Malgun Gothic" w:hAnsi="Malgun Gothic" w:cs="Malgun Gothic" w:eastAsia="Malgun Gothic"/>
          <w:b w:val="0"/>
          <w:i/>
          <w:color w:val="555555"/>
          <w:sz w:val="20"/>
        </w:rPr>
        <w:t>(전화를 끊는다. 뜨거운 물건처럼 전화기를 내려놓는다) 질문을 해요. 비서한테까지.</w:t>
      </w:r>
    </w:p>
    <w:p>
      <w:r>
        <w:rPr>
          <w:rFonts w:ascii="Calibri" w:hAnsi="Calibri" w:cs="Calibri" w:eastAsia="Malgun Gothic"/>
          <w:b/>
          <w:i w:val="0"/>
          <w:sz w:val="21"/>
        </w:rPr>
        <w:t>Hélène:</w:t>
      </w:r>
      <w:r>
        <w:rPr>
          <w:rFonts w:ascii="Calibri" w:hAnsi="Calibri" w:cs="Calibri" w:eastAsia="Malgun Gothic"/>
          <w:b w:val="0"/>
          <w:i w:val="0"/>
          <w:sz w:val="21"/>
        </w:rPr>
        <w:t xml:space="preserve"> (très bas) Surtout à la secrétaire. (elle regarde Julien) Le loup invite l'autre loup à déjeuner.</w:t>
      </w:r>
    </w:p>
    <w:p>
      <w:pPr>
        <w:ind w:left="510"/>
      </w:pPr>
      <w:r>
        <w:rPr>
          <w:rFonts w:ascii="Malgun Gothic" w:hAnsi="Malgun Gothic" w:cs="Malgun Gothic" w:eastAsia="Malgun Gothic"/>
          <w:b w:val="0"/>
          <w:i/>
          <w:color w:val="555555"/>
          <w:sz w:val="20"/>
        </w:rPr>
        <w:t>(아주 작게) 특히 비서한테지. (쥘리앵을 바라보며) 늑대가 다른 늑대를 점심에 초대했네.</w:t>
      </w:r>
    </w:p>
    <w:p>
      <w:r>
        <w:rPr>
          <w:rFonts w:ascii="Calibri" w:hAnsi="Calibri" w:cs="Calibri" w:eastAsia="Malgun Gothic"/>
          <w:b/>
          <w:i w:val="0"/>
          <w:sz w:val="21"/>
        </w:rPr>
        <w:t>Julien:</w:t>
      </w:r>
      <w:r>
        <w:rPr>
          <w:rFonts w:ascii="Calibri" w:hAnsi="Calibri" w:cs="Calibri" w:eastAsia="Malgun Gothic"/>
          <w:b w:val="0"/>
          <w:i w:val="0"/>
          <w:sz w:val="21"/>
        </w:rPr>
        <w:t xml:space="preserve"> (il défait sa cravate de la veille, qu'il porte encore) Et l'autre loup accepte.</w:t>
      </w:r>
    </w:p>
    <w:p>
      <w:pPr>
        <w:ind w:left="510"/>
      </w:pPr>
      <w:r>
        <w:rPr>
          <w:rFonts w:ascii="Malgun Gothic" w:hAnsi="Malgun Gothic" w:cs="Malgun Gothic" w:eastAsia="Malgun Gothic"/>
          <w:b w:val="0"/>
          <w:i/>
          <w:color w:val="555555"/>
          <w:sz w:val="20"/>
        </w:rPr>
        <w:t>(아직 매고 있던 어젯밤 넥타이를 풀며) 그리고 다른 늑대는 수락하고.</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Rappelle-la à dix-sept heures. Pas avant. Un homme occupé ne rappelle jamais tout de suite.</w:t>
      </w:r>
    </w:p>
    <w:p>
      <w:pPr>
        <w:ind w:left="510"/>
      </w:pPr>
      <w:r>
        <w:rPr>
          <w:rFonts w:ascii="Malgun Gothic" w:hAnsi="Malgun Gothic" w:cs="Malgun Gothic" w:eastAsia="Malgun Gothic"/>
          <w:b w:val="0"/>
          <w:i/>
          <w:color w:val="555555"/>
          <w:sz w:val="20"/>
        </w:rPr>
        <w:t>(긴 침묵) 다섯 시에 다시 전화해. 그 전엔 말고. 바쁜 사람은 절대 바로 다시 전화하지 않아.</w:t>
      </w:r>
    </w:p>
    <w:p>
      <w:r>
        <w:rPr>
          <w:rFonts w:ascii="Calibri" w:hAnsi="Calibri" w:cs="Calibri" w:eastAsia="Malgun Gothic"/>
          <w:b/>
          <w:i w:val="0"/>
          <w:sz w:val="21"/>
        </w:rPr>
        <w:t>Karim:</w:t>
      </w:r>
      <w:r>
        <w:rPr>
          <w:rFonts w:ascii="Calibri" w:hAnsi="Calibri" w:cs="Calibri" w:eastAsia="Malgun Gothic"/>
          <w:b w:val="0"/>
          <w:i w:val="0"/>
          <w:sz w:val="21"/>
        </w:rPr>
        <w:t xml:space="preserve"> (il regarde le vieux portable du Cabinet Ferrand) Et Saint-Clair ? On le cherche ?</w:t>
      </w:r>
    </w:p>
    <w:p>
      <w:pPr>
        <w:ind w:left="510"/>
      </w:pPr>
      <w:r>
        <w:rPr>
          <w:rFonts w:ascii="Malgun Gothic" w:hAnsi="Malgun Gothic" w:cs="Malgun Gothic" w:eastAsia="Malgun Gothic"/>
          <w:b w:val="0"/>
          <w:i/>
          <w:color w:val="555555"/>
          <w:sz w:val="20"/>
        </w:rPr>
        <w:t>(페랑 사무소의 낡은 휴대폰을 보며) 그럼 생클레르는요? 찾아볼까요?</w:t>
      </w:r>
    </w:p>
    <w:p>
      <w:r>
        <w:rPr>
          <w:rFonts w:ascii="Calibri" w:hAnsi="Calibri" w:cs="Calibri" w:eastAsia="Malgun Gothic"/>
          <w:b/>
          <w:i w:val="0"/>
          <w:sz w:val="21"/>
        </w:rPr>
        <w:t>Hélène:</w:t>
      </w:r>
      <w:r>
        <w:rPr>
          <w:rFonts w:ascii="Calibri" w:hAnsi="Calibri" w:cs="Calibri" w:eastAsia="Malgun Gothic"/>
          <w:b w:val="0"/>
          <w:i w:val="0"/>
          <w:sz w:val="21"/>
        </w:rPr>
        <w:t xml:space="preserve"> Pas encore. Pas son nom. Pas sur nos ordinateurs. (elle regarde Julien) Hier soir, tu as serré deux mains. Maintenant, il faut que tu apprennes à vivre avec.</w:t>
      </w:r>
    </w:p>
    <w:p>
      <w:pPr>
        <w:ind w:left="510"/>
      </w:pPr>
      <w:r>
        <w:rPr>
          <w:rFonts w:ascii="Malgun Gothic" w:hAnsi="Malgun Gothic" w:cs="Malgun Gothic" w:eastAsia="Malgun Gothic"/>
          <w:b w:val="0"/>
          <w:i/>
          <w:color w:val="555555"/>
          <w:sz w:val="20"/>
        </w:rPr>
        <w:t>아직은. 이름도 안 돼. 우리 컴퓨터로도 안 돼. (쥘리앵을 바라보며) 어젯밤 넌 두 사람과 악수했어. 이제 그걸 안고 사는 법을 배워야 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l'hôtel particulier (m.)</w:t>
            </w:r>
          </w:p>
        </w:tc>
        <w:tc>
          <w:tcPr>
            <w:tcW w:type="dxa" w:w="3213"/>
          </w:tcPr>
          <w:p>
            <w:r>
              <w:rPr>
                <w:rFonts w:ascii="Malgun Gothic" w:hAnsi="Malgun Gothic" w:cs="Malgun Gothic" w:eastAsia="Malgun Gothic"/>
                <w:b w:val="0"/>
                <w:i w:val="0"/>
                <w:sz w:val="19"/>
              </w:rPr>
              <w:t>로뗄 빠르띠뀔리에</w:t>
            </w:r>
          </w:p>
        </w:tc>
        <w:tc>
          <w:tcPr>
            <w:tcW w:type="dxa" w:w="3213"/>
          </w:tcPr>
          <w:p>
            <w:r>
              <w:rPr>
                <w:rFonts w:ascii="Malgun Gothic" w:hAnsi="Malgun Gothic" w:cs="Malgun Gothic" w:eastAsia="Malgun Gothic"/>
                <w:b w:val="0"/>
                <w:i w:val="0"/>
                <w:sz w:val="19"/>
              </w:rPr>
              <w:t>개인 저택 (B2)</w:t>
            </w:r>
          </w:p>
        </w:tc>
      </w:tr>
      <w:tr>
        <w:tc>
          <w:tcPr>
            <w:tcW w:type="dxa" w:w="3213"/>
          </w:tcPr>
          <w:p>
            <w:r>
              <w:rPr>
                <w:rFonts w:ascii="Calibri" w:hAnsi="Calibri" w:cs="Calibri" w:eastAsia="Malgun Gothic"/>
                <w:b w:val="0"/>
                <w:i w:val="0"/>
                <w:sz w:val="19"/>
              </w:rPr>
              <w:t>la grille</w:t>
            </w:r>
          </w:p>
        </w:tc>
        <w:tc>
          <w:tcPr>
            <w:tcW w:type="dxa" w:w="3213"/>
          </w:tcPr>
          <w:p>
            <w:r>
              <w:rPr>
                <w:rFonts w:ascii="Malgun Gothic" w:hAnsi="Malgun Gothic" w:cs="Malgun Gothic" w:eastAsia="Malgun Gothic"/>
                <w:b w:val="0"/>
                <w:i w:val="0"/>
                <w:sz w:val="19"/>
              </w:rPr>
              <w:t>라 그리유</w:t>
            </w:r>
          </w:p>
        </w:tc>
        <w:tc>
          <w:tcPr>
            <w:tcW w:type="dxa" w:w="3213"/>
          </w:tcPr>
          <w:p>
            <w:r>
              <w:rPr>
                <w:rFonts w:ascii="Malgun Gothic" w:hAnsi="Malgun Gothic" w:cs="Malgun Gothic" w:eastAsia="Malgun Gothic"/>
                <w:b w:val="0"/>
                <w:i w:val="0"/>
                <w:sz w:val="19"/>
              </w:rPr>
              <w:t>철문, 철책 (B1)</w:t>
            </w:r>
          </w:p>
        </w:tc>
      </w:tr>
      <w:tr>
        <w:tc>
          <w:tcPr>
            <w:tcW w:type="dxa" w:w="3213"/>
          </w:tcPr>
          <w:p>
            <w:r>
              <w:rPr>
                <w:rFonts w:ascii="Calibri" w:hAnsi="Calibri" w:cs="Calibri" w:eastAsia="Malgun Gothic"/>
                <w:b w:val="0"/>
                <w:i w:val="0"/>
                <w:sz w:val="19"/>
              </w:rPr>
              <w:t>le majordome</w:t>
            </w:r>
          </w:p>
        </w:tc>
        <w:tc>
          <w:tcPr>
            <w:tcW w:type="dxa" w:w="3213"/>
          </w:tcPr>
          <w:p>
            <w:r>
              <w:rPr>
                <w:rFonts w:ascii="Malgun Gothic" w:hAnsi="Malgun Gothic" w:cs="Malgun Gothic" w:eastAsia="Malgun Gothic"/>
                <w:b w:val="0"/>
                <w:i w:val="0"/>
                <w:sz w:val="19"/>
              </w:rPr>
              <w:t>르 마조르돔</w:t>
            </w:r>
          </w:p>
        </w:tc>
        <w:tc>
          <w:tcPr>
            <w:tcW w:type="dxa" w:w="3213"/>
          </w:tcPr>
          <w:p>
            <w:r>
              <w:rPr>
                <w:rFonts w:ascii="Malgun Gothic" w:hAnsi="Malgun Gothic" w:cs="Malgun Gothic" w:eastAsia="Malgun Gothic"/>
                <w:b w:val="0"/>
                <w:i w:val="0"/>
                <w:sz w:val="19"/>
              </w:rPr>
              <w:t>집사 (B2)</w:t>
            </w:r>
          </w:p>
        </w:tc>
      </w:tr>
      <w:tr>
        <w:tc>
          <w:tcPr>
            <w:tcW w:type="dxa" w:w="3213"/>
          </w:tcPr>
          <w:p>
            <w:r>
              <w:rPr>
                <w:rFonts w:ascii="Calibri" w:hAnsi="Calibri" w:cs="Calibri" w:eastAsia="Malgun Gothic"/>
                <w:b w:val="0"/>
                <w:i w:val="0"/>
                <w:sz w:val="19"/>
              </w:rPr>
              <w:t>le lustre</w:t>
            </w:r>
          </w:p>
        </w:tc>
        <w:tc>
          <w:tcPr>
            <w:tcW w:type="dxa" w:w="3213"/>
          </w:tcPr>
          <w:p>
            <w:r>
              <w:rPr>
                <w:rFonts w:ascii="Malgun Gothic" w:hAnsi="Malgun Gothic" w:cs="Malgun Gothic" w:eastAsia="Malgun Gothic"/>
                <w:b w:val="0"/>
                <w:i w:val="0"/>
                <w:sz w:val="19"/>
              </w:rPr>
              <w:t>르 뤼스트르</w:t>
            </w:r>
          </w:p>
        </w:tc>
        <w:tc>
          <w:tcPr>
            <w:tcW w:type="dxa" w:w="3213"/>
          </w:tcPr>
          <w:p>
            <w:r>
              <w:rPr>
                <w:rFonts w:ascii="Malgun Gothic" w:hAnsi="Malgun Gothic" w:cs="Malgun Gothic" w:eastAsia="Malgun Gothic"/>
                <w:b w:val="0"/>
                <w:i w:val="0"/>
                <w:sz w:val="19"/>
              </w:rPr>
              <w:t>샹들리에 (B2)</w:t>
            </w:r>
          </w:p>
        </w:tc>
      </w:tr>
      <w:tr>
        <w:tc>
          <w:tcPr>
            <w:tcW w:type="dxa" w:w="3213"/>
          </w:tcPr>
          <w:p>
            <w:r>
              <w:rPr>
                <w:rFonts w:ascii="Calibri" w:hAnsi="Calibri" w:cs="Calibri" w:eastAsia="Malgun Gothic"/>
                <w:b w:val="0"/>
                <w:i w:val="0"/>
                <w:sz w:val="19"/>
              </w:rPr>
              <w:t>la coupe (de champagne)</w:t>
            </w:r>
          </w:p>
        </w:tc>
        <w:tc>
          <w:tcPr>
            <w:tcW w:type="dxa" w:w="3213"/>
          </w:tcPr>
          <w:p>
            <w:r>
              <w:rPr>
                <w:rFonts w:ascii="Malgun Gothic" w:hAnsi="Malgun Gothic" w:cs="Malgun Gothic" w:eastAsia="Malgun Gothic"/>
                <w:b w:val="0"/>
                <w:i w:val="0"/>
                <w:sz w:val="19"/>
              </w:rPr>
              <w:t>라 꾸쁘</w:t>
            </w:r>
          </w:p>
        </w:tc>
        <w:tc>
          <w:tcPr>
            <w:tcW w:type="dxa" w:w="3213"/>
          </w:tcPr>
          <w:p>
            <w:r>
              <w:rPr>
                <w:rFonts w:ascii="Malgun Gothic" w:hAnsi="Malgun Gothic" w:cs="Malgun Gothic" w:eastAsia="Malgun Gothic"/>
                <w:b w:val="0"/>
                <w:i w:val="0"/>
                <w:sz w:val="19"/>
              </w:rPr>
              <w:t>(샴페인) 잔 (B1)</w:t>
            </w:r>
          </w:p>
        </w:tc>
      </w:tr>
      <w:tr>
        <w:tc>
          <w:tcPr>
            <w:tcW w:type="dxa" w:w="3213"/>
          </w:tcPr>
          <w:p>
            <w:r>
              <w:rPr>
                <w:rFonts w:ascii="Calibri" w:hAnsi="Calibri" w:cs="Calibri" w:eastAsia="Malgun Gothic"/>
                <w:b w:val="0"/>
                <w:i w:val="0"/>
                <w:sz w:val="19"/>
              </w:rPr>
              <w:t>la rosette</w:t>
            </w:r>
          </w:p>
        </w:tc>
        <w:tc>
          <w:tcPr>
            <w:tcW w:type="dxa" w:w="3213"/>
          </w:tcPr>
          <w:p>
            <w:r>
              <w:rPr>
                <w:rFonts w:ascii="Malgun Gothic" w:hAnsi="Malgun Gothic" w:cs="Malgun Gothic" w:eastAsia="Malgun Gothic"/>
                <w:b w:val="0"/>
                <w:i w:val="0"/>
                <w:sz w:val="19"/>
              </w:rPr>
              <w:t>라 로제뜨</w:t>
            </w:r>
          </w:p>
        </w:tc>
        <w:tc>
          <w:tcPr>
            <w:tcW w:type="dxa" w:w="3213"/>
          </w:tcPr>
          <w:p>
            <w:r>
              <w:rPr>
                <w:rFonts w:ascii="Malgun Gothic" w:hAnsi="Malgun Gothic" w:cs="Malgun Gothic" w:eastAsia="Malgun Gothic"/>
                <w:b w:val="0"/>
                <w:i w:val="0"/>
                <w:sz w:val="19"/>
              </w:rPr>
              <w:t>(훈장의) 리본 장식 (C1)</w:t>
            </w:r>
          </w:p>
        </w:tc>
      </w:tr>
      <w:tr>
        <w:tc>
          <w:tcPr>
            <w:tcW w:type="dxa" w:w="3213"/>
          </w:tcPr>
          <w:p>
            <w:r>
              <w:rPr>
                <w:rFonts w:ascii="Calibri" w:hAnsi="Calibri" w:cs="Calibri" w:eastAsia="Malgun Gothic"/>
                <w:b w:val="0"/>
                <w:i w:val="0"/>
                <w:sz w:val="19"/>
              </w:rPr>
              <w:t>faire fortune</w:t>
            </w:r>
          </w:p>
        </w:tc>
        <w:tc>
          <w:tcPr>
            <w:tcW w:type="dxa" w:w="3213"/>
          </w:tcPr>
          <w:p>
            <w:r>
              <w:rPr>
                <w:rFonts w:ascii="Malgun Gothic" w:hAnsi="Malgun Gothic" w:cs="Malgun Gothic" w:eastAsia="Malgun Gothic"/>
                <w:b w:val="0"/>
                <w:i w:val="0"/>
                <w:sz w:val="19"/>
              </w:rPr>
              <w:t>페르 포르뛴</w:t>
            </w:r>
          </w:p>
        </w:tc>
        <w:tc>
          <w:tcPr>
            <w:tcW w:type="dxa" w:w="3213"/>
          </w:tcPr>
          <w:p>
            <w:r>
              <w:rPr>
                <w:rFonts w:ascii="Malgun Gothic" w:hAnsi="Malgun Gothic" w:cs="Malgun Gothic" w:eastAsia="Malgun Gothic"/>
                <w:b w:val="0"/>
                <w:i w:val="0"/>
                <w:sz w:val="19"/>
              </w:rPr>
              <w:t>큰돈을 벌다 (B2)</w:t>
            </w:r>
          </w:p>
        </w:tc>
      </w:tr>
      <w:tr>
        <w:tc>
          <w:tcPr>
            <w:tcW w:type="dxa" w:w="3213"/>
          </w:tcPr>
          <w:p>
            <w:r>
              <w:rPr>
                <w:rFonts w:ascii="Calibri" w:hAnsi="Calibri" w:cs="Calibri" w:eastAsia="Malgun Gothic"/>
                <w:b w:val="0"/>
                <w:i w:val="0"/>
                <w:sz w:val="19"/>
              </w:rPr>
              <w:t>la nature morte</w:t>
            </w:r>
          </w:p>
        </w:tc>
        <w:tc>
          <w:tcPr>
            <w:tcW w:type="dxa" w:w="3213"/>
          </w:tcPr>
          <w:p>
            <w:r>
              <w:rPr>
                <w:rFonts w:ascii="Malgun Gothic" w:hAnsi="Malgun Gothic" w:cs="Malgun Gothic" w:eastAsia="Malgun Gothic"/>
                <w:b w:val="0"/>
                <w:i w:val="0"/>
                <w:sz w:val="19"/>
              </w:rPr>
              <w:t>라 나뛰르 모르뜨</w:t>
            </w:r>
          </w:p>
        </w:tc>
        <w:tc>
          <w:tcPr>
            <w:tcW w:type="dxa" w:w="3213"/>
          </w:tcPr>
          <w:p>
            <w:r>
              <w:rPr>
                <w:rFonts w:ascii="Malgun Gothic" w:hAnsi="Malgun Gothic" w:cs="Malgun Gothic" w:eastAsia="Malgun Gothic"/>
                <w:b w:val="0"/>
                <w:i w:val="0"/>
                <w:sz w:val="19"/>
              </w:rPr>
              <w:t>정물화 (B1)</w:t>
            </w:r>
          </w:p>
        </w:tc>
      </w:tr>
      <w:tr>
        <w:tc>
          <w:tcPr>
            <w:tcW w:type="dxa" w:w="3213"/>
          </w:tcPr>
          <w:p>
            <w:r>
              <w:rPr>
                <w:rFonts w:ascii="Calibri" w:hAnsi="Calibri" w:cs="Calibri" w:eastAsia="Malgun Gothic"/>
                <w:b w:val="0"/>
                <w:i w:val="0"/>
                <w:sz w:val="19"/>
              </w:rPr>
              <w:t>le donateur</w:t>
            </w:r>
          </w:p>
        </w:tc>
        <w:tc>
          <w:tcPr>
            <w:tcW w:type="dxa" w:w="3213"/>
          </w:tcPr>
          <w:p>
            <w:r>
              <w:rPr>
                <w:rFonts w:ascii="Malgun Gothic" w:hAnsi="Malgun Gothic" w:cs="Malgun Gothic" w:eastAsia="Malgun Gothic"/>
                <w:b w:val="0"/>
                <w:i w:val="0"/>
                <w:sz w:val="19"/>
              </w:rPr>
              <w:t>르 도나뙤르</w:t>
            </w:r>
          </w:p>
        </w:tc>
        <w:tc>
          <w:tcPr>
            <w:tcW w:type="dxa" w:w="3213"/>
          </w:tcPr>
          <w:p>
            <w:r>
              <w:rPr>
                <w:rFonts w:ascii="Malgun Gothic" w:hAnsi="Malgun Gothic" w:cs="Malgun Gothic" w:eastAsia="Malgun Gothic"/>
                <w:b w:val="0"/>
                <w:i w:val="0"/>
                <w:sz w:val="19"/>
              </w:rPr>
              <w:t>기부자 (B2)</w:t>
            </w:r>
          </w:p>
        </w:tc>
      </w:tr>
      <w:tr>
        <w:tc>
          <w:tcPr>
            <w:tcW w:type="dxa" w:w="3213"/>
          </w:tcPr>
          <w:p>
            <w:r>
              <w:rPr>
                <w:rFonts w:ascii="Calibri" w:hAnsi="Calibri" w:cs="Calibri" w:eastAsia="Malgun Gothic"/>
                <w:b w:val="0"/>
                <w:i w:val="0"/>
                <w:sz w:val="19"/>
              </w:rPr>
              <w:t>regrettable</w:t>
            </w:r>
          </w:p>
        </w:tc>
        <w:tc>
          <w:tcPr>
            <w:tcW w:type="dxa" w:w="3213"/>
          </w:tcPr>
          <w:p>
            <w:r>
              <w:rPr>
                <w:rFonts w:ascii="Malgun Gothic" w:hAnsi="Malgun Gothic" w:cs="Malgun Gothic" w:eastAsia="Malgun Gothic"/>
                <w:b w:val="0"/>
                <w:i w:val="0"/>
                <w:sz w:val="19"/>
              </w:rPr>
              <w:t>르그레따블</w:t>
            </w:r>
          </w:p>
        </w:tc>
        <w:tc>
          <w:tcPr>
            <w:tcW w:type="dxa" w:w="3213"/>
          </w:tcPr>
          <w:p>
            <w:r>
              <w:rPr>
                <w:rFonts w:ascii="Malgun Gothic" w:hAnsi="Malgun Gothic" w:cs="Malgun Gothic" w:eastAsia="Malgun Gothic"/>
                <w:b w:val="0"/>
                <w:i w:val="0"/>
                <w:sz w:val="19"/>
              </w:rPr>
              <w:t>유감스러운 (B2)</w:t>
            </w:r>
          </w:p>
        </w:tc>
      </w:tr>
      <w:tr>
        <w:tc>
          <w:tcPr>
            <w:tcW w:type="dxa" w:w="3213"/>
          </w:tcPr>
          <w:p>
            <w:r>
              <w:rPr>
                <w:rFonts w:ascii="Calibri" w:hAnsi="Calibri" w:cs="Calibri" w:eastAsia="Malgun Gothic"/>
                <w:b w:val="0"/>
                <w:i w:val="0"/>
                <w:sz w:val="19"/>
              </w:rPr>
              <w:t>militant(e)</w:t>
            </w:r>
          </w:p>
        </w:tc>
        <w:tc>
          <w:tcPr>
            <w:tcW w:type="dxa" w:w="3213"/>
          </w:tcPr>
          <w:p>
            <w:r>
              <w:rPr>
                <w:rFonts w:ascii="Malgun Gothic" w:hAnsi="Malgun Gothic" w:cs="Malgun Gothic" w:eastAsia="Malgun Gothic"/>
                <w:b w:val="0"/>
                <w:i w:val="0"/>
                <w:sz w:val="19"/>
              </w:rPr>
              <w:t>밀리땅</w:t>
            </w:r>
          </w:p>
        </w:tc>
        <w:tc>
          <w:tcPr>
            <w:tcW w:type="dxa" w:w="3213"/>
          </w:tcPr>
          <w:p>
            <w:r>
              <w:rPr>
                <w:rFonts w:ascii="Malgun Gothic" w:hAnsi="Malgun Gothic" w:cs="Malgun Gothic" w:eastAsia="Malgun Gothic"/>
                <w:b w:val="0"/>
                <w:i w:val="0"/>
                <w:sz w:val="19"/>
              </w:rPr>
              <w:t>투쟁적인, 운동가의 (B2)</w:t>
            </w:r>
          </w:p>
        </w:tc>
      </w:tr>
      <w:tr>
        <w:tc>
          <w:tcPr>
            <w:tcW w:type="dxa" w:w="3213"/>
          </w:tcPr>
          <w:p>
            <w:r>
              <w:rPr>
                <w:rFonts w:ascii="Calibri" w:hAnsi="Calibri" w:cs="Calibri" w:eastAsia="Malgun Gothic"/>
                <w:b w:val="0"/>
                <w:i w:val="0"/>
                <w:sz w:val="19"/>
              </w:rPr>
              <w:t>flatter</w:t>
            </w:r>
          </w:p>
        </w:tc>
        <w:tc>
          <w:tcPr>
            <w:tcW w:type="dxa" w:w="3213"/>
          </w:tcPr>
          <w:p>
            <w:r>
              <w:rPr>
                <w:rFonts w:ascii="Malgun Gothic" w:hAnsi="Malgun Gothic" w:cs="Malgun Gothic" w:eastAsia="Malgun Gothic"/>
                <w:b w:val="0"/>
                <w:i w:val="0"/>
                <w:sz w:val="19"/>
              </w:rPr>
              <w:t>플라떼</w:t>
            </w:r>
          </w:p>
        </w:tc>
        <w:tc>
          <w:tcPr>
            <w:tcW w:type="dxa" w:w="3213"/>
          </w:tcPr>
          <w:p>
            <w:r>
              <w:rPr>
                <w:rFonts w:ascii="Malgun Gothic" w:hAnsi="Malgun Gothic" w:cs="Malgun Gothic" w:eastAsia="Malgun Gothic"/>
                <w:b w:val="0"/>
                <w:i w:val="0"/>
                <w:sz w:val="19"/>
              </w:rPr>
              <w:t>아첨하다, 치켜세우다 (B2)</w:t>
            </w:r>
          </w:p>
        </w:tc>
      </w:tr>
      <w:tr>
        <w:tc>
          <w:tcPr>
            <w:tcW w:type="dxa" w:w="3213"/>
          </w:tcPr>
          <w:p>
            <w:r>
              <w:rPr>
                <w:rFonts w:ascii="Calibri" w:hAnsi="Calibri" w:cs="Calibri" w:eastAsia="Malgun Gothic"/>
                <w:b w:val="0"/>
                <w:i w:val="0"/>
                <w:sz w:val="19"/>
              </w:rPr>
              <w:t>confier</w:t>
            </w:r>
          </w:p>
        </w:tc>
        <w:tc>
          <w:tcPr>
            <w:tcW w:type="dxa" w:w="3213"/>
          </w:tcPr>
          <w:p>
            <w:r>
              <w:rPr>
                <w:rFonts w:ascii="Malgun Gothic" w:hAnsi="Malgun Gothic" w:cs="Malgun Gothic" w:eastAsia="Malgun Gothic"/>
                <w:b w:val="0"/>
                <w:i w:val="0"/>
                <w:sz w:val="19"/>
              </w:rPr>
              <w:t>꽁피에</w:t>
            </w:r>
          </w:p>
        </w:tc>
        <w:tc>
          <w:tcPr>
            <w:tcW w:type="dxa" w:w="3213"/>
          </w:tcPr>
          <w:p>
            <w:r>
              <w:rPr>
                <w:rFonts w:ascii="Malgun Gothic" w:hAnsi="Malgun Gothic" w:cs="Malgun Gothic" w:eastAsia="Malgun Gothic"/>
                <w:b w:val="0"/>
                <w:i w:val="0"/>
                <w:sz w:val="19"/>
              </w:rPr>
              <w:t>맡기다, 털어놓다 (B1)</w:t>
            </w:r>
          </w:p>
        </w:tc>
      </w:tr>
      <w:tr>
        <w:tc>
          <w:tcPr>
            <w:tcW w:type="dxa" w:w="3213"/>
          </w:tcPr>
          <w:p>
            <w:r>
              <w:rPr>
                <w:rFonts w:ascii="Calibri" w:hAnsi="Calibri" w:cs="Calibri" w:eastAsia="Malgun Gothic"/>
                <w:b w:val="0"/>
                <w:i w:val="0"/>
                <w:sz w:val="19"/>
              </w:rPr>
              <w:t>régler (une affaire)</w:t>
            </w:r>
          </w:p>
        </w:tc>
        <w:tc>
          <w:tcPr>
            <w:tcW w:type="dxa" w:w="3213"/>
          </w:tcPr>
          <w:p>
            <w:r>
              <w:rPr>
                <w:rFonts w:ascii="Malgun Gothic" w:hAnsi="Malgun Gothic" w:cs="Malgun Gothic" w:eastAsia="Malgun Gothic"/>
                <w:b w:val="0"/>
                <w:i w:val="0"/>
                <w:sz w:val="19"/>
              </w:rPr>
              <w:t>레글레</w:t>
            </w:r>
          </w:p>
        </w:tc>
        <w:tc>
          <w:tcPr>
            <w:tcW w:type="dxa" w:w="3213"/>
          </w:tcPr>
          <w:p>
            <w:r>
              <w:rPr>
                <w:rFonts w:ascii="Malgun Gothic" w:hAnsi="Malgun Gothic" w:cs="Malgun Gothic" w:eastAsia="Malgun Gothic"/>
                <w:b w:val="0"/>
                <w:i w:val="0"/>
                <w:sz w:val="19"/>
              </w:rPr>
              <w:t>(일을) 처리하다, 해결하다 (B1)</w:t>
            </w:r>
          </w:p>
        </w:tc>
      </w:tr>
      <w:tr>
        <w:tc>
          <w:tcPr>
            <w:tcW w:type="dxa" w:w="3213"/>
          </w:tcPr>
          <w:p>
            <w:r>
              <w:rPr>
                <w:rFonts w:ascii="Calibri" w:hAnsi="Calibri" w:cs="Calibri" w:eastAsia="Malgun Gothic"/>
                <w:b w:val="0"/>
                <w:i w:val="0"/>
                <w:sz w:val="19"/>
              </w:rPr>
              <w:t>aimable</w:t>
            </w:r>
          </w:p>
        </w:tc>
        <w:tc>
          <w:tcPr>
            <w:tcW w:type="dxa" w:w="3213"/>
          </w:tcPr>
          <w:p>
            <w:r>
              <w:rPr>
                <w:rFonts w:ascii="Malgun Gothic" w:hAnsi="Malgun Gothic" w:cs="Malgun Gothic" w:eastAsia="Malgun Gothic"/>
                <w:b w:val="0"/>
                <w:i w:val="0"/>
                <w:sz w:val="19"/>
              </w:rPr>
              <w:t>에마블</w:t>
            </w:r>
          </w:p>
        </w:tc>
        <w:tc>
          <w:tcPr>
            <w:tcW w:type="dxa" w:w="3213"/>
          </w:tcPr>
          <w:p>
            <w:r>
              <w:rPr>
                <w:rFonts w:ascii="Malgun Gothic" w:hAnsi="Malgun Gothic" w:cs="Malgun Gothic" w:eastAsia="Malgun Gothic"/>
                <w:b w:val="0"/>
                <w:i w:val="0"/>
                <w:sz w:val="19"/>
              </w:rPr>
              <w:t>상냥한 (B1)</w:t>
            </w:r>
          </w:p>
        </w:tc>
      </w:tr>
      <w:tr>
        <w:tc>
          <w:tcPr>
            <w:tcW w:type="dxa" w:w="3213"/>
          </w:tcPr>
          <w:p>
            <w:r>
              <w:rPr>
                <w:rFonts w:ascii="Calibri" w:hAnsi="Calibri" w:cs="Calibri" w:eastAsia="Malgun Gothic"/>
                <w:b w:val="0"/>
                <w:i w:val="0"/>
                <w:sz w:val="19"/>
              </w:rPr>
              <w:t>se racler la gorge</w:t>
            </w:r>
          </w:p>
        </w:tc>
        <w:tc>
          <w:tcPr>
            <w:tcW w:type="dxa" w:w="3213"/>
          </w:tcPr>
          <w:p>
            <w:r>
              <w:rPr>
                <w:rFonts w:ascii="Malgun Gothic" w:hAnsi="Malgun Gothic" w:cs="Malgun Gothic" w:eastAsia="Malgun Gothic"/>
                <w:b w:val="0"/>
                <w:i w:val="0"/>
                <w:sz w:val="19"/>
              </w:rPr>
              <w:t>스 라끌레 라 고르주</w:t>
            </w:r>
          </w:p>
        </w:tc>
        <w:tc>
          <w:tcPr>
            <w:tcW w:type="dxa" w:w="3213"/>
          </w:tcPr>
          <w:p>
            <w:r>
              <w:rPr>
                <w:rFonts w:ascii="Malgun Gothic" w:hAnsi="Malgun Gothic" w:cs="Malgun Gothic" w:eastAsia="Malgun Gothic"/>
                <w:b w:val="0"/>
                <w:i w:val="0"/>
                <w:sz w:val="19"/>
              </w:rPr>
              <w:t>헛기침하다 (C1)</w:t>
            </w:r>
          </w:p>
        </w:tc>
      </w:tr>
      <w:tr>
        <w:tc>
          <w:tcPr>
            <w:tcW w:type="dxa" w:w="3213"/>
          </w:tcPr>
          <w:p>
            <w:r>
              <w:rPr>
                <w:rFonts w:ascii="Calibri" w:hAnsi="Calibri" w:cs="Calibri" w:eastAsia="Malgun Gothic"/>
                <w:b w:val="0"/>
                <w:i w:val="0"/>
                <w:sz w:val="19"/>
              </w:rPr>
              <w:t>le secrétariat</w:t>
            </w:r>
          </w:p>
        </w:tc>
        <w:tc>
          <w:tcPr>
            <w:tcW w:type="dxa" w:w="3213"/>
          </w:tcPr>
          <w:p>
            <w:r>
              <w:rPr>
                <w:rFonts w:ascii="Malgun Gothic" w:hAnsi="Malgun Gothic" w:cs="Malgun Gothic" w:eastAsia="Malgun Gothic"/>
                <w:b w:val="0"/>
                <w:i w:val="0"/>
                <w:sz w:val="19"/>
              </w:rPr>
              <w:t>르 스크레따리아</w:t>
            </w:r>
          </w:p>
        </w:tc>
        <w:tc>
          <w:tcPr>
            <w:tcW w:type="dxa" w:w="3213"/>
          </w:tcPr>
          <w:p>
            <w:r>
              <w:rPr>
                <w:rFonts w:ascii="Malgun Gothic" w:hAnsi="Malgun Gothic" w:cs="Malgun Gothic" w:eastAsia="Malgun Gothic"/>
                <w:b w:val="0"/>
                <w:i w:val="0"/>
                <w:sz w:val="19"/>
              </w:rPr>
              <w:t>비서실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Nous avons des amis communs (B2):</w:t>
      </w:r>
      <w:r>
        <w:rPr>
          <w:rFonts w:ascii="Malgun Gothic" w:hAnsi="Malgun Gothic" w:cs="Malgun Gothic" w:eastAsia="Malgun Gothic"/>
          <w:b w:val="0"/>
          <w:i w:val="0"/>
          <w:sz w:val="21"/>
        </w:rPr>
        <w:t xml:space="preserve"> "우리에겐 공통의 친구가 있군요". 사교계 접근 표현. 변형: Nous avons des ennemis communs.</w:t>
      </w:r>
    </w:p>
    <w:p>
      <w:r>
        <w:rPr>
          <w:rFonts w:ascii="Calibri" w:hAnsi="Calibri" w:cs="Calibri" w:eastAsia="Malgun Gothic"/>
          <w:b w:val="0"/>
          <w:i w:val="0"/>
          <w:sz w:val="21"/>
        </w:rPr>
        <w:t xml:space="preserve">2. </w:t>
      </w:r>
      <w:r>
        <w:rPr>
          <w:rFonts w:ascii="Malgun Gothic" w:hAnsi="Malgun Gothic" w:cs="Malgun Gothic" w:eastAsia="Malgun Gothic"/>
          <w:b/>
          <w:i w:val="0"/>
          <w:sz w:val="21"/>
        </w:rPr>
        <w:t>Vous me flattez (B2):</w:t>
      </w:r>
      <w:r>
        <w:rPr>
          <w:rFonts w:ascii="Malgun Gothic" w:hAnsi="Malgun Gothic" w:cs="Malgun Gothic" w:eastAsia="Malgun Gothic"/>
          <w:b w:val="0"/>
          <w:i w:val="0"/>
          <w:sz w:val="21"/>
        </w:rPr>
        <w:t xml:space="preserve"> "과찬이세요/저를 치켜세우시네요". 겸손하게 칭찬을 받거나, 비꼬며 거리를 둘 때.</w:t>
      </w:r>
    </w:p>
    <w:p>
      <w:r>
        <w:rPr>
          <w:rFonts w:ascii="Calibri" w:hAnsi="Calibri" w:cs="Calibri" w:eastAsia="Malgun Gothic"/>
          <w:b w:val="0"/>
          <w:i w:val="0"/>
          <w:sz w:val="21"/>
        </w:rPr>
        <w:t xml:space="preserve">3. </w:t>
      </w:r>
      <w:r>
        <w:rPr>
          <w:rFonts w:ascii="Malgun Gothic" w:hAnsi="Malgun Gothic" w:cs="Malgun Gothic" w:eastAsia="Malgun Gothic"/>
          <w:b/>
          <w:i w:val="0"/>
          <w:sz w:val="21"/>
        </w:rPr>
        <w:t>Enchanté(e) (A2):</w:t>
      </w:r>
      <w:r>
        <w:rPr>
          <w:rFonts w:ascii="Malgun Gothic" w:hAnsi="Malgun Gothic" w:cs="Malgun Gothic" w:eastAsia="Malgun Gothic"/>
          <w:b w:val="0"/>
          <w:i w:val="0"/>
          <w:sz w:val="21"/>
        </w:rPr>
        <w:t xml:space="preserve"> 첫 만남 인사. 격식: C'est un plaisir de vous rencontrer. — Le plaisir est pour moi.</w:t>
      </w:r>
    </w:p>
    <w:p>
      <w:r>
        <w:rPr>
          <w:rFonts w:ascii="Calibri" w:hAnsi="Calibri" w:cs="Calibri" w:eastAsia="Malgun Gothic"/>
          <w:b w:val="0"/>
          <w:i w:val="0"/>
          <w:sz w:val="21"/>
        </w:rPr>
        <w:t xml:space="preserve">4. </w:t>
      </w:r>
      <w:r>
        <w:rPr>
          <w:rFonts w:ascii="Malgun Gothic" w:hAnsi="Malgun Gothic" w:cs="Malgun Gothic" w:eastAsia="Malgun Gothic"/>
          <w:b/>
          <w:i w:val="0"/>
          <w:sz w:val="21"/>
        </w:rPr>
        <w:t>상류층 격식 소개 (C1):</w:t>
      </w:r>
      <w:r>
        <w:rPr>
          <w:rFonts w:ascii="Malgun Gothic" w:hAnsi="Malgun Gothic" w:cs="Malgun Gothic" w:eastAsia="Malgun Gothic"/>
          <w:b w:val="0"/>
          <w:i w:val="0"/>
          <w:sz w:val="21"/>
        </w:rPr>
        <w:t xml:space="preserve"> Permettez-moi de vous présenter… / Monsieur le président / Puis-je vous présenter à… ?</w:t>
      </w:r>
    </w:p>
    <w:p>
      <w:r>
        <w:rPr>
          <w:rFonts w:ascii="Calibri" w:hAnsi="Calibri" w:cs="Calibri" w:eastAsia="Malgun Gothic"/>
          <w:b w:val="0"/>
          <w:i w:val="0"/>
          <w:sz w:val="21"/>
        </w:rPr>
        <w:t xml:space="preserve">5. </w:t>
      </w:r>
      <w:r>
        <w:rPr>
          <w:rFonts w:ascii="Malgun Gothic" w:hAnsi="Malgun Gothic" w:cs="Malgun Gothic" w:eastAsia="Malgun Gothic"/>
          <w:b/>
          <w:i w:val="0"/>
          <w:sz w:val="21"/>
        </w:rPr>
        <w:t>현재분사 (B2):</w:t>
      </w:r>
      <w:r>
        <w:rPr>
          <w:rFonts w:ascii="Malgun Gothic" w:hAnsi="Malgun Gothic" w:cs="Malgun Gothic" w:eastAsia="Malgun Gothic"/>
          <w:b w:val="0"/>
          <w:i w:val="0"/>
          <w:sz w:val="21"/>
        </w:rPr>
        <w:t xml:space="preserve"> 형용사처럼 명사 수식, 주로 글말. une voix grave faisant rire tout le monde = qui fait rire.</w:t>
      </w:r>
    </w:p>
    <w:p>
      <w:r>
        <w:rPr>
          <w:rFonts w:ascii="Calibri" w:hAnsi="Calibri" w:cs="Calibri" w:eastAsia="Malgun Gothic"/>
          <w:b w:val="0"/>
          <w:i w:val="0"/>
          <w:sz w:val="21"/>
        </w:rPr>
        <w:t xml:space="preserve">6. </w:t>
      </w:r>
      <w:r>
        <w:rPr>
          <w:rFonts w:ascii="Malgun Gothic" w:hAnsi="Malgun Gothic" w:cs="Malgun Gothic" w:eastAsia="Malgun Gothic"/>
          <w:b/>
          <w:i w:val="0"/>
          <w:sz w:val="21"/>
        </w:rPr>
        <w:t>제롱디프 vs 현재분사 (B2):</w:t>
      </w:r>
      <w:r>
        <w:rPr>
          <w:rFonts w:ascii="Malgun Gothic" w:hAnsi="Malgun Gothic" w:cs="Malgun Gothic" w:eastAsia="Malgun Gothic"/>
          <w:b w:val="0"/>
          <w:i w:val="0"/>
          <w:sz w:val="21"/>
        </w:rPr>
        <w:t xml:space="preserve"> en faisant semblant de regarder un tableau(그림을 보는 척하면서, 동시 동작) — 주어는 주절과 같다.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On n'est intéressant que si… / Il n'en parle que derrière une porte fermée.</w:t>
      </w:r>
    </w:p>
    <w:p>
      <w:r>
        <w:rPr>
          <w:rFonts w:ascii="Calibri" w:hAnsi="Calibri" w:cs="Calibri" w:eastAsia="Malgun Gothic"/>
          <w:b w:val="0"/>
          <w:i w:val="0"/>
          <w:sz w:val="21"/>
        </w:rPr>
        <w:t xml:space="preserve">8. </w:t>
      </w:r>
      <w:r>
        <w:rPr>
          <w:rFonts w:ascii="Malgun Gothic" w:hAnsi="Malgun Gothic" w:cs="Malgun Gothic" w:eastAsia="Malgun Gothic"/>
          <w:b/>
          <w:i w:val="0"/>
          <w:sz w:val="21"/>
        </w:rPr>
        <w:t>avant que + (ne) + 접속법 (C1):</w:t>
      </w:r>
      <w:r>
        <w:rPr>
          <w:rFonts w:ascii="Malgun Gothic" w:hAnsi="Malgun Gothic" w:cs="Malgun Gothic" w:eastAsia="Malgun Gothic"/>
          <w:b w:val="0"/>
          <w:i w:val="0"/>
          <w:sz w:val="21"/>
        </w:rPr>
        <w:t xml:space="preserve"> Avant que les cow-boys de Calloway ne rachètent tout. 허사 ne는 격식체.</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en sorte que + 접속법 (C1):</w:t>
      </w:r>
      <w:r>
        <w:rPr>
          <w:rFonts w:ascii="Malgun Gothic" w:hAnsi="Malgun Gothic" w:cs="Malgun Gothic" w:eastAsia="Malgun Gothic"/>
          <w:b w:val="0"/>
          <w:i w:val="0"/>
          <w:sz w:val="21"/>
        </w:rPr>
        <w:t xml:space="preserve"> Je fais en sorte que ce qui compte ne se sache pas.</w:t>
      </w:r>
    </w:p>
    <w:p>
      <w:r>
        <w:rPr>
          <w:rFonts w:ascii="Calibri" w:hAnsi="Calibri" w:cs="Calibri" w:eastAsia="Malgun Gothic"/>
          <w:b w:val="0"/>
          <w:i w:val="0"/>
          <w:sz w:val="21"/>
        </w:rPr>
        <w:t xml:space="preserve">10. </w:t>
      </w:r>
      <w:r>
        <w:rPr>
          <w:rFonts w:ascii="Malgun Gothic" w:hAnsi="Malgun Gothic" w:cs="Malgun Gothic" w:eastAsia="Malgun Gothic"/>
          <w:b/>
          <w:i w:val="0"/>
          <w:sz w:val="21"/>
        </w:rPr>
        <w:t>plus… que… ne (C1):</w:t>
      </w:r>
      <w:r>
        <w:rPr>
          <w:rFonts w:ascii="Malgun Gothic" w:hAnsi="Malgun Gothic" w:cs="Malgun Gothic" w:eastAsia="Malgun Gothic"/>
          <w:b w:val="0"/>
          <w:i w:val="0"/>
          <w:sz w:val="21"/>
        </w:rPr>
        <w:t xml:space="preserve"> Il écoute plus qu'il ne parle. 비교절의 허사 ne.</w:t>
      </w:r>
    </w:p>
    <w:p>
      <w:r>
        <w:rPr>
          <w:rFonts w:ascii="Calibri" w:hAnsi="Calibri" w:cs="Calibri" w:eastAsia="Malgun Gothic"/>
          <w:b w:val="0"/>
          <w:i w:val="0"/>
          <w:sz w:val="21"/>
        </w:rPr>
        <w:t xml:space="preserve">11. </w:t>
      </w:r>
      <w:r>
        <w:rPr>
          <w:rFonts w:ascii="Malgun Gothic" w:hAnsi="Malgun Gothic" w:cs="Malgun Gothic" w:eastAsia="Malgun Gothic"/>
          <w:b/>
          <w:i w:val="0"/>
          <w:sz w:val="21"/>
        </w:rPr>
        <w:t>si + 대과거 → 조건법 과거 (B2):</w:t>
      </w:r>
      <w:r>
        <w:rPr>
          <w:rFonts w:ascii="Malgun Gothic" w:hAnsi="Malgun Gothic" w:cs="Malgun Gothic" w:eastAsia="Malgun Gothic"/>
          <w:b w:val="0"/>
          <w:i w:val="0"/>
          <w:sz w:val="21"/>
        </w:rPr>
        <w:t xml:space="preserve"> S'il vous avait reconnu, il aurait été plus aimable.</w:t>
      </w:r>
    </w:p>
    <w:p>
      <w:r>
        <w:rPr>
          <w:rFonts w:ascii="Calibri" w:hAnsi="Calibri" w:cs="Calibri" w:eastAsia="Malgun Gothic"/>
          <w:b w:val="0"/>
          <w:i w:val="0"/>
          <w:sz w:val="21"/>
        </w:rPr>
        <w:t xml:space="preserve">12. </w:t>
      </w:r>
      <w:r>
        <w:rPr>
          <w:rFonts w:ascii="Malgun Gothic" w:hAnsi="Malgun Gothic" w:cs="Malgun Gothic" w:eastAsia="Malgun Gothic"/>
          <w:b/>
          <w:i w:val="0"/>
          <w:sz w:val="21"/>
        </w:rPr>
        <w:t>ni… ni… (B2):</w:t>
      </w:r>
      <w:r>
        <w:rPr>
          <w:rFonts w:ascii="Malgun Gothic" w:hAnsi="Malgun Gothic" w:cs="Malgun Gothic" w:eastAsia="Malgun Gothic"/>
          <w:b w:val="0"/>
          <w:i w:val="0"/>
          <w:sz w:val="21"/>
        </w:rPr>
        <w:t xml:space="preserve"> qu'on ne confie ni à son avocat ni à son banquier.</w:t>
      </w:r>
    </w:p>
    <w:p>
      <w:r>
        <w:rPr>
          <w:rFonts w:ascii="Calibri" w:hAnsi="Calibri" w:cs="Calibri" w:eastAsia="Malgun Gothic"/>
          <w:b w:val="0"/>
          <w:i w:val="0"/>
          <w:sz w:val="21"/>
        </w:rPr>
        <w:t xml:space="preserve">13. </w:t>
      </w:r>
      <w:r>
        <w:rPr>
          <w:rFonts w:ascii="Malgun Gothic" w:hAnsi="Malgun Gothic" w:cs="Malgun Gothic" w:eastAsia="Malgun Gothic"/>
          <w:b/>
          <w:i w:val="0"/>
          <w:sz w:val="21"/>
        </w:rPr>
        <w:t>faire semblant de (B1):</w:t>
      </w:r>
      <w:r>
        <w:rPr>
          <w:rFonts w:ascii="Malgun Gothic" w:hAnsi="Malgun Gothic" w:cs="Malgun Gothic" w:eastAsia="Malgun Gothic"/>
          <w:b w:val="0"/>
          <w:i w:val="0"/>
          <w:sz w:val="21"/>
        </w:rPr>
        <w:t xml:space="preserve"> Faites semblant. / en faisant semblant de regarder un tableau.</w:t>
      </w:r>
    </w:p>
    <w:p>
      <w:r>
        <w:rPr>
          <w:rFonts w:ascii="Calibri" w:hAnsi="Calibri" w:cs="Calibri" w:eastAsia="Malgun Gothic"/>
          <w:b w:val="0"/>
          <w:i w:val="0"/>
          <w:sz w:val="21"/>
        </w:rPr>
        <w:t xml:space="preserve">14. </w:t>
      </w:r>
      <w:r>
        <w:rPr>
          <w:rFonts w:ascii="Malgun Gothic" w:hAnsi="Malgun Gothic" w:cs="Malgun Gothic" w:eastAsia="Malgun Gothic"/>
          <w:b/>
          <w:i w:val="0"/>
          <w:sz w:val="21"/>
        </w:rPr>
        <w:t>se savoir (B2):</w:t>
      </w:r>
      <w:r>
        <w:rPr>
          <w:rFonts w:ascii="Malgun Gothic" w:hAnsi="Malgun Gothic" w:cs="Malgun Gothic" w:eastAsia="Malgun Gothic"/>
          <w:b w:val="0"/>
          <w:i w:val="0"/>
          <w:sz w:val="21"/>
        </w:rPr>
        <w:t xml:space="preserve"> 대명동사 수동 의미 "알려지다". Ça finit toujours par se savoir.</w:t>
      </w:r>
    </w:p>
    <w:p>
      <w:r>
        <w:br w:type="page"/>
      </w:r>
    </w:p>
    <w:p>
      <w:pPr>
        <w:pStyle w:val="Heading1"/>
      </w:pPr>
      <w:r>
        <w:rPr>
          <w:rFonts w:ascii="Malgun Gothic" w:hAnsi="Malgun Gothic" w:cs="Malgun Gothic" w:eastAsia="Malgun Gothic"/>
          <w:b w:val="0"/>
          <w:i/>
          <w:sz w:val="36"/>
        </w:rPr>
        <w:t>5부 5화. Les couloirs d'Argos (아르고스의 복도)</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라데팡스 Argos 사무실 · 시간: 2월 16일 월요일 ~ 18일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C'est chelou · C'est ouf · Où est la photocopieuse ? · T'inquiète</w:t>
      </w:r>
    </w:p>
    <w:p>
      <w:r>
        <w:rPr>
          <w:rFonts w:ascii="Calibri" w:hAnsi="Calibri" w:cs="Calibri" w:eastAsia="Malgun Gothic"/>
          <w:b/>
          <w:i w:val="0"/>
          <w:sz w:val="21"/>
        </w:rPr>
        <w:t>Mme Kessler:</w:t>
      </w:r>
      <w:r>
        <w:rPr>
          <w:rFonts w:ascii="Calibri" w:hAnsi="Calibri" w:cs="Calibri" w:eastAsia="Malgun Gothic"/>
          <w:b w:val="0"/>
          <w:i w:val="0"/>
          <w:sz w:val="21"/>
        </w:rPr>
        <w:t xml:space="preserve"> (lundi, huit heures trente, au vingt-sixième étage) Bonjour, Inès. Bienvenue. Voici votre badge. Et votre bureau.</w:t>
      </w:r>
    </w:p>
    <w:p>
      <w:pPr>
        <w:ind w:left="510"/>
      </w:pPr>
      <w:r>
        <w:rPr>
          <w:rFonts w:ascii="Malgun Gothic" w:hAnsi="Malgun Gothic" w:cs="Malgun Gothic" w:eastAsia="Malgun Gothic"/>
          <w:b w:val="0"/>
          <w:i/>
          <w:color w:val="555555"/>
          <w:sz w:val="20"/>
        </w:rPr>
        <w:t>(월요일 오전 여덟 시 반, 26층에서) 안녕하세요, 이네스. 환영해요. 여기 출입증이요. 그리고 자리요.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 un petit bureau blanc, devant la porte de Harmel ; un ordinateur, un téléphone, une plante verte) Merci, Sabine. C'est très joli.</w:t>
      </w:r>
    </w:p>
    <w:p>
      <w:pPr>
        <w:ind w:left="510"/>
      </w:pPr>
      <w:r>
        <w:rPr>
          <w:rFonts w:ascii="Malgun Gothic" w:hAnsi="Malgun Gothic" w:cs="Malgun Gothic" w:eastAsia="Malgun Gothic"/>
          <w:b w:val="0"/>
          <w:i/>
          <w:color w:val="555555"/>
          <w:sz w:val="20"/>
        </w:rPr>
        <w:t>(바라본다. 아르멜 사무실 문 앞의 작은 하얀 책상. 컴퓨터, 전화기, 초록 화분) 고마워요, 사빈. 아주 예쁘네요.</w:t>
      </w:r>
    </w:p>
    <w:p>
      <w:r>
        <w:rPr>
          <w:rFonts w:ascii="Calibri" w:hAnsi="Calibri" w:cs="Calibri" w:eastAsia="Malgun Gothic"/>
          <w:b/>
          <w:i w:val="0"/>
          <w:sz w:val="21"/>
        </w:rPr>
        <w:t>Mme Kessler:</w:t>
      </w:r>
      <w:r>
        <w:rPr>
          <w:rFonts w:ascii="Calibri" w:hAnsi="Calibri" w:cs="Calibri" w:eastAsia="Malgun Gothic"/>
          <w:b w:val="0"/>
          <w:i w:val="0"/>
          <w:sz w:val="21"/>
        </w:rPr>
        <w:t xml:space="preserve"> La plante était à Margaux. Arrosez-la le mardi et le vendredi. Monsieur Harmel n'aime pas les plantes mortes.</w:t>
      </w:r>
    </w:p>
    <w:p>
      <w:pPr>
        <w:ind w:left="510"/>
      </w:pPr>
      <w:r>
        <w:rPr>
          <w:rFonts w:ascii="Malgun Gothic" w:hAnsi="Malgun Gothic" w:cs="Malgun Gothic" w:eastAsia="Malgun Gothic"/>
          <w:b w:val="0"/>
          <w:i/>
          <w:color w:val="555555"/>
          <w:sz w:val="20"/>
        </w:rPr>
        <w:t>화분은 마르고 거였어요. 화요일이랑 금요일에 물 주세요. 아르멜 씨는 죽은 식물을 싫어하세요.</w:t>
      </w:r>
    </w:p>
    <w:p>
      <w:r>
        <w:rPr>
          <w:rFonts w:ascii="Calibri" w:hAnsi="Calibri" w:cs="Calibri" w:eastAsia="Malgun Gothic"/>
          <w:b/>
          <w:i w:val="0"/>
          <w:sz w:val="21"/>
        </w:rPr>
        <w:t>Camille:</w:t>
      </w:r>
      <w:r>
        <w:rPr>
          <w:rFonts w:ascii="Calibri" w:hAnsi="Calibri" w:cs="Calibri" w:eastAsia="Malgun Gothic"/>
          <w:b w:val="0"/>
          <w:i w:val="0"/>
          <w:sz w:val="21"/>
        </w:rPr>
        <w:t xml:space="preserve"> Le mardi et le vendredi. D'accord.</w:t>
      </w:r>
    </w:p>
    <w:p>
      <w:pPr>
        <w:ind w:left="510"/>
      </w:pPr>
      <w:r>
        <w:rPr>
          <w:rFonts w:ascii="Malgun Gothic" w:hAnsi="Malgun Gothic" w:cs="Malgun Gothic" w:eastAsia="Malgun Gothic"/>
          <w:b w:val="0"/>
          <w:i/>
          <w:color w:val="555555"/>
          <w:sz w:val="20"/>
        </w:rPr>
        <w:t>화요일이랑 금요일. 알겠습니다.</w:t>
      </w:r>
    </w:p>
    <w:p>
      <w:r>
        <w:rPr>
          <w:rFonts w:ascii="Calibri" w:hAnsi="Calibri" w:cs="Calibri" w:eastAsia="Malgun Gothic"/>
          <w:b/>
          <w:i w:val="0"/>
          <w:sz w:val="21"/>
        </w:rPr>
        <w:t>Mme Kessler:</w:t>
      </w:r>
      <w:r>
        <w:rPr>
          <w:rFonts w:ascii="Calibri" w:hAnsi="Calibri" w:cs="Calibri" w:eastAsia="Malgun Gothic"/>
          <w:b w:val="0"/>
          <w:i w:val="0"/>
          <w:sz w:val="21"/>
        </w:rPr>
        <w:t xml:space="preserve"> Monsieur Harmel arrive à neuf heures. Il prend un café noir, sans sucre. Dans la tasse blanche. Jamais dans la tasse bleue.</w:t>
      </w:r>
    </w:p>
    <w:p>
      <w:pPr>
        <w:ind w:left="510"/>
      </w:pPr>
      <w:r>
        <w:rPr>
          <w:rFonts w:ascii="Malgun Gothic" w:hAnsi="Malgun Gothic" w:cs="Malgun Gothic" w:eastAsia="Malgun Gothic"/>
          <w:b w:val="0"/>
          <w:i/>
          <w:color w:val="555555"/>
          <w:sz w:val="20"/>
        </w:rPr>
        <w:t>아르멜 씨는 아홉 시에 오세요. 블랙커피, 설탕 없이. 하얀 컵에. 절대 파란 컵에는 안 돼요.</w:t>
      </w:r>
    </w:p>
    <w:p>
      <w:r>
        <w:rPr>
          <w:rFonts w:ascii="Calibri" w:hAnsi="Calibri" w:cs="Calibri" w:eastAsia="Malgun Gothic"/>
          <w:b/>
          <w:i w:val="0"/>
          <w:sz w:val="21"/>
        </w:rPr>
        <w:t>Camille:</w:t>
      </w:r>
      <w:r>
        <w:rPr>
          <w:rFonts w:ascii="Calibri" w:hAnsi="Calibri" w:cs="Calibri" w:eastAsia="Malgun Gothic"/>
          <w:b w:val="0"/>
          <w:i w:val="0"/>
          <w:sz w:val="21"/>
        </w:rPr>
        <w:t xml:space="preserve"> Pourquoi pas la tasse bleue ?</w:t>
      </w:r>
    </w:p>
    <w:p>
      <w:pPr>
        <w:ind w:left="510"/>
      </w:pPr>
      <w:r>
        <w:rPr>
          <w:rFonts w:ascii="Malgun Gothic" w:hAnsi="Malgun Gothic" w:cs="Malgun Gothic" w:eastAsia="Malgun Gothic"/>
          <w:b w:val="0"/>
          <w:i/>
          <w:color w:val="555555"/>
          <w:sz w:val="20"/>
        </w:rPr>
        <w:t>왜 파란 컵은 안 되나요?</w:t>
      </w:r>
    </w:p>
    <w:p>
      <w:r>
        <w:rPr>
          <w:rFonts w:ascii="Calibri" w:hAnsi="Calibri" w:cs="Calibri" w:eastAsia="Malgun Gothic"/>
          <w:b/>
          <w:i w:val="0"/>
          <w:sz w:val="21"/>
        </w:rPr>
        <w:t>Mme Kessler:</w:t>
      </w:r>
      <w:r>
        <w:rPr>
          <w:rFonts w:ascii="Calibri" w:hAnsi="Calibri" w:cs="Calibri" w:eastAsia="Malgun Gothic"/>
          <w:b w:val="0"/>
          <w:i w:val="0"/>
          <w:sz w:val="21"/>
        </w:rPr>
        <w:t xml:space="preserve"> (un silence) Ne posez pas de questions, Inès. C'est votre première leçon.</w:t>
      </w:r>
    </w:p>
    <w:p>
      <w:pPr>
        <w:ind w:left="510"/>
      </w:pPr>
      <w:r>
        <w:rPr>
          <w:rFonts w:ascii="Malgun Gothic" w:hAnsi="Malgun Gothic" w:cs="Malgun Gothic" w:eastAsia="Malgun Gothic"/>
          <w:b w:val="0"/>
          <w:i/>
          <w:color w:val="555555"/>
          <w:sz w:val="20"/>
        </w:rPr>
        <w:t>(침묵) 질문하지 마세요, 이네스. 그게 첫 번째 교훈이에요.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Pardon. La tasse blanche.</w:t>
      </w:r>
    </w:p>
    <w:p>
      <w:pPr>
        <w:ind w:left="510"/>
      </w:pPr>
      <w:r>
        <w:rPr>
          <w:rFonts w:ascii="Malgun Gothic" w:hAnsi="Malgun Gothic" w:cs="Malgun Gothic" w:eastAsia="Malgun Gothic"/>
          <w:b w:val="0"/>
          <w:i/>
          <w:color w:val="555555"/>
          <w:sz w:val="20"/>
        </w:rPr>
        <w:t>(웃으며) 죄송해요. 하얀 컵.</w:t>
      </w:r>
    </w:p>
    <w:p>
      <w:r>
        <w:rPr>
          <w:rFonts w:ascii="Calibri" w:hAnsi="Calibri" w:cs="Calibri" w:eastAsia="Malgun Gothic"/>
          <w:b/>
          <w:i w:val="0"/>
          <w:sz w:val="21"/>
        </w:rPr>
        <w:t>Mme Kessler:</w:t>
      </w:r>
      <w:r>
        <w:rPr>
          <w:rFonts w:ascii="Calibri" w:hAnsi="Calibri" w:cs="Calibri" w:eastAsia="Malgun Gothic"/>
          <w:b w:val="0"/>
          <w:i w:val="0"/>
          <w:sz w:val="21"/>
        </w:rPr>
        <w:t xml:space="preserve"> Votre ordinateur. Votre mot de passe. (elle lui donne un papier) Vous avez accès à l'agenda de monsieur Harmel et à la messagerie. Rien d'autre. Les dossiers sont dans la salle des archives. Seuls les analystes et la direction ont le droit d'entrer.</w:t>
      </w:r>
    </w:p>
    <w:p>
      <w:pPr>
        <w:ind w:left="510"/>
      </w:pPr>
      <w:r>
        <w:rPr>
          <w:rFonts w:ascii="Malgun Gothic" w:hAnsi="Malgun Gothic" w:cs="Malgun Gothic" w:eastAsia="Malgun Gothic"/>
          <w:b w:val="0"/>
          <w:i/>
          <w:color w:val="555555"/>
          <w:sz w:val="20"/>
        </w:rPr>
        <w:t>컴퓨터요. 비밀번호. (종이를 건네며) 아르멜 씨 일정이랑 메신저에 접근할 수 있어요. 그 외엔 안 돼요. 서류는 기록실에 있어요. 분석가랑 경영진만 들어갈 수 있어요.</w:t>
      </w:r>
    </w:p>
    <w:p>
      <w:r>
        <w:rPr>
          <w:rFonts w:ascii="Calibri" w:hAnsi="Calibri" w:cs="Calibri" w:eastAsia="Malgun Gothic"/>
          <w:b/>
          <w:i w:val="0"/>
          <w:sz w:val="21"/>
        </w:rPr>
        <w:t>Camille:</w:t>
      </w:r>
      <w:r>
        <w:rPr>
          <w:rFonts w:ascii="Calibri" w:hAnsi="Calibri" w:cs="Calibri" w:eastAsia="Malgun Gothic"/>
          <w:b w:val="0"/>
          <w:i w:val="0"/>
          <w:sz w:val="21"/>
        </w:rPr>
        <w:t xml:space="preserve"> Bien sûr.</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Mme Kessler:</w:t>
      </w:r>
      <w:r>
        <w:rPr>
          <w:rFonts w:ascii="Calibri" w:hAnsi="Calibri" w:cs="Calibri" w:eastAsia="Malgun Gothic"/>
          <w:b w:val="0"/>
          <w:i w:val="0"/>
          <w:sz w:val="21"/>
        </w:rPr>
        <w:t xml:space="preserve"> La cantine est au troisième étage. Midi à quatorze heures. (elle regarde sa montre) Je vous laisse. Bonne journée, Inès.</w:t>
      </w:r>
    </w:p>
    <w:p>
      <w:pPr>
        <w:ind w:left="510"/>
      </w:pPr>
      <w:r>
        <w:rPr>
          <w:rFonts w:ascii="Malgun Gothic" w:hAnsi="Malgun Gothic" w:cs="Malgun Gothic" w:eastAsia="Malgun Gothic"/>
          <w:b w:val="0"/>
          <w:i/>
          <w:color w:val="555555"/>
          <w:sz w:val="20"/>
        </w:rPr>
        <w:t>구내식당은 3층이에요. 열두 시부터 두 시까지. (시계를 보며) 이만 갈게요. 좋은 하루 보내요, 이네스.</w:t>
      </w:r>
    </w:p>
    <w:p>
      <w:r>
        <w:rPr>
          <w:rFonts w:ascii="Calibri" w:hAnsi="Calibri" w:cs="Calibri" w:eastAsia="Malgun Gothic"/>
          <w:b/>
          <w:i w:val="0"/>
          <w:sz w:val="21"/>
        </w:rPr>
        <w:t>Camille:</w:t>
      </w:r>
      <w:r>
        <w:rPr>
          <w:rFonts w:ascii="Calibri" w:hAnsi="Calibri" w:cs="Calibri" w:eastAsia="Malgun Gothic"/>
          <w:b w:val="0"/>
          <w:i w:val="0"/>
          <w:sz w:val="21"/>
        </w:rPr>
        <w:t xml:space="preserve"> (seule, elle s'assoit ; elle regarde autour d'elle : un grand open space avec quinze personnes devant des écrans ; personne ne parle ; on entend seulement les claviers) …</w:t>
      </w:r>
    </w:p>
    <w:p>
      <w:pPr>
        <w:ind w:left="510"/>
      </w:pPr>
      <w:r>
        <w:rPr>
          <w:rFonts w:ascii="Malgun Gothic" w:hAnsi="Malgun Gothic" w:cs="Malgun Gothic" w:eastAsia="Malgun Gothic"/>
          <w:b w:val="0"/>
          <w:i/>
          <w:color w:val="555555"/>
          <w:sz w:val="20"/>
        </w:rPr>
        <w:t>(혼자 앉는다. 주위를 둘러본다. 화면 앞에 열다섯 명이 앉은 큰 오픈 스페이스. 아무도 말하지 않는다. 키보드 소리만 들린다) …</w:t>
      </w:r>
    </w:p>
    <w:p>
      <w:r>
        <w:rPr>
          <w:rFonts w:ascii="Calibri" w:hAnsi="Calibri" w:cs="Calibri" w:eastAsia="Malgun Gothic"/>
          <w:b/>
          <w:i w:val="0"/>
          <w:sz w:val="21"/>
        </w:rPr>
        <w:t>Jordan:</w:t>
      </w:r>
      <w:r>
        <w:rPr>
          <w:rFonts w:ascii="Calibri" w:hAnsi="Calibri" w:cs="Calibri" w:eastAsia="Malgun Gothic"/>
          <w:b w:val="0"/>
          <w:i w:val="0"/>
          <w:sz w:val="21"/>
        </w:rPr>
        <w:t xml:space="preserve"> (un jeune homme de vingt-sept ans, un sweat à capuche noir sous une veste, des baskets blanches ; il roule sur sa chaise jusqu'à elle) Salut ! T'es la nouvelle ?</w:t>
      </w:r>
    </w:p>
    <w:p>
      <w:pPr>
        <w:ind w:left="510"/>
      </w:pPr>
      <w:r>
        <w:rPr>
          <w:rFonts w:ascii="Malgun Gothic" w:hAnsi="Malgun Gothic" w:cs="Malgun Gothic" w:eastAsia="Malgun Gothic"/>
          <w:b w:val="0"/>
          <w:i/>
          <w:color w:val="555555"/>
          <w:sz w:val="20"/>
        </w:rPr>
        <w:t>(스물일곱 살 청년, 재킷 안에 검은 후드티, 하얀 운동화. 의자를 굴려 그녀에게 온다) 안녕! 새로 온 분이에요?</w:t>
      </w:r>
    </w:p>
    <w:p>
      <w:r>
        <w:rPr>
          <w:rFonts w:ascii="Calibri" w:hAnsi="Calibri" w:cs="Calibri" w:eastAsia="Malgun Gothic"/>
          <w:b/>
          <w:i w:val="0"/>
          <w:sz w:val="21"/>
        </w:rPr>
        <w:t>Camille:</w:t>
      </w:r>
      <w:r>
        <w:rPr>
          <w:rFonts w:ascii="Calibri" w:hAnsi="Calibri" w:cs="Calibri" w:eastAsia="Malgun Gothic"/>
          <w:b w:val="0"/>
          <w:i w:val="0"/>
          <w:sz w:val="21"/>
        </w:rPr>
        <w:t xml:space="preserve"> (avec la voix d'Inès) Bonjour. Oui. Inès.</w:t>
      </w:r>
    </w:p>
    <w:p>
      <w:pPr>
        <w:ind w:left="510"/>
      </w:pPr>
      <w:r>
        <w:rPr>
          <w:rFonts w:ascii="Malgun Gothic" w:hAnsi="Malgun Gothic" w:cs="Malgun Gothic" w:eastAsia="Malgun Gothic"/>
          <w:b w:val="0"/>
          <w:i/>
          <w:color w:val="555555"/>
          <w:sz w:val="20"/>
        </w:rPr>
        <w:t>(이네스의 목소리로) 안녕하세요. 네. 이네스예요.</w:t>
      </w:r>
    </w:p>
    <w:p>
      <w:r>
        <w:rPr>
          <w:rFonts w:ascii="Calibri" w:hAnsi="Calibri" w:cs="Calibri" w:eastAsia="Malgun Gothic"/>
          <w:b/>
          <w:i w:val="0"/>
          <w:sz w:val="21"/>
        </w:rPr>
        <w:t>Jordan:</w:t>
      </w:r>
      <w:r>
        <w:rPr>
          <w:rFonts w:ascii="Calibri" w:hAnsi="Calibri" w:cs="Calibri" w:eastAsia="Malgun Gothic"/>
          <w:b w:val="0"/>
          <w:i w:val="0"/>
          <w:sz w:val="21"/>
        </w:rPr>
        <w:t xml:space="preserve"> Jordan. Analyste. (il lui serre la main) Bienvenue dans la maison. Tu vas voir, c'est chelou ici, mais on s'habitue.</w:t>
      </w:r>
    </w:p>
    <w:p>
      <w:pPr>
        <w:ind w:left="510"/>
      </w:pPr>
      <w:r>
        <w:rPr>
          <w:rFonts w:ascii="Malgun Gothic" w:hAnsi="Malgun Gothic" w:cs="Malgun Gothic" w:eastAsia="Malgun Gothic"/>
          <w:b w:val="0"/>
          <w:i/>
          <w:color w:val="555555"/>
          <w:sz w:val="20"/>
        </w:rPr>
        <w:t>조르당. 분석가. (악수하며) 회사에 온 걸 환영해요. 보면 알겠지만 여기 좀 이상해요, 근데 익숙해져요.</w:t>
      </w:r>
    </w:p>
    <w:p>
      <w:r>
        <w:rPr>
          <w:rFonts w:ascii="Calibri" w:hAnsi="Calibri" w:cs="Calibri" w:eastAsia="Malgun Gothic"/>
          <w:b/>
          <w:i w:val="0"/>
          <w:sz w:val="21"/>
        </w:rPr>
        <w:t>Camille:</w:t>
      </w:r>
      <w:r>
        <w:rPr>
          <w:rFonts w:ascii="Calibri" w:hAnsi="Calibri" w:cs="Calibri" w:eastAsia="Malgun Gothic"/>
          <w:b w:val="0"/>
          <w:i w:val="0"/>
          <w:sz w:val="21"/>
        </w:rPr>
        <w:t xml:space="preserve"> Chelou ?</w:t>
      </w:r>
    </w:p>
    <w:p>
      <w:pPr>
        <w:ind w:left="510"/>
      </w:pPr>
      <w:r>
        <w:rPr>
          <w:rFonts w:ascii="Malgun Gothic" w:hAnsi="Malgun Gothic" w:cs="Malgun Gothic" w:eastAsia="Malgun Gothic"/>
          <w:b w:val="0"/>
          <w:i/>
          <w:color w:val="555555"/>
          <w:sz w:val="20"/>
        </w:rPr>
        <w:t>«셸루»요?</w:t>
      </w:r>
    </w:p>
    <w:p>
      <w:r>
        <w:rPr>
          <w:rFonts w:ascii="Calibri" w:hAnsi="Calibri" w:cs="Calibri" w:eastAsia="Malgun Gothic"/>
          <w:b/>
          <w:i w:val="0"/>
          <w:sz w:val="21"/>
        </w:rPr>
        <w:t>Jordan:</w:t>
      </w:r>
      <w:r>
        <w:rPr>
          <w:rFonts w:ascii="Calibri" w:hAnsi="Calibri" w:cs="Calibri" w:eastAsia="Malgun Gothic"/>
          <w:b w:val="0"/>
          <w:i w:val="0"/>
          <w:sz w:val="21"/>
        </w:rPr>
        <w:t xml:space="preserve"> (il rit) Chelou. Louche. À l'envers. C'est du verlan. Bizarre, quoi. (il regarde son tailleur gris) T'as jamais entendu « chelou » ?</w:t>
      </w:r>
    </w:p>
    <w:p>
      <w:pPr>
        <w:ind w:left="510"/>
      </w:pPr>
      <w:r>
        <w:rPr>
          <w:rFonts w:ascii="Malgun Gothic" w:hAnsi="Malgun Gothic" w:cs="Malgun Gothic" w:eastAsia="Malgun Gothic"/>
          <w:b w:val="0"/>
          <w:i/>
          <w:color w:val="555555"/>
          <w:sz w:val="20"/>
        </w:rPr>
        <w:t>(웃으며) 셸루. «루슈»를 거꾸로. 베를랑이에요. 이상하다는 뜻. (그녀의 회색 정장을 보며) «셸루» 한 번도 못 들어 봤어요?</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poli) J'ai passé six ans à Genève, dans un cabinet d'avocats. On ne parlait pas beaucoup en verlan.</w:t>
      </w:r>
    </w:p>
    <w:p>
      <w:pPr>
        <w:ind w:left="510"/>
      </w:pPr>
      <w:r>
        <w:rPr>
          <w:rFonts w:ascii="Malgun Gothic" w:hAnsi="Malgun Gothic" w:cs="Malgun Gothic" w:eastAsia="Malgun Gothic"/>
          <w:b w:val="0"/>
          <w:i/>
          <w:color w:val="555555"/>
          <w:sz w:val="20"/>
        </w:rPr>
        <w:t>(작고 공손한 미소로) 제네바 법률사무소에서 6년 있었어요. 베를랑은 별로 안 썼거든요.</w:t>
      </w:r>
    </w:p>
    <w:p>
      <w:r>
        <w:rPr>
          <w:rFonts w:ascii="Calibri" w:hAnsi="Calibri" w:cs="Calibri" w:eastAsia="Malgun Gothic"/>
          <w:b/>
          <w:i w:val="0"/>
          <w:sz w:val="21"/>
        </w:rPr>
        <w:t>Jordan:</w:t>
      </w:r>
      <w:r>
        <w:rPr>
          <w:rFonts w:ascii="Calibri" w:hAnsi="Calibri" w:cs="Calibri" w:eastAsia="Malgun Gothic"/>
          <w:b w:val="0"/>
          <w:i w:val="0"/>
          <w:sz w:val="21"/>
        </w:rPr>
        <w:t xml:space="preserve"> (il rit encore) Ah ouais, d'accord. Bon, je vais t'apprendre. Leçon numéro un : ici, on se tutoie. Sauf avec le boss. Le boss, c'est « monsieur Harmel ». Toujours.</w:t>
      </w:r>
    </w:p>
    <w:p>
      <w:pPr>
        <w:ind w:left="510"/>
      </w:pPr>
      <w:r>
        <w:rPr>
          <w:rFonts w:ascii="Malgun Gothic" w:hAnsi="Malgun Gothic" w:cs="Malgun Gothic" w:eastAsia="Malgun Gothic"/>
          <w:b w:val="0"/>
          <w:i/>
          <w:color w:val="555555"/>
          <w:sz w:val="20"/>
        </w:rPr>
        <w:t>(또 웃으며) 아 그래요, 알겠어요. 좋아요, 내가 가르쳐 줄게. 1과: 여기선 서로 말 놔. 보스 빼고. 보스는 «아르멜 씨». 항상.</w:t>
      </w:r>
    </w:p>
    <w:p>
      <w:r>
        <w:rPr>
          <w:rFonts w:ascii="Calibri" w:hAnsi="Calibri" w:cs="Calibri" w:eastAsia="Malgun Gothic"/>
          <w:b/>
          <w:i w:val="0"/>
          <w:sz w:val="21"/>
        </w:rPr>
        <w:t>Camille:</w:t>
      </w:r>
      <w:r>
        <w:rPr>
          <w:rFonts w:ascii="Calibri" w:hAnsi="Calibri" w:cs="Calibri" w:eastAsia="Malgun Gothic"/>
          <w:b w:val="0"/>
          <w:i w:val="0"/>
          <w:sz w:val="21"/>
        </w:rPr>
        <w:t xml:space="preserve"> (elle hésite, comme Inès hésiterait) D'accord… Jordan. Tu… tu fais quoi, comme analyste ?</w:t>
      </w:r>
    </w:p>
    <w:p>
      <w:pPr>
        <w:ind w:left="510"/>
      </w:pPr>
      <w:r>
        <w:rPr>
          <w:rFonts w:ascii="Malgun Gothic" w:hAnsi="Malgun Gothic" w:cs="Malgun Gothic" w:eastAsia="Malgun Gothic"/>
          <w:b w:val="0"/>
          <w:i/>
          <w:color w:val="555555"/>
          <w:sz w:val="20"/>
        </w:rPr>
        <w:t>(이네스라면 망설였을 것처럼 망설이며) 알겠어요… 조르당. 너… 분석가로 무슨 일 해?</w:t>
      </w:r>
    </w:p>
    <w:p>
      <w:r>
        <w:rPr>
          <w:rFonts w:ascii="Calibri" w:hAnsi="Calibri" w:cs="Calibri" w:eastAsia="Malgun Gothic"/>
          <w:b/>
          <w:i w:val="0"/>
          <w:sz w:val="21"/>
        </w:rPr>
        <w:t>Jordan:</w:t>
      </w:r>
      <w:r>
        <w:rPr>
          <w:rFonts w:ascii="Calibri" w:hAnsi="Calibri" w:cs="Calibri" w:eastAsia="Malgun Gothic"/>
          <w:b w:val="0"/>
          <w:i w:val="0"/>
          <w:sz w:val="21"/>
        </w:rPr>
        <w:t xml:space="preserve"> (il hausse les épaules) Je cherche des infos. Sur internet. Sur les gens. Qui ils sont, ce qu'ils aiment, où ils vont en vacances. (il sourit) C'est ouf, tout ce que les gens mettent en ligne.</w:t>
      </w:r>
    </w:p>
    <w:p>
      <w:pPr>
        <w:ind w:left="510"/>
      </w:pPr>
      <w:r>
        <w:rPr>
          <w:rFonts w:ascii="Malgun Gothic" w:hAnsi="Malgun Gothic" w:cs="Malgun Gothic" w:eastAsia="Malgun Gothic"/>
          <w:b w:val="0"/>
          <w:i/>
          <w:color w:val="555555"/>
          <w:sz w:val="20"/>
        </w:rPr>
        <w:t>(어깨를 으쓱하며) 정보 찾아. 인터넷에서. 사람들에 대해. 누군지, 뭘 좋아하는지, 휴가 어디 가는지. (웃으며) 사람들이 인터넷에 올리는 거 보면 장난 아니야.</w:t>
      </w:r>
    </w:p>
    <w:p>
      <w:r>
        <w:rPr>
          <w:rFonts w:ascii="Calibri" w:hAnsi="Calibri" w:cs="Calibri" w:eastAsia="Malgun Gothic"/>
          <w:b/>
          <w:i w:val="0"/>
          <w:sz w:val="21"/>
        </w:rPr>
        <w:t>Camille:</w:t>
      </w:r>
      <w:r>
        <w:rPr>
          <w:rFonts w:ascii="Calibri" w:hAnsi="Calibri" w:cs="Calibri" w:eastAsia="Malgun Gothic"/>
          <w:b w:val="0"/>
          <w:i w:val="0"/>
          <w:sz w:val="21"/>
        </w:rPr>
        <w:t xml:space="preserve"> « C'est ouf » ?</w:t>
      </w:r>
    </w:p>
    <w:p>
      <w:pPr>
        <w:ind w:left="510"/>
      </w:pPr>
      <w:r>
        <w:rPr>
          <w:rFonts w:ascii="Malgun Gothic" w:hAnsi="Malgun Gothic" w:cs="Malgun Gothic" w:eastAsia="Malgun Gothic"/>
          <w:b w:val="0"/>
          <w:i/>
          <w:color w:val="555555"/>
          <w:sz w:val="20"/>
        </w:rPr>
        <w:t>«세 우프»?</w:t>
      </w:r>
    </w:p>
    <w:p>
      <w:r>
        <w:rPr>
          <w:rFonts w:ascii="Calibri" w:hAnsi="Calibri" w:cs="Calibri" w:eastAsia="Malgun Gothic"/>
          <w:b/>
          <w:i w:val="0"/>
          <w:sz w:val="21"/>
        </w:rPr>
        <w:t>Jordan:</w:t>
      </w:r>
      <w:r>
        <w:rPr>
          <w:rFonts w:ascii="Calibri" w:hAnsi="Calibri" w:cs="Calibri" w:eastAsia="Malgun Gothic"/>
          <w:b w:val="0"/>
          <w:i w:val="0"/>
          <w:sz w:val="21"/>
        </w:rPr>
        <w:t xml:space="preserve"> Ouf. Fou à l'envers. C'est incroyable, quoi. (il montre son écran : une page avec la photo d'un homme sur un bateau) Lui, par exemple. Un directeur d'usine. Il poste les photos de son bateau. Avec le nom du port. Et l'heure. C'est ouf.</w:t>
      </w:r>
    </w:p>
    <w:p>
      <w:pPr>
        <w:ind w:left="510"/>
      </w:pPr>
      <w:r>
        <w:rPr>
          <w:rFonts w:ascii="Malgun Gothic" w:hAnsi="Malgun Gothic" w:cs="Malgun Gothic" w:eastAsia="Malgun Gothic"/>
          <w:b w:val="0"/>
          <w:i/>
          <w:color w:val="555555"/>
          <w:sz w:val="20"/>
        </w:rPr>
        <w:t>우프. «푸»를 거꾸로. 믿을 수 없다는 뜻. (자기 화면을 보여 준다. 배 위의 남자 사진이 있는 페이지) 이 사람 예를 들면. 공장장이야. 자기 배 사진을 올려. 항구 이름이랑. 시간까지. 장난 아니지.</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photo, elle garde un visage neutre) Et pourquoi tu cherches des informations sur lui ?</w:t>
      </w:r>
    </w:p>
    <w:p>
      <w:pPr>
        <w:ind w:left="510"/>
      </w:pPr>
      <w:r>
        <w:rPr>
          <w:rFonts w:ascii="Malgun Gothic" w:hAnsi="Malgun Gothic" w:cs="Malgun Gothic" w:eastAsia="Malgun Gothic"/>
          <w:b w:val="0"/>
          <w:i/>
          <w:color w:val="555555"/>
          <w:sz w:val="20"/>
        </w:rPr>
        <w:t>(사진을 보며 무표정을 유지한다) 그런데 왜 그 사람 정보를 찾는 거야?</w:t>
      </w:r>
    </w:p>
    <w:p>
      <w:r>
        <w:rPr>
          <w:rFonts w:ascii="Calibri" w:hAnsi="Calibri" w:cs="Calibri" w:eastAsia="Malgun Gothic"/>
          <w:b/>
          <w:i w:val="0"/>
          <w:sz w:val="21"/>
        </w:rPr>
        <w:t>Jordan:</w:t>
      </w:r>
      <w:r>
        <w:rPr>
          <w:rFonts w:ascii="Calibri" w:hAnsi="Calibri" w:cs="Calibri" w:eastAsia="Malgun Gothic"/>
          <w:b w:val="0"/>
          <w:i w:val="0"/>
          <w:sz w:val="21"/>
        </w:rPr>
        <w:t xml:space="preserve"> (il rit, mais il roule déjà vers son bureau) Ah, ça… T'inquiète. Tu poses pas de questions, je pose pas de questions. Leçon numéro deux.</w:t>
      </w:r>
    </w:p>
    <w:p>
      <w:pPr>
        <w:ind w:left="510"/>
      </w:pPr>
      <w:r>
        <w:rPr>
          <w:rFonts w:ascii="Malgun Gothic" w:hAnsi="Malgun Gothic" w:cs="Malgun Gothic" w:eastAsia="Malgun Gothic"/>
          <w:b w:val="0"/>
          <w:i/>
          <w:color w:val="555555"/>
          <w:sz w:val="20"/>
        </w:rPr>
        <w:t>(웃지만 벌써 자기 자리로 의자를 굴려 간다) 아, 그건… 걱정 마. 너도 질문 안 하고, 나도 질문 안 하고. 2과.</w:t>
      </w:r>
    </w:p>
    <w:p>
      <w:r>
        <w:rPr>
          <w:rFonts w:ascii="Calibri" w:hAnsi="Calibri" w:cs="Calibri" w:eastAsia="Malgun Gothic"/>
          <w:b/>
          <w:i w:val="0"/>
          <w:sz w:val="21"/>
        </w:rPr>
        <w:t>Camille:</w:t>
      </w:r>
      <w:r>
        <w:rPr>
          <w:rFonts w:ascii="Calibri" w:hAnsi="Calibri" w:cs="Calibri" w:eastAsia="Malgun Gothic"/>
          <w:b w:val="0"/>
          <w:i w:val="0"/>
          <w:sz w:val="21"/>
        </w:rPr>
        <w:t xml:space="preserve"> (en elle-même) Deuxième personne en une heure qui me dit de ne pas poser de questions.</w:t>
      </w:r>
    </w:p>
    <w:p>
      <w:pPr>
        <w:ind w:left="510"/>
      </w:pPr>
      <w:r>
        <w:rPr>
          <w:rFonts w:ascii="Malgun Gothic" w:hAnsi="Malgun Gothic" w:cs="Malgun Gothic" w:eastAsia="Malgun Gothic"/>
          <w:b w:val="0"/>
          <w:i/>
          <w:color w:val="555555"/>
          <w:sz w:val="20"/>
        </w:rPr>
        <w:t>(속으로) 한 시간 만에 질문하지 말라고 한 두 번째 사람.</w:t>
      </w:r>
    </w:p>
    <w:p>
      <w:r>
        <w:rPr>
          <w:rFonts w:ascii="Calibri" w:hAnsi="Calibri" w:cs="Calibri" w:eastAsia="Malgun Gothic"/>
          <w:b/>
          <w:i w:val="0"/>
          <w:sz w:val="21"/>
        </w:rPr>
        <w:t>Harmel:</w:t>
      </w:r>
      <w:r>
        <w:rPr>
          <w:rFonts w:ascii="Calibri" w:hAnsi="Calibri" w:cs="Calibri" w:eastAsia="Malgun Gothic"/>
          <w:b w:val="0"/>
          <w:i w:val="0"/>
          <w:sz w:val="21"/>
        </w:rPr>
        <w:t xml:space="preserve"> (neuf heures pile, il arrive, son manteau gris sur le bras, sa canne) Bonjour, Inès.</w:t>
      </w:r>
    </w:p>
    <w:p>
      <w:pPr>
        <w:ind w:left="510"/>
      </w:pPr>
      <w:r>
        <w:rPr>
          <w:rFonts w:ascii="Malgun Gothic" w:hAnsi="Malgun Gothic" w:cs="Malgun Gothic" w:eastAsia="Malgun Gothic"/>
          <w:b w:val="0"/>
          <w:i/>
          <w:color w:val="555555"/>
          <w:sz w:val="20"/>
        </w:rPr>
        <w:t>(정각 아홉 시, 회색 외투를 팔에 걸고 지팡이를 들고 도착한다) 안녕하세요, 이네스.</w:t>
      </w:r>
    </w:p>
    <w:p>
      <w:r>
        <w:rPr>
          <w:rFonts w:ascii="Calibri" w:hAnsi="Calibri" w:cs="Calibri" w:eastAsia="Malgun Gothic"/>
          <w:b/>
          <w:i w:val="0"/>
          <w:sz w:val="21"/>
        </w:rPr>
        <w:t>Camille:</w:t>
      </w:r>
      <w:r>
        <w:rPr>
          <w:rFonts w:ascii="Calibri" w:hAnsi="Calibri" w:cs="Calibri" w:eastAsia="Malgun Gothic"/>
          <w:b w:val="0"/>
          <w:i w:val="0"/>
          <w:sz w:val="21"/>
        </w:rPr>
        <w:t xml:space="preserve"> (elle se lève) Bonjour, monsieur Harmel.</w:t>
      </w:r>
    </w:p>
    <w:p>
      <w:pPr>
        <w:ind w:left="510"/>
      </w:pPr>
      <w:r>
        <w:rPr>
          <w:rFonts w:ascii="Malgun Gothic" w:hAnsi="Malgun Gothic" w:cs="Malgun Gothic" w:eastAsia="Malgun Gothic"/>
          <w:b w:val="0"/>
          <w:i/>
          <w:color w:val="555555"/>
          <w:sz w:val="20"/>
        </w:rPr>
        <w:t>(일어서며) 안녕하세요, 아르멜 씨.</w:t>
      </w:r>
    </w:p>
    <w:p>
      <w:r>
        <w:rPr>
          <w:rFonts w:ascii="Calibri" w:hAnsi="Calibri" w:cs="Calibri" w:eastAsia="Malgun Gothic"/>
          <w:b/>
          <w:i w:val="0"/>
          <w:sz w:val="21"/>
        </w:rPr>
        <w:t>Harmel:</w:t>
      </w:r>
      <w:r>
        <w:rPr>
          <w:rFonts w:ascii="Calibri" w:hAnsi="Calibri" w:cs="Calibri" w:eastAsia="Malgun Gothic"/>
          <w:b w:val="0"/>
          <w:i w:val="0"/>
          <w:sz w:val="21"/>
        </w:rPr>
        <w:t xml:space="preserve"> Asseyez-vous. Ne vous levez jamais pour moi. Ça fait perdre du temps. (il entre dans son bureau) Un café, s'il vous plaît.</w:t>
      </w:r>
    </w:p>
    <w:p>
      <w:pPr>
        <w:ind w:left="510"/>
      </w:pPr>
      <w:r>
        <w:rPr>
          <w:rFonts w:ascii="Malgun Gothic" w:hAnsi="Malgun Gothic" w:cs="Malgun Gothic" w:eastAsia="Malgun Gothic"/>
          <w:b w:val="0"/>
          <w:i/>
          <w:color w:val="555555"/>
          <w:sz w:val="20"/>
        </w:rPr>
        <w:t>앉으세요. 저 때문에 절대 일어서지 마세요. 시간 낭비예요. (사무실로 들어가며) 커피 부탁해요.</w:t>
      </w:r>
    </w:p>
    <w:p>
      <w:r>
        <w:rPr>
          <w:rFonts w:ascii="Calibri" w:hAnsi="Calibri" w:cs="Calibri" w:eastAsia="Malgun Gothic"/>
          <w:b/>
          <w:i w:val="0"/>
          <w:sz w:val="21"/>
        </w:rPr>
        <w:t>Camille:</w:t>
      </w:r>
      <w:r>
        <w:rPr>
          <w:rFonts w:ascii="Calibri" w:hAnsi="Calibri" w:cs="Calibri" w:eastAsia="Malgun Gothic"/>
          <w:b w:val="0"/>
          <w:i w:val="0"/>
          <w:sz w:val="21"/>
        </w:rPr>
        <w:t xml:space="preserve"> (dans la petite cuisine, elle cherche les tasses ; il y a six tasses blanches et une tasse bleue) La tasse blanche…</w:t>
      </w:r>
    </w:p>
    <w:p>
      <w:pPr>
        <w:ind w:left="510"/>
      </w:pPr>
      <w:r>
        <w:rPr>
          <w:rFonts w:ascii="Malgun Gothic" w:hAnsi="Malgun Gothic" w:cs="Malgun Gothic" w:eastAsia="Malgun Gothic"/>
          <w:b w:val="0"/>
          <w:i/>
          <w:color w:val="555555"/>
          <w:sz w:val="20"/>
        </w:rPr>
        <w:t>(작은 부엌에서 컵을 찾는다. 하얀 컵 여섯 개와 파란 컵 하나가 있다) 하얀 컵…</w:t>
      </w:r>
    </w:p>
    <w:p>
      <w:r>
        <w:rPr>
          <w:rFonts w:ascii="Calibri" w:hAnsi="Calibri" w:cs="Calibri" w:eastAsia="Malgun Gothic"/>
          <w:b/>
          <w:i w:val="0"/>
          <w:sz w:val="21"/>
        </w:rPr>
        <w:t>Chloé:</w:t>
      </w:r>
      <w:r>
        <w:rPr>
          <w:rFonts w:ascii="Calibri" w:hAnsi="Calibri" w:cs="Calibri" w:eastAsia="Malgun Gothic"/>
          <w:b w:val="0"/>
          <w:i w:val="0"/>
          <w:sz w:val="21"/>
        </w:rPr>
        <w:t xml:space="preserve"> (une jeune femme de vingt-quatre ans, des lunettes rondes, un badge « stagiaire ») C'est toi la nouvelle assistante ? Fais gaffe à la tasse bleue.</w:t>
      </w:r>
    </w:p>
    <w:p>
      <w:pPr>
        <w:ind w:left="510"/>
      </w:pPr>
      <w:r>
        <w:rPr>
          <w:rFonts w:ascii="Malgun Gothic" w:hAnsi="Malgun Gothic" w:cs="Malgun Gothic" w:eastAsia="Malgun Gothic"/>
          <w:b w:val="0"/>
          <w:i/>
          <w:color w:val="555555"/>
          <w:sz w:val="20"/>
        </w:rPr>
        <w:t>(스물네 살 여자, 동그란 안경, «인턴» 배지) 네가 새 비서야? 파란 컵 조심해.</w:t>
      </w:r>
    </w:p>
    <w:p>
      <w:r>
        <w:rPr>
          <w:rFonts w:ascii="Calibri" w:hAnsi="Calibri" w:cs="Calibri" w:eastAsia="Malgun Gothic"/>
          <w:b/>
          <w:i w:val="0"/>
          <w:sz w:val="21"/>
        </w:rPr>
        <w:t>Camille:</w:t>
      </w:r>
      <w:r>
        <w:rPr>
          <w:rFonts w:ascii="Calibri" w:hAnsi="Calibri" w:cs="Calibri" w:eastAsia="Malgun Gothic"/>
          <w:b w:val="0"/>
          <w:i w:val="0"/>
          <w:sz w:val="21"/>
        </w:rPr>
        <w:t xml:space="preserve"> Pourquoi ? Elle est à qui ?</w:t>
      </w:r>
    </w:p>
    <w:p>
      <w:pPr>
        <w:ind w:left="510"/>
      </w:pPr>
      <w:r>
        <w:rPr>
          <w:rFonts w:ascii="Malgun Gothic" w:hAnsi="Malgun Gothic" w:cs="Malgun Gothic" w:eastAsia="Malgun Gothic"/>
          <w:b w:val="0"/>
          <w:i/>
          <w:color w:val="555555"/>
          <w:sz w:val="20"/>
        </w:rPr>
        <w:t>왜? 누구 건데?</w:t>
      </w:r>
    </w:p>
    <w:p>
      <w:r>
        <w:rPr>
          <w:rFonts w:ascii="Calibri" w:hAnsi="Calibri" w:cs="Calibri" w:eastAsia="Malgun Gothic"/>
          <w:b/>
          <w:i w:val="0"/>
          <w:sz w:val="21"/>
        </w:rPr>
        <w:t>Chloé:</w:t>
      </w:r>
      <w:r>
        <w:rPr>
          <w:rFonts w:ascii="Calibri" w:hAnsi="Calibri" w:cs="Calibri" w:eastAsia="Malgun Gothic"/>
          <w:b w:val="0"/>
          <w:i w:val="0"/>
          <w:sz w:val="21"/>
        </w:rPr>
        <w:t xml:space="preserve"> (à voix basse) À Margaux. L'ancienne assistante. Elle l'avait apportée de chez elle. (un silence) Elle est partie vendredi. Elle n'a pas eu le temps de la reprendre.</w:t>
      </w:r>
    </w:p>
    <w:p>
      <w:pPr>
        <w:ind w:left="510"/>
      </w:pPr>
      <w:r>
        <w:rPr>
          <w:rFonts w:ascii="Malgun Gothic" w:hAnsi="Malgun Gothic" w:cs="Malgun Gothic" w:eastAsia="Malgun Gothic"/>
          <w:b w:val="0"/>
          <w:i/>
          <w:color w:val="555555"/>
          <w:sz w:val="20"/>
        </w:rPr>
        <w:t>(작게) 마르고 거야. 전임 비서. 집에서 가져온 거였어. (침묵) 금요일에 나갔는데. 가져갈 시간이 없었대.</w:t>
      </w:r>
    </w:p>
    <w:p>
      <w:r>
        <w:rPr>
          <w:rFonts w:ascii="Calibri" w:hAnsi="Calibri" w:cs="Calibri" w:eastAsia="Malgun Gothic"/>
          <w:b/>
          <w:i w:val="0"/>
          <w:sz w:val="21"/>
        </w:rPr>
        <w:t>Camille:</w:t>
      </w:r>
      <w:r>
        <w:rPr>
          <w:rFonts w:ascii="Calibri" w:hAnsi="Calibri" w:cs="Calibri" w:eastAsia="Malgun Gothic"/>
          <w:b w:val="0"/>
          <w:i w:val="0"/>
          <w:sz w:val="21"/>
        </w:rPr>
        <w:t xml:space="preserve"> Pourquoi elle est partie ?</w:t>
      </w:r>
    </w:p>
    <w:p>
      <w:pPr>
        <w:ind w:left="510"/>
      </w:pPr>
      <w:r>
        <w:rPr>
          <w:rFonts w:ascii="Malgun Gothic" w:hAnsi="Malgun Gothic" w:cs="Malgun Gothic" w:eastAsia="Malgun Gothic"/>
          <w:b w:val="0"/>
          <w:i/>
          <w:color w:val="555555"/>
          <w:sz w:val="20"/>
        </w:rPr>
        <w:t>왜 나갔는데?</w:t>
      </w:r>
    </w:p>
    <w:p>
      <w:r>
        <w:rPr>
          <w:rFonts w:ascii="Calibri" w:hAnsi="Calibri" w:cs="Calibri" w:eastAsia="Malgun Gothic"/>
          <w:b/>
          <w:i w:val="0"/>
          <w:sz w:val="21"/>
        </w:rPr>
        <w:t>Chloé:</w:t>
      </w:r>
      <w:r>
        <w:rPr>
          <w:rFonts w:ascii="Calibri" w:hAnsi="Calibri" w:cs="Calibri" w:eastAsia="Malgun Gothic"/>
          <w:b w:val="0"/>
          <w:i w:val="0"/>
          <w:sz w:val="21"/>
        </w:rPr>
        <w:t xml:space="preserve"> (elle regarde la porte, elle baisse encore la voix) Personne ne sait. Un jour elle était là, le lendemain Sabine l'a appelée dans son bureau. Une heure plus tard, elle partait avec un carton. (un silence) C'est chelou, non ?</w:t>
      </w:r>
    </w:p>
    <w:p>
      <w:pPr>
        <w:ind w:left="510"/>
      </w:pPr>
      <w:r>
        <w:rPr>
          <w:rFonts w:ascii="Malgun Gothic" w:hAnsi="Malgun Gothic" w:cs="Malgun Gothic" w:eastAsia="Malgun Gothic"/>
          <w:b w:val="0"/>
          <w:i/>
          <w:color w:val="555555"/>
          <w:sz w:val="20"/>
        </w:rPr>
        <w:t>(문을 보고 더 목소리를 낮추며) 아무도 몰라. 어느 날은 있었는데, 다음 날 사빈이 사무실로 불렀어. 한 시간 뒤에 상자를 들고 나가더라. (침묵) 이상하지 않아?</w:t>
      </w:r>
    </w:p>
    <w:p>
      <w:r>
        <w:rPr>
          <w:rFonts w:ascii="Calibri" w:hAnsi="Calibri" w:cs="Calibri" w:eastAsia="Malgun Gothic"/>
          <w:b/>
          <w:i w:val="0"/>
          <w:sz w:val="21"/>
        </w:rPr>
        <w:t>Camille:</w:t>
      </w:r>
      <w:r>
        <w:rPr>
          <w:rFonts w:ascii="Calibri" w:hAnsi="Calibri" w:cs="Calibri" w:eastAsia="Malgun Gothic"/>
          <w:b w:val="0"/>
          <w:i w:val="0"/>
          <w:sz w:val="21"/>
        </w:rPr>
        <w:t xml:space="preserve"> (elle prend une tasse blanche) Très chelou.</w:t>
      </w:r>
    </w:p>
    <w:p>
      <w:pPr>
        <w:ind w:left="510"/>
      </w:pPr>
      <w:r>
        <w:rPr>
          <w:rFonts w:ascii="Malgun Gothic" w:hAnsi="Malgun Gothic" w:cs="Malgun Gothic" w:eastAsia="Malgun Gothic"/>
          <w:b w:val="0"/>
          <w:i/>
          <w:color w:val="555555"/>
          <w:sz w:val="20"/>
        </w:rPr>
        <w:t>(하얀 컵을 집으며) 아주 셸루하네.</w:t>
      </w:r>
    </w:p>
    <w:p>
      <w:r>
        <w:rPr>
          <w:rFonts w:ascii="Calibri" w:hAnsi="Calibri" w:cs="Calibri" w:eastAsia="Malgun Gothic"/>
          <w:b/>
          <w:i w:val="0"/>
          <w:sz w:val="21"/>
        </w:rPr>
        <w:t>Chloé:</w:t>
      </w:r>
      <w:r>
        <w:rPr>
          <w:rFonts w:ascii="Calibri" w:hAnsi="Calibri" w:cs="Calibri" w:eastAsia="Malgun Gothic"/>
          <w:b w:val="0"/>
          <w:i w:val="0"/>
          <w:sz w:val="21"/>
        </w:rPr>
        <w:t xml:space="preserve"> (elle rit) Tu apprends vite !</w:t>
      </w:r>
    </w:p>
    <w:p>
      <w:pPr>
        <w:ind w:left="510"/>
      </w:pPr>
      <w:r>
        <w:rPr>
          <w:rFonts w:ascii="Malgun Gothic" w:hAnsi="Malgun Gothic" w:cs="Malgun Gothic" w:eastAsia="Malgun Gothic"/>
          <w:b w:val="0"/>
          <w:i/>
          <w:color w:val="555555"/>
          <w:sz w:val="20"/>
        </w:rPr>
        <w:t>(웃으며) 빨리 배우네!</w:t>
      </w:r>
    </w:p>
    <w:p>
      <w:r>
        <w:rPr>
          <w:rFonts w:ascii="Calibri" w:hAnsi="Calibri" w:cs="Calibri" w:eastAsia="Malgun Gothic"/>
          <w:b/>
          <w:i w:val="0"/>
          <w:sz w:val="21"/>
        </w:rPr>
        <w:t>Camille:</w:t>
      </w:r>
      <w:r>
        <w:rPr>
          <w:rFonts w:ascii="Calibri" w:hAnsi="Calibri" w:cs="Calibri" w:eastAsia="Malgun Gothic"/>
          <w:b w:val="0"/>
          <w:i w:val="0"/>
          <w:sz w:val="21"/>
        </w:rPr>
        <w:t xml:space="preserve"> (elle entre dans le bureau de Harmel avec le café ; un grand bureau, une baie vitrée sur tout Paris, des étagères avec des classeurs de toutes les couleurs) Votre café, monsieur.</w:t>
      </w:r>
    </w:p>
    <w:p>
      <w:pPr>
        <w:ind w:left="510"/>
      </w:pPr>
      <w:r>
        <w:rPr>
          <w:rFonts w:ascii="Malgun Gothic" w:hAnsi="Malgun Gothic" w:cs="Malgun Gothic" w:eastAsia="Malgun Gothic"/>
          <w:b w:val="0"/>
          <w:i/>
          <w:color w:val="555555"/>
          <w:sz w:val="20"/>
        </w:rPr>
        <w:t>(커피를 들고 아르멜의 사무실에 들어간다. 큰 사무실, 파리 전체가 보이는 통유리창, 온갖 색깔의 서류철이 꽂힌 선반) 커피입니다.</w:t>
      </w:r>
    </w:p>
    <w:p>
      <w:r>
        <w:rPr>
          <w:rFonts w:ascii="Calibri" w:hAnsi="Calibri" w:cs="Calibri" w:eastAsia="Malgun Gothic"/>
          <w:b/>
          <w:i w:val="0"/>
          <w:sz w:val="21"/>
        </w:rPr>
        <w:t>Harmel:</w:t>
      </w:r>
      <w:r>
        <w:rPr>
          <w:rFonts w:ascii="Calibri" w:hAnsi="Calibri" w:cs="Calibri" w:eastAsia="Malgun Gothic"/>
          <w:b w:val="0"/>
          <w:i w:val="0"/>
          <w:sz w:val="21"/>
        </w:rPr>
        <w:t xml:space="preserve"> (sans lever les yeux de son écran) Merci. Posez-le là.</w:t>
      </w:r>
    </w:p>
    <w:p>
      <w:pPr>
        <w:ind w:left="510"/>
      </w:pPr>
      <w:r>
        <w:rPr>
          <w:rFonts w:ascii="Malgun Gothic" w:hAnsi="Malgun Gothic" w:cs="Malgun Gothic" w:eastAsia="Malgun Gothic"/>
          <w:b w:val="0"/>
          <w:i/>
          <w:color w:val="555555"/>
          <w:sz w:val="20"/>
        </w:rPr>
        <w:t>(화면에서 눈을 떼지 않고) 고마워요. 거기 두세요.</w:t>
      </w:r>
    </w:p>
    <w:p>
      <w:r>
        <w:rPr>
          <w:rFonts w:ascii="Calibri" w:hAnsi="Calibri" w:cs="Calibri" w:eastAsia="Malgun Gothic"/>
          <w:b/>
          <w:i w:val="0"/>
          <w:sz w:val="21"/>
        </w:rPr>
        <w:t>Camille:</w:t>
      </w:r>
      <w:r>
        <w:rPr>
          <w:rFonts w:ascii="Calibri" w:hAnsi="Calibri" w:cs="Calibri" w:eastAsia="Malgun Gothic"/>
          <w:b w:val="0"/>
          <w:i w:val="0"/>
          <w:sz w:val="21"/>
        </w:rPr>
        <w:t xml:space="preserve"> (elle pose la tasse ; ses yeux passent sur l'étagère derrière lui, une seconde, pas plus) …</w:t>
      </w:r>
    </w:p>
    <w:p>
      <w:pPr>
        <w:ind w:left="510"/>
      </w:pPr>
      <w:r>
        <w:rPr>
          <w:rFonts w:ascii="Malgun Gothic" w:hAnsi="Malgun Gothic" w:cs="Malgun Gothic" w:eastAsia="Malgun Gothic"/>
          <w:b w:val="0"/>
          <w:i/>
          <w:color w:val="555555"/>
          <w:sz w:val="20"/>
        </w:rPr>
        <w:t>(컵을 놓는다. 그의 뒤 선반 위로 눈길이 지나간다. 1초, 그 이상은 아니다) …</w:t>
      </w:r>
    </w:p>
    <w:p>
      <w:r>
        <w:rPr>
          <w:rFonts w:ascii="Calibri" w:hAnsi="Calibri" w:cs="Calibri" w:eastAsia="Malgun Gothic"/>
          <w:b/>
          <w:i w:val="0"/>
          <w:sz w:val="21"/>
        </w:rPr>
        <w:t>Camille:</w:t>
      </w:r>
      <w:r>
        <w:rPr>
          <w:rFonts w:ascii="Calibri" w:hAnsi="Calibri" w:cs="Calibri" w:eastAsia="Malgun Gothic"/>
          <w:b w:val="0"/>
          <w:i w:val="0"/>
          <w:sz w:val="21"/>
        </w:rPr>
        <w:t xml:space="preserve"> (en elle-même) Classeurs bleus : des noms de sociétés. Classeurs verts : des villes. Et sur l'étagère du haut, deux classeurs noirs. Sur le premier : « PHARE ». Sur le deuxième : « ÉCHO ».</w:t>
      </w:r>
    </w:p>
    <w:p>
      <w:pPr>
        <w:ind w:left="510"/>
      </w:pPr>
      <w:r>
        <w:rPr>
          <w:rFonts w:ascii="Malgun Gothic" w:hAnsi="Malgun Gothic" w:cs="Malgun Gothic" w:eastAsia="Malgun Gothic"/>
          <w:b w:val="0"/>
          <w:i/>
          <w:color w:val="555555"/>
          <w:sz w:val="20"/>
        </w:rPr>
        <w:t>(속으로) 파란 서류철: 회사 이름들. 초록 서류철: 도시 이름들. 그리고 맨 위 칸에 검은 서류철 두 개. 첫 번째에: «PHARE». 두 번째에: «ÉCHO».</w:t>
      </w:r>
    </w:p>
    <w:p>
      <w:r>
        <w:rPr>
          <w:rFonts w:ascii="Calibri" w:hAnsi="Calibri" w:cs="Calibri" w:eastAsia="Malgun Gothic"/>
          <w:b/>
          <w:i w:val="0"/>
          <w:sz w:val="21"/>
        </w:rPr>
        <w:t>Harmel:</w:t>
      </w:r>
      <w:r>
        <w:rPr>
          <w:rFonts w:ascii="Calibri" w:hAnsi="Calibri" w:cs="Calibri" w:eastAsia="Malgun Gothic"/>
          <w:b w:val="0"/>
          <w:i w:val="0"/>
          <w:sz w:val="21"/>
        </w:rPr>
        <w:t xml:space="preserve"> (il lève les yeux) Autre chose, Inès ?</w:t>
      </w:r>
    </w:p>
    <w:p>
      <w:pPr>
        <w:ind w:left="510"/>
      </w:pPr>
      <w:r>
        <w:rPr>
          <w:rFonts w:ascii="Malgun Gothic" w:hAnsi="Malgun Gothic" w:cs="Malgun Gothic" w:eastAsia="Malgun Gothic"/>
          <w:b w:val="0"/>
          <w:i/>
          <w:color w:val="555555"/>
          <w:sz w:val="20"/>
        </w:rPr>
        <w:t>(눈을 들며) 다른 일 있어요, 이네스?</w:t>
      </w:r>
    </w:p>
    <w:p>
      <w:r>
        <w:rPr>
          <w:rFonts w:ascii="Calibri" w:hAnsi="Calibri" w:cs="Calibri" w:eastAsia="Malgun Gothic"/>
          <w:b/>
          <w:i w:val="0"/>
          <w:sz w:val="21"/>
        </w:rPr>
        <w:t>Camille:</w:t>
      </w:r>
      <w:r>
        <w:rPr>
          <w:rFonts w:ascii="Calibri" w:hAnsi="Calibri" w:cs="Calibri" w:eastAsia="Malgun Gothic"/>
          <w:b w:val="0"/>
          <w:i w:val="0"/>
          <w:sz w:val="21"/>
        </w:rPr>
        <w:t xml:space="preserve"> (elle sourit) Non, monsieur. Votre rendez-vous de dix heures est confirmé. Monsieur Lacombe, de la banque Delmas.</w:t>
      </w:r>
    </w:p>
    <w:p>
      <w:pPr>
        <w:ind w:left="510"/>
      </w:pPr>
      <w:r>
        <w:rPr>
          <w:rFonts w:ascii="Malgun Gothic" w:hAnsi="Malgun Gothic" w:cs="Malgun Gothic" w:eastAsia="Malgun Gothic"/>
          <w:b w:val="0"/>
          <w:i/>
          <w:color w:val="555555"/>
          <w:sz w:val="20"/>
        </w:rPr>
        <w:t>(웃으며) 아니요. 열 시 미팅 확정됐습니다. 델마 은행의 라콩브 씨요.</w:t>
      </w:r>
    </w:p>
    <w:p>
      <w:r>
        <w:rPr>
          <w:rFonts w:ascii="Calibri" w:hAnsi="Calibri" w:cs="Calibri" w:eastAsia="Malgun Gothic"/>
          <w:b/>
          <w:i w:val="0"/>
          <w:sz w:val="21"/>
        </w:rPr>
        <w:t>Harmel:</w:t>
      </w:r>
      <w:r>
        <w:rPr>
          <w:rFonts w:ascii="Calibri" w:hAnsi="Calibri" w:cs="Calibri" w:eastAsia="Malgun Gothic"/>
          <w:b w:val="0"/>
          <w:i w:val="0"/>
          <w:sz w:val="21"/>
        </w:rPr>
        <w:t xml:space="preserve"> Parfait. (il reprend sa lecture) Fermez la porte en sortant.</w:t>
      </w:r>
    </w:p>
    <w:p>
      <w:pPr>
        <w:ind w:left="510"/>
      </w:pPr>
      <w:r>
        <w:rPr>
          <w:rFonts w:ascii="Malgun Gothic" w:hAnsi="Malgun Gothic" w:cs="Malgun Gothic" w:eastAsia="Malgun Gothic"/>
          <w:b w:val="0"/>
          <w:i/>
          <w:color w:val="555555"/>
          <w:sz w:val="20"/>
        </w:rPr>
        <w:t>좋아요. (다시 읽기 시작하며) 나갈 때 문 닫아 주세요.</w:t>
      </w:r>
    </w:p>
    <w:p>
      <w:r>
        <w:rPr>
          <w:rFonts w:ascii="Calibri" w:hAnsi="Calibri" w:cs="Calibri" w:eastAsia="Malgun Gothic"/>
          <w:b/>
          <w:i w:val="0"/>
          <w:sz w:val="21"/>
        </w:rPr>
        <w:t>Camille:</w:t>
      </w:r>
      <w:r>
        <w:rPr>
          <w:rFonts w:ascii="Calibri" w:hAnsi="Calibri" w:cs="Calibri" w:eastAsia="Malgun Gothic"/>
          <w:b w:val="0"/>
          <w:i w:val="0"/>
          <w:sz w:val="21"/>
        </w:rPr>
        <w:t xml:space="preserve"> (elle ferme la porte ; elle s'assoit à son bureau ; ses mains sont parfaitement calmes ; son cœur ne l'est pas) …</w:t>
      </w:r>
    </w:p>
    <w:p>
      <w:pPr>
        <w:ind w:left="510"/>
      </w:pPr>
      <w:r>
        <w:rPr>
          <w:rFonts w:ascii="Malgun Gothic" w:hAnsi="Malgun Gothic" w:cs="Malgun Gothic" w:eastAsia="Malgun Gothic"/>
          <w:b w:val="0"/>
          <w:i/>
          <w:color w:val="555555"/>
          <w:sz w:val="20"/>
        </w:rPr>
        <w:t>(문을 닫는다. 자기 자리에 앉는다. 손은 완벽하게 차분하다. 심장은 그렇지 않다) …</w:t>
      </w:r>
    </w:p>
    <w:p>
      <w:r>
        <w:rPr>
          <w:rFonts w:ascii="Calibri" w:hAnsi="Calibri" w:cs="Calibri" w:eastAsia="Malgun Gothic"/>
          <w:b/>
          <w:i w:val="0"/>
          <w:sz w:val="21"/>
        </w:rPr>
        <w:t>Camille:</w:t>
      </w:r>
      <w:r>
        <w:rPr>
          <w:rFonts w:ascii="Calibri" w:hAnsi="Calibri" w:cs="Calibri" w:eastAsia="Malgun Gothic"/>
          <w:b w:val="0"/>
          <w:i w:val="0"/>
          <w:sz w:val="21"/>
        </w:rPr>
        <w:t xml:space="preserve"> (midi trente, à la cantine du troisième étage, avec un plateau) Où est-ce que je m'assois ?</w:t>
      </w:r>
    </w:p>
    <w:p>
      <w:pPr>
        <w:ind w:left="510"/>
      </w:pPr>
      <w:r>
        <w:rPr>
          <w:rFonts w:ascii="Malgun Gothic" w:hAnsi="Malgun Gothic" w:cs="Malgun Gothic" w:eastAsia="Malgun Gothic"/>
          <w:b w:val="0"/>
          <w:i/>
          <w:color w:val="555555"/>
          <w:sz w:val="20"/>
        </w:rPr>
        <w:t>(열두 시 반, 3층 구내식당에서 쟁반을 들고) 어디 앉지?</w:t>
      </w:r>
    </w:p>
    <w:p>
      <w:r>
        <w:rPr>
          <w:rFonts w:ascii="Calibri" w:hAnsi="Calibri" w:cs="Calibri" w:eastAsia="Malgun Gothic"/>
          <w:b/>
          <w:i w:val="0"/>
          <w:sz w:val="21"/>
        </w:rPr>
        <w:t>Jordan:</w:t>
      </w:r>
      <w:r>
        <w:rPr>
          <w:rFonts w:ascii="Calibri" w:hAnsi="Calibri" w:cs="Calibri" w:eastAsia="Malgun Gothic"/>
          <w:b w:val="0"/>
          <w:i w:val="0"/>
          <w:sz w:val="21"/>
        </w:rPr>
        <w:t xml:space="preserve"> (il lui fait signe) Inès ! Viens ! Viens avec nous !</w:t>
      </w:r>
    </w:p>
    <w:p>
      <w:pPr>
        <w:ind w:left="510"/>
      </w:pPr>
      <w:r>
        <w:rPr>
          <w:rFonts w:ascii="Malgun Gothic" w:hAnsi="Malgun Gothic" w:cs="Malgun Gothic" w:eastAsia="Malgun Gothic"/>
          <w:b w:val="0"/>
          <w:i/>
          <w:color w:val="555555"/>
          <w:sz w:val="20"/>
        </w:rPr>
        <w:t>(손짓하며) 이네스! 이리 와! 우리랑 같이 앉아!</w:t>
      </w:r>
    </w:p>
    <w:p>
      <w:r>
        <w:rPr>
          <w:rFonts w:ascii="Calibri" w:hAnsi="Calibri" w:cs="Calibri" w:eastAsia="Malgun Gothic"/>
          <w:b/>
          <w:i w:val="0"/>
          <w:sz w:val="21"/>
        </w:rPr>
        <w:t>Camille:</w:t>
      </w:r>
      <w:r>
        <w:rPr>
          <w:rFonts w:ascii="Calibri" w:hAnsi="Calibri" w:cs="Calibri" w:eastAsia="Malgun Gothic"/>
          <w:b w:val="0"/>
          <w:i w:val="0"/>
          <w:sz w:val="21"/>
        </w:rPr>
        <w:t xml:space="preserve"> (elle s'assoit avec Jordan, Chloé et deux autres jeunes analystes) Merci.</w:t>
      </w:r>
    </w:p>
    <w:p>
      <w:pPr>
        <w:ind w:left="510"/>
      </w:pPr>
      <w:r>
        <w:rPr>
          <w:rFonts w:ascii="Malgun Gothic" w:hAnsi="Malgun Gothic" w:cs="Malgun Gothic" w:eastAsia="Malgun Gothic"/>
          <w:b w:val="0"/>
          <w:i/>
          <w:color w:val="555555"/>
          <w:sz w:val="20"/>
        </w:rPr>
        <w:t>(조르당, 클로에, 그리고 젊은 분석가 두 명과 함께 앉으며) 고마워.</w:t>
      </w:r>
    </w:p>
    <w:p>
      <w:r>
        <w:rPr>
          <w:rFonts w:ascii="Calibri" w:hAnsi="Calibri" w:cs="Calibri" w:eastAsia="Malgun Gothic"/>
          <w:b/>
          <w:i w:val="0"/>
          <w:sz w:val="21"/>
        </w:rPr>
        <w:t>Jordan:</w:t>
      </w:r>
      <w:r>
        <w:rPr>
          <w:rFonts w:ascii="Calibri" w:hAnsi="Calibri" w:cs="Calibri" w:eastAsia="Malgun Gothic"/>
          <w:b w:val="0"/>
          <w:i w:val="0"/>
          <w:sz w:val="21"/>
        </w:rPr>
        <w:t xml:space="preserve"> Alors, ce premier matin ? Le boss t'a fait peur ?</w:t>
      </w:r>
    </w:p>
    <w:p>
      <w:pPr>
        <w:ind w:left="510"/>
      </w:pPr>
      <w:r>
        <w:rPr>
          <w:rFonts w:ascii="Malgun Gothic" w:hAnsi="Malgun Gothic" w:cs="Malgun Gothic" w:eastAsia="Malgun Gothic"/>
          <w:b w:val="0"/>
          <w:i/>
          <w:color w:val="555555"/>
          <w:sz w:val="20"/>
        </w:rPr>
        <w:t>그래서, 첫 오전은 어땠어? 보스가 겁줬어?</w:t>
      </w:r>
    </w:p>
    <w:p>
      <w:r>
        <w:rPr>
          <w:rFonts w:ascii="Calibri" w:hAnsi="Calibri" w:cs="Calibri" w:eastAsia="Malgun Gothic"/>
          <w:b/>
          <w:i w:val="0"/>
          <w:sz w:val="21"/>
        </w:rPr>
        <w:t>Camille:</w:t>
      </w:r>
      <w:r>
        <w:rPr>
          <w:rFonts w:ascii="Calibri" w:hAnsi="Calibri" w:cs="Calibri" w:eastAsia="Malgun Gothic"/>
          <w:b w:val="0"/>
          <w:i w:val="0"/>
          <w:sz w:val="21"/>
        </w:rPr>
        <w:t xml:space="preserve"> Non. Il est… très calme.</w:t>
      </w:r>
    </w:p>
    <w:p>
      <w:pPr>
        <w:ind w:left="510"/>
      </w:pPr>
      <w:r>
        <w:rPr>
          <w:rFonts w:ascii="Malgun Gothic" w:hAnsi="Malgun Gothic" w:cs="Malgun Gothic" w:eastAsia="Malgun Gothic"/>
          <w:b w:val="0"/>
          <w:i/>
          <w:color w:val="555555"/>
          <w:sz w:val="20"/>
        </w:rPr>
        <w:t>아니. 아주… 차분하시던데.</w:t>
      </w:r>
    </w:p>
    <w:p>
      <w:r>
        <w:rPr>
          <w:rFonts w:ascii="Calibri" w:hAnsi="Calibri" w:cs="Calibri" w:eastAsia="Malgun Gothic"/>
          <w:b/>
          <w:i w:val="0"/>
          <w:sz w:val="21"/>
        </w:rPr>
        <w:t>Un analyste:</w:t>
      </w:r>
      <w:r>
        <w:rPr>
          <w:rFonts w:ascii="Calibri" w:hAnsi="Calibri" w:cs="Calibri" w:eastAsia="Malgun Gothic"/>
          <w:b w:val="0"/>
          <w:i w:val="0"/>
          <w:sz w:val="21"/>
        </w:rPr>
        <w:t xml:space="preserve"> (un garçon roux, la bouche pleine) Il est calme, ouais. C'est ça qui fait peur. Il crie jamais. Il te regarde, c'est tout.</w:t>
      </w:r>
    </w:p>
    <w:p>
      <w:pPr>
        <w:ind w:left="510"/>
      </w:pPr>
      <w:r>
        <w:rPr>
          <w:rFonts w:ascii="Malgun Gothic" w:hAnsi="Malgun Gothic" w:cs="Malgun Gothic" w:eastAsia="Malgun Gothic"/>
          <w:b w:val="0"/>
          <w:i/>
          <w:color w:val="555555"/>
          <w:sz w:val="20"/>
        </w:rPr>
        <w:t>(빨간 머리 남자, 입에 음식을 가득 문 채) 차분하지, 응. 그게 무서운 거야. 절대 소리 안 질러. 그냥 쳐다봐. 그게 다야.</w:t>
      </w:r>
    </w:p>
    <w:p>
      <w:r>
        <w:rPr>
          <w:rFonts w:ascii="Calibri" w:hAnsi="Calibri" w:cs="Calibri" w:eastAsia="Malgun Gothic"/>
          <w:b/>
          <w:i w:val="0"/>
          <w:sz w:val="21"/>
        </w:rPr>
        <w:t>Chloé:</w:t>
      </w:r>
      <w:r>
        <w:rPr>
          <w:rFonts w:ascii="Calibri" w:hAnsi="Calibri" w:cs="Calibri" w:eastAsia="Malgun Gothic"/>
          <w:b w:val="0"/>
          <w:i w:val="0"/>
          <w:sz w:val="21"/>
        </w:rPr>
        <w:t xml:space="preserve"> Et quand il te regarde trop longtemps… c'est mauvais signe.</w:t>
      </w:r>
    </w:p>
    <w:p>
      <w:pPr>
        <w:ind w:left="510"/>
      </w:pPr>
      <w:r>
        <w:rPr>
          <w:rFonts w:ascii="Malgun Gothic" w:hAnsi="Malgun Gothic" w:cs="Malgun Gothic" w:eastAsia="Malgun Gothic"/>
          <w:b w:val="0"/>
          <w:i/>
          <w:color w:val="555555"/>
          <w:sz w:val="20"/>
        </w:rPr>
        <w:t>그리고 너무 오래 쳐다보면… 나쁜 신호야.</w:t>
      </w:r>
    </w:p>
    <w:p>
      <w:r>
        <w:rPr>
          <w:rFonts w:ascii="Calibri" w:hAnsi="Calibri" w:cs="Calibri" w:eastAsia="Malgun Gothic"/>
          <w:b/>
          <w:i w:val="0"/>
          <w:sz w:val="21"/>
        </w:rPr>
        <w:t>Jordan:</w:t>
      </w:r>
      <w:r>
        <w:rPr>
          <w:rFonts w:ascii="Calibri" w:hAnsi="Calibri" w:cs="Calibri" w:eastAsia="Malgun Gothic"/>
          <w:b w:val="0"/>
          <w:i w:val="0"/>
          <w:sz w:val="21"/>
        </w:rPr>
        <w:t xml:space="preserve"> Margaux, il l'a regardée trop longtemps. (il mord dans son sandwich) Bon, on parle d'autre chose. C'est relou, ces histoires.</w:t>
      </w:r>
    </w:p>
    <w:p>
      <w:pPr>
        <w:ind w:left="510"/>
      </w:pPr>
      <w:r>
        <w:rPr>
          <w:rFonts w:ascii="Malgun Gothic" w:hAnsi="Malgun Gothic" w:cs="Malgun Gothic" w:eastAsia="Malgun Gothic"/>
          <w:b w:val="0"/>
          <w:i/>
          <w:color w:val="555555"/>
          <w:sz w:val="20"/>
        </w:rPr>
        <w:t>마르고를 너무 오래 쳐다봤지. (샌드위치를 베어 물며) 됐어, 딴 얘기 하자. 이런 얘기 지겨워.</w:t>
      </w:r>
    </w:p>
    <w:p>
      <w:r>
        <w:rPr>
          <w:rFonts w:ascii="Calibri" w:hAnsi="Calibri" w:cs="Calibri" w:eastAsia="Malgun Gothic"/>
          <w:b/>
          <w:i w:val="0"/>
          <w:sz w:val="21"/>
        </w:rPr>
        <w:t>Camille:</w:t>
      </w:r>
      <w:r>
        <w:rPr>
          <w:rFonts w:ascii="Calibri" w:hAnsi="Calibri" w:cs="Calibri" w:eastAsia="Malgun Gothic"/>
          <w:b w:val="0"/>
          <w:i w:val="0"/>
          <w:sz w:val="21"/>
        </w:rPr>
        <w:t xml:space="preserve"> Relou ?</w:t>
      </w:r>
    </w:p>
    <w:p>
      <w:pPr>
        <w:ind w:left="510"/>
      </w:pPr>
      <w:r>
        <w:rPr>
          <w:rFonts w:ascii="Malgun Gothic" w:hAnsi="Malgun Gothic" w:cs="Malgun Gothic" w:eastAsia="Malgun Gothic"/>
          <w:b w:val="0"/>
          <w:i/>
          <w:color w:val="555555"/>
          <w:sz w:val="20"/>
        </w:rPr>
        <w:t>«를루»?</w:t>
      </w:r>
    </w:p>
    <w:p>
      <w:r>
        <w:rPr>
          <w:rFonts w:ascii="Calibri" w:hAnsi="Calibri" w:cs="Calibri" w:eastAsia="Malgun Gothic"/>
          <w:b/>
          <w:i w:val="0"/>
          <w:sz w:val="21"/>
        </w:rPr>
        <w:t>Jordan:</w:t>
      </w:r>
      <w:r>
        <w:rPr>
          <w:rFonts w:ascii="Calibri" w:hAnsi="Calibri" w:cs="Calibri" w:eastAsia="Malgun Gothic"/>
          <w:b w:val="0"/>
          <w:i w:val="0"/>
          <w:sz w:val="21"/>
        </w:rPr>
        <w:t xml:space="preserve"> Lourd à l'envers. Pénible. (il sourit) Tu vois, t'apprends.</w:t>
      </w:r>
    </w:p>
    <w:p>
      <w:pPr>
        <w:ind w:left="510"/>
      </w:pPr>
      <w:r>
        <w:rPr>
          <w:rFonts w:ascii="Malgun Gothic" w:hAnsi="Malgun Gothic" w:cs="Malgun Gothic" w:eastAsia="Malgun Gothic"/>
          <w:b w:val="0"/>
          <w:i/>
          <w:color w:val="555555"/>
          <w:sz w:val="20"/>
        </w:rPr>
        <w:t>«루르»를 거꾸로. 귀찮다는 뜻. (웃으며) 봐, 배우잖아.</w:t>
      </w:r>
    </w:p>
    <w:p>
      <w:r>
        <w:rPr>
          <w:rFonts w:ascii="Calibri" w:hAnsi="Calibri" w:cs="Calibri" w:eastAsia="Malgun Gothic"/>
          <w:b/>
          <w:i w:val="0"/>
          <w:sz w:val="21"/>
        </w:rPr>
        <w:t>Chloé:</w:t>
      </w:r>
      <w:r>
        <w:rPr>
          <w:rFonts w:ascii="Calibri" w:hAnsi="Calibri" w:cs="Calibri" w:eastAsia="Malgun Gothic"/>
          <w:b w:val="0"/>
          <w:i w:val="0"/>
          <w:sz w:val="21"/>
        </w:rPr>
        <w:t xml:space="preserve"> Et toi, Inès ? T'étais où avant ?</w:t>
      </w:r>
    </w:p>
    <w:p>
      <w:pPr>
        <w:ind w:left="510"/>
      </w:pPr>
      <w:r>
        <w:rPr>
          <w:rFonts w:ascii="Malgun Gothic" w:hAnsi="Malgun Gothic" w:cs="Malgun Gothic" w:eastAsia="Malgun Gothic"/>
          <w:b w:val="0"/>
          <w:i/>
          <w:color w:val="555555"/>
          <w:sz w:val="20"/>
        </w:rPr>
        <w:t>너는, 이네스? 전엔 어디 있었어?</w:t>
      </w:r>
    </w:p>
    <w:p>
      <w:r>
        <w:rPr>
          <w:rFonts w:ascii="Calibri" w:hAnsi="Calibri" w:cs="Calibri" w:eastAsia="Malgun Gothic"/>
          <w:b/>
          <w:i w:val="0"/>
          <w:sz w:val="21"/>
        </w:rPr>
        <w:t>Camille:</w:t>
      </w:r>
      <w:r>
        <w:rPr>
          <w:rFonts w:ascii="Calibri" w:hAnsi="Calibri" w:cs="Calibri" w:eastAsia="Malgun Gothic"/>
          <w:b w:val="0"/>
          <w:i w:val="0"/>
          <w:sz w:val="21"/>
        </w:rPr>
        <w:t xml:space="preserve"> À Genève. Six ans dans un cabinet d'avocats.</w:t>
      </w:r>
    </w:p>
    <w:p>
      <w:pPr>
        <w:ind w:left="510"/>
      </w:pPr>
      <w:r>
        <w:rPr>
          <w:rFonts w:ascii="Malgun Gothic" w:hAnsi="Malgun Gothic" w:cs="Malgun Gothic" w:eastAsia="Malgun Gothic"/>
          <w:b w:val="0"/>
          <w:i/>
          <w:color w:val="555555"/>
          <w:sz w:val="20"/>
        </w:rPr>
        <w:t>제네바. 법률사무소에서 6년.</w:t>
      </w:r>
    </w:p>
    <w:p>
      <w:r>
        <w:rPr>
          <w:rFonts w:ascii="Calibri" w:hAnsi="Calibri" w:cs="Calibri" w:eastAsia="Malgun Gothic"/>
          <w:b/>
          <w:i w:val="0"/>
          <w:sz w:val="21"/>
        </w:rPr>
        <w:t>Chloé:</w:t>
      </w:r>
      <w:r>
        <w:rPr>
          <w:rFonts w:ascii="Calibri" w:hAnsi="Calibri" w:cs="Calibri" w:eastAsia="Malgun Gothic"/>
          <w:b w:val="0"/>
          <w:i w:val="0"/>
          <w:sz w:val="21"/>
        </w:rPr>
        <w:t xml:space="preserve"> Genève ! C'est ouf ! C'est beau ?</w:t>
      </w:r>
    </w:p>
    <w:p>
      <w:pPr>
        <w:ind w:left="510"/>
      </w:pPr>
      <w:r>
        <w:rPr>
          <w:rFonts w:ascii="Malgun Gothic" w:hAnsi="Malgun Gothic" w:cs="Malgun Gothic" w:eastAsia="Malgun Gothic"/>
          <w:b w:val="0"/>
          <w:i/>
          <w:color w:val="555555"/>
          <w:sz w:val="20"/>
        </w:rPr>
        <w:t>제네바! 대박! 예뻐?</w:t>
      </w:r>
    </w:p>
    <w:p>
      <w:r>
        <w:rPr>
          <w:rFonts w:ascii="Calibri" w:hAnsi="Calibri" w:cs="Calibri" w:eastAsia="Malgun Gothic"/>
          <w:b/>
          <w:i w:val="0"/>
          <w:sz w:val="21"/>
        </w:rPr>
        <w:t>Camille:</w:t>
      </w:r>
      <w:r>
        <w:rPr>
          <w:rFonts w:ascii="Calibri" w:hAnsi="Calibri" w:cs="Calibri" w:eastAsia="Malgun Gothic"/>
          <w:b w:val="0"/>
          <w:i w:val="0"/>
          <w:sz w:val="21"/>
        </w:rPr>
        <w:t xml:space="preserve"> Très beau. Très propre. Très calme. (un petit sourire) Un peu ennuyeux.</w:t>
      </w:r>
    </w:p>
    <w:p>
      <w:pPr>
        <w:ind w:left="510"/>
      </w:pPr>
      <w:r>
        <w:rPr>
          <w:rFonts w:ascii="Malgun Gothic" w:hAnsi="Malgun Gothic" w:cs="Malgun Gothic" w:eastAsia="Malgun Gothic"/>
          <w:b w:val="0"/>
          <w:i/>
          <w:color w:val="555555"/>
          <w:sz w:val="20"/>
        </w:rPr>
        <w:t>아주 예뻐. 아주 깨끗하고. 아주 조용하고. (작게 웃으며) 좀 지루해.</w:t>
      </w:r>
    </w:p>
    <w:p>
      <w:r>
        <w:rPr>
          <w:rFonts w:ascii="Calibri" w:hAnsi="Calibri" w:cs="Calibri" w:eastAsia="Malgun Gothic"/>
          <w:b/>
          <w:i w:val="0"/>
          <w:sz w:val="21"/>
        </w:rPr>
        <w:t>Jordan:</w:t>
      </w:r>
      <w:r>
        <w:rPr>
          <w:rFonts w:ascii="Calibri" w:hAnsi="Calibri" w:cs="Calibri" w:eastAsia="Malgun Gothic"/>
          <w:b w:val="0"/>
          <w:i w:val="0"/>
          <w:sz w:val="21"/>
        </w:rPr>
        <w:t xml:space="preserve"> Ici, c'est pas ennuyeux. Tu vas voir. (il baisse la voix) Surtout en ce moment. Avec Écho.</w:t>
      </w:r>
    </w:p>
    <w:p>
      <w:pPr>
        <w:ind w:left="510"/>
      </w:pPr>
      <w:r>
        <w:rPr>
          <w:rFonts w:ascii="Malgun Gothic" w:hAnsi="Malgun Gothic" w:cs="Malgun Gothic" w:eastAsia="Malgun Gothic"/>
          <w:b w:val="0"/>
          <w:i/>
          <w:color w:val="555555"/>
          <w:sz w:val="20"/>
        </w:rPr>
        <w:t>여긴 안 지루해. 보면 알아. (목소리를 낮추며) 특히 요즘은. 에코 때문에.</w:t>
      </w:r>
    </w:p>
    <w:p>
      <w:r>
        <w:rPr>
          <w:rFonts w:ascii="Calibri" w:hAnsi="Calibri" w:cs="Calibri" w:eastAsia="Malgun Gothic"/>
          <w:b/>
          <w:i w:val="0"/>
          <w:sz w:val="21"/>
        </w:rPr>
        <w:t>Camille:</w:t>
      </w:r>
      <w:r>
        <w:rPr>
          <w:rFonts w:ascii="Calibri" w:hAnsi="Calibri" w:cs="Calibri" w:eastAsia="Malgun Gothic"/>
          <w:b w:val="0"/>
          <w:i w:val="0"/>
          <w:sz w:val="21"/>
        </w:rPr>
        <w:t xml:space="preserve"> (elle boit son eau, lentement) Écho ?</w:t>
      </w:r>
    </w:p>
    <w:p>
      <w:pPr>
        <w:ind w:left="510"/>
      </w:pPr>
      <w:r>
        <w:rPr>
          <w:rFonts w:ascii="Malgun Gothic" w:hAnsi="Malgun Gothic" w:cs="Malgun Gothic" w:eastAsia="Malgun Gothic"/>
          <w:b w:val="0"/>
          <w:i/>
          <w:color w:val="555555"/>
          <w:sz w:val="20"/>
        </w:rPr>
        <w:t>(천천히 물을 마시며) 에코?</w:t>
      </w:r>
    </w:p>
    <w:p>
      <w:r>
        <w:rPr>
          <w:rFonts w:ascii="Calibri" w:hAnsi="Calibri" w:cs="Calibri" w:eastAsia="Malgun Gothic"/>
          <w:b/>
          <w:i w:val="0"/>
          <w:sz w:val="21"/>
        </w:rPr>
        <w:t>Jordan:</w:t>
      </w:r>
      <w:r>
        <w:rPr>
          <w:rFonts w:ascii="Calibri" w:hAnsi="Calibri" w:cs="Calibri" w:eastAsia="Malgun Gothic"/>
          <w:b w:val="0"/>
          <w:i w:val="0"/>
          <w:sz w:val="21"/>
        </w:rPr>
        <w:t xml:space="preserve"> (l'analyste roux lui donne un coup de pied sous la table ; Jordan rit) Rien. Un projet. Un gros client. (il change de sujet) Tu fais quoi, ce week-end ?</w:t>
      </w:r>
    </w:p>
    <w:p>
      <w:pPr>
        <w:ind w:left="510"/>
      </w:pPr>
      <w:r>
        <w:rPr>
          <w:rFonts w:ascii="Malgun Gothic" w:hAnsi="Malgun Gothic" w:cs="Malgun Gothic" w:eastAsia="Malgun Gothic"/>
          <w:b w:val="0"/>
          <w:i/>
          <w:color w:val="555555"/>
          <w:sz w:val="20"/>
        </w:rPr>
        <w:t>(빨간 머리 분석가가 탁자 밑으로 발로 찬다. 조르당이 웃는다) 아무것도 아니야. 프로젝트. 큰 고객. (화제를 바꾸며) 이번 주말에 뭐 해?</w:t>
      </w:r>
    </w:p>
    <w:p>
      <w:r>
        <w:rPr>
          <w:rFonts w:ascii="Calibri" w:hAnsi="Calibri" w:cs="Calibri" w:eastAsia="Malgun Gothic"/>
          <w:b/>
          <w:i w:val="0"/>
          <w:sz w:val="21"/>
        </w:rPr>
        <w:t>Camille:</w:t>
      </w:r>
      <w:r>
        <w:rPr>
          <w:rFonts w:ascii="Calibri" w:hAnsi="Calibri" w:cs="Calibri" w:eastAsia="Malgun Gothic"/>
          <w:b w:val="0"/>
          <w:i w:val="0"/>
          <w:sz w:val="21"/>
        </w:rPr>
        <w:t xml:space="preserve"> (elle sourit, comme si elle n'avait rien remarqué) Je rends visite à ma mère.</w:t>
      </w:r>
    </w:p>
    <w:p>
      <w:pPr>
        <w:ind w:left="510"/>
      </w:pPr>
      <w:r>
        <w:rPr>
          <w:rFonts w:ascii="Malgun Gothic" w:hAnsi="Malgun Gothic" w:cs="Malgun Gothic" w:eastAsia="Malgun Gothic"/>
          <w:b w:val="0"/>
          <w:i/>
          <w:color w:val="555555"/>
          <w:sz w:val="20"/>
        </w:rPr>
        <w:t>(아무것도 눈치채지 못한 것처럼 웃으며) 어머니 뵈러 가.</w:t>
      </w:r>
    </w:p>
    <w:p>
      <w:r>
        <w:rPr>
          <w:rFonts w:ascii="Calibri" w:hAnsi="Calibri" w:cs="Calibri" w:eastAsia="Malgun Gothic"/>
          <w:b/>
          <w:i w:val="0"/>
          <w:sz w:val="21"/>
        </w:rPr>
        <w:t>Camille:</w:t>
      </w:r>
      <w:r>
        <w:rPr>
          <w:rFonts w:ascii="Calibri" w:hAnsi="Calibri" w:cs="Calibri" w:eastAsia="Malgun Gothic"/>
          <w:b w:val="0"/>
          <w:i w:val="0"/>
          <w:sz w:val="21"/>
        </w:rPr>
        <w:t xml:space="preserve"> (quatorze heures, elle a besoin de photocopier le planning de la semaine ; elle se lève, elle regarde autour d'elle) Excusez-moi… Où est la photocopieuse ?</w:t>
      </w:r>
    </w:p>
    <w:p>
      <w:pPr>
        <w:ind w:left="510"/>
      </w:pPr>
      <w:r>
        <w:rPr>
          <w:rFonts w:ascii="Malgun Gothic" w:hAnsi="Malgun Gothic" w:cs="Malgun Gothic" w:eastAsia="Malgun Gothic"/>
          <w:b w:val="0"/>
          <w:i/>
          <w:color w:val="555555"/>
          <w:sz w:val="20"/>
        </w:rPr>
        <w:t>(오후 두 시, 주간 일정을 복사해야 한다. 일어나서 주위를 둘러본다) 실례지만… 복사기 어디 있어요?</w:t>
      </w:r>
    </w:p>
    <w:p>
      <w:r>
        <w:rPr>
          <w:rFonts w:ascii="Calibri" w:hAnsi="Calibri" w:cs="Calibri" w:eastAsia="Malgun Gothic"/>
          <w:b/>
          <w:i w:val="0"/>
          <w:sz w:val="21"/>
        </w:rPr>
        <w:t>Chloé:</w:t>
      </w:r>
      <w:r>
        <w:rPr>
          <w:rFonts w:ascii="Calibri" w:hAnsi="Calibri" w:cs="Calibri" w:eastAsia="Malgun Gothic"/>
          <w:b w:val="0"/>
          <w:i w:val="0"/>
          <w:sz w:val="21"/>
        </w:rPr>
        <w:t xml:space="preserve"> (elle montre le couloir) Au fond du couloir. À gauche. À côté de la salle des archives.</w:t>
      </w:r>
    </w:p>
    <w:p>
      <w:pPr>
        <w:ind w:left="510"/>
      </w:pPr>
      <w:r>
        <w:rPr>
          <w:rFonts w:ascii="Malgun Gothic" w:hAnsi="Malgun Gothic" w:cs="Malgun Gothic" w:eastAsia="Malgun Gothic"/>
          <w:b w:val="0"/>
          <w:i/>
          <w:color w:val="555555"/>
          <w:sz w:val="20"/>
        </w:rPr>
        <w:t>(복도를 가리키며) 복도 끝. 왼쪽. 기록실 옆에.</w:t>
      </w:r>
    </w:p>
    <w:p>
      <w:r>
        <w:rPr>
          <w:rFonts w:ascii="Calibri" w:hAnsi="Calibri" w:cs="Calibri" w:eastAsia="Malgun Gothic"/>
          <w:b/>
          <w:i w:val="0"/>
          <w:sz w:val="21"/>
        </w:rPr>
        <w:t>Camille:</w:t>
      </w:r>
      <w:r>
        <w:rPr>
          <w:rFonts w:ascii="Calibri" w:hAnsi="Calibri" w:cs="Calibri" w:eastAsia="Malgun Gothic"/>
          <w:b w:val="0"/>
          <w:i w:val="0"/>
          <w:sz w:val="21"/>
        </w:rPr>
        <w:t xml:space="preserve"> Merci.</w:t>
      </w:r>
    </w:p>
    <w:p>
      <w:pPr>
        <w:ind w:left="510"/>
      </w:pPr>
      <w:r>
        <w:rPr>
          <w:rFonts w:ascii="Malgun Gothic" w:hAnsi="Malgun Gothic" w:cs="Malgun Gothic" w:eastAsia="Malgun Gothic"/>
          <w:b w:val="0"/>
          <w:i/>
          <w:color w:val="555555"/>
          <w:sz w:val="20"/>
        </w:rPr>
        <w:t>고마워.</w:t>
      </w:r>
    </w:p>
    <w:p>
      <w:r>
        <w:rPr>
          <w:rFonts w:ascii="Calibri" w:hAnsi="Calibri" w:cs="Calibri" w:eastAsia="Malgun Gothic"/>
          <w:b/>
          <w:i w:val="0"/>
          <w:sz w:val="21"/>
        </w:rPr>
        <w:t>Camille:</w:t>
      </w:r>
      <w:r>
        <w:rPr>
          <w:rFonts w:ascii="Calibri" w:hAnsi="Calibri" w:cs="Calibri" w:eastAsia="Malgun Gothic"/>
          <w:b w:val="0"/>
          <w:i w:val="0"/>
          <w:sz w:val="21"/>
        </w:rPr>
        <w:t xml:space="preserve"> (au fond du couloir : une petite pièce avec une grande photocopieuse grise ; à côté, une porte en verre opaque, avec un lecteur d'empreintes digitales et une petite caméra) …</w:t>
      </w:r>
    </w:p>
    <w:p>
      <w:pPr>
        <w:ind w:left="510"/>
      </w:pPr>
      <w:r>
        <w:rPr>
          <w:rFonts w:ascii="Malgun Gothic" w:hAnsi="Malgun Gothic" w:cs="Malgun Gothic" w:eastAsia="Malgun Gothic"/>
          <w:b w:val="0"/>
          <w:i/>
          <w:color w:val="555555"/>
          <w:sz w:val="20"/>
        </w:rPr>
        <w:t>(복도 끝: 큰 회색 복사기가 있는 작은 방. 옆에 지문 인식기와 작은 카메라가 달린 불투명 유리문) …</w:t>
      </w:r>
    </w:p>
    <w:p>
      <w:r>
        <w:rPr>
          <w:rFonts w:ascii="Calibri" w:hAnsi="Calibri" w:cs="Calibri" w:eastAsia="Malgun Gothic"/>
          <w:b/>
          <w:i w:val="0"/>
          <w:sz w:val="21"/>
        </w:rPr>
        <w:t>Camille:</w:t>
      </w:r>
      <w:r>
        <w:rPr>
          <w:rFonts w:ascii="Calibri" w:hAnsi="Calibri" w:cs="Calibri" w:eastAsia="Malgun Gothic"/>
          <w:b w:val="0"/>
          <w:i w:val="0"/>
          <w:sz w:val="21"/>
        </w:rPr>
        <w:t xml:space="preserve"> (elle met ses feuilles dans la photocopieuse ; elle appuie sur le bouton vert ; rien ne se passe) Hmm… Elle ne marche pas.</w:t>
      </w:r>
    </w:p>
    <w:p>
      <w:pPr>
        <w:ind w:left="510"/>
      </w:pPr>
      <w:r>
        <w:rPr>
          <w:rFonts w:ascii="Malgun Gothic" w:hAnsi="Malgun Gothic" w:cs="Malgun Gothic" w:eastAsia="Malgun Gothic"/>
          <w:b w:val="0"/>
          <w:i/>
          <w:color w:val="555555"/>
          <w:sz w:val="20"/>
        </w:rPr>
        <w:t>(복사기에 종이를 넣고 초록 버튼을 누른다. 아무 일도 일어나지 않는다) 음… 안 되네.</w:t>
      </w:r>
    </w:p>
    <w:p>
      <w:r>
        <w:rPr>
          <w:rFonts w:ascii="Calibri" w:hAnsi="Calibri" w:cs="Calibri" w:eastAsia="Malgun Gothic"/>
          <w:b/>
          <w:i w:val="0"/>
          <w:sz w:val="21"/>
        </w:rPr>
        <w:t>Un homme:</w:t>
      </w:r>
      <w:r>
        <w:rPr>
          <w:rFonts w:ascii="Calibri" w:hAnsi="Calibri" w:cs="Calibri" w:eastAsia="Malgun Gothic"/>
          <w:b w:val="0"/>
          <w:i w:val="0"/>
          <w:sz w:val="21"/>
        </w:rPr>
        <w:t xml:space="preserve"> (derrière elle, une voix grave) Il faut d'abord mettre votre badge.</w:t>
      </w:r>
    </w:p>
    <w:p>
      <w:pPr>
        <w:ind w:left="510"/>
      </w:pPr>
      <w:r>
        <w:rPr>
          <w:rFonts w:ascii="Malgun Gothic" w:hAnsi="Malgun Gothic" w:cs="Malgun Gothic" w:eastAsia="Malgun Gothic"/>
          <w:b w:val="0"/>
          <w:i/>
          <w:color w:val="555555"/>
          <w:sz w:val="20"/>
        </w:rPr>
        <w:t>(그녀 뒤에서 낮은 목소리) 먼저 출입증을 대야 합니다.</w:t>
      </w:r>
    </w:p>
    <w:p>
      <w:r>
        <w:rPr>
          <w:rFonts w:ascii="Calibri" w:hAnsi="Calibri" w:cs="Calibri" w:eastAsia="Malgun Gothic"/>
          <w:b/>
          <w:i w:val="0"/>
          <w:sz w:val="21"/>
        </w:rPr>
        <w:t>Camille:</w:t>
      </w:r>
      <w:r>
        <w:rPr>
          <w:rFonts w:ascii="Calibri" w:hAnsi="Calibri" w:cs="Calibri" w:eastAsia="Malgun Gothic"/>
          <w:b w:val="0"/>
          <w:i w:val="0"/>
          <w:sz w:val="21"/>
        </w:rPr>
        <w:t xml:space="preserve"> (elle se retourne : un homme de quarante-cinq ans, large, un costume sombre, une cicatrice sur le menton) Ah. Merci.</w:t>
      </w:r>
    </w:p>
    <w:p>
      <w:pPr>
        <w:ind w:left="510"/>
      </w:pPr>
      <w:r>
        <w:rPr>
          <w:rFonts w:ascii="Malgun Gothic" w:hAnsi="Malgun Gothic" w:cs="Malgun Gothic" w:eastAsia="Malgun Gothic"/>
          <w:b w:val="0"/>
          <w:i/>
          <w:color w:val="555555"/>
          <w:sz w:val="20"/>
        </w:rPr>
        <w:t>(뒤돌아본다. 마흔다섯 살쯤, 덩치가 크고 짙은 정장에 턱에 흉터가 있는 남자) 아. 감사합니다.</w:t>
      </w:r>
    </w:p>
    <w:p>
      <w:r>
        <w:rPr>
          <w:rFonts w:ascii="Calibri" w:hAnsi="Calibri" w:cs="Calibri" w:eastAsia="Malgun Gothic"/>
          <w:b/>
          <w:i w:val="0"/>
          <w:sz w:val="21"/>
        </w:rPr>
        <w:t>L'homme:</w:t>
      </w:r>
      <w:r>
        <w:rPr>
          <w:rFonts w:ascii="Calibri" w:hAnsi="Calibri" w:cs="Calibri" w:eastAsia="Malgun Gothic"/>
          <w:b w:val="0"/>
          <w:i w:val="0"/>
          <w:sz w:val="21"/>
        </w:rPr>
        <w:t xml:space="preserve"> (il ne sourit pas) Toutes les photocopies sont enregistrées. Avec votre nom, l'heure, et le nombre de pages. (un silence) Pour la sécurité.</w:t>
      </w:r>
    </w:p>
    <w:p>
      <w:pPr>
        <w:ind w:left="510"/>
      </w:pPr>
      <w:r>
        <w:rPr>
          <w:rFonts w:ascii="Malgun Gothic" w:hAnsi="Malgun Gothic" w:cs="Malgun Gothic" w:eastAsia="Malgun Gothic"/>
          <w:b w:val="0"/>
          <w:i/>
          <w:color w:val="555555"/>
          <w:sz w:val="20"/>
        </w:rPr>
        <w:t>(웃지 않는다) 모든 복사는 기록됩니다. 이름, 시간, 장수까지. (침묵) 보안을 위해서요.</w:t>
      </w:r>
    </w:p>
    <w:p>
      <w:r>
        <w:rPr>
          <w:rFonts w:ascii="Calibri" w:hAnsi="Calibri" w:cs="Calibri" w:eastAsia="Malgun Gothic"/>
          <w:b/>
          <w:i w:val="0"/>
          <w:sz w:val="21"/>
        </w:rPr>
        <w:t>Camille:</w:t>
      </w:r>
      <w:r>
        <w:rPr>
          <w:rFonts w:ascii="Calibri" w:hAnsi="Calibri" w:cs="Calibri" w:eastAsia="Malgun Gothic"/>
          <w:b w:val="0"/>
          <w:i w:val="0"/>
          <w:sz w:val="21"/>
        </w:rPr>
        <w:t xml:space="preserve"> (elle passe son badge ; la machine s'allume) Bien sûr. C'est normal.</w:t>
      </w:r>
    </w:p>
    <w:p>
      <w:pPr>
        <w:ind w:left="510"/>
      </w:pPr>
      <w:r>
        <w:rPr>
          <w:rFonts w:ascii="Malgun Gothic" w:hAnsi="Malgun Gothic" w:cs="Malgun Gothic" w:eastAsia="Malgun Gothic"/>
          <w:b w:val="0"/>
          <w:i/>
          <w:color w:val="555555"/>
          <w:sz w:val="20"/>
        </w:rPr>
        <w:t>(출입증을 댄다. 기계가 켜진다) 물론이죠. 당연하죠.</w:t>
      </w:r>
    </w:p>
    <w:p>
      <w:r>
        <w:rPr>
          <w:rFonts w:ascii="Calibri" w:hAnsi="Calibri" w:cs="Calibri" w:eastAsia="Malgun Gothic"/>
          <w:b/>
          <w:i w:val="0"/>
          <w:sz w:val="21"/>
        </w:rPr>
        <w:t>L'homme:</w:t>
      </w:r>
      <w:r>
        <w:rPr>
          <w:rFonts w:ascii="Calibri" w:hAnsi="Calibri" w:cs="Calibri" w:eastAsia="Malgun Gothic"/>
          <w:b w:val="0"/>
          <w:i w:val="0"/>
          <w:sz w:val="21"/>
        </w:rPr>
        <w:t xml:space="preserve"> Marc Dorval. Directeur de la sécurité. (un silence) On s'est déjà vus, je crois.</w:t>
      </w:r>
    </w:p>
    <w:p>
      <w:pPr>
        <w:ind w:left="510"/>
      </w:pPr>
      <w:r>
        <w:rPr>
          <w:rFonts w:ascii="Malgun Gothic" w:hAnsi="Malgun Gothic" w:cs="Malgun Gothic" w:eastAsia="Malgun Gothic"/>
          <w:b w:val="0"/>
          <w:i/>
          <w:color w:val="555555"/>
          <w:sz w:val="20"/>
        </w:rPr>
        <w:t>마크 도르발. 보안 책임자입니다. (침묵) 전에 본 적 있는 것 같은데요.</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Ah oui ? Où ça ?</w:t>
      </w:r>
    </w:p>
    <w:p>
      <w:pPr>
        <w:ind w:left="510"/>
      </w:pPr>
      <w:r>
        <w:rPr>
          <w:rFonts w:ascii="Malgun Gothic" w:hAnsi="Malgun Gothic" w:cs="Malgun Gothic" w:eastAsia="Malgun Gothic"/>
          <w:b w:val="0"/>
          <w:i/>
          <w:color w:val="555555"/>
          <w:sz w:val="20"/>
        </w:rPr>
        <w:t>(움직이지 않고) 아 그래요? 어디서요?</w:t>
      </w:r>
    </w:p>
    <w:p>
      <w:r>
        <w:rPr>
          <w:rFonts w:ascii="Calibri" w:hAnsi="Calibri" w:cs="Calibri" w:eastAsia="Malgun Gothic"/>
          <w:b/>
          <w:i w:val="0"/>
          <w:sz w:val="21"/>
        </w:rPr>
        <w:t>Dorval:</w:t>
      </w:r>
      <w:r>
        <w:rPr>
          <w:rFonts w:ascii="Calibri" w:hAnsi="Calibri" w:cs="Calibri" w:eastAsia="Malgun Gothic"/>
          <w:b w:val="0"/>
          <w:i w:val="0"/>
          <w:sz w:val="21"/>
        </w:rPr>
        <w:t xml:space="preserve"> Lundi dernier. Le jour de votre entretien. À l'accueil. (un silence) Et dans le métro, après.</w:t>
      </w:r>
    </w:p>
    <w:p>
      <w:pPr>
        <w:ind w:left="510"/>
      </w:pPr>
      <w:r>
        <w:rPr>
          <w:rFonts w:ascii="Malgun Gothic" w:hAnsi="Malgun Gothic" w:cs="Malgun Gothic" w:eastAsia="Malgun Gothic"/>
          <w:b w:val="0"/>
          <w:i/>
          <w:color w:val="555555"/>
          <w:sz w:val="20"/>
        </w:rPr>
        <w:t>지난주 월요일. 면접 보던 날. 1층 데스크에서. (침묵) 그리고 그다음, 지하철에서도.</w:t>
      </w:r>
    </w:p>
    <w:p>
      <w:r>
        <w:rPr>
          <w:rFonts w:ascii="Calibri" w:hAnsi="Calibri" w:cs="Calibri" w:eastAsia="Malgun Gothic"/>
          <w:b/>
          <w:i w:val="0"/>
          <w:sz w:val="21"/>
        </w:rPr>
        <w:t>Camille:</w:t>
      </w:r>
      <w:r>
        <w:rPr>
          <w:rFonts w:ascii="Calibri" w:hAnsi="Calibri" w:cs="Calibri" w:eastAsia="Malgun Gothic"/>
          <w:b w:val="0"/>
          <w:i w:val="0"/>
          <w:sz w:val="21"/>
        </w:rPr>
        <w:t xml:space="preserve"> (un très court silence ; puis un sourire gêné) Ah ! C'était vous ? Je me suis dit qu'un homme me suivait. J'ai eu tellement peur que je suis entrée dans une pharmacie. (elle rit doucement) Vous vérifiez toutes les candidates comme ça ?</w:t>
      </w:r>
    </w:p>
    <w:p>
      <w:pPr>
        <w:ind w:left="510"/>
      </w:pPr>
      <w:r>
        <w:rPr>
          <w:rFonts w:ascii="Malgun Gothic" w:hAnsi="Malgun Gothic" w:cs="Malgun Gothic" w:eastAsia="Malgun Gothic"/>
          <w:b w:val="0"/>
          <w:i/>
          <w:color w:val="555555"/>
          <w:sz w:val="20"/>
        </w:rPr>
        <w:t>(아주 짧은 침묵. 그리고 민망한 미소) 아! 그게 당신이었어요? 어떤 남자가 날 따라온다고 생각했어요. 너무 무서워서 약국에 들어갔잖아요. (조용히 웃으며) 모든 지원자를 그렇게 확인하세요?</w:t>
      </w:r>
    </w:p>
    <w:p>
      <w:r>
        <w:rPr>
          <w:rFonts w:ascii="Calibri" w:hAnsi="Calibri" w:cs="Calibri" w:eastAsia="Malgun Gothic"/>
          <w:b/>
          <w:i w:val="0"/>
          <w:sz w:val="21"/>
        </w:rPr>
        <w:t>Dorval:</w:t>
      </w:r>
      <w:r>
        <w:rPr>
          <w:rFonts w:ascii="Calibri" w:hAnsi="Calibri" w:cs="Calibri" w:eastAsia="Malgun Gothic"/>
          <w:b w:val="0"/>
          <w:i w:val="0"/>
          <w:sz w:val="21"/>
        </w:rPr>
        <w:t xml:space="preserve"> (il la regarde longtemps) Toutes celles qu'on embauche.</w:t>
      </w:r>
    </w:p>
    <w:p>
      <w:pPr>
        <w:ind w:left="510"/>
      </w:pPr>
      <w:r>
        <w:rPr>
          <w:rFonts w:ascii="Malgun Gothic" w:hAnsi="Malgun Gothic" w:cs="Malgun Gothic" w:eastAsia="Malgun Gothic"/>
          <w:b w:val="0"/>
          <w:i/>
          <w:color w:val="555555"/>
          <w:sz w:val="20"/>
        </w:rPr>
        <w:t>(그녀를 오래 바라보며) 채용하는 사람은 전부요.</w:t>
      </w:r>
    </w:p>
    <w:p>
      <w:r>
        <w:rPr>
          <w:rFonts w:ascii="Calibri" w:hAnsi="Calibri" w:cs="Calibri" w:eastAsia="Malgun Gothic"/>
          <w:b/>
          <w:i w:val="0"/>
          <w:sz w:val="21"/>
        </w:rPr>
        <w:t>Camille:</w:t>
      </w:r>
      <w:r>
        <w:rPr>
          <w:rFonts w:ascii="Calibri" w:hAnsi="Calibri" w:cs="Calibri" w:eastAsia="Malgun Gothic"/>
          <w:b w:val="0"/>
          <w:i w:val="0"/>
          <w:sz w:val="21"/>
        </w:rPr>
        <w:t xml:space="preserve"> (elle prend ses photocopies) Alors je suis contente d'avoir passé le test. (elle sourit) Même si j'ai eu peur.</w:t>
      </w:r>
    </w:p>
    <w:p>
      <w:pPr>
        <w:ind w:left="510"/>
      </w:pPr>
      <w:r>
        <w:rPr>
          <w:rFonts w:ascii="Malgun Gothic" w:hAnsi="Malgun Gothic" w:cs="Malgun Gothic" w:eastAsia="Malgun Gothic"/>
          <w:b w:val="0"/>
          <w:i/>
          <w:color w:val="555555"/>
          <w:sz w:val="20"/>
        </w:rPr>
        <w:t>(복사물을 집으며) 그럼 테스트를 통과해서 다행이네요. (웃으며) 무서웠지만요.</w:t>
      </w:r>
    </w:p>
    <w:p>
      <w:r>
        <w:rPr>
          <w:rFonts w:ascii="Calibri" w:hAnsi="Calibri" w:cs="Calibri" w:eastAsia="Malgun Gothic"/>
          <w:b/>
          <w:i w:val="0"/>
          <w:sz w:val="21"/>
        </w:rPr>
        <w:t>Dorval:</w:t>
      </w:r>
      <w:r>
        <w:rPr>
          <w:rFonts w:ascii="Calibri" w:hAnsi="Calibri" w:cs="Calibri" w:eastAsia="Malgun Gothic"/>
          <w:b w:val="0"/>
          <w:i w:val="0"/>
          <w:sz w:val="21"/>
        </w:rPr>
        <w:t xml:space="preserve"> (enfin, quelque chose qui ressemble à un sourire) Bienvenue chez Argos, Inès.</w:t>
      </w:r>
    </w:p>
    <w:p>
      <w:pPr>
        <w:ind w:left="510"/>
      </w:pPr>
      <w:r>
        <w:rPr>
          <w:rFonts w:ascii="Malgun Gothic" w:hAnsi="Malgun Gothic" w:cs="Malgun Gothic" w:eastAsia="Malgun Gothic"/>
          <w:b w:val="0"/>
          <w:i/>
          <w:color w:val="555555"/>
          <w:sz w:val="20"/>
        </w:rPr>
        <w:t>(마침내 미소 비슷한 것을 지으며) 아르고스에 온 걸 환영합니다, 이네스.</w:t>
      </w:r>
    </w:p>
    <w:p>
      <w:r>
        <w:rPr>
          <w:rFonts w:ascii="Calibri" w:hAnsi="Calibri" w:cs="Calibri" w:eastAsia="Malgun Gothic"/>
          <w:b/>
          <w:i w:val="0"/>
          <w:sz w:val="21"/>
        </w:rPr>
        <w:t>Camille:</w:t>
      </w:r>
      <w:r>
        <w:rPr>
          <w:rFonts w:ascii="Calibri" w:hAnsi="Calibri" w:cs="Calibri" w:eastAsia="Malgun Gothic"/>
          <w:b w:val="0"/>
          <w:i w:val="0"/>
          <w:sz w:val="21"/>
        </w:rPr>
        <w:t xml:space="preserve"> (elle repart dans le couloir, ses photocopies contre la poitrine) Merci, monsieur Dorval.</w:t>
      </w:r>
    </w:p>
    <w:p>
      <w:pPr>
        <w:ind w:left="510"/>
      </w:pPr>
      <w:r>
        <w:rPr>
          <w:rFonts w:ascii="Malgun Gothic" w:hAnsi="Malgun Gothic" w:cs="Malgun Gothic" w:eastAsia="Malgun Gothic"/>
          <w:b w:val="0"/>
          <w:i/>
          <w:color w:val="555555"/>
          <w:sz w:val="20"/>
        </w:rPr>
        <w:t>(복사물을 가슴에 안고 복도로 돌아가며) 감사합니다, 도르발 씨.</w:t>
      </w:r>
    </w:p>
    <w:p>
      <w:r>
        <w:rPr>
          <w:rFonts w:ascii="Calibri" w:hAnsi="Calibri" w:cs="Calibri" w:eastAsia="Malgun Gothic"/>
          <w:b/>
          <w:i w:val="0"/>
          <w:sz w:val="21"/>
        </w:rPr>
        <w:t>Camille:</w:t>
      </w:r>
      <w:r>
        <w:rPr>
          <w:rFonts w:ascii="Calibri" w:hAnsi="Calibri" w:cs="Calibri" w:eastAsia="Malgun Gothic"/>
          <w:b w:val="0"/>
          <w:i w:val="0"/>
          <w:sz w:val="21"/>
        </w:rPr>
        <w:t xml:space="preserve"> (en elle-même) Il ne m'a pas dit pourquoi il me suivait. Il n'a pas dit qu'il ne me suivait plus.</w:t>
      </w:r>
    </w:p>
    <w:p>
      <w:pPr>
        <w:ind w:left="510"/>
      </w:pPr>
      <w:r>
        <w:rPr>
          <w:rFonts w:ascii="Malgun Gothic" w:hAnsi="Malgun Gothic" w:cs="Malgun Gothic" w:eastAsia="Malgun Gothic"/>
          <w:b w:val="0"/>
          <w:i/>
          <w:color w:val="555555"/>
          <w:sz w:val="20"/>
        </w:rPr>
        <w:t>(속으로) 왜 따라왔는지는 말 안 했어. 더 이상 안 따라온다는 말도 안 했고.</w:t>
      </w:r>
    </w:p>
    <w:p>
      <w:r>
        <w:rPr>
          <w:rFonts w:ascii="Calibri" w:hAnsi="Calibri" w:cs="Calibri" w:eastAsia="Malgun Gothic"/>
          <w:b/>
          <w:i w:val="0"/>
          <w:sz w:val="21"/>
        </w:rPr>
        <w:t>Léa:</w:t>
      </w:r>
      <w:r>
        <w:rPr>
          <w:rFonts w:ascii="Calibri" w:hAnsi="Calibri" w:cs="Calibri" w:eastAsia="Malgun Gothic"/>
          <w:b w:val="0"/>
          <w:i w:val="0"/>
          <w:sz w:val="21"/>
        </w:rPr>
        <w:t xml:space="preserve"> (vingt-deux heures, à la rédaction, le téléphone sonne) Allô ?</w:t>
      </w:r>
    </w:p>
    <w:p>
      <w:pPr>
        <w:ind w:left="510"/>
      </w:pPr>
      <w:r>
        <w:rPr>
          <w:rFonts w:ascii="Malgun Gothic" w:hAnsi="Malgun Gothic" w:cs="Malgun Gothic" w:eastAsia="Malgun Gothic"/>
          <w:b w:val="0"/>
          <w:i/>
          <w:color w:val="555555"/>
          <w:sz w:val="20"/>
        </w:rPr>
        <w:t>(밤 열 시, 편집국, 전화가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depuis le studio de Batignolles) Neige.</w:t>
      </w:r>
    </w:p>
    <w:p>
      <w:pPr>
        <w:ind w:left="510"/>
      </w:pPr>
      <w:r>
        <w:rPr>
          <w:rFonts w:ascii="Malgun Gothic" w:hAnsi="Malgun Gothic" w:cs="Malgun Gothic" w:eastAsia="Malgun Gothic"/>
          <w:b w:val="0"/>
          <w:i/>
          <w:color w:val="555555"/>
          <w:sz w:val="20"/>
        </w:rPr>
        <w:t>(전화로, 바티뇰 원룸에서) 눈.</w:t>
      </w:r>
    </w:p>
    <w:p>
      <w:r>
        <w:rPr>
          <w:rFonts w:ascii="Calibri" w:hAnsi="Calibri" w:cs="Calibri" w:eastAsia="Malgun Gothic"/>
          <w:b/>
          <w:i w:val="0"/>
          <w:sz w:val="21"/>
        </w:rPr>
        <w:t>Léa:</w:t>
      </w:r>
      <w:r>
        <w:rPr>
          <w:rFonts w:ascii="Calibri" w:hAnsi="Calibri" w:cs="Calibri" w:eastAsia="Malgun Gothic"/>
          <w:b w:val="0"/>
          <w:i w:val="0"/>
          <w:sz w:val="21"/>
        </w:rPr>
        <w:t xml:space="preserve"> Neige. (un silence) Tu peux parler une minute ?</w:t>
      </w:r>
    </w:p>
    <w:p>
      <w:pPr>
        <w:ind w:left="510"/>
      </w:pPr>
      <w:r>
        <w:rPr>
          <w:rFonts w:ascii="Malgun Gothic" w:hAnsi="Malgun Gothic" w:cs="Malgun Gothic" w:eastAsia="Malgun Gothic"/>
          <w:b w:val="0"/>
          <w:i/>
          <w:color w:val="555555"/>
          <w:sz w:val="20"/>
        </w:rPr>
        <w:t>눈. (침묵) 1분 얘기할 수 있어요?</w:t>
      </w:r>
    </w:p>
    <w:p>
      <w:r>
        <w:rPr>
          <w:rFonts w:ascii="Calibri" w:hAnsi="Calibri" w:cs="Calibri" w:eastAsia="Malgun Gothic"/>
          <w:b/>
          <w:i w:val="0"/>
          <w:sz w:val="21"/>
        </w:rPr>
        <w:t>Camille:</w:t>
      </w:r>
      <w:r>
        <w:rPr>
          <w:rFonts w:ascii="Calibri" w:hAnsi="Calibri" w:cs="Calibri" w:eastAsia="Malgun Gothic"/>
          <w:b w:val="0"/>
          <w:i w:val="0"/>
          <w:sz w:val="21"/>
        </w:rPr>
        <w:t xml:space="preserve"> Une minute. (à voix très basse) Deux classeurs noirs. Dans son bureau. « Phare ». « Écho ». Sur l'étagère du haut. Je ne les ai pas touchés.</w:t>
      </w:r>
    </w:p>
    <w:p>
      <w:pPr>
        <w:ind w:left="510"/>
      </w:pPr>
      <w:r>
        <w:rPr>
          <w:rFonts w:ascii="Malgun Gothic" w:hAnsi="Malgun Gothic" w:cs="Malgun Gothic" w:eastAsia="Malgun Gothic"/>
          <w:b w:val="0"/>
          <w:i/>
          <w:color w:val="555555"/>
          <w:sz w:val="20"/>
        </w:rPr>
        <w:t>1분. (아주 작게) 검은 서류철 두 개. 그 사람 사무실에. «Phare». «Écho». 맨 위 칸. 손 안 댔어.</w:t>
      </w:r>
    </w:p>
    <w:p>
      <w:r>
        <w:rPr>
          <w:rFonts w:ascii="Calibri" w:hAnsi="Calibri" w:cs="Calibri" w:eastAsia="Malgun Gothic"/>
          <w:b/>
          <w:i w:val="0"/>
          <w:sz w:val="21"/>
        </w:rPr>
        <w:t>Léa:</w:t>
      </w:r>
      <w:r>
        <w:rPr>
          <w:rFonts w:ascii="Calibri" w:hAnsi="Calibri" w:cs="Calibri" w:eastAsia="Malgun Gothic"/>
          <w:b w:val="0"/>
          <w:i w:val="0"/>
          <w:sz w:val="21"/>
        </w:rPr>
        <w:t xml:space="preserve"> (elle écrit) Phare. Écho. Étagère du haut.</w:t>
      </w:r>
    </w:p>
    <w:p>
      <w:pPr>
        <w:ind w:left="510"/>
      </w:pPr>
      <w:r>
        <w:rPr>
          <w:rFonts w:ascii="Malgun Gothic" w:hAnsi="Malgun Gothic" w:cs="Malgun Gothic" w:eastAsia="Malgun Gothic"/>
          <w:b w:val="0"/>
          <w:i/>
          <w:color w:val="555555"/>
          <w:sz w:val="20"/>
        </w:rPr>
        <w:t>(적으며) Phare. Écho. 맨 위 칸.</w:t>
      </w:r>
    </w:p>
    <w:p>
      <w:r>
        <w:rPr>
          <w:rFonts w:ascii="Calibri" w:hAnsi="Calibri" w:cs="Calibri" w:eastAsia="Malgun Gothic"/>
          <w:b/>
          <w:i w:val="0"/>
          <w:sz w:val="21"/>
        </w:rPr>
        <w:t>Camille:</w:t>
      </w:r>
      <w:r>
        <w:rPr>
          <w:rFonts w:ascii="Calibri" w:hAnsi="Calibri" w:cs="Calibri" w:eastAsia="Malgun Gothic"/>
          <w:b w:val="0"/>
          <w:i w:val="0"/>
          <w:sz w:val="21"/>
        </w:rPr>
        <w:t xml:space="preserve"> Un analyste a dit « Écho » à la cantine. Un autre lui a donné un coup de pied sous la table. (un silence) Et le directeur de la sécurité, c'est l'homme à la cicatrice.</w:t>
      </w:r>
    </w:p>
    <w:p>
      <w:pPr>
        <w:ind w:left="510"/>
      </w:pPr>
      <w:r>
        <w:rPr>
          <w:rFonts w:ascii="Malgun Gothic" w:hAnsi="Malgun Gothic" w:cs="Malgun Gothic" w:eastAsia="Malgun Gothic"/>
          <w:b w:val="0"/>
          <w:i/>
          <w:color w:val="555555"/>
          <w:sz w:val="20"/>
        </w:rPr>
        <w:t>분석가 하나가 식당에서 «에코»라고 말했어. 다른 하나가 탁자 밑으로 발로 찼고. (침묵) 그리고 보안 책임자가 그 흉터 남자야.</w:t>
      </w:r>
    </w:p>
    <w:p>
      <w:r>
        <w:rPr>
          <w:rFonts w:ascii="Calibri" w:hAnsi="Calibri" w:cs="Calibri" w:eastAsia="Malgun Gothic"/>
          <w:b/>
          <w:i w:val="0"/>
          <w:sz w:val="21"/>
        </w:rPr>
        <w:t>Léa:</w:t>
      </w:r>
      <w:r>
        <w:rPr>
          <w:rFonts w:ascii="Calibri" w:hAnsi="Calibri" w:cs="Calibri" w:eastAsia="Malgun Gothic"/>
          <w:b w:val="0"/>
          <w:i w:val="0"/>
          <w:sz w:val="21"/>
        </w:rPr>
        <w:t xml:space="preserve"> (elle s'arrête d'écrire) Il t'a reconnue ?</w:t>
      </w:r>
    </w:p>
    <w:p>
      <w:pPr>
        <w:ind w:left="510"/>
      </w:pPr>
      <w:r>
        <w:rPr>
          <w:rFonts w:ascii="Malgun Gothic" w:hAnsi="Malgun Gothic" w:cs="Malgun Gothic" w:eastAsia="Malgun Gothic"/>
          <w:b w:val="0"/>
          <w:i/>
          <w:color w:val="555555"/>
          <w:sz w:val="20"/>
        </w:rPr>
        <w:t>(적다가 멈추며) 알아봤어요?</w:t>
      </w:r>
    </w:p>
    <w:p>
      <w:r>
        <w:rPr>
          <w:rFonts w:ascii="Calibri" w:hAnsi="Calibri" w:cs="Calibri" w:eastAsia="Malgun Gothic"/>
          <w:b/>
          <w:i w:val="0"/>
          <w:sz w:val="21"/>
        </w:rPr>
        <w:t>Camille:</w:t>
      </w:r>
      <w:r>
        <w:rPr>
          <w:rFonts w:ascii="Calibri" w:hAnsi="Calibri" w:cs="Calibri" w:eastAsia="Malgun Gothic"/>
          <w:b w:val="0"/>
          <w:i w:val="0"/>
          <w:sz w:val="21"/>
        </w:rPr>
        <w:t xml:space="preserve"> Il m'a dit qu'il m'avait suivie. Il voulait voir ma réaction. (un silence) J'ai fait la fille qui avait eu peur. Ce n'était pas difficile.</w:t>
      </w:r>
    </w:p>
    <w:p>
      <w:pPr>
        <w:ind w:left="510"/>
      </w:pPr>
      <w:r>
        <w:rPr>
          <w:rFonts w:ascii="Malgun Gothic" w:hAnsi="Malgun Gothic" w:cs="Malgun Gothic" w:eastAsia="Malgun Gothic"/>
          <w:b w:val="0"/>
          <w:i/>
          <w:color w:val="555555"/>
          <w:sz w:val="20"/>
        </w:rPr>
        <w:t>나를 따라왔었다고 말했어. 내 반응을 보고 싶었던 거지. (침묵) 무서웠던 여자인 척했어. 어렵지 않았어.</w:t>
      </w:r>
    </w:p>
    <w:p>
      <w:r>
        <w:rPr>
          <w:rFonts w:ascii="Calibri" w:hAnsi="Calibri" w:cs="Calibri" w:eastAsia="Malgun Gothic"/>
          <w:b/>
          <w:i w:val="0"/>
          <w:sz w:val="21"/>
        </w:rPr>
        <w:t>Léa:</w:t>
      </w:r>
      <w:r>
        <w:rPr>
          <w:rFonts w:ascii="Calibri" w:hAnsi="Calibri" w:cs="Calibri" w:eastAsia="Malgun Gothic"/>
          <w:b w:val="0"/>
          <w:i w:val="0"/>
          <w:sz w:val="21"/>
        </w:rPr>
        <w:t xml:space="preserve"> Tu as eu peur ?</w:t>
      </w:r>
    </w:p>
    <w:p>
      <w:pPr>
        <w:ind w:left="510"/>
      </w:pPr>
      <w:r>
        <w:rPr>
          <w:rFonts w:ascii="Malgun Gothic" w:hAnsi="Malgun Gothic" w:cs="Malgun Gothic" w:eastAsia="Malgun Gothic"/>
          <w:b w:val="0"/>
          <w:i/>
          <w:color w:val="555555"/>
          <w:sz w:val="20"/>
        </w:rPr>
        <w:t>무서웠어요?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Demain, je dois arroser une plante. La plante d'une fille qui est partie avec un carton. (un silence) Bonne nuit, Léa.</w:t>
      </w:r>
    </w:p>
    <w:p>
      <w:pPr>
        <w:ind w:left="510"/>
      </w:pPr>
      <w:r>
        <w:rPr>
          <w:rFonts w:ascii="Malgun Gothic" w:hAnsi="Malgun Gothic" w:cs="Malgun Gothic" w:eastAsia="Malgun Gothic"/>
          <w:b w:val="0"/>
          <w:i/>
          <w:color w:val="555555"/>
          <w:sz w:val="20"/>
        </w:rPr>
        <w:t>(긴 침묵) 내일 화분에 물을 줘야 해. 상자 들고 나간 여자애의 화분. (침묵) 잘 자, 레아.</w:t>
      </w:r>
    </w:p>
    <w:p>
      <w:r>
        <w:rPr>
          <w:rFonts w:ascii="Calibri" w:hAnsi="Calibri" w:cs="Calibri" w:eastAsia="Malgun Gothic"/>
          <w:b/>
          <w:i w:val="0"/>
          <w:sz w:val="21"/>
        </w:rPr>
        <w:t>L'agent d'accueil:</w:t>
      </w:r>
      <w:r>
        <w:rPr>
          <w:rFonts w:ascii="Calibri" w:hAnsi="Calibri" w:cs="Calibri" w:eastAsia="Malgun Gothic"/>
          <w:b w:val="0"/>
          <w:i w:val="0"/>
          <w:sz w:val="21"/>
        </w:rPr>
        <w:t xml:space="preserve"> (mardi, huit heures dix, au rez-de-chaussée) Bonjour, madame Garnier ! Il fait froid, ce matin.</w:t>
      </w:r>
    </w:p>
    <w:p>
      <w:pPr>
        <w:ind w:left="510"/>
      </w:pPr>
      <w:r>
        <w:rPr>
          <w:rFonts w:ascii="Malgun Gothic" w:hAnsi="Malgun Gothic" w:cs="Malgun Gothic" w:eastAsia="Malgun Gothic"/>
          <w:b w:val="0"/>
          <w:i/>
          <w:color w:val="555555"/>
          <w:sz w:val="20"/>
        </w:rPr>
        <w:t>(화요일 오전 여덟 시 십 분, 1층에서) 안녕하세요, 가르니에 씨! 오늘 아침 춥네요.</w:t>
      </w:r>
    </w:p>
    <w:p>
      <w:r>
        <w:rPr>
          <w:rFonts w:ascii="Calibri" w:hAnsi="Calibri" w:cs="Calibri" w:eastAsia="Malgun Gothic"/>
          <w:b/>
          <w:i w:val="0"/>
          <w:sz w:val="21"/>
        </w:rPr>
        <w:t>Camille:</w:t>
      </w:r>
      <w:r>
        <w:rPr>
          <w:rFonts w:ascii="Calibri" w:hAnsi="Calibri" w:cs="Calibri" w:eastAsia="Malgun Gothic"/>
          <w:b w:val="0"/>
          <w:i w:val="0"/>
          <w:sz w:val="21"/>
        </w:rPr>
        <w:t xml:space="preserve"> Bonjour ! Très froid. Et le RER était en retard. Vingt minutes.</w:t>
      </w:r>
    </w:p>
    <w:p>
      <w:pPr>
        <w:ind w:left="510"/>
      </w:pPr>
      <w:r>
        <w:rPr>
          <w:rFonts w:ascii="Malgun Gothic" w:hAnsi="Malgun Gothic" w:cs="Malgun Gothic" w:eastAsia="Malgun Gothic"/>
          <w:b w:val="0"/>
          <w:i/>
          <w:color w:val="555555"/>
          <w:sz w:val="20"/>
        </w:rPr>
        <w:t>안녕하세요! 너무 추워요. 그리고 RER이 늦었어요. 20분이나.</w:t>
      </w:r>
    </w:p>
    <w:p>
      <w:r>
        <w:rPr>
          <w:rFonts w:ascii="Calibri" w:hAnsi="Calibri" w:cs="Calibri" w:eastAsia="Malgun Gothic"/>
          <w:b/>
          <w:i w:val="0"/>
          <w:sz w:val="21"/>
        </w:rPr>
        <w:t>L'agent d'accueil:</w:t>
      </w:r>
      <w:r>
        <w:rPr>
          <w:rFonts w:ascii="Calibri" w:hAnsi="Calibri" w:cs="Calibri" w:eastAsia="Malgun Gothic"/>
          <w:b w:val="0"/>
          <w:i w:val="0"/>
          <w:sz w:val="21"/>
        </w:rPr>
        <w:t xml:space="preserve"> (il rit) Bienvenue à La Défense. Le RER A est toujours en retard. Prenez la ligne 1, c'est plus sûr.</w:t>
      </w:r>
    </w:p>
    <w:p>
      <w:pPr>
        <w:ind w:left="510"/>
      </w:pPr>
      <w:r>
        <w:rPr>
          <w:rFonts w:ascii="Malgun Gothic" w:hAnsi="Malgun Gothic" w:cs="Malgun Gothic" w:eastAsia="Malgun Gothic"/>
          <w:b w:val="0"/>
          <w:i/>
          <w:color w:val="555555"/>
          <w:sz w:val="20"/>
        </w:rPr>
        <w:t>(웃으며) 라데팡스에 오신 걸 환영해요. RER A는 항상 늦어요. 1호선 타세요, 그게 더 확실해요.</w:t>
      </w:r>
    </w:p>
    <w:p>
      <w:r>
        <w:rPr>
          <w:rFonts w:ascii="Calibri" w:hAnsi="Calibri" w:cs="Calibri" w:eastAsia="Malgun Gothic"/>
          <w:b/>
          <w:i w:val="0"/>
          <w:sz w:val="21"/>
        </w:rPr>
        <w:t>Camille:</w:t>
      </w:r>
      <w:r>
        <w:rPr>
          <w:rFonts w:ascii="Calibri" w:hAnsi="Calibri" w:cs="Calibri" w:eastAsia="Malgun Gothic"/>
          <w:b w:val="0"/>
          <w:i w:val="0"/>
          <w:sz w:val="21"/>
        </w:rPr>
        <w:t xml:space="preserve"> La ligne 1. Merci du conseil.</w:t>
      </w:r>
    </w:p>
    <w:p>
      <w:pPr>
        <w:ind w:left="510"/>
      </w:pPr>
      <w:r>
        <w:rPr>
          <w:rFonts w:ascii="Malgun Gothic" w:hAnsi="Malgun Gothic" w:cs="Malgun Gothic" w:eastAsia="Malgun Gothic"/>
          <w:b w:val="0"/>
          <w:i/>
          <w:color w:val="555555"/>
          <w:sz w:val="20"/>
        </w:rPr>
        <w:t>1호선. 조언 고마워요.</w:t>
      </w:r>
    </w:p>
    <w:p>
      <w:r>
        <w:rPr>
          <w:rFonts w:ascii="Calibri" w:hAnsi="Calibri" w:cs="Calibri" w:eastAsia="Malgun Gothic"/>
          <w:b/>
          <w:i w:val="0"/>
          <w:sz w:val="21"/>
        </w:rPr>
        <w:t>Camille:</w:t>
      </w:r>
      <w:r>
        <w:rPr>
          <w:rFonts w:ascii="Calibri" w:hAnsi="Calibri" w:cs="Calibri" w:eastAsia="Malgun Gothic"/>
          <w:b w:val="0"/>
          <w:i w:val="0"/>
          <w:sz w:val="21"/>
        </w:rPr>
        <w:t xml:space="preserve"> (au vingt-sixième étage, elle prend un verre d'eau et arrose la plante de Margaux) Mardi. Arroser la plante.</w:t>
      </w:r>
    </w:p>
    <w:p>
      <w:pPr>
        <w:ind w:left="510"/>
      </w:pPr>
      <w:r>
        <w:rPr>
          <w:rFonts w:ascii="Malgun Gothic" w:hAnsi="Malgun Gothic" w:cs="Malgun Gothic" w:eastAsia="Malgun Gothic"/>
          <w:b w:val="0"/>
          <w:i/>
          <w:color w:val="555555"/>
          <w:sz w:val="20"/>
        </w:rPr>
        <w:t>(26층에서 물 한 잔을 받아 마르고의 화분에 물을 준다) 화요일. 화분 물 주기.</w:t>
      </w:r>
    </w:p>
    <w:p>
      <w:r>
        <w:rPr>
          <w:rFonts w:ascii="Calibri" w:hAnsi="Calibri" w:cs="Calibri" w:eastAsia="Malgun Gothic"/>
          <w:b/>
          <w:i w:val="0"/>
          <w:sz w:val="21"/>
        </w:rPr>
        <w:t>Chloé:</w:t>
      </w:r>
      <w:r>
        <w:rPr>
          <w:rFonts w:ascii="Calibri" w:hAnsi="Calibri" w:cs="Calibri" w:eastAsia="Malgun Gothic"/>
          <w:b w:val="0"/>
          <w:i w:val="0"/>
          <w:sz w:val="21"/>
        </w:rPr>
        <w:t xml:space="preserve"> (elle passe avec un dossier) Tu viens d'où, en vrai, Inès ? Tu as un petit accent.</w:t>
      </w:r>
    </w:p>
    <w:p>
      <w:pPr>
        <w:ind w:left="510"/>
      </w:pPr>
      <w:r>
        <w:rPr>
          <w:rFonts w:ascii="Malgun Gothic" w:hAnsi="Malgun Gothic" w:cs="Malgun Gothic" w:eastAsia="Malgun Gothic"/>
          <w:b w:val="0"/>
          <w:i/>
          <w:color w:val="555555"/>
          <w:sz w:val="20"/>
        </w:rPr>
        <w:t>(서류를 들고 지나가며) 너 진짜 어디 출신이야, 이네스? 억양이 살짝 있네.</w:t>
      </w:r>
    </w:p>
    <w:p>
      <w:r>
        <w:rPr>
          <w:rFonts w:ascii="Calibri" w:hAnsi="Calibri" w:cs="Calibri" w:eastAsia="Malgun Gothic"/>
          <w:b/>
          <w:i w:val="0"/>
          <w:sz w:val="21"/>
        </w:rPr>
        <w:t>Camille:</w:t>
      </w:r>
      <w:r>
        <w:rPr>
          <w:rFonts w:ascii="Calibri" w:hAnsi="Calibri" w:cs="Calibri" w:eastAsia="Malgun Gothic"/>
          <w:b w:val="0"/>
          <w:i w:val="0"/>
          <w:sz w:val="21"/>
        </w:rPr>
        <w:t xml:space="preserve"> D'Annecy. Près du lac. (un petit sourire) On dit qu'on parle doucement, là-bas.</w:t>
      </w:r>
    </w:p>
    <w:p>
      <w:pPr>
        <w:ind w:left="510"/>
      </w:pPr>
      <w:r>
        <w:rPr>
          <w:rFonts w:ascii="Malgun Gothic" w:hAnsi="Malgun Gothic" w:cs="Malgun Gothic" w:eastAsia="Malgun Gothic"/>
          <w:b w:val="0"/>
          <w:i/>
          <w:color w:val="555555"/>
          <w:sz w:val="20"/>
        </w:rPr>
        <w:t>안시. 호수 근처. (작게 웃으며) 거기 사람들은 말을 부드럽게 한대.</w:t>
      </w:r>
    </w:p>
    <w:p>
      <w:r>
        <w:rPr>
          <w:rFonts w:ascii="Calibri" w:hAnsi="Calibri" w:cs="Calibri" w:eastAsia="Malgun Gothic"/>
          <w:b/>
          <w:i w:val="0"/>
          <w:sz w:val="21"/>
        </w:rPr>
        <w:t>Chloé:</w:t>
      </w:r>
      <w:r>
        <w:rPr>
          <w:rFonts w:ascii="Calibri" w:hAnsi="Calibri" w:cs="Calibri" w:eastAsia="Malgun Gothic"/>
          <w:b w:val="0"/>
          <w:i w:val="0"/>
          <w:sz w:val="21"/>
        </w:rPr>
        <w:t xml:space="preserve"> Annecy ! J'y suis allée l'été dernier ! Les petits canaux, les fleurs partout… C'est trop beau !</w:t>
      </w:r>
    </w:p>
    <w:p>
      <w:pPr>
        <w:ind w:left="510"/>
      </w:pPr>
      <w:r>
        <w:rPr>
          <w:rFonts w:ascii="Malgun Gothic" w:hAnsi="Malgun Gothic" w:cs="Malgun Gothic" w:eastAsia="Malgun Gothic"/>
          <w:b w:val="0"/>
          <w:i/>
          <w:color w:val="555555"/>
          <w:sz w:val="20"/>
        </w:rPr>
        <w:t>안시! 작년 여름에 갔었어! 작은 운하들, 사방에 꽃… 너무 예쁘더라!</w:t>
      </w:r>
    </w:p>
    <w:p>
      <w:r>
        <w:rPr>
          <w:rFonts w:ascii="Calibri" w:hAnsi="Calibri" w:cs="Calibri" w:eastAsia="Malgun Gothic"/>
          <w:b/>
          <w:i w:val="0"/>
          <w:sz w:val="21"/>
        </w:rPr>
        <w:t>Camille:</w:t>
      </w:r>
      <w:r>
        <w:rPr>
          <w:rFonts w:ascii="Calibri" w:hAnsi="Calibri" w:cs="Calibri" w:eastAsia="Malgun Gothic"/>
          <w:b w:val="0"/>
          <w:i w:val="0"/>
          <w:sz w:val="21"/>
        </w:rPr>
        <w:t xml:space="preserve"> Tu as mangé une tartiflette ?</w:t>
      </w:r>
    </w:p>
    <w:p>
      <w:pPr>
        <w:ind w:left="510"/>
      </w:pPr>
      <w:r>
        <w:rPr>
          <w:rFonts w:ascii="Malgun Gothic" w:hAnsi="Malgun Gothic" w:cs="Malgun Gothic" w:eastAsia="Malgun Gothic"/>
          <w:b w:val="0"/>
          <w:i/>
          <w:color w:val="555555"/>
          <w:sz w:val="20"/>
        </w:rPr>
        <w:t>타르티플레트 먹었어?</w:t>
      </w:r>
    </w:p>
    <w:p>
      <w:r>
        <w:rPr>
          <w:rFonts w:ascii="Calibri" w:hAnsi="Calibri" w:cs="Calibri" w:eastAsia="Malgun Gothic"/>
          <w:b/>
          <w:i w:val="0"/>
          <w:sz w:val="21"/>
        </w:rPr>
        <w:t>Chloé:</w:t>
      </w:r>
      <w:r>
        <w:rPr>
          <w:rFonts w:ascii="Calibri" w:hAnsi="Calibri" w:cs="Calibri" w:eastAsia="Malgun Gothic"/>
          <w:b w:val="0"/>
          <w:i w:val="0"/>
          <w:sz w:val="21"/>
        </w:rPr>
        <w:t xml:space="preserve"> En été ? Non ! Il faisait trente-cinq degrés !</w:t>
      </w:r>
    </w:p>
    <w:p>
      <w:pPr>
        <w:ind w:left="510"/>
      </w:pPr>
      <w:r>
        <w:rPr>
          <w:rFonts w:ascii="Malgun Gothic" w:hAnsi="Malgun Gothic" w:cs="Malgun Gothic" w:eastAsia="Malgun Gothic"/>
          <w:b w:val="0"/>
          <w:i/>
          <w:color w:val="555555"/>
          <w:sz w:val="20"/>
        </w:rPr>
        <w:t>여름에? 아니! 35도였어!</w:t>
      </w:r>
    </w:p>
    <w:p>
      <w:r>
        <w:rPr>
          <w:rFonts w:ascii="Calibri" w:hAnsi="Calibri" w:cs="Calibri" w:eastAsia="Malgun Gothic"/>
          <w:b/>
          <w:i w:val="0"/>
          <w:sz w:val="21"/>
        </w:rPr>
        <w:t>Camille:</w:t>
      </w:r>
      <w:r>
        <w:rPr>
          <w:rFonts w:ascii="Calibri" w:hAnsi="Calibri" w:cs="Calibri" w:eastAsia="Malgun Gothic"/>
          <w:b w:val="0"/>
          <w:i w:val="0"/>
          <w:sz w:val="21"/>
        </w:rPr>
        <w:t xml:space="preserve"> (elle rit) Alors il faut revenir en hiver. C'est la règle.</w:t>
      </w:r>
    </w:p>
    <w:p>
      <w:pPr>
        <w:ind w:left="510"/>
      </w:pPr>
      <w:r>
        <w:rPr>
          <w:rFonts w:ascii="Malgun Gothic" w:hAnsi="Malgun Gothic" w:cs="Malgun Gothic" w:eastAsia="Malgun Gothic"/>
          <w:b w:val="0"/>
          <w:i/>
          <w:color w:val="555555"/>
          <w:sz w:val="20"/>
        </w:rPr>
        <w:t>(웃으며) 그럼 겨울에 다시 가야지. 그게 규칙이야.</w:t>
      </w:r>
    </w:p>
    <w:p>
      <w:r>
        <w:rPr>
          <w:rFonts w:ascii="Calibri" w:hAnsi="Calibri" w:cs="Calibri" w:eastAsia="Malgun Gothic"/>
          <w:b/>
          <w:i w:val="0"/>
          <w:sz w:val="21"/>
        </w:rPr>
        <w:t>Camille:</w:t>
      </w:r>
      <w:r>
        <w:rPr>
          <w:rFonts w:ascii="Calibri" w:hAnsi="Calibri" w:cs="Calibri" w:eastAsia="Malgun Gothic"/>
          <w:b w:val="0"/>
          <w:i w:val="0"/>
          <w:sz w:val="21"/>
        </w:rPr>
        <w:t xml:space="preserve"> (mardi, huit heures vingt, elle ouvre l'agenda de Harmel sur son écran ; elle lit la semaine) Mardi, neuf heures, comité de direction. Mardi, treize heures… (elle s'arrête)</w:t>
      </w:r>
    </w:p>
    <w:p>
      <w:pPr>
        <w:ind w:left="510"/>
      </w:pPr>
      <w:r>
        <w:rPr>
          <w:rFonts w:ascii="Malgun Gothic" w:hAnsi="Malgun Gothic" w:cs="Malgun Gothic" w:eastAsia="Malgun Gothic"/>
          <w:b w:val="0"/>
          <w:i/>
          <w:color w:val="555555"/>
          <w:sz w:val="20"/>
        </w:rPr>
        <w:t>(화요일 오전 여덟 시 이십 분, 화면에서 아르멜의 일정을 연다. 한 주를 읽는다) 화요일, 아홉 시, 경영위원회. 화요일, 오후 한 시… (멈춘다)</w:t>
      </w:r>
    </w:p>
    <w:p>
      <w:r>
        <w:rPr>
          <w:rFonts w:ascii="Calibri" w:hAnsi="Calibri" w:cs="Calibri" w:eastAsia="Malgun Gothic"/>
          <w:b/>
          <w:i w:val="0"/>
          <w:sz w:val="21"/>
        </w:rPr>
        <w:t>Camille:</w:t>
      </w:r>
      <w:r>
        <w:rPr>
          <w:rFonts w:ascii="Calibri" w:hAnsi="Calibri" w:cs="Calibri" w:eastAsia="Malgun Gothic"/>
          <w:b w:val="0"/>
          <w:i w:val="0"/>
          <w:sz w:val="21"/>
        </w:rPr>
        <w:t xml:space="preserve"> (en elle-même) « Déjeuner A. Ferrand. Cercle de l'Union. » (un silence) Julien. Dans l'agenda de Harmel. Et c'est moi qui dois confirmer la table.</w:t>
      </w:r>
    </w:p>
    <w:p>
      <w:pPr>
        <w:ind w:left="510"/>
      </w:pPr>
      <w:r>
        <w:rPr>
          <w:rFonts w:ascii="Malgun Gothic" w:hAnsi="Malgun Gothic" w:cs="Malgun Gothic" w:eastAsia="Malgun Gothic"/>
          <w:b w:val="0"/>
          <w:i/>
          <w:color w:val="555555"/>
          <w:sz w:val="20"/>
        </w:rPr>
        <w:t>(속으로) «A. 페랑과 점심. 세르클 드 뤼니옹.» (침묵) 쥘리앵. 아르멜의 일정에. 그리고 그 자리를 확인해야 하는 게 나야.</w:t>
      </w:r>
    </w:p>
    <w:p>
      <w:r>
        <w:rPr>
          <w:rFonts w:ascii="Calibri" w:hAnsi="Calibri" w:cs="Calibri" w:eastAsia="Malgun Gothic"/>
          <w:b/>
          <w:i w:val="0"/>
          <w:sz w:val="21"/>
        </w:rPr>
        <w:t>Camille:</w:t>
      </w:r>
      <w:r>
        <w:rPr>
          <w:rFonts w:ascii="Calibri" w:hAnsi="Calibri" w:cs="Calibri" w:eastAsia="Malgun Gothic"/>
          <w:b w:val="0"/>
          <w:i w:val="0"/>
          <w:sz w:val="21"/>
        </w:rPr>
        <w:t xml:space="preserve"> (elle décroche le téléphone, avec la voix d'Inès) Bonjour, le Cercle de l'Union ? Je vous appelle de la part de monsieur Harmel. Je confirme sa table pour deux personnes, à treize heures. (un silence) Oui, la table près de la fenêtre. Merci.</w:t>
      </w:r>
    </w:p>
    <w:p>
      <w:pPr>
        <w:ind w:left="510"/>
      </w:pPr>
      <w:r>
        <w:rPr>
          <w:rFonts w:ascii="Malgun Gothic" w:hAnsi="Malgun Gothic" w:cs="Malgun Gothic" w:eastAsia="Malgun Gothic"/>
          <w:b w:val="0"/>
          <w:i/>
          <w:color w:val="555555"/>
          <w:sz w:val="20"/>
        </w:rPr>
        <w:t>(이네스의 목소리로 전화를 든다) 안녕하세요, 세르클 드 뤼니옹이죠? 아르멜 씨를 대신해 전화드려요. 오후 한 시, 2인 테이블 확인하려고요. (침묵) 네, 창가 자리요. 감사합니다.</w:t>
      </w:r>
    </w:p>
    <w:p>
      <w:r>
        <w:rPr>
          <w:rFonts w:ascii="Calibri" w:hAnsi="Calibri" w:cs="Calibri" w:eastAsia="Malgun Gothic"/>
          <w:b/>
          <w:i w:val="0"/>
          <w:sz w:val="21"/>
        </w:rPr>
        <w:t>Camille:</w:t>
      </w:r>
      <w:r>
        <w:rPr>
          <w:rFonts w:ascii="Calibri" w:hAnsi="Calibri" w:cs="Calibri" w:eastAsia="Malgun Gothic"/>
          <w:b w:val="0"/>
          <w:i w:val="0"/>
          <w:sz w:val="21"/>
        </w:rPr>
        <w:t xml:space="preserve"> (elle continue à lire) Jeudi, dix heures, salle B : « Écho — point hebdomadaire ». Jeudi, quinze heures : « Fondation — B. Hautval ». Vendredi : « Londres ».</w:t>
      </w:r>
    </w:p>
    <w:p>
      <w:pPr>
        <w:ind w:left="510"/>
      </w:pPr>
      <w:r>
        <w:rPr>
          <w:rFonts w:ascii="Malgun Gothic" w:hAnsi="Malgun Gothic" w:cs="Malgun Gothic" w:eastAsia="Malgun Gothic"/>
          <w:b w:val="0"/>
          <w:i/>
          <w:color w:val="555555"/>
          <w:sz w:val="20"/>
        </w:rPr>
        <w:t>(계속 읽는다) 목요일, 열 시, B 회의실: «에코 — 주간 회의». 목요일, 오후 세 시: «재단 — B. 오발». 금요일: «런던».</w:t>
      </w:r>
    </w:p>
    <w:p>
      <w:r>
        <w:rPr>
          <w:rFonts w:ascii="Calibri" w:hAnsi="Calibri" w:cs="Calibri" w:eastAsia="Malgun Gothic"/>
          <w:b/>
          <w:i w:val="0"/>
          <w:sz w:val="21"/>
        </w:rPr>
        <w:t>Camille:</w:t>
      </w:r>
      <w:r>
        <w:rPr>
          <w:rFonts w:ascii="Calibri" w:hAnsi="Calibri" w:cs="Calibri" w:eastAsia="Malgun Gothic"/>
          <w:b w:val="0"/>
          <w:i w:val="0"/>
          <w:sz w:val="21"/>
        </w:rPr>
        <w:t xml:space="preserve"> (en elle-même) Londres. Le jour où Thomas devait porter plainte, Harmel savait. (un silence) Et maintenant, il va à Londres.</w:t>
      </w:r>
    </w:p>
    <w:p>
      <w:pPr>
        <w:ind w:left="510"/>
      </w:pPr>
      <w:r>
        <w:rPr>
          <w:rFonts w:ascii="Malgun Gothic" w:hAnsi="Malgun Gothic" w:cs="Malgun Gothic" w:eastAsia="Malgun Gothic"/>
          <w:b w:val="0"/>
          <w:i/>
          <w:color w:val="555555"/>
          <w:sz w:val="20"/>
        </w:rPr>
        <w:t>(속으로) 런던. 토마가 고소하려던 날, 아르멜은 알고 있었어. (침묵) 그리고 이제 런던에 가네.</w:t>
      </w:r>
    </w:p>
    <w:p>
      <w:r>
        <w:rPr>
          <w:rFonts w:ascii="Calibri" w:hAnsi="Calibri" w:cs="Calibri" w:eastAsia="Malgun Gothic"/>
          <w:b/>
          <w:i w:val="0"/>
          <w:sz w:val="21"/>
        </w:rPr>
        <w:t>Harmel:</w:t>
      </w:r>
      <w:r>
        <w:rPr>
          <w:rFonts w:ascii="Calibri" w:hAnsi="Calibri" w:cs="Calibri" w:eastAsia="Malgun Gothic"/>
          <w:b w:val="0"/>
          <w:i w:val="0"/>
          <w:sz w:val="21"/>
        </w:rPr>
        <w:t xml:space="preserve"> (neuf heures, en passant devant elle) Inès, à midi, faites envoyer des fleurs chez madame Saint-Clair. Des roses blanches. Pour son anniversaire. Sans carte.</w:t>
      </w:r>
    </w:p>
    <w:p>
      <w:pPr>
        <w:ind w:left="510"/>
      </w:pPr>
      <w:r>
        <w:rPr>
          <w:rFonts w:ascii="Malgun Gothic" w:hAnsi="Malgun Gothic" w:cs="Malgun Gothic" w:eastAsia="Malgun Gothic"/>
          <w:b w:val="0"/>
          <w:i/>
          <w:color w:val="555555"/>
          <w:sz w:val="20"/>
        </w:rPr>
        <w:t>(아홉 시, 그녀 앞을 지나가며) 이네스, 정오에 생클레르 부인 댁으로 꽃을 보내 주세요. 하얀 장미. 생일이에요. 카드 없이.</w:t>
      </w:r>
    </w:p>
    <w:p>
      <w:r>
        <w:rPr>
          <w:rFonts w:ascii="Calibri" w:hAnsi="Calibri" w:cs="Calibri" w:eastAsia="Malgun Gothic"/>
          <w:b/>
          <w:i w:val="0"/>
          <w:sz w:val="21"/>
        </w:rPr>
        <w:t>Camille:</w:t>
      </w:r>
      <w:r>
        <w:rPr>
          <w:rFonts w:ascii="Calibri" w:hAnsi="Calibri" w:cs="Calibri" w:eastAsia="Malgun Gothic"/>
          <w:b w:val="0"/>
          <w:i w:val="0"/>
          <w:sz w:val="21"/>
        </w:rPr>
        <w:t xml:space="preserve"> (elle note) Des roses blanches, sans carte. L'adresse est dans vos contacts, monsieur ?</w:t>
      </w:r>
    </w:p>
    <w:p>
      <w:pPr>
        <w:ind w:left="510"/>
      </w:pPr>
      <w:r>
        <w:rPr>
          <w:rFonts w:ascii="Malgun Gothic" w:hAnsi="Malgun Gothic" w:cs="Malgun Gothic" w:eastAsia="Malgun Gothic"/>
          <w:b w:val="0"/>
          <w:i/>
          <w:color w:val="555555"/>
          <w:sz w:val="20"/>
        </w:rPr>
        <w:t>(적으며) 하얀 장미, 카드 없이. 주소는 연락처에 있나요?</w:t>
      </w:r>
    </w:p>
    <w:p>
      <w:r>
        <w:rPr>
          <w:rFonts w:ascii="Calibri" w:hAnsi="Calibri" w:cs="Calibri" w:eastAsia="Malgun Gothic"/>
          <w:b/>
          <w:i w:val="0"/>
          <w:sz w:val="21"/>
        </w:rPr>
        <w:t>Harmel:</w:t>
      </w:r>
      <w:r>
        <w:rPr>
          <w:rFonts w:ascii="Calibri" w:hAnsi="Calibri" w:cs="Calibri" w:eastAsia="Malgun Gothic"/>
          <w:b w:val="0"/>
          <w:i w:val="0"/>
          <w:sz w:val="21"/>
        </w:rPr>
        <w:t xml:space="preserve"> (il s'arrête) Madame Saint-Clair sait qui envoie des roses blanches sans carte. (un silence) Et le fleuriste aussi. Appelez la boutique de la rue de Miromesnil. Ils savent.</w:t>
      </w:r>
    </w:p>
    <w:p>
      <w:pPr>
        <w:ind w:left="510"/>
      </w:pPr>
      <w:r>
        <w:rPr>
          <w:rFonts w:ascii="Malgun Gothic" w:hAnsi="Malgun Gothic" w:cs="Malgun Gothic" w:eastAsia="Malgun Gothic"/>
          <w:b w:val="0"/>
          <w:i/>
          <w:color w:val="555555"/>
          <w:sz w:val="20"/>
        </w:rPr>
        <w:t>(멈추며) 생클레르 부인은 카드 없는 하얀 장미를 누가 보내는지 알아요. (침묵) 꽃집도 알고. 미로메닐 거리 가게에 전화하세요. 거기서 알아요.</w:t>
      </w:r>
    </w:p>
    <w:p>
      <w:r>
        <w:rPr>
          <w:rFonts w:ascii="Calibri" w:hAnsi="Calibri" w:cs="Calibri" w:eastAsia="Malgun Gothic"/>
          <w:b/>
          <w:i w:val="0"/>
          <w:sz w:val="21"/>
        </w:rPr>
        <w:t>Camille:</w:t>
      </w:r>
      <w:r>
        <w:rPr>
          <w:rFonts w:ascii="Calibri" w:hAnsi="Calibri" w:cs="Calibri" w:eastAsia="Malgun Gothic"/>
          <w:b w:val="0"/>
          <w:i w:val="0"/>
          <w:sz w:val="21"/>
        </w:rPr>
        <w:t xml:space="preserve"> Bien, monsieur.</w:t>
      </w:r>
    </w:p>
    <w:p>
      <w:pPr>
        <w:ind w:left="510"/>
      </w:pPr>
      <w:r>
        <w:rPr>
          <w:rFonts w:ascii="Malgun Gothic" w:hAnsi="Malgun Gothic" w:cs="Malgun Gothic" w:eastAsia="Malgun Gothic"/>
          <w:b w:val="0"/>
          <w:i/>
          <w:color w:val="555555"/>
          <w:sz w:val="20"/>
        </w:rPr>
        <w:t>알겠습니다.</w:t>
      </w:r>
    </w:p>
    <w:p>
      <w:r>
        <w:rPr>
          <w:rFonts w:ascii="Calibri" w:hAnsi="Calibri" w:cs="Calibri" w:eastAsia="Malgun Gothic"/>
          <w:b/>
          <w:i w:val="0"/>
          <w:sz w:val="21"/>
        </w:rPr>
        <w:t>Camille:</w:t>
      </w:r>
      <w:r>
        <w:rPr>
          <w:rFonts w:ascii="Calibri" w:hAnsi="Calibri" w:cs="Calibri" w:eastAsia="Malgun Gothic"/>
          <w:b w:val="0"/>
          <w:i w:val="0"/>
          <w:sz w:val="21"/>
        </w:rPr>
        <w:t xml:space="preserve"> (quatorze heures trente, le téléphone de son bureau sonne) Argos Conseil, bureau de monsieur Harmel, bonjour.</w:t>
      </w:r>
    </w:p>
    <w:p>
      <w:pPr>
        <w:ind w:left="510"/>
      </w:pPr>
      <w:r>
        <w:rPr>
          <w:rFonts w:ascii="Malgun Gothic" w:hAnsi="Malgun Gothic" w:cs="Malgun Gothic" w:eastAsia="Malgun Gothic"/>
          <w:b w:val="0"/>
          <w:i/>
          <w:color w:val="555555"/>
          <w:sz w:val="20"/>
        </w:rPr>
        <w:t>(오후 두 시 반, 책상 전화가 울린다) 아르고스 콩세유, 아르멜 씨 사무실입니다.</w:t>
      </w:r>
    </w:p>
    <w:p>
      <w:r>
        <w:rPr>
          <w:rFonts w:ascii="Calibri" w:hAnsi="Calibri" w:cs="Calibri" w:eastAsia="Malgun Gothic"/>
          <w:b/>
          <w:i w:val="0"/>
          <w:sz w:val="21"/>
        </w:rPr>
        <w:t>Bérénice:</w:t>
      </w:r>
      <w:r>
        <w:rPr>
          <w:rFonts w:ascii="Calibri" w:hAnsi="Calibri" w:cs="Calibri" w:eastAsia="Malgun Gothic"/>
          <w:b w:val="0"/>
          <w:i w:val="0"/>
          <w:sz w:val="21"/>
        </w:rPr>
        <w:t xml:space="preserve"> (au téléphone) Bonjour, c'est Bérénice Hautval, de la Fondation Orsenne. Vous êtes la nouvelle assistante ? Margaux n'est plus là ?</w:t>
      </w:r>
    </w:p>
    <w:p>
      <w:pPr>
        <w:ind w:left="510"/>
      </w:pPr>
      <w:r>
        <w:rPr>
          <w:rFonts w:ascii="Malgun Gothic" w:hAnsi="Malgun Gothic" w:cs="Malgun Gothic" w:eastAsia="Malgun Gothic"/>
          <w:b w:val="0"/>
          <w:i/>
          <w:color w:val="555555"/>
          <w:sz w:val="20"/>
        </w:rPr>
        <w:t>(전화로) 안녕하세요, 오르센 재단의 베레니스 오발이에요. 새로 온 비서세요? 마르고는 이제 없나요?</w:t>
      </w:r>
    </w:p>
    <w:p>
      <w:r>
        <w:rPr>
          <w:rFonts w:ascii="Calibri" w:hAnsi="Calibri" w:cs="Calibri" w:eastAsia="Malgun Gothic"/>
          <w:b/>
          <w:i w:val="0"/>
          <w:sz w:val="21"/>
        </w:rPr>
        <w:t>Camille:</w:t>
      </w:r>
      <w:r>
        <w:rPr>
          <w:rFonts w:ascii="Calibri" w:hAnsi="Calibri" w:cs="Calibri" w:eastAsia="Malgun Gothic"/>
          <w:b w:val="0"/>
          <w:i w:val="0"/>
          <w:sz w:val="21"/>
        </w:rPr>
        <w:t xml:space="preserve"> Margaux nous a quittés. Je m'appelle Inès. Que puis-je faire pour vous ?</w:t>
      </w:r>
    </w:p>
    <w:p>
      <w:pPr>
        <w:ind w:left="510"/>
      </w:pPr>
      <w:r>
        <w:rPr>
          <w:rFonts w:ascii="Malgun Gothic" w:hAnsi="Malgun Gothic" w:cs="Malgun Gothic" w:eastAsia="Malgun Gothic"/>
          <w:b w:val="0"/>
          <w:i/>
          <w:color w:val="555555"/>
          <w:sz w:val="20"/>
        </w:rPr>
        <w:t>마르고는 그만뒀어요. 이네스라고 합니다. 무엇을 도와드릴까요?</w:t>
      </w:r>
    </w:p>
    <w:p>
      <w:r>
        <w:rPr>
          <w:rFonts w:ascii="Calibri" w:hAnsi="Calibri" w:cs="Calibri" w:eastAsia="Malgun Gothic"/>
          <w:b/>
          <w:i w:val="0"/>
          <w:sz w:val="21"/>
        </w:rPr>
        <w:t>Bérénice:</w:t>
      </w:r>
      <w:r>
        <w:rPr>
          <w:rFonts w:ascii="Calibri" w:hAnsi="Calibri" w:cs="Calibri" w:eastAsia="Malgun Gothic"/>
          <w:b w:val="0"/>
          <w:i w:val="0"/>
          <w:sz w:val="21"/>
        </w:rPr>
        <w:t xml:space="preserve"> Dites à monsieur Harmel que le président a beaucoup aimé monsieur Ferrand. (un petit rire) Et qu'il voudrait savoir ce que Victor en pense, après son déjeuner.</w:t>
      </w:r>
    </w:p>
    <w:p>
      <w:pPr>
        <w:ind w:left="510"/>
      </w:pPr>
      <w:r>
        <w:rPr>
          <w:rFonts w:ascii="Malgun Gothic" w:hAnsi="Malgun Gothic" w:cs="Malgun Gothic" w:eastAsia="Malgun Gothic"/>
          <w:b w:val="0"/>
          <w:i/>
          <w:color w:val="555555"/>
          <w:sz w:val="20"/>
        </w:rPr>
        <w:t>아르멜 씨께 이사장님이 페랑 씨를 아주 마음에 들어 하셨다고 전해 주세요. (작게 웃으며) 그리고 점심 후에 빅토르가 어떻게 생각하는지 알고 싶어 하신다고요.</w:t>
      </w:r>
    </w:p>
    <w:p>
      <w:r>
        <w:rPr>
          <w:rFonts w:ascii="Calibri" w:hAnsi="Calibri" w:cs="Calibri" w:eastAsia="Malgun Gothic"/>
          <w:b/>
          <w:i w:val="0"/>
          <w:sz w:val="21"/>
        </w:rPr>
        <w:t>Camille:</w:t>
      </w:r>
      <w:r>
        <w:rPr>
          <w:rFonts w:ascii="Calibri" w:hAnsi="Calibri" w:cs="Calibri" w:eastAsia="Malgun Gothic"/>
          <w:b w:val="0"/>
          <w:i w:val="0"/>
          <w:sz w:val="21"/>
        </w:rPr>
        <w:t xml:space="preserve"> (elle écrit, sa main ne tremble pas) Je transmets. Bonne journée, madame.</w:t>
      </w:r>
    </w:p>
    <w:p>
      <w:pPr>
        <w:ind w:left="510"/>
      </w:pPr>
      <w:r>
        <w:rPr>
          <w:rFonts w:ascii="Malgun Gothic" w:hAnsi="Malgun Gothic" w:cs="Malgun Gothic" w:eastAsia="Malgun Gothic"/>
          <w:b w:val="0"/>
          <w:i/>
          <w:color w:val="555555"/>
          <w:sz w:val="20"/>
        </w:rPr>
        <w:t>(적는다. 손이 떨리지 않는다) 전달하겠습니다. 좋은 하루 보내세요.</w:t>
      </w:r>
    </w:p>
    <w:p>
      <w:r>
        <w:rPr>
          <w:rFonts w:ascii="Calibri" w:hAnsi="Calibri" w:cs="Calibri" w:eastAsia="Malgun Gothic"/>
          <w:b/>
          <w:i w:val="0"/>
          <w:sz w:val="21"/>
        </w:rPr>
        <w:t>Jordan:</w:t>
      </w:r>
      <w:r>
        <w:rPr>
          <w:rFonts w:ascii="Calibri" w:hAnsi="Calibri" w:cs="Calibri" w:eastAsia="Malgun Gothic"/>
          <w:b w:val="0"/>
          <w:i w:val="0"/>
          <w:sz w:val="21"/>
        </w:rPr>
        <w:t xml:space="preserve"> (quinze heures, il roule jusqu'à elle avec deux cafés) Pause ! Viens, je t'apprends des nouveaux mots. Leçon trois.</w:t>
      </w:r>
    </w:p>
    <w:p>
      <w:pPr>
        <w:ind w:left="510"/>
      </w:pPr>
      <w:r>
        <w:rPr>
          <w:rFonts w:ascii="Malgun Gothic" w:hAnsi="Malgun Gothic" w:cs="Malgun Gothic" w:eastAsia="Malgun Gothic"/>
          <w:b w:val="0"/>
          <w:i/>
          <w:color w:val="555555"/>
          <w:sz w:val="20"/>
        </w:rPr>
        <w:t>(오후 세 시, 커피 두 잔을 들고 의자를 굴려 오며) 휴식! 와, 새 단어 가르쳐 줄게. 3과.</w:t>
      </w:r>
    </w:p>
    <w:p>
      <w:r>
        <w:rPr>
          <w:rFonts w:ascii="Calibri" w:hAnsi="Calibri" w:cs="Calibri" w:eastAsia="Malgun Gothic"/>
          <w:b/>
          <w:i w:val="0"/>
          <w:sz w:val="21"/>
        </w:rPr>
        <w:t>Camille:</w:t>
      </w:r>
      <w:r>
        <w:rPr>
          <w:rFonts w:ascii="Calibri" w:hAnsi="Calibri" w:cs="Calibri" w:eastAsia="Malgun Gothic"/>
          <w:b w:val="0"/>
          <w:i w:val="0"/>
          <w:sz w:val="21"/>
        </w:rPr>
        <w:t xml:space="preserve"> (elle rit) D'accord, professeur.</w:t>
      </w:r>
    </w:p>
    <w:p>
      <w:pPr>
        <w:ind w:left="510"/>
      </w:pPr>
      <w:r>
        <w:rPr>
          <w:rFonts w:ascii="Malgun Gothic" w:hAnsi="Malgun Gothic" w:cs="Malgun Gothic" w:eastAsia="Malgun Gothic"/>
          <w:b w:val="0"/>
          <w:i/>
          <w:color w:val="555555"/>
          <w:sz w:val="20"/>
        </w:rPr>
        <w:t>(웃으며) 좋아요, 선생님.</w:t>
      </w:r>
    </w:p>
    <w:p>
      <w:r>
        <w:rPr>
          <w:rFonts w:ascii="Calibri" w:hAnsi="Calibri" w:cs="Calibri" w:eastAsia="Malgun Gothic"/>
          <w:b/>
          <w:i w:val="0"/>
          <w:sz w:val="21"/>
        </w:rPr>
        <w:t>Jordan:</w:t>
      </w:r>
      <w:r>
        <w:rPr>
          <w:rFonts w:ascii="Calibri" w:hAnsi="Calibri" w:cs="Calibri" w:eastAsia="Malgun Gothic"/>
          <w:b w:val="0"/>
          <w:i w:val="0"/>
          <w:sz w:val="21"/>
        </w:rPr>
        <w:t xml:space="preserve"> « Kiffer. » J'aime bien. « Je kiffe ce café. » Et « grave ». Très. « Je kiffe grave ce café. »</w:t>
      </w:r>
    </w:p>
    <w:p>
      <w:pPr>
        <w:ind w:left="510"/>
      </w:pPr>
      <w:r>
        <w:rPr>
          <w:rFonts w:ascii="Malgun Gothic" w:hAnsi="Malgun Gothic" w:cs="Malgun Gothic" w:eastAsia="Malgun Gothic"/>
          <w:b w:val="0"/>
          <w:i/>
          <w:color w:val="555555"/>
          <w:sz w:val="20"/>
        </w:rPr>
        <w:t>«키페.» 좋아한다는 뜻. «이 커피 키프해.» 그리고 «그라브». 엄청. «이 커피 완전 키프해.»</w:t>
      </w:r>
    </w:p>
    <w:p>
      <w:r>
        <w:rPr>
          <w:rFonts w:ascii="Calibri" w:hAnsi="Calibri" w:cs="Calibri" w:eastAsia="Malgun Gothic"/>
          <w:b/>
          <w:i w:val="0"/>
          <w:sz w:val="21"/>
        </w:rPr>
        <w:t>Camille:</w:t>
      </w:r>
      <w:r>
        <w:rPr>
          <w:rFonts w:ascii="Calibri" w:hAnsi="Calibri" w:cs="Calibri" w:eastAsia="Malgun Gothic"/>
          <w:b w:val="0"/>
          <w:i w:val="0"/>
          <w:sz w:val="21"/>
        </w:rPr>
        <w:t xml:space="preserve"> (avec un accent très appliqué) Je kiffe grave ce café.</w:t>
      </w:r>
    </w:p>
    <w:p>
      <w:pPr>
        <w:ind w:left="510"/>
      </w:pPr>
      <w:r>
        <w:rPr>
          <w:rFonts w:ascii="Malgun Gothic" w:hAnsi="Malgun Gothic" w:cs="Malgun Gothic" w:eastAsia="Malgun Gothic"/>
          <w:b w:val="0"/>
          <w:i/>
          <w:color w:val="555555"/>
          <w:sz w:val="20"/>
        </w:rPr>
        <w:t>(아주 열심히 발음하며) 이 커피 완전 키프해.</w:t>
      </w:r>
    </w:p>
    <w:p>
      <w:r>
        <w:rPr>
          <w:rFonts w:ascii="Calibri" w:hAnsi="Calibri" w:cs="Calibri" w:eastAsia="Malgun Gothic"/>
          <w:b/>
          <w:i w:val="0"/>
          <w:sz w:val="21"/>
        </w:rPr>
        <w:t>Jordan:</w:t>
      </w:r>
      <w:r>
        <w:rPr>
          <w:rFonts w:ascii="Calibri" w:hAnsi="Calibri" w:cs="Calibri" w:eastAsia="Malgun Gothic"/>
          <w:b w:val="0"/>
          <w:i w:val="0"/>
          <w:sz w:val="21"/>
        </w:rPr>
        <w:t xml:space="preserve"> (il éclate de rire) Avec ton tailleur et tes lunettes, c'est trop drôle ! Encore une : une « meuf », c'est une femme. Femme à l'envers. Et un « keum », c'est un mec.</w:t>
      </w:r>
    </w:p>
    <w:p>
      <w:pPr>
        <w:ind w:left="510"/>
      </w:pPr>
      <w:r>
        <w:rPr>
          <w:rFonts w:ascii="Malgun Gothic" w:hAnsi="Malgun Gothic" w:cs="Malgun Gothic" w:eastAsia="Malgun Gothic"/>
          <w:b w:val="0"/>
          <w:i/>
          <w:color w:val="555555"/>
          <w:sz w:val="20"/>
        </w:rPr>
        <w:t>(폭소하며) 그 정장에 안경 쓰고 그러니까 너무 웃기다! 하나 더: «뫼프»는 여자. «팜»을 거꾸로. 그리고 «쾸»은 남자.</w:t>
      </w:r>
    </w:p>
    <w:p>
      <w:r>
        <w:rPr>
          <w:rFonts w:ascii="Calibri" w:hAnsi="Calibri" w:cs="Calibri" w:eastAsia="Malgun Gothic"/>
          <w:b/>
          <w:i w:val="0"/>
          <w:sz w:val="21"/>
        </w:rPr>
        <w:t>Camille:</w:t>
      </w:r>
      <w:r>
        <w:rPr>
          <w:rFonts w:ascii="Calibri" w:hAnsi="Calibri" w:cs="Calibri" w:eastAsia="Malgun Gothic"/>
          <w:b w:val="0"/>
          <w:i w:val="0"/>
          <w:sz w:val="21"/>
        </w:rPr>
        <w:t xml:space="preserve"> Une meuf. Un keum. (elle sourit) Et un boss, c'est un boss ?</w:t>
      </w:r>
    </w:p>
    <w:p>
      <w:pPr>
        <w:ind w:left="510"/>
      </w:pPr>
      <w:r>
        <w:rPr>
          <w:rFonts w:ascii="Malgun Gothic" w:hAnsi="Malgun Gothic" w:cs="Malgun Gothic" w:eastAsia="Malgun Gothic"/>
          <w:b w:val="0"/>
          <w:i/>
          <w:color w:val="555555"/>
          <w:sz w:val="20"/>
        </w:rPr>
        <w:t>뫼프. 쾸. (웃으며) 그럼 보스는 그냥 보스야?</w:t>
      </w:r>
    </w:p>
    <w:p>
      <w:r>
        <w:rPr>
          <w:rFonts w:ascii="Calibri" w:hAnsi="Calibri" w:cs="Calibri" w:eastAsia="Malgun Gothic"/>
          <w:b/>
          <w:i w:val="0"/>
          <w:sz w:val="21"/>
        </w:rPr>
        <w:t>Jordan:</w:t>
      </w:r>
      <w:r>
        <w:rPr>
          <w:rFonts w:ascii="Calibri" w:hAnsi="Calibri" w:cs="Calibri" w:eastAsia="Malgun Gothic"/>
          <w:b w:val="0"/>
          <w:i w:val="0"/>
          <w:sz w:val="21"/>
        </w:rPr>
        <w:t xml:space="preserve"> (il regarde la porte de Harmel, il baisse la voix) Le boss, c'est « le Vieux ». Mais seulement quand il n'est pas là.</w:t>
      </w:r>
    </w:p>
    <w:p>
      <w:pPr>
        <w:ind w:left="510"/>
      </w:pPr>
      <w:r>
        <w:rPr>
          <w:rFonts w:ascii="Malgun Gothic" w:hAnsi="Malgun Gothic" w:cs="Malgun Gothic" w:eastAsia="Malgun Gothic"/>
          <w:b w:val="0"/>
          <w:i/>
          <w:color w:val="555555"/>
          <w:sz w:val="20"/>
        </w:rPr>
        <w:t>(아르멜의 문을 보며 목소리를 낮춘다) 보스는 «영감». 근데 없을 때만.</w:t>
      </w:r>
    </w:p>
    <w:p>
      <w:r>
        <w:rPr>
          <w:rFonts w:ascii="Calibri" w:hAnsi="Calibri" w:cs="Calibri" w:eastAsia="Malgun Gothic"/>
          <w:b/>
          <w:i w:val="0"/>
          <w:sz w:val="21"/>
        </w:rPr>
        <w:t>Camille:</w:t>
      </w:r>
      <w:r>
        <w:rPr>
          <w:rFonts w:ascii="Calibri" w:hAnsi="Calibri" w:cs="Calibri" w:eastAsia="Malgun Gothic"/>
          <w:b w:val="0"/>
          <w:i w:val="0"/>
          <w:sz w:val="21"/>
        </w:rPr>
        <w:t xml:space="preserve"> (en elle-même) « Le Vieux ». Comme sur les caisses du Kandara. « Le Vieux Serge ». (un silence) Ils ont tous des vieux.</w:t>
      </w:r>
    </w:p>
    <w:p>
      <w:pPr>
        <w:ind w:left="510"/>
      </w:pPr>
      <w:r>
        <w:rPr>
          <w:rFonts w:ascii="Malgun Gothic" w:hAnsi="Malgun Gothic" w:cs="Malgun Gothic" w:eastAsia="Malgun Gothic"/>
          <w:b w:val="0"/>
          <w:i/>
          <w:color w:val="555555"/>
          <w:sz w:val="20"/>
        </w:rPr>
        <w:t>(속으로) «영감». 칸다라 상자들처럼. «늙은 세르주». (침묵) 다들 영감이 있네.</w:t>
      </w:r>
    </w:p>
    <w:p>
      <w:r>
        <w:rPr>
          <w:rFonts w:ascii="Calibri" w:hAnsi="Calibri" w:cs="Calibri" w:eastAsia="Malgun Gothic"/>
          <w:b/>
          <w:i w:val="0"/>
          <w:sz w:val="21"/>
        </w:rPr>
        <w:t>Léa:</w:t>
      </w:r>
      <w:r>
        <w:rPr>
          <w:rFonts w:ascii="Calibri" w:hAnsi="Calibri" w:cs="Calibri" w:eastAsia="Malgun Gothic"/>
          <w:b w:val="0"/>
          <w:i w:val="0"/>
          <w:sz w:val="21"/>
        </w:rPr>
        <w:t xml:space="preserve"> (mardi, vingt-deux heures cinq, à la rédaction ; deux téléphones prépayés sont posés devant elle ; les deux ont dit « Neige ») Julien ? Tu peux parler ?</w:t>
      </w:r>
    </w:p>
    <w:p>
      <w:pPr>
        <w:ind w:left="510"/>
      </w:pPr>
      <w:r>
        <w:rPr>
          <w:rFonts w:ascii="Malgun Gothic" w:hAnsi="Malgun Gothic" w:cs="Malgun Gothic" w:eastAsia="Malgun Gothic"/>
          <w:b w:val="0"/>
          <w:i/>
          <w:color w:val="555555"/>
          <w:sz w:val="20"/>
        </w:rPr>
        <w:t>(화요일 밤 열 시 오 분, 편집국. 선불폰 두 대가 앞에 놓여 있다. 둘 다 «눈»이라고 했다) 쥘리앵? 얘기할 수 있어요?</w:t>
      </w:r>
    </w:p>
    <w:p>
      <w:r>
        <w:rPr>
          <w:rFonts w:ascii="Calibri" w:hAnsi="Calibri" w:cs="Calibri" w:eastAsia="Malgun Gothic"/>
          <w:b/>
          <w:i w:val="0"/>
          <w:sz w:val="21"/>
        </w:rPr>
        <w:t>Julien:</w:t>
      </w:r>
      <w:r>
        <w:rPr>
          <w:rFonts w:ascii="Calibri" w:hAnsi="Calibri" w:cs="Calibri" w:eastAsia="Malgun Gothic"/>
          <w:b w:val="0"/>
          <w:i w:val="0"/>
          <w:sz w:val="21"/>
        </w:rPr>
        <w:t xml:space="preserve"> (au téléphone) Deux minutes. (un silence) Le déjeuner avec Harmel. Il ne m'a posé aucune question sur moi. Il m'a parlé de vin. De Bastia. De pêche. Pendant une heure et demie.</w:t>
      </w:r>
    </w:p>
    <w:p>
      <w:pPr>
        <w:ind w:left="510"/>
      </w:pPr>
      <w:r>
        <w:rPr>
          <w:rFonts w:ascii="Malgun Gothic" w:hAnsi="Malgun Gothic" w:cs="Malgun Gothic" w:eastAsia="Malgun Gothic"/>
          <w:b w:val="0"/>
          <w:i/>
          <w:color w:val="555555"/>
          <w:sz w:val="20"/>
        </w:rPr>
        <w:t>(전화로) 2분. (침묵) 아르멜과의 점심. 나에 대해선 아무것도 안 물어봤어. 와인 얘기. 바스티아 얘기. 낚시 얘기. 한 시간 반 동안.</w:t>
      </w:r>
    </w:p>
    <w:p>
      <w:r>
        <w:rPr>
          <w:rFonts w:ascii="Calibri" w:hAnsi="Calibri" w:cs="Calibri" w:eastAsia="Malgun Gothic"/>
          <w:b/>
          <w:i w:val="0"/>
          <w:sz w:val="21"/>
        </w:rPr>
        <w:t>Léa:</w:t>
      </w:r>
      <w:r>
        <w:rPr>
          <w:rFonts w:ascii="Calibri" w:hAnsi="Calibri" w:cs="Calibri" w:eastAsia="Malgun Gothic"/>
          <w:b w:val="0"/>
          <w:i w:val="0"/>
          <w:sz w:val="21"/>
        </w:rPr>
        <w:t xml:space="preserve"> Rien d'autre ?</w:t>
      </w:r>
    </w:p>
    <w:p>
      <w:pPr>
        <w:ind w:left="510"/>
      </w:pPr>
      <w:r>
        <w:rPr>
          <w:rFonts w:ascii="Malgun Gothic" w:hAnsi="Malgun Gothic" w:cs="Malgun Gothic" w:eastAsia="Malgun Gothic"/>
          <w:b w:val="0"/>
          <w:i/>
          <w:color w:val="555555"/>
          <w:sz w:val="20"/>
        </w:rPr>
        <w:t>다른 건 없었어요?</w:t>
      </w:r>
    </w:p>
    <w:p>
      <w:r>
        <w:rPr>
          <w:rFonts w:ascii="Calibri" w:hAnsi="Calibri" w:cs="Calibri" w:eastAsia="Malgun Gothic"/>
          <w:b/>
          <w:i w:val="0"/>
          <w:sz w:val="21"/>
        </w:rPr>
        <w:t>Julien:</w:t>
      </w:r>
      <w:r>
        <w:rPr>
          <w:rFonts w:ascii="Calibri" w:hAnsi="Calibri" w:cs="Calibri" w:eastAsia="Malgun Gothic"/>
          <w:b w:val="0"/>
          <w:i w:val="0"/>
          <w:sz w:val="21"/>
        </w:rPr>
        <w:t xml:space="preserve"> Au café, il a dit une seule phrase : « Si un jour un de vos clients souhaite que les électeurs parisiens changent d'avis, pensez à nous. » (un silence) Et il a payé.</w:t>
      </w:r>
    </w:p>
    <w:p>
      <w:pPr>
        <w:ind w:left="510"/>
      </w:pPr>
      <w:r>
        <w:rPr>
          <w:rFonts w:ascii="Malgun Gothic" w:hAnsi="Malgun Gothic" w:cs="Malgun Gothic" w:eastAsia="Malgun Gothic"/>
          <w:b w:val="0"/>
          <w:i/>
          <w:color w:val="555555"/>
          <w:sz w:val="20"/>
        </w:rPr>
        <w:t>커피 마실 때 딱 한 문장 했어. «언젠가 고객 중에 파리 유권자들의 생각을 바꾸고 싶어 하는 분이 있으면, 우릴 떠올려 주시오.» (침묵) 그리고 계산했어.</w:t>
      </w:r>
    </w:p>
    <w:p>
      <w:r>
        <w:rPr>
          <w:rFonts w:ascii="Calibri" w:hAnsi="Calibri" w:cs="Calibri" w:eastAsia="Malgun Gothic"/>
          <w:b/>
          <w:i w:val="0"/>
          <w:sz w:val="21"/>
        </w:rPr>
        <w:t>Léa:</w:t>
      </w:r>
      <w:r>
        <w:rPr>
          <w:rFonts w:ascii="Calibri" w:hAnsi="Calibri" w:cs="Calibri" w:eastAsia="Malgun Gothic"/>
          <w:b w:val="0"/>
          <w:i w:val="0"/>
          <w:sz w:val="21"/>
        </w:rPr>
        <w:t xml:space="preserve"> (elle écrit) « Que les électeurs parisiens changent d'avis. »</w:t>
      </w:r>
    </w:p>
    <w:p>
      <w:pPr>
        <w:ind w:left="510"/>
      </w:pPr>
      <w:r>
        <w:rPr>
          <w:rFonts w:ascii="Malgun Gothic" w:hAnsi="Malgun Gothic" w:cs="Malgun Gothic" w:eastAsia="Malgun Gothic"/>
          <w:b w:val="0"/>
          <w:i/>
          <w:color w:val="555555"/>
          <w:sz w:val="20"/>
        </w:rPr>
        <w:t>(적으며) «파리 유권자들의 생각을 바꾸고 싶어 하는.»</w:t>
      </w:r>
    </w:p>
    <w:p>
      <w:r>
        <w:rPr>
          <w:rFonts w:ascii="Calibri" w:hAnsi="Calibri" w:cs="Calibri" w:eastAsia="Malgun Gothic"/>
          <w:b/>
          <w:i w:val="0"/>
          <w:sz w:val="21"/>
        </w:rPr>
        <w:t>Julien:</w:t>
      </w:r>
      <w:r>
        <w:rPr>
          <w:rFonts w:ascii="Calibri" w:hAnsi="Calibri" w:cs="Calibri" w:eastAsia="Malgun Gothic"/>
          <w:b w:val="0"/>
          <w:i w:val="0"/>
          <w:sz w:val="21"/>
        </w:rPr>
        <w:t xml:space="preserve"> Il teste. Il veut voir si je vais revenir vers lui. (un silence) Dis à Camille que la table près de la fenêtre était parfaite.</w:t>
      </w:r>
    </w:p>
    <w:p>
      <w:pPr>
        <w:ind w:left="510"/>
      </w:pPr>
      <w:r>
        <w:rPr>
          <w:rFonts w:ascii="Malgun Gothic" w:hAnsi="Malgun Gothic" w:cs="Malgun Gothic" w:eastAsia="Malgun Gothic"/>
          <w:b w:val="0"/>
          <w:i/>
          <w:color w:val="555555"/>
          <w:sz w:val="20"/>
        </w:rPr>
        <w:t>시험하는 거야. 내가 다시 찾아갈지 보려는 거지. (침묵) 카미유한테 창가 자리 완벽했다고 전해 줘.</w:t>
      </w:r>
    </w:p>
    <w:p>
      <w:r>
        <w:rPr>
          <w:rFonts w:ascii="Calibri" w:hAnsi="Calibri" w:cs="Calibri" w:eastAsia="Malgun Gothic"/>
          <w:b/>
          <w:i w:val="0"/>
          <w:sz w:val="21"/>
        </w:rPr>
        <w:t>Jordan:</w:t>
      </w:r>
      <w:r>
        <w:rPr>
          <w:rFonts w:ascii="Calibri" w:hAnsi="Calibri" w:cs="Calibri" w:eastAsia="Malgun Gothic"/>
          <w:b w:val="0"/>
          <w:i w:val="0"/>
          <w:sz w:val="21"/>
        </w:rPr>
        <w:t xml:space="preserve"> (mercredi, dix-sept heures, il roule jusqu'au bureau de Camille, un sachet de chouquettes à la main) Inès ! Chouquettes ! C'est l'anniversaire de Chloé !</w:t>
      </w:r>
    </w:p>
    <w:p>
      <w:pPr>
        <w:ind w:left="510"/>
      </w:pPr>
      <w:r>
        <w:rPr>
          <w:rFonts w:ascii="Malgun Gothic" w:hAnsi="Malgun Gothic" w:cs="Malgun Gothic" w:eastAsia="Malgun Gothic"/>
          <w:b w:val="0"/>
          <w:i/>
          <w:color w:val="555555"/>
          <w:sz w:val="20"/>
        </w:rPr>
        <w:t>(수요일 오후 다섯 시, 슈케트 봉지를 들고 카미유 자리로 의자를 굴려 오며) 이네스! 슈케트! 클로에 생일이야!</w:t>
      </w:r>
    </w:p>
    <w:p>
      <w:r>
        <w:rPr>
          <w:rFonts w:ascii="Calibri" w:hAnsi="Calibri" w:cs="Calibri" w:eastAsia="Malgun Gothic"/>
          <w:b/>
          <w:i w:val="0"/>
          <w:sz w:val="21"/>
        </w:rPr>
        <w:t>Camille:</w:t>
      </w:r>
      <w:r>
        <w:rPr>
          <w:rFonts w:ascii="Calibri" w:hAnsi="Calibri" w:cs="Calibri" w:eastAsia="Malgun Gothic"/>
          <w:b w:val="0"/>
          <w:i w:val="0"/>
          <w:sz w:val="21"/>
        </w:rPr>
        <w:t xml:space="preserve"> (elle en prend une) Merci. Joyeux anniversaire, Chloé !</w:t>
      </w:r>
    </w:p>
    <w:p>
      <w:pPr>
        <w:ind w:left="510"/>
      </w:pPr>
      <w:r>
        <w:rPr>
          <w:rFonts w:ascii="Malgun Gothic" w:hAnsi="Malgun Gothic" w:cs="Malgun Gothic" w:eastAsia="Malgun Gothic"/>
          <w:b w:val="0"/>
          <w:i/>
          <w:color w:val="555555"/>
          <w:sz w:val="20"/>
        </w:rPr>
        <w:t>(하나 집으며) 고마워. 생일 축하해, 클로에!</w:t>
      </w:r>
    </w:p>
    <w:p>
      <w:r>
        <w:rPr>
          <w:rFonts w:ascii="Calibri" w:hAnsi="Calibri" w:cs="Calibri" w:eastAsia="Malgun Gothic"/>
          <w:b/>
          <w:i w:val="0"/>
          <w:sz w:val="21"/>
        </w:rPr>
        <w:t>Chloé:</w:t>
      </w:r>
      <w:r>
        <w:rPr>
          <w:rFonts w:ascii="Calibri" w:hAnsi="Calibri" w:cs="Calibri" w:eastAsia="Malgun Gothic"/>
          <w:b w:val="0"/>
          <w:i w:val="0"/>
          <w:sz w:val="21"/>
        </w:rPr>
        <w:t xml:space="preserve"> (de loin) Merci ! Vingt-cinq ans ! Je suis vieille !</w:t>
      </w:r>
    </w:p>
    <w:p>
      <w:pPr>
        <w:ind w:left="510"/>
      </w:pPr>
      <w:r>
        <w:rPr>
          <w:rFonts w:ascii="Malgun Gothic" w:hAnsi="Malgun Gothic" w:cs="Malgun Gothic" w:eastAsia="Malgun Gothic"/>
          <w:b w:val="0"/>
          <w:i/>
          <w:color w:val="555555"/>
          <w:sz w:val="20"/>
        </w:rPr>
        <w:t>(멀리서) 고마워! 스물다섯! 늙었어!</w:t>
      </w:r>
    </w:p>
    <w:p>
      <w:r>
        <w:rPr>
          <w:rFonts w:ascii="Calibri" w:hAnsi="Calibri" w:cs="Calibri" w:eastAsia="Malgun Gothic"/>
          <w:b/>
          <w:i w:val="0"/>
          <w:sz w:val="21"/>
        </w:rPr>
        <w:t>Camille:</w:t>
      </w:r>
      <w:r>
        <w:rPr>
          <w:rFonts w:ascii="Calibri" w:hAnsi="Calibri" w:cs="Calibri" w:eastAsia="Malgun Gothic"/>
          <w:b w:val="0"/>
          <w:i w:val="0"/>
          <w:sz w:val="21"/>
        </w:rPr>
        <w:t xml:space="preserve"> (en elle-même) Vingt-cinq ans. Comme Léa.</w:t>
      </w:r>
    </w:p>
    <w:p>
      <w:pPr>
        <w:ind w:left="510"/>
      </w:pPr>
      <w:r>
        <w:rPr>
          <w:rFonts w:ascii="Malgun Gothic" w:hAnsi="Malgun Gothic" w:cs="Malgun Gothic" w:eastAsia="Malgun Gothic"/>
          <w:b w:val="0"/>
          <w:i/>
          <w:color w:val="555555"/>
          <w:sz w:val="20"/>
        </w:rPr>
        <w:t>(속으로) 스물다섯. 레아랑 같네.</w:t>
      </w:r>
    </w:p>
    <w:p>
      <w:r>
        <w:rPr>
          <w:rFonts w:ascii="Calibri" w:hAnsi="Calibri" w:cs="Calibri" w:eastAsia="Malgun Gothic"/>
          <w:b/>
          <w:i w:val="0"/>
          <w:sz w:val="21"/>
        </w:rPr>
        <w:t>Jordan:</w:t>
      </w:r>
      <w:r>
        <w:rPr>
          <w:rFonts w:ascii="Calibri" w:hAnsi="Calibri" w:cs="Calibri" w:eastAsia="Malgun Gothic"/>
          <w:b w:val="0"/>
          <w:i w:val="0"/>
          <w:sz w:val="21"/>
        </w:rPr>
        <w:t xml:space="preserve"> (la bouche pleine, à voix basse) Dis, Inès. Tu veux un conseil ? De pote ?</w:t>
      </w:r>
    </w:p>
    <w:p>
      <w:pPr>
        <w:ind w:left="510"/>
      </w:pPr>
      <w:r>
        <w:rPr>
          <w:rFonts w:ascii="Malgun Gothic" w:hAnsi="Malgun Gothic" w:cs="Malgun Gothic" w:eastAsia="Malgun Gothic"/>
          <w:b w:val="0"/>
          <w:i/>
          <w:color w:val="555555"/>
          <w:sz w:val="20"/>
        </w:rPr>
        <w:t>(입에 가득 문 채 작게) 있잖아, 이네스. 조언 하나 해 줄까? 친구로서?</w:t>
      </w:r>
    </w:p>
    <w:p>
      <w:r>
        <w:rPr>
          <w:rFonts w:ascii="Calibri" w:hAnsi="Calibri" w:cs="Calibri" w:eastAsia="Malgun Gothic"/>
          <w:b/>
          <w:i w:val="0"/>
          <w:sz w:val="21"/>
        </w:rPr>
        <w:t>Camille:</w:t>
      </w:r>
      <w:r>
        <w:rPr>
          <w:rFonts w:ascii="Calibri" w:hAnsi="Calibri" w:cs="Calibri" w:eastAsia="Malgun Gothic"/>
          <w:b w:val="0"/>
          <w:i w:val="0"/>
          <w:sz w:val="21"/>
        </w:rPr>
        <w:t xml:space="preserve"> Un conseil de pote ?</w:t>
      </w:r>
    </w:p>
    <w:p>
      <w:pPr>
        <w:ind w:left="510"/>
      </w:pPr>
      <w:r>
        <w:rPr>
          <w:rFonts w:ascii="Malgun Gothic" w:hAnsi="Malgun Gothic" w:cs="Malgun Gothic" w:eastAsia="Malgun Gothic"/>
          <w:b w:val="0"/>
          <w:i/>
          <w:color w:val="555555"/>
          <w:sz w:val="20"/>
        </w:rPr>
        <w:t>친구로서 조언?</w:t>
      </w:r>
    </w:p>
    <w:p>
      <w:r>
        <w:rPr>
          <w:rFonts w:ascii="Calibri" w:hAnsi="Calibri" w:cs="Calibri" w:eastAsia="Malgun Gothic"/>
          <w:b/>
          <w:i w:val="0"/>
          <w:sz w:val="21"/>
        </w:rPr>
        <w:t>Jordan:</w:t>
      </w:r>
      <w:r>
        <w:rPr>
          <w:rFonts w:ascii="Calibri" w:hAnsi="Calibri" w:cs="Calibri" w:eastAsia="Malgun Gothic"/>
          <w:b w:val="0"/>
          <w:i w:val="0"/>
          <w:sz w:val="21"/>
        </w:rPr>
        <w:t xml:space="preserve"> Pote. Ami, quoi. (il regarde le bureau de Harmel, la porte fermée) Le soir, quand tu pars, ne laisse rien sur ton bureau. Rien. Même pas un post-it. Dorval passe partout, à vingt et une heures. Il regarde tout. Il photographie tout.</w:t>
      </w:r>
    </w:p>
    <w:p>
      <w:pPr>
        <w:ind w:left="510"/>
      </w:pPr>
      <w:r>
        <w:rPr>
          <w:rFonts w:ascii="Malgun Gothic" w:hAnsi="Malgun Gothic" w:cs="Malgun Gothic" w:eastAsia="Malgun Gothic"/>
          <w:b w:val="0"/>
          <w:i/>
          <w:color w:val="555555"/>
          <w:sz w:val="20"/>
        </w:rPr>
        <w:t>«포트». 친구라는 뜻. (닫힌 아르멜 사무실 문을 보며) 저녁에 퇴근할 때 책상에 아무것도 두지 마. 아무것도. 포스트잇 하나도. 도르발이 밤 아홉 시에 다 돌아다녀. 다 봐. 다 사진 찍어.</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Pourquoi tu me dis ça ?</w:t>
      </w:r>
    </w:p>
    <w:p>
      <w:pPr>
        <w:ind w:left="510"/>
      </w:pPr>
      <w:r>
        <w:rPr>
          <w:rFonts w:ascii="Malgun Gothic" w:hAnsi="Malgun Gothic" w:cs="Malgun Gothic" w:eastAsia="Malgun Gothic"/>
          <w:b w:val="0"/>
          <w:i/>
          <w:color w:val="555555"/>
          <w:sz w:val="20"/>
        </w:rPr>
        <w:t>(그를 바라보며) 왜 나한테 그런 말을 해?</w:t>
      </w:r>
    </w:p>
    <w:p>
      <w:r>
        <w:rPr>
          <w:rFonts w:ascii="Calibri" w:hAnsi="Calibri" w:cs="Calibri" w:eastAsia="Malgun Gothic"/>
          <w:b/>
          <w:i w:val="0"/>
          <w:sz w:val="21"/>
        </w:rPr>
        <w:t>Jordan:</w:t>
      </w:r>
      <w:r>
        <w:rPr>
          <w:rFonts w:ascii="Calibri" w:hAnsi="Calibri" w:cs="Calibri" w:eastAsia="Malgun Gothic"/>
          <w:b w:val="0"/>
          <w:i w:val="0"/>
          <w:sz w:val="21"/>
        </w:rPr>
        <w:t xml:space="preserve"> (il hausse les épaules) Parce que Margaux avait laissé un post-it. Un numéro de téléphone. (un silence) Le numéro d'un journaliste.</w:t>
      </w:r>
    </w:p>
    <w:p>
      <w:pPr>
        <w:ind w:left="510"/>
      </w:pPr>
      <w:r>
        <w:rPr>
          <w:rFonts w:ascii="Malgun Gothic" w:hAnsi="Malgun Gothic" w:cs="Malgun Gothic" w:eastAsia="Malgun Gothic"/>
          <w:b w:val="0"/>
          <w:i/>
          <w:color w:val="555555"/>
          <w:sz w:val="20"/>
        </w:rPr>
        <w:t>(어깨를 으쓱하며) 마르고가 포스트잇을 남겼었거든. 전화번호 하나. (침묵) 기자 전화번호.</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 elle mange sa chouquette, lentement) Un journaliste ? C'est chelou.</w:t>
      </w:r>
    </w:p>
    <w:p>
      <w:pPr>
        <w:ind w:left="510"/>
      </w:pPr>
      <w:r>
        <w:rPr>
          <w:rFonts w:ascii="Malgun Gothic" w:hAnsi="Malgun Gothic" w:cs="Malgun Gothic" w:eastAsia="Malgun Gothic"/>
          <w:b w:val="0"/>
          <w:i/>
          <w:color w:val="555555"/>
          <w:sz w:val="20"/>
        </w:rPr>
        <w:t>(움직이지 않는다. 슈케트를 천천히 먹는다) 기자? 셸루하네.</w:t>
      </w:r>
    </w:p>
    <w:p>
      <w:r>
        <w:rPr>
          <w:rFonts w:ascii="Calibri" w:hAnsi="Calibri" w:cs="Calibri" w:eastAsia="Malgun Gothic"/>
          <w:b/>
          <w:i w:val="0"/>
          <w:sz w:val="21"/>
        </w:rPr>
        <w:t>Jordan:</w:t>
      </w:r>
      <w:r>
        <w:rPr>
          <w:rFonts w:ascii="Calibri" w:hAnsi="Calibri" w:cs="Calibri" w:eastAsia="Malgun Gothic"/>
          <w:b w:val="0"/>
          <w:i w:val="0"/>
          <w:sz w:val="21"/>
        </w:rPr>
        <w:t xml:space="preserve"> Très chelou. (il roule vers son bureau) T'inquiète. Je dis ça, je dis rien.</w:t>
      </w:r>
    </w:p>
    <w:p>
      <w:pPr>
        <w:ind w:left="510"/>
      </w:pPr>
      <w:r>
        <w:rPr>
          <w:rFonts w:ascii="Malgun Gothic" w:hAnsi="Malgun Gothic" w:cs="Malgun Gothic" w:eastAsia="Malgun Gothic"/>
          <w:b w:val="0"/>
          <w:i/>
          <w:color w:val="555555"/>
          <w:sz w:val="20"/>
        </w:rPr>
        <w:t>아주 셸루하지. (자기 자리로 굴러가며) 걱정 마. 그냥 하는 말이야.</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plante verte de Margaux, sur son bureau ; elle l'arrose, même si on est mercredi) …</w:t>
      </w:r>
    </w:p>
    <w:p>
      <w:pPr>
        <w:ind w:left="510"/>
      </w:pPr>
      <w:r>
        <w:rPr>
          <w:rFonts w:ascii="Malgun Gothic" w:hAnsi="Malgun Gothic" w:cs="Malgun Gothic" w:eastAsia="Malgun Gothic"/>
          <w:b w:val="0"/>
          <w:i/>
          <w:color w:val="555555"/>
          <w:sz w:val="20"/>
        </w:rPr>
        <w:t>(책상 위 마르고의 초록 화분을 바라본다. 수요일인데도 물을 준다) …</w:t>
      </w:r>
    </w:p>
    <w:p>
      <w:r>
        <w:rPr>
          <w:rFonts w:ascii="Calibri" w:hAnsi="Calibri" w:cs="Calibri" w:eastAsia="Malgun Gothic"/>
          <w:b/>
          <w:i w:val="0"/>
          <w:sz w:val="21"/>
        </w:rPr>
        <w:t>Camille:</w:t>
      </w:r>
      <w:r>
        <w:rPr>
          <w:rFonts w:ascii="Calibri" w:hAnsi="Calibri" w:cs="Calibri" w:eastAsia="Malgun Gothic"/>
          <w:b w:val="0"/>
          <w:i w:val="0"/>
          <w:sz w:val="21"/>
        </w:rPr>
        <w:t xml:space="preserve"> (en elle-même) Margaux voulait parler à un journaliste. (un silence) Lequel ?</w:t>
      </w:r>
    </w:p>
    <w:p>
      <w:pPr>
        <w:ind w:left="510"/>
      </w:pPr>
      <w:r>
        <w:rPr>
          <w:rFonts w:ascii="Malgun Gothic" w:hAnsi="Malgun Gothic" w:cs="Malgun Gothic" w:eastAsia="Malgun Gothic"/>
          <w:b w:val="0"/>
          <w:i/>
          <w:color w:val="555555"/>
          <w:sz w:val="20"/>
        </w:rPr>
        <w:t>(속으로) 마르고는 기자와 얘기하고 싶어 했어. (침묵) 어떤 기자랑?</w:t>
      </w:r>
    </w:p>
    <w:p>
      <w:r>
        <w:rPr>
          <w:rFonts w:ascii="Calibri" w:hAnsi="Calibri" w:cs="Calibri" w:eastAsia="Malgun Gothic"/>
          <w:b/>
          <w:i w:val="0"/>
          <w:sz w:val="21"/>
        </w:rPr>
        <w:t>Léa:</w:t>
      </w:r>
      <w:r>
        <w:rPr>
          <w:rFonts w:ascii="Calibri" w:hAnsi="Calibri" w:cs="Calibri" w:eastAsia="Malgun Gothic"/>
          <w:b w:val="0"/>
          <w:i w:val="0"/>
          <w:sz w:val="21"/>
        </w:rPr>
        <w:t xml:space="preserve"> (mercredi soir, à la rédaction, elle raconte tout à Hélène et Karim) Margaux. L'ancienne assistante. Elle avait laissé le numéro d'un journaliste sur un post-it. Et le lendemain, elle était partie.</w:t>
      </w:r>
    </w:p>
    <w:p>
      <w:pPr>
        <w:ind w:left="510"/>
      </w:pPr>
      <w:r>
        <w:rPr>
          <w:rFonts w:ascii="Malgun Gothic" w:hAnsi="Malgun Gothic" w:cs="Malgun Gothic" w:eastAsia="Malgun Gothic"/>
          <w:b w:val="0"/>
          <w:i/>
          <w:color w:val="555555"/>
          <w:sz w:val="20"/>
        </w:rPr>
        <w:t>(수요일 저녁, 편집국에서 엘렌과 카림에게 다 얘기하며) 마르고. 전임 비서요. 포스트잇에 기자 전화번호를 남겼대요. 그리고 다음 날 나갔고요.</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Quand ?</w:t>
      </w:r>
    </w:p>
    <w:p>
      <w:pPr>
        <w:ind w:left="510"/>
      </w:pPr>
      <w:r>
        <w:rPr>
          <w:rFonts w:ascii="Malgun Gothic" w:hAnsi="Malgun Gothic" w:cs="Malgun Gothic" w:eastAsia="Malgun Gothic"/>
          <w:b w:val="0"/>
          <w:i/>
          <w:color w:val="555555"/>
          <w:sz w:val="20"/>
        </w:rPr>
        <w:t>(생각하며) 언제?</w:t>
      </w:r>
    </w:p>
    <w:p>
      <w:r>
        <w:rPr>
          <w:rFonts w:ascii="Calibri" w:hAnsi="Calibri" w:cs="Calibri" w:eastAsia="Malgun Gothic"/>
          <w:b/>
          <w:i w:val="0"/>
          <w:sz w:val="21"/>
        </w:rPr>
        <w:t>Léa:</w:t>
      </w:r>
      <w:r>
        <w:rPr>
          <w:rFonts w:ascii="Calibri" w:hAnsi="Calibri" w:cs="Calibri" w:eastAsia="Malgun Gothic"/>
          <w:b w:val="0"/>
          <w:i w:val="0"/>
          <w:sz w:val="21"/>
        </w:rPr>
        <w:t xml:space="preserve"> Vendredi dernier. Le treize.</w:t>
      </w:r>
    </w:p>
    <w:p>
      <w:pPr>
        <w:ind w:left="510"/>
      </w:pPr>
      <w:r>
        <w:rPr>
          <w:rFonts w:ascii="Malgun Gothic" w:hAnsi="Malgun Gothic" w:cs="Malgun Gothic" w:eastAsia="Malgun Gothic"/>
          <w:b w:val="0"/>
          <w:i/>
          <w:color w:val="555555"/>
          <w:sz w:val="20"/>
        </w:rPr>
        <w:t>지난주 금요일이요. 13일.</w:t>
      </w:r>
    </w:p>
    <w:p>
      <w:r>
        <w:rPr>
          <w:rFonts w:ascii="Calibri" w:hAnsi="Calibri" w:cs="Calibri" w:eastAsia="Malgun Gothic"/>
          <w:b/>
          <w:i w:val="0"/>
          <w:sz w:val="21"/>
        </w:rPr>
        <w:t>Karim:</w:t>
      </w:r>
      <w:r>
        <w:rPr>
          <w:rFonts w:ascii="Calibri" w:hAnsi="Calibri" w:cs="Calibri" w:eastAsia="Malgun Gothic"/>
          <w:b w:val="0"/>
          <w:i w:val="0"/>
          <w:sz w:val="21"/>
        </w:rPr>
        <w:t xml:space="preserve"> (il tape sur son clavier, puis il s'arrête) Le standard. Le jeudi douze février, à dix-neuf heures quarante, un appel. Une femme. Elle a demandé « le journaliste qui a écrit sur l'otage ». Sophie lui a dit de rappeler le lendemain. (un silence) Elle n'a jamais rappelé.</w:t>
      </w:r>
    </w:p>
    <w:p>
      <w:pPr>
        <w:ind w:left="510"/>
      </w:pPr>
      <w:r>
        <w:rPr>
          <w:rFonts w:ascii="Malgun Gothic" w:hAnsi="Malgun Gothic" w:cs="Malgun Gothic" w:eastAsia="Malgun Gothic"/>
          <w:b w:val="0"/>
          <w:i/>
          <w:color w:val="555555"/>
          <w:sz w:val="20"/>
        </w:rPr>
        <w:t>(키보드를 두드리다 멈추며) 대표 전화. 2월 12일 목요일, 저녁 일곱 시 사십 분에 전화 한 통. 여자. «인질 기사 쓴 기자»를 찾았대요. 소피가 다음 날 다시 전화하라고 했고요. (침묵) 다시는 전화 안 왔어요.</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Elle a appelé chez nous. Et quelqu'un a trouvé le post-it avant qu'elle rappelle.</w:t>
      </w:r>
    </w:p>
    <w:p>
      <w:pPr>
        <w:ind w:left="510"/>
      </w:pPr>
      <w:r>
        <w:rPr>
          <w:rFonts w:ascii="Malgun Gothic" w:hAnsi="Malgun Gothic" w:cs="Malgun Gothic" w:eastAsia="Malgun Gothic"/>
          <w:b w:val="0"/>
          <w:i/>
          <w:color w:val="555555"/>
          <w:sz w:val="20"/>
        </w:rPr>
        <w:t>(눈을 감으며) 우리한테 전화했던 거야. 그리고 다시 전화하기 전에 누가 그 포스트잇을 찾아냈고.</w:t>
      </w:r>
    </w:p>
    <w:p>
      <w:r>
        <w:rPr>
          <w:rFonts w:ascii="Calibri" w:hAnsi="Calibri" w:cs="Calibri" w:eastAsia="Malgun Gothic"/>
          <w:b/>
          <w:i w:val="0"/>
          <w:sz w:val="21"/>
        </w:rPr>
        <w:t>Léa:</w:t>
      </w:r>
      <w:r>
        <w:rPr>
          <w:rFonts w:ascii="Calibri" w:hAnsi="Calibri" w:cs="Calibri" w:eastAsia="Malgun Gothic"/>
          <w:b w:val="0"/>
          <w:i w:val="0"/>
          <w:sz w:val="21"/>
        </w:rPr>
        <w:t xml:space="preserve"> Il faut la retrouver. Margaux.</w:t>
      </w:r>
    </w:p>
    <w:p>
      <w:pPr>
        <w:ind w:left="510"/>
      </w:pPr>
      <w:r>
        <w:rPr>
          <w:rFonts w:ascii="Malgun Gothic" w:hAnsi="Malgun Gothic" w:cs="Malgun Gothic" w:eastAsia="Malgun Gothic"/>
          <w:b w:val="0"/>
          <w:i/>
          <w:color w:val="555555"/>
          <w:sz w:val="20"/>
        </w:rPr>
        <w:t>그 사람을 찾아야 해요. 마르고.</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Oui. Mais pas par Camille. Camille ne cherche rien. Camille arrose une plante. (elle regarde Léa) C'est toi qui vas la chercher.</w:t>
      </w:r>
    </w:p>
    <w:p>
      <w:pPr>
        <w:ind w:left="510"/>
      </w:pPr>
      <w:r>
        <w:rPr>
          <w:rFonts w:ascii="Malgun Gothic" w:hAnsi="Malgun Gothic" w:cs="Malgun Gothic" w:eastAsia="Malgun Gothic"/>
          <w:b w:val="0"/>
          <w:i/>
          <w:color w:val="555555"/>
          <w:sz w:val="20"/>
        </w:rPr>
        <w:t>(긴 침묵) 그래. 하지만 카미유를 통해선 안 돼. 카미유는 아무것도 찾지 않아. 카미유는 화분에 물을 줄 뿐이야. (레아를 바라보며) 네가 찾아.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l'open space (m.)</w:t>
            </w:r>
          </w:p>
        </w:tc>
        <w:tc>
          <w:tcPr>
            <w:tcW w:type="dxa" w:w="3213"/>
          </w:tcPr>
          <w:p>
            <w:r>
              <w:rPr>
                <w:rFonts w:ascii="Malgun Gothic" w:hAnsi="Malgun Gothic" w:cs="Malgun Gothic" w:eastAsia="Malgun Gothic"/>
                <w:b w:val="0"/>
                <w:i w:val="0"/>
                <w:sz w:val="19"/>
              </w:rPr>
              <w:t>로쁜 스뻬스</w:t>
            </w:r>
          </w:p>
        </w:tc>
        <w:tc>
          <w:tcPr>
            <w:tcW w:type="dxa" w:w="3213"/>
          </w:tcPr>
          <w:p>
            <w:r>
              <w:rPr>
                <w:rFonts w:ascii="Malgun Gothic" w:hAnsi="Malgun Gothic" w:cs="Malgun Gothic" w:eastAsia="Malgun Gothic"/>
                <w:b w:val="0"/>
                <w:i w:val="0"/>
                <w:sz w:val="19"/>
              </w:rPr>
              <w:t>오픈 오피스 (A2)</w:t>
            </w:r>
          </w:p>
        </w:tc>
      </w:tr>
      <w:tr>
        <w:tc>
          <w:tcPr>
            <w:tcW w:type="dxa" w:w="3213"/>
          </w:tcPr>
          <w:p>
            <w:r>
              <w:rPr>
                <w:rFonts w:ascii="Calibri" w:hAnsi="Calibri" w:cs="Calibri" w:eastAsia="Malgun Gothic"/>
                <w:b w:val="0"/>
                <w:i w:val="0"/>
                <w:sz w:val="19"/>
              </w:rPr>
              <w:t>le badge</w:t>
            </w:r>
          </w:p>
        </w:tc>
        <w:tc>
          <w:tcPr>
            <w:tcW w:type="dxa" w:w="3213"/>
          </w:tcPr>
          <w:p>
            <w:r>
              <w:rPr>
                <w:rFonts w:ascii="Malgun Gothic" w:hAnsi="Malgun Gothic" w:cs="Malgun Gothic" w:eastAsia="Malgun Gothic"/>
                <w:b w:val="0"/>
                <w:i w:val="0"/>
                <w:sz w:val="19"/>
              </w:rPr>
              <w:t>르 바지</w:t>
            </w:r>
          </w:p>
        </w:tc>
        <w:tc>
          <w:tcPr>
            <w:tcW w:type="dxa" w:w="3213"/>
          </w:tcPr>
          <w:p>
            <w:r>
              <w:rPr>
                <w:rFonts w:ascii="Malgun Gothic" w:hAnsi="Malgun Gothic" w:cs="Malgun Gothic" w:eastAsia="Malgun Gothic"/>
                <w:b w:val="0"/>
                <w:i w:val="0"/>
                <w:sz w:val="19"/>
              </w:rPr>
              <w:t>출입증 (A2)</w:t>
            </w:r>
          </w:p>
        </w:tc>
      </w:tr>
      <w:tr>
        <w:tc>
          <w:tcPr>
            <w:tcW w:type="dxa" w:w="3213"/>
          </w:tcPr>
          <w:p>
            <w:r>
              <w:rPr>
                <w:rFonts w:ascii="Calibri" w:hAnsi="Calibri" w:cs="Calibri" w:eastAsia="Malgun Gothic"/>
                <w:b w:val="0"/>
                <w:i w:val="0"/>
                <w:sz w:val="19"/>
              </w:rPr>
              <w:t>arroser</w:t>
            </w:r>
          </w:p>
        </w:tc>
        <w:tc>
          <w:tcPr>
            <w:tcW w:type="dxa" w:w="3213"/>
          </w:tcPr>
          <w:p>
            <w:r>
              <w:rPr>
                <w:rFonts w:ascii="Malgun Gothic" w:hAnsi="Malgun Gothic" w:cs="Malgun Gothic" w:eastAsia="Malgun Gothic"/>
                <w:b w:val="0"/>
                <w:i w:val="0"/>
                <w:sz w:val="19"/>
              </w:rPr>
              <w:t>아로제</w:t>
            </w:r>
          </w:p>
        </w:tc>
        <w:tc>
          <w:tcPr>
            <w:tcW w:type="dxa" w:w="3213"/>
          </w:tcPr>
          <w:p>
            <w:r>
              <w:rPr>
                <w:rFonts w:ascii="Malgun Gothic" w:hAnsi="Malgun Gothic" w:cs="Malgun Gothic" w:eastAsia="Malgun Gothic"/>
                <w:b w:val="0"/>
                <w:i w:val="0"/>
                <w:sz w:val="19"/>
              </w:rPr>
              <w:t>물을 주다 (A2)</w:t>
            </w:r>
          </w:p>
        </w:tc>
      </w:tr>
      <w:tr>
        <w:tc>
          <w:tcPr>
            <w:tcW w:type="dxa" w:w="3213"/>
          </w:tcPr>
          <w:p>
            <w:r>
              <w:rPr>
                <w:rFonts w:ascii="Calibri" w:hAnsi="Calibri" w:cs="Calibri" w:eastAsia="Malgun Gothic"/>
                <w:b w:val="0"/>
                <w:i w:val="0"/>
                <w:sz w:val="19"/>
              </w:rPr>
              <w:t>la cantine</w:t>
            </w:r>
          </w:p>
        </w:tc>
        <w:tc>
          <w:tcPr>
            <w:tcW w:type="dxa" w:w="3213"/>
          </w:tcPr>
          <w:p>
            <w:r>
              <w:rPr>
                <w:rFonts w:ascii="Malgun Gothic" w:hAnsi="Malgun Gothic" w:cs="Malgun Gothic" w:eastAsia="Malgun Gothic"/>
                <w:b w:val="0"/>
                <w:i w:val="0"/>
                <w:sz w:val="19"/>
              </w:rPr>
              <w:t>라 깡띤</w:t>
            </w:r>
          </w:p>
        </w:tc>
        <w:tc>
          <w:tcPr>
            <w:tcW w:type="dxa" w:w="3213"/>
          </w:tcPr>
          <w:p>
            <w:r>
              <w:rPr>
                <w:rFonts w:ascii="Malgun Gothic" w:hAnsi="Malgun Gothic" w:cs="Malgun Gothic" w:eastAsia="Malgun Gothic"/>
                <w:b w:val="0"/>
                <w:i w:val="0"/>
                <w:sz w:val="19"/>
              </w:rPr>
              <w:t>구내식당 (A2)</w:t>
            </w:r>
          </w:p>
        </w:tc>
      </w:tr>
      <w:tr>
        <w:tc>
          <w:tcPr>
            <w:tcW w:type="dxa" w:w="3213"/>
          </w:tcPr>
          <w:p>
            <w:r>
              <w:rPr>
                <w:rFonts w:ascii="Calibri" w:hAnsi="Calibri" w:cs="Calibri" w:eastAsia="Malgun Gothic"/>
                <w:b w:val="0"/>
                <w:i w:val="0"/>
                <w:sz w:val="19"/>
              </w:rPr>
              <w:t>le plateau</w:t>
            </w:r>
          </w:p>
        </w:tc>
        <w:tc>
          <w:tcPr>
            <w:tcW w:type="dxa" w:w="3213"/>
          </w:tcPr>
          <w:p>
            <w:r>
              <w:rPr>
                <w:rFonts w:ascii="Malgun Gothic" w:hAnsi="Malgun Gothic" w:cs="Malgun Gothic" w:eastAsia="Malgun Gothic"/>
                <w:b w:val="0"/>
                <w:i w:val="0"/>
                <w:sz w:val="19"/>
              </w:rPr>
              <w:t>르 쁠라또</w:t>
            </w:r>
          </w:p>
        </w:tc>
        <w:tc>
          <w:tcPr>
            <w:tcW w:type="dxa" w:w="3213"/>
          </w:tcPr>
          <w:p>
            <w:r>
              <w:rPr>
                <w:rFonts w:ascii="Malgun Gothic" w:hAnsi="Malgun Gothic" w:cs="Malgun Gothic" w:eastAsia="Malgun Gothic"/>
                <w:b w:val="0"/>
                <w:i w:val="0"/>
                <w:sz w:val="19"/>
              </w:rPr>
              <w:t>쟁반 (A2)</w:t>
            </w:r>
          </w:p>
        </w:tc>
      </w:tr>
      <w:tr>
        <w:tc>
          <w:tcPr>
            <w:tcW w:type="dxa" w:w="3213"/>
          </w:tcPr>
          <w:p>
            <w:r>
              <w:rPr>
                <w:rFonts w:ascii="Calibri" w:hAnsi="Calibri" w:cs="Calibri" w:eastAsia="Malgun Gothic"/>
                <w:b w:val="0"/>
                <w:i w:val="0"/>
                <w:sz w:val="19"/>
              </w:rPr>
              <w:t>la photocopieuse</w:t>
            </w:r>
          </w:p>
        </w:tc>
        <w:tc>
          <w:tcPr>
            <w:tcW w:type="dxa" w:w="3213"/>
          </w:tcPr>
          <w:p>
            <w:r>
              <w:rPr>
                <w:rFonts w:ascii="Malgun Gothic" w:hAnsi="Malgun Gothic" w:cs="Malgun Gothic" w:eastAsia="Malgun Gothic"/>
                <w:b w:val="0"/>
                <w:i w:val="0"/>
                <w:sz w:val="19"/>
              </w:rPr>
              <w:t>라 포또꼬삐외즈</w:t>
            </w:r>
          </w:p>
        </w:tc>
        <w:tc>
          <w:tcPr>
            <w:tcW w:type="dxa" w:w="3213"/>
          </w:tcPr>
          <w:p>
            <w:r>
              <w:rPr>
                <w:rFonts w:ascii="Malgun Gothic" w:hAnsi="Malgun Gothic" w:cs="Malgun Gothic" w:eastAsia="Malgun Gothic"/>
                <w:b w:val="0"/>
                <w:i w:val="0"/>
                <w:sz w:val="19"/>
              </w:rPr>
              <w:t>복사기 (A2)</w:t>
            </w:r>
          </w:p>
        </w:tc>
      </w:tr>
      <w:tr>
        <w:tc>
          <w:tcPr>
            <w:tcW w:type="dxa" w:w="3213"/>
          </w:tcPr>
          <w:p>
            <w:r>
              <w:rPr>
                <w:rFonts w:ascii="Calibri" w:hAnsi="Calibri" w:cs="Calibri" w:eastAsia="Malgun Gothic"/>
                <w:b w:val="0"/>
                <w:i w:val="0"/>
                <w:sz w:val="19"/>
              </w:rPr>
              <w:t>le classeur</w:t>
            </w:r>
          </w:p>
        </w:tc>
        <w:tc>
          <w:tcPr>
            <w:tcW w:type="dxa" w:w="3213"/>
          </w:tcPr>
          <w:p>
            <w:r>
              <w:rPr>
                <w:rFonts w:ascii="Malgun Gothic" w:hAnsi="Malgun Gothic" w:cs="Malgun Gothic" w:eastAsia="Malgun Gothic"/>
                <w:b w:val="0"/>
                <w:i w:val="0"/>
                <w:sz w:val="19"/>
              </w:rPr>
              <w:t>르 끌라쇠르</w:t>
            </w:r>
          </w:p>
        </w:tc>
        <w:tc>
          <w:tcPr>
            <w:tcW w:type="dxa" w:w="3213"/>
          </w:tcPr>
          <w:p>
            <w:r>
              <w:rPr>
                <w:rFonts w:ascii="Malgun Gothic" w:hAnsi="Malgun Gothic" w:cs="Malgun Gothic" w:eastAsia="Malgun Gothic"/>
                <w:b w:val="0"/>
                <w:i w:val="0"/>
                <w:sz w:val="19"/>
              </w:rPr>
              <w:t>서류철, 바인더 (A2)</w:t>
            </w:r>
          </w:p>
        </w:tc>
      </w:tr>
      <w:tr>
        <w:tc>
          <w:tcPr>
            <w:tcW w:type="dxa" w:w="3213"/>
          </w:tcPr>
          <w:p>
            <w:r>
              <w:rPr>
                <w:rFonts w:ascii="Calibri" w:hAnsi="Calibri" w:cs="Calibri" w:eastAsia="Malgun Gothic"/>
                <w:b w:val="0"/>
                <w:i w:val="0"/>
                <w:sz w:val="19"/>
              </w:rPr>
              <w:t>l'étagère (f.)</w:t>
            </w:r>
          </w:p>
        </w:tc>
        <w:tc>
          <w:tcPr>
            <w:tcW w:type="dxa" w:w="3213"/>
          </w:tcPr>
          <w:p>
            <w:r>
              <w:rPr>
                <w:rFonts w:ascii="Malgun Gothic" w:hAnsi="Malgun Gothic" w:cs="Malgun Gothic" w:eastAsia="Malgun Gothic"/>
                <w:b w:val="0"/>
                <w:i w:val="0"/>
                <w:sz w:val="19"/>
              </w:rPr>
              <w:t>레따제르</w:t>
            </w:r>
          </w:p>
        </w:tc>
        <w:tc>
          <w:tcPr>
            <w:tcW w:type="dxa" w:w="3213"/>
          </w:tcPr>
          <w:p>
            <w:r>
              <w:rPr>
                <w:rFonts w:ascii="Malgun Gothic" w:hAnsi="Malgun Gothic" w:cs="Malgun Gothic" w:eastAsia="Malgun Gothic"/>
                <w:b w:val="0"/>
                <w:i w:val="0"/>
                <w:sz w:val="19"/>
              </w:rPr>
              <w:t>선반 (A2)</w:t>
            </w:r>
          </w:p>
        </w:tc>
      </w:tr>
      <w:tr>
        <w:tc>
          <w:tcPr>
            <w:tcW w:type="dxa" w:w="3213"/>
          </w:tcPr>
          <w:p>
            <w:r>
              <w:rPr>
                <w:rFonts w:ascii="Calibri" w:hAnsi="Calibri" w:cs="Calibri" w:eastAsia="Malgun Gothic"/>
                <w:b w:val="0"/>
                <w:i w:val="0"/>
                <w:sz w:val="19"/>
              </w:rPr>
              <w:t>le stagiaire</w:t>
            </w:r>
          </w:p>
        </w:tc>
        <w:tc>
          <w:tcPr>
            <w:tcW w:type="dxa" w:w="3213"/>
          </w:tcPr>
          <w:p>
            <w:r>
              <w:rPr>
                <w:rFonts w:ascii="Malgun Gothic" w:hAnsi="Malgun Gothic" w:cs="Malgun Gothic" w:eastAsia="Malgun Gothic"/>
                <w:b w:val="0"/>
                <w:i w:val="0"/>
                <w:sz w:val="19"/>
              </w:rPr>
              <w:t>르 스따지에르</w:t>
            </w:r>
          </w:p>
        </w:tc>
        <w:tc>
          <w:tcPr>
            <w:tcW w:type="dxa" w:w="3213"/>
          </w:tcPr>
          <w:p>
            <w:r>
              <w:rPr>
                <w:rFonts w:ascii="Malgun Gothic" w:hAnsi="Malgun Gothic" w:cs="Malgun Gothic" w:eastAsia="Malgun Gothic"/>
                <w:b w:val="0"/>
                <w:i w:val="0"/>
                <w:sz w:val="19"/>
              </w:rPr>
              <w:t>인턴 (A2)</w:t>
            </w:r>
          </w:p>
        </w:tc>
      </w:tr>
      <w:tr>
        <w:tc>
          <w:tcPr>
            <w:tcW w:type="dxa" w:w="3213"/>
          </w:tcPr>
          <w:p>
            <w:r>
              <w:rPr>
                <w:rFonts w:ascii="Calibri" w:hAnsi="Calibri" w:cs="Calibri" w:eastAsia="Malgun Gothic"/>
                <w:b w:val="0"/>
                <w:i w:val="0"/>
                <w:sz w:val="19"/>
              </w:rPr>
              <w:t>le sweat à capuche</w:t>
            </w:r>
          </w:p>
        </w:tc>
        <w:tc>
          <w:tcPr>
            <w:tcW w:type="dxa" w:w="3213"/>
          </w:tcPr>
          <w:p>
            <w:r>
              <w:rPr>
                <w:rFonts w:ascii="Malgun Gothic" w:hAnsi="Malgun Gothic" w:cs="Malgun Gothic" w:eastAsia="Malgun Gothic"/>
                <w:b w:val="0"/>
                <w:i w:val="0"/>
                <w:sz w:val="19"/>
              </w:rPr>
              <w:t>르 스위뜨 아 까쀠슈</w:t>
            </w:r>
          </w:p>
        </w:tc>
        <w:tc>
          <w:tcPr>
            <w:tcW w:type="dxa" w:w="3213"/>
          </w:tcPr>
          <w:p>
            <w:r>
              <w:rPr>
                <w:rFonts w:ascii="Malgun Gothic" w:hAnsi="Malgun Gothic" w:cs="Malgun Gothic" w:eastAsia="Malgun Gothic"/>
                <w:b w:val="0"/>
                <w:i w:val="0"/>
                <w:sz w:val="19"/>
              </w:rPr>
              <w:t>후드티 (A2)</w:t>
            </w:r>
          </w:p>
        </w:tc>
      </w:tr>
      <w:tr>
        <w:tc>
          <w:tcPr>
            <w:tcW w:type="dxa" w:w="3213"/>
          </w:tcPr>
          <w:p>
            <w:r>
              <w:rPr>
                <w:rFonts w:ascii="Calibri" w:hAnsi="Calibri" w:cs="Calibri" w:eastAsia="Malgun Gothic"/>
                <w:b w:val="0"/>
                <w:i w:val="0"/>
                <w:sz w:val="19"/>
              </w:rPr>
              <w:t>le planning</w:t>
            </w:r>
          </w:p>
        </w:tc>
        <w:tc>
          <w:tcPr>
            <w:tcW w:type="dxa" w:w="3213"/>
          </w:tcPr>
          <w:p>
            <w:r>
              <w:rPr>
                <w:rFonts w:ascii="Malgun Gothic" w:hAnsi="Malgun Gothic" w:cs="Malgun Gothic" w:eastAsia="Malgun Gothic"/>
                <w:b w:val="0"/>
                <w:i w:val="0"/>
                <w:sz w:val="19"/>
              </w:rPr>
              <w:t>르 쁠라닝</w:t>
            </w:r>
          </w:p>
        </w:tc>
        <w:tc>
          <w:tcPr>
            <w:tcW w:type="dxa" w:w="3213"/>
          </w:tcPr>
          <w:p>
            <w:r>
              <w:rPr>
                <w:rFonts w:ascii="Malgun Gothic" w:hAnsi="Malgun Gothic" w:cs="Malgun Gothic" w:eastAsia="Malgun Gothic"/>
                <w:b w:val="0"/>
                <w:i w:val="0"/>
                <w:sz w:val="19"/>
              </w:rPr>
              <w:t>일정표 (A2)</w:t>
            </w:r>
          </w:p>
        </w:tc>
      </w:tr>
      <w:tr>
        <w:tc>
          <w:tcPr>
            <w:tcW w:type="dxa" w:w="3213"/>
          </w:tcPr>
          <w:p>
            <w:r>
              <w:rPr>
                <w:rFonts w:ascii="Calibri" w:hAnsi="Calibri" w:cs="Calibri" w:eastAsia="Malgun Gothic"/>
                <w:b w:val="0"/>
                <w:i w:val="0"/>
                <w:sz w:val="19"/>
              </w:rPr>
              <w:t>la salle des archives</w:t>
            </w:r>
          </w:p>
        </w:tc>
        <w:tc>
          <w:tcPr>
            <w:tcW w:type="dxa" w:w="3213"/>
          </w:tcPr>
          <w:p>
            <w:r>
              <w:rPr>
                <w:rFonts w:ascii="Malgun Gothic" w:hAnsi="Malgun Gothic" w:cs="Malgun Gothic" w:eastAsia="Malgun Gothic"/>
                <w:b w:val="0"/>
                <w:i w:val="0"/>
                <w:sz w:val="19"/>
              </w:rPr>
              <w:t>라 살 데 자르시브</w:t>
            </w:r>
          </w:p>
        </w:tc>
        <w:tc>
          <w:tcPr>
            <w:tcW w:type="dxa" w:w="3213"/>
          </w:tcPr>
          <w:p>
            <w:r>
              <w:rPr>
                <w:rFonts w:ascii="Malgun Gothic" w:hAnsi="Malgun Gothic" w:cs="Malgun Gothic" w:eastAsia="Malgun Gothic"/>
                <w:b w:val="0"/>
                <w:i w:val="0"/>
                <w:sz w:val="19"/>
              </w:rPr>
              <w:t>기록실 (B1)</w:t>
            </w:r>
          </w:p>
        </w:tc>
      </w:tr>
      <w:tr>
        <w:tc>
          <w:tcPr>
            <w:tcW w:type="dxa" w:w="3213"/>
          </w:tcPr>
          <w:p>
            <w:r>
              <w:rPr>
                <w:rFonts w:ascii="Calibri" w:hAnsi="Calibri" w:cs="Calibri" w:eastAsia="Malgun Gothic"/>
                <w:b w:val="0"/>
                <w:i w:val="0"/>
                <w:sz w:val="19"/>
              </w:rPr>
              <w:t>chelou</w:t>
            </w:r>
          </w:p>
        </w:tc>
        <w:tc>
          <w:tcPr>
            <w:tcW w:type="dxa" w:w="3213"/>
          </w:tcPr>
          <w:p>
            <w:r>
              <w:rPr>
                <w:rFonts w:ascii="Malgun Gothic" w:hAnsi="Malgun Gothic" w:cs="Malgun Gothic" w:eastAsia="Malgun Gothic"/>
                <w:b w:val="0"/>
                <w:i w:val="0"/>
                <w:sz w:val="19"/>
              </w:rPr>
              <w:t>셸루</w:t>
            </w:r>
          </w:p>
        </w:tc>
        <w:tc>
          <w:tcPr>
            <w:tcW w:type="dxa" w:w="3213"/>
          </w:tcPr>
          <w:p>
            <w:r>
              <w:rPr>
                <w:rFonts w:ascii="Malgun Gothic" w:hAnsi="Malgun Gothic" w:cs="Malgun Gothic" w:eastAsia="Malgun Gothic"/>
                <w:b w:val="0"/>
                <w:i w:val="0"/>
                <w:sz w:val="19"/>
              </w:rPr>
              <w:t>(구어·베를랑) 이상한 (louche) (B1)</w:t>
            </w:r>
          </w:p>
        </w:tc>
      </w:tr>
      <w:tr>
        <w:tc>
          <w:tcPr>
            <w:tcW w:type="dxa" w:w="3213"/>
          </w:tcPr>
          <w:p>
            <w:r>
              <w:rPr>
                <w:rFonts w:ascii="Calibri" w:hAnsi="Calibri" w:cs="Calibri" w:eastAsia="Malgun Gothic"/>
                <w:b w:val="0"/>
                <w:i w:val="0"/>
                <w:sz w:val="19"/>
              </w:rPr>
              <w:t>ouf</w:t>
            </w:r>
          </w:p>
        </w:tc>
        <w:tc>
          <w:tcPr>
            <w:tcW w:type="dxa" w:w="3213"/>
          </w:tcPr>
          <w:p>
            <w:r>
              <w:rPr>
                <w:rFonts w:ascii="Malgun Gothic" w:hAnsi="Malgun Gothic" w:cs="Malgun Gothic" w:eastAsia="Malgun Gothic"/>
                <w:b w:val="0"/>
                <w:i w:val="0"/>
                <w:sz w:val="19"/>
              </w:rPr>
              <w:t>우프</w:t>
            </w:r>
          </w:p>
        </w:tc>
        <w:tc>
          <w:tcPr>
            <w:tcW w:type="dxa" w:w="3213"/>
          </w:tcPr>
          <w:p>
            <w:r>
              <w:rPr>
                <w:rFonts w:ascii="Malgun Gothic" w:hAnsi="Malgun Gothic" w:cs="Malgun Gothic" w:eastAsia="Malgun Gothic"/>
                <w:b w:val="0"/>
                <w:i w:val="0"/>
                <w:sz w:val="19"/>
              </w:rPr>
              <w:t>(구어·베를랑) 대박, 미친 (fou) (B1)</w:t>
            </w:r>
          </w:p>
        </w:tc>
      </w:tr>
      <w:tr>
        <w:tc>
          <w:tcPr>
            <w:tcW w:type="dxa" w:w="3213"/>
          </w:tcPr>
          <w:p>
            <w:r>
              <w:rPr>
                <w:rFonts w:ascii="Calibri" w:hAnsi="Calibri" w:cs="Calibri" w:eastAsia="Malgun Gothic"/>
                <w:b w:val="0"/>
                <w:i w:val="0"/>
                <w:sz w:val="19"/>
              </w:rPr>
              <w:t>relou</w:t>
            </w:r>
          </w:p>
        </w:tc>
        <w:tc>
          <w:tcPr>
            <w:tcW w:type="dxa" w:w="3213"/>
          </w:tcPr>
          <w:p>
            <w:r>
              <w:rPr>
                <w:rFonts w:ascii="Malgun Gothic" w:hAnsi="Malgun Gothic" w:cs="Malgun Gothic" w:eastAsia="Malgun Gothic"/>
                <w:b w:val="0"/>
                <w:i w:val="0"/>
                <w:sz w:val="19"/>
              </w:rPr>
              <w:t>를루</w:t>
            </w:r>
          </w:p>
        </w:tc>
        <w:tc>
          <w:tcPr>
            <w:tcW w:type="dxa" w:w="3213"/>
          </w:tcPr>
          <w:p>
            <w:r>
              <w:rPr>
                <w:rFonts w:ascii="Malgun Gothic" w:hAnsi="Malgun Gothic" w:cs="Malgun Gothic" w:eastAsia="Malgun Gothic"/>
                <w:b w:val="0"/>
                <w:i w:val="0"/>
                <w:sz w:val="19"/>
              </w:rPr>
              <w:t>(구어·베를랑) 귀찮은, 짜증 나는 (lourd) (B1)</w:t>
            </w:r>
          </w:p>
        </w:tc>
      </w:tr>
      <w:tr>
        <w:tc>
          <w:tcPr>
            <w:tcW w:type="dxa" w:w="3213"/>
          </w:tcPr>
          <w:p>
            <w:r>
              <w:rPr>
                <w:rFonts w:ascii="Calibri" w:hAnsi="Calibri" w:cs="Calibri" w:eastAsia="Malgun Gothic"/>
                <w:b w:val="0"/>
                <w:i w:val="0"/>
                <w:sz w:val="19"/>
              </w:rPr>
              <w:t>un pote</w:t>
            </w:r>
          </w:p>
        </w:tc>
        <w:tc>
          <w:tcPr>
            <w:tcW w:type="dxa" w:w="3213"/>
          </w:tcPr>
          <w:p>
            <w:r>
              <w:rPr>
                <w:rFonts w:ascii="Malgun Gothic" w:hAnsi="Malgun Gothic" w:cs="Malgun Gothic" w:eastAsia="Malgun Gothic"/>
                <w:b w:val="0"/>
                <w:i w:val="0"/>
                <w:sz w:val="19"/>
              </w:rPr>
              <w:t>앵 뽀뜨</w:t>
            </w:r>
          </w:p>
        </w:tc>
        <w:tc>
          <w:tcPr>
            <w:tcW w:type="dxa" w:w="3213"/>
          </w:tcPr>
          <w:p>
            <w:r>
              <w:rPr>
                <w:rFonts w:ascii="Malgun Gothic" w:hAnsi="Malgun Gothic" w:cs="Malgun Gothic" w:eastAsia="Malgun Gothic"/>
                <w:b w:val="0"/>
                <w:i w:val="0"/>
                <w:sz w:val="19"/>
              </w:rPr>
              <w:t>(구어) 친구 (A2)</w:t>
            </w:r>
          </w:p>
        </w:tc>
      </w:tr>
      <w:tr>
        <w:tc>
          <w:tcPr>
            <w:tcW w:type="dxa" w:w="3213"/>
          </w:tcPr>
          <w:p>
            <w:r>
              <w:rPr>
                <w:rFonts w:ascii="Calibri" w:hAnsi="Calibri" w:cs="Calibri" w:eastAsia="Malgun Gothic"/>
                <w:b w:val="0"/>
                <w:i w:val="0"/>
                <w:sz w:val="19"/>
              </w:rPr>
              <w:t>la chouquette</w:t>
            </w:r>
          </w:p>
        </w:tc>
        <w:tc>
          <w:tcPr>
            <w:tcW w:type="dxa" w:w="3213"/>
          </w:tcPr>
          <w:p>
            <w:r>
              <w:rPr>
                <w:rFonts w:ascii="Malgun Gothic" w:hAnsi="Malgun Gothic" w:cs="Malgun Gothic" w:eastAsia="Malgun Gothic"/>
                <w:b w:val="0"/>
                <w:i w:val="0"/>
                <w:sz w:val="19"/>
              </w:rPr>
              <w:t>라 슈께뜨</w:t>
            </w:r>
          </w:p>
        </w:tc>
        <w:tc>
          <w:tcPr>
            <w:tcW w:type="dxa" w:w="3213"/>
          </w:tcPr>
          <w:p>
            <w:r>
              <w:rPr>
                <w:rFonts w:ascii="Malgun Gothic" w:hAnsi="Malgun Gothic" w:cs="Malgun Gothic" w:eastAsia="Malgun Gothic"/>
                <w:b w:val="0"/>
                <w:i w:val="0"/>
                <w:sz w:val="19"/>
              </w:rPr>
              <w:t>슈케트(설탕 알갱이 올린 작은 슈)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C'est chelou (B1):</w:t>
      </w:r>
      <w:r>
        <w:rPr>
          <w:rFonts w:ascii="Malgun Gothic" w:hAnsi="Malgun Gothic" w:cs="Malgun Gothic" w:eastAsia="Malgun Gothic"/>
          <w:b w:val="0"/>
          <w:i w:val="0"/>
          <w:sz w:val="21"/>
        </w:rPr>
        <w:t xml:space="preserve"> 베를랑(verlan) = 음절을 뒤집는 은어. louche → chelou(이상한). C'est chelou, non ?</w:t>
      </w:r>
    </w:p>
    <w:p>
      <w:r>
        <w:rPr>
          <w:rFonts w:ascii="Calibri" w:hAnsi="Calibri" w:cs="Calibri" w:eastAsia="Malgun Gothic"/>
          <w:b w:val="0"/>
          <w:i w:val="0"/>
          <w:sz w:val="21"/>
        </w:rPr>
        <w:t xml:space="preserve">2. </w:t>
      </w:r>
      <w:r>
        <w:rPr>
          <w:rFonts w:ascii="Malgun Gothic" w:hAnsi="Malgun Gothic" w:cs="Malgun Gothic" w:eastAsia="Malgun Gothic"/>
          <w:b/>
          <w:i w:val="0"/>
          <w:sz w:val="21"/>
        </w:rPr>
        <w:t>C'est ouf (B1):</w:t>
      </w:r>
      <w:r>
        <w:rPr>
          <w:rFonts w:ascii="Malgun Gothic" w:hAnsi="Malgun Gothic" w:cs="Malgun Gothic" w:eastAsia="Malgun Gothic"/>
          <w:b w:val="0"/>
          <w:i w:val="0"/>
          <w:sz w:val="21"/>
        </w:rPr>
        <w:t xml:space="preserve"> fou → ouf(대박, 미친). C'est ouf, tout ce que les gens mettent en ligne.</w:t>
      </w:r>
    </w:p>
    <w:p>
      <w:r>
        <w:rPr>
          <w:rFonts w:ascii="Calibri" w:hAnsi="Calibri" w:cs="Calibri" w:eastAsia="Malgun Gothic"/>
          <w:b w:val="0"/>
          <w:i w:val="0"/>
          <w:sz w:val="21"/>
        </w:rPr>
        <w:t xml:space="preserve">3. </w:t>
      </w:r>
      <w:r>
        <w:rPr>
          <w:rFonts w:ascii="Malgun Gothic" w:hAnsi="Malgun Gothic" w:cs="Malgun Gothic" w:eastAsia="Malgun Gothic"/>
          <w:b/>
          <w:i w:val="0"/>
          <w:sz w:val="21"/>
        </w:rPr>
        <w:t>베를랑 더 보기 (B1):</w:t>
      </w:r>
      <w:r>
        <w:rPr>
          <w:rFonts w:ascii="Malgun Gothic" w:hAnsi="Malgun Gothic" w:cs="Malgun Gothic" w:eastAsia="Malgun Gothic"/>
          <w:b w:val="0"/>
          <w:i w:val="0"/>
          <w:sz w:val="21"/>
        </w:rPr>
        <w:t xml:space="preserve"> lourd → relou(귀찮은), femme → meuf, mère → reum, fête → teuf, merci → cimer.</w:t>
      </w:r>
    </w:p>
    <w:p>
      <w:r>
        <w:rPr>
          <w:rFonts w:ascii="Calibri" w:hAnsi="Calibri" w:cs="Calibri" w:eastAsia="Malgun Gothic"/>
          <w:b w:val="0"/>
          <w:i w:val="0"/>
          <w:sz w:val="21"/>
        </w:rPr>
        <w:t xml:space="preserve">4. </w:t>
      </w:r>
      <w:r>
        <w:rPr>
          <w:rFonts w:ascii="Malgun Gothic" w:hAnsi="Malgun Gothic" w:cs="Malgun Gothic" w:eastAsia="Malgun Gothic"/>
          <w:b/>
          <w:i w:val="0"/>
          <w:sz w:val="21"/>
        </w:rPr>
        <w:t>Où est la photocopieuse ? (A2):</w:t>
      </w:r>
      <w:r>
        <w:rPr>
          <w:rFonts w:ascii="Malgun Gothic" w:hAnsi="Malgun Gothic" w:cs="Malgun Gothic" w:eastAsia="Malgun Gothic"/>
          <w:b w:val="0"/>
          <w:i w:val="0"/>
          <w:sz w:val="21"/>
        </w:rPr>
        <w:t xml:space="preserve"> 장소 질문. Où est… ? / Où sont les toilettes ? 답: Au fond du couloir, à gauche, à côté de…</w:t>
      </w:r>
    </w:p>
    <w:p>
      <w:r>
        <w:rPr>
          <w:rFonts w:ascii="Calibri" w:hAnsi="Calibri" w:cs="Calibri" w:eastAsia="Malgun Gothic"/>
          <w:b w:val="0"/>
          <w:i w:val="0"/>
          <w:sz w:val="21"/>
        </w:rPr>
        <w:t xml:space="preserve">5. </w:t>
      </w:r>
      <w:r>
        <w:rPr>
          <w:rFonts w:ascii="Malgun Gothic" w:hAnsi="Malgun Gothic" w:cs="Malgun Gothic" w:eastAsia="Malgun Gothic"/>
          <w:b/>
          <w:i w:val="0"/>
          <w:sz w:val="21"/>
        </w:rPr>
        <w:t>T'inquiète (A2):</w:t>
      </w:r>
      <w:r>
        <w:rPr>
          <w:rFonts w:ascii="Malgun Gothic" w:hAnsi="Malgun Gothic" w:cs="Malgun Gothic" w:eastAsia="Malgun Gothic"/>
          <w:b w:val="0"/>
          <w:i w:val="0"/>
          <w:sz w:val="21"/>
        </w:rPr>
        <w:t xml:space="preserve"> Ne t'inquiète pas의 구어 축약. "걱정 마". 구어에선 ne 생략: Tu poses pas de questions.</w:t>
      </w:r>
    </w:p>
    <w:p>
      <w:r>
        <w:rPr>
          <w:rFonts w:ascii="Calibri" w:hAnsi="Calibri" w:cs="Calibri" w:eastAsia="Malgun Gothic"/>
          <w:b w:val="0"/>
          <w:i w:val="0"/>
          <w:sz w:val="21"/>
        </w:rPr>
        <w:t xml:space="preserve">6. </w:t>
      </w:r>
      <w:r>
        <w:rPr>
          <w:rFonts w:ascii="Malgun Gothic" w:hAnsi="Malgun Gothic" w:cs="Malgun Gothic" w:eastAsia="Malgun Gothic"/>
          <w:b/>
          <w:i w:val="0"/>
          <w:sz w:val="21"/>
        </w:rPr>
        <w:t>구어의 ne 생략 (A2):</w:t>
      </w:r>
      <w:r>
        <w:rPr>
          <w:rFonts w:ascii="Malgun Gothic" w:hAnsi="Malgun Gothic" w:cs="Malgun Gothic" w:eastAsia="Malgun Gothic"/>
          <w:b w:val="0"/>
          <w:i w:val="0"/>
          <w:sz w:val="21"/>
        </w:rPr>
        <w:t xml:space="preserve"> T'es la nouvelle ? (Tu es) / Il crie jamais. (Il ne crie jamais) / T'as jamais entendu ? (Tu n'as jamais)</w:t>
      </w:r>
    </w:p>
    <w:p>
      <w:r>
        <w:rPr>
          <w:rFonts w:ascii="Calibri" w:hAnsi="Calibri" w:cs="Calibri" w:eastAsia="Malgun Gothic"/>
          <w:b w:val="0"/>
          <w:i w:val="0"/>
          <w:sz w:val="21"/>
        </w:rPr>
        <w:t xml:space="preserve">7. </w:t>
      </w:r>
      <w:r>
        <w:rPr>
          <w:rFonts w:ascii="Malgun Gothic" w:hAnsi="Malgun Gothic" w:cs="Malgun Gothic" w:eastAsia="Malgun Gothic"/>
          <w:b/>
          <w:i w:val="0"/>
          <w:sz w:val="21"/>
        </w:rPr>
        <w:t>tu와 vous (A2):</w:t>
      </w:r>
      <w:r>
        <w:rPr>
          <w:rFonts w:ascii="Malgun Gothic" w:hAnsi="Malgun Gothic" w:cs="Malgun Gothic" w:eastAsia="Malgun Gothic"/>
          <w:b w:val="0"/>
          <w:i w:val="0"/>
          <w:sz w:val="21"/>
        </w:rPr>
        <w:t xml:space="preserve"> Ici, on se tutoie. 동료끼리 tu, 상사에겐 vous. se tutoyer / se vouvoyer.</w:t>
      </w:r>
    </w:p>
    <w:p>
      <w:r>
        <w:rPr>
          <w:rFonts w:ascii="Calibri" w:hAnsi="Calibri" w:cs="Calibri" w:eastAsia="Malgun Gothic"/>
          <w:b w:val="0"/>
          <w:i w:val="0"/>
          <w:sz w:val="21"/>
        </w:rPr>
        <w:t xml:space="preserve">8. </w:t>
      </w:r>
      <w:r>
        <w:rPr>
          <w:rFonts w:ascii="Malgun Gothic" w:hAnsi="Malgun Gothic" w:cs="Malgun Gothic" w:eastAsia="Malgun Gothic"/>
          <w:b/>
          <w:i w:val="0"/>
          <w:sz w:val="21"/>
        </w:rPr>
        <w:t>위치 전치사 (A2):</w:t>
      </w:r>
      <w:r>
        <w:rPr>
          <w:rFonts w:ascii="Malgun Gothic" w:hAnsi="Malgun Gothic" w:cs="Malgun Gothic" w:eastAsia="Malgun Gothic"/>
          <w:b w:val="0"/>
          <w:i w:val="0"/>
          <w:sz w:val="21"/>
        </w:rPr>
        <w:t xml:space="preserve"> au fond de, à gauche, à côté de, devant, derrière, en haut de. sur l'étagère du haut.</w:t>
      </w:r>
    </w:p>
    <w:p>
      <w:r>
        <w:rPr>
          <w:rFonts w:ascii="Calibri" w:hAnsi="Calibri" w:cs="Calibri" w:eastAsia="Malgun Gothic"/>
          <w:b w:val="0"/>
          <w:i w:val="0"/>
          <w:sz w:val="21"/>
        </w:rPr>
        <w:t xml:space="preserve">9. </w:t>
      </w:r>
      <w:r>
        <w:rPr>
          <w:rFonts w:ascii="Malgun Gothic" w:hAnsi="Malgun Gothic" w:cs="Malgun Gothic" w:eastAsia="Malgun Gothic"/>
          <w:b/>
          <w:i w:val="0"/>
          <w:sz w:val="21"/>
        </w:rPr>
        <w:t>명령형 (A2):</w:t>
      </w:r>
      <w:r>
        <w:rPr>
          <w:rFonts w:ascii="Malgun Gothic" w:hAnsi="Malgun Gothic" w:cs="Malgun Gothic" w:eastAsia="Malgun Gothic"/>
          <w:b w:val="0"/>
          <w:i w:val="0"/>
          <w:sz w:val="21"/>
        </w:rPr>
        <w:t xml:space="preserve"> Posez-le là. / Fermez la porte. / Ne posez pas de questions. / Fais gaffe !(구어: 조심해)</w:t>
      </w:r>
    </w:p>
    <w:p>
      <w:r>
        <w:rPr>
          <w:rFonts w:ascii="Calibri" w:hAnsi="Calibri" w:cs="Calibri" w:eastAsia="Malgun Gothic"/>
          <w:b w:val="0"/>
          <w:i w:val="0"/>
          <w:sz w:val="21"/>
        </w:rPr>
        <w:t xml:space="preserve">10. </w:t>
      </w:r>
      <w:r>
        <w:rPr>
          <w:rFonts w:ascii="Malgun Gothic" w:hAnsi="Malgun Gothic" w:cs="Malgun Gothic" w:eastAsia="Malgun Gothic"/>
          <w:b/>
          <w:i w:val="0"/>
          <w:sz w:val="21"/>
        </w:rPr>
        <w:t>il faut + inf. (A2):</w:t>
      </w:r>
      <w:r>
        <w:rPr>
          <w:rFonts w:ascii="Malgun Gothic" w:hAnsi="Malgun Gothic" w:cs="Malgun Gothic" w:eastAsia="Malgun Gothic"/>
          <w:b w:val="0"/>
          <w:i w:val="0"/>
          <w:sz w:val="21"/>
        </w:rPr>
        <w:t xml:space="preserve"> Il faut d'abord mettre votre badge.</w:t>
      </w:r>
    </w:p>
    <w:p>
      <w:r>
        <w:rPr>
          <w:rFonts w:ascii="Calibri" w:hAnsi="Calibri" w:cs="Calibri" w:eastAsia="Malgun Gothic"/>
          <w:b w:val="0"/>
          <w:i w:val="0"/>
          <w:sz w:val="21"/>
        </w:rPr>
        <w:t xml:space="preserve">11. </w:t>
      </w:r>
      <w:r>
        <w:rPr>
          <w:rFonts w:ascii="Malgun Gothic" w:hAnsi="Malgun Gothic" w:cs="Malgun Gothic" w:eastAsia="Malgun Gothic"/>
          <w:b/>
          <w:i w:val="0"/>
          <w:sz w:val="21"/>
        </w:rPr>
        <w:t>요일 + 정관사 = 매주 (A2):</w:t>
      </w:r>
      <w:r>
        <w:rPr>
          <w:rFonts w:ascii="Malgun Gothic" w:hAnsi="Malgun Gothic" w:cs="Malgun Gothic" w:eastAsia="Malgun Gothic"/>
          <w:b w:val="0"/>
          <w:i w:val="0"/>
          <w:sz w:val="21"/>
        </w:rPr>
        <w:t xml:space="preserve"> le mardi et le vendredi(매주 화요일과 금요일). mardi(이번 화요일)와 구별.</w:t>
      </w:r>
    </w:p>
    <w:p>
      <w:r>
        <w:rPr>
          <w:rFonts w:ascii="Calibri" w:hAnsi="Calibri" w:cs="Calibri" w:eastAsia="Malgun Gothic"/>
          <w:b w:val="0"/>
          <w:i w:val="0"/>
          <w:sz w:val="21"/>
        </w:rPr>
        <w:t xml:space="preserve">12. </w:t>
      </w:r>
      <w:r>
        <w:rPr>
          <w:rFonts w:ascii="Malgun Gothic" w:hAnsi="Malgun Gothic" w:cs="Malgun Gothic" w:eastAsia="Malgun Gothic"/>
          <w:b/>
          <w:i w:val="0"/>
          <w:sz w:val="21"/>
        </w:rPr>
        <w:t>quoi (구어, A2):</w:t>
      </w:r>
      <w:r>
        <w:rPr>
          <w:rFonts w:ascii="Malgun Gothic" w:hAnsi="Malgun Gothic" w:cs="Malgun Gothic" w:eastAsia="Malgun Gothic"/>
          <w:b w:val="0"/>
          <w:i w:val="0"/>
          <w:sz w:val="21"/>
        </w:rPr>
        <w:t xml:space="preserve"> 문장 끝에 붙여 "그러니까". Bizarre, quoi. / Ami, quoi.</w:t>
      </w:r>
    </w:p>
    <w:p>
      <w:r>
        <w:rPr>
          <w:rFonts w:ascii="Calibri" w:hAnsi="Calibri" w:cs="Calibri" w:eastAsia="Malgun Gothic"/>
          <w:b w:val="0"/>
          <w:i w:val="0"/>
          <w:sz w:val="21"/>
        </w:rPr>
        <w:t xml:space="preserve">13. </w:t>
      </w:r>
      <w:r>
        <w:rPr>
          <w:rFonts w:ascii="Malgun Gothic" w:hAnsi="Malgun Gothic" w:cs="Malgun Gothic" w:eastAsia="Malgun Gothic"/>
          <w:b/>
          <w:i w:val="0"/>
          <w:sz w:val="21"/>
        </w:rPr>
        <w:t>Je dis ça, je dis rien (B1):</w:t>
      </w:r>
      <w:r>
        <w:rPr>
          <w:rFonts w:ascii="Malgun Gothic" w:hAnsi="Malgun Gothic" w:cs="Malgun Gothic" w:eastAsia="Malgun Gothic"/>
          <w:b w:val="0"/>
          <w:i w:val="0"/>
          <w:sz w:val="21"/>
        </w:rPr>
        <w:t xml:space="preserve"> "그냥 하는 말이야" 구어 관용 표현.</w:t>
      </w:r>
    </w:p>
    <w:p>
      <w:r>
        <w:rPr>
          <w:rFonts w:ascii="Calibri" w:hAnsi="Calibri" w:cs="Calibri" w:eastAsia="Malgun Gothic"/>
          <w:b w:val="0"/>
          <w:i w:val="0"/>
          <w:sz w:val="21"/>
        </w:rPr>
        <w:t xml:space="preserve">14. </w:t>
      </w:r>
      <w:r>
        <w:rPr>
          <w:rFonts w:ascii="Malgun Gothic" w:hAnsi="Malgun Gothic" w:cs="Malgun Gothic" w:eastAsia="Malgun Gothic"/>
          <w:b/>
          <w:i w:val="0"/>
          <w:sz w:val="21"/>
        </w:rPr>
        <w:t>tellement + 명사/형용사 + que (B1):</w:t>
      </w:r>
      <w:r>
        <w:rPr>
          <w:rFonts w:ascii="Malgun Gothic" w:hAnsi="Malgun Gothic" w:cs="Malgun Gothic" w:eastAsia="Malgun Gothic"/>
          <w:b w:val="0"/>
          <w:i w:val="0"/>
          <w:sz w:val="21"/>
        </w:rPr>
        <w:t xml:space="preserve"> J'ai eu tellement peur que je suis entrée dans une pharmacie.(너무 무서워서 약국에 들어갔다)</w:t>
      </w:r>
    </w:p>
    <w:p>
      <w:r>
        <w:br w:type="page"/>
      </w:r>
    </w:p>
    <w:p>
      <w:pPr>
        <w:pStyle w:val="Heading1"/>
      </w:pPr>
      <w:r>
        <w:rPr>
          <w:rFonts w:ascii="Malgun Gothic" w:hAnsi="Malgun Gothic" w:cs="Malgun Gothic" w:eastAsia="Malgun Gothic"/>
          <w:b w:val="0"/>
          <w:i/>
          <w:sz w:val="36"/>
        </w:rPr>
        <w:t>5부 6화. La ferme à faux médias (가짜 뉴스 공장)</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팡탱의 Argos 별관·카림의 작업 공간 · 시간: 2월 19일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polariser le débat · des contenus générés par l'IA · Ça a été écrit par une machine · Ils se font passer pour…</w:t>
      </w:r>
    </w:p>
    <w:p>
      <w:r>
        <w:rPr>
          <w:rFonts w:ascii="Calibri" w:hAnsi="Calibri" w:cs="Calibri" w:eastAsia="Malgun Gothic"/>
          <w:b/>
          <w:i w:val="0"/>
          <w:sz w:val="21"/>
        </w:rPr>
        <w:t>Léa:</w:t>
      </w:r>
      <w:r>
        <w:rPr>
          <w:rFonts w:ascii="Calibri" w:hAnsi="Calibri" w:cs="Calibri" w:eastAsia="Malgun Gothic"/>
          <w:b w:val="0"/>
          <w:i w:val="0"/>
          <w:sz w:val="21"/>
        </w:rPr>
        <w:t xml:space="preserve"> (jeudi, huit heures, à la rédaction, elle pose son téléphone devant Karim) Regarde. Nicolas m'a envoyé ça hier soir. C'est le groupe des parents d'élèves de son école, à Montreuil.</w:t>
      </w:r>
    </w:p>
    <w:p>
      <w:pPr>
        <w:ind w:left="510"/>
      </w:pPr>
      <w:r>
        <w:rPr>
          <w:rFonts w:ascii="Malgun Gothic" w:hAnsi="Malgun Gothic" w:cs="Malgun Gothic" w:eastAsia="Malgun Gothic"/>
          <w:b w:val="0"/>
          <w:i/>
          <w:color w:val="555555"/>
          <w:sz w:val="20"/>
        </w:rPr>
        <w:t>(목요일 오전 여덟 시, 편집국에서 카림 앞에 휴대폰을 내려놓으며) 이거 봐요. 니콜라가 어젯밤에 보내 줬어요. 몽트뢰유 니콜라 학교의 학부모 단체방이에요.</w:t>
      </w:r>
    </w:p>
    <w:p>
      <w:r>
        <w:rPr>
          <w:rFonts w:ascii="Calibri" w:hAnsi="Calibri" w:cs="Calibri" w:eastAsia="Malgun Gothic"/>
          <w:b/>
          <w:i w:val="0"/>
          <w:sz w:val="21"/>
        </w:rPr>
        <w:t>Karim:</w:t>
      </w:r>
      <w:r>
        <w:rPr>
          <w:rFonts w:ascii="Calibri" w:hAnsi="Calibri" w:cs="Calibri" w:eastAsia="Malgun Gothic"/>
          <w:b w:val="0"/>
          <w:i w:val="0"/>
          <w:sz w:val="21"/>
        </w:rPr>
        <w:t xml:space="preserve"> (il lit) « Vous avez vu ? Cette Saïdi n'a jamais été infirmière ! Et son frère a volé des logements sociaux ! » (il lève les yeux) Avec un lien. « Le Petit Journal du 19e ».</w:t>
      </w:r>
    </w:p>
    <w:p>
      <w:pPr>
        <w:ind w:left="510"/>
      </w:pPr>
      <w:r>
        <w:rPr>
          <w:rFonts w:ascii="Malgun Gothic" w:hAnsi="Malgun Gothic" w:cs="Malgun Gothic" w:eastAsia="Malgun Gothic"/>
          <w:b w:val="0"/>
          <w:i/>
          <w:color w:val="555555"/>
          <w:sz w:val="20"/>
        </w:rPr>
        <w:t>(읽으며) «봤어요? 그 사이디는 간호사였던 적이 없대요! 그리고 남동생이 공공주택을 빼돌렸대요!» (눈을 들며) 링크도 있네. «19구 작은 신문».</w:t>
      </w:r>
    </w:p>
    <w:p>
      <w:r>
        <w:rPr>
          <w:rFonts w:ascii="Calibri" w:hAnsi="Calibri" w:cs="Calibri" w:eastAsia="Malgun Gothic"/>
          <w:b/>
          <w:i w:val="0"/>
          <w:sz w:val="21"/>
        </w:rPr>
        <w:t>Léa:</w:t>
      </w:r>
      <w:r>
        <w:rPr>
          <w:rFonts w:ascii="Calibri" w:hAnsi="Calibri" w:cs="Calibri" w:eastAsia="Malgun Gothic"/>
          <w:b w:val="0"/>
          <w:i w:val="0"/>
          <w:sz w:val="21"/>
        </w:rPr>
        <w:t xml:space="preserve"> Montreuil, ce n'est même pas Paris. Ils ne votent pas pour elle. Mais ils partagent quand même.</w:t>
      </w:r>
    </w:p>
    <w:p>
      <w:pPr>
        <w:ind w:left="510"/>
      </w:pPr>
      <w:r>
        <w:rPr>
          <w:rFonts w:ascii="Malgun Gothic" w:hAnsi="Malgun Gothic" w:cs="Malgun Gothic" w:eastAsia="Malgun Gothic"/>
          <w:b w:val="0"/>
          <w:i/>
          <w:color w:val="555555"/>
          <w:sz w:val="20"/>
        </w:rPr>
        <w:t>몽트뢰유는 파리도 아니잖아요. 그 사람들은 그녀한테 투표도 안 해요. 그런데도 공유해요.</w:t>
      </w:r>
    </w:p>
    <w:p>
      <w:r>
        <w:rPr>
          <w:rFonts w:ascii="Calibri" w:hAnsi="Calibri" w:cs="Calibri" w:eastAsia="Malgun Gothic"/>
          <w:b/>
          <w:i w:val="0"/>
          <w:sz w:val="21"/>
        </w:rPr>
        <w:t>Karim:</w:t>
      </w:r>
      <w:r>
        <w:rPr>
          <w:rFonts w:ascii="Calibri" w:hAnsi="Calibri" w:cs="Calibri" w:eastAsia="Malgun Gothic"/>
          <w:b w:val="0"/>
          <w:i w:val="0"/>
          <w:sz w:val="21"/>
        </w:rPr>
        <w:t xml:space="preserve"> (il clique sur le lien) « Le Petit Journal du 19e ». Je ne connais pas. (il fait défiler) Pas de nom de journaliste. Pas d'adresse de rédaction. Juste un formulaire de contact.</w:t>
      </w:r>
    </w:p>
    <w:p>
      <w:pPr>
        <w:ind w:left="510"/>
      </w:pPr>
      <w:r>
        <w:rPr>
          <w:rFonts w:ascii="Malgun Gothic" w:hAnsi="Malgun Gothic" w:cs="Malgun Gothic" w:eastAsia="Malgun Gothic"/>
          <w:b w:val="0"/>
          <w:i/>
          <w:color w:val="555555"/>
          <w:sz w:val="20"/>
        </w:rPr>
        <w:t>(링크를 누르며) «19구 작은 신문». 처음 보는데. (스크롤하며) 기자 이름 없음. 편집국 주소 없음. 연락 양식만 있고.</w:t>
      </w:r>
    </w:p>
    <w:p>
      <w:r>
        <w:rPr>
          <w:rFonts w:ascii="Calibri" w:hAnsi="Calibri" w:cs="Calibri" w:eastAsia="Malgun Gothic"/>
          <w:b/>
          <w:i w:val="0"/>
          <w:sz w:val="21"/>
        </w:rPr>
        <w:t>Léa:</w:t>
      </w:r>
      <w:r>
        <w:rPr>
          <w:rFonts w:ascii="Calibri" w:hAnsi="Calibri" w:cs="Calibri" w:eastAsia="Malgun Gothic"/>
          <w:b w:val="0"/>
          <w:i w:val="0"/>
          <w:sz w:val="21"/>
        </w:rPr>
        <w:t xml:space="preserve"> Nicolas dit que les parents sont très en colère. Il a essayé de dire que ce n'était peut-être pas vrai. (un silence) Une mère lui a répondu : « Vous, les profs, vous défendez toujours les mêmes. »</w:t>
      </w:r>
    </w:p>
    <w:p>
      <w:pPr>
        <w:ind w:left="510"/>
      </w:pPr>
      <w:r>
        <w:rPr>
          <w:rFonts w:ascii="Malgun Gothic" w:hAnsi="Malgun Gothic" w:cs="Malgun Gothic" w:eastAsia="Malgun Gothic"/>
          <w:b w:val="0"/>
          <w:i/>
          <w:color w:val="555555"/>
          <w:sz w:val="20"/>
        </w:rPr>
        <w:t>니콜라 말로는 학부모들이 엄청 화났대요. 사실이 아닐 수도 있다고 말해 봤대요. (침묵) 한 엄마가 «선생님들은 맨날 같은 사람들 편만 들죠» 했대요.</w:t>
      </w:r>
    </w:p>
    <w:p>
      <w:r>
        <w:rPr>
          <w:rFonts w:ascii="Calibri" w:hAnsi="Calibri" w:cs="Calibri" w:eastAsia="Malgun Gothic"/>
          <w:b/>
          <w:i w:val="0"/>
          <w:sz w:val="21"/>
        </w:rPr>
        <w:t>Hélène:</w:t>
      </w:r>
      <w:r>
        <w:rPr>
          <w:rFonts w:ascii="Calibri" w:hAnsi="Calibri" w:cs="Calibri" w:eastAsia="Malgun Gothic"/>
          <w:b w:val="0"/>
          <w:i w:val="0"/>
          <w:sz w:val="21"/>
        </w:rPr>
        <w:t xml:space="preserve"> (elle arrive avec son café, elle lit par-dessus l'épaule de Karim) Le « Petit Journal du 19e ». (un silence) Il y a vingt ans, j'ai travaillé pour un vrai journal de quartier. Six personnes. On connaissait chaque commerçant. Personne ne lisait sans savoir qui écrivait.</w:t>
      </w:r>
    </w:p>
    <w:p>
      <w:pPr>
        <w:ind w:left="510"/>
      </w:pPr>
      <w:r>
        <w:rPr>
          <w:rFonts w:ascii="Malgun Gothic" w:hAnsi="Malgun Gothic" w:cs="Malgun Gothic" w:eastAsia="Malgun Gothic"/>
          <w:b w:val="0"/>
          <w:i/>
          <w:color w:val="555555"/>
          <w:sz w:val="20"/>
        </w:rPr>
        <w:t>(커피를 들고 와서 카림의 어깨 너머로 읽으며) «19구 작은 신문». (침묵) 20년 전에 진짜 동네 신문에서 일한 적이 있어. 여섯 명. 가게 주인을 하나하나 다 알았지. 누가 쓰는지 모르고 읽는 사람은 없었어.</w:t>
      </w:r>
    </w:p>
    <w:p>
      <w:r>
        <w:rPr>
          <w:rFonts w:ascii="Calibri" w:hAnsi="Calibri" w:cs="Calibri" w:eastAsia="Malgun Gothic"/>
          <w:b/>
          <w:i w:val="0"/>
          <w:sz w:val="21"/>
        </w:rPr>
        <w:t>Karim:</w:t>
      </w:r>
      <w:r>
        <w:rPr>
          <w:rFonts w:ascii="Calibri" w:hAnsi="Calibri" w:cs="Calibri" w:eastAsia="Malgun Gothic"/>
          <w:b w:val="0"/>
          <w:i w:val="0"/>
          <w:sz w:val="21"/>
        </w:rPr>
        <w:t xml:space="preserve"> Aujourd'hui, personne ne regarde qui écrit. (il ouvre un nouvel onglet) Je vais chercher qui a créé ce site. Et s'il a des frères.</w:t>
      </w:r>
    </w:p>
    <w:p>
      <w:pPr>
        <w:ind w:left="510"/>
      </w:pPr>
      <w:r>
        <w:rPr>
          <w:rFonts w:ascii="Malgun Gothic" w:hAnsi="Malgun Gothic" w:cs="Malgun Gothic" w:eastAsia="Malgun Gothic"/>
          <w:b w:val="0"/>
          <w:i/>
          <w:color w:val="555555"/>
          <w:sz w:val="20"/>
        </w:rPr>
        <w:t>요즘은 아무도 누가 쓰는지 안 봐요. (새 탭을 열며) 누가 이 사이트를 만들었는지 찾아볼게요. 그리고 형제가 있는지도.</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l'heure) Camille est à son bureau depuis huit heures et demie. (un silence) Je me demande ce qu'elle voit, en ce moment.</w:t>
      </w:r>
    </w:p>
    <w:p>
      <w:pPr>
        <w:ind w:left="510"/>
      </w:pPr>
      <w:r>
        <w:rPr>
          <w:rFonts w:ascii="Malgun Gothic" w:hAnsi="Malgun Gothic" w:cs="Malgun Gothic" w:eastAsia="Malgun Gothic"/>
          <w:b w:val="0"/>
          <w:i/>
          <w:color w:val="555555"/>
          <w:sz w:val="20"/>
        </w:rPr>
        <w:t>(시계를 보며) 카미유는 여덟 시 반부터 자리에 있겠네. (침묵) 지금 뭘 보고 있을지 궁금하네.</w:t>
      </w:r>
    </w:p>
    <w:p>
      <w:r>
        <w:rPr>
          <w:rFonts w:ascii="Calibri" w:hAnsi="Calibri" w:cs="Calibri" w:eastAsia="Malgun Gothic"/>
          <w:b/>
          <w:i w:val="0"/>
          <w:sz w:val="21"/>
        </w:rPr>
        <w:t>Harmel:</w:t>
      </w:r>
      <w:r>
        <w:rPr>
          <w:rFonts w:ascii="Calibri" w:hAnsi="Calibri" w:cs="Calibri" w:eastAsia="Malgun Gothic"/>
          <w:b w:val="0"/>
          <w:i w:val="0"/>
          <w:sz w:val="21"/>
        </w:rPr>
        <w:t xml:space="preserve"> (jeudi, neuf heures, devant le bureau de Camille, son manteau déjà sur le dos) Inès, prenez votre manteau et un carnet. Vous venez avec moi.</w:t>
      </w:r>
    </w:p>
    <w:p>
      <w:pPr>
        <w:ind w:left="510"/>
      </w:pPr>
      <w:r>
        <w:rPr>
          <w:rFonts w:ascii="Malgun Gothic" w:hAnsi="Malgun Gothic" w:cs="Malgun Gothic" w:eastAsia="Malgun Gothic"/>
          <w:b w:val="0"/>
          <w:i/>
          <w:color w:val="555555"/>
          <w:sz w:val="20"/>
        </w:rPr>
        <w:t>(목요일 오전 아홉 시, 이미 외투를 입고 카미유 책상 앞에서) 이네스, 외투랑 수첩 챙겨요. 나랑 같이 갑시다.</w:t>
      </w:r>
    </w:p>
    <w:p>
      <w:r>
        <w:rPr>
          <w:rFonts w:ascii="Calibri" w:hAnsi="Calibri" w:cs="Calibri" w:eastAsia="Malgun Gothic"/>
          <w:b/>
          <w:i w:val="0"/>
          <w:sz w:val="21"/>
        </w:rPr>
        <w:t>Camille:</w:t>
      </w:r>
      <w:r>
        <w:rPr>
          <w:rFonts w:ascii="Calibri" w:hAnsi="Calibri" w:cs="Calibri" w:eastAsia="Malgun Gothic"/>
          <w:b w:val="0"/>
          <w:i w:val="0"/>
          <w:sz w:val="21"/>
        </w:rPr>
        <w:t xml:space="preserve"> (elle se lève) Bien, monsieur. Où allons-nous ?</w:t>
      </w:r>
    </w:p>
    <w:p>
      <w:pPr>
        <w:ind w:left="510"/>
      </w:pPr>
      <w:r>
        <w:rPr>
          <w:rFonts w:ascii="Malgun Gothic" w:hAnsi="Malgun Gothic" w:cs="Malgun Gothic" w:eastAsia="Malgun Gothic"/>
          <w:b w:val="0"/>
          <w:i/>
          <w:color w:val="555555"/>
          <w:sz w:val="20"/>
        </w:rPr>
        <w:t>(일어서며) 알겠습니다. 어디로 가나요?</w:t>
      </w:r>
    </w:p>
    <w:p>
      <w:r>
        <w:rPr>
          <w:rFonts w:ascii="Calibri" w:hAnsi="Calibri" w:cs="Calibri" w:eastAsia="Malgun Gothic"/>
          <w:b/>
          <w:i w:val="0"/>
          <w:sz w:val="21"/>
        </w:rPr>
        <w:t>Harmel:</w:t>
      </w:r>
      <w:r>
        <w:rPr>
          <w:rFonts w:ascii="Calibri" w:hAnsi="Calibri" w:cs="Calibri" w:eastAsia="Malgun Gothic"/>
          <w:b w:val="0"/>
          <w:i w:val="0"/>
          <w:sz w:val="21"/>
        </w:rPr>
        <w:t xml:space="preserve"> (il sourit) Vous ne posez pas de questions, Inès. C'était votre meilleure qualité. (un silence) À Pantin. La réunion de dix heures a lieu à l'annexe aujourd'hui. Vous prendrez des notes.</w:t>
      </w:r>
    </w:p>
    <w:p>
      <w:pPr>
        <w:ind w:left="510"/>
      </w:pPr>
      <w:r>
        <w:rPr>
          <w:rFonts w:ascii="Malgun Gothic" w:hAnsi="Malgun Gothic" w:cs="Malgun Gothic" w:eastAsia="Malgun Gothic"/>
          <w:b w:val="0"/>
          <w:i/>
          <w:color w:val="555555"/>
          <w:sz w:val="20"/>
        </w:rPr>
        <w:t>(웃으며) 질문 안 하는 게 당신 최고의 장점이었잖아요, 이네스. (침묵) 팡탱이요. 오늘 열 시 회의는 별관에서 해요. 당신이 메모할 거예요.</w:t>
      </w:r>
    </w:p>
    <w:p>
      <w:r>
        <w:rPr>
          <w:rFonts w:ascii="Calibri" w:hAnsi="Calibri" w:cs="Calibri" w:eastAsia="Malgun Gothic"/>
          <w:b/>
          <w:i w:val="0"/>
          <w:sz w:val="21"/>
        </w:rPr>
        <w:t>Camille:</w:t>
      </w:r>
      <w:r>
        <w:rPr>
          <w:rFonts w:ascii="Calibri" w:hAnsi="Calibri" w:cs="Calibri" w:eastAsia="Malgun Gothic"/>
          <w:b w:val="0"/>
          <w:i w:val="0"/>
          <w:sz w:val="21"/>
        </w:rPr>
        <w:t xml:space="preserve"> (elle prend son carnet, son stylo) Je suis prête.</w:t>
      </w:r>
    </w:p>
    <w:p>
      <w:pPr>
        <w:ind w:left="510"/>
      </w:pPr>
      <w:r>
        <w:rPr>
          <w:rFonts w:ascii="Malgun Gothic" w:hAnsi="Malgun Gothic" w:cs="Malgun Gothic" w:eastAsia="Malgun Gothic"/>
          <w:b w:val="0"/>
          <w:i/>
          <w:color w:val="555555"/>
          <w:sz w:val="20"/>
        </w:rPr>
        <w:t>(수첩과 펜을 챙기며) 준비됐습니다.</w:t>
      </w:r>
    </w:p>
    <w:p>
      <w:r>
        <w:rPr>
          <w:rFonts w:ascii="Calibri" w:hAnsi="Calibri" w:cs="Calibri" w:eastAsia="Malgun Gothic"/>
          <w:b/>
          <w:i w:val="0"/>
          <w:sz w:val="21"/>
        </w:rPr>
        <w:t>Harmel:</w:t>
      </w:r>
      <w:r>
        <w:rPr>
          <w:rFonts w:ascii="Calibri" w:hAnsi="Calibri" w:cs="Calibri" w:eastAsia="Malgun Gothic"/>
          <w:b w:val="0"/>
          <w:i w:val="0"/>
          <w:sz w:val="21"/>
        </w:rPr>
        <w:t xml:space="preserve"> Laissez votre téléphone dans le tiroir. À l'annexe, aucun téléphone personnel.</w:t>
      </w:r>
    </w:p>
    <w:p>
      <w:pPr>
        <w:ind w:left="510"/>
      </w:pPr>
      <w:r>
        <w:rPr>
          <w:rFonts w:ascii="Malgun Gothic" w:hAnsi="Malgun Gothic" w:cs="Malgun Gothic" w:eastAsia="Malgun Gothic"/>
          <w:b w:val="0"/>
          <w:i/>
          <w:color w:val="555555"/>
          <w:sz w:val="20"/>
        </w:rPr>
        <w:t>휴대폰은 서랍에 두세요. 별관에선 개인 휴대폰 금지예요.</w:t>
      </w:r>
    </w:p>
    <w:p>
      <w:r>
        <w:rPr>
          <w:rFonts w:ascii="Calibri" w:hAnsi="Calibri" w:cs="Calibri" w:eastAsia="Malgun Gothic"/>
          <w:b/>
          <w:i w:val="0"/>
          <w:sz w:val="21"/>
        </w:rPr>
        <w:t>Camille:</w:t>
      </w:r>
      <w:r>
        <w:rPr>
          <w:rFonts w:ascii="Calibri" w:hAnsi="Calibri" w:cs="Calibri" w:eastAsia="Malgun Gothic"/>
          <w:b w:val="0"/>
          <w:i w:val="0"/>
          <w:sz w:val="21"/>
        </w:rPr>
        <w:t xml:space="preserve"> (elle met son téléphone d'Inès dans le tiroir) Bien sûr.</w:t>
      </w:r>
    </w:p>
    <w:p>
      <w:pPr>
        <w:ind w:left="510"/>
      </w:pPr>
      <w:r>
        <w:rPr>
          <w:rFonts w:ascii="Malgun Gothic" w:hAnsi="Malgun Gothic" w:cs="Malgun Gothic" w:eastAsia="Malgun Gothic"/>
          <w:b w:val="0"/>
          <w:i/>
          <w:color w:val="555555"/>
          <w:sz w:val="20"/>
        </w:rPr>
        <w:t>(이네스의 휴대폰을 서랍에 넣으며) 물론이죠.</w:t>
      </w:r>
    </w:p>
    <w:p>
      <w:r>
        <w:rPr>
          <w:rFonts w:ascii="Calibri" w:hAnsi="Calibri" w:cs="Calibri" w:eastAsia="Malgun Gothic"/>
          <w:b/>
          <w:i w:val="0"/>
          <w:sz w:val="21"/>
        </w:rPr>
        <w:t>Camille:</w:t>
      </w:r>
      <w:r>
        <w:rPr>
          <w:rFonts w:ascii="Calibri" w:hAnsi="Calibri" w:cs="Calibri" w:eastAsia="Malgun Gothic"/>
          <w:b w:val="0"/>
          <w:i w:val="0"/>
          <w:sz w:val="21"/>
        </w:rPr>
        <w:t xml:space="preserve"> (dans la voiture noire avec chauffeur, à côté de Harmel ; il lit des journaux ; elle regarde par la fenêtre ; ils traversent le périphérique, puis le canal de l'Ourcq) …</w:t>
      </w:r>
    </w:p>
    <w:p>
      <w:pPr>
        <w:ind w:left="510"/>
      </w:pPr>
      <w:r>
        <w:rPr>
          <w:rFonts w:ascii="Malgun Gothic" w:hAnsi="Malgun Gothic" w:cs="Malgun Gothic" w:eastAsia="Malgun Gothic"/>
          <w:b w:val="0"/>
          <w:i/>
          <w:color w:val="555555"/>
          <w:sz w:val="20"/>
        </w:rPr>
        <w:t>(기사 딸린 검은 차 안, 아르멜 옆자리. 그는 신문을 읽는다. 그녀는 창밖을 본다. 순환도로를 지나 우르크 운하를 건넌다) …</w:t>
      </w:r>
    </w:p>
    <w:p>
      <w:r>
        <w:rPr>
          <w:rFonts w:ascii="Calibri" w:hAnsi="Calibri" w:cs="Calibri" w:eastAsia="Malgun Gothic"/>
          <w:b/>
          <w:i w:val="0"/>
          <w:sz w:val="21"/>
        </w:rPr>
        <w:t>Harmel:</w:t>
      </w:r>
      <w:r>
        <w:rPr>
          <w:rFonts w:ascii="Calibri" w:hAnsi="Calibri" w:cs="Calibri" w:eastAsia="Malgun Gothic"/>
          <w:b w:val="0"/>
          <w:i w:val="0"/>
          <w:sz w:val="21"/>
        </w:rPr>
        <w:t xml:space="preserve"> (sans lever les yeux) Vous lisez la presse française, maintenant, Inès ?</w:t>
      </w:r>
    </w:p>
    <w:p>
      <w:pPr>
        <w:ind w:left="510"/>
      </w:pPr>
      <w:r>
        <w:rPr>
          <w:rFonts w:ascii="Malgun Gothic" w:hAnsi="Malgun Gothic" w:cs="Malgun Gothic" w:eastAsia="Malgun Gothic"/>
          <w:b w:val="0"/>
          <w:i/>
          <w:color w:val="555555"/>
          <w:sz w:val="20"/>
        </w:rPr>
        <w:t>(눈을 들지 않고) 이제 프랑스 신문도 읽어요, 이네스?</w:t>
      </w:r>
    </w:p>
    <w:p>
      <w:r>
        <w:rPr>
          <w:rFonts w:ascii="Calibri" w:hAnsi="Calibri" w:cs="Calibri" w:eastAsia="Malgun Gothic"/>
          <w:b/>
          <w:i w:val="0"/>
          <w:sz w:val="21"/>
        </w:rPr>
        <w:t>Camille:</w:t>
      </w:r>
      <w:r>
        <w:rPr>
          <w:rFonts w:ascii="Calibri" w:hAnsi="Calibri" w:cs="Calibri" w:eastAsia="Malgun Gothic"/>
          <w:b w:val="0"/>
          <w:i w:val="0"/>
          <w:sz w:val="21"/>
        </w:rPr>
        <w:t xml:space="preserve"> Un peu, monsieur. Le Figaro, le matin. Le Monde, le soir.</w:t>
      </w:r>
    </w:p>
    <w:p>
      <w:pPr>
        <w:ind w:left="510"/>
      </w:pPr>
      <w:r>
        <w:rPr>
          <w:rFonts w:ascii="Malgun Gothic" w:hAnsi="Malgun Gothic" w:cs="Malgun Gothic" w:eastAsia="Malgun Gothic"/>
          <w:b w:val="0"/>
          <w:i/>
          <w:color w:val="555555"/>
          <w:sz w:val="20"/>
        </w:rPr>
        <w:t>조금요. 아침엔 르피가로, 저녁엔 르몽드.</w:t>
      </w:r>
    </w:p>
    <w:p>
      <w:r>
        <w:rPr>
          <w:rFonts w:ascii="Calibri" w:hAnsi="Calibri" w:cs="Calibri" w:eastAsia="Malgun Gothic"/>
          <w:b/>
          <w:i w:val="0"/>
          <w:sz w:val="21"/>
        </w:rPr>
        <w:t>Harmel:</w:t>
      </w:r>
      <w:r>
        <w:rPr>
          <w:rFonts w:ascii="Calibri" w:hAnsi="Calibri" w:cs="Calibri" w:eastAsia="Malgun Gothic"/>
          <w:b w:val="0"/>
          <w:i w:val="0"/>
          <w:sz w:val="21"/>
        </w:rPr>
        <w:t xml:space="preserve"> (il tourne une page) Lisez aussi les petits journaux. Les journaux de quartier. Les sites locaux. (un silence) C'est là que les gens se font une opinion, aujourd'hui. Pas dans Le Monde.</w:t>
      </w:r>
    </w:p>
    <w:p>
      <w:pPr>
        <w:ind w:left="510"/>
      </w:pPr>
      <w:r>
        <w:rPr>
          <w:rFonts w:ascii="Malgun Gothic" w:hAnsi="Malgun Gothic" w:cs="Malgun Gothic" w:eastAsia="Malgun Gothic"/>
          <w:b w:val="0"/>
          <w:i/>
          <w:color w:val="555555"/>
          <w:sz w:val="20"/>
        </w:rPr>
        <w:t>(페이지를 넘기며) 작은 신문도 읽어요. 동네 신문. 지역 사이트. (침묵) 요즘 사람들은 거기서 의견을 만들어요. 르몽드가 아니라.</w:t>
      </w:r>
    </w:p>
    <w:p>
      <w:r>
        <w:rPr>
          <w:rFonts w:ascii="Calibri" w:hAnsi="Calibri" w:cs="Calibri" w:eastAsia="Malgun Gothic"/>
          <w:b/>
          <w:i w:val="0"/>
          <w:sz w:val="21"/>
        </w:rPr>
        <w:t>Camille:</w:t>
      </w:r>
      <w:r>
        <w:rPr>
          <w:rFonts w:ascii="Calibri" w:hAnsi="Calibri" w:cs="Calibri" w:eastAsia="Malgun Gothic"/>
          <w:b w:val="0"/>
          <w:i w:val="0"/>
          <w:sz w:val="21"/>
        </w:rPr>
        <w:t xml:space="preserve"> Les journaux de quartier ?</w:t>
      </w:r>
    </w:p>
    <w:p>
      <w:pPr>
        <w:ind w:left="510"/>
      </w:pPr>
      <w:r>
        <w:rPr>
          <w:rFonts w:ascii="Malgun Gothic" w:hAnsi="Malgun Gothic" w:cs="Malgun Gothic" w:eastAsia="Malgun Gothic"/>
          <w:b w:val="0"/>
          <w:i/>
          <w:color w:val="555555"/>
          <w:sz w:val="20"/>
        </w:rPr>
        <w:t>동네 신문이요?</w:t>
      </w:r>
    </w:p>
    <w:p>
      <w:r>
        <w:rPr>
          <w:rFonts w:ascii="Calibri" w:hAnsi="Calibri" w:cs="Calibri" w:eastAsia="Malgun Gothic"/>
          <w:b/>
          <w:i w:val="0"/>
          <w:sz w:val="21"/>
        </w:rPr>
        <w:t>Harmel:</w:t>
      </w:r>
      <w:r>
        <w:rPr>
          <w:rFonts w:ascii="Calibri" w:hAnsi="Calibri" w:cs="Calibri" w:eastAsia="Malgun Gothic"/>
          <w:b w:val="0"/>
          <w:i w:val="0"/>
          <w:sz w:val="21"/>
        </w:rPr>
        <w:t xml:space="preserve"> Les gens ne croient plus les grands médias. Mais ils croient « La Gazette de leur rue ». Parce qu'elle parle de leur boulangerie, de leur école, de leur métro. (il plie son journal) Vous allez comprendre.</w:t>
      </w:r>
    </w:p>
    <w:p>
      <w:pPr>
        <w:ind w:left="510"/>
      </w:pPr>
      <w:r>
        <w:rPr>
          <w:rFonts w:ascii="Malgun Gothic" w:hAnsi="Malgun Gothic" w:cs="Malgun Gothic" w:eastAsia="Malgun Gothic"/>
          <w:b w:val="0"/>
          <w:i/>
          <w:color w:val="555555"/>
          <w:sz w:val="20"/>
        </w:rPr>
        <w:t>사람들은 이제 큰 언론을 안 믿어요. 하지만 «자기 동네 신문»은 믿죠. 자기 빵집, 자기 학교, 자기 지하철 얘기를 하니까. (신문을 접으며) 곧 이해하게 될 거예요.</w:t>
      </w:r>
    </w:p>
    <w:p>
      <w:r>
        <w:rPr>
          <w:rFonts w:ascii="Calibri" w:hAnsi="Calibri" w:cs="Calibri" w:eastAsia="Malgun Gothic"/>
          <w:b/>
          <w:i w:val="0"/>
          <w:sz w:val="21"/>
        </w:rPr>
        <w:t>Camille:</w:t>
      </w:r>
      <w:r>
        <w:rPr>
          <w:rFonts w:ascii="Calibri" w:hAnsi="Calibri" w:cs="Calibri" w:eastAsia="Malgun Gothic"/>
          <w:b w:val="0"/>
          <w:i w:val="0"/>
          <w:sz w:val="21"/>
        </w:rPr>
        <w:t xml:space="preserve"> (à Pantin, devant un ancien entrepôt en briques rouges, sans aucun nom sur la porte ; seulement une caméra et un digicode) …</w:t>
      </w:r>
    </w:p>
    <w:p>
      <w:pPr>
        <w:ind w:left="510"/>
      </w:pPr>
      <w:r>
        <w:rPr>
          <w:rFonts w:ascii="Malgun Gothic" w:hAnsi="Malgun Gothic" w:cs="Malgun Gothic" w:eastAsia="Malgun Gothic"/>
          <w:b w:val="0"/>
          <w:i/>
          <w:color w:val="555555"/>
          <w:sz w:val="20"/>
        </w:rPr>
        <w:t>(팡탱, 문에 이름 하나 없는 붉은 벽돌 옛 창고 앞. 카메라와 출입 코드만 있다) …</w:t>
      </w:r>
    </w:p>
    <w:p>
      <w:r>
        <w:rPr>
          <w:rFonts w:ascii="Calibri" w:hAnsi="Calibri" w:cs="Calibri" w:eastAsia="Malgun Gothic"/>
          <w:b/>
          <w:i w:val="0"/>
          <w:sz w:val="21"/>
        </w:rPr>
        <w:t>Dorval:</w:t>
      </w:r>
      <w:r>
        <w:rPr>
          <w:rFonts w:ascii="Calibri" w:hAnsi="Calibri" w:cs="Calibri" w:eastAsia="Malgun Gothic"/>
          <w:b w:val="0"/>
          <w:i w:val="0"/>
          <w:sz w:val="21"/>
        </w:rPr>
        <w:t xml:space="preserve"> (il ouvre la porte de l'intérieur, il regarde Camille) Monsieur Harmel. (un silence) Madame Garnier.</w:t>
      </w:r>
    </w:p>
    <w:p>
      <w:pPr>
        <w:ind w:left="510"/>
      </w:pPr>
      <w:r>
        <w:rPr>
          <w:rFonts w:ascii="Malgun Gothic" w:hAnsi="Malgun Gothic" w:cs="Malgun Gothic" w:eastAsia="Malgun Gothic"/>
          <w:b w:val="0"/>
          <w:i/>
          <w:color w:val="555555"/>
          <w:sz w:val="20"/>
        </w:rPr>
        <w:t>(안에서 문을 열고 카미유를 본다) 아르멜 씨. (침묵) 가르니에 씨.</w:t>
      </w:r>
    </w:p>
    <w:p>
      <w:r>
        <w:rPr>
          <w:rFonts w:ascii="Calibri" w:hAnsi="Calibri" w:cs="Calibri" w:eastAsia="Malgun Gothic"/>
          <w:b/>
          <w:i w:val="0"/>
          <w:sz w:val="21"/>
        </w:rPr>
        <w:t>Camille:</w:t>
      </w:r>
      <w:r>
        <w:rPr>
          <w:rFonts w:ascii="Calibri" w:hAnsi="Calibri" w:cs="Calibri" w:eastAsia="Malgun Gothic"/>
          <w:b w:val="0"/>
          <w:i w:val="0"/>
          <w:sz w:val="21"/>
        </w:rPr>
        <w:t xml:space="preserve"> (elle sourit poliment) Bonjour, monsieur Dorval.</w:t>
      </w:r>
    </w:p>
    <w:p>
      <w:pPr>
        <w:ind w:left="510"/>
      </w:pPr>
      <w:r>
        <w:rPr>
          <w:rFonts w:ascii="Malgun Gothic" w:hAnsi="Malgun Gothic" w:cs="Malgun Gothic" w:eastAsia="Malgun Gothic"/>
          <w:b w:val="0"/>
          <w:i/>
          <w:color w:val="555555"/>
          <w:sz w:val="20"/>
        </w:rPr>
        <w:t>(공손하게 웃으며) 안녕하세요, 도르발 씨.</w:t>
      </w:r>
    </w:p>
    <w:p>
      <w:r>
        <w:rPr>
          <w:rFonts w:ascii="Calibri" w:hAnsi="Calibri" w:cs="Calibri" w:eastAsia="Malgun Gothic"/>
          <w:b/>
          <w:i w:val="0"/>
          <w:sz w:val="21"/>
        </w:rPr>
        <w:t>Camille:</w:t>
      </w:r>
      <w:r>
        <w:rPr>
          <w:rFonts w:ascii="Calibri" w:hAnsi="Calibri" w:cs="Calibri" w:eastAsia="Malgun Gothic"/>
          <w:b w:val="0"/>
          <w:i w:val="0"/>
          <w:sz w:val="21"/>
        </w:rPr>
        <w:t xml:space="preserve"> (à l'intérieur : un grand espace ouvert, très lumineux, avec des dizaines d'écrans ; une trentaine de jeunes gens, des casques sur les oreilles ; sur un mur, un immense écran avec une carte de Paris divisée en vingt arrondissements, chacun d'une couleur différente) …</w:t>
      </w:r>
    </w:p>
    <w:p>
      <w:pPr>
        <w:ind w:left="510"/>
      </w:pPr>
      <w:r>
        <w:rPr>
          <w:rFonts w:ascii="Malgun Gothic" w:hAnsi="Malgun Gothic" w:cs="Malgun Gothic" w:eastAsia="Malgun Gothic"/>
          <w:b w:val="0"/>
          <w:i/>
          <w:color w:val="555555"/>
          <w:sz w:val="20"/>
        </w:rPr>
        <w:t>(안: 아주 밝은 넓은 공간, 수십 대의 화면. 헤드폰을 쓴 젊은이 서른 명쯤. 한쪽 벽엔 20개 구가 각기 다른 색으로 칠해진 파리 지도가 뜬 거대한 화면) …</w:t>
      </w:r>
    </w:p>
    <w:p>
      <w:r>
        <w:rPr>
          <w:rFonts w:ascii="Calibri" w:hAnsi="Calibri" w:cs="Calibri" w:eastAsia="Malgun Gothic"/>
          <w:b/>
          <w:i w:val="0"/>
          <w:sz w:val="21"/>
        </w:rPr>
        <w:t>Brac:</w:t>
      </w:r>
      <w:r>
        <w:rPr>
          <w:rFonts w:ascii="Calibri" w:hAnsi="Calibri" w:cs="Calibri" w:eastAsia="Malgun Gothic"/>
          <w:b w:val="0"/>
          <w:i w:val="0"/>
          <w:sz w:val="21"/>
        </w:rPr>
        <w:t xml:space="preserve"> (un homme de quarante ans, une veste en velours, une barbe de trois jours, il vient vers eux, les bras ouverts) Victor ! Bienvenue à la ferme !</w:t>
      </w:r>
    </w:p>
    <w:p>
      <w:pPr>
        <w:ind w:left="510"/>
      </w:pPr>
      <w:r>
        <w:rPr>
          <w:rFonts w:ascii="Malgun Gothic" w:hAnsi="Malgun Gothic" w:cs="Malgun Gothic" w:eastAsia="Malgun Gothic"/>
          <w:b w:val="0"/>
          <w:i/>
          <w:color w:val="555555"/>
          <w:sz w:val="20"/>
        </w:rPr>
        <w:t>(마흔 살쯤, 코듀로이 재킷에 사흘 수염, 팔을 벌리고 다가오며) 빅토르! 농장에 온 걸 환영해요!</w:t>
      </w:r>
    </w:p>
    <w:p>
      <w:r>
        <w:rPr>
          <w:rFonts w:ascii="Calibri" w:hAnsi="Calibri" w:cs="Calibri" w:eastAsia="Malgun Gothic"/>
          <w:b/>
          <w:i w:val="0"/>
          <w:sz w:val="21"/>
        </w:rPr>
        <w:t>Harmel:</w:t>
      </w:r>
      <w:r>
        <w:rPr>
          <w:rFonts w:ascii="Calibri" w:hAnsi="Calibri" w:cs="Calibri" w:eastAsia="Malgun Gothic"/>
          <w:b w:val="0"/>
          <w:i w:val="0"/>
          <w:sz w:val="21"/>
        </w:rPr>
        <w:t xml:space="preserve"> Stéphane. (il se tourne vers Camille) Inès, mon assistante. Elle prend des notes. Stéphane Brac. Il dirige Écho.</w:t>
      </w:r>
    </w:p>
    <w:p>
      <w:pPr>
        <w:ind w:left="510"/>
      </w:pPr>
      <w:r>
        <w:rPr>
          <w:rFonts w:ascii="Malgun Gothic" w:hAnsi="Malgun Gothic" w:cs="Malgun Gothic" w:eastAsia="Malgun Gothic"/>
          <w:b w:val="0"/>
          <w:i/>
          <w:color w:val="555555"/>
          <w:sz w:val="20"/>
        </w:rPr>
        <w:t>스테판. (카미유에게 돌아서며) 이네스, 내 비서요. 메모를 할 거요. 스테판 브락. 에코를 이끌고 있소.</w:t>
      </w:r>
    </w:p>
    <w:p>
      <w:r>
        <w:rPr>
          <w:rFonts w:ascii="Calibri" w:hAnsi="Calibri" w:cs="Calibri" w:eastAsia="Malgun Gothic"/>
          <w:b/>
          <w:i w:val="0"/>
          <w:sz w:val="21"/>
        </w:rPr>
        <w:t>Brac:</w:t>
      </w:r>
      <w:r>
        <w:rPr>
          <w:rFonts w:ascii="Calibri" w:hAnsi="Calibri" w:cs="Calibri" w:eastAsia="Malgun Gothic"/>
          <w:b w:val="0"/>
          <w:i w:val="0"/>
          <w:sz w:val="21"/>
        </w:rPr>
        <w:t xml:space="preserve"> (il serre la main de Camille) Enchanté, Inès. (il rit) Ne vous inquiétez pas, on ne fait pas pousser des légumes ici. On fait pousser des opinions.</w:t>
      </w:r>
    </w:p>
    <w:p>
      <w:pPr>
        <w:ind w:left="510"/>
      </w:pPr>
      <w:r>
        <w:rPr>
          <w:rFonts w:ascii="Malgun Gothic" w:hAnsi="Malgun Gothic" w:cs="Malgun Gothic" w:eastAsia="Malgun Gothic"/>
          <w:b w:val="0"/>
          <w:i/>
          <w:color w:val="555555"/>
          <w:sz w:val="20"/>
        </w:rPr>
        <w:t>(카미유와 악수하며) 반가워요, 이네스. (웃으며) 걱정 마요, 여기선 채소를 키우진 않아요. 의견을 키우죠.</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poli) Des opinions ?</w:t>
      </w:r>
    </w:p>
    <w:p>
      <w:pPr>
        <w:ind w:left="510"/>
      </w:pPr>
      <w:r>
        <w:rPr>
          <w:rFonts w:ascii="Malgun Gothic" w:hAnsi="Malgun Gothic" w:cs="Malgun Gothic" w:eastAsia="Malgun Gothic"/>
          <w:b w:val="0"/>
          <w:i/>
          <w:color w:val="555555"/>
          <w:sz w:val="20"/>
        </w:rPr>
        <w:t>(작고 공손한 미소로) 의견이요?</w:t>
      </w:r>
    </w:p>
    <w:p>
      <w:r>
        <w:rPr>
          <w:rFonts w:ascii="Calibri" w:hAnsi="Calibri" w:cs="Calibri" w:eastAsia="Malgun Gothic"/>
          <w:b/>
          <w:i w:val="0"/>
          <w:sz w:val="21"/>
        </w:rPr>
        <w:t>Brac:</w:t>
      </w:r>
      <w:r>
        <w:rPr>
          <w:rFonts w:ascii="Calibri" w:hAnsi="Calibri" w:cs="Calibri" w:eastAsia="Malgun Gothic"/>
          <w:b w:val="0"/>
          <w:i w:val="0"/>
          <w:sz w:val="21"/>
        </w:rPr>
        <w:t xml:space="preserve"> Venez. Je vais vous montrer. (il les conduit devant le grand écran) Voici Paris. Vingt arrondissements. Deux millions d'habitants. Un million trois cent mille électeurs. (il touche l'écran ; une liste apparaît) Et voici nos médias.</w:t>
      </w:r>
    </w:p>
    <w:p>
      <w:pPr>
        <w:ind w:left="510"/>
      </w:pPr>
      <w:r>
        <w:rPr>
          <w:rFonts w:ascii="Malgun Gothic" w:hAnsi="Malgun Gothic" w:cs="Malgun Gothic" w:eastAsia="Malgun Gothic"/>
          <w:b w:val="0"/>
          <w:i/>
          <w:color w:val="555555"/>
          <w:sz w:val="20"/>
        </w:rPr>
        <w:t>이리 와요. 보여 줄게요. (큰 화면 앞으로 데려가며) 여기가 파리예요. 20개 구. 인구 200만. 유권자 130만. (화면을 건드리자 목록이 뜬다) 그리고 이게 우리 매체들이에요.</w:t>
      </w:r>
    </w:p>
    <w:p>
      <w:r>
        <w:rPr>
          <w:rFonts w:ascii="Calibri" w:hAnsi="Calibri" w:cs="Calibri" w:eastAsia="Malgun Gothic"/>
          <w:b/>
          <w:i w:val="0"/>
          <w:sz w:val="21"/>
        </w:rPr>
        <w:t>Camille:</w:t>
      </w:r>
      <w:r>
        <w:rPr>
          <w:rFonts w:ascii="Calibri" w:hAnsi="Calibri" w:cs="Calibri" w:eastAsia="Malgun Gothic"/>
          <w:b w:val="0"/>
          <w:i w:val="0"/>
          <w:sz w:val="21"/>
        </w:rPr>
        <w:t xml:space="preserve"> (elle lit la liste qui défile) « Le Petit Journal du 19e ». « Belleville Info ». « La Voix du 15e ». « Paris Quartiers ». « Montmartre Aujourd'hui »… (un silence) Il y en a combien ?</w:t>
      </w:r>
    </w:p>
    <w:p>
      <w:pPr>
        <w:ind w:left="510"/>
      </w:pPr>
      <w:r>
        <w:rPr>
          <w:rFonts w:ascii="Malgun Gothic" w:hAnsi="Malgun Gothic" w:cs="Malgun Gothic" w:eastAsia="Malgun Gothic"/>
          <w:b w:val="0"/>
          <w:i/>
          <w:color w:val="555555"/>
          <w:sz w:val="20"/>
        </w:rPr>
        <w:t>(지나가는 목록을 읽으며) «19구 작은 신문». «벨빌 인포». «15구의 목소리». «파리 동네들». «오늘의 몽마르트르»… (침묵) 몇 개나 있어요?</w:t>
      </w:r>
    </w:p>
    <w:p>
      <w:r>
        <w:rPr>
          <w:rFonts w:ascii="Calibri" w:hAnsi="Calibri" w:cs="Calibri" w:eastAsia="Malgun Gothic"/>
          <w:b/>
          <w:i w:val="0"/>
          <w:sz w:val="21"/>
        </w:rPr>
        <w:t>Brac:</w:t>
      </w:r>
      <w:r>
        <w:rPr>
          <w:rFonts w:ascii="Calibri" w:hAnsi="Calibri" w:cs="Calibri" w:eastAsia="Malgun Gothic"/>
          <w:b w:val="0"/>
          <w:i w:val="0"/>
          <w:sz w:val="21"/>
        </w:rPr>
        <w:t xml:space="preserve"> (fièrement) Cent cinquante-deux. Cent cinquante-deux sites d'information locale. Avec un nom, un logo, une adresse, une rédaction… (il rit) Une fausse rédaction, évidemment.</w:t>
      </w:r>
    </w:p>
    <w:p>
      <w:pPr>
        <w:ind w:left="510"/>
      </w:pPr>
      <w:r>
        <w:rPr>
          <w:rFonts w:ascii="Malgun Gothic" w:hAnsi="Malgun Gothic" w:cs="Malgun Gothic" w:eastAsia="Malgun Gothic"/>
          <w:b w:val="0"/>
          <w:i/>
          <w:color w:val="555555"/>
          <w:sz w:val="20"/>
        </w:rPr>
        <w:t>(자랑스럽게) 152개. 지역 뉴스 사이트 152개. 이름, 로고, 주소, 편집진까지… (웃으며) 물론 가짜 편집진이죠.</w:t>
      </w:r>
    </w:p>
    <w:p>
      <w:r>
        <w:rPr>
          <w:rFonts w:ascii="Calibri" w:hAnsi="Calibri" w:cs="Calibri" w:eastAsia="Malgun Gothic"/>
          <w:b/>
          <w:i w:val="0"/>
          <w:sz w:val="21"/>
        </w:rPr>
        <w:t>Camille:</w:t>
      </w:r>
      <w:r>
        <w:rPr>
          <w:rFonts w:ascii="Calibri" w:hAnsi="Calibri" w:cs="Calibri" w:eastAsia="Malgun Gothic"/>
          <w:b w:val="0"/>
          <w:i w:val="0"/>
          <w:sz w:val="21"/>
        </w:rPr>
        <w:t xml:space="preserve"> (en elle-même) Cent cinquante-deux. Le chiffre derrière la porte. (elle écrit dans son carnet, avec une écriture d'assistante, propre et rapide) « 152 sites ».</w:t>
      </w:r>
    </w:p>
    <w:p>
      <w:pPr>
        <w:ind w:left="510"/>
      </w:pPr>
      <w:r>
        <w:rPr>
          <w:rFonts w:ascii="Malgun Gothic" w:hAnsi="Malgun Gothic" w:cs="Malgun Gothic" w:eastAsia="Malgun Gothic"/>
          <w:b w:val="0"/>
          <w:i/>
          <w:color w:val="555555"/>
          <w:sz w:val="20"/>
        </w:rPr>
        <w:t>(속으로) 152. 문 뒤에서 들었던 숫자. (비서다운 깔끔하고 빠른 글씨로 수첩에 적는다) «사이트 152개».</w:t>
      </w:r>
    </w:p>
    <w:p>
      <w:r>
        <w:rPr>
          <w:rFonts w:ascii="Calibri" w:hAnsi="Calibri" w:cs="Calibri" w:eastAsia="Malgun Gothic"/>
          <w:b/>
          <w:i w:val="0"/>
          <w:sz w:val="21"/>
        </w:rPr>
        <w:t>Brac:</w:t>
      </w:r>
      <w:r>
        <w:rPr>
          <w:rFonts w:ascii="Calibri" w:hAnsi="Calibri" w:cs="Calibri" w:eastAsia="Malgun Gothic"/>
          <w:b w:val="0"/>
          <w:i w:val="0"/>
          <w:sz w:val="21"/>
        </w:rPr>
        <w:t xml:space="preserve"> (il clique sur « Le Petit Journal du 19e » ; une page apparaît, avec des photos de rues, des articles, des petites annonces) Regardez. On dirait un vrai journal de quartier, non ?</w:t>
      </w:r>
    </w:p>
    <w:p>
      <w:pPr>
        <w:ind w:left="510"/>
      </w:pPr>
      <w:r>
        <w:rPr>
          <w:rFonts w:ascii="Malgun Gothic" w:hAnsi="Malgun Gothic" w:cs="Malgun Gothic" w:eastAsia="Malgun Gothic"/>
          <w:b w:val="0"/>
          <w:i/>
          <w:color w:val="555555"/>
          <w:sz w:val="20"/>
        </w:rPr>
        <w:t>(«19구 작은 신문»을 클릭한다. 거리 사진, 기사, 생활 광고가 있는 페이지가 뜬다) 봐요. 진짜 동네 신문 같죠?</w:t>
      </w:r>
    </w:p>
    <w:p>
      <w:r>
        <w:rPr>
          <w:rFonts w:ascii="Calibri" w:hAnsi="Calibri" w:cs="Calibri" w:eastAsia="Malgun Gothic"/>
          <w:b/>
          <w:i w:val="0"/>
          <w:sz w:val="21"/>
        </w:rPr>
        <w:t>Camille:</w:t>
      </w:r>
      <w:r>
        <w:rPr>
          <w:rFonts w:ascii="Calibri" w:hAnsi="Calibri" w:cs="Calibri" w:eastAsia="Malgun Gothic"/>
          <w:b w:val="0"/>
          <w:i w:val="0"/>
          <w:sz w:val="21"/>
        </w:rPr>
        <w:t xml:space="preserve"> (elle lit les titres) « Nouvelle agression près du métro Stalingrad ». « Les habitants en colère contre les travaux ». « La boulangerie de la rue de Flandre ferme : la faute à qui ? »</w:t>
      </w:r>
    </w:p>
    <w:p>
      <w:pPr>
        <w:ind w:left="510"/>
      </w:pPr>
      <w:r>
        <w:rPr>
          <w:rFonts w:ascii="Malgun Gothic" w:hAnsi="Malgun Gothic" w:cs="Malgun Gothic" w:eastAsia="Malgun Gothic"/>
          <w:b w:val="0"/>
          <w:i/>
          <w:color w:val="555555"/>
          <w:sz w:val="20"/>
        </w:rPr>
        <w:t>(제목을 읽으며) «스탈린그라드 역 근처 또 폭행 사건». «공사에 분노한 주민들». «플랑드르 거리 빵집 폐업: 누구 탓인가?»</w:t>
      </w:r>
    </w:p>
    <w:p>
      <w:r>
        <w:rPr>
          <w:rFonts w:ascii="Calibri" w:hAnsi="Calibri" w:cs="Calibri" w:eastAsia="Malgun Gothic"/>
          <w:b/>
          <w:i w:val="0"/>
          <w:sz w:val="21"/>
        </w:rPr>
        <w:t>Brac:</w:t>
      </w:r>
      <w:r>
        <w:rPr>
          <w:rFonts w:ascii="Calibri" w:hAnsi="Calibri" w:cs="Calibri" w:eastAsia="Malgun Gothic"/>
          <w:b w:val="0"/>
          <w:i w:val="0"/>
          <w:sz w:val="21"/>
        </w:rPr>
        <w:t xml:space="preserve"> Et qui a écrit ces articles, à votre avis ?</w:t>
      </w:r>
    </w:p>
    <w:p>
      <w:pPr>
        <w:ind w:left="510"/>
      </w:pPr>
      <w:r>
        <w:rPr>
          <w:rFonts w:ascii="Malgun Gothic" w:hAnsi="Malgun Gothic" w:cs="Malgun Gothic" w:eastAsia="Malgun Gothic"/>
          <w:b w:val="0"/>
          <w:i/>
          <w:color w:val="555555"/>
          <w:sz w:val="20"/>
        </w:rPr>
        <w:t>누가 이 기사들을 썼을 것 같아요?</w:t>
      </w:r>
    </w:p>
    <w:p>
      <w:r>
        <w:rPr>
          <w:rFonts w:ascii="Calibri" w:hAnsi="Calibri" w:cs="Calibri" w:eastAsia="Malgun Gothic"/>
          <w:b/>
          <w:i w:val="0"/>
          <w:sz w:val="21"/>
        </w:rPr>
        <w:t>Camille:</w:t>
      </w:r>
      <w:r>
        <w:rPr>
          <w:rFonts w:ascii="Calibri" w:hAnsi="Calibri" w:cs="Calibri" w:eastAsia="Malgun Gothic"/>
          <w:b w:val="0"/>
          <w:i w:val="0"/>
          <w:sz w:val="21"/>
        </w:rPr>
        <w:t xml:space="preserve"> Des journalistes ?</w:t>
      </w:r>
    </w:p>
    <w:p>
      <w:pPr>
        <w:ind w:left="510"/>
      </w:pPr>
      <w:r>
        <w:rPr>
          <w:rFonts w:ascii="Malgun Gothic" w:hAnsi="Malgun Gothic" w:cs="Malgun Gothic" w:eastAsia="Malgun Gothic"/>
          <w:b w:val="0"/>
          <w:i/>
          <w:color w:val="555555"/>
          <w:sz w:val="20"/>
        </w:rPr>
        <w:t>기자들이요?</w:t>
      </w:r>
    </w:p>
    <w:p>
      <w:r>
        <w:rPr>
          <w:rFonts w:ascii="Calibri" w:hAnsi="Calibri" w:cs="Calibri" w:eastAsia="Malgun Gothic"/>
          <w:b/>
          <w:i w:val="0"/>
          <w:sz w:val="21"/>
        </w:rPr>
        <w:t>Brac:</w:t>
      </w:r>
      <w:r>
        <w:rPr>
          <w:rFonts w:ascii="Calibri" w:hAnsi="Calibri" w:cs="Calibri" w:eastAsia="Malgun Gothic"/>
          <w:b w:val="0"/>
          <w:i w:val="0"/>
          <w:sz w:val="21"/>
        </w:rPr>
        <w:t xml:space="preserve"> (il rit, très fort) Des journalistes ! (il touche l'épaule d'un jeune homme devant un écran) Montre-lui, Kevin.</w:t>
      </w:r>
    </w:p>
    <w:p>
      <w:pPr>
        <w:ind w:left="510"/>
      </w:pPr>
      <w:r>
        <w:rPr>
          <w:rFonts w:ascii="Malgun Gothic" w:hAnsi="Malgun Gothic" w:cs="Malgun Gothic" w:eastAsia="Malgun Gothic"/>
          <w:b w:val="0"/>
          <w:i/>
          <w:color w:val="555555"/>
          <w:sz w:val="20"/>
        </w:rPr>
        <w:t>(아주 크게 웃으며) 기자들! (화면 앞 청년의 어깨를 짚으며) 보여 줘, 케빈.</w:t>
      </w:r>
    </w:p>
    <w:p>
      <w:r>
        <w:rPr>
          <w:rFonts w:ascii="Calibri" w:hAnsi="Calibri" w:cs="Calibri" w:eastAsia="Malgun Gothic"/>
          <w:b/>
          <w:i w:val="0"/>
          <w:sz w:val="21"/>
        </w:rPr>
        <w:t>Kevin:</w:t>
      </w:r>
      <w:r>
        <w:rPr>
          <w:rFonts w:ascii="Calibri" w:hAnsi="Calibri" w:cs="Calibri" w:eastAsia="Malgun Gothic"/>
          <w:b w:val="0"/>
          <w:i w:val="0"/>
          <w:sz w:val="21"/>
        </w:rPr>
        <w:t xml:space="preserve"> (il tape une phrase dans un programme : « Article local, 19e arrondissement, ton inquiet, sujet : sécurité dans le métro, 400 mots, citer un habitant ») …</w:t>
      </w:r>
    </w:p>
    <w:p>
      <w:pPr>
        <w:ind w:left="510"/>
      </w:pPr>
      <w:r>
        <w:rPr>
          <w:rFonts w:ascii="Malgun Gothic" w:hAnsi="Malgun Gothic" w:cs="Malgun Gothic" w:eastAsia="Malgun Gothic"/>
          <w:b w:val="0"/>
          <w:i/>
          <w:color w:val="555555"/>
          <w:sz w:val="20"/>
        </w:rPr>
        <w:t>(프로그램에 한 문장을 입력한다. «지역 기사, 19구, 불안한 어조, 주제: 지하철 안전, 400단어, 주민 한 명 인용») …</w:t>
      </w:r>
    </w:p>
    <w:p>
      <w:r>
        <w:rPr>
          <w:rFonts w:ascii="Calibri" w:hAnsi="Calibri" w:cs="Calibri" w:eastAsia="Malgun Gothic"/>
          <w:b/>
          <w:i w:val="0"/>
          <w:sz w:val="21"/>
        </w:rPr>
        <w:t>Camille:</w:t>
      </w:r>
      <w:r>
        <w:rPr>
          <w:rFonts w:ascii="Calibri" w:hAnsi="Calibri" w:cs="Calibri" w:eastAsia="Malgun Gothic"/>
          <w:b w:val="0"/>
          <w:i w:val="0"/>
          <w:sz w:val="21"/>
        </w:rPr>
        <w:t xml:space="preserve"> (en dix secondes, un article apparaît sur l'écran, complet, avec un titre, un témoignage d'une « habitante, Martine, 58 ans », et une photo d'une station de métro la nuit) …</w:t>
      </w:r>
    </w:p>
    <w:p>
      <w:pPr>
        <w:ind w:left="510"/>
      </w:pPr>
      <w:r>
        <w:rPr>
          <w:rFonts w:ascii="Malgun Gothic" w:hAnsi="Malgun Gothic" w:cs="Malgun Gothic" w:eastAsia="Malgun Gothic"/>
          <w:b w:val="0"/>
          <w:i/>
          <w:color w:val="555555"/>
          <w:sz w:val="20"/>
        </w:rPr>
        <w:t>(10초 만에 제목, «주민 마르틴, 58세»의 증언, 밤 지하철역 사진까지 갖춘 기사 하나가 화면에 뜬다) …</w:t>
      </w:r>
    </w:p>
    <w:p>
      <w:r>
        <w:rPr>
          <w:rFonts w:ascii="Calibri" w:hAnsi="Calibri" w:cs="Calibri" w:eastAsia="Malgun Gothic"/>
          <w:b/>
          <w:i w:val="0"/>
          <w:sz w:val="21"/>
        </w:rPr>
        <w:t>Kevin:</w:t>
      </w:r>
      <w:r>
        <w:rPr>
          <w:rFonts w:ascii="Calibri" w:hAnsi="Calibri" w:cs="Calibri" w:eastAsia="Malgun Gothic"/>
          <w:b w:val="0"/>
          <w:i w:val="0"/>
          <w:sz w:val="21"/>
        </w:rPr>
        <w:t xml:space="preserve"> Voilà. (il hausse les épaules) Ça a été écrit par une machine en dix secondes. Martine n'existe pas. La photo non plus. Elle a été générée aussi.</w:t>
      </w:r>
    </w:p>
    <w:p>
      <w:pPr>
        <w:ind w:left="510"/>
      </w:pPr>
      <w:r>
        <w:rPr>
          <w:rFonts w:ascii="Malgun Gothic" w:hAnsi="Malgun Gothic" w:cs="Malgun Gothic" w:eastAsia="Malgun Gothic"/>
          <w:b w:val="0"/>
          <w:i/>
          <w:color w:val="555555"/>
          <w:sz w:val="20"/>
        </w:rPr>
        <w:t>됐어요. (어깨를 으쓱하며) 기계가 10초 만에 쓴 거예요. 마르틴은 존재하지 않아요. 사진도요. 그것도 생성된 거예요.</w:t>
      </w:r>
    </w:p>
    <w:p>
      <w:r>
        <w:rPr>
          <w:rFonts w:ascii="Calibri" w:hAnsi="Calibri" w:cs="Calibri" w:eastAsia="Malgun Gothic"/>
          <w:b/>
          <w:i w:val="0"/>
          <w:sz w:val="21"/>
        </w:rPr>
        <w:t>Brac:</w:t>
      </w:r>
      <w:r>
        <w:rPr>
          <w:rFonts w:ascii="Calibri" w:hAnsi="Calibri" w:cs="Calibri" w:eastAsia="Malgun Gothic"/>
          <w:b w:val="0"/>
          <w:i w:val="0"/>
          <w:sz w:val="21"/>
        </w:rPr>
        <w:t xml:space="preserve"> Des contenus générés par l'IA. Quatre cents articles par jour. Cent cinquante-deux sites. Avec quatre-vingts personnes, on ferait la même chose en un an. Avec la machine, on le fait en une matinée.</w:t>
      </w:r>
    </w:p>
    <w:p>
      <w:pPr>
        <w:ind w:left="510"/>
      </w:pPr>
      <w:r>
        <w:rPr>
          <w:rFonts w:ascii="Malgun Gothic" w:hAnsi="Malgun Gothic" w:cs="Malgun Gothic" w:eastAsia="Malgun Gothic"/>
          <w:b w:val="0"/>
          <w:i/>
          <w:color w:val="555555"/>
          <w:sz w:val="20"/>
        </w:rPr>
        <w:t>AI가 생성한 콘텐츠죠. 하루 기사 400개. 사이트 152개. 사람 여든 명이면 1년 걸릴 일을 기계로는 오전 한나절에 하죠.</w:t>
      </w:r>
    </w:p>
    <w:p>
      <w:r>
        <w:rPr>
          <w:rFonts w:ascii="Calibri" w:hAnsi="Calibri" w:cs="Calibri" w:eastAsia="Malgun Gothic"/>
          <w:b/>
          <w:i w:val="0"/>
          <w:sz w:val="21"/>
        </w:rPr>
        <w:t>Camille:</w:t>
      </w:r>
      <w:r>
        <w:rPr>
          <w:rFonts w:ascii="Calibri" w:hAnsi="Calibri" w:cs="Calibri" w:eastAsia="Malgun Gothic"/>
          <w:b w:val="0"/>
          <w:i w:val="0"/>
          <w:sz w:val="21"/>
        </w:rPr>
        <w:t xml:space="preserve"> (elle écrit, sa main est parfaitement stable) « 400 articles par jour. IA. »</w:t>
      </w:r>
    </w:p>
    <w:p>
      <w:pPr>
        <w:ind w:left="510"/>
      </w:pPr>
      <w:r>
        <w:rPr>
          <w:rFonts w:ascii="Malgun Gothic" w:hAnsi="Malgun Gothic" w:cs="Malgun Gothic" w:eastAsia="Malgun Gothic"/>
          <w:b w:val="0"/>
          <w:i/>
          <w:color w:val="555555"/>
          <w:sz w:val="20"/>
        </w:rPr>
        <w:t>(적는다. 손이 완벽하게 안정적이다) «하루 기사 400개. AI.»</w:t>
      </w:r>
    </w:p>
    <w:p>
      <w:r>
        <w:rPr>
          <w:rFonts w:ascii="Calibri" w:hAnsi="Calibri" w:cs="Calibri" w:eastAsia="Malgun Gothic"/>
          <w:b/>
          <w:i w:val="0"/>
          <w:sz w:val="21"/>
        </w:rPr>
        <w:t>Harmel:</w:t>
      </w:r>
      <w:r>
        <w:rPr>
          <w:rFonts w:ascii="Calibri" w:hAnsi="Calibri" w:cs="Calibri" w:eastAsia="Malgun Gothic"/>
          <w:b w:val="0"/>
          <w:i w:val="0"/>
          <w:sz w:val="21"/>
        </w:rPr>
        <w:t xml:space="preserve"> (calmement) Montrez-lui la partie intéressante, Stéphane.</w:t>
      </w:r>
    </w:p>
    <w:p>
      <w:pPr>
        <w:ind w:left="510"/>
      </w:pPr>
      <w:r>
        <w:rPr>
          <w:rFonts w:ascii="Malgun Gothic" w:hAnsi="Malgun Gothic" w:cs="Malgun Gothic" w:eastAsia="Malgun Gothic"/>
          <w:b w:val="0"/>
          <w:i/>
          <w:color w:val="555555"/>
          <w:sz w:val="20"/>
        </w:rPr>
        <w:t>(차분하게) 재미있는 부분을 보여 줘요, 스테판.</w:t>
      </w:r>
    </w:p>
    <w:p>
      <w:r>
        <w:rPr>
          <w:rFonts w:ascii="Calibri" w:hAnsi="Calibri" w:cs="Calibri" w:eastAsia="Malgun Gothic"/>
          <w:b/>
          <w:i w:val="0"/>
          <w:sz w:val="21"/>
        </w:rPr>
        <w:t>Brac:</w:t>
      </w:r>
      <w:r>
        <w:rPr>
          <w:rFonts w:ascii="Calibri" w:hAnsi="Calibri" w:cs="Calibri" w:eastAsia="Malgun Gothic"/>
          <w:b w:val="0"/>
          <w:i w:val="0"/>
          <w:sz w:val="21"/>
        </w:rPr>
        <w:t xml:space="preserve"> (il touche la carte ; certains arrondissements deviennent rouges, d'autres bleus) La partie intéressante, c'est que chaque site ne parle pas à tout le monde. Dans le 16e, on parle d'impôts et de cambriolages. Dans le 19e, on parle d'insécurité et de loyers. Dans le 11e, on parle de pistes cyclables et de pollution.</w:t>
      </w:r>
    </w:p>
    <w:p>
      <w:pPr>
        <w:ind w:left="510"/>
      </w:pPr>
      <w:r>
        <w:rPr>
          <w:rFonts w:ascii="Malgun Gothic" w:hAnsi="Malgun Gothic" w:cs="Malgun Gothic" w:eastAsia="Malgun Gothic"/>
          <w:b w:val="0"/>
          <w:i/>
          <w:color w:val="555555"/>
          <w:sz w:val="20"/>
        </w:rPr>
        <w:t>(지도를 건드린다. 어떤 구는 빨갛게, 어떤 구는 파랗게 변한다) 재미있는 건, 각 사이트가 모두에게 말하지 않는다는 거예요. 16구에선 세금이랑 빈집털이 얘기를 해요. 19구에선 치안이랑 월세 얘기. 11구에선 자전거 도로랑 오염 얘기.</w:t>
      </w:r>
    </w:p>
    <w:p>
      <w:r>
        <w:rPr>
          <w:rFonts w:ascii="Calibri" w:hAnsi="Calibri" w:cs="Calibri" w:eastAsia="Malgun Gothic"/>
          <w:b/>
          <w:i w:val="0"/>
          <w:sz w:val="21"/>
        </w:rPr>
        <w:t>Camille:</w:t>
      </w:r>
      <w:r>
        <w:rPr>
          <w:rFonts w:ascii="Calibri" w:hAnsi="Calibri" w:cs="Calibri" w:eastAsia="Malgun Gothic"/>
          <w:b w:val="0"/>
          <w:i w:val="0"/>
          <w:sz w:val="21"/>
        </w:rPr>
        <w:t xml:space="preserve"> Chacun reçoit ce qui l'inquiète le plus.</w:t>
      </w:r>
    </w:p>
    <w:p>
      <w:pPr>
        <w:ind w:left="510"/>
      </w:pPr>
      <w:r>
        <w:rPr>
          <w:rFonts w:ascii="Malgun Gothic" w:hAnsi="Malgun Gothic" w:cs="Malgun Gothic" w:eastAsia="Malgun Gothic"/>
          <w:b w:val="0"/>
          <w:i/>
          <w:color w:val="555555"/>
          <w:sz w:val="20"/>
        </w:rPr>
        <w:t>각자 제일 걱정하는 걸 받는 거네요.</w:t>
      </w:r>
    </w:p>
    <w:p>
      <w:r>
        <w:rPr>
          <w:rFonts w:ascii="Calibri" w:hAnsi="Calibri" w:cs="Calibri" w:eastAsia="Malgun Gothic"/>
          <w:b/>
          <w:i w:val="0"/>
          <w:sz w:val="21"/>
        </w:rPr>
        <w:t>Brac:</w:t>
      </w:r>
      <w:r>
        <w:rPr>
          <w:rFonts w:ascii="Calibri" w:hAnsi="Calibri" w:cs="Calibri" w:eastAsia="Malgun Gothic"/>
          <w:b w:val="0"/>
          <w:i w:val="0"/>
          <w:sz w:val="21"/>
        </w:rPr>
        <w:t xml:space="preserve"> (il la regarde, impressionné) Exactement. Votre assistante comprend vite, Victor. (il continue) Et on ne cherche pas à convaincre. Ça, c'est le vieux métier. On cherche à polariser le débat. À faire peur. À mettre les gens en colère les uns contre les autres. Les gens en colère ne réfléchissent pas. Ils réagissent.</w:t>
      </w:r>
    </w:p>
    <w:p>
      <w:pPr>
        <w:ind w:left="510"/>
      </w:pPr>
      <w:r>
        <w:rPr>
          <w:rFonts w:ascii="Malgun Gothic" w:hAnsi="Malgun Gothic" w:cs="Malgun Gothic" w:eastAsia="Malgun Gothic"/>
          <w:b w:val="0"/>
          <w:i/>
          <w:color w:val="555555"/>
          <w:sz w:val="20"/>
        </w:rPr>
        <w:t>(감탄하며 그녀를 바라본다) 정확해요. 비서분이 빨리 이해하네요, 빅토르. (계속하며) 그리고 우린 설득하려 하지 않아요. 그건 옛날 방식이죠. 우린 논쟁을 양극화하려는 거예요. 겁주고. 사람들끼리 서로 화나게 만들고. 화난 사람들은 생각하지 않아요. 반응하죠.</w:t>
      </w:r>
    </w:p>
    <w:p>
      <w:r>
        <w:rPr>
          <w:rFonts w:ascii="Calibri" w:hAnsi="Calibri" w:cs="Calibri" w:eastAsia="Malgun Gothic"/>
          <w:b/>
          <w:i w:val="0"/>
          <w:sz w:val="21"/>
        </w:rPr>
        <w:t>Camille:</w:t>
      </w:r>
      <w:r>
        <w:rPr>
          <w:rFonts w:ascii="Calibri" w:hAnsi="Calibri" w:cs="Calibri" w:eastAsia="Malgun Gothic"/>
          <w:b w:val="0"/>
          <w:i w:val="0"/>
          <w:sz w:val="21"/>
        </w:rPr>
        <w:t xml:space="preserve"> Et ces sites… les gens les lisent vraiment ?</w:t>
      </w:r>
    </w:p>
    <w:p>
      <w:pPr>
        <w:ind w:left="510"/>
      </w:pPr>
      <w:r>
        <w:rPr>
          <w:rFonts w:ascii="Malgun Gothic" w:hAnsi="Malgun Gothic" w:cs="Malgun Gothic" w:eastAsia="Malgun Gothic"/>
          <w:b w:val="0"/>
          <w:i/>
          <w:color w:val="555555"/>
          <w:sz w:val="20"/>
        </w:rPr>
        <w:t>그럼 이 사이트들을… 사람들이 정말 읽어요?</w:t>
      </w:r>
    </w:p>
    <w:p>
      <w:r>
        <w:rPr>
          <w:rFonts w:ascii="Calibri" w:hAnsi="Calibri" w:cs="Calibri" w:eastAsia="Malgun Gothic"/>
          <w:b/>
          <w:i w:val="0"/>
          <w:sz w:val="21"/>
        </w:rPr>
        <w:t>Brac:</w:t>
      </w:r>
      <w:r>
        <w:rPr>
          <w:rFonts w:ascii="Calibri" w:hAnsi="Calibri" w:cs="Calibri" w:eastAsia="Malgun Gothic"/>
          <w:b w:val="0"/>
          <w:i w:val="0"/>
          <w:sz w:val="21"/>
        </w:rPr>
        <w:t xml:space="preserve"> Pas directement. (il montre un autre écran, avec des milliers de petits profils) Ça, ce sont nos comptes. Huit mille faux comptes sur les réseaux sociaux. Ils se font passer pour des habitants. Des mères de famille. Des retraités. Des étudiants. Ils partagent nos articles dans les groupes de quartier. « Vous avez vu ce qui se passe près de chez nous ? »</w:t>
      </w:r>
    </w:p>
    <w:p>
      <w:pPr>
        <w:ind w:left="510"/>
      </w:pPr>
      <w:r>
        <w:rPr>
          <w:rFonts w:ascii="Malgun Gothic" w:hAnsi="Malgun Gothic" w:cs="Malgun Gothic" w:eastAsia="Malgun Gothic"/>
          <w:b w:val="0"/>
          <w:i/>
          <w:color w:val="555555"/>
          <w:sz w:val="20"/>
        </w:rPr>
        <w:t>직접은 아니죠. (수천 개의 작은 프로필이 있는 다른 화면을 가리키며) 이게 우리 계정들이에요. SNS 가짜 계정 8천 개. 주민 행세를 하죠. 엄마들. 은퇴자들. 학생들. 동네 그룹에 우리 기사를 공유해요. «우리 동네에서 무슨 일이 일어나는지 봤어요?»</w:t>
      </w:r>
    </w:p>
    <w:p>
      <w:r>
        <w:rPr>
          <w:rFonts w:ascii="Calibri" w:hAnsi="Calibri" w:cs="Calibri" w:eastAsia="Malgun Gothic"/>
          <w:b/>
          <w:i w:val="0"/>
          <w:sz w:val="21"/>
        </w:rPr>
        <w:t>Camille:</w:t>
      </w:r>
      <w:r>
        <w:rPr>
          <w:rFonts w:ascii="Calibri" w:hAnsi="Calibri" w:cs="Calibri" w:eastAsia="Malgun Gothic"/>
          <w:b w:val="0"/>
          <w:i w:val="0"/>
          <w:sz w:val="21"/>
        </w:rPr>
        <w:t xml:space="preserve"> (elle écrit) « 8 000 faux comptes. »</w:t>
      </w:r>
    </w:p>
    <w:p>
      <w:pPr>
        <w:ind w:left="510"/>
      </w:pPr>
      <w:r>
        <w:rPr>
          <w:rFonts w:ascii="Malgun Gothic" w:hAnsi="Malgun Gothic" w:cs="Malgun Gothic" w:eastAsia="Malgun Gothic"/>
          <w:b w:val="0"/>
          <w:i/>
          <w:color w:val="555555"/>
          <w:sz w:val="20"/>
        </w:rPr>
        <w:t>(적으며) «가짜 계정 8,000개.»</w:t>
      </w:r>
    </w:p>
    <w:p>
      <w:r>
        <w:rPr>
          <w:rFonts w:ascii="Calibri" w:hAnsi="Calibri" w:cs="Calibri" w:eastAsia="Malgun Gothic"/>
          <w:b/>
          <w:i w:val="0"/>
          <w:sz w:val="21"/>
        </w:rPr>
        <w:t>Brac:</w:t>
      </w:r>
      <w:r>
        <w:rPr>
          <w:rFonts w:ascii="Calibri" w:hAnsi="Calibri" w:cs="Calibri" w:eastAsia="Malgun Gothic"/>
          <w:b w:val="0"/>
          <w:i w:val="0"/>
          <w:sz w:val="21"/>
        </w:rPr>
        <w:t xml:space="preserve"> Et les vrais habitants partagent à leur tour. Et au bout de trois jours, plus personne ne sait d'où vient l'information. (il sourit) C'est pour ça qu'on s'appelle Écho. On crie une fois. Et la ville répète.</w:t>
      </w:r>
    </w:p>
    <w:p>
      <w:pPr>
        <w:ind w:left="510"/>
      </w:pPr>
      <w:r>
        <w:rPr>
          <w:rFonts w:ascii="Malgun Gothic" w:hAnsi="Malgun Gothic" w:cs="Malgun Gothic" w:eastAsia="Malgun Gothic"/>
          <w:b w:val="0"/>
          <w:i/>
          <w:color w:val="555555"/>
          <w:sz w:val="20"/>
        </w:rPr>
        <w:t>그러면 진짜 주민들이 다시 공유하죠. 사흘이 지나면 정보가 어디서 왔는지 아무도 몰라요. (웃으며) 그래서 이름이 에코예요. 한 번 외치면. 도시가 따라 하죠.</w:t>
      </w:r>
    </w:p>
    <w:p>
      <w:r>
        <w:rPr>
          <w:rFonts w:ascii="Calibri" w:hAnsi="Calibri" w:cs="Calibri" w:eastAsia="Malgun Gothic"/>
          <w:b/>
          <w:i w:val="0"/>
          <w:sz w:val="21"/>
        </w:rPr>
        <w:t>Brac:</w:t>
      </w:r>
      <w:r>
        <w:rPr>
          <w:rFonts w:ascii="Calibri" w:hAnsi="Calibri" w:cs="Calibri" w:eastAsia="Malgun Gothic"/>
          <w:b w:val="0"/>
          <w:i w:val="0"/>
          <w:sz w:val="21"/>
        </w:rPr>
        <w:t xml:space="preserve"> (il clique sur un profil : une femme souriante, un chien, un balcon fleuri) Je vous présente Sylvie. Cinquante-quatre ans. Aide-soignante à la retraite. Elle habite dans le 19e depuis trente ans. Elle aime les géraniums et son chien Pilou.</w:t>
      </w:r>
    </w:p>
    <w:p>
      <w:pPr>
        <w:ind w:left="510"/>
      </w:pPr>
      <w:r>
        <w:rPr>
          <w:rFonts w:ascii="Malgun Gothic" w:hAnsi="Malgun Gothic" w:cs="Malgun Gothic" w:eastAsia="Malgun Gothic"/>
          <w:b w:val="0"/>
          <w:i/>
          <w:color w:val="555555"/>
          <w:sz w:val="20"/>
        </w:rPr>
        <w:t>(프로필 하나를 클릭한다. 웃는 여자, 강아지, 꽃이 핀 발코니) 실비를 소개하죠. 쉰네 살. 은퇴한 요양보호사. 19구에 30년째 살아요. 제라늄이랑 자기 개 필루를 좋아하고.</w:t>
      </w:r>
    </w:p>
    <w:p>
      <w:r>
        <w:rPr>
          <w:rFonts w:ascii="Calibri" w:hAnsi="Calibri" w:cs="Calibri" w:eastAsia="Malgun Gothic"/>
          <w:b/>
          <w:i w:val="0"/>
          <w:sz w:val="21"/>
        </w:rPr>
        <w:t>Camille:</w:t>
      </w:r>
      <w:r>
        <w:rPr>
          <w:rFonts w:ascii="Calibri" w:hAnsi="Calibri" w:cs="Calibri" w:eastAsia="Malgun Gothic"/>
          <w:b w:val="0"/>
          <w:i w:val="0"/>
          <w:sz w:val="21"/>
        </w:rPr>
        <w:t xml:space="preserve"> Elle a l'air gentille.</w:t>
      </w:r>
    </w:p>
    <w:p>
      <w:pPr>
        <w:ind w:left="510"/>
      </w:pPr>
      <w:r>
        <w:rPr>
          <w:rFonts w:ascii="Malgun Gothic" w:hAnsi="Malgun Gothic" w:cs="Malgun Gothic" w:eastAsia="Malgun Gothic"/>
          <w:b w:val="0"/>
          <w:i/>
          <w:color w:val="555555"/>
          <w:sz w:val="20"/>
        </w:rPr>
        <w:t>착해 보이네요.</w:t>
      </w:r>
    </w:p>
    <w:p>
      <w:r>
        <w:rPr>
          <w:rFonts w:ascii="Calibri" w:hAnsi="Calibri" w:cs="Calibri" w:eastAsia="Malgun Gothic"/>
          <w:b/>
          <w:i w:val="0"/>
          <w:sz w:val="21"/>
        </w:rPr>
        <w:t>Brac:</w:t>
      </w:r>
      <w:r>
        <w:rPr>
          <w:rFonts w:ascii="Calibri" w:hAnsi="Calibri" w:cs="Calibri" w:eastAsia="Malgun Gothic"/>
          <w:b w:val="0"/>
          <w:i w:val="0"/>
          <w:sz w:val="21"/>
        </w:rPr>
        <w:t xml:space="preserve"> Elle n'existe pas. (il rit) Son visage a été créé par l'IA. Son chien aussi. Ses photos de balcon aussi. Elle a deux mille amis. Elle publie trois fois par jour. Et les gens lui font confiance, parce qu'elle a une tête de voisine.</w:t>
      </w:r>
    </w:p>
    <w:p>
      <w:pPr>
        <w:ind w:left="510"/>
      </w:pPr>
      <w:r>
        <w:rPr>
          <w:rFonts w:ascii="Malgun Gothic" w:hAnsi="Malgun Gothic" w:cs="Malgun Gothic" w:eastAsia="Malgun Gothic"/>
          <w:b w:val="0"/>
          <w:i/>
          <w:color w:val="555555"/>
          <w:sz w:val="20"/>
        </w:rPr>
        <w:t>존재하지 않아요. (웃으며) 얼굴은 AI가 만들었어요. 개도요. 발코니 사진도요. 친구가 2천 명이에요. 하루 세 번 글을 올리고. 사람들은 그녀를 믿어요, 이웃 같은 얼굴이니까.</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photo du chien, longtemps) Même le chien.</w:t>
      </w:r>
    </w:p>
    <w:p>
      <w:pPr>
        <w:ind w:left="510"/>
      </w:pPr>
      <w:r>
        <w:rPr>
          <w:rFonts w:ascii="Malgun Gothic" w:hAnsi="Malgun Gothic" w:cs="Malgun Gothic" w:eastAsia="Malgun Gothic"/>
          <w:b w:val="0"/>
          <w:i/>
          <w:color w:val="555555"/>
          <w:sz w:val="20"/>
        </w:rPr>
        <w:t>(강아지 사진을 오래 바라보며) 개까지.</w:t>
      </w:r>
    </w:p>
    <w:p>
      <w:r>
        <w:rPr>
          <w:rFonts w:ascii="Calibri" w:hAnsi="Calibri" w:cs="Calibri" w:eastAsia="Malgun Gothic"/>
          <w:b/>
          <w:i w:val="0"/>
          <w:sz w:val="21"/>
        </w:rPr>
        <w:t>Brac:</w:t>
      </w:r>
      <w:r>
        <w:rPr>
          <w:rFonts w:ascii="Calibri" w:hAnsi="Calibri" w:cs="Calibri" w:eastAsia="Malgun Gothic"/>
          <w:b w:val="0"/>
          <w:i w:val="0"/>
          <w:sz w:val="21"/>
        </w:rPr>
        <w:t xml:space="preserve"> Surtout le chien. Une photo de chien, c'est le meilleur moyen de gagner la confiance de quelqu'un. (il ferme le profil) On a huit mille Sylvie. Chacune avec sa petite vie.</w:t>
      </w:r>
    </w:p>
    <w:p>
      <w:pPr>
        <w:ind w:left="510"/>
      </w:pPr>
      <w:r>
        <w:rPr>
          <w:rFonts w:ascii="Malgun Gothic" w:hAnsi="Malgun Gothic" w:cs="Malgun Gothic" w:eastAsia="Malgun Gothic"/>
          <w:b w:val="0"/>
          <w:i/>
          <w:color w:val="555555"/>
          <w:sz w:val="20"/>
        </w:rPr>
        <w:t>특히 개죠. 개 사진은 사람의 신뢰를 얻는 최고의 수단이에요. (프로필을 닫으며) 실비가 8천 명 있어요. 각자 자기 작은 인생을 가지고.</w:t>
      </w:r>
    </w:p>
    <w:p>
      <w:r>
        <w:rPr>
          <w:rFonts w:ascii="Calibri" w:hAnsi="Calibri" w:cs="Calibri" w:eastAsia="Malgun Gothic"/>
          <w:b/>
          <w:i w:val="0"/>
          <w:sz w:val="21"/>
        </w:rPr>
        <w:t>Jordan:</w:t>
      </w:r>
      <w:r>
        <w:rPr>
          <w:rFonts w:ascii="Calibri" w:hAnsi="Calibri" w:cs="Calibri" w:eastAsia="Malgun Gothic"/>
          <w:b w:val="0"/>
          <w:i w:val="0"/>
          <w:sz w:val="21"/>
        </w:rPr>
        <w:t xml:space="preserve"> (il arrive en courant, un ordinateur sous le bras) Stéphane ! J'ai les données du 15e ! (il voit Camille, il s'arrête net) Inès ? Qu'est-ce que tu fais là ?</w:t>
      </w:r>
    </w:p>
    <w:p>
      <w:pPr>
        <w:ind w:left="510"/>
      </w:pPr>
      <w:r>
        <w:rPr>
          <w:rFonts w:ascii="Malgun Gothic" w:hAnsi="Malgun Gothic" w:cs="Malgun Gothic" w:eastAsia="Malgun Gothic"/>
          <w:b w:val="0"/>
          <w:i/>
          <w:color w:val="555555"/>
          <w:sz w:val="20"/>
        </w:rPr>
        <w:t>(노트북을 옆구리에 끼고 뛰어오며) 스테판! 15구 데이터 왔어요! (카미유를 보고 딱 멈춘다) 이네스? 너 여기서 뭐 해?</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Je prends des notes pour monsieur Harmel.</w:t>
      </w:r>
    </w:p>
    <w:p>
      <w:pPr>
        <w:ind w:left="510"/>
      </w:pPr>
      <w:r>
        <w:rPr>
          <w:rFonts w:ascii="Malgun Gothic" w:hAnsi="Malgun Gothic" w:cs="Malgun Gothic" w:eastAsia="Malgun Gothic"/>
          <w:b w:val="0"/>
          <w:i/>
          <w:color w:val="555555"/>
          <w:sz w:val="20"/>
        </w:rPr>
        <w:t>(작게 웃으며) 아르멜 씨를 위해 메모하고 있어.</w:t>
      </w:r>
    </w:p>
    <w:p>
      <w:r>
        <w:rPr>
          <w:rFonts w:ascii="Calibri" w:hAnsi="Calibri" w:cs="Calibri" w:eastAsia="Malgun Gothic"/>
          <w:b/>
          <w:i w:val="0"/>
          <w:sz w:val="21"/>
        </w:rPr>
        <w:t>Jordan:</w:t>
      </w:r>
      <w:r>
        <w:rPr>
          <w:rFonts w:ascii="Calibri" w:hAnsi="Calibri" w:cs="Calibri" w:eastAsia="Malgun Gothic"/>
          <w:b w:val="0"/>
          <w:i w:val="0"/>
          <w:sz w:val="21"/>
        </w:rPr>
        <w:t xml:space="preserve"> (il regarde Harmel, puis Camille ; il baisse la voix) Ah. D'accord. (un silence) C'est ouf, hein ? La ferme ?</w:t>
      </w:r>
    </w:p>
    <w:p>
      <w:pPr>
        <w:ind w:left="510"/>
      </w:pPr>
      <w:r>
        <w:rPr>
          <w:rFonts w:ascii="Malgun Gothic" w:hAnsi="Malgun Gothic" w:cs="Malgun Gothic" w:eastAsia="Malgun Gothic"/>
          <w:b w:val="0"/>
          <w:i/>
          <w:color w:val="555555"/>
          <w:sz w:val="20"/>
        </w:rPr>
        <w:t>(아르멜을, 그리고 카미유를 바라본다. 목소리를 낮추며) 아. 그렇구나. (침묵) 대박이지? 이 농장?</w:t>
      </w:r>
    </w:p>
    <w:p>
      <w:r>
        <w:rPr>
          <w:rFonts w:ascii="Calibri" w:hAnsi="Calibri" w:cs="Calibri" w:eastAsia="Malgun Gothic"/>
          <w:b/>
          <w:i w:val="0"/>
          <w:sz w:val="21"/>
        </w:rPr>
        <w:t>Camille:</w:t>
      </w:r>
      <w:r>
        <w:rPr>
          <w:rFonts w:ascii="Calibri" w:hAnsi="Calibri" w:cs="Calibri" w:eastAsia="Malgun Gothic"/>
          <w:b w:val="0"/>
          <w:i w:val="0"/>
          <w:sz w:val="21"/>
        </w:rPr>
        <w:t xml:space="preserve"> (doucement) C'est ouf.</w:t>
      </w:r>
    </w:p>
    <w:p>
      <w:pPr>
        <w:ind w:left="510"/>
      </w:pPr>
      <w:r>
        <w:rPr>
          <w:rFonts w:ascii="Malgun Gothic" w:hAnsi="Malgun Gothic" w:cs="Malgun Gothic" w:eastAsia="Malgun Gothic"/>
          <w:b w:val="0"/>
          <w:i/>
          <w:color w:val="555555"/>
          <w:sz w:val="20"/>
        </w:rPr>
        <w:t>(조용히) 대박이네.</w:t>
      </w:r>
    </w:p>
    <w:p>
      <w:r>
        <w:rPr>
          <w:rFonts w:ascii="Calibri" w:hAnsi="Calibri" w:cs="Calibri" w:eastAsia="Malgun Gothic"/>
          <w:b/>
          <w:i w:val="0"/>
          <w:sz w:val="21"/>
        </w:rPr>
        <w:t>Camille:</w:t>
      </w:r>
      <w:r>
        <w:rPr>
          <w:rFonts w:ascii="Calibri" w:hAnsi="Calibri" w:cs="Calibri" w:eastAsia="Malgun Gothic"/>
          <w:b w:val="0"/>
          <w:i w:val="0"/>
          <w:sz w:val="21"/>
        </w:rPr>
        <w:t xml:space="preserve"> (en elle-même) On crie une fois. Et la ville répète. (un silence) Et nous, à la rédaction, on vérifie pendant trois jours un seul chiffre.</w:t>
      </w:r>
    </w:p>
    <w:p>
      <w:pPr>
        <w:ind w:left="510"/>
      </w:pPr>
      <w:r>
        <w:rPr>
          <w:rFonts w:ascii="Malgun Gothic" w:hAnsi="Malgun Gothic" w:cs="Malgun Gothic" w:eastAsia="Malgun Gothic"/>
          <w:b w:val="0"/>
          <w:i/>
          <w:color w:val="555555"/>
          <w:sz w:val="20"/>
        </w:rPr>
        <w:t>(속으로) 한 번 외치면 도시가 따라 한다. (침묵) 그리고 우리 편집국은 숫자 하나를 사흘 동안 확인하지.</w:t>
      </w:r>
    </w:p>
    <w:p>
      <w:r>
        <w:rPr>
          <w:rFonts w:ascii="Calibri" w:hAnsi="Calibri" w:cs="Calibri" w:eastAsia="Malgun Gothic"/>
          <w:b/>
          <w:i w:val="0"/>
          <w:sz w:val="21"/>
        </w:rPr>
        <w:t>Camille:</w:t>
      </w:r>
      <w:r>
        <w:rPr>
          <w:rFonts w:ascii="Calibri" w:hAnsi="Calibri" w:cs="Calibri" w:eastAsia="Malgun Gothic"/>
          <w:b w:val="0"/>
          <w:i w:val="0"/>
          <w:sz w:val="21"/>
        </w:rPr>
        <w:t xml:space="preserve"> (en passant dans le couloir, elle voit une porte noire, fermée, avec un panneau « LABO — ACCÈS RESTREINT » ; derrière, on entend une voix de femme qui répète la même phrase, encore et encore, avec des intonations différentes) …</w:t>
      </w:r>
    </w:p>
    <w:p>
      <w:pPr>
        <w:ind w:left="510"/>
      </w:pPr>
      <w:r>
        <w:rPr>
          <w:rFonts w:ascii="Malgun Gothic" w:hAnsi="Malgun Gothic" w:cs="Malgun Gothic" w:eastAsia="Malgun Gothic"/>
          <w:b w:val="0"/>
          <w:i/>
          <w:color w:val="555555"/>
          <w:sz w:val="20"/>
        </w:rPr>
        <w:t>(복도를 지나다가 «연구실 — 출입 제한» 표지판이 붙은 닫힌 검은 문을 본다. 문 뒤에서 한 여자 목소리가 같은 문장을 억양만 바꿔 가며 계속 되풀이하는 게 들린다) …</w:t>
      </w:r>
    </w:p>
    <w:p>
      <w:r>
        <w:rPr>
          <w:rFonts w:ascii="Calibri" w:hAnsi="Calibri" w:cs="Calibri" w:eastAsia="Malgun Gothic"/>
          <w:b/>
          <w:i w:val="0"/>
          <w:sz w:val="21"/>
        </w:rPr>
        <w:t>Camille:</w:t>
      </w:r>
      <w:r>
        <w:rPr>
          <w:rFonts w:ascii="Calibri" w:hAnsi="Calibri" w:cs="Calibri" w:eastAsia="Malgun Gothic"/>
          <w:b w:val="0"/>
          <w:i w:val="0"/>
          <w:sz w:val="21"/>
        </w:rPr>
        <w:t xml:space="preserve"> (elle ralentit à peine) Qu'est-ce que c'est, cette pièce ?</w:t>
      </w:r>
    </w:p>
    <w:p>
      <w:pPr>
        <w:ind w:left="510"/>
      </w:pPr>
      <w:r>
        <w:rPr>
          <w:rFonts w:ascii="Malgun Gothic" w:hAnsi="Malgun Gothic" w:cs="Malgun Gothic" w:eastAsia="Malgun Gothic"/>
          <w:b w:val="0"/>
          <w:i/>
          <w:color w:val="555555"/>
          <w:sz w:val="20"/>
        </w:rPr>
        <w:t>(아주 살짝 속도를 늦추며) 이 방은 뭐예요?</w:t>
      </w:r>
    </w:p>
    <w:p>
      <w:r>
        <w:rPr>
          <w:rFonts w:ascii="Calibri" w:hAnsi="Calibri" w:cs="Calibri" w:eastAsia="Malgun Gothic"/>
          <w:b/>
          <w:i w:val="0"/>
          <w:sz w:val="21"/>
        </w:rPr>
        <w:t>Brac:</w:t>
      </w:r>
      <w:r>
        <w:rPr>
          <w:rFonts w:ascii="Calibri" w:hAnsi="Calibri" w:cs="Calibri" w:eastAsia="Malgun Gothic"/>
          <w:b w:val="0"/>
          <w:i w:val="0"/>
          <w:sz w:val="21"/>
        </w:rPr>
        <w:t xml:space="preserve"> (il ne s'arrête pas) Le labo. On y fait des tests de son. (un silence) Personne n'entre, sauf moi et deux ingénieurs.</w:t>
      </w:r>
    </w:p>
    <w:p>
      <w:pPr>
        <w:ind w:left="510"/>
      </w:pPr>
      <w:r>
        <w:rPr>
          <w:rFonts w:ascii="Malgun Gothic" w:hAnsi="Malgun Gothic" w:cs="Malgun Gothic" w:eastAsia="Malgun Gothic"/>
          <w:b w:val="0"/>
          <w:i/>
          <w:color w:val="555555"/>
          <w:sz w:val="20"/>
        </w:rPr>
        <w:t>(멈추지 않고) 연구실. 음향 테스트를 해요. (침묵) 나랑 엔지니어 두 명 말고는 아무도 못 들어가요.</w:t>
      </w:r>
    </w:p>
    <w:p>
      <w:r>
        <w:rPr>
          <w:rFonts w:ascii="Calibri" w:hAnsi="Calibri" w:cs="Calibri" w:eastAsia="Malgun Gothic"/>
          <w:b/>
          <w:i w:val="0"/>
          <w:sz w:val="21"/>
        </w:rPr>
        <w:t>Camille:</w:t>
      </w:r>
      <w:r>
        <w:rPr>
          <w:rFonts w:ascii="Calibri" w:hAnsi="Calibri" w:cs="Calibri" w:eastAsia="Malgun Gothic"/>
          <w:b w:val="0"/>
          <w:i w:val="0"/>
          <w:sz w:val="21"/>
        </w:rPr>
        <w:t xml:space="preserve"> (en elle-même) Une voix de femme. La même phrase. Encore et encore. (elle essaie de se souvenir des mots) « Je ne peux pas… vous le dire au téléphone… »</w:t>
      </w:r>
    </w:p>
    <w:p>
      <w:pPr>
        <w:ind w:left="510"/>
      </w:pPr>
      <w:r>
        <w:rPr>
          <w:rFonts w:ascii="Malgun Gothic" w:hAnsi="Malgun Gothic" w:cs="Malgun Gothic" w:eastAsia="Malgun Gothic"/>
          <w:b w:val="0"/>
          <w:i/>
          <w:color w:val="555555"/>
          <w:sz w:val="20"/>
        </w:rPr>
        <w:t>(속으로) 여자 목소리. 같은 문장. 계속, 계속. (단어를 기억해 내려 애쓴다) «전화로는… 말씀드릴 수… 없어요…»</w:t>
      </w:r>
    </w:p>
    <w:p>
      <w:r>
        <w:rPr>
          <w:rFonts w:ascii="Calibri" w:hAnsi="Calibri" w:cs="Calibri" w:eastAsia="Malgun Gothic"/>
          <w:b/>
          <w:i w:val="0"/>
          <w:sz w:val="21"/>
        </w:rPr>
        <w:t>Harmel:</w:t>
      </w:r>
      <w:r>
        <w:rPr>
          <w:rFonts w:ascii="Calibri" w:hAnsi="Calibri" w:cs="Calibri" w:eastAsia="Malgun Gothic"/>
          <w:b w:val="0"/>
          <w:i w:val="0"/>
          <w:sz w:val="21"/>
        </w:rPr>
        <w:t xml:space="preserve"> (il s'assoit dans une petite salle vitrée, au fond ; Brac, Dorval et Camille le suivent) Bien. Le point de la semaine. Inès, notez.</w:t>
      </w:r>
    </w:p>
    <w:p>
      <w:pPr>
        <w:ind w:left="510"/>
      </w:pPr>
      <w:r>
        <w:rPr>
          <w:rFonts w:ascii="Malgun Gothic" w:hAnsi="Malgun Gothic" w:cs="Malgun Gothic" w:eastAsia="Malgun Gothic"/>
          <w:b w:val="0"/>
          <w:i/>
          <w:color w:val="555555"/>
          <w:sz w:val="20"/>
        </w:rPr>
        <w:t>(안쪽 작은 유리방에 앉는다. 브락, 도르발, 카미유가 따라간다) 좋아요. 주간 회의. 이네스, 적어요.</w:t>
      </w:r>
    </w:p>
    <w:p>
      <w:r>
        <w:rPr>
          <w:rFonts w:ascii="Calibri" w:hAnsi="Calibri" w:cs="Calibri" w:eastAsia="Malgun Gothic"/>
          <w:b/>
          <w:i w:val="0"/>
          <w:sz w:val="21"/>
        </w:rPr>
        <w:t>Brac:</w:t>
      </w:r>
      <w:r>
        <w:rPr>
          <w:rFonts w:ascii="Calibri" w:hAnsi="Calibri" w:cs="Calibri" w:eastAsia="Malgun Gothic"/>
          <w:b w:val="0"/>
          <w:i w:val="0"/>
          <w:sz w:val="21"/>
        </w:rPr>
        <w:t xml:space="preserve"> (il ouvre son ordinateur) Trois choses. Un : les sites sont tous en ligne depuis le cinq janvier. Les moteurs de recherche les considèrent maintenant comme de vrais médias locaux. Ils apparaissent dans les résultats.</w:t>
      </w:r>
    </w:p>
    <w:p>
      <w:pPr>
        <w:ind w:left="510"/>
      </w:pPr>
      <w:r>
        <w:rPr>
          <w:rFonts w:ascii="Malgun Gothic" w:hAnsi="Malgun Gothic" w:cs="Malgun Gothic" w:eastAsia="Malgun Gothic"/>
          <w:b w:val="0"/>
          <w:i/>
          <w:color w:val="555555"/>
          <w:sz w:val="20"/>
        </w:rPr>
        <w:t>(노트북을 열며) 세 가지예요. 하나: 사이트는 전부 1월 5일부터 온라인 상태예요. 이제 검색엔진이 진짜 지역 매체로 인식해요. 검색 결과에 떠요.</w:t>
      </w:r>
    </w:p>
    <w:p>
      <w:r>
        <w:rPr>
          <w:rFonts w:ascii="Calibri" w:hAnsi="Calibri" w:cs="Calibri" w:eastAsia="Malgun Gothic"/>
          <w:b/>
          <w:i w:val="0"/>
          <w:sz w:val="21"/>
        </w:rPr>
        <w:t>Camille:</w:t>
      </w:r>
      <w:r>
        <w:rPr>
          <w:rFonts w:ascii="Calibri" w:hAnsi="Calibri" w:cs="Calibri" w:eastAsia="Malgun Gothic"/>
          <w:b w:val="0"/>
          <w:i w:val="0"/>
          <w:sz w:val="21"/>
        </w:rPr>
        <w:t xml:space="preserve"> (en elle-même) Le cinq janvier. Le jour où Thomas est arrivé au Phare. Le jour de l'enlèvement.</w:t>
      </w:r>
    </w:p>
    <w:p>
      <w:pPr>
        <w:ind w:left="510"/>
      </w:pPr>
      <w:r>
        <w:rPr>
          <w:rFonts w:ascii="Malgun Gothic" w:hAnsi="Malgun Gothic" w:cs="Malgun Gothic" w:eastAsia="Malgun Gothic"/>
          <w:b w:val="0"/>
          <w:i/>
          <w:color w:val="555555"/>
          <w:sz w:val="20"/>
        </w:rPr>
        <w:t>(속으로) 1월 5일. 토마가 르 파르에 온 날. 납치된 날.</w:t>
      </w:r>
    </w:p>
    <w:p>
      <w:r>
        <w:rPr>
          <w:rFonts w:ascii="Calibri" w:hAnsi="Calibri" w:cs="Calibri" w:eastAsia="Malgun Gothic"/>
          <w:b/>
          <w:i w:val="0"/>
          <w:sz w:val="21"/>
        </w:rPr>
        <w:t>Brac:</w:t>
      </w:r>
      <w:r>
        <w:rPr>
          <w:rFonts w:ascii="Calibri" w:hAnsi="Calibri" w:cs="Calibri" w:eastAsia="Malgun Gothic"/>
          <w:b w:val="0"/>
          <w:i w:val="0"/>
          <w:sz w:val="21"/>
        </w:rPr>
        <w:t xml:space="preserve"> Deux : la cible principale. (il montre une photo : une femme de cinquante ans, des cheveux courts, un sourire franc) Nadia Saïdi. Elle était à huit pour cent en décembre. Elle est à vingt-deux aujourd'hui. Si elle continue, elle passe au second tour.</w:t>
      </w:r>
    </w:p>
    <w:p>
      <w:pPr>
        <w:ind w:left="510"/>
      </w:pPr>
      <w:r>
        <w:rPr>
          <w:rFonts w:ascii="Malgun Gothic" w:hAnsi="Malgun Gothic" w:cs="Malgun Gothic" w:eastAsia="Malgun Gothic"/>
          <w:b w:val="0"/>
          <w:i/>
          <w:color w:val="555555"/>
          <w:sz w:val="20"/>
        </w:rPr>
        <w:t>둘: 주요 타깃. (사진 한 장을 보여 준다. 짧은 머리에 솔직한 미소의 쉰 살 여자) 나디아 사이디. 12월엔 8퍼센트였어요. 오늘은 22퍼센트예요. 이대로 가면 결선에 올라가요.</w:t>
      </w:r>
    </w:p>
    <w:p>
      <w:r>
        <w:rPr>
          <w:rFonts w:ascii="Calibri" w:hAnsi="Calibri" w:cs="Calibri" w:eastAsia="Malgun Gothic"/>
          <w:b/>
          <w:i w:val="0"/>
          <w:sz w:val="21"/>
        </w:rPr>
        <w:t>Harmel:</w:t>
      </w:r>
      <w:r>
        <w:rPr>
          <w:rFonts w:ascii="Calibri" w:hAnsi="Calibri" w:cs="Calibri" w:eastAsia="Malgun Gothic"/>
          <w:b w:val="0"/>
          <w:i w:val="0"/>
          <w:sz w:val="21"/>
        </w:rPr>
        <w:t xml:space="preserve"> Et notre client ne le souhaite pas.</w:t>
      </w:r>
    </w:p>
    <w:p>
      <w:pPr>
        <w:ind w:left="510"/>
      </w:pPr>
      <w:r>
        <w:rPr>
          <w:rFonts w:ascii="Malgun Gothic" w:hAnsi="Malgun Gothic" w:cs="Malgun Gothic" w:eastAsia="Malgun Gothic"/>
          <w:b w:val="0"/>
          <w:i/>
          <w:color w:val="555555"/>
          <w:sz w:val="20"/>
        </w:rPr>
        <w:t>그리고 우리 고객은 그걸 원하지 않지.</w:t>
      </w:r>
    </w:p>
    <w:p>
      <w:r>
        <w:rPr>
          <w:rFonts w:ascii="Calibri" w:hAnsi="Calibri" w:cs="Calibri" w:eastAsia="Malgun Gothic"/>
          <w:b/>
          <w:i w:val="0"/>
          <w:sz w:val="21"/>
        </w:rPr>
        <w:t>Brac:</w:t>
      </w:r>
      <w:r>
        <w:rPr>
          <w:rFonts w:ascii="Calibri" w:hAnsi="Calibri" w:cs="Calibri" w:eastAsia="Malgun Gothic"/>
          <w:b w:val="0"/>
          <w:i w:val="0"/>
          <w:sz w:val="21"/>
        </w:rPr>
        <w:t xml:space="preserve"> Notre client ne le souhaite pas. (il fait défiler des articles) Depuis trois semaines, on publie des petites choses. Des questions. « Nadia Saïdi a-t-elle vraiment été infirmière ? » « Qui finance la campagne de Nadia Saïdi ? » « Le frère de Nadia Saïdi et l'affaire des logements sociaux ». (il sourit) On n'affirme rien. On pose des questions.</w:t>
      </w:r>
    </w:p>
    <w:p>
      <w:pPr>
        <w:ind w:left="510"/>
      </w:pPr>
      <w:r>
        <w:rPr>
          <w:rFonts w:ascii="Malgun Gothic" w:hAnsi="Malgun Gothic" w:cs="Malgun Gothic" w:eastAsia="Malgun Gothic"/>
          <w:b w:val="0"/>
          <w:i/>
          <w:color w:val="555555"/>
          <w:sz w:val="20"/>
        </w:rPr>
        <w:t>우리 고객은 원하지 않죠. (기사들을 넘기며) 3주 전부터 작은 것들을 올리고 있어요. 질문들. «나디아 사이디는 정말 간호사였나?» «나디아 사이디의 선거 자금은 누가 대나?» «나디아 사이디의 남동생과 공공주택 사건». (웃으며) 아무것도 단정하지 않아요. 질문만 던지죠.</w:t>
      </w:r>
    </w:p>
    <w:p>
      <w:r>
        <w:rPr>
          <w:rFonts w:ascii="Calibri" w:hAnsi="Calibri" w:cs="Calibri" w:eastAsia="Malgun Gothic"/>
          <w:b/>
          <w:i w:val="0"/>
          <w:sz w:val="21"/>
        </w:rPr>
        <w:t>Camille:</w:t>
      </w:r>
      <w:r>
        <w:rPr>
          <w:rFonts w:ascii="Calibri" w:hAnsi="Calibri" w:cs="Calibri" w:eastAsia="Malgun Gothic"/>
          <w:b w:val="0"/>
          <w:i w:val="0"/>
          <w:sz w:val="21"/>
        </w:rPr>
        <w:t xml:space="preserve"> (elle écrit, en lettres très petites) « Saïdi. Cible. Questions. »</w:t>
      </w:r>
    </w:p>
    <w:p>
      <w:pPr>
        <w:ind w:left="510"/>
      </w:pPr>
      <w:r>
        <w:rPr>
          <w:rFonts w:ascii="Malgun Gothic" w:hAnsi="Malgun Gothic" w:cs="Malgun Gothic" w:eastAsia="Malgun Gothic"/>
          <w:b w:val="0"/>
          <w:i/>
          <w:color w:val="555555"/>
          <w:sz w:val="20"/>
        </w:rPr>
        <w:t>(아주 작은 글씨로 적으며) «사이디. 타깃. 질문들.»</w:t>
      </w:r>
    </w:p>
    <w:p>
      <w:r>
        <w:rPr>
          <w:rFonts w:ascii="Calibri" w:hAnsi="Calibri" w:cs="Calibri" w:eastAsia="Malgun Gothic"/>
          <w:b/>
          <w:i w:val="0"/>
          <w:sz w:val="21"/>
        </w:rPr>
        <w:t>Dorval:</w:t>
      </w:r>
      <w:r>
        <w:rPr>
          <w:rFonts w:ascii="Calibri" w:hAnsi="Calibri" w:cs="Calibri" w:eastAsia="Malgun Gothic"/>
          <w:b w:val="0"/>
          <w:i w:val="0"/>
          <w:sz w:val="21"/>
        </w:rPr>
        <w:t xml:space="preserve"> (il regarde le carnet de Camille, par-dessus son épaule) Vous écrivez très petit, madame Garnier.</w:t>
      </w:r>
    </w:p>
    <w:p>
      <w:pPr>
        <w:ind w:left="510"/>
      </w:pPr>
      <w:r>
        <w:rPr>
          <w:rFonts w:ascii="Malgun Gothic" w:hAnsi="Malgun Gothic" w:cs="Malgun Gothic" w:eastAsia="Malgun Gothic"/>
          <w:b w:val="0"/>
          <w:i/>
          <w:color w:val="555555"/>
          <w:sz w:val="20"/>
        </w:rPr>
        <w:t>(그녀 어깨 너머로 수첩을 보며) 글씨를 아주 작게 쓰시네요, 가르니에 씨.</w:t>
      </w:r>
    </w:p>
    <w:p>
      <w:r>
        <w:rPr>
          <w:rFonts w:ascii="Calibri" w:hAnsi="Calibri" w:cs="Calibri" w:eastAsia="Malgun Gothic"/>
          <w:b/>
          <w:i w:val="0"/>
          <w:sz w:val="21"/>
        </w:rPr>
        <w:t>Camille:</w:t>
      </w:r>
      <w:r>
        <w:rPr>
          <w:rFonts w:ascii="Calibri" w:hAnsi="Calibri" w:cs="Calibri" w:eastAsia="Malgun Gothic"/>
          <w:b w:val="0"/>
          <w:i w:val="0"/>
          <w:sz w:val="21"/>
        </w:rPr>
        <w:t xml:space="preserve"> (sans s'arrêter d'écrire) Une habitude de Genève, monsieur. Chez Maître Vogt, on écrivait petit. Les clients lisaient à l'envers sur notre bureau.</w:t>
      </w:r>
    </w:p>
    <w:p>
      <w:pPr>
        <w:ind w:left="510"/>
      </w:pPr>
      <w:r>
        <w:rPr>
          <w:rFonts w:ascii="Malgun Gothic" w:hAnsi="Malgun Gothic" w:cs="Malgun Gothic" w:eastAsia="Malgun Gothic"/>
          <w:b w:val="0"/>
          <w:i/>
          <w:color w:val="555555"/>
          <w:sz w:val="20"/>
        </w:rPr>
        <w:t>(적는 걸 멈추지 않고) 제네바 습관이에요. 포크트 변호사 사무실에선 작게 썼거든요. 고객들이 책상 위 글씨를 거꾸로 읽어서요.</w:t>
      </w:r>
    </w:p>
    <w:p>
      <w:r>
        <w:rPr>
          <w:rFonts w:ascii="Calibri" w:hAnsi="Calibri" w:cs="Calibri" w:eastAsia="Malgun Gothic"/>
          <w:b/>
          <w:i w:val="0"/>
          <w:sz w:val="21"/>
        </w:rPr>
        <w:t>Harmel:</w:t>
      </w:r>
      <w:r>
        <w:rPr>
          <w:rFonts w:ascii="Calibri" w:hAnsi="Calibri" w:cs="Calibri" w:eastAsia="Malgun Gothic"/>
          <w:b w:val="0"/>
          <w:i w:val="0"/>
          <w:sz w:val="21"/>
        </w:rPr>
        <w:t xml:space="preserve"> (un petit sourire) Laissez-la, Marc. Elle prend les notes pour moi. (à Brac) Et trois ?</w:t>
      </w:r>
    </w:p>
    <w:p>
      <w:pPr>
        <w:ind w:left="510"/>
      </w:pPr>
      <w:r>
        <w:rPr>
          <w:rFonts w:ascii="Malgun Gothic" w:hAnsi="Malgun Gothic" w:cs="Malgun Gothic" w:eastAsia="Malgun Gothic"/>
          <w:b w:val="0"/>
          <w:i/>
          <w:color w:val="555555"/>
          <w:sz w:val="20"/>
        </w:rPr>
        <w:t>(작게 웃으며) 놔둬요, 마크. 나를 위해 메모하는 거요. (브락에게) 그리고 셋은?</w:t>
      </w:r>
    </w:p>
    <w:p>
      <w:r>
        <w:rPr>
          <w:rFonts w:ascii="Calibri" w:hAnsi="Calibri" w:cs="Calibri" w:eastAsia="Malgun Gothic"/>
          <w:b/>
          <w:i w:val="0"/>
          <w:sz w:val="21"/>
        </w:rPr>
        <w:t>Harmel:</w:t>
      </w:r>
      <w:r>
        <w:rPr>
          <w:rFonts w:ascii="Calibri" w:hAnsi="Calibri" w:cs="Calibri" w:eastAsia="Malgun Gothic"/>
          <w:b w:val="0"/>
          <w:i w:val="0"/>
          <w:sz w:val="21"/>
        </w:rPr>
        <w:t xml:space="preserve"> (il pose sa canne contre la table) Et le fichier ? Il est arrivé ?</w:t>
      </w:r>
    </w:p>
    <w:p>
      <w:pPr>
        <w:ind w:left="510"/>
      </w:pPr>
      <w:r>
        <w:rPr>
          <w:rFonts w:ascii="Malgun Gothic" w:hAnsi="Malgun Gothic" w:cs="Malgun Gothic" w:eastAsia="Malgun Gothic"/>
          <w:b w:val="0"/>
          <w:i/>
          <w:color w:val="555555"/>
          <w:sz w:val="20"/>
        </w:rPr>
        <w:t>(지팡이를 탁자에 기대 놓으며) 그럼 파일은? 도착했소?</w:t>
      </w:r>
    </w:p>
    <w:p>
      <w:r>
        <w:rPr>
          <w:rFonts w:ascii="Calibri" w:hAnsi="Calibri" w:cs="Calibri" w:eastAsia="Malgun Gothic"/>
          <w:b/>
          <w:i w:val="0"/>
          <w:sz w:val="21"/>
        </w:rPr>
        <w:t>Brac:</w:t>
      </w:r>
      <w:r>
        <w:rPr>
          <w:rFonts w:ascii="Calibri" w:hAnsi="Calibri" w:cs="Calibri" w:eastAsia="Malgun Gothic"/>
          <w:b w:val="0"/>
          <w:i w:val="0"/>
          <w:sz w:val="21"/>
        </w:rPr>
        <w:t xml:space="preserve"> (un sourire satisfait) Lundi. Le vendeur a été très professionnel. (il baisse la voix) Plus de quarante millions de lignes. Noms, adresses, numéros de téléphone, situation familiale… tout.</w:t>
      </w:r>
    </w:p>
    <w:p>
      <w:pPr>
        <w:ind w:left="510"/>
      </w:pPr>
      <w:r>
        <w:rPr>
          <w:rFonts w:ascii="Malgun Gothic" w:hAnsi="Malgun Gothic" w:cs="Malgun Gothic" w:eastAsia="Malgun Gothic"/>
          <w:b w:val="0"/>
          <w:i/>
          <w:color w:val="555555"/>
          <w:sz w:val="20"/>
        </w:rPr>
        <w:t>(만족스러운 미소로) 월요일에요. 판매자가 아주 프로페셔널했어요. (목소리를 낮추며) 4천만 줄이 넘어요. 이름, 주소, 전화번호, 가족 관계… 전부.</w:t>
      </w:r>
    </w:p>
    <w:p>
      <w:r>
        <w:rPr>
          <w:rFonts w:ascii="Calibri" w:hAnsi="Calibri" w:cs="Calibri" w:eastAsia="Malgun Gothic"/>
          <w:b/>
          <w:i w:val="0"/>
          <w:sz w:val="21"/>
        </w:rPr>
        <w:t>Harmel:</w:t>
      </w:r>
      <w:r>
        <w:rPr>
          <w:rFonts w:ascii="Calibri" w:hAnsi="Calibri" w:cs="Calibri" w:eastAsia="Malgun Gothic"/>
          <w:b w:val="0"/>
          <w:i w:val="0"/>
          <w:sz w:val="21"/>
        </w:rPr>
        <w:t xml:space="preserve"> (il jette un regard à Camille) Pas de détails, Stéphane.</w:t>
      </w:r>
    </w:p>
    <w:p>
      <w:pPr>
        <w:ind w:left="510"/>
      </w:pPr>
      <w:r>
        <w:rPr>
          <w:rFonts w:ascii="Malgun Gothic" w:hAnsi="Malgun Gothic" w:cs="Malgun Gothic" w:eastAsia="Malgun Gothic"/>
          <w:b w:val="0"/>
          <w:i/>
          <w:color w:val="555555"/>
          <w:sz w:val="20"/>
        </w:rPr>
        <w:t>(카미유를 힐끗 보며) 세부 사항은 됐소, 스테판.</w:t>
      </w:r>
    </w:p>
    <w:p>
      <w:r>
        <w:rPr>
          <w:rFonts w:ascii="Calibri" w:hAnsi="Calibri" w:cs="Calibri" w:eastAsia="Malgun Gothic"/>
          <w:b/>
          <w:i w:val="0"/>
          <w:sz w:val="21"/>
        </w:rPr>
        <w:t>Brac:</w:t>
      </w:r>
      <w:r>
        <w:rPr>
          <w:rFonts w:ascii="Calibri" w:hAnsi="Calibri" w:cs="Calibri" w:eastAsia="Malgun Gothic"/>
          <w:b w:val="0"/>
          <w:i w:val="0"/>
          <w:sz w:val="21"/>
        </w:rPr>
        <w:t xml:space="preserve"> Pardon. (il reprend) Disons que nous savons maintenant à qui envoyer quoi. Avec une précision… chirurgicale.</w:t>
      </w:r>
    </w:p>
    <w:p>
      <w:pPr>
        <w:ind w:left="510"/>
      </w:pPr>
      <w:r>
        <w:rPr>
          <w:rFonts w:ascii="Malgun Gothic" w:hAnsi="Malgun Gothic" w:cs="Malgun Gothic" w:eastAsia="Malgun Gothic"/>
          <w:b w:val="0"/>
          <w:i/>
          <w:color w:val="555555"/>
          <w:sz w:val="20"/>
        </w:rPr>
        <w:t>죄송해요. (다시 이어서) 이제 누구에게 뭘 보내야 할지 안다고만 해 두죠. 아주… 외과 수술 같은 정밀함으로.</w:t>
      </w:r>
    </w:p>
    <w:p>
      <w:r>
        <w:rPr>
          <w:rFonts w:ascii="Calibri" w:hAnsi="Calibri" w:cs="Calibri" w:eastAsia="Malgun Gothic"/>
          <w:b/>
          <w:i w:val="0"/>
          <w:sz w:val="21"/>
        </w:rPr>
        <w:t>Camille:</w:t>
      </w:r>
      <w:r>
        <w:rPr>
          <w:rFonts w:ascii="Calibri" w:hAnsi="Calibri" w:cs="Calibri" w:eastAsia="Malgun Gothic"/>
          <w:b w:val="0"/>
          <w:i w:val="0"/>
          <w:sz w:val="21"/>
        </w:rPr>
        <w:t xml:space="preserve"> (elle écrit, sans lever les yeux) « Fichier. Lundi. 40 millions. »</w:t>
      </w:r>
    </w:p>
    <w:p>
      <w:pPr>
        <w:ind w:left="510"/>
      </w:pPr>
      <w:r>
        <w:rPr>
          <w:rFonts w:ascii="Malgun Gothic" w:hAnsi="Malgun Gothic" w:cs="Malgun Gothic" w:eastAsia="Malgun Gothic"/>
          <w:b w:val="0"/>
          <w:i/>
          <w:color w:val="555555"/>
          <w:sz w:val="20"/>
        </w:rPr>
        <w:t>(눈을 들지 않고 적는다) «파일. 월요일. 4천만.»</w:t>
      </w:r>
    </w:p>
    <w:p>
      <w:r>
        <w:rPr>
          <w:rFonts w:ascii="Calibri" w:hAnsi="Calibri" w:cs="Calibri" w:eastAsia="Malgun Gothic"/>
          <w:b/>
          <w:i w:val="0"/>
          <w:sz w:val="21"/>
        </w:rPr>
        <w:t>Camille:</w:t>
      </w:r>
      <w:r>
        <w:rPr>
          <w:rFonts w:ascii="Calibri" w:hAnsi="Calibri" w:cs="Calibri" w:eastAsia="Malgun Gothic"/>
          <w:b w:val="0"/>
          <w:i w:val="0"/>
          <w:sz w:val="21"/>
        </w:rPr>
        <w:t xml:space="preserve"> (en elle-même) Quarante millions de personnes. Plus de la moitié de la France. (un silence) « Le fichier. Le grand. »</w:t>
      </w:r>
    </w:p>
    <w:p>
      <w:pPr>
        <w:ind w:left="510"/>
      </w:pPr>
      <w:r>
        <w:rPr>
          <w:rFonts w:ascii="Malgun Gothic" w:hAnsi="Malgun Gothic" w:cs="Malgun Gothic" w:eastAsia="Malgun Gothic"/>
          <w:b w:val="0"/>
          <w:i/>
          <w:color w:val="555555"/>
          <w:sz w:val="20"/>
        </w:rPr>
        <w:t>(속으로) 4천만 명. 프랑스 인구의 절반 이상. (침묵) «그 파일. 큰 거.»</w:t>
      </w:r>
    </w:p>
    <w:p>
      <w:r>
        <w:rPr>
          <w:rFonts w:ascii="Calibri" w:hAnsi="Calibri" w:cs="Calibri" w:eastAsia="Malgun Gothic"/>
          <w:b/>
          <w:i w:val="0"/>
          <w:sz w:val="21"/>
        </w:rPr>
        <w:t>Brac:</w:t>
      </w:r>
      <w:r>
        <w:rPr>
          <w:rFonts w:ascii="Calibri" w:hAnsi="Calibri" w:cs="Calibri" w:eastAsia="Malgun Gothic"/>
          <w:b w:val="0"/>
          <w:i w:val="0"/>
          <w:sz w:val="21"/>
        </w:rPr>
        <w:t xml:space="preserve"> (il baisse un peu la voix) Trois : le grand coup. Pour la fin de campagne. (il regarde Camille, puis Harmel) On en parle devant elle ?</w:t>
      </w:r>
    </w:p>
    <w:p>
      <w:pPr>
        <w:ind w:left="510"/>
      </w:pPr>
      <w:r>
        <w:rPr>
          <w:rFonts w:ascii="Malgun Gothic" w:hAnsi="Malgun Gothic" w:cs="Malgun Gothic" w:eastAsia="Malgun Gothic"/>
          <w:b w:val="0"/>
          <w:i/>
          <w:color w:val="555555"/>
          <w:sz w:val="20"/>
        </w:rPr>
        <w:t>(목소리를 조금 낮추며) 셋: 결정타. 선거 막판용. (카미유를, 그리고 아르멜을 바라보며) 이 사람 앞에서 얘기해도 돼요?</w:t>
      </w:r>
    </w:p>
    <w:p>
      <w:r>
        <w:rPr>
          <w:rFonts w:ascii="Calibri" w:hAnsi="Calibri" w:cs="Calibri" w:eastAsia="Malgun Gothic"/>
          <w:b/>
          <w:i w:val="0"/>
          <w:sz w:val="21"/>
        </w:rPr>
        <w:t>Harmel:</w:t>
      </w:r>
      <w:r>
        <w:rPr>
          <w:rFonts w:ascii="Calibri" w:hAnsi="Calibri" w:cs="Calibri" w:eastAsia="Malgun Gothic"/>
          <w:b w:val="0"/>
          <w:i w:val="0"/>
          <w:sz w:val="21"/>
        </w:rPr>
        <w:t xml:space="preserve"> (un long silence ; il regarde Camille) Inès, allez nous chercher trois cafés, s'il vous plaît. À la machine, au bout du couloir.</w:t>
      </w:r>
    </w:p>
    <w:p>
      <w:pPr>
        <w:ind w:left="510"/>
      </w:pPr>
      <w:r>
        <w:rPr>
          <w:rFonts w:ascii="Malgun Gothic" w:hAnsi="Malgun Gothic" w:cs="Malgun Gothic" w:eastAsia="Malgun Gothic"/>
          <w:b w:val="0"/>
          <w:i/>
          <w:color w:val="555555"/>
          <w:sz w:val="20"/>
        </w:rPr>
        <w:t>(긴 침묵. 카미유를 바라보며) 이네스, 커피 세 잔 가져다줘요. 복도 끝 자판기에서.</w:t>
      </w:r>
    </w:p>
    <w:p>
      <w:r>
        <w:rPr>
          <w:rFonts w:ascii="Calibri" w:hAnsi="Calibri" w:cs="Calibri" w:eastAsia="Malgun Gothic"/>
          <w:b/>
          <w:i w:val="0"/>
          <w:sz w:val="21"/>
        </w:rPr>
        <w:t>Camille:</w:t>
      </w:r>
      <w:r>
        <w:rPr>
          <w:rFonts w:ascii="Calibri" w:hAnsi="Calibri" w:cs="Calibri" w:eastAsia="Malgun Gothic"/>
          <w:b w:val="0"/>
          <w:i w:val="0"/>
          <w:sz w:val="21"/>
        </w:rPr>
        <w:t xml:space="preserve"> (elle se lève immédiatement, elle laisse son carnet ouvert sur la table) Bien sûr, monsieur. Noir, sans sucre ?</w:t>
      </w:r>
    </w:p>
    <w:p>
      <w:pPr>
        <w:ind w:left="510"/>
      </w:pPr>
      <w:r>
        <w:rPr>
          <w:rFonts w:ascii="Malgun Gothic" w:hAnsi="Malgun Gothic" w:cs="Malgun Gothic" w:eastAsia="Malgun Gothic"/>
          <w:b w:val="0"/>
          <w:i/>
          <w:color w:val="555555"/>
          <w:sz w:val="20"/>
        </w:rPr>
        <w:t>(즉시 일어나 수첩을 펼친 채 탁자에 두고) 물론이죠. 블랙, 설탕 없이요?</w:t>
      </w:r>
    </w:p>
    <w:p>
      <w:r>
        <w:rPr>
          <w:rFonts w:ascii="Calibri" w:hAnsi="Calibri" w:cs="Calibri" w:eastAsia="Malgun Gothic"/>
          <w:b/>
          <w:i w:val="0"/>
          <w:sz w:val="21"/>
        </w:rPr>
        <w:t>Harmel:</w:t>
      </w:r>
      <w:r>
        <w:rPr>
          <w:rFonts w:ascii="Calibri" w:hAnsi="Calibri" w:cs="Calibri" w:eastAsia="Malgun Gothic"/>
          <w:b w:val="0"/>
          <w:i w:val="0"/>
          <w:sz w:val="21"/>
        </w:rPr>
        <w:t xml:space="preserve"> Pour moi. Stéphane prend un sucre. Marc, rien.</w:t>
      </w:r>
    </w:p>
    <w:p>
      <w:pPr>
        <w:ind w:left="510"/>
      </w:pPr>
      <w:r>
        <w:rPr>
          <w:rFonts w:ascii="Malgun Gothic" w:hAnsi="Malgun Gothic" w:cs="Malgun Gothic" w:eastAsia="Malgun Gothic"/>
          <w:b w:val="0"/>
          <w:i/>
          <w:color w:val="555555"/>
          <w:sz w:val="20"/>
        </w:rPr>
        <w:t>내 건. 스테판은 설탕 하나. 마크는 아무것도 없이.</w:t>
      </w:r>
    </w:p>
    <w:p>
      <w:r>
        <w:rPr>
          <w:rFonts w:ascii="Calibri" w:hAnsi="Calibri" w:cs="Calibri" w:eastAsia="Malgun Gothic"/>
          <w:b/>
          <w:i w:val="0"/>
          <w:sz w:val="21"/>
        </w:rPr>
        <w:t>Camille:</w:t>
      </w:r>
      <w:r>
        <w:rPr>
          <w:rFonts w:ascii="Calibri" w:hAnsi="Calibri" w:cs="Calibri" w:eastAsia="Malgun Gothic"/>
          <w:b w:val="0"/>
          <w:i w:val="0"/>
          <w:sz w:val="21"/>
        </w:rPr>
        <w:t xml:space="preserve"> (elle sort ; derrière la porte vitrée, elle voit Brac ouvrir un dossier sur son écran ; elle ne s'arrête pas ; elle marche vers la machine à café) …</w:t>
      </w:r>
    </w:p>
    <w:p>
      <w:pPr>
        <w:ind w:left="510"/>
      </w:pPr>
      <w:r>
        <w:rPr>
          <w:rFonts w:ascii="Malgun Gothic" w:hAnsi="Malgun Gothic" w:cs="Malgun Gothic" w:eastAsia="Malgun Gothic"/>
          <w:b w:val="0"/>
          <w:i/>
          <w:color w:val="555555"/>
          <w:sz w:val="20"/>
        </w:rPr>
        <w:t>(나간다. 유리문 너머로 브락이 화면에서 파일을 여는 게 보인다. 멈추지 않는다. 자판기 쪽으로 걸어간다) …</w:t>
      </w:r>
    </w:p>
    <w:p>
      <w:r>
        <w:rPr>
          <w:rFonts w:ascii="Calibri" w:hAnsi="Calibri" w:cs="Calibri" w:eastAsia="Malgun Gothic"/>
          <w:b/>
          <w:i w:val="0"/>
          <w:sz w:val="21"/>
        </w:rPr>
        <w:t>Camille:</w:t>
      </w:r>
      <w:r>
        <w:rPr>
          <w:rFonts w:ascii="Calibri" w:hAnsi="Calibri" w:cs="Calibri" w:eastAsia="Malgun Gothic"/>
          <w:b w:val="0"/>
          <w:i w:val="0"/>
          <w:sz w:val="21"/>
        </w:rPr>
        <w:t xml:space="preserve"> (devant la machine, Kevin attend aussi ; il a l'air fatigué) Ça va ? Tu as l'air crevé.</w:t>
      </w:r>
    </w:p>
    <w:p>
      <w:pPr>
        <w:ind w:left="510"/>
      </w:pPr>
      <w:r>
        <w:rPr>
          <w:rFonts w:ascii="Malgun Gothic" w:hAnsi="Malgun Gothic" w:cs="Malgun Gothic" w:eastAsia="Malgun Gothic"/>
          <w:b w:val="0"/>
          <w:i/>
          <w:color w:val="555555"/>
          <w:sz w:val="20"/>
        </w:rPr>
        <w:t>(자판기 앞, 케빈도 기다리고 있다. 피곤해 보인다) 괜찮아? 완전 지쳐 보여.</w:t>
      </w:r>
    </w:p>
    <w:p>
      <w:r>
        <w:rPr>
          <w:rFonts w:ascii="Calibri" w:hAnsi="Calibri" w:cs="Calibri" w:eastAsia="Malgun Gothic"/>
          <w:b/>
          <w:i w:val="0"/>
          <w:sz w:val="21"/>
        </w:rPr>
        <w:t>Kevin:</w:t>
      </w:r>
      <w:r>
        <w:rPr>
          <w:rFonts w:ascii="Calibri" w:hAnsi="Calibri" w:cs="Calibri" w:eastAsia="Malgun Gothic"/>
          <w:b w:val="0"/>
          <w:i w:val="0"/>
          <w:sz w:val="21"/>
        </w:rPr>
        <w:t xml:space="preserve"> (il se frotte les yeux) Je dors quatre heures par nuit. On doit sortir deux cents articles de plus avant le quinze.</w:t>
      </w:r>
    </w:p>
    <w:p>
      <w:pPr>
        <w:ind w:left="510"/>
      </w:pPr>
      <w:r>
        <w:rPr>
          <w:rFonts w:ascii="Malgun Gothic" w:hAnsi="Malgun Gothic" w:cs="Malgun Gothic" w:eastAsia="Malgun Gothic"/>
          <w:b w:val="0"/>
          <w:i/>
          <w:color w:val="555555"/>
          <w:sz w:val="20"/>
        </w:rPr>
        <w:t>(눈을 비비며) 하룻밤에 네 시간 자. 15일 전에 기사 200개를 더 내야 해.</w:t>
      </w:r>
    </w:p>
    <w:p>
      <w:r>
        <w:rPr>
          <w:rFonts w:ascii="Calibri" w:hAnsi="Calibri" w:cs="Calibri" w:eastAsia="Malgun Gothic"/>
          <w:b/>
          <w:i w:val="0"/>
          <w:sz w:val="21"/>
        </w:rPr>
        <w:t>Camille:</w:t>
      </w:r>
      <w:r>
        <w:rPr>
          <w:rFonts w:ascii="Calibri" w:hAnsi="Calibri" w:cs="Calibri" w:eastAsia="Malgun Gothic"/>
          <w:b w:val="0"/>
          <w:i w:val="0"/>
          <w:sz w:val="21"/>
        </w:rPr>
        <w:t xml:space="preserve"> Le quinze ?</w:t>
      </w:r>
    </w:p>
    <w:p>
      <w:pPr>
        <w:ind w:left="510"/>
      </w:pPr>
      <w:r>
        <w:rPr>
          <w:rFonts w:ascii="Malgun Gothic" w:hAnsi="Malgun Gothic" w:cs="Malgun Gothic" w:eastAsia="Malgun Gothic"/>
          <w:b w:val="0"/>
          <w:i/>
          <w:color w:val="555555"/>
          <w:sz w:val="20"/>
        </w:rPr>
        <w:t>15일?</w:t>
      </w:r>
    </w:p>
    <w:p>
      <w:r>
        <w:rPr>
          <w:rFonts w:ascii="Calibri" w:hAnsi="Calibri" w:cs="Calibri" w:eastAsia="Malgun Gothic"/>
          <w:b/>
          <w:i w:val="0"/>
          <w:sz w:val="21"/>
        </w:rPr>
        <w:t>Kevin:</w:t>
      </w:r>
      <w:r>
        <w:rPr>
          <w:rFonts w:ascii="Calibri" w:hAnsi="Calibri" w:cs="Calibri" w:eastAsia="Malgun Gothic"/>
          <w:b w:val="0"/>
          <w:i w:val="0"/>
          <w:sz w:val="21"/>
        </w:rPr>
        <w:t xml:space="preserve"> Le quinze mars. Premier tour. (il prend son café) Après, on aura des vacances. Stéphane a promis.</w:t>
      </w:r>
    </w:p>
    <w:p>
      <w:pPr>
        <w:ind w:left="510"/>
      </w:pPr>
      <w:r>
        <w:rPr>
          <w:rFonts w:ascii="Malgun Gothic" w:hAnsi="Malgun Gothic" w:cs="Malgun Gothic" w:eastAsia="Malgun Gothic"/>
          <w:b w:val="0"/>
          <w:i/>
          <w:color w:val="555555"/>
          <w:sz w:val="20"/>
        </w:rPr>
        <w:t>3월 15일. 1차 투표. (커피를 집으며) 그다음엔 휴가 줄 거래. 스테판이 약속했어.</w:t>
      </w:r>
    </w:p>
    <w:p>
      <w:r>
        <w:rPr>
          <w:rFonts w:ascii="Calibri" w:hAnsi="Calibri" w:cs="Calibri" w:eastAsia="Malgun Gothic"/>
          <w:b/>
          <w:i w:val="0"/>
          <w:sz w:val="21"/>
        </w:rPr>
        <w:t>Camille:</w:t>
      </w:r>
      <w:r>
        <w:rPr>
          <w:rFonts w:ascii="Calibri" w:hAnsi="Calibri" w:cs="Calibri" w:eastAsia="Malgun Gothic"/>
          <w:b w:val="0"/>
          <w:i w:val="0"/>
          <w:sz w:val="21"/>
        </w:rPr>
        <w:t xml:space="preserve"> (elle appuie sur le bouton, elle regarde le café couler) Et ça te plaît ? Ce travail ?</w:t>
      </w:r>
    </w:p>
    <w:p>
      <w:pPr>
        <w:ind w:left="510"/>
      </w:pPr>
      <w:r>
        <w:rPr>
          <w:rFonts w:ascii="Malgun Gothic" w:hAnsi="Malgun Gothic" w:cs="Malgun Gothic" w:eastAsia="Malgun Gothic"/>
          <w:b w:val="0"/>
          <w:i/>
          <w:color w:val="555555"/>
          <w:sz w:val="20"/>
        </w:rPr>
        <w:t>(버튼을 누르고 커피가 내려오는 걸 보며) 이 일이 좋아?</w:t>
      </w:r>
    </w:p>
    <w:p>
      <w:r>
        <w:rPr>
          <w:rFonts w:ascii="Calibri" w:hAnsi="Calibri" w:cs="Calibri" w:eastAsia="Malgun Gothic"/>
          <w:b/>
          <w:i w:val="0"/>
          <w:sz w:val="21"/>
        </w:rPr>
        <w:t>Kevin:</w:t>
      </w:r>
      <w:r>
        <w:rPr>
          <w:rFonts w:ascii="Calibri" w:hAnsi="Calibri" w:cs="Calibri" w:eastAsia="Malgun Gothic"/>
          <w:b w:val="0"/>
          <w:i w:val="0"/>
          <w:sz w:val="21"/>
        </w:rPr>
        <w:t xml:space="preserve"> (un silence) Je suis payé trois fois plus que dans une agence de pub. (il hausse les épaules) Et puis, ce ne sont que des mots, non ? Personne ne meurt.</w:t>
      </w:r>
    </w:p>
    <w:p>
      <w:pPr>
        <w:ind w:left="510"/>
      </w:pPr>
      <w:r>
        <w:rPr>
          <w:rFonts w:ascii="Malgun Gothic" w:hAnsi="Malgun Gothic" w:cs="Malgun Gothic" w:eastAsia="Malgun Gothic"/>
          <w:b w:val="0"/>
          <w:i/>
          <w:color w:val="555555"/>
          <w:sz w:val="20"/>
        </w:rPr>
        <w:t>(침묵) 광고 회사보다 세 배 받아. (어깨를 으쓱하며) 그리고, 그냥 말일 뿐이잖아? 아무도 안 죽어.</w:t>
      </w:r>
    </w:p>
    <w:p>
      <w:r>
        <w:rPr>
          <w:rFonts w:ascii="Calibri" w:hAnsi="Calibri" w:cs="Calibri" w:eastAsia="Malgun Gothic"/>
          <w:b/>
          <w:i w:val="0"/>
          <w:sz w:val="21"/>
        </w:rPr>
        <w:t>Camille:</w:t>
      </w:r>
      <w:r>
        <w:rPr>
          <w:rFonts w:ascii="Calibri" w:hAnsi="Calibri" w:cs="Calibri" w:eastAsia="Malgun Gothic"/>
          <w:b w:val="0"/>
          <w:i w:val="0"/>
          <w:sz w:val="21"/>
        </w:rPr>
        <w:t xml:space="preserve"> (doucement) Ce ne sont que des mots.</w:t>
      </w:r>
    </w:p>
    <w:p>
      <w:pPr>
        <w:ind w:left="510"/>
      </w:pPr>
      <w:r>
        <w:rPr>
          <w:rFonts w:ascii="Malgun Gothic" w:hAnsi="Malgun Gothic" w:cs="Malgun Gothic" w:eastAsia="Malgun Gothic"/>
          <w:b w:val="0"/>
          <w:i/>
          <w:color w:val="555555"/>
          <w:sz w:val="20"/>
        </w:rPr>
        <w:t>(조용히) 그냥 말일 뿐이지.</w:t>
      </w:r>
    </w:p>
    <w:p>
      <w:r>
        <w:rPr>
          <w:rFonts w:ascii="Calibri" w:hAnsi="Calibri" w:cs="Calibri" w:eastAsia="Malgun Gothic"/>
          <w:b/>
          <w:i w:val="0"/>
          <w:sz w:val="21"/>
        </w:rPr>
        <w:t>Kevin:</w:t>
      </w:r>
      <w:r>
        <w:rPr>
          <w:rFonts w:ascii="Calibri" w:hAnsi="Calibri" w:cs="Calibri" w:eastAsia="Malgun Gothic"/>
          <w:b w:val="0"/>
          <w:i w:val="0"/>
          <w:sz w:val="21"/>
        </w:rPr>
        <w:t xml:space="preserve"> (il la regarde, comme s'il voulait ajouter quelque chose ; puis il repart vers son écran) Bon courage, Inès.</w:t>
      </w:r>
    </w:p>
    <w:p>
      <w:pPr>
        <w:ind w:left="510"/>
      </w:pPr>
      <w:r>
        <w:rPr>
          <w:rFonts w:ascii="Malgun Gothic" w:hAnsi="Malgun Gothic" w:cs="Malgun Gothic" w:eastAsia="Malgun Gothic"/>
          <w:b w:val="0"/>
          <w:i/>
          <w:color w:val="555555"/>
          <w:sz w:val="20"/>
        </w:rPr>
        <w:t>(뭔가 더 말하고 싶은 듯 그녀를 바라보다가 자기 화면으로 돌아간다) 힘내, 이네스.</w:t>
      </w:r>
    </w:p>
    <w:p>
      <w:r>
        <w:rPr>
          <w:rFonts w:ascii="Calibri" w:hAnsi="Calibri" w:cs="Calibri" w:eastAsia="Malgun Gothic"/>
          <w:b/>
          <w:i w:val="0"/>
          <w:sz w:val="21"/>
        </w:rPr>
        <w:t>Camille:</w:t>
      </w:r>
      <w:r>
        <w:rPr>
          <w:rFonts w:ascii="Calibri" w:hAnsi="Calibri" w:cs="Calibri" w:eastAsia="Malgun Gothic"/>
          <w:b w:val="0"/>
          <w:i w:val="0"/>
          <w:sz w:val="21"/>
        </w:rPr>
        <w:t xml:space="preserve"> (elle revient avec trois cafés ; quand elle ouvre la porte, Brac ferme immédiatement son écran) Vos cafés.</w:t>
      </w:r>
    </w:p>
    <w:p>
      <w:pPr>
        <w:ind w:left="510"/>
      </w:pPr>
      <w:r>
        <w:rPr>
          <w:rFonts w:ascii="Malgun Gothic" w:hAnsi="Malgun Gothic" w:cs="Malgun Gothic" w:eastAsia="Malgun Gothic"/>
          <w:b w:val="0"/>
          <w:i/>
          <w:color w:val="555555"/>
          <w:sz w:val="20"/>
        </w:rPr>
        <w:t>(커피 세 잔을 들고 돌아온다. 문을 열자 브락이 즉시 화면을 닫는다) 커피 왔습니다.</w:t>
      </w:r>
    </w:p>
    <w:p>
      <w:r>
        <w:rPr>
          <w:rFonts w:ascii="Calibri" w:hAnsi="Calibri" w:cs="Calibri" w:eastAsia="Malgun Gothic"/>
          <w:b/>
          <w:i w:val="0"/>
          <w:sz w:val="21"/>
        </w:rPr>
        <w:t>Harmel:</w:t>
      </w:r>
      <w:r>
        <w:rPr>
          <w:rFonts w:ascii="Calibri" w:hAnsi="Calibri" w:cs="Calibri" w:eastAsia="Malgun Gothic"/>
          <w:b w:val="0"/>
          <w:i w:val="0"/>
          <w:sz w:val="21"/>
        </w:rPr>
        <w:t xml:space="preserve"> Merci, Inès. (il se lève) Nous avons fini. Stéphane, envoyez-moi le reste par le canal habituel.</w:t>
      </w:r>
    </w:p>
    <w:p>
      <w:pPr>
        <w:ind w:left="510"/>
      </w:pPr>
      <w:r>
        <w:rPr>
          <w:rFonts w:ascii="Malgun Gothic" w:hAnsi="Malgun Gothic" w:cs="Malgun Gothic" w:eastAsia="Malgun Gothic"/>
          <w:b w:val="0"/>
          <w:i/>
          <w:color w:val="555555"/>
          <w:sz w:val="20"/>
        </w:rPr>
        <w:t>고마워요, 이네스. (일어서며) 끝났어요. 스테판, 나머지는 평소 경로로 보내요.</w:t>
      </w:r>
    </w:p>
    <w:p>
      <w:r>
        <w:rPr>
          <w:rFonts w:ascii="Calibri" w:hAnsi="Calibri" w:cs="Calibri" w:eastAsia="Malgun Gothic"/>
          <w:b/>
          <w:i w:val="0"/>
          <w:sz w:val="21"/>
        </w:rPr>
        <w:t>Brac:</w:t>
      </w:r>
      <w:r>
        <w:rPr>
          <w:rFonts w:ascii="Calibri" w:hAnsi="Calibri" w:cs="Calibri" w:eastAsia="Malgun Gothic"/>
          <w:b w:val="0"/>
          <w:i w:val="0"/>
          <w:sz w:val="21"/>
        </w:rPr>
        <w:t xml:space="preserve"> (il sourit à Camille) Le « grand coup », c'est une surprise. Vous le verrez aux informations, comme tout le monde.</w:t>
      </w:r>
    </w:p>
    <w:p>
      <w:pPr>
        <w:ind w:left="510"/>
      </w:pPr>
      <w:r>
        <w:rPr>
          <w:rFonts w:ascii="Malgun Gothic" w:hAnsi="Malgun Gothic" w:cs="Malgun Gothic" w:eastAsia="Malgun Gothic"/>
          <w:b w:val="0"/>
          <w:i/>
          <w:color w:val="555555"/>
          <w:sz w:val="20"/>
        </w:rPr>
        <w:t>(카미유에게 웃으며) «결정타»는 깜짝 선물이에요. 다른 사람들처럼 뉴스에서 보게 될 거예요.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aussi) J'aime les surprises.</w:t>
      </w:r>
    </w:p>
    <w:p>
      <w:pPr>
        <w:ind w:left="510"/>
      </w:pPr>
      <w:r>
        <w:rPr>
          <w:rFonts w:ascii="Malgun Gothic" w:hAnsi="Malgun Gothic" w:cs="Malgun Gothic" w:eastAsia="Malgun Gothic"/>
          <w:b w:val="0"/>
          <w:i/>
          <w:color w:val="555555"/>
          <w:sz w:val="20"/>
        </w:rPr>
        <w:t>(그녀도 웃으며) 깜짝 선물 좋아해요.</w:t>
      </w:r>
    </w:p>
    <w:p>
      <w:r>
        <w:rPr>
          <w:rFonts w:ascii="Calibri" w:hAnsi="Calibri" w:cs="Calibri" w:eastAsia="Malgun Gothic"/>
          <w:b/>
          <w:i w:val="0"/>
          <w:sz w:val="21"/>
        </w:rPr>
        <w:t>Harmel:</w:t>
      </w:r>
      <w:r>
        <w:rPr>
          <w:rFonts w:ascii="Calibri" w:hAnsi="Calibri" w:cs="Calibri" w:eastAsia="Malgun Gothic"/>
          <w:b w:val="0"/>
          <w:i w:val="0"/>
          <w:sz w:val="21"/>
        </w:rPr>
        <w:t xml:space="preserve"> (dans la voiture, sur le chemin du retour, il regarde par la fenêtre le canal gris) Qu'en pensez-vous, Inès ? Sincèrement.</w:t>
      </w:r>
    </w:p>
    <w:p>
      <w:pPr>
        <w:ind w:left="510"/>
      </w:pPr>
      <w:r>
        <w:rPr>
          <w:rFonts w:ascii="Malgun Gothic" w:hAnsi="Malgun Gothic" w:cs="Malgun Gothic" w:eastAsia="Malgun Gothic"/>
          <w:b w:val="0"/>
          <w:i/>
          <w:color w:val="555555"/>
          <w:sz w:val="20"/>
        </w:rPr>
        <w:t>(돌아오는 차 안에서 창밖의 회색 운하를 바라보며) 어떻게 생각해요, 이네스? 솔직하게.</w:t>
      </w:r>
    </w:p>
    <w:p>
      <w:r>
        <w:rPr>
          <w:rFonts w:ascii="Calibri" w:hAnsi="Calibri" w:cs="Calibri" w:eastAsia="Malgun Gothic"/>
          <w:b/>
          <w:i w:val="0"/>
          <w:sz w:val="21"/>
        </w:rPr>
        <w:t>Camille:</w:t>
      </w:r>
      <w:r>
        <w:rPr>
          <w:rFonts w:ascii="Calibri" w:hAnsi="Calibri" w:cs="Calibri" w:eastAsia="Malgun Gothic"/>
          <w:b w:val="0"/>
          <w:i w:val="0"/>
          <w:sz w:val="21"/>
        </w:rPr>
        <w:t xml:space="preserve"> (un silence) Je ne suis pas payée pour penser, monsieur. Je suis payée pour noter.</w:t>
      </w:r>
    </w:p>
    <w:p>
      <w:pPr>
        <w:ind w:left="510"/>
      </w:pPr>
      <w:r>
        <w:rPr>
          <w:rFonts w:ascii="Malgun Gothic" w:hAnsi="Malgun Gothic" w:cs="Malgun Gothic" w:eastAsia="Malgun Gothic"/>
          <w:b w:val="0"/>
          <w:i/>
          <w:color w:val="555555"/>
          <w:sz w:val="20"/>
        </w:rPr>
        <w:t>(침묵) 저는 생각하라고 돈 받는 게 아니에요. 적으라고 받죠.</w:t>
      </w:r>
    </w:p>
    <w:p>
      <w:r>
        <w:rPr>
          <w:rFonts w:ascii="Calibri" w:hAnsi="Calibri" w:cs="Calibri" w:eastAsia="Malgun Gothic"/>
          <w:b/>
          <w:i w:val="0"/>
          <w:sz w:val="21"/>
        </w:rPr>
        <w:t>Harmel:</w:t>
      </w:r>
      <w:r>
        <w:rPr>
          <w:rFonts w:ascii="Calibri" w:hAnsi="Calibri" w:cs="Calibri" w:eastAsia="Malgun Gothic"/>
          <w:b w:val="0"/>
          <w:i w:val="0"/>
          <w:sz w:val="21"/>
        </w:rPr>
        <w:t xml:space="preserve"> (il sourit) Bonne réponse. Mais je vous le demande quand même. Vous êtes la première personne extérieure à voir la ferme. Je suis curieux.</w:t>
      </w:r>
    </w:p>
    <w:p>
      <w:pPr>
        <w:ind w:left="510"/>
      </w:pPr>
      <w:r>
        <w:rPr>
          <w:rFonts w:ascii="Malgun Gothic" w:hAnsi="Malgun Gothic" w:cs="Malgun Gothic" w:eastAsia="Malgun Gothic"/>
          <w:b w:val="0"/>
          <w:i/>
          <w:color w:val="555555"/>
          <w:sz w:val="20"/>
        </w:rPr>
        <w:t>(웃으며) 좋은 대답이에요. 그래도 묻는 거예요. 당신은 농장을 본 첫 외부인이에요. 궁금하군요.</w:t>
      </w:r>
    </w:p>
    <w:p>
      <w:r>
        <w:rPr>
          <w:rFonts w:ascii="Calibri" w:hAnsi="Calibri" w:cs="Calibri" w:eastAsia="Malgun Gothic"/>
          <w:b/>
          <w:i w:val="0"/>
          <w:sz w:val="21"/>
        </w:rPr>
        <w:t>Camille:</w:t>
      </w:r>
      <w:r>
        <w:rPr>
          <w:rFonts w:ascii="Calibri" w:hAnsi="Calibri" w:cs="Calibri" w:eastAsia="Malgun Gothic"/>
          <w:b w:val="0"/>
          <w:i w:val="0"/>
          <w:sz w:val="21"/>
        </w:rPr>
        <w:t xml:space="preserve"> (elle choisit ses mots, lentement) Je pense que c'est… très efficace. (un silence) Et que si les gens savaient, ils seraient très en colère.</w:t>
      </w:r>
    </w:p>
    <w:p>
      <w:pPr>
        <w:ind w:left="510"/>
      </w:pPr>
      <w:r>
        <w:rPr>
          <w:rFonts w:ascii="Malgun Gothic" w:hAnsi="Malgun Gothic" w:cs="Malgun Gothic" w:eastAsia="Malgun Gothic"/>
          <w:b w:val="0"/>
          <w:i/>
          <w:color w:val="555555"/>
          <w:sz w:val="20"/>
        </w:rPr>
        <w:t>(천천히 단어를 고르며) 아주… 효율적이라고 생각해요. (침묵) 그리고 사람들이 알게 되면 아주 화를 낼 거라고요.</w:t>
      </w:r>
    </w:p>
    <w:p>
      <w:r>
        <w:rPr>
          <w:rFonts w:ascii="Calibri" w:hAnsi="Calibri" w:cs="Calibri" w:eastAsia="Malgun Gothic"/>
          <w:b/>
          <w:i w:val="0"/>
          <w:sz w:val="21"/>
        </w:rPr>
        <w:t>Harmel:</w:t>
      </w:r>
      <w:r>
        <w:rPr>
          <w:rFonts w:ascii="Calibri" w:hAnsi="Calibri" w:cs="Calibri" w:eastAsia="Malgun Gothic"/>
          <w:b w:val="0"/>
          <w:i w:val="0"/>
          <w:sz w:val="21"/>
        </w:rPr>
        <w:t xml:space="preserve"> (il rit doucement) Mais les gens ne sauront pas. Ils ne veulent pas savoir. Ils veulent avoir raison. (un silence) Vous savez ce qu'est la vérité, Inès ? C'est ce que la majorité répète.</w:t>
      </w:r>
    </w:p>
    <w:p>
      <w:pPr>
        <w:ind w:left="510"/>
      </w:pPr>
      <w:r>
        <w:rPr>
          <w:rFonts w:ascii="Malgun Gothic" w:hAnsi="Malgun Gothic" w:cs="Malgun Gothic" w:eastAsia="Malgun Gothic"/>
          <w:b w:val="0"/>
          <w:i/>
          <w:color w:val="555555"/>
          <w:sz w:val="20"/>
        </w:rPr>
        <w:t>(조용히 웃으며) 하지만 사람들은 모를 거예요. 알고 싶어 하지 않거든요. 자기가 옳기를 바랄 뿐이죠. (침묵) 진실이 뭔지 알아요, 이네스? 다수가 반복하는 것이에요.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ses mains, posées sur son carnet) Chez Maître Vogt, on disait que la vérité, c'est ce qu'on peut prouver devant un juge.</w:t>
      </w:r>
    </w:p>
    <w:p>
      <w:pPr>
        <w:ind w:left="510"/>
      </w:pPr>
      <w:r>
        <w:rPr>
          <w:rFonts w:ascii="Malgun Gothic" w:hAnsi="Malgun Gothic" w:cs="Malgun Gothic" w:eastAsia="Malgun Gothic"/>
          <w:b w:val="0"/>
          <w:i/>
          <w:color w:val="555555"/>
          <w:sz w:val="20"/>
        </w:rPr>
        <w:t>(수첩 위에 올려놓은 자기 손을 바라보며) 포크트 변호사 사무실에선 진실은 판사 앞에서 증명할 수 있는 거라고 했어요.</w:t>
      </w:r>
    </w:p>
    <w:p>
      <w:r>
        <w:rPr>
          <w:rFonts w:ascii="Calibri" w:hAnsi="Calibri" w:cs="Calibri" w:eastAsia="Malgun Gothic"/>
          <w:b/>
          <w:i w:val="0"/>
          <w:sz w:val="21"/>
        </w:rPr>
        <w:t>Harmel:</w:t>
      </w:r>
      <w:r>
        <w:rPr>
          <w:rFonts w:ascii="Calibri" w:hAnsi="Calibri" w:cs="Calibri" w:eastAsia="Malgun Gothic"/>
          <w:b w:val="0"/>
          <w:i w:val="0"/>
          <w:sz w:val="21"/>
        </w:rPr>
        <w:t xml:space="preserve"> (il la regarde, longtemps) Les juges aussi lisent leur journal de quartier. (un silence) Vous me rappelez quelqu'un, Inès.</w:t>
      </w:r>
    </w:p>
    <w:p>
      <w:pPr>
        <w:ind w:left="510"/>
      </w:pPr>
      <w:r>
        <w:rPr>
          <w:rFonts w:ascii="Malgun Gothic" w:hAnsi="Malgun Gothic" w:cs="Malgun Gothic" w:eastAsia="Malgun Gothic"/>
          <w:b w:val="0"/>
          <w:i/>
          <w:color w:val="555555"/>
          <w:sz w:val="20"/>
        </w:rPr>
        <w:t>(그녀를 오래 바라보며) 판사들도 자기 동네 신문을 읽어요. (침묵) 당신을 보면 누군가가 생각나네요, 이네스.</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Qui donc, monsieur ?</w:t>
      </w:r>
    </w:p>
    <w:p>
      <w:pPr>
        <w:ind w:left="510"/>
      </w:pPr>
      <w:r>
        <w:rPr>
          <w:rFonts w:ascii="Malgun Gothic" w:hAnsi="Malgun Gothic" w:cs="Malgun Gothic" w:eastAsia="Malgun Gothic"/>
          <w:b w:val="0"/>
          <w:i/>
          <w:color w:val="555555"/>
          <w:sz w:val="20"/>
        </w:rPr>
        <w:t>(움직이지 않고) 누구요?</w:t>
      </w:r>
    </w:p>
    <w:p>
      <w:r>
        <w:rPr>
          <w:rFonts w:ascii="Calibri" w:hAnsi="Calibri" w:cs="Calibri" w:eastAsia="Malgun Gothic"/>
          <w:b/>
          <w:i w:val="0"/>
          <w:sz w:val="21"/>
        </w:rPr>
        <w:t>Harmel:</w:t>
      </w:r>
      <w:r>
        <w:rPr>
          <w:rFonts w:ascii="Calibri" w:hAnsi="Calibri" w:cs="Calibri" w:eastAsia="Malgun Gothic"/>
          <w:b w:val="0"/>
          <w:i w:val="0"/>
          <w:sz w:val="21"/>
        </w:rPr>
        <w:t xml:space="preserve"> (il se retourne vers la fenêtre) Moi. Il y a quarante ans. Avant que je comprenne comment fonctionne le monde. (un silence) Ça vous passera.</w:t>
      </w:r>
    </w:p>
    <w:p>
      <w:pPr>
        <w:ind w:left="510"/>
      </w:pPr>
      <w:r>
        <w:rPr>
          <w:rFonts w:ascii="Malgun Gothic" w:hAnsi="Malgun Gothic" w:cs="Malgun Gothic" w:eastAsia="Malgun Gothic"/>
          <w:b w:val="0"/>
          <w:i/>
          <w:color w:val="555555"/>
          <w:sz w:val="20"/>
        </w:rPr>
        <w:t>(창밖으로 돌아서며) 나요. 40년 전의. 세상이 어떻게 돌아가는지 이해하기 전의. (침묵) 그런 건 지나가요.</w:t>
      </w:r>
    </w:p>
    <w:p>
      <w:r>
        <w:rPr>
          <w:rFonts w:ascii="Calibri" w:hAnsi="Calibri" w:cs="Calibri" w:eastAsia="Malgun Gothic"/>
          <w:b/>
          <w:i w:val="0"/>
          <w:sz w:val="21"/>
        </w:rPr>
        <w:t>Camille:</w:t>
      </w:r>
      <w:r>
        <w:rPr>
          <w:rFonts w:ascii="Calibri" w:hAnsi="Calibri" w:cs="Calibri" w:eastAsia="Malgun Gothic"/>
          <w:b w:val="0"/>
          <w:i w:val="0"/>
          <w:sz w:val="21"/>
        </w:rPr>
        <w:t xml:space="preserve"> (en elle-même) Non. Ça ne me passera pas.</w:t>
      </w:r>
    </w:p>
    <w:p>
      <w:pPr>
        <w:ind w:left="510"/>
      </w:pPr>
      <w:r>
        <w:rPr>
          <w:rFonts w:ascii="Malgun Gothic" w:hAnsi="Malgun Gothic" w:cs="Malgun Gothic" w:eastAsia="Malgun Gothic"/>
          <w:b w:val="0"/>
          <w:i/>
          <w:color w:val="555555"/>
          <w:sz w:val="20"/>
        </w:rPr>
        <w:t>(속으로) 아니. 안 지나가.</w:t>
      </w:r>
    </w:p>
    <w:p>
      <w:r>
        <w:rPr>
          <w:rFonts w:ascii="Calibri" w:hAnsi="Calibri" w:cs="Calibri" w:eastAsia="Malgun Gothic"/>
          <w:b/>
          <w:i w:val="0"/>
          <w:sz w:val="21"/>
        </w:rPr>
        <w:t>Karim:</w:t>
      </w:r>
      <w:r>
        <w:rPr>
          <w:rFonts w:ascii="Calibri" w:hAnsi="Calibri" w:cs="Calibri" w:eastAsia="Malgun Gothic"/>
          <w:b w:val="0"/>
          <w:i w:val="0"/>
          <w:sz w:val="21"/>
        </w:rPr>
        <w:t xml:space="preserve"> (au même moment, à la rédaction, devant trois écrans, avec Léa) Regarde. « Le Petit Journal du 19e ». Créé le vingt-huit décembre. « Belleville Info ». Créé le vingt-huit décembre. « La Voix du 15e ». Créé le vingt-neuf décembre.</w:t>
      </w:r>
    </w:p>
    <w:p>
      <w:pPr>
        <w:ind w:left="510"/>
      </w:pPr>
      <w:r>
        <w:rPr>
          <w:rFonts w:ascii="Malgun Gothic" w:hAnsi="Malgun Gothic" w:cs="Malgun Gothic" w:eastAsia="Malgun Gothic"/>
          <w:b w:val="0"/>
          <w:i/>
          <w:color w:val="555555"/>
          <w:sz w:val="20"/>
        </w:rPr>
        <w:t>(같은 시각, 편집국, 화면 세 대 앞에서 레아와 함께) 봐. «19구 작은 신문». 12월 28일 생성. «벨빌 인포». 12월 28일 생성. «15구의 목소리». 12월 29일 생성.</w:t>
      </w:r>
    </w:p>
    <w:p>
      <w:r>
        <w:rPr>
          <w:rFonts w:ascii="Calibri" w:hAnsi="Calibri" w:cs="Calibri" w:eastAsia="Malgun Gothic"/>
          <w:b/>
          <w:i w:val="0"/>
          <w:sz w:val="21"/>
        </w:rPr>
        <w:t>Léa:</w:t>
      </w:r>
      <w:r>
        <w:rPr>
          <w:rFonts w:ascii="Calibri" w:hAnsi="Calibri" w:cs="Calibri" w:eastAsia="Malgun Gothic"/>
          <w:b w:val="0"/>
          <w:i w:val="0"/>
          <w:sz w:val="21"/>
        </w:rPr>
        <w:t xml:space="preserve"> Tous la même semaine ?</w:t>
      </w:r>
    </w:p>
    <w:p>
      <w:pPr>
        <w:ind w:left="510"/>
      </w:pPr>
      <w:r>
        <w:rPr>
          <w:rFonts w:ascii="Malgun Gothic" w:hAnsi="Malgun Gothic" w:cs="Malgun Gothic" w:eastAsia="Malgun Gothic"/>
          <w:b w:val="0"/>
          <w:i/>
          <w:color w:val="555555"/>
          <w:sz w:val="20"/>
        </w:rPr>
        <w:t>전부 같은 주예요?</w:t>
      </w:r>
    </w:p>
    <w:p>
      <w:r>
        <w:rPr>
          <w:rFonts w:ascii="Calibri" w:hAnsi="Calibri" w:cs="Calibri" w:eastAsia="Malgun Gothic"/>
          <w:b/>
          <w:i w:val="0"/>
          <w:sz w:val="21"/>
        </w:rPr>
        <w:t>Karim:</w:t>
      </w:r>
      <w:r>
        <w:rPr>
          <w:rFonts w:ascii="Calibri" w:hAnsi="Calibri" w:cs="Calibri" w:eastAsia="Malgun Gothic"/>
          <w:b w:val="0"/>
          <w:i w:val="0"/>
          <w:sz w:val="21"/>
        </w:rPr>
        <w:t xml:space="preserve"> Tous. Et regarde le code source. (il montre une ligne de code) Le même identifiant publicitaire. Le même hébergeur, en Lituanie. Les mêmes fautes de typographie dans les mentions légales.</w:t>
      </w:r>
    </w:p>
    <w:p>
      <w:pPr>
        <w:ind w:left="510"/>
      </w:pPr>
      <w:r>
        <w:rPr>
          <w:rFonts w:ascii="Malgun Gothic" w:hAnsi="Malgun Gothic" w:cs="Malgun Gothic" w:eastAsia="Malgun Gothic"/>
          <w:b w:val="0"/>
          <w:i/>
          <w:color w:val="555555"/>
          <w:sz w:val="20"/>
        </w:rPr>
        <w:t>전부. 그리고 소스 코드 봐. (코드 한 줄을 보여 준다) 같은 광고 식별자. 같은 호스팅 업체, 리투아니아. 법적 고지에 같은 오타.</w:t>
      </w:r>
    </w:p>
    <w:p>
      <w:r>
        <w:rPr>
          <w:rFonts w:ascii="Calibri" w:hAnsi="Calibri" w:cs="Calibri" w:eastAsia="Malgun Gothic"/>
          <w:b/>
          <w:i w:val="0"/>
          <w:sz w:val="21"/>
        </w:rPr>
        <w:t>Léa:</w:t>
      </w:r>
      <w:r>
        <w:rPr>
          <w:rFonts w:ascii="Calibri" w:hAnsi="Calibri" w:cs="Calibri" w:eastAsia="Malgun Gothic"/>
          <w:b w:val="0"/>
          <w:i w:val="0"/>
          <w:sz w:val="21"/>
        </w:rPr>
        <w:t xml:space="preserve"> Comment tu les as trouvés ?</w:t>
      </w:r>
    </w:p>
    <w:p>
      <w:pPr>
        <w:ind w:left="510"/>
      </w:pPr>
      <w:r>
        <w:rPr>
          <w:rFonts w:ascii="Malgun Gothic" w:hAnsi="Malgun Gothic" w:cs="Malgun Gothic" w:eastAsia="Malgun Gothic"/>
          <w:b w:val="0"/>
          <w:i/>
          <w:color w:val="555555"/>
          <w:sz w:val="20"/>
        </w:rPr>
        <w:t>어떻게 찾았어요?</w:t>
      </w:r>
    </w:p>
    <w:p>
      <w:r>
        <w:rPr>
          <w:rFonts w:ascii="Calibri" w:hAnsi="Calibri" w:cs="Calibri" w:eastAsia="Malgun Gothic"/>
          <w:b/>
          <w:i w:val="0"/>
          <w:sz w:val="21"/>
        </w:rPr>
        <w:t>Karim:</w:t>
      </w:r>
      <w:r>
        <w:rPr>
          <w:rFonts w:ascii="Calibri" w:hAnsi="Calibri" w:cs="Calibri" w:eastAsia="Malgun Gothic"/>
          <w:b w:val="0"/>
          <w:i w:val="0"/>
          <w:sz w:val="21"/>
        </w:rPr>
        <w:t xml:space="preserve"> (il sourit) Grâce à toi. Tu m'as montré l'article sur Nadia Saïdi et son frère. Personne d'autre n'en parlait. Seulement ce petit site. Alors j'ai cherché ses frères et sœurs. (il fait défiler une liste) Pour l'instant, j'en ai trouvé quatre-vingt-sept.</w:t>
      </w:r>
    </w:p>
    <w:p>
      <w:pPr>
        <w:ind w:left="510"/>
      </w:pPr>
      <w:r>
        <w:rPr>
          <w:rFonts w:ascii="Malgun Gothic" w:hAnsi="Malgun Gothic" w:cs="Malgun Gothic" w:eastAsia="Malgun Gothic"/>
          <w:b w:val="0"/>
          <w:i/>
          <w:color w:val="555555"/>
          <w:sz w:val="20"/>
        </w:rPr>
        <w:t>(웃으며) 네 덕분이야. 네가 나디아 사이디랑 남동생 기사를 보여 줬잖아. 다른 데선 아무도 그 얘길 안 했어. 그 작은 사이트만. 그래서 그 사이트의 형제자매를 찾아봤지. (목록을 넘기며) 지금까지 87개 찾았어.</w:t>
      </w:r>
    </w:p>
    <w:p>
      <w:r>
        <w:rPr>
          <w:rFonts w:ascii="Calibri" w:hAnsi="Calibri" w:cs="Calibri" w:eastAsia="Malgun Gothic"/>
          <w:b/>
          <w:i w:val="0"/>
          <w:sz w:val="21"/>
        </w:rPr>
        <w:t>Léa:</w:t>
      </w:r>
      <w:r>
        <w:rPr>
          <w:rFonts w:ascii="Calibri" w:hAnsi="Calibri" w:cs="Calibri" w:eastAsia="Malgun Gothic"/>
          <w:b w:val="0"/>
          <w:i w:val="0"/>
          <w:sz w:val="21"/>
        </w:rPr>
        <w:t xml:space="preserve"> (elle lit un article) « Nadia Saïdi a-t-elle vraiment été infirmière ? » (elle fronce les sourcils) Elle l'a été ? Vraiment ?</w:t>
      </w:r>
    </w:p>
    <w:p>
      <w:pPr>
        <w:ind w:left="510"/>
      </w:pPr>
      <w:r>
        <w:rPr>
          <w:rFonts w:ascii="Malgun Gothic" w:hAnsi="Malgun Gothic" w:cs="Malgun Gothic" w:eastAsia="Malgun Gothic"/>
          <w:b w:val="0"/>
          <w:i/>
          <w:color w:val="555555"/>
          <w:sz w:val="20"/>
        </w:rPr>
        <w:t>(기사를 읽으며) «나디아 사이디는 정말 간호사였나?» (인상을 쓰며) 간호사였어요? 진짜로?</w:t>
      </w:r>
    </w:p>
    <w:p>
      <w:r>
        <w:rPr>
          <w:rFonts w:ascii="Calibri" w:hAnsi="Calibri" w:cs="Calibri" w:eastAsia="Malgun Gothic"/>
          <w:b/>
          <w:i w:val="0"/>
          <w:sz w:val="21"/>
        </w:rPr>
        <w:t>Karim:</w:t>
      </w:r>
      <w:r>
        <w:rPr>
          <w:rFonts w:ascii="Calibri" w:hAnsi="Calibri" w:cs="Calibri" w:eastAsia="Malgun Gothic"/>
          <w:b w:val="0"/>
          <w:i w:val="0"/>
          <w:sz w:val="21"/>
        </w:rPr>
        <w:t xml:space="preserve"> Vingt ans à l'hôpital Robert-Debré. Les urgences pédiatriques. J'ai vérifié en cinq minutes. (un silence) Mais l'article ne dit pas qu'elle ne l'a pas été. Il pose juste la question. Et les gens doutent.</w:t>
      </w:r>
    </w:p>
    <w:p>
      <w:pPr>
        <w:ind w:left="510"/>
      </w:pPr>
      <w:r>
        <w:rPr>
          <w:rFonts w:ascii="Malgun Gothic" w:hAnsi="Malgun Gothic" w:cs="Malgun Gothic" w:eastAsia="Malgun Gothic"/>
          <w:b w:val="0"/>
          <w:i/>
          <w:color w:val="555555"/>
          <w:sz w:val="20"/>
        </w:rPr>
        <w:t>로베르드브레 병원에서 20년. 소아 응급실. 5분 만에 확인했어. (침묵) 하지만 기사는 그녀가 간호사가 아니었다고 말하진 않아. 그냥 질문만 던지지. 그리고 사람들은 의심하고.</w:t>
      </w:r>
    </w:p>
    <w:p>
      <w:r>
        <w:rPr>
          <w:rFonts w:ascii="Calibri" w:hAnsi="Calibri" w:cs="Calibri" w:eastAsia="Malgun Gothic"/>
          <w:b/>
          <w:i w:val="0"/>
          <w:sz w:val="21"/>
        </w:rPr>
        <w:t>Léa:</w:t>
      </w:r>
      <w:r>
        <w:rPr>
          <w:rFonts w:ascii="Calibri" w:hAnsi="Calibri" w:cs="Calibri" w:eastAsia="Malgun Gothic"/>
          <w:b w:val="0"/>
          <w:i w:val="0"/>
          <w:sz w:val="21"/>
        </w:rPr>
        <w:t xml:space="preserve"> C'est malin. Et c'est horrible.</w:t>
      </w:r>
    </w:p>
    <w:p>
      <w:pPr>
        <w:ind w:left="510"/>
      </w:pPr>
      <w:r>
        <w:rPr>
          <w:rFonts w:ascii="Malgun Gothic" w:hAnsi="Malgun Gothic" w:cs="Malgun Gothic" w:eastAsia="Malgun Gothic"/>
          <w:b w:val="0"/>
          <w:i/>
          <w:color w:val="555555"/>
          <w:sz w:val="20"/>
        </w:rPr>
        <w:t>교묘하네요. 그리고 끔찍해요.</w:t>
      </w:r>
    </w:p>
    <w:p>
      <w:r>
        <w:rPr>
          <w:rFonts w:ascii="Calibri" w:hAnsi="Calibri" w:cs="Calibri" w:eastAsia="Malgun Gothic"/>
          <w:b/>
          <w:i w:val="0"/>
          <w:sz w:val="21"/>
        </w:rPr>
        <w:t>Karim:</w:t>
      </w:r>
      <w:r>
        <w:rPr>
          <w:rFonts w:ascii="Calibri" w:hAnsi="Calibri" w:cs="Calibri" w:eastAsia="Malgun Gothic"/>
          <w:b w:val="0"/>
          <w:i w:val="0"/>
          <w:sz w:val="21"/>
        </w:rPr>
        <w:t xml:space="preserve"> (il regarde les commentaires sous l'article) Trois mille partages. « J'ai toujours su qu'elle mentait. » « On nous cache tout. » « Qui la paie ? » (un silence) Des vraies personnes. Qui croient lire leur journal de quartier.</w:t>
      </w:r>
    </w:p>
    <w:p>
      <w:pPr>
        <w:ind w:left="510"/>
      </w:pPr>
      <w:r>
        <w:rPr>
          <w:rFonts w:ascii="Malgun Gothic" w:hAnsi="Malgun Gothic" w:cs="Malgun Gothic" w:eastAsia="Malgun Gothic"/>
          <w:b w:val="0"/>
          <w:i/>
          <w:color w:val="555555"/>
          <w:sz w:val="20"/>
        </w:rPr>
        <w:t>(기사 아래 댓글을 보며) 공유 3천 회. «거짓말하는 줄 알았어.» «다 숨기고 있어.» «누가 돈 대 주는 거야?» (침묵) 진짜 사람들. 자기 동네 신문을 읽는다고 믿는.</w:t>
      </w:r>
    </w:p>
    <w:p>
      <w:r>
        <w:rPr>
          <w:rFonts w:ascii="Calibri" w:hAnsi="Calibri" w:cs="Calibri" w:eastAsia="Malgun Gothic"/>
          <w:b/>
          <w:i w:val="0"/>
          <w:sz w:val="21"/>
        </w:rPr>
        <w:t>Hélène:</w:t>
      </w:r>
      <w:r>
        <w:rPr>
          <w:rFonts w:ascii="Calibri" w:hAnsi="Calibri" w:cs="Calibri" w:eastAsia="Malgun Gothic"/>
          <w:b w:val="0"/>
          <w:i w:val="0"/>
          <w:sz w:val="21"/>
        </w:rPr>
        <w:t xml:space="preserve"> (dix-huit heures, dans son bureau, le téléphone sur haut-parleur) Aubry ? Karim a trouvé quatre-vingt-sept sites. Tous créés la même semaine. Tous avec le même code. Tous contre Nadia Saïdi. On peut publier ?</w:t>
      </w:r>
    </w:p>
    <w:p>
      <w:pPr>
        <w:ind w:left="510"/>
      </w:pPr>
      <w:r>
        <w:rPr>
          <w:rFonts w:ascii="Malgun Gothic" w:hAnsi="Malgun Gothic" w:cs="Malgun Gothic" w:eastAsia="Malgun Gothic"/>
          <w:b w:val="0"/>
          <w:i/>
          <w:color w:val="555555"/>
          <w:sz w:val="20"/>
        </w:rPr>
        <w:t>(저녁 여섯 시, 사무실에서 스피커폰으로) 오브리? 카림이 사이트 87개를 찾았어요. 전부 같은 주에 만들어졌고. 전부 같은 코드. 전부 나디아 사이디를 공격해요. 보도해도 돼요?</w:t>
      </w:r>
    </w:p>
    <w:p>
      <w:r>
        <w:rPr>
          <w:rFonts w:ascii="Calibri" w:hAnsi="Calibri" w:cs="Calibri" w:eastAsia="Malgun Gothic"/>
          <w:b/>
          <w:i w:val="0"/>
          <w:sz w:val="21"/>
        </w:rPr>
        <w:t>Aubry:</w:t>
      </w:r>
      <w:r>
        <w:rPr>
          <w:rFonts w:ascii="Calibri" w:hAnsi="Calibri" w:cs="Calibri" w:eastAsia="Malgun Gothic"/>
          <w:b w:val="0"/>
          <w:i w:val="0"/>
          <w:sz w:val="21"/>
        </w:rPr>
        <w:t xml:space="preserve"> (au haut-parleur) Publier quoi ? Que quatre-vingt-sept sites se ressemblent ? Ils diront que c'est un passionné de politique qui a beaucoup de temps libre.</w:t>
      </w:r>
    </w:p>
    <w:p>
      <w:pPr>
        <w:ind w:left="510"/>
      </w:pPr>
      <w:r>
        <w:rPr>
          <w:rFonts w:ascii="Malgun Gothic" w:hAnsi="Malgun Gothic" w:cs="Malgun Gothic" w:eastAsia="Malgun Gothic"/>
          <w:b w:val="0"/>
          <w:i/>
          <w:color w:val="555555"/>
          <w:sz w:val="20"/>
        </w:rPr>
        <w:t>(스피커로) 뭘 보도해요? 사이트 87개가 비슷하다고요? 시간 많은 정치 마니아 한 명이 만든 거라고 하겠죠.</w:t>
      </w:r>
    </w:p>
    <w:p>
      <w:r>
        <w:rPr>
          <w:rFonts w:ascii="Calibri" w:hAnsi="Calibri" w:cs="Calibri" w:eastAsia="Malgun Gothic"/>
          <w:b/>
          <w:i w:val="0"/>
          <w:sz w:val="21"/>
        </w:rPr>
        <w:t>Karim:</w:t>
      </w:r>
      <w:r>
        <w:rPr>
          <w:rFonts w:ascii="Calibri" w:hAnsi="Calibri" w:cs="Calibri" w:eastAsia="Malgun Gothic"/>
          <w:b w:val="0"/>
          <w:i w:val="0"/>
          <w:sz w:val="21"/>
        </w:rPr>
        <w:t xml:space="preserve"> Mais l'hébergeur, l'identifiant publicitaire…</w:t>
      </w:r>
    </w:p>
    <w:p>
      <w:pPr>
        <w:ind w:left="510"/>
      </w:pPr>
      <w:r>
        <w:rPr>
          <w:rFonts w:ascii="Malgun Gothic" w:hAnsi="Malgun Gothic" w:cs="Malgun Gothic" w:eastAsia="Malgun Gothic"/>
          <w:b w:val="0"/>
          <w:i/>
          <w:color w:val="555555"/>
          <w:sz w:val="20"/>
        </w:rPr>
        <w:t>하지만 호스팅 업체, 광고 식별자…</w:t>
      </w:r>
    </w:p>
    <w:p>
      <w:r>
        <w:rPr>
          <w:rFonts w:ascii="Calibri" w:hAnsi="Calibri" w:cs="Calibri" w:eastAsia="Malgun Gothic"/>
          <w:b/>
          <w:i w:val="0"/>
          <w:sz w:val="21"/>
        </w:rPr>
        <w:t>Aubry:</w:t>
      </w:r>
      <w:r>
        <w:rPr>
          <w:rFonts w:ascii="Calibri" w:hAnsi="Calibri" w:cs="Calibri" w:eastAsia="Malgun Gothic"/>
          <w:b w:val="0"/>
          <w:i w:val="0"/>
          <w:sz w:val="21"/>
        </w:rPr>
        <w:t xml:space="preserve"> Prouvent qu'une seule personne ou un seul groupe est derrière. Ils ne prouvent pas qui. (un silence) Et vous ne pouvez pas écrire « Argos » à partir de ce que Camille voit, tant qu'elle est à l'intérieur. Ce serait la mettre en danger.</w:t>
      </w:r>
    </w:p>
    <w:p>
      <w:pPr>
        <w:ind w:left="510"/>
      </w:pPr>
      <w:r>
        <w:rPr>
          <w:rFonts w:ascii="Malgun Gothic" w:hAnsi="Malgun Gothic" w:cs="Malgun Gothic" w:eastAsia="Malgun Gothic"/>
          <w:b w:val="0"/>
          <w:i/>
          <w:color w:val="555555"/>
          <w:sz w:val="20"/>
        </w:rPr>
        <w:t>한 사람이나 한 집단이 뒤에 있다는 건 증명하죠. 누군지는 증명 못 하고요. (침묵) 그리고 카미유가 안에 있는 동안엔 카미유가 본 걸 근거로 «아르고스»라고 쓸 수 없어요. 카미유를 위험에 빠뜨리는 거니까.</w:t>
      </w:r>
    </w:p>
    <w:p>
      <w:r>
        <w:rPr>
          <w:rFonts w:ascii="Calibri" w:hAnsi="Calibri" w:cs="Calibri" w:eastAsia="Malgun Gothic"/>
          <w:b/>
          <w:i w:val="0"/>
          <w:sz w:val="21"/>
        </w:rPr>
        <w:t>Léa:</w:t>
      </w:r>
      <w:r>
        <w:rPr>
          <w:rFonts w:ascii="Calibri" w:hAnsi="Calibri" w:cs="Calibri" w:eastAsia="Malgun Gothic"/>
          <w:b w:val="0"/>
          <w:i w:val="0"/>
          <w:sz w:val="21"/>
        </w:rPr>
        <w:t xml:space="preserve"> Alors on attend ? Pendant qu'ils mentent sur une femme tous les jours ?</w:t>
      </w:r>
    </w:p>
    <w:p>
      <w:pPr>
        <w:ind w:left="510"/>
      </w:pPr>
      <w:r>
        <w:rPr>
          <w:rFonts w:ascii="Malgun Gothic" w:hAnsi="Malgun Gothic" w:cs="Malgun Gothic" w:eastAsia="Malgun Gothic"/>
          <w:b w:val="0"/>
          <w:i/>
          <w:color w:val="555555"/>
          <w:sz w:val="20"/>
        </w:rPr>
        <w:t>그럼 기다려요? 매일 한 여자에 대해 거짓말하는데요?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On attend le « grand coup ». (elle regarde Léa) Quand il arrivera, on doit être prêts à le démonter en quelques heures. Pas en trois jours.</w:t>
      </w:r>
    </w:p>
    <w:p>
      <w:pPr>
        <w:ind w:left="510"/>
      </w:pPr>
      <w:r>
        <w:rPr>
          <w:rFonts w:ascii="Malgun Gothic" w:hAnsi="Malgun Gothic" w:cs="Malgun Gothic" w:eastAsia="Malgun Gothic"/>
          <w:b w:val="0"/>
          <w:i/>
          <w:color w:val="555555"/>
          <w:sz w:val="20"/>
        </w:rPr>
        <w:t>(긴 침묵) «결정타»를 기다려. (레아를 바라보며) 그게 오면 몇 시간 안에 뒤집을 준비가 돼 있어야 해. 사흘이 아니라.</w:t>
      </w:r>
    </w:p>
    <w:p>
      <w:r>
        <w:rPr>
          <w:rFonts w:ascii="Calibri" w:hAnsi="Calibri" w:cs="Calibri" w:eastAsia="Malgun Gothic"/>
          <w:b/>
          <w:i w:val="0"/>
          <w:sz w:val="21"/>
        </w:rPr>
        <w:t>Aubry:</w:t>
      </w:r>
      <w:r>
        <w:rPr>
          <w:rFonts w:ascii="Calibri" w:hAnsi="Calibri" w:cs="Calibri" w:eastAsia="Malgun Gothic"/>
          <w:b w:val="0"/>
          <w:i w:val="0"/>
          <w:sz w:val="21"/>
        </w:rPr>
        <w:t xml:space="preserve"> Et en attendant, documentez tout. Chaque site, chaque article, chaque date. Avec des captures d'écran certifiées. (il tousse) Le jour où vous publierez, il faudra que ce soit inattaquable.</w:t>
      </w:r>
    </w:p>
    <w:p>
      <w:pPr>
        <w:ind w:left="510"/>
      </w:pPr>
      <w:r>
        <w:rPr>
          <w:rFonts w:ascii="Malgun Gothic" w:hAnsi="Malgun Gothic" w:cs="Malgun Gothic" w:eastAsia="Malgun Gothic"/>
          <w:b w:val="0"/>
          <w:i/>
          <w:color w:val="555555"/>
          <w:sz w:val="20"/>
        </w:rPr>
        <w:t>그리고 그동안 다 기록하세요. 사이트 하나하나, 기사 하나하나, 날짜 하나하나. 인증된 화면 캡처로. (기침하며) 보도하는 날엔 반박의 여지가 없어야 해요.</w:t>
      </w:r>
    </w:p>
    <w:p>
      <w:r>
        <w:rPr>
          <w:rFonts w:ascii="Calibri" w:hAnsi="Calibri" w:cs="Calibri" w:eastAsia="Malgun Gothic"/>
          <w:b/>
          <w:i w:val="0"/>
          <w:sz w:val="21"/>
        </w:rPr>
        <w:t>Karim:</w:t>
      </w:r>
      <w:r>
        <w:rPr>
          <w:rFonts w:ascii="Calibri" w:hAnsi="Calibri" w:cs="Calibri" w:eastAsia="Malgun Gothic"/>
          <w:b w:val="0"/>
          <w:i w:val="0"/>
          <w:sz w:val="21"/>
        </w:rPr>
        <w:t xml:space="preserve"> (il soupire) Quatre-vingt-sept sites. Quatre cents articles par jour. (un silence) Je vais avoir besoin de beaucoup de café.</w:t>
      </w:r>
    </w:p>
    <w:p>
      <w:pPr>
        <w:ind w:left="510"/>
      </w:pPr>
      <w:r>
        <w:rPr>
          <w:rFonts w:ascii="Malgun Gothic" w:hAnsi="Malgun Gothic" w:cs="Malgun Gothic" w:eastAsia="Malgun Gothic"/>
          <w:b w:val="0"/>
          <w:i/>
          <w:color w:val="555555"/>
          <w:sz w:val="20"/>
        </w:rPr>
        <w:t>(한숨을 쉬며) 사이트 87개. 하루 기사 400개. (침묵) 커피가 엄청 필요하겠네요.</w:t>
      </w:r>
    </w:p>
    <w:p>
      <w:r>
        <w:rPr>
          <w:rFonts w:ascii="Calibri" w:hAnsi="Calibri" w:cs="Calibri" w:eastAsia="Malgun Gothic"/>
          <w:b/>
          <w:i w:val="0"/>
          <w:sz w:val="21"/>
        </w:rPr>
        <w:t>Léa:</w:t>
      </w:r>
      <w:r>
        <w:rPr>
          <w:rFonts w:ascii="Calibri" w:hAnsi="Calibri" w:cs="Calibri" w:eastAsia="Malgun Gothic"/>
          <w:b w:val="0"/>
          <w:i w:val="0"/>
          <w:sz w:val="21"/>
        </w:rPr>
        <w:t xml:space="preserve"> (vingt-deux heures, le téléphone sonne) Allô ?</w:t>
      </w:r>
    </w:p>
    <w:p>
      <w:pPr>
        <w:ind w:left="510"/>
      </w:pPr>
      <w:r>
        <w:rPr>
          <w:rFonts w:ascii="Malgun Gothic" w:hAnsi="Malgun Gothic" w:cs="Malgun Gothic" w:eastAsia="Malgun Gothic"/>
          <w:b w:val="0"/>
          <w:i/>
          <w:color w:val="555555"/>
          <w:sz w:val="20"/>
        </w:rPr>
        <w:t>(밤 열 시, 전화가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depuis le studio de Batignolles, très fatiguée) Neige. (un silence) Mais une neige grise.</w:t>
      </w:r>
    </w:p>
    <w:p>
      <w:pPr>
        <w:ind w:left="510"/>
      </w:pPr>
      <w:r>
        <w:rPr>
          <w:rFonts w:ascii="Malgun Gothic" w:hAnsi="Malgun Gothic" w:cs="Malgun Gothic" w:eastAsia="Malgun Gothic"/>
          <w:b w:val="0"/>
          <w:i/>
          <w:color w:val="555555"/>
          <w:sz w:val="20"/>
        </w:rPr>
        <w:t>(전화로, 바티뇰 원룸에서, 아주 지친 목소리로) 눈. (침묵) 하지만 회색 눈.</w:t>
      </w:r>
    </w:p>
    <w:p>
      <w:r>
        <w:rPr>
          <w:rFonts w:ascii="Calibri" w:hAnsi="Calibri" w:cs="Calibri" w:eastAsia="Malgun Gothic"/>
          <w:b/>
          <w:i w:val="0"/>
          <w:sz w:val="21"/>
        </w:rPr>
        <w:t>Léa:</w:t>
      </w:r>
      <w:r>
        <w:rPr>
          <w:rFonts w:ascii="Calibri" w:hAnsi="Calibri" w:cs="Calibri" w:eastAsia="Malgun Gothic"/>
          <w:b w:val="0"/>
          <w:i w:val="0"/>
          <w:sz w:val="21"/>
        </w:rPr>
        <w:t xml:space="preserve"> Tu peux parler ?</w:t>
      </w:r>
    </w:p>
    <w:p>
      <w:pPr>
        <w:ind w:left="510"/>
      </w:pPr>
      <w:r>
        <w:rPr>
          <w:rFonts w:ascii="Malgun Gothic" w:hAnsi="Malgun Gothic" w:cs="Malgun Gothic" w:eastAsia="Malgun Gothic"/>
          <w:b w:val="0"/>
          <w:i/>
          <w:color w:val="555555"/>
          <w:sz w:val="20"/>
        </w:rPr>
        <w:t>얘기할 수 있어요?</w:t>
      </w:r>
    </w:p>
    <w:p>
      <w:r>
        <w:rPr>
          <w:rFonts w:ascii="Calibri" w:hAnsi="Calibri" w:cs="Calibri" w:eastAsia="Malgun Gothic"/>
          <w:b/>
          <w:i w:val="0"/>
          <w:sz w:val="21"/>
        </w:rPr>
        <w:t>Camille:</w:t>
      </w:r>
      <w:r>
        <w:rPr>
          <w:rFonts w:ascii="Calibri" w:hAnsi="Calibri" w:cs="Calibri" w:eastAsia="Malgun Gothic"/>
          <w:b w:val="0"/>
          <w:i w:val="0"/>
          <w:sz w:val="21"/>
        </w:rPr>
        <w:t xml:space="preserve"> Cinq minutes. Écris. (elle récite, de mémoire, très vite) Pantin. Entrepôt de briques rouges, à côté du canal. Directeur : Stéphane Brac. Cent cinquante-deux sites. Quatre cents articles par jour, générés par l'IA. Huit mille faux comptes. En ligne depuis le cinq janvier. Cible principale : Nadia Saïdi. Huit pour cent en décembre, vingt-deux aujourd'hui. Premier tour le quinze mars. Et un « grand coup » pour la fin de campagne. (un silence) Je ne sais pas ce que c'est. Ils m'ont envoyée chercher des cafés.</w:t>
      </w:r>
    </w:p>
    <w:p>
      <w:pPr>
        <w:ind w:left="510"/>
      </w:pPr>
      <w:r>
        <w:rPr>
          <w:rFonts w:ascii="Malgun Gothic" w:hAnsi="Malgun Gothic" w:cs="Malgun Gothic" w:eastAsia="Malgun Gothic"/>
          <w:b w:val="0"/>
          <w:i/>
          <w:color w:val="555555"/>
          <w:sz w:val="20"/>
        </w:rPr>
        <w:t>5분. 받아 적어. (기억으로 아주 빠르게 읊는다) 팡탱. 운하 옆 붉은 벽돌 창고. 책임자: 스테판 브락. 사이트 152개. AI가 생성한 기사 하루 400개. 가짜 계정 8천 개. 1월 5일부터 온라인. 주요 타깃: 나디아 사이디. 12월 8퍼센트, 지금 22퍼센트. 1차 투표 3월 15일. 그리고 선거 막판용 «결정타». (침묵) 그게 뭔지는 몰라. 커피 가져오라고 내보냈거든.</w:t>
      </w:r>
    </w:p>
    <w:p>
      <w:r>
        <w:rPr>
          <w:rFonts w:ascii="Calibri" w:hAnsi="Calibri" w:cs="Calibri" w:eastAsia="Malgun Gothic"/>
          <w:b/>
          <w:i w:val="0"/>
          <w:sz w:val="21"/>
        </w:rPr>
        <w:t>Léa:</w:t>
      </w:r>
      <w:r>
        <w:rPr>
          <w:rFonts w:ascii="Calibri" w:hAnsi="Calibri" w:cs="Calibri" w:eastAsia="Malgun Gothic"/>
          <w:b w:val="0"/>
          <w:i w:val="0"/>
          <w:sz w:val="21"/>
        </w:rPr>
        <w:t xml:space="preserve"> (elle écrit vite) Karim a trouvé quatre-vingt-sept des sites. Les mêmes. Même hébergeur, même code.</w:t>
      </w:r>
    </w:p>
    <w:p>
      <w:pPr>
        <w:ind w:left="510"/>
      </w:pPr>
      <w:r>
        <w:rPr>
          <w:rFonts w:ascii="Malgun Gothic" w:hAnsi="Malgun Gothic" w:cs="Malgun Gothic" w:eastAsia="Malgun Gothic"/>
          <w:b w:val="0"/>
          <w:i/>
          <w:color w:val="555555"/>
          <w:sz w:val="20"/>
        </w:rPr>
        <w:t>(빠르게 적으며) 카림이 사이트 87개를 찾았어요. 같은 거예요. 같은 호스팅, 같은 코드.</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Alors on a les deux côtés. Ce que je vois dedans. Ce qu'il trouve dehors. (un silence) Ça, Aubry va aimer.</w:t>
      </w:r>
    </w:p>
    <w:p>
      <w:pPr>
        <w:ind w:left="510"/>
      </w:pPr>
      <w:r>
        <w:rPr>
          <w:rFonts w:ascii="Malgun Gothic" w:hAnsi="Malgun Gothic" w:cs="Malgun Gothic" w:eastAsia="Malgun Gothic"/>
          <w:b w:val="0"/>
          <w:i/>
          <w:color w:val="555555"/>
          <w:sz w:val="20"/>
        </w:rPr>
        <w:t>(긴 침묵) 그럼 양쪽 다 있네. 내가 안에서 보는 것. 그가 밖에서 찾는 것. (침묵) 그건 오브리가 좋아하겠네.</w:t>
      </w:r>
    </w:p>
    <w:p>
      <w:r>
        <w:rPr>
          <w:rFonts w:ascii="Calibri" w:hAnsi="Calibri" w:cs="Calibri" w:eastAsia="Malgun Gothic"/>
          <w:b/>
          <w:i w:val="0"/>
          <w:sz w:val="21"/>
        </w:rPr>
        <w:t>Léa:</w:t>
      </w:r>
      <w:r>
        <w:rPr>
          <w:rFonts w:ascii="Calibri" w:hAnsi="Calibri" w:cs="Calibri" w:eastAsia="Malgun Gothic"/>
          <w:b w:val="0"/>
          <w:i w:val="0"/>
          <w:sz w:val="21"/>
        </w:rPr>
        <w:t xml:space="preserve"> Et toi ? Ça va ?</w:t>
      </w:r>
    </w:p>
    <w:p>
      <w:pPr>
        <w:ind w:left="510"/>
      </w:pPr>
      <w:r>
        <w:rPr>
          <w:rFonts w:ascii="Malgun Gothic" w:hAnsi="Malgun Gothic" w:cs="Malgun Gothic" w:eastAsia="Malgun Gothic"/>
          <w:b w:val="0"/>
          <w:i/>
          <w:color w:val="555555"/>
          <w:sz w:val="20"/>
        </w:rPr>
        <w:t>그럼 카미유는요? 괜찮아요?</w:t>
      </w:r>
    </w:p>
    <w:p>
      <w:r>
        <w:rPr>
          <w:rFonts w:ascii="Calibri" w:hAnsi="Calibri" w:cs="Calibri" w:eastAsia="Malgun Gothic"/>
          <w:b/>
          <w:i w:val="0"/>
          <w:sz w:val="21"/>
        </w:rPr>
        <w:t>Camille:</w:t>
      </w:r>
      <w:r>
        <w:rPr>
          <w:rFonts w:ascii="Calibri" w:hAnsi="Calibri" w:cs="Calibri" w:eastAsia="Malgun Gothic"/>
          <w:b w:val="0"/>
          <w:i w:val="0"/>
          <w:sz w:val="21"/>
        </w:rPr>
        <w:t xml:space="preserve"> (un silence) Il y a un garçon, là-bas. Kevin. Vingt-quatre ans. Il dort quatre heures par nuit pour écrire des fausses peurs. (un silence) Il m'a dit : « Ce ne sont que des mots. Personne ne meurt. »</w:t>
      </w:r>
    </w:p>
    <w:p>
      <w:pPr>
        <w:ind w:left="510"/>
      </w:pPr>
      <w:r>
        <w:rPr>
          <w:rFonts w:ascii="Malgun Gothic" w:hAnsi="Malgun Gothic" w:cs="Malgun Gothic" w:eastAsia="Malgun Gothic"/>
          <w:b w:val="0"/>
          <w:i/>
          <w:color w:val="555555"/>
          <w:sz w:val="20"/>
        </w:rPr>
        <w:t>(침묵) 거기 남자애가 하나 있어. 케빈. 스물네 살. 가짜 공포를 쓰느라 하룻밤에 네 시간 자. (침묵) 나한테 그러더라. «그냥 말일 뿐이야. 아무도 안 죽어.»</w:t>
      </w:r>
    </w:p>
    <w:p>
      <w:r>
        <w:rPr>
          <w:rFonts w:ascii="Calibri" w:hAnsi="Calibri" w:cs="Calibri" w:eastAsia="Malgun Gothic"/>
          <w:b/>
          <w:i w:val="0"/>
          <w:sz w:val="21"/>
        </w:rPr>
        <w:t>Léa:</w:t>
      </w:r>
      <w:r>
        <w:rPr>
          <w:rFonts w:ascii="Calibri" w:hAnsi="Calibri" w:cs="Calibri" w:eastAsia="Malgun Gothic"/>
          <w:b w:val="0"/>
          <w:i w:val="0"/>
          <w:sz w:val="21"/>
        </w:rPr>
        <w:t xml:space="preserve"> (doucement) Et tu lui as dit quoi ?</w:t>
      </w:r>
    </w:p>
    <w:p>
      <w:pPr>
        <w:ind w:left="510"/>
      </w:pPr>
      <w:r>
        <w:rPr>
          <w:rFonts w:ascii="Malgun Gothic" w:hAnsi="Malgun Gothic" w:cs="Malgun Gothic" w:eastAsia="Malgun Gothic"/>
          <w:b w:val="0"/>
          <w:i/>
          <w:color w:val="555555"/>
          <w:sz w:val="20"/>
        </w:rPr>
        <w:t>(조용히) 그래서 뭐라고 했어요?</w:t>
      </w:r>
    </w:p>
    <w:p>
      <w:r>
        <w:rPr>
          <w:rFonts w:ascii="Calibri" w:hAnsi="Calibri" w:cs="Calibri" w:eastAsia="Malgun Gothic"/>
          <w:b/>
          <w:i w:val="0"/>
          <w:sz w:val="21"/>
        </w:rPr>
        <w:t>Camille:</w:t>
      </w:r>
      <w:r>
        <w:rPr>
          <w:rFonts w:ascii="Calibri" w:hAnsi="Calibri" w:cs="Calibri" w:eastAsia="Malgun Gothic"/>
          <w:b w:val="0"/>
          <w:i w:val="0"/>
          <w:sz w:val="21"/>
        </w:rPr>
        <w:t xml:space="preserve"> Rien. Inès ne dit rien. (un silence) Mais Camille pensait à Rokia, à Lemaire. À tous ceux qui sont morts ou qui ont failli mourir à cause de « simples mots ».</w:t>
      </w:r>
    </w:p>
    <w:p>
      <w:pPr>
        <w:ind w:left="510"/>
      </w:pPr>
      <w:r>
        <w:rPr>
          <w:rFonts w:ascii="Malgun Gothic" w:hAnsi="Malgun Gothic" w:cs="Malgun Gothic" w:eastAsia="Malgun Gothic"/>
          <w:b w:val="0"/>
          <w:i/>
          <w:color w:val="555555"/>
          <w:sz w:val="20"/>
        </w:rPr>
        <w:t>아무 말도. 이네스는 아무 말도 안 해. (침묵) 하지만 카미유는 로키아를, 르메르를 생각하고 있었어. «그냥 말» 때문에 죽었거나 죽을 뻔한 모든 사람들을.</w:t>
      </w:r>
    </w:p>
    <w:p>
      <w:r>
        <w:rPr>
          <w:rFonts w:ascii="Calibri" w:hAnsi="Calibri" w:cs="Calibri" w:eastAsia="Malgun Gothic"/>
          <w:b/>
          <w:i w:val="0"/>
          <w:sz w:val="21"/>
        </w:rPr>
        <w:t>Léa:</w:t>
      </w:r>
      <w:r>
        <w:rPr>
          <w:rFonts w:ascii="Calibri" w:hAnsi="Calibri" w:cs="Calibri" w:eastAsia="Malgun Gothic"/>
          <w:b w:val="0"/>
          <w:i w:val="0"/>
          <w:sz w:val="21"/>
        </w:rPr>
        <w:t xml:space="preserve"> (un silence) Dors, Camille. Demain, c'est vendredi. Tu arroses la plante.</w:t>
      </w:r>
    </w:p>
    <w:p>
      <w:pPr>
        <w:ind w:left="510"/>
      </w:pPr>
      <w:r>
        <w:rPr>
          <w:rFonts w:ascii="Malgun Gothic" w:hAnsi="Malgun Gothic" w:cs="Malgun Gothic" w:eastAsia="Malgun Gothic"/>
          <w:b w:val="0"/>
          <w:i/>
          <w:color w:val="555555"/>
          <w:sz w:val="20"/>
        </w:rPr>
        <w:t>(침묵) 자요, 카미유. 내일은 금요일이에요. 화분에 물 줘야죠.</w:t>
      </w:r>
    </w:p>
    <w:p>
      <w:r>
        <w:rPr>
          <w:rFonts w:ascii="Calibri" w:hAnsi="Calibri" w:cs="Calibri" w:eastAsia="Malgun Gothic"/>
          <w:b/>
          <w:i w:val="0"/>
          <w:sz w:val="21"/>
        </w:rPr>
        <w:t>Camille:</w:t>
      </w:r>
      <w:r>
        <w:rPr>
          <w:rFonts w:ascii="Calibri" w:hAnsi="Calibri" w:cs="Calibri" w:eastAsia="Malgun Gothic"/>
          <w:b w:val="0"/>
          <w:i w:val="0"/>
          <w:sz w:val="21"/>
        </w:rPr>
        <w:t xml:space="preserve"> (un petit rire fatigué) Je n'oublie jamais la plante. (un silence) Bonne nuit, officier traitant.</w:t>
      </w:r>
    </w:p>
    <w:p>
      <w:pPr>
        <w:ind w:left="510"/>
      </w:pPr>
      <w:r>
        <w:rPr>
          <w:rFonts w:ascii="Malgun Gothic" w:hAnsi="Malgun Gothic" w:cs="Malgun Gothic" w:eastAsia="Malgun Gothic"/>
          <w:b w:val="0"/>
          <w:i/>
          <w:color w:val="555555"/>
          <w:sz w:val="20"/>
        </w:rPr>
        <w:t>(작고 지친 웃음) 화분은 절대 안 잊어. (침묵) 잘 자, 담당관님.</w:t>
      </w:r>
    </w:p>
    <w:p>
      <w:r>
        <w:rPr>
          <w:rFonts w:ascii="Calibri" w:hAnsi="Calibri" w:cs="Calibri" w:eastAsia="Malgun Gothic"/>
          <w:b/>
          <w:i w:val="0"/>
          <w:sz w:val="21"/>
        </w:rPr>
        <w:t>Léa:</w:t>
      </w:r>
      <w:r>
        <w:rPr>
          <w:rFonts w:ascii="Calibri" w:hAnsi="Calibri" w:cs="Calibri" w:eastAsia="Malgun Gothic"/>
          <w:b w:val="0"/>
          <w:i w:val="0"/>
          <w:sz w:val="21"/>
        </w:rPr>
        <w:t xml:space="preserve"> (elle raccroche ; elle se tourne vers Hélène, qui attendait derrière elle) Elle a dit « neige grise ».</w:t>
      </w:r>
    </w:p>
    <w:p>
      <w:pPr>
        <w:ind w:left="510"/>
      </w:pPr>
      <w:r>
        <w:rPr>
          <w:rFonts w:ascii="Malgun Gothic" w:hAnsi="Malgun Gothic" w:cs="Malgun Gothic" w:eastAsia="Malgun Gothic"/>
          <w:b w:val="0"/>
          <w:i/>
          <w:color w:val="555555"/>
          <w:sz w:val="20"/>
        </w:rPr>
        <w:t>(전화를 끊는다. 뒤에서 기다리던 엘렌에게 돌아서며) «회색 눈»이래요.</w:t>
      </w:r>
    </w:p>
    <w:p>
      <w:r>
        <w:rPr>
          <w:rFonts w:ascii="Calibri" w:hAnsi="Calibri" w:cs="Calibri" w:eastAsia="Malgun Gothic"/>
          <w:b/>
          <w:i w:val="0"/>
          <w:sz w:val="21"/>
        </w:rPr>
        <w:t>Hélène:</w:t>
      </w:r>
      <w:r>
        <w:rPr>
          <w:rFonts w:ascii="Calibri" w:hAnsi="Calibri" w:cs="Calibri" w:eastAsia="Malgun Gothic"/>
          <w:b w:val="0"/>
          <w:i w:val="0"/>
          <w:sz w:val="21"/>
        </w:rPr>
        <w:t xml:space="preserve"> (elle s'assoit lentement) Ce n'est pas un mot du code.</w:t>
      </w:r>
    </w:p>
    <w:p>
      <w:pPr>
        <w:ind w:left="510"/>
      </w:pPr>
      <w:r>
        <w:rPr>
          <w:rFonts w:ascii="Malgun Gothic" w:hAnsi="Malgun Gothic" w:cs="Malgun Gothic" w:eastAsia="Malgun Gothic"/>
          <w:b w:val="0"/>
          <w:i/>
          <w:color w:val="555555"/>
          <w:sz w:val="20"/>
        </w:rPr>
        <w:t>(천천히 앉으며) 그건 암호에 없는 말인데.</w:t>
      </w:r>
    </w:p>
    <w:p>
      <w:r>
        <w:rPr>
          <w:rFonts w:ascii="Calibri" w:hAnsi="Calibri" w:cs="Calibri" w:eastAsia="Malgun Gothic"/>
          <w:b/>
          <w:i w:val="0"/>
          <w:sz w:val="21"/>
        </w:rPr>
        <w:t>Léa:</w:t>
      </w:r>
      <w:r>
        <w:rPr>
          <w:rFonts w:ascii="Calibri" w:hAnsi="Calibri" w:cs="Calibri" w:eastAsia="Malgun Gothic"/>
          <w:b w:val="0"/>
          <w:i w:val="0"/>
          <w:sz w:val="21"/>
        </w:rPr>
        <w:t xml:space="preserve"> Non. (un silence) Mais je crois que je comprends ce qu'elle veut dire. Elle n'est pas en danger. Mais elle est fatiguée d'être Inès.</w:t>
      </w:r>
    </w:p>
    <w:p>
      <w:pPr>
        <w:ind w:left="510"/>
      </w:pPr>
      <w:r>
        <w:rPr>
          <w:rFonts w:ascii="Malgun Gothic" w:hAnsi="Malgun Gothic" w:cs="Malgun Gothic" w:eastAsia="Malgun Gothic"/>
          <w:b w:val="0"/>
          <w:i/>
          <w:color w:val="555555"/>
          <w:sz w:val="20"/>
        </w:rPr>
        <w:t>네. (침묵) 하지만 무슨 뜻인지 알 것 같아요. 위험하진 않대요. 하지만 이네스로 사는 게 지친 거예요.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les notes de Léa : « 152 », « 8 000 », « 40 millions », « labo ») Quarante millions… (un silence) Et ce labo. Une voix de femme qui répète la même phrase.</w:t>
      </w:r>
    </w:p>
    <w:p>
      <w:pPr>
        <w:ind w:left="510"/>
      </w:pPr>
      <w:r>
        <w:rPr>
          <w:rFonts w:ascii="Malgun Gothic" w:hAnsi="Malgun Gothic" w:cs="Malgun Gothic" w:eastAsia="Malgun Gothic"/>
          <w:b w:val="0"/>
          <w:i/>
          <w:color w:val="555555"/>
          <w:sz w:val="20"/>
        </w:rPr>
        <w:t>(레아의 메모를 바라본다. «152», «8,000», «4천만», «연구실») 4천만… (침묵) 그리고 그 연구실. 같은 문장을 되풀이하는 여자 목소리.</w:t>
      </w:r>
    </w:p>
    <w:p>
      <w:r>
        <w:rPr>
          <w:rFonts w:ascii="Calibri" w:hAnsi="Calibri" w:cs="Calibri" w:eastAsia="Malgun Gothic"/>
          <w:b/>
          <w:i w:val="0"/>
          <w:sz w:val="21"/>
        </w:rPr>
        <w:t>Léa:</w:t>
      </w:r>
      <w:r>
        <w:rPr>
          <w:rFonts w:ascii="Calibri" w:hAnsi="Calibri" w:cs="Calibri" w:eastAsia="Malgun Gothic"/>
          <w:b w:val="0"/>
          <w:i w:val="0"/>
          <w:sz w:val="21"/>
        </w:rPr>
        <w:t xml:space="preserve"> « Je ne peux pas vous le dire au téléphone. » (elle frissonne) Ça ressemble à quelqu'un qui se fait piéger.</w:t>
      </w:r>
    </w:p>
    <w:p>
      <w:pPr>
        <w:ind w:left="510"/>
      </w:pPr>
      <w:r>
        <w:rPr>
          <w:rFonts w:ascii="Malgun Gothic" w:hAnsi="Malgun Gothic" w:cs="Malgun Gothic" w:eastAsia="Malgun Gothic"/>
          <w:b w:val="0"/>
          <w:i/>
          <w:color w:val="555555"/>
          <w:sz w:val="20"/>
        </w:rPr>
        <w:t>«전화로는 말씀드릴 수 없어요.» (몸을 떨며) 누가 함정에 빠지는 것처럼 들려요.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Ou à quelqu'un qu'on fait parler. Sans qu'elle ait jamais rien dit.</w:t>
      </w:r>
    </w:p>
    <w:p>
      <w:pPr>
        <w:ind w:left="510"/>
      </w:pPr>
      <w:r>
        <w:rPr>
          <w:rFonts w:ascii="Malgun Gothic" w:hAnsi="Malgun Gothic" w:cs="Malgun Gothic" w:eastAsia="Malgun Gothic"/>
          <w:b w:val="0"/>
          <w:i/>
          <w:color w:val="555555"/>
          <w:sz w:val="20"/>
        </w:rPr>
        <w:t>(긴 침묵) 아니면 한 번도 말한 적 없는 걸 말하게 만드는 거거나.</w:t>
      </w:r>
    </w:p>
    <w:p>
      <w:r>
        <w:rPr>
          <w:rFonts w:ascii="Calibri" w:hAnsi="Calibri" w:cs="Calibri" w:eastAsia="Malgun Gothic"/>
          <w:b/>
          <w:i w:val="0"/>
          <w:sz w:val="21"/>
        </w:rPr>
        <w:t>Léa:</w:t>
      </w:r>
      <w:r>
        <w:rPr>
          <w:rFonts w:ascii="Calibri" w:hAnsi="Calibri" w:cs="Calibri" w:eastAsia="Malgun Gothic"/>
          <w:b w:val="0"/>
          <w:i w:val="0"/>
          <w:sz w:val="21"/>
        </w:rPr>
        <w:t xml:space="preserve"> (plus tard, au téléphone avec Nicolas, en marchant dans la rue) Les parents de ton école… Dis-leur que Nadia Saïdi a travaillé vingt ans aux urgences de Robert-Debré. C'est vérifié.</w:t>
      </w:r>
    </w:p>
    <w:p>
      <w:pPr>
        <w:ind w:left="510"/>
      </w:pPr>
      <w:r>
        <w:rPr>
          <w:rFonts w:ascii="Malgun Gothic" w:hAnsi="Malgun Gothic" w:cs="Malgun Gothic" w:eastAsia="Malgun Gothic"/>
          <w:b w:val="0"/>
          <w:i/>
          <w:color w:val="555555"/>
          <w:sz w:val="20"/>
        </w:rPr>
        <w:t>(나중에, 거리를 걸으며 니콜라와 통화하며) 너희 학교 학부모들… 나디아 사이디가 로베르드브레 응급실에서 20년 일했다고 전해 줘. 확인된 사실이야.</w:t>
      </w:r>
    </w:p>
    <w:p>
      <w:r>
        <w:rPr>
          <w:rFonts w:ascii="Calibri" w:hAnsi="Calibri" w:cs="Calibri" w:eastAsia="Malgun Gothic"/>
          <w:b/>
          <w:i w:val="0"/>
          <w:sz w:val="21"/>
        </w:rPr>
        <w:t>Nicolas:</w:t>
      </w:r>
      <w:r>
        <w:rPr>
          <w:rFonts w:ascii="Calibri" w:hAnsi="Calibri" w:cs="Calibri" w:eastAsia="Malgun Gothic"/>
          <w:b w:val="0"/>
          <w:i w:val="0"/>
          <w:sz w:val="21"/>
        </w:rPr>
        <w:t xml:space="preserve"> (au téléphone) Je leur ai déjà dit. Une mère m'a envoyé un autre lien. « Le Journal de Belleville ». Qui dit le contraire. (un silence) Elle m'a écrit : « Deux journaux contre un prof. »</w:t>
      </w:r>
    </w:p>
    <w:p>
      <w:pPr>
        <w:ind w:left="510"/>
      </w:pPr>
      <w:r>
        <w:rPr>
          <w:rFonts w:ascii="Malgun Gothic" w:hAnsi="Malgun Gothic" w:cs="Malgun Gothic" w:eastAsia="Malgun Gothic"/>
          <w:b w:val="0"/>
          <w:i/>
          <w:color w:val="555555"/>
          <w:sz w:val="20"/>
        </w:rPr>
        <w:t>(전화로) 이미 말했어. 한 엄마가 다른 링크를 보냈어. «벨빌 신문». 반대로 말하는. (침묵) 이렇게 썼더라. «신문 두 개 대 선생 한 명.»</w:t>
      </w:r>
    </w:p>
    <w:p>
      <w:r>
        <w:rPr>
          <w:rFonts w:ascii="Calibri" w:hAnsi="Calibri" w:cs="Calibri" w:eastAsia="Malgun Gothic"/>
          <w:b/>
          <w:i w:val="0"/>
          <w:sz w:val="21"/>
        </w:rPr>
        <w:t>Léa:</w:t>
      </w:r>
      <w:r>
        <w:rPr>
          <w:rFonts w:ascii="Calibri" w:hAnsi="Calibri" w:cs="Calibri" w:eastAsia="Malgun Gothic"/>
          <w:b w:val="0"/>
          <w:i w:val="0"/>
          <w:sz w:val="21"/>
        </w:rPr>
        <w:t xml:space="preserve"> (elle s'arrête sous un réverbère) Les deux journaux sont faux, Nicolas. Ils viennent de la même ferme.</w:t>
      </w:r>
    </w:p>
    <w:p>
      <w:pPr>
        <w:ind w:left="510"/>
      </w:pPr>
      <w:r>
        <w:rPr>
          <w:rFonts w:ascii="Malgun Gothic" w:hAnsi="Malgun Gothic" w:cs="Malgun Gothic" w:eastAsia="Malgun Gothic"/>
          <w:b w:val="0"/>
          <w:i/>
          <w:color w:val="555555"/>
          <w:sz w:val="20"/>
        </w:rPr>
        <w:t>(가로등 아래 멈춰 서며) 그 신문 둘 다 가짜야, 니콜라. 같은 농장에서 나온 거야.</w:t>
      </w:r>
    </w:p>
    <w:p>
      <w:r>
        <w:rPr>
          <w:rFonts w:ascii="Calibri" w:hAnsi="Calibri" w:cs="Calibri" w:eastAsia="Malgun Gothic"/>
          <w:b/>
          <w:i w:val="0"/>
          <w:sz w:val="21"/>
        </w:rPr>
        <w:t>Nicolas:</w:t>
      </w:r>
      <w:r>
        <w:rPr>
          <w:rFonts w:ascii="Calibri" w:hAnsi="Calibri" w:cs="Calibri" w:eastAsia="Malgun Gothic"/>
          <w:b w:val="0"/>
          <w:i w:val="0"/>
          <w:sz w:val="21"/>
        </w:rPr>
        <w:t xml:space="preserve"> (un silence) Quelle ferme ?</w:t>
      </w:r>
    </w:p>
    <w:p>
      <w:pPr>
        <w:ind w:left="510"/>
      </w:pPr>
      <w:r>
        <w:rPr>
          <w:rFonts w:ascii="Malgun Gothic" w:hAnsi="Malgun Gothic" w:cs="Malgun Gothic" w:eastAsia="Malgun Gothic"/>
          <w:b w:val="0"/>
          <w:i/>
          <w:color w:val="555555"/>
          <w:sz w:val="20"/>
        </w:rPr>
        <w:t>(침묵) 무슨 농장?</w:t>
      </w:r>
    </w:p>
    <w:p>
      <w:r>
        <w:rPr>
          <w:rFonts w:ascii="Calibri" w:hAnsi="Calibri" w:cs="Calibri" w:eastAsia="Malgun Gothic"/>
          <w:b/>
          <w:i w:val="0"/>
          <w:sz w:val="21"/>
        </w:rPr>
        <w:t>Léa:</w:t>
      </w:r>
      <w:r>
        <w:rPr>
          <w:rFonts w:ascii="Calibri" w:hAnsi="Calibri" w:cs="Calibri" w:eastAsia="Malgun Gothic"/>
          <w:b w:val="0"/>
          <w:i w:val="0"/>
          <w:sz w:val="21"/>
        </w:rPr>
        <w:t xml:space="preserve"> (elle reprend sa marche) Un jour, je te raconterai. (un silence) Pour l'instant, dis-leur juste une chose : demandez-vous qui écrit.</w:t>
      </w:r>
    </w:p>
    <w:p>
      <w:pPr>
        <w:ind w:left="510"/>
      </w:pPr>
      <w:r>
        <w:rPr>
          <w:rFonts w:ascii="Malgun Gothic" w:hAnsi="Malgun Gothic" w:cs="Malgun Gothic" w:eastAsia="Malgun Gothic"/>
          <w:b w:val="0"/>
          <w:i/>
          <w:color w:val="555555"/>
          <w:sz w:val="20"/>
        </w:rPr>
        <w:t>(다시 걸으며) 언젠가 얘기해 줄게. (침묵) 지금은 그냥 한 가지만 말해 줘. 누가 쓰는지 스스로 물어보라고.</w:t>
      </w:r>
    </w:p>
    <w:p>
      <w:r>
        <w:rPr>
          <w:rFonts w:ascii="Calibri" w:hAnsi="Calibri" w:cs="Calibri" w:eastAsia="Malgun Gothic"/>
          <w:b/>
          <w:i w:val="0"/>
          <w:sz w:val="21"/>
        </w:rPr>
        <w:t>Nicolas:</w:t>
      </w:r>
      <w:r>
        <w:rPr>
          <w:rFonts w:ascii="Calibri" w:hAnsi="Calibri" w:cs="Calibri" w:eastAsia="Malgun Gothic"/>
          <w:b w:val="0"/>
          <w:i w:val="0"/>
          <w:sz w:val="21"/>
        </w:rPr>
        <w:t xml:space="preserve"> « Demandez-vous qui écrit. » (un silence) Je vais l'écrire au tableau demain. Pour mes élèves aussi.</w:t>
      </w:r>
    </w:p>
    <w:p>
      <w:pPr>
        <w:ind w:left="510"/>
      </w:pPr>
      <w:r>
        <w:rPr>
          <w:rFonts w:ascii="Malgun Gothic" w:hAnsi="Malgun Gothic" w:cs="Malgun Gothic" w:eastAsia="Malgun Gothic"/>
          <w:b w:val="0"/>
          <w:i/>
          <w:color w:val="555555"/>
          <w:sz w:val="20"/>
        </w:rPr>
        <w:t>«누가 쓰는지 스스로 물어보라.» (침묵) 내일 칠판에 쓸게. 우리 반 애들한테도.</w:t>
      </w:r>
    </w:p>
    <w:p>
      <w:r>
        <w:rPr>
          <w:rFonts w:ascii="Calibri" w:hAnsi="Calibri" w:cs="Calibri" w:eastAsia="Malgun Gothic"/>
          <w:b/>
          <w:i w:val="0"/>
          <w:sz w:val="21"/>
        </w:rPr>
        <w:t>Léa:</w:t>
      </w:r>
      <w:r>
        <w:rPr>
          <w:rFonts w:ascii="Calibri" w:hAnsi="Calibri" w:cs="Calibri" w:eastAsia="Malgun Gothic"/>
          <w:b w:val="0"/>
          <w:i w:val="0"/>
          <w:sz w:val="21"/>
        </w:rPr>
        <w:t xml:space="preserve"> Pour tes élèves ?</w:t>
      </w:r>
    </w:p>
    <w:p>
      <w:pPr>
        <w:ind w:left="510"/>
      </w:pPr>
      <w:r>
        <w:rPr>
          <w:rFonts w:ascii="Malgun Gothic" w:hAnsi="Malgun Gothic" w:cs="Malgun Gothic" w:eastAsia="Malgun Gothic"/>
          <w:b w:val="0"/>
          <w:i/>
          <w:color w:val="555555"/>
          <w:sz w:val="20"/>
        </w:rPr>
        <w:t>너희 반 애들한테?</w:t>
      </w:r>
    </w:p>
    <w:p>
      <w:r>
        <w:rPr>
          <w:rFonts w:ascii="Calibri" w:hAnsi="Calibri" w:cs="Calibri" w:eastAsia="Malgun Gothic"/>
          <w:b/>
          <w:i w:val="0"/>
          <w:sz w:val="21"/>
        </w:rPr>
        <w:t>Nicolas:</w:t>
      </w:r>
      <w:r>
        <w:rPr>
          <w:rFonts w:ascii="Calibri" w:hAnsi="Calibri" w:cs="Calibri" w:eastAsia="Malgun Gothic"/>
          <w:b w:val="0"/>
          <w:i w:val="0"/>
          <w:sz w:val="21"/>
        </w:rPr>
        <w:t xml:space="preserve"> Ils ont douze ans. Ils lisent tout sur leur téléphone, et ils croient tout. (un silence) C'est peut-être par eux qu'il faut commencer.</w:t>
      </w:r>
    </w:p>
    <w:p>
      <w:pPr>
        <w:ind w:left="510"/>
      </w:pPr>
      <w:r>
        <w:rPr>
          <w:rFonts w:ascii="Malgun Gothic" w:hAnsi="Malgun Gothic" w:cs="Malgun Gothic" w:eastAsia="Malgun Gothic"/>
          <w:b w:val="0"/>
          <w:i/>
          <w:color w:val="555555"/>
          <w:sz w:val="20"/>
        </w:rPr>
        <w:t>열두 살이야. 다 휴대폰으로 읽고, 다 믿어. (침묵) 어쩌면 걔들부터 시작해야 할지도 몰라.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ferme</w:t>
            </w:r>
          </w:p>
        </w:tc>
        <w:tc>
          <w:tcPr>
            <w:tcW w:type="dxa" w:w="3213"/>
          </w:tcPr>
          <w:p>
            <w:r>
              <w:rPr>
                <w:rFonts w:ascii="Malgun Gothic" w:hAnsi="Malgun Gothic" w:cs="Malgun Gothic" w:eastAsia="Malgun Gothic"/>
                <w:b w:val="0"/>
                <w:i w:val="0"/>
                <w:sz w:val="19"/>
              </w:rPr>
              <w:t>라 페름</w:t>
            </w:r>
          </w:p>
        </w:tc>
        <w:tc>
          <w:tcPr>
            <w:tcW w:type="dxa" w:w="3213"/>
          </w:tcPr>
          <w:p>
            <w:r>
              <w:rPr>
                <w:rFonts w:ascii="Malgun Gothic" w:hAnsi="Malgun Gothic" w:cs="Malgun Gothic" w:eastAsia="Malgun Gothic"/>
                <w:b w:val="0"/>
                <w:i w:val="0"/>
                <w:sz w:val="19"/>
              </w:rPr>
              <w:t>농장 (A2)</w:t>
            </w:r>
          </w:p>
        </w:tc>
      </w:tr>
      <w:tr>
        <w:tc>
          <w:tcPr>
            <w:tcW w:type="dxa" w:w="3213"/>
          </w:tcPr>
          <w:p>
            <w:r>
              <w:rPr>
                <w:rFonts w:ascii="Calibri" w:hAnsi="Calibri" w:cs="Calibri" w:eastAsia="Malgun Gothic"/>
                <w:b w:val="0"/>
                <w:i w:val="0"/>
                <w:sz w:val="19"/>
              </w:rPr>
              <w:t>l'annexe (f.)</w:t>
            </w:r>
          </w:p>
        </w:tc>
        <w:tc>
          <w:tcPr>
            <w:tcW w:type="dxa" w:w="3213"/>
          </w:tcPr>
          <w:p>
            <w:r>
              <w:rPr>
                <w:rFonts w:ascii="Malgun Gothic" w:hAnsi="Malgun Gothic" w:cs="Malgun Gothic" w:eastAsia="Malgun Gothic"/>
                <w:b w:val="0"/>
                <w:i w:val="0"/>
                <w:sz w:val="19"/>
              </w:rPr>
              <w:t>라넥스</w:t>
            </w:r>
          </w:p>
        </w:tc>
        <w:tc>
          <w:tcPr>
            <w:tcW w:type="dxa" w:w="3213"/>
          </w:tcPr>
          <w:p>
            <w:r>
              <w:rPr>
                <w:rFonts w:ascii="Malgun Gothic" w:hAnsi="Malgun Gothic" w:cs="Malgun Gothic" w:eastAsia="Malgun Gothic"/>
                <w:b w:val="0"/>
                <w:i w:val="0"/>
                <w:sz w:val="19"/>
              </w:rPr>
              <w:t>별관 (B1)</w:t>
            </w:r>
          </w:p>
        </w:tc>
      </w:tr>
      <w:tr>
        <w:tc>
          <w:tcPr>
            <w:tcW w:type="dxa" w:w="3213"/>
          </w:tcPr>
          <w:p>
            <w:r>
              <w:rPr>
                <w:rFonts w:ascii="Calibri" w:hAnsi="Calibri" w:cs="Calibri" w:eastAsia="Malgun Gothic"/>
                <w:b w:val="0"/>
                <w:i w:val="0"/>
                <w:sz w:val="19"/>
              </w:rPr>
              <w:t>l'entrepôt (m.)</w:t>
            </w:r>
          </w:p>
        </w:tc>
        <w:tc>
          <w:tcPr>
            <w:tcW w:type="dxa" w:w="3213"/>
          </w:tcPr>
          <w:p>
            <w:r>
              <w:rPr>
                <w:rFonts w:ascii="Malgun Gothic" w:hAnsi="Malgun Gothic" w:cs="Malgun Gothic" w:eastAsia="Malgun Gothic"/>
                <w:b w:val="0"/>
                <w:i w:val="0"/>
                <w:sz w:val="19"/>
              </w:rPr>
              <w:t>랑트르뽀</w:t>
            </w:r>
          </w:p>
        </w:tc>
        <w:tc>
          <w:tcPr>
            <w:tcW w:type="dxa" w:w="3213"/>
          </w:tcPr>
          <w:p>
            <w:r>
              <w:rPr>
                <w:rFonts w:ascii="Malgun Gothic" w:hAnsi="Malgun Gothic" w:cs="Malgun Gothic" w:eastAsia="Malgun Gothic"/>
                <w:b w:val="0"/>
                <w:i w:val="0"/>
                <w:sz w:val="19"/>
              </w:rPr>
              <w:t>창고 (B1)</w:t>
            </w:r>
          </w:p>
        </w:tc>
      </w:tr>
      <w:tr>
        <w:tc>
          <w:tcPr>
            <w:tcW w:type="dxa" w:w="3213"/>
          </w:tcPr>
          <w:p>
            <w:r>
              <w:rPr>
                <w:rFonts w:ascii="Calibri" w:hAnsi="Calibri" w:cs="Calibri" w:eastAsia="Malgun Gothic"/>
                <w:b w:val="0"/>
                <w:i w:val="0"/>
                <w:sz w:val="19"/>
              </w:rPr>
              <w:t>le digicode</w:t>
            </w:r>
          </w:p>
        </w:tc>
        <w:tc>
          <w:tcPr>
            <w:tcW w:type="dxa" w:w="3213"/>
          </w:tcPr>
          <w:p>
            <w:r>
              <w:rPr>
                <w:rFonts w:ascii="Malgun Gothic" w:hAnsi="Malgun Gothic" w:cs="Malgun Gothic" w:eastAsia="Malgun Gothic"/>
                <w:b w:val="0"/>
                <w:i w:val="0"/>
                <w:sz w:val="19"/>
              </w:rPr>
              <w:t>르 디지꼬드</w:t>
            </w:r>
          </w:p>
        </w:tc>
        <w:tc>
          <w:tcPr>
            <w:tcW w:type="dxa" w:w="3213"/>
          </w:tcPr>
          <w:p>
            <w:r>
              <w:rPr>
                <w:rFonts w:ascii="Malgun Gothic" w:hAnsi="Malgun Gothic" w:cs="Malgun Gothic" w:eastAsia="Malgun Gothic"/>
                <w:b w:val="0"/>
                <w:i w:val="0"/>
                <w:sz w:val="19"/>
              </w:rPr>
              <w:t>(출입문) 비밀번호 장치 (B1)</w:t>
            </w:r>
          </w:p>
        </w:tc>
      </w:tr>
      <w:tr>
        <w:tc>
          <w:tcPr>
            <w:tcW w:type="dxa" w:w="3213"/>
          </w:tcPr>
          <w:p>
            <w:r>
              <w:rPr>
                <w:rFonts w:ascii="Calibri" w:hAnsi="Calibri" w:cs="Calibri" w:eastAsia="Malgun Gothic"/>
                <w:b w:val="0"/>
                <w:i w:val="0"/>
                <w:sz w:val="19"/>
              </w:rPr>
              <w:t>générer</w:t>
            </w:r>
          </w:p>
        </w:tc>
        <w:tc>
          <w:tcPr>
            <w:tcW w:type="dxa" w:w="3213"/>
          </w:tcPr>
          <w:p>
            <w:r>
              <w:rPr>
                <w:rFonts w:ascii="Malgun Gothic" w:hAnsi="Malgun Gothic" w:cs="Malgun Gothic" w:eastAsia="Malgun Gothic"/>
                <w:b w:val="0"/>
                <w:i w:val="0"/>
                <w:sz w:val="19"/>
              </w:rPr>
              <w:t>제네레</w:t>
            </w:r>
          </w:p>
        </w:tc>
        <w:tc>
          <w:tcPr>
            <w:tcW w:type="dxa" w:w="3213"/>
          </w:tcPr>
          <w:p>
            <w:r>
              <w:rPr>
                <w:rFonts w:ascii="Malgun Gothic" w:hAnsi="Malgun Gothic" w:cs="Malgun Gothic" w:eastAsia="Malgun Gothic"/>
                <w:b w:val="0"/>
                <w:i w:val="0"/>
                <w:sz w:val="19"/>
              </w:rPr>
              <w:t>생성하다 (B2)</w:t>
            </w:r>
          </w:p>
        </w:tc>
      </w:tr>
      <w:tr>
        <w:tc>
          <w:tcPr>
            <w:tcW w:type="dxa" w:w="3213"/>
          </w:tcPr>
          <w:p>
            <w:r>
              <w:rPr>
                <w:rFonts w:ascii="Calibri" w:hAnsi="Calibri" w:cs="Calibri" w:eastAsia="Malgun Gothic"/>
                <w:b w:val="0"/>
                <w:i w:val="0"/>
                <w:sz w:val="19"/>
              </w:rPr>
              <w:t>l'IA (f.)</w:t>
            </w:r>
          </w:p>
        </w:tc>
        <w:tc>
          <w:tcPr>
            <w:tcW w:type="dxa" w:w="3213"/>
          </w:tcPr>
          <w:p>
            <w:r>
              <w:rPr>
                <w:rFonts w:ascii="Malgun Gothic" w:hAnsi="Malgun Gothic" w:cs="Malgun Gothic" w:eastAsia="Malgun Gothic"/>
                <w:b w:val="0"/>
                <w:i w:val="0"/>
                <w:sz w:val="19"/>
              </w:rPr>
              <w:t>리아</w:t>
            </w:r>
          </w:p>
        </w:tc>
        <w:tc>
          <w:tcPr>
            <w:tcW w:type="dxa" w:w="3213"/>
          </w:tcPr>
          <w:p>
            <w:r>
              <w:rPr>
                <w:rFonts w:ascii="Malgun Gothic" w:hAnsi="Malgun Gothic" w:cs="Malgun Gothic" w:eastAsia="Malgun Gothic"/>
                <w:b w:val="0"/>
                <w:i w:val="0"/>
                <w:sz w:val="19"/>
              </w:rPr>
              <w:t>AI, 인공지능 (B1)</w:t>
            </w:r>
          </w:p>
        </w:tc>
      </w:tr>
      <w:tr>
        <w:tc>
          <w:tcPr>
            <w:tcW w:type="dxa" w:w="3213"/>
          </w:tcPr>
          <w:p>
            <w:r>
              <w:rPr>
                <w:rFonts w:ascii="Calibri" w:hAnsi="Calibri" w:cs="Calibri" w:eastAsia="Malgun Gothic"/>
                <w:b w:val="0"/>
                <w:i w:val="0"/>
                <w:sz w:val="19"/>
              </w:rPr>
              <w:t>polariser</w:t>
            </w:r>
          </w:p>
        </w:tc>
        <w:tc>
          <w:tcPr>
            <w:tcW w:type="dxa" w:w="3213"/>
          </w:tcPr>
          <w:p>
            <w:r>
              <w:rPr>
                <w:rFonts w:ascii="Malgun Gothic" w:hAnsi="Malgun Gothic" w:cs="Malgun Gothic" w:eastAsia="Malgun Gothic"/>
                <w:b w:val="0"/>
                <w:i w:val="0"/>
                <w:sz w:val="19"/>
              </w:rPr>
              <w:t>뽈라리제</w:t>
            </w:r>
          </w:p>
        </w:tc>
        <w:tc>
          <w:tcPr>
            <w:tcW w:type="dxa" w:w="3213"/>
          </w:tcPr>
          <w:p>
            <w:r>
              <w:rPr>
                <w:rFonts w:ascii="Malgun Gothic" w:hAnsi="Malgun Gothic" w:cs="Malgun Gothic" w:eastAsia="Malgun Gothic"/>
                <w:b w:val="0"/>
                <w:i w:val="0"/>
                <w:sz w:val="19"/>
              </w:rPr>
              <w:t>양극화하다 (C1)</w:t>
            </w:r>
          </w:p>
        </w:tc>
      </w:tr>
      <w:tr>
        <w:tc>
          <w:tcPr>
            <w:tcW w:type="dxa" w:w="3213"/>
          </w:tcPr>
          <w:p>
            <w:r>
              <w:rPr>
                <w:rFonts w:ascii="Calibri" w:hAnsi="Calibri" w:cs="Calibri" w:eastAsia="Malgun Gothic"/>
                <w:b w:val="0"/>
                <w:i w:val="0"/>
                <w:sz w:val="19"/>
              </w:rPr>
              <w:t>le débat</w:t>
            </w:r>
          </w:p>
        </w:tc>
        <w:tc>
          <w:tcPr>
            <w:tcW w:type="dxa" w:w="3213"/>
          </w:tcPr>
          <w:p>
            <w:r>
              <w:rPr>
                <w:rFonts w:ascii="Malgun Gothic" w:hAnsi="Malgun Gothic" w:cs="Malgun Gothic" w:eastAsia="Malgun Gothic"/>
                <w:b w:val="0"/>
                <w:i w:val="0"/>
                <w:sz w:val="19"/>
              </w:rPr>
              <w:t>르 데바</w:t>
            </w:r>
          </w:p>
        </w:tc>
        <w:tc>
          <w:tcPr>
            <w:tcW w:type="dxa" w:w="3213"/>
          </w:tcPr>
          <w:p>
            <w:r>
              <w:rPr>
                <w:rFonts w:ascii="Malgun Gothic" w:hAnsi="Malgun Gothic" w:cs="Malgun Gothic" w:eastAsia="Malgun Gothic"/>
                <w:b w:val="0"/>
                <w:i w:val="0"/>
                <w:sz w:val="19"/>
              </w:rPr>
              <w:t>논쟁, 토론 (B1)</w:t>
            </w:r>
          </w:p>
        </w:tc>
      </w:tr>
      <w:tr>
        <w:tc>
          <w:tcPr>
            <w:tcW w:type="dxa" w:w="3213"/>
          </w:tcPr>
          <w:p>
            <w:r>
              <w:rPr>
                <w:rFonts w:ascii="Calibri" w:hAnsi="Calibri" w:cs="Calibri" w:eastAsia="Malgun Gothic"/>
                <w:b w:val="0"/>
                <w:i w:val="0"/>
                <w:sz w:val="19"/>
              </w:rPr>
              <w:t>la cible</w:t>
            </w:r>
          </w:p>
        </w:tc>
        <w:tc>
          <w:tcPr>
            <w:tcW w:type="dxa" w:w="3213"/>
          </w:tcPr>
          <w:p>
            <w:r>
              <w:rPr>
                <w:rFonts w:ascii="Malgun Gothic" w:hAnsi="Malgun Gothic" w:cs="Malgun Gothic" w:eastAsia="Malgun Gothic"/>
                <w:b w:val="0"/>
                <w:i w:val="0"/>
                <w:sz w:val="19"/>
              </w:rPr>
              <w:t>라 시블</w:t>
            </w:r>
          </w:p>
        </w:tc>
        <w:tc>
          <w:tcPr>
            <w:tcW w:type="dxa" w:w="3213"/>
          </w:tcPr>
          <w:p>
            <w:r>
              <w:rPr>
                <w:rFonts w:ascii="Malgun Gothic" w:hAnsi="Malgun Gothic" w:cs="Malgun Gothic" w:eastAsia="Malgun Gothic"/>
                <w:b w:val="0"/>
                <w:i w:val="0"/>
                <w:sz w:val="19"/>
              </w:rPr>
              <w:t>표적, 타깃 (B1)</w:t>
            </w:r>
          </w:p>
        </w:tc>
      </w:tr>
      <w:tr>
        <w:tc>
          <w:tcPr>
            <w:tcW w:type="dxa" w:w="3213"/>
          </w:tcPr>
          <w:p>
            <w:r>
              <w:rPr>
                <w:rFonts w:ascii="Calibri" w:hAnsi="Calibri" w:cs="Calibri" w:eastAsia="Malgun Gothic"/>
                <w:b w:val="0"/>
                <w:i w:val="0"/>
                <w:sz w:val="19"/>
              </w:rPr>
              <w:t>le second tour</w:t>
            </w:r>
          </w:p>
        </w:tc>
        <w:tc>
          <w:tcPr>
            <w:tcW w:type="dxa" w:w="3213"/>
          </w:tcPr>
          <w:p>
            <w:r>
              <w:rPr>
                <w:rFonts w:ascii="Malgun Gothic" w:hAnsi="Malgun Gothic" w:cs="Malgun Gothic" w:eastAsia="Malgun Gothic"/>
                <w:b w:val="0"/>
                <w:i w:val="0"/>
                <w:sz w:val="19"/>
              </w:rPr>
              <w:t>르 스공 뚜르</w:t>
            </w:r>
          </w:p>
        </w:tc>
        <w:tc>
          <w:tcPr>
            <w:tcW w:type="dxa" w:w="3213"/>
          </w:tcPr>
          <w:p>
            <w:r>
              <w:rPr>
                <w:rFonts w:ascii="Malgun Gothic" w:hAnsi="Malgun Gothic" w:cs="Malgun Gothic" w:eastAsia="Malgun Gothic"/>
                <w:b w:val="0"/>
                <w:i w:val="0"/>
                <w:sz w:val="19"/>
              </w:rPr>
              <w:t>결선 투표 (B2)</w:t>
            </w:r>
          </w:p>
        </w:tc>
      </w:tr>
      <w:tr>
        <w:tc>
          <w:tcPr>
            <w:tcW w:type="dxa" w:w="3213"/>
          </w:tcPr>
          <w:p>
            <w:r>
              <w:rPr>
                <w:rFonts w:ascii="Calibri" w:hAnsi="Calibri" w:cs="Calibri" w:eastAsia="Malgun Gothic"/>
                <w:b w:val="0"/>
                <w:i w:val="0"/>
                <w:sz w:val="19"/>
              </w:rPr>
              <w:t>le faux compte</w:t>
            </w:r>
          </w:p>
        </w:tc>
        <w:tc>
          <w:tcPr>
            <w:tcW w:type="dxa" w:w="3213"/>
          </w:tcPr>
          <w:p>
            <w:r>
              <w:rPr>
                <w:rFonts w:ascii="Malgun Gothic" w:hAnsi="Malgun Gothic" w:cs="Malgun Gothic" w:eastAsia="Malgun Gothic"/>
                <w:b w:val="0"/>
                <w:i w:val="0"/>
                <w:sz w:val="19"/>
              </w:rPr>
              <w:t>르 포 꽁뜨</w:t>
            </w:r>
          </w:p>
        </w:tc>
        <w:tc>
          <w:tcPr>
            <w:tcW w:type="dxa" w:w="3213"/>
          </w:tcPr>
          <w:p>
            <w:r>
              <w:rPr>
                <w:rFonts w:ascii="Malgun Gothic" w:hAnsi="Malgun Gothic" w:cs="Malgun Gothic" w:eastAsia="Malgun Gothic"/>
                <w:b w:val="0"/>
                <w:i w:val="0"/>
                <w:sz w:val="19"/>
              </w:rPr>
              <w:t>가짜 계정 (B1)</w:t>
            </w:r>
          </w:p>
        </w:tc>
      </w:tr>
      <w:tr>
        <w:tc>
          <w:tcPr>
            <w:tcW w:type="dxa" w:w="3213"/>
          </w:tcPr>
          <w:p>
            <w:r>
              <w:rPr>
                <w:rFonts w:ascii="Calibri" w:hAnsi="Calibri" w:cs="Calibri" w:eastAsia="Malgun Gothic"/>
                <w:b w:val="0"/>
                <w:i w:val="0"/>
                <w:sz w:val="19"/>
              </w:rPr>
              <w:t>se faire passer pour</w:t>
            </w:r>
          </w:p>
        </w:tc>
        <w:tc>
          <w:tcPr>
            <w:tcW w:type="dxa" w:w="3213"/>
          </w:tcPr>
          <w:p>
            <w:r>
              <w:rPr>
                <w:rFonts w:ascii="Malgun Gothic" w:hAnsi="Malgun Gothic" w:cs="Malgun Gothic" w:eastAsia="Malgun Gothic"/>
                <w:b w:val="0"/>
                <w:i w:val="0"/>
                <w:sz w:val="19"/>
              </w:rPr>
              <w:t>스 페르 빠세 뿌르</w:t>
            </w:r>
          </w:p>
        </w:tc>
        <w:tc>
          <w:tcPr>
            <w:tcW w:type="dxa" w:w="3213"/>
          </w:tcPr>
          <w:p>
            <w:r>
              <w:rPr>
                <w:rFonts w:ascii="Malgun Gothic" w:hAnsi="Malgun Gothic" w:cs="Malgun Gothic" w:eastAsia="Malgun Gothic"/>
                <w:b w:val="0"/>
                <w:i w:val="0"/>
                <w:sz w:val="19"/>
              </w:rPr>
              <w:t>~인 척하다, ~행세를 하다 (B2)</w:t>
            </w:r>
          </w:p>
        </w:tc>
      </w:tr>
      <w:tr>
        <w:tc>
          <w:tcPr>
            <w:tcW w:type="dxa" w:w="3213"/>
          </w:tcPr>
          <w:p>
            <w:r>
              <w:rPr>
                <w:rFonts w:ascii="Calibri" w:hAnsi="Calibri" w:cs="Calibri" w:eastAsia="Malgun Gothic"/>
                <w:b w:val="0"/>
                <w:i w:val="0"/>
                <w:sz w:val="19"/>
              </w:rPr>
              <w:t>affirmer</w:t>
            </w:r>
          </w:p>
        </w:tc>
        <w:tc>
          <w:tcPr>
            <w:tcW w:type="dxa" w:w="3213"/>
          </w:tcPr>
          <w:p>
            <w:r>
              <w:rPr>
                <w:rFonts w:ascii="Malgun Gothic" w:hAnsi="Malgun Gothic" w:cs="Malgun Gothic" w:eastAsia="Malgun Gothic"/>
                <w:b w:val="0"/>
                <w:i w:val="0"/>
                <w:sz w:val="19"/>
              </w:rPr>
              <w:t>아피르메</w:t>
            </w:r>
          </w:p>
        </w:tc>
        <w:tc>
          <w:tcPr>
            <w:tcW w:type="dxa" w:w="3213"/>
          </w:tcPr>
          <w:p>
            <w:r>
              <w:rPr>
                <w:rFonts w:ascii="Malgun Gothic" w:hAnsi="Malgun Gothic" w:cs="Malgun Gothic" w:eastAsia="Malgun Gothic"/>
                <w:b w:val="0"/>
                <w:i w:val="0"/>
                <w:sz w:val="19"/>
              </w:rPr>
              <w:t>단언하다 (B2)</w:t>
            </w:r>
          </w:p>
        </w:tc>
      </w:tr>
      <w:tr>
        <w:tc>
          <w:tcPr>
            <w:tcW w:type="dxa" w:w="3213"/>
          </w:tcPr>
          <w:p>
            <w:r>
              <w:rPr>
                <w:rFonts w:ascii="Calibri" w:hAnsi="Calibri" w:cs="Calibri" w:eastAsia="Malgun Gothic"/>
                <w:b w:val="0"/>
                <w:i w:val="0"/>
                <w:sz w:val="19"/>
              </w:rPr>
              <w:t>l'hébergeur (m.)</w:t>
            </w:r>
          </w:p>
        </w:tc>
        <w:tc>
          <w:tcPr>
            <w:tcW w:type="dxa" w:w="3213"/>
          </w:tcPr>
          <w:p>
            <w:r>
              <w:rPr>
                <w:rFonts w:ascii="Malgun Gothic" w:hAnsi="Malgun Gothic" w:cs="Malgun Gothic" w:eastAsia="Malgun Gothic"/>
                <w:b w:val="0"/>
                <w:i w:val="0"/>
                <w:sz w:val="19"/>
              </w:rPr>
              <w:t>레베르제르</w:t>
            </w:r>
          </w:p>
        </w:tc>
        <w:tc>
          <w:tcPr>
            <w:tcW w:type="dxa" w:w="3213"/>
          </w:tcPr>
          <w:p>
            <w:r>
              <w:rPr>
                <w:rFonts w:ascii="Malgun Gothic" w:hAnsi="Malgun Gothic" w:cs="Malgun Gothic" w:eastAsia="Malgun Gothic"/>
                <w:b w:val="0"/>
                <w:i w:val="0"/>
                <w:sz w:val="19"/>
              </w:rPr>
              <w:t>호스팅 업체 (C1)</w:t>
            </w:r>
          </w:p>
        </w:tc>
      </w:tr>
      <w:tr>
        <w:tc>
          <w:tcPr>
            <w:tcW w:type="dxa" w:w="3213"/>
          </w:tcPr>
          <w:p>
            <w:r>
              <w:rPr>
                <w:rFonts w:ascii="Calibri" w:hAnsi="Calibri" w:cs="Calibri" w:eastAsia="Malgun Gothic"/>
                <w:b w:val="0"/>
                <w:i w:val="0"/>
                <w:sz w:val="19"/>
              </w:rPr>
              <w:t>les mentions légales (f. pl.)</w:t>
            </w:r>
          </w:p>
        </w:tc>
        <w:tc>
          <w:tcPr>
            <w:tcW w:type="dxa" w:w="3213"/>
          </w:tcPr>
          <w:p>
            <w:r>
              <w:rPr>
                <w:rFonts w:ascii="Malgun Gothic" w:hAnsi="Malgun Gothic" w:cs="Malgun Gothic" w:eastAsia="Malgun Gothic"/>
                <w:b w:val="0"/>
                <w:i w:val="0"/>
                <w:sz w:val="19"/>
              </w:rPr>
              <w:t>레 망시옹 레갈</w:t>
            </w:r>
          </w:p>
        </w:tc>
        <w:tc>
          <w:tcPr>
            <w:tcW w:type="dxa" w:w="3213"/>
          </w:tcPr>
          <w:p>
            <w:r>
              <w:rPr>
                <w:rFonts w:ascii="Malgun Gothic" w:hAnsi="Malgun Gothic" w:cs="Malgun Gothic" w:eastAsia="Malgun Gothic"/>
                <w:b w:val="0"/>
                <w:i w:val="0"/>
                <w:sz w:val="19"/>
              </w:rPr>
              <w:t>(웹사이트) 법적 고지 (C1)</w:t>
            </w:r>
          </w:p>
        </w:tc>
      </w:tr>
      <w:tr>
        <w:tc>
          <w:tcPr>
            <w:tcW w:type="dxa" w:w="3213"/>
          </w:tcPr>
          <w:p>
            <w:r>
              <w:rPr>
                <w:rFonts w:ascii="Calibri" w:hAnsi="Calibri" w:cs="Calibri" w:eastAsia="Malgun Gothic"/>
                <w:b w:val="0"/>
                <w:i w:val="0"/>
                <w:sz w:val="19"/>
              </w:rPr>
              <w:t>crevé(e)</w:t>
            </w:r>
          </w:p>
        </w:tc>
        <w:tc>
          <w:tcPr>
            <w:tcW w:type="dxa" w:w="3213"/>
          </w:tcPr>
          <w:p>
            <w:r>
              <w:rPr>
                <w:rFonts w:ascii="Malgun Gothic" w:hAnsi="Malgun Gothic" w:cs="Malgun Gothic" w:eastAsia="Malgun Gothic"/>
                <w:b w:val="0"/>
                <w:i w:val="0"/>
                <w:sz w:val="19"/>
              </w:rPr>
              <w:t>크르베</w:t>
            </w:r>
          </w:p>
        </w:tc>
        <w:tc>
          <w:tcPr>
            <w:tcW w:type="dxa" w:w="3213"/>
          </w:tcPr>
          <w:p>
            <w:r>
              <w:rPr>
                <w:rFonts w:ascii="Malgun Gothic" w:hAnsi="Malgun Gothic" w:cs="Malgun Gothic" w:eastAsia="Malgun Gothic"/>
                <w:b w:val="0"/>
                <w:i w:val="0"/>
                <w:sz w:val="19"/>
              </w:rPr>
              <w:t>(구어) 녹초가 된 (B1)</w:t>
            </w:r>
          </w:p>
        </w:tc>
      </w:tr>
      <w:tr>
        <w:tc>
          <w:tcPr>
            <w:tcW w:type="dxa" w:w="3213"/>
          </w:tcPr>
          <w:p>
            <w:r>
              <w:rPr>
                <w:rFonts w:ascii="Calibri" w:hAnsi="Calibri" w:cs="Calibri" w:eastAsia="Malgun Gothic"/>
                <w:b w:val="0"/>
                <w:i w:val="0"/>
                <w:sz w:val="19"/>
              </w:rPr>
              <w:t>malin(e)</w:t>
            </w:r>
          </w:p>
        </w:tc>
        <w:tc>
          <w:tcPr>
            <w:tcW w:type="dxa" w:w="3213"/>
          </w:tcPr>
          <w:p>
            <w:r>
              <w:rPr>
                <w:rFonts w:ascii="Malgun Gothic" w:hAnsi="Malgun Gothic" w:cs="Malgun Gothic" w:eastAsia="Malgun Gothic"/>
                <w:b w:val="0"/>
                <w:i w:val="0"/>
                <w:sz w:val="19"/>
              </w:rPr>
              <w:t>말랭</w:t>
            </w:r>
          </w:p>
        </w:tc>
        <w:tc>
          <w:tcPr>
            <w:tcW w:type="dxa" w:w="3213"/>
          </w:tcPr>
          <w:p>
            <w:r>
              <w:rPr>
                <w:rFonts w:ascii="Malgun Gothic" w:hAnsi="Malgun Gothic" w:cs="Malgun Gothic" w:eastAsia="Malgun Gothic"/>
                <w:b w:val="0"/>
                <w:i w:val="0"/>
                <w:sz w:val="19"/>
              </w:rPr>
              <w:t>교묘한, 영리한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polariser le débat (C1):</w:t>
      </w:r>
      <w:r>
        <w:rPr>
          <w:rFonts w:ascii="Malgun Gothic" w:hAnsi="Malgun Gothic" w:cs="Malgun Gothic" w:eastAsia="Malgun Gothic"/>
          <w:b w:val="0"/>
          <w:i w:val="0"/>
          <w:sz w:val="21"/>
        </w:rPr>
        <w:t xml:space="preserve"> 논쟁을 양극화하다. On cherche à polariser le débat. / La campagne est très polarisée.</w:t>
      </w:r>
    </w:p>
    <w:p>
      <w:r>
        <w:rPr>
          <w:rFonts w:ascii="Calibri" w:hAnsi="Calibri" w:cs="Calibri" w:eastAsia="Malgun Gothic"/>
          <w:b w:val="0"/>
          <w:i w:val="0"/>
          <w:sz w:val="21"/>
        </w:rPr>
        <w:t xml:space="preserve">2. </w:t>
      </w:r>
      <w:r>
        <w:rPr>
          <w:rFonts w:ascii="Malgun Gothic" w:hAnsi="Malgun Gothic" w:cs="Malgun Gothic" w:eastAsia="Malgun Gothic"/>
          <w:b/>
          <w:i w:val="0"/>
          <w:sz w:val="21"/>
        </w:rPr>
        <w:t>des contenus générés par l'IA (B2):</w:t>
      </w:r>
      <w:r>
        <w:rPr>
          <w:rFonts w:ascii="Malgun Gothic" w:hAnsi="Malgun Gothic" w:cs="Malgun Gothic" w:eastAsia="Malgun Gothic"/>
          <w:b w:val="0"/>
          <w:i w:val="0"/>
          <w:sz w:val="21"/>
        </w:rPr>
        <w:t xml:space="preserve"> 과거분사가 수동 의미로 명사 수식. des articles écrits par une machine / une photo générée.</w:t>
      </w:r>
    </w:p>
    <w:p>
      <w:r>
        <w:rPr>
          <w:rFonts w:ascii="Calibri" w:hAnsi="Calibri" w:cs="Calibri" w:eastAsia="Malgun Gothic"/>
          <w:b w:val="0"/>
          <w:i w:val="0"/>
          <w:sz w:val="21"/>
        </w:rPr>
        <w:t xml:space="preserve">3. </w:t>
      </w:r>
      <w:r>
        <w:rPr>
          <w:rFonts w:ascii="Malgun Gothic" w:hAnsi="Malgun Gothic" w:cs="Malgun Gothic" w:eastAsia="Malgun Gothic"/>
          <w:b/>
          <w:i w:val="0"/>
          <w:sz w:val="21"/>
        </w:rPr>
        <w:t>Ça a été écrit par une machine (B2):</w:t>
      </w:r>
      <w:r>
        <w:rPr>
          <w:rFonts w:ascii="Malgun Gothic" w:hAnsi="Malgun Gothic" w:cs="Malgun Gothic" w:eastAsia="Malgun Gothic"/>
          <w:b w:val="0"/>
          <w:i w:val="0"/>
          <w:sz w:val="21"/>
        </w:rPr>
        <w:t xml:space="preserve"> 수동태 복합과거 = avoir été + p.p. Elle a été générée aussi.(그것도 생성되었다)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수동태 시제 (B2):</w:t>
      </w:r>
      <w:r>
        <w:rPr>
          <w:rFonts w:ascii="Malgun Gothic" w:hAnsi="Malgun Gothic" w:cs="Malgun Gothic" w:eastAsia="Malgun Gothic"/>
          <w:b w:val="0"/>
          <w:i w:val="0"/>
          <w:sz w:val="21"/>
        </w:rPr>
        <w:t xml:space="preserve"> est écrit(현재) / a été écrit(복합과거) / était écrit(반과거) / sera écrit(미래).</w:t>
      </w:r>
    </w:p>
    <w:p>
      <w:r>
        <w:rPr>
          <w:rFonts w:ascii="Calibri" w:hAnsi="Calibri" w:cs="Calibri" w:eastAsia="Malgun Gothic"/>
          <w:b w:val="0"/>
          <w:i w:val="0"/>
          <w:sz w:val="21"/>
        </w:rPr>
        <w:t xml:space="preserve">5. </w:t>
      </w:r>
      <w:r>
        <w:rPr>
          <w:rFonts w:ascii="Malgun Gothic" w:hAnsi="Malgun Gothic" w:cs="Malgun Gothic" w:eastAsia="Malgun Gothic"/>
          <w:b/>
          <w:i w:val="0"/>
          <w:sz w:val="21"/>
        </w:rPr>
        <w:t>Ils se font passer pour… (B2):</w:t>
      </w:r>
      <w:r>
        <w:rPr>
          <w:rFonts w:ascii="Malgun Gothic" w:hAnsi="Malgun Gothic" w:cs="Malgun Gothic" w:eastAsia="Malgun Gothic"/>
          <w:b w:val="0"/>
          <w:i w:val="0"/>
          <w:sz w:val="21"/>
        </w:rPr>
        <w:t xml:space="preserve"> se faire passer pour + 명사 = ~인 척하다. Ils se font passer pour des habitants.</w:t>
      </w:r>
    </w:p>
    <w:p>
      <w:r>
        <w:rPr>
          <w:rFonts w:ascii="Calibri" w:hAnsi="Calibri" w:cs="Calibri" w:eastAsia="Malgun Gothic"/>
          <w:b w:val="0"/>
          <w:i w:val="0"/>
          <w:sz w:val="21"/>
        </w:rPr>
        <w:t xml:space="preserve">6. </w:t>
      </w:r>
      <w:r>
        <w:rPr>
          <w:rFonts w:ascii="Malgun Gothic" w:hAnsi="Malgun Gothic" w:cs="Malgun Gothic" w:eastAsia="Malgun Gothic"/>
          <w:b/>
          <w:i w:val="0"/>
          <w:sz w:val="21"/>
        </w:rPr>
        <w:t>se faire + inf. (B2):</w:t>
      </w:r>
      <w:r>
        <w:rPr>
          <w:rFonts w:ascii="Malgun Gothic" w:hAnsi="Malgun Gothic" w:cs="Malgun Gothic" w:eastAsia="Malgun Gothic"/>
          <w:b w:val="0"/>
          <w:i w:val="0"/>
          <w:sz w:val="21"/>
        </w:rPr>
        <w:t xml:space="preserve"> 주어가 영향을 받음. se faire une opinion(의견을 형성하다) / se faire prendre(붙잡히다).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on dirait + 명사 (B1):</w:t>
      </w:r>
      <w:r>
        <w:rPr>
          <w:rFonts w:ascii="Malgun Gothic" w:hAnsi="Malgun Gothic" w:cs="Malgun Gothic" w:eastAsia="Malgun Gothic"/>
          <w:b w:val="0"/>
          <w:i w:val="0"/>
          <w:sz w:val="21"/>
        </w:rPr>
        <w:t xml:space="preserve"> "~같다". On dirait un vrai journal de quartier.</w:t>
      </w:r>
    </w:p>
    <w:p>
      <w:r>
        <w:rPr>
          <w:rFonts w:ascii="Calibri" w:hAnsi="Calibri" w:cs="Calibri" w:eastAsia="Malgun Gothic"/>
          <w:b w:val="0"/>
          <w:i w:val="0"/>
          <w:sz w:val="21"/>
        </w:rPr>
        <w:t xml:space="preserve">8. </w:t>
      </w:r>
      <w:r>
        <w:rPr>
          <w:rFonts w:ascii="Malgun Gothic" w:hAnsi="Malgun Gothic" w:cs="Malgun Gothic" w:eastAsia="Malgun Gothic"/>
          <w:b/>
          <w:i w:val="0"/>
          <w:sz w:val="21"/>
        </w:rPr>
        <w:t>chercher à + inf. (B2):</w:t>
      </w:r>
      <w:r>
        <w:rPr>
          <w:rFonts w:ascii="Malgun Gothic" w:hAnsi="Malgun Gothic" w:cs="Malgun Gothic" w:eastAsia="Malgun Gothic"/>
          <w:b w:val="0"/>
          <w:i w:val="0"/>
          <w:sz w:val="21"/>
        </w:rPr>
        <w:t xml:space="preserve"> ~하려고 애쓰다. On ne cherche pas à convaincre. On cherche à faire peur.</w:t>
      </w:r>
    </w:p>
    <w:p>
      <w:r>
        <w:rPr>
          <w:rFonts w:ascii="Calibri" w:hAnsi="Calibri" w:cs="Calibri" w:eastAsia="Malgun Gothic"/>
          <w:b w:val="0"/>
          <w:i w:val="0"/>
          <w:sz w:val="21"/>
        </w:rPr>
        <w:t xml:space="preserve">9. </w:t>
      </w:r>
      <w:r>
        <w:rPr>
          <w:rFonts w:ascii="Malgun Gothic" w:hAnsi="Malgun Gothic" w:cs="Malgun Gothic" w:eastAsia="Malgun Gothic"/>
          <w:b/>
          <w:i w:val="0"/>
          <w:sz w:val="21"/>
        </w:rPr>
        <w:t>à leur tour (B2):</w:t>
      </w:r>
      <w:r>
        <w:rPr>
          <w:rFonts w:ascii="Malgun Gothic" w:hAnsi="Malgun Gothic" w:cs="Malgun Gothic" w:eastAsia="Malgun Gothic"/>
          <w:b w:val="0"/>
          <w:i w:val="0"/>
          <w:sz w:val="21"/>
        </w:rPr>
        <w:t xml:space="preserve"> 이번엔 그들이. Les vrais habitants partagent à leur tour.</w:t>
      </w:r>
    </w:p>
    <w:p>
      <w:r>
        <w:rPr>
          <w:rFonts w:ascii="Calibri" w:hAnsi="Calibri" w:cs="Calibri" w:eastAsia="Malgun Gothic"/>
          <w:b w:val="0"/>
          <w:i w:val="0"/>
          <w:sz w:val="21"/>
        </w:rPr>
        <w:t xml:space="preserve">10. </w:t>
      </w:r>
      <w:r>
        <w:rPr>
          <w:rFonts w:ascii="Malgun Gothic" w:hAnsi="Malgun Gothic" w:cs="Malgun Gothic" w:eastAsia="Malgun Gothic"/>
          <w:b/>
          <w:i w:val="0"/>
          <w:sz w:val="21"/>
        </w:rPr>
        <w:t>les uns contre les autres (B2):</w:t>
      </w:r>
      <w:r>
        <w:rPr>
          <w:rFonts w:ascii="Malgun Gothic" w:hAnsi="Malgun Gothic" w:cs="Malgun Gothic" w:eastAsia="Malgun Gothic"/>
          <w:b w:val="0"/>
          <w:i w:val="0"/>
          <w:sz w:val="21"/>
        </w:rPr>
        <w:t xml:space="preserve"> 서로서로. mettre les gens en colère les uns contre les autres.</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Ce ne sont que des mots.(그냥 말일 뿐이다)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condition 가정 (B2):</w:t>
      </w:r>
      <w:r>
        <w:rPr>
          <w:rFonts w:ascii="Malgun Gothic" w:hAnsi="Malgun Gothic" w:cs="Malgun Gothic" w:eastAsia="Malgun Gothic"/>
          <w:b w:val="0"/>
          <w:i w:val="0"/>
          <w:sz w:val="21"/>
        </w:rPr>
        <w:t xml:space="preserve"> Avec quatre-vingts personnes, on ferait la même chose en un an. (avec + 명사 = si 조건)</w:t>
      </w:r>
    </w:p>
    <w:p>
      <w:r>
        <w:rPr>
          <w:rFonts w:ascii="Calibri" w:hAnsi="Calibri" w:cs="Calibri" w:eastAsia="Malgun Gothic"/>
          <w:b w:val="0"/>
          <w:i w:val="0"/>
          <w:sz w:val="21"/>
        </w:rPr>
        <w:t xml:space="preserve">13. </w:t>
      </w:r>
      <w:r>
        <w:rPr>
          <w:rFonts w:ascii="Malgun Gothic" w:hAnsi="Malgun Gothic" w:cs="Malgun Gothic" w:eastAsia="Malgun Gothic"/>
          <w:b/>
          <w:i w:val="0"/>
          <w:sz w:val="21"/>
        </w:rPr>
        <w:t>의문 제목 (C1):</w:t>
      </w:r>
      <w:r>
        <w:rPr>
          <w:rFonts w:ascii="Malgun Gothic" w:hAnsi="Malgun Gothic" w:cs="Malgun Gothic" w:eastAsia="Malgun Gothic"/>
          <w:b w:val="0"/>
          <w:i w:val="0"/>
          <w:sz w:val="21"/>
        </w:rPr>
        <w:t xml:space="preserve"> « Nadia Saïdi a-t-elle vraiment été infirmière ? » 명사 주어 + 도치. 단정하지 않고 의심을 심는 화법.</w:t>
      </w:r>
    </w:p>
    <w:p>
      <w:r>
        <w:rPr>
          <w:rFonts w:ascii="Calibri" w:hAnsi="Calibri" w:cs="Calibri" w:eastAsia="Malgun Gothic"/>
          <w:b w:val="0"/>
          <w:i w:val="0"/>
          <w:sz w:val="21"/>
        </w:rPr>
        <w:t xml:space="preserve">14. </w:t>
      </w:r>
      <w:r>
        <w:rPr>
          <w:rFonts w:ascii="Malgun Gothic" w:hAnsi="Malgun Gothic" w:cs="Malgun Gothic" w:eastAsia="Malgun Gothic"/>
          <w:b/>
          <w:i w:val="0"/>
          <w:sz w:val="21"/>
        </w:rPr>
        <w:t>faillir + inf. (B2):</w:t>
      </w:r>
      <w:r>
        <w:rPr>
          <w:rFonts w:ascii="Malgun Gothic" w:hAnsi="Malgun Gothic" w:cs="Malgun Gothic" w:eastAsia="Malgun Gothic"/>
          <w:b w:val="0"/>
          <w:i w:val="0"/>
          <w:sz w:val="21"/>
        </w:rPr>
        <w:t xml:space="preserve"> 거의 ~할 뻔하다. ceux qui ont failli mourir(죽을 뻔한 사람들)</w:t>
      </w:r>
    </w:p>
    <w:p>
      <w:r>
        <w:br w:type="page"/>
      </w:r>
    </w:p>
    <w:p>
      <w:pPr>
        <w:pStyle w:val="Heading1"/>
      </w:pPr>
      <w:r>
        <w:rPr>
          <w:rFonts w:ascii="Malgun Gothic" w:hAnsi="Malgun Gothic" w:cs="Malgun Gothic" w:eastAsia="Malgun Gothic"/>
          <w:b w:val="0"/>
          <w:i/>
          <w:sz w:val="36"/>
        </w:rPr>
        <w:t>5부 7화. La candidate (후보)</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19구 나디아 사이디 선거 사무소 · 시간: 2월 23일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m'accuse de… · Qui a intérêt à… ? · Elle m'a dit que… · Il m'a demandé si…</w:t>
      </w:r>
    </w:p>
    <w:p>
      <w:r>
        <w:rPr>
          <w:rFonts w:ascii="Calibri" w:hAnsi="Calibri" w:cs="Calibri" w:eastAsia="Malgun Gothic"/>
          <w:b/>
          <w:i w:val="0"/>
          <w:sz w:val="21"/>
        </w:rPr>
        <w:t>Hélène:</w:t>
      </w:r>
      <w:r>
        <w:rPr>
          <w:rFonts w:ascii="Calibri" w:hAnsi="Calibri" w:cs="Calibri" w:eastAsia="Malgun Gothic"/>
          <w:b w:val="0"/>
          <w:i w:val="0"/>
          <w:sz w:val="21"/>
        </w:rPr>
        <w:t xml:space="preserve"> (lundi, neuf heures, à la rédaction) Léa, résume-moi ce que Camille t'a dit jeudi. Sans regarder tes notes.</w:t>
      </w:r>
    </w:p>
    <w:p>
      <w:pPr>
        <w:ind w:left="510"/>
      </w:pPr>
      <w:r>
        <w:rPr>
          <w:rFonts w:ascii="Malgun Gothic" w:hAnsi="Malgun Gothic" w:cs="Malgun Gothic" w:eastAsia="Malgun Gothic"/>
          <w:b w:val="0"/>
          <w:i/>
          <w:color w:val="555555"/>
          <w:sz w:val="20"/>
        </w:rPr>
        <w:t>(월요일 오전 아홉 시, 편집국에서) 레아, 목요일에 카미유가 한 말 요약해 봐. 메모 보지 말고.</w:t>
      </w:r>
    </w:p>
    <w:p>
      <w:r>
        <w:rPr>
          <w:rFonts w:ascii="Calibri" w:hAnsi="Calibri" w:cs="Calibri" w:eastAsia="Malgun Gothic"/>
          <w:b/>
          <w:i w:val="0"/>
          <w:sz w:val="21"/>
        </w:rPr>
        <w:t>Léa:</w:t>
      </w:r>
      <w:r>
        <w:rPr>
          <w:rFonts w:ascii="Calibri" w:hAnsi="Calibri" w:cs="Calibri" w:eastAsia="Malgun Gothic"/>
          <w:b w:val="0"/>
          <w:i w:val="0"/>
          <w:sz w:val="21"/>
        </w:rPr>
        <w:t xml:space="preserve"> (elle ferme son carnet) Elle m'a dit qu'il y avait cent cinquante-deux sites. Elle m'a dit que les articles étaient écrits par une machine. Elle m'a dit que la cible principale était Nadia Saïdi.</w:t>
      </w:r>
    </w:p>
    <w:p>
      <w:pPr>
        <w:ind w:left="510"/>
      </w:pPr>
      <w:r>
        <w:rPr>
          <w:rFonts w:ascii="Malgun Gothic" w:hAnsi="Malgun Gothic" w:cs="Malgun Gothic" w:eastAsia="Malgun Gothic"/>
          <w:b w:val="0"/>
          <w:i/>
          <w:color w:val="555555"/>
          <w:sz w:val="20"/>
        </w:rPr>
        <w:t>(수첩을 덮으며) 사이트가 152개 있다고 했어요. 기사들은 기계가 쓴다고 했어요. 주요 타깃은 나디아 사이디라고 했고요.</w:t>
      </w:r>
    </w:p>
    <w:p>
      <w:r>
        <w:rPr>
          <w:rFonts w:ascii="Calibri" w:hAnsi="Calibri" w:cs="Calibri" w:eastAsia="Malgun Gothic"/>
          <w:b/>
          <w:i w:val="0"/>
          <w:sz w:val="21"/>
        </w:rPr>
        <w:t>Hélène:</w:t>
      </w:r>
      <w:r>
        <w:rPr>
          <w:rFonts w:ascii="Calibri" w:hAnsi="Calibri" w:cs="Calibri" w:eastAsia="Malgun Gothic"/>
          <w:b w:val="0"/>
          <w:i w:val="0"/>
          <w:sz w:val="21"/>
        </w:rPr>
        <w:t xml:space="preserve"> Et Brac ? Qu'est-ce qu'il a dit ?</w:t>
      </w:r>
    </w:p>
    <w:p>
      <w:pPr>
        <w:ind w:left="510"/>
      </w:pPr>
      <w:r>
        <w:rPr>
          <w:rFonts w:ascii="Malgun Gothic" w:hAnsi="Malgun Gothic" w:cs="Malgun Gothic" w:eastAsia="Malgun Gothic"/>
          <w:b w:val="0"/>
          <w:i/>
          <w:color w:val="555555"/>
          <w:sz w:val="20"/>
        </w:rPr>
        <w:t>그럼 브락은? 뭐라고 했어?</w:t>
      </w:r>
    </w:p>
    <w:p>
      <w:r>
        <w:rPr>
          <w:rFonts w:ascii="Calibri" w:hAnsi="Calibri" w:cs="Calibri" w:eastAsia="Malgun Gothic"/>
          <w:b/>
          <w:i w:val="0"/>
          <w:sz w:val="21"/>
        </w:rPr>
        <w:t>Léa:</w:t>
      </w:r>
      <w:r>
        <w:rPr>
          <w:rFonts w:ascii="Calibri" w:hAnsi="Calibri" w:cs="Calibri" w:eastAsia="Malgun Gothic"/>
          <w:b w:val="0"/>
          <w:i w:val="0"/>
          <w:sz w:val="21"/>
        </w:rPr>
        <w:t xml:space="preserve"> Il a dit qu'ils ne cherchaient pas à convaincre. Il a dit qu'ils cherchaient à faire peur. (un silence) Et il a demandé à Harmel s'il pouvait parler du « grand coup » devant Camille.</w:t>
      </w:r>
    </w:p>
    <w:p>
      <w:pPr>
        <w:ind w:left="510"/>
      </w:pPr>
      <w:r>
        <w:rPr>
          <w:rFonts w:ascii="Malgun Gothic" w:hAnsi="Malgun Gothic" w:cs="Malgun Gothic" w:eastAsia="Malgun Gothic"/>
          <w:b w:val="0"/>
          <w:i/>
          <w:color w:val="555555"/>
          <w:sz w:val="20"/>
        </w:rPr>
        <w:t>설득하려는 게 아니라고 했어요. 겁을 주려는 거라고 했어요. (침묵) 그리고 카미유 앞에서 «결정타» 얘기를 해도 되냐고 아르멜한테 물었어요.</w:t>
      </w:r>
    </w:p>
    <w:p>
      <w:r>
        <w:rPr>
          <w:rFonts w:ascii="Calibri" w:hAnsi="Calibri" w:cs="Calibri" w:eastAsia="Malgun Gothic"/>
          <w:b/>
          <w:i w:val="0"/>
          <w:sz w:val="21"/>
        </w:rPr>
        <w:t>Hélène:</w:t>
      </w:r>
      <w:r>
        <w:rPr>
          <w:rFonts w:ascii="Calibri" w:hAnsi="Calibri" w:cs="Calibri" w:eastAsia="Malgun Gothic"/>
          <w:b w:val="0"/>
          <w:i w:val="0"/>
          <w:sz w:val="21"/>
        </w:rPr>
        <w:t xml:space="preserve"> Et Harmel ?</w:t>
      </w:r>
    </w:p>
    <w:p>
      <w:pPr>
        <w:ind w:left="510"/>
      </w:pPr>
      <w:r>
        <w:rPr>
          <w:rFonts w:ascii="Malgun Gothic" w:hAnsi="Malgun Gothic" w:cs="Malgun Gothic" w:eastAsia="Malgun Gothic"/>
          <w:b w:val="0"/>
          <w:i/>
          <w:color w:val="555555"/>
          <w:sz w:val="20"/>
        </w:rPr>
        <w:t>그럼 아르멜은?</w:t>
      </w:r>
    </w:p>
    <w:p>
      <w:r>
        <w:rPr>
          <w:rFonts w:ascii="Calibri" w:hAnsi="Calibri" w:cs="Calibri" w:eastAsia="Malgun Gothic"/>
          <w:b/>
          <w:i w:val="0"/>
          <w:sz w:val="21"/>
        </w:rPr>
        <w:t>Léa:</w:t>
      </w:r>
      <w:r>
        <w:rPr>
          <w:rFonts w:ascii="Calibri" w:hAnsi="Calibri" w:cs="Calibri" w:eastAsia="Malgun Gothic"/>
          <w:b w:val="0"/>
          <w:i w:val="0"/>
          <w:sz w:val="21"/>
        </w:rPr>
        <w:t xml:space="preserve"> Il lui a demandé d'aller chercher trois cafés.</w:t>
      </w:r>
    </w:p>
    <w:p>
      <w:pPr>
        <w:ind w:left="510"/>
      </w:pPr>
      <w:r>
        <w:rPr>
          <w:rFonts w:ascii="Malgun Gothic" w:hAnsi="Malgun Gothic" w:cs="Malgun Gothic" w:eastAsia="Malgun Gothic"/>
          <w:b w:val="0"/>
          <w:i/>
          <w:color w:val="555555"/>
          <w:sz w:val="20"/>
        </w:rPr>
        <w:t>카미유한테 커피 세 잔을 가져오라고 했어요.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Bien. Tu rapportes les paroles des autres sans les déformer. C'est la moitié du métier. (elle prend son manteau) Cet après-midi, on va voir Nadia Saïdi. Tu poses les questions. Moi, j'écoute.</w:t>
      </w:r>
    </w:p>
    <w:p>
      <w:pPr>
        <w:ind w:left="510"/>
      </w:pPr>
      <w:r>
        <w:rPr>
          <w:rFonts w:ascii="Malgun Gothic" w:hAnsi="Malgun Gothic" w:cs="Malgun Gothic" w:eastAsia="Malgun Gothic"/>
          <w:b w:val="0"/>
          <w:i/>
          <w:color w:val="555555"/>
          <w:sz w:val="20"/>
        </w:rPr>
        <w:t>(작게 웃으며) 좋아. 남의 말을 왜곡하지 않고 전달하네. 그게 이 일의 절반이야. (외투를 집으며) 오늘 오후에 나디아 사이디를 만나러 가. 질문은 네가 해. 난 들을게.</w:t>
      </w:r>
    </w:p>
    <w:p>
      <w:r>
        <w:rPr>
          <w:rFonts w:ascii="Calibri" w:hAnsi="Calibri" w:cs="Calibri" w:eastAsia="Malgun Gothic"/>
          <w:b/>
          <w:i w:val="0"/>
          <w:sz w:val="21"/>
        </w:rPr>
        <w:t>Léa:</w:t>
      </w:r>
      <w:r>
        <w:rPr>
          <w:rFonts w:ascii="Calibri" w:hAnsi="Calibri" w:cs="Calibri" w:eastAsia="Malgun Gothic"/>
          <w:b w:val="0"/>
          <w:i w:val="0"/>
          <w:sz w:val="21"/>
        </w:rPr>
        <w:t xml:space="preserve"> Moi ?</w:t>
      </w:r>
    </w:p>
    <w:p>
      <w:pPr>
        <w:ind w:left="510"/>
      </w:pPr>
      <w:r>
        <w:rPr>
          <w:rFonts w:ascii="Malgun Gothic" w:hAnsi="Malgun Gothic" w:cs="Malgun Gothic" w:eastAsia="Malgun Gothic"/>
          <w:b w:val="0"/>
          <w:i/>
          <w:color w:val="555555"/>
          <w:sz w:val="20"/>
        </w:rPr>
        <w:t>제가요?</w:t>
      </w:r>
    </w:p>
    <w:p>
      <w:r>
        <w:rPr>
          <w:rFonts w:ascii="Calibri" w:hAnsi="Calibri" w:cs="Calibri" w:eastAsia="Malgun Gothic"/>
          <w:b/>
          <w:i w:val="0"/>
          <w:sz w:val="21"/>
        </w:rPr>
        <w:t>Hélène:</w:t>
      </w:r>
      <w:r>
        <w:rPr>
          <w:rFonts w:ascii="Calibri" w:hAnsi="Calibri" w:cs="Calibri" w:eastAsia="Malgun Gothic"/>
          <w:b w:val="0"/>
          <w:i w:val="0"/>
          <w:sz w:val="21"/>
        </w:rPr>
        <w:t xml:space="preserve"> Toi. Elle a l'âge d'avoir une fille comme toi. Elle te parlera plus facilement qu'à moi.</w:t>
      </w:r>
    </w:p>
    <w:p>
      <w:pPr>
        <w:ind w:left="510"/>
      </w:pPr>
      <w:r>
        <w:rPr>
          <w:rFonts w:ascii="Malgun Gothic" w:hAnsi="Malgun Gothic" w:cs="Malgun Gothic" w:eastAsia="Malgun Gothic"/>
          <w:b w:val="0"/>
          <w:i/>
          <w:color w:val="555555"/>
          <w:sz w:val="20"/>
        </w:rPr>
        <w:t>너. 너만 한 딸이 있을 나이야. 나보다 너한테 더 편하게 말할 거야.</w:t>
      </w:r>
    </w:p>
    <w:p>
      <w:r>
        <w:rPr>
          <w:rFonts w:ascii="Calibri" w:hAnsi="Calibri" w:cs="Calibri" w:eastAsia="Malgun Gothic"/>
          <w:b/>
          <w:i w:val="0"/>
          <w:sz w:val="21"/>
        </w:rPr>
        <w:t>Karim:</w:t>
      </w:r>
      <w:r>
        <w:rPr>
          <w:rFonts w:ascii="Calibri" w:hAnsi="Calibri" w:cs="Calibri" w:eastAsia="Malgun Gothic"/>
          <w:b w:val="0"/>
          <w:i w:val="0"/>
          <w:sz w:val="21"/>
        </w:rPr>
        <w:t xml:space="preserve"> (depuis son bureau) Et attention. Si Argos surveille les sites, ils surveillent peut-être aussi son local. Ne dites pas « Argos ». Ne dites pas « Camille ». Rien.</w:t>
      </w:r>
    </w:p>
    <w:p>
      <w:pPr>
        <w:ind w:left="510"/>
      </w:pPr>
      <w:r>
        <w:rPr>
          <w:rFonts w:ascii="Malgun Gothic" w:hAnsi="Malgun Gothic" w:cs="Malgun Gothic" w:eastAsia="Malgun Gothic"/>
          <w:b w:val="0"/>
          <w:i/>
          <w:color w:val="555555"/>
          <w:sz w:val="20"/>
        </w:rPr>
        <w:t>(자기 자리에서) 그리고 조심해요. 아르고스가 사이트들을 감시한다면 그 사무실도 감시할지 몰라요. «아르고스»라고 말하지 마요. «카미유»도요. 아무것도.</w:t>
      </w:r>
    </w:p>
    <w:p>
      <w:r>
        <w:rPr>
          <w:rFonts w:ascii="Calibri" w:hAnsi="Calibri" w:cs="Calibri" w:eastAsia="Malgun Gothic"/>
          <w:b/>
          <w:i w:val="0"/>
          <w:sz w:val="21"/>
        </w:rPr>
        <w:t>Léa:</w:t>
      </w:r>
      <w:r>
        <w:rPr>
          <w:rFonts w:ascii="Calibri" w:hAnsi="Calibri" w:cs="Calibri" w:eastAsia="Malgun Gothic"/>
          <w:b w:val="0"/>
          <w:i w:val="0"/>
          <w:sz w:val="21"/>
        </w:rPr>
        <w:t xml:space="preserve"> Rien. Promis.</w:t>
      </w:r>
    </w:p>
    <w:p>
      <w:pPr>
        <w:ind w:left="510"/>
      </w:pPr>
      <w:r>
        <w:rPr>
          <w:rFonts w:ascii="Malgun Gothic" w:hAnsi="Malgun Gothic" w:cs="Malgun Gothic" w:eastAsia="Malgun Gothic"/>
          <w:b w:val="0"/>
          <w:i/>
          <w:color w:val="555555"/>
          <w:sz w:val="20"/>
        </w:rPr>
        <w:t>아무것도요. 약속해요.</w:t>
      </w:r>
    </w:p>
    <w:p>
      <w:r>
        <w:rPr>
          <w:rFonts w:ascii="Calibri" w:hAnsi="Calibri" w:cs="Calibri" w:eastAsia="Malgun Gothic"/>
          <w:b/>
          <w:i w:val="0"/>
          <w:sz w:val="21"/>
        </w:rPr>
        <w:t>Léa:</w:t>
      </w:r>
      <w:r>
        <w:rPr>
          <w:rFonts w:ascii="Calibri" w:hAnsi="Calibri" w:cs="Calibri" w:eastAsia="Malgun Gothic"/>
          <w:b w:val="0"/>
          <w:i w:val="0"/>
          <w:sz w:val="21"/>
        </w:rPr>
        <w:t xml:space="preserve"> (lundi, quatorze heures, avenue de Flandre, devant une ancienne boutique avec une grande affiche : « Nadia Saïdi — Paris, pour de vrai ») C'est ici.</w:t>
      </w:r>
    </w:p>
    <w:p>
      <w:pPr>
        <w:ind w:left="510"/>
      </w:pPr>
      <w:r>
        <w:rPr>
          <w:rFonts w:ascii="Malgun Gothic" w:hAnsi="Malgun Gothic" w:cs="Malgun Gothic" w:eastAsia="Malgun Gothic"/>
          <w:b w:val="0"/>
          <w:i/>
          <w:color w:val="555555"/>
          <w:sz w:val="20"/>
        </w:rPr>
        <w:t>(월요일 오후 두 시, 플랑드르 대로, «나디아 사이디 — 진짜 파리를 위해»라는 큰 포스터가 붙은 옛 가게 앞에서) 여기예요.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vitrine : une affiche a été déchirée, une autre couverte de mots au feutre noir : « MENTEUSE ») Ils sont passés par ici aussi.</w:t>
      </w:r>
    </w:p>
    <w:p>
      <w:pPr>
        <w:ind w:left="510"/>
      </w:pPr>
      <w:r>
        <w:rPr>
          <w:rFonts w:ascii="Malgun Gothic" w:hAnsi="Malgun Gothic" w:cs="Malgun Gothic" w:eastAsia="Malgun Gothic"/>
          <w:b w:val="0"/>
          <w:i/>
          <w:color w:val="555555"/>
          <w:sz w:val="20"/>
        </w:rPr>
        <w:t>(진열창을 본다. 포스터 하나는 찢겼고, 다른 하나는 검은 매직으로 «거짓말쟁이»라고 덮여 있다) 여기도 왔다 갔네.</w:t>
      </w:r>
    </w:p>
    <w:p>
      <w:r>
        <w:rPr>
          <w:rFonts w:ascii="Calibri" w:hAnsi="Calibri" w:cs="Calibri" w:eastAsia="Malgun Gothic"/>
          <w:b/>
          <w:i w:val="0"/>
          <w:sz w:val="21"/>
        </w:rPr>
        <w:t>Léa:</w:t>
      </w:r>
      <w:r>
        <w:rPr>
          <w:rFonts w:ascii="Calibri" w:hAnsi="Calibri" w:cs="Calibri" w:eastAsia="Malgun Gothic"/>
          <w:b w:val="0"/>
          <w:i w:val="0"/>
          <w:sz w:val="21"/>
        </w:rPr>
        <w:t xml:space="preserve"> (elle lit à voix basse) « Menteuse. » (un silence) Écrit par une vraie personne. Avec un vrai feutre.</w:t>
      </w:r>
    </w:p>
    <w:p>
      <w:pPr>
        <w:ind w:left="510"/>
      </w:pPr>
      <w:r>
        <w:rPr>
          <w:rFonts w:ascii="Malgun Gothic" w:hAnsi="Malgun Gothic" w:cs="Malgun Gothic" w:eastAsia="Malgun Gothic"/>
          <w:b w:val="0"/>
          <w:i/>
          <w:color w:val="555555"/>
          <w:sz w:val="20"/>
        </w:rPr>
        <w:t>(작게 읽으며) «거짓말쟁이.» (침묵) 진짜 사람이 썼네요. 진짜 매직으로.</w:t>
      </w:r>
    </w:p>
    <w:p>
      <w:r>
        <w:rPr>
          <w:rFonts w:ascii="Calibri" w:hAnsi="Calibri" w:cs="Calibri" w:eastAsia="Malgun Gothic"/>
          <w:b/>
          <w:i w:val="0"/>
          <w:sz w:val="21"/>
        </w:rPr>
        <w:t>Hélène:</w:t>
      </w:r>
      <w:r>
        <w:rPr>
          <w:rFonts w:ascii="Calibri" w:hAnsi="Calibri" w:cs="Calibri" w:eastAsia="Malgun Gothic"/>
          <w:b w:val="0"/>
          <w:i w:val="0"/>
          <w:sz w:val="21"/>
        </w:rPr>
        <w:t xml:space="preserve"> C'est comme ça que ça marche. Les faux comptes écrivent sur internet. Et les vraies personnes écrivent sur les vitrines.</w:t>
      </w:r>
    </w:p>
    <w:p>
      <w:pPr>
        <w:ind w:left="510"/>
      </w:pPr>
      <w:r>
        <w:rPr>
          <w:rFonts w:ascii="Malgun Gothic" w:hAnsi="Malgun Gothic" w:cs="Malgun Gothic" w:eastAsia="Malgun Gothic"/>
          <w:b w:val="0"/>
          <w:i/>
          <w:color w:val="555555"/>
          <w:sz w:val="20"/>
        </w:rPr>
        <w:t>그게 작동 방식이야. 가짜 계정들이 인터넷에 쓰고. 진짜 사람들이 진열창에 쓰지.</w:t>
      </w:r>
    </w:p>
    <w:p>
      <w:r>
        <w:rPr>
          <w:rFonts w:ascii="Calibri" w:hAnsi="Calibri" w:cs="Calibri" w:eastAsia="Malgun Gothic"/>
          <w:b/>
          <w:i w:val="0"/>
          <w:sz w:val="21"/>
        </w:rPr>
        <w:t>Paul:</w:t>
      </w:r>
      <w:r>
        <w:rPr>
          <w:rFonts w:ascii="Calibri" w:hAnsi="Calibri" w:cs="Calibri" w:eastAsia="Malgun Gothic"/>
          <w:b w:val="0"/>
          <w:i w:val="0"/>
          <w:sz w:val="21"/>
        </w:rPr>
        <w:t xml:space="preserve"> (un homme de trente-cinq ans, un pull troué, des cernes sous les yeux, il ouvre la porte) Le Phare ? Entrez. Vite. Je suis Paul Ndiaye, le directeur de campagne.</w:t>
      </w:r>
    </w:p>
    <w:p>
      <w:pPr>
        <w:ind w:left="510"/>
      </w:pPr>
      <w:r>
        <w:rPr>
          <w:rFonts w:ascii="Malgun Gothic" w:hAnsi="Malgun Gothic" w:cs="Malgun Gothic" w:eastAsia="Malgun Gothic"/>
          <w:b w:val="0"/>
          <w:i/>
          <w:color w:val="555555"/>
          <w:sz w:val="20"/>
        </w:rPr>
        <w:t>(서른다섯 살쯤, 구멍 난 스웨터에 눈 밑이 거뭇한 남자가 문을 연다) 르 파르? 들어오세요. 빨리. 선거 캠프 본부장 폴 은디아예예요.</w:t>
      </w:r>
    </w:p>
    <w:p>
      <w:r>
        <w:rPr>
          <w:rFonts w:ascii="Calibri" w:hAnsi="Calibri" w:cs="Calibri" w:eastAsia="Malgun Gothic"/>
          <w:b/>
          <w:i w:val="0"/>
          <w:sz w:val="21"/>
        </w:rPr>
        <w:t>Hélène:</w:t>
      </w:r>
      <w:r>
        <w:rPr>
          <w:rFonts w:ascii="Calibri" w:hAnsi="Calibri" w:cs="Calibri" w:eastAsia="Malgun Gothic"/>
          <w:b w:val="0"/>
          <w:i w:val="0"/>
          <w:sz w:val="21"/>
        </w:rPr>
        <w:t xml:space="preserve"> Hélène Vasseur. Et Léa Morel.</w:t>
      </w:r>
    </w:p>
    <w:p>
      <w:pPr>
        <w:ind w:left="510"/>
      </w:pPr>
      <w:r>
        <w:rPr>
          <w:rFonts w:ascii="Malgun Gothic" w:hAnsi="Malgun Gothic" w:cs="Malgun Gothic" w:eastAsia="Malgun Gothic"/>
          <w:b w:val="0"/>
          <w:i/>
          <w:color w:val="555555"/>
          <w:sz w:val="20"/>
        </w:rPr>
        <w:t>엘렌 바쇠르이에요. 그리고 레아 모렐.</w:t>
      </w:r>
    </w:p>
    <w:p>
      <w:r>
        <w:rPr>
          <w:rFonts w:ascii="Calibri" w:hAnsi="Calibri" w:cs="Calibri" w:eastAsia="Malgun Gothic"/>
          <w:b/>
          <w:i w:val="0"/>
          <w:sz w:val="21"/>
        </w:rPr>
        <w:t>Paul:</w:t>
      </w:r>
      <w:r>
        <w:rPr>
          <w:rFonts w:ascii="Calibri" w:hAnsi="Calibri" w:cs="Calibri" w:eastAsia="Malgun Gothic"/>
          <w:b w:val="0"/>
          <w:i w:val="0"/>
          <w:sz w:val="21"/>
        </w:rPr>
        <w:t xml:space="preserve"> (il ferme la porte à clé derrière elles) Pardon pour la clé. Depuis la semaine dernière, on ferme. Quelqu'un a jeté un œuf sur une bénévole jeudi.</w:t>
      </w:r>
    </w:p>
    <w:p>
      <w:pPr>
        <w:ind w:left="510"/>
      </w:pPr>
      <w:r>
        <w:rPr>
          <w:rFonts w:ascii="Malgun Gothic" w:hAnsi="Malgun Gothic" w:cs="Malgun Gothic" w:eastAsia="Malgun Gothic"/>
          <w:b w:val="0"/>
          <w:i/>
          <w:color w:val="555555"/>
          <w:sz w:val="20"/>
        </w:rPr>
        <w:t>(그들 뒤로 문을 잠그며) 잠가서 죄송해요. 지난주부터 잠가요. 목요일에 누가 자원봉사자한테 달걀을 던졌거든요.</w:t>
      </w:r>
    </w:p>
    <w:p>
      <w:r>
        <w:rPr>
          <w:rFonts w:ascii="Calibri" w:hAnsi="Calibri" w:cs="Calibri" w:eastAsia="Malgun Gothic"/>
          <w:b/>
          <w:i w:val="0"/>
          <w:sz w:val="21"/>
        </w:rPr>
        <w:t>Léa:</w:t>
      </w:r>
      <w:r>
        <w:rPr>
          <w:rFonts w:ascii="Calibri" w:hAnsi="Calibri" w:cs="Calibri" w:eastAsia="Malgun Gothic"/>
          <w:b w:val="0"/>
          <w:i w:val="0"/>
          <w:sz w:val="21"/>
        </w:rPr>
        <w:t xml:space="preserve"> Un œuf ?</w:t>
      </w:r>
    </w:p>
    <w:p>
      <w:pPr>
        <w:ind w:left="510"/>
      </w:pPr>
      <w:r>
        <w:rPr>
          <w:rFonts w:ascii="Malgun Gothic" w:hAnsi="Malgun Gothic" w:cs="Malgun Gothic" w:eastAsia="Malgun Gothic"/>
          <w:b w:val="0"/>
          <w:i/>
          <w:color w:val="555555"/>
          <w:sz w:val="20"/>
        </w:rPr>
        <w:t>달걀이요?</w:t>
      </w:r>
    </w:p>
    <w:p>
      <w:r>
        <w:rPr>
          <w:rFonts w:ascii="Calibri" w:hAnsi="Calibri" w:cs="Calibri" w:eastAsia="Malgun Gothic"/>
          <w:b/>
          <w:i w:val="0"/>
          <w:sz w:val="21"/>
        </w:rPr>
        <w:t>Paul:</w:t>
      </w:r>
      <w:r>
        <w:rPr>
          <w:rFonts w:ascii="Calibri" w:hAnsi="Calibri" w:cs="Calibri" w:eastAsia="Malgun Gothic"/>
          <w:b w:val="0"/>
          <w:i w:val="0"/>
          <w:sz w:val="21"/>
        </w:rPr>
        <w:t xml:space="preserve"> Un œuf. Et une insulte. Elle a soixante-dix ans. Elle distribue des tracts depuis quarante ans. (un silence) Elle n'est pas revenue.</w:t>
      </w:r>
    </w:p>
    <w:p>
      <w:pPr>
        <w:ind w:left="510"/>
      </w:pPr>
      <w:r>
        <w:rPr>
          <w:rFonts w:ascii="Malgun Gothic" w:hAnsi="Malgun Gothic" w:cs="Malgun Gothic" w:eastAsia="Malgun Gothic"/>
          <w:b w:val="0"/>
          <w:i/>
          <w:color w:val="555555"/>
          <w:sz w:val="20"/>
        </w:rPr>
        <w:t>달걀. 그리고 욕설. 일흔 살이에요. 40년 동안 전단지를 돌린 분이에요. (침묵) 다시 안 오셨어요.</w:t>
      </w:r>
    </w:p>
    <w:p>
      <w:r>
        <w:rPr>
          <w:rFonts w:ascii="Calibri" w:hAnsi="Calibri" w:cs="Calibri" w:eastAsia="Malgun Gothic"/>
          <w:b/>
          <w:i w:val="0"/>
          <w:sz w:val="21"/>
        </w:rPr>
        <w:t>Léa:</w:t>
      </w:r>
      <w:r>
        <w:rPr>
          <w:rFonts w:ascii="Calibri" w:hAnsi="Calibri" w:cs="Calibri" w:eastAsia="Malgun Gothic"/>
          <w:b w:val="0"/>
          <w:i w:val="0"/>
          <w:sz w:val="21"/>
        </w:rPr>
        <w:t xml:space="preserve"> (elle écrit) Elle s'appelle comment, la bénévole ?</w:t>
      </w:r>
    </w:p>
    <w:p>
      <w:pPr>
        <w:ind w:left="510"/>
      </w:pPr>
      <w:r>
        <w:rPr>
          <w:rFonts w:ascii="Malgun Gothic" w:hAnsi="Malgun Gothic" w:cs="Malgun Gothic" w:eastAsia="Malgun Gothic"/>
          <w:b w:val="0"/>
          <w:i/>
          <w:color w:val="555555"/>
          <w:sz w:val="20"/>
        </w:rPr>
        <w:t>(적으며) 그 자원봉사자분 성함이 어떻게 돼요?</w:t>
      </w:r>
    </w:p>
    <w:p>
      <w:r>
        <w:rPr>
          <w:rFonts w:ascii="Calibri" w:hAnsi="Calibri" w:cs="Calibri" w:eastAsia="Malgun Gothic"/>
          <w:b/>
          <w:i w:val="0"/>
          <w:sz w:val="21"/>
        </w:rPr>
        <w:t>Paul:</w:t>
      </w:r>
      <w:r>
        <w:rPr>
          <w:rFonts w:ascii="Calibri" w:hAnsi="Calibri" w:cs="Calibri" w:eastAsia="Malgun Gothic"/>
          <w:b w:val="0"/>
          <w:i w:val="0"/>
          <w:sz w:val="21"/>
        </w:rPr>
        <w:t xml:space="preserve"> Josette. Josette Lambert. Elle a fait toutes les campagnes du quartier depuis 1985. (un silence) Elle m'a dit qu'elle avait honte. Pas peur. Honte. « Honte pour eux », elle a dit.</w:t>
      </w:r>
    </w:p>
    <w:p>
      <w:pPr>
        <w:ind w:left="510"/>
      </w:pPr>
      <w:r>
        <w:rPr>
          <w:rFonts w:ascii="Malgun Gothic" w:hAnsi="Malgun Gothic" w:cs="Malgun Gothic" w:eastAsia="Malgun Gothic"/>
          <w:b w:val="0"/>
          <w:i/>
          <w:color w:val="555555"/>
          <w:sz w:val="20"/>
        </w:rPr>
        <w:t>조제트. 조제트 랑베르. 1985년부터 동네 선거는 다 했어요. (침묵) 부끄럽다고 하셨어요. 무서운 게 아니라. 부끄럽다고. «그 사람들이 부끄럽다»고 하셨어요.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la salle : des tables avec des piles de tracts, une machine à café, des cartons, une dizaine de bénévoles au téléphone, des dessins d'enfants sur un mur) …</w:t>
      </w:r>
    </w:p>
    <w:p>
      <w:pPr>
        <w:ind w:left="510"/>
      </w:pPr>
      <w:r>
        <w:rPr>
          <w:rFonts w:ascii="Malgun Gothic" w:hAnsi="Malgun Gothic" w:cs="Malgun Gothic" w:eastAsia="Malgun Gothic"/>
          <w:b w:val="0"/>
          <w:i/>
          <w:color w:val="555555"/>
          <w:sz w:val="20"/>
        </w:rPr>
        <w:t>(공간을 둘러본다. 전단지가 쌓인 탁자, 커피 머신, 상자들, 전화하는 자원봉사자 열 명쯤, 벽에 아이들 그림) …</w:t>
      </w:r>
    </w:p>
    <w:p>
      <w:r>
        <w:rPr>
          <w:rFonts w:ascii="Calibri" w:hAnsi="Calibri" w:cs="Calibri" w:eastAsia="Malgun Gothic"/>
          <w:b/>
          <w:i w:val="0"/>
          <w:sz w:val="21"/>
        </w:rPr>
        <w:t>Paul:</w:t>
      </w:r>
      <w:r>
        <w:rPr>
          <w:rFonts w:ascii="Calibri" w:hAnsi="Calibri" w:cs="Calibri" w:eastAsia="Malgun Gothic"/>
          <w:b w:val="0"/>
          <w:i w:val="0"/>
          <w:sz w:val="21"/>
        </w:rPr>
        <w:t xml:space="preserve"> Nadia arrive. Elle était au marché de Joinville. (il regarde son téléphone) Elle a dix minutes de retard. Elle a toujours dix minutes de retard. Elle parle à tout le monde.</w:t>
      </w:r>
    </w:p>
    <w:p>
      <w:pPr>
        <w:ind w:left="510"/>
      </w:pPr>
      <w:r>
        <w:rPr>
          <w:rFonts w:ascii="Malgun Gothic" w:hAnsi="Malgun Gothic" w:cs="Malgun Gothic" w:eastAsia="Malgun Gothic"/>
          <w:b w:val="0"/>
          <w:i/>
          <w:color w:val="555555"/>
          <w:sz w:val="20"/>
        </w:rPr>
        <w:t>나디아가 와요. 주앵빌 시장에 있었어요. (휴대폰을 보며) 10분 늦어요. 항상 10분 늦어요. 모든 사람이랑 얘기하거든요.</w:t>
      </w:r>
    </w:p>
    <w:p>
      <w:r>
        <w:rPr>
          <w:rFonts w:ascii="Calibri" w:hAnsi="Calibri" w:cs="Calibri" w:eastAsia="Malgun Gothic"/>
          <w:b/>
          <w:i w:val="0"/>
          <w:sz w:val="21"/>
        </w:rPr>
        <w:t>Saïdi:</w:t>
      </w:r>
      <w:r>
        <w:rPr>
          <w:rFonts w:ascii="Calibri" w:hAnsi="Calibri" w:cs="Calibri" w:eastAsia="Malgun Gothic"/>
          <w:b w:val="0"/>
          <w:i w:val="0"/>
          <w:sz w:val="21"/>
        </w:rPr>
        <w:t xml:space="preserve"> (la porte s'ouvre ; une femme de cinquante ans entre, des cheveux courts poivre et sel, un manteau rouge, un sac de légumes à la main) Pardon, pardon ! Une dame m'a parlé de son ascenseur pendant vingt minutes. Il est en panne depuis trois mois. (elle pose le sac) Elle habite au neuvième étage. Elle a quatre-vingt-un ans.</w:t>
      </w:r>
    </w:p>
    <w:p>
      <w:pPr>
        <w:ind w:left="510"/>
      </w:pPr>
      <w:r>
        <w:rPr>
          <w:rFonts w:ascii="Malgun Gothic" w:hAnsi="Malgun Gothic" w:cs="Malgun Gothic" w:eastAsia="Malgun Gothic"/>
          <w:b w:val="0"/>
          <w:i/>
          <w:color w:val="555555"/>
          <w:sz w:val="20"/>
        </w:rPr>
        <w:t>(문이 열린다. 짧은 희끗희끗한 머리, 빨간 외투, 손에 채소 봉지를 든 쉰 살 여자가 들어온다) 미안해요, 미안해요! 어떤 할머니가 20분 동안 엘리베이터 얘기를 하셨어요. 석 달째 고장이래요. (봉지를 내려놓으며) 9층에 사세요. 여든한 살이고.</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Madame Saïdi. Hélène Vasseur, du Phare.</w:t>
      </w:r>
    </w:p>
    <w:p>
      <w:pPr>
        <w:ind w:left="510"/>
      </w:pPr>
      <w:r>
        <w:rPr>
          <w:rFonts w:ascii="Malgun Gothic" w:hAnsi="Malgun Gothic" w:cs="Malgun Gothic" w:eastAsia="Malgun Gothic"/>
          <w:b w:val="0"/>
          <w:i/>
          <w:color w:val="555555"/>
          <w:sz w:val="20"/>
        </w:rPr>
        <w:t>(일어서며) 사이디 씨. 르 파르의 엘렌 바쇠르입니다.</w:t>
      </w:r>
    </w:p>
    <w:p>
      <w:r>
        <w:rPr>
          <w:rFonts w:ascii="Calibri" w:hAnsi="Calibri" w:cs="Calibri" w:eastAsia="Malgun Gothic"/>
          <w:b/>
          <w:i w:val="0"/>
          <w:sz w:val="21"/>
        </w:rPr>
        <w:t>Saïdi:</w:t>
      </w:r>
      <w:r>
        <w:rPr>
          <w:rFonts w:ascii="Calibri" w:hAnsi="Calibri" w:cs="Calibri" w:eastAsia="Malgun Gothic"/>
          <w:b w:val="0"/>
          <w:i w:val="0"/>
          <w:sz w:val="21"/>
        </w:rPr>
        <w:t xml:space="preserve"> (elle lui serre la main, fort) Nadia. Tout le monde m'appelle Nadia. (elle regarde Léa) Et vous ?</w:t>
      </w:r>
    </w:p>
    <w:p>
      <w:pPr>
        <w:ind w:left="510"/>
      </w:pPr>
      <w:r>
        <w:rPr>
          <w:rFonts w:ascii="Malgun Gothic" w:hAnsi="Malgun Gothic" w:cs="Malgun Gothic" w:eastAsia="Malgun Gothic"/>
          <w:b w:val="0"/>
          <w:i/>
          <w:color w:val="555555"/>
          <w:sz w:val="20"/>
        </w:rPr>
        <w:t>(힘 있게 악수하며) 나디아예요. 다들 나디아라고 불러요. (레아를 보며) 그쪽은요?</w:t>
      </w:r>
    </w:p>
    <w:p>
      <w:r>
        <w:rPr>
          <w:rFonts w:ascii="Calibri" w:hAnsi="Calibri" w:cs="Calibri" w:eastAsia="Malgun Gothic"/>
          <w:b/>
          <w:i w:val="0"/>
          <w:sz w:val="21"/>
        </w:rPr>
        <w:t>Léa:</w:t>
      </w:r>
      <w:r>
        <w:rPr>
          <w:rFonts w:ascii="Calibri" w:hAnsi="Calibri" w:cs="Calibri" w:eastAsia="Malgun Gothic"/>
          <w:b w:val="0"/>
          <w:i w:val="0"/>
          <w:sz w:val="21"/>
        </w:rPr>
        <w:t xml:space="preserve"> Léa. Je travaille avec Hélène.</w:t>
      </w:r>
    </w:p>
    <w:p>
      <w:pPr>
        <w:ind w:left="510"/>
      </w:pPr>
      <w:r>
        <w:rPr>
          <w:rFonts w:ascii="Malgun Gothic" w:hAnsi="Malgun Gothic" w:cs="Malgun Gothic" w:eastAsia="Malgun Gothic"/>
          <w:b w:val="0"/>
          <w:i/>
          <w:color w:val="555555"/>
          <w:sz w:val="20"/>
        </w:rPr>
        <w:t>레아예요. 엘렌이랑 일해요.</w:t>
      </w:r>
    </w:p>
    <w:p>
      <w:r>
        <w:rPr>
          <w:rFonts w:ascii="Calibri" w:hAnsi="Calibri" w:cs="Calibri" w:eastAsia="Malgun Gothic"/>
          <w:b/>
          <w:i w:val="0"/>
          <w:sz w:val="21"/>
        </w:rPr>
        <w:t>Saïdi:</w:t>
      </w:r>
      <w:r>
        <w:rPr>
          <w:rFonts w:ascii="Calibri" w:hAnsi="Calibri" w:cs="Calibri" w:eastAsia="Malgun Gothic"/>
          <w:b w:val="0"/>
          <w:i w:val="0"/>
          <w:sz w:val="21"/>
        </w:rPr>
        <w:t xml:space="preserve"> (elle sourit) Vous avez l'âge de ma fille. Elle est en école d'infirmières. (un silence) Elle ne veut plus dire son nom de famille à l'école. À cause des articles.</w:t>
      </w:r>
    </w:p>
    <w:p>
      <w:pPr>
        <w:ind w:left="510"/>
      </w:pPr>
      <w:r>
        <w:rPr>
          <w:rFonts w:ascii="Malgun Gothic" w:hAnsi="Malgun Gothic" w:cs="Malgun Gothic" w:eastAsia="Malgun Gothic"/>
          <w:b w:val="0"/>
          <w:i/>
          <w:color w:val="555555"/>
          <w:sz w:val="20"/>
        </w:rPr>
        <w:t>(웃으며) 우리 딸 나이네요. 간호학교에 다녀요. (침묵) 학교에서 이제 성을 말하고 싶어 하지 않아요. 기사들 때문에.</w:t>
      </w:r>
    </w:p>
    <w:p>
      <w:r>
        <w:rPr>
          <w:rFonts w:ascii="Calibri" w:hAnsi="Calibri" w:cs="Calibri" w:eastAsia="Malgun Gothic"/>
          <w:b/>
          <w:i w:val="0"/>
          <w:sz w:val="21"/>
        </w:rPr>
        <w:t>Léa:</w:t>
      </w:r>
      <w:r>
        <w:rPr>
          <w:rFonts w:ascii="Calibri" w:hAnsi="Calibri" w:cs="Calibri" w:eastAsia="Malgun Gothic"/>
          <w:b w:val="0"/>
          <w:i w:val="0"/>
          <w:sz w:val="21"/>
        </w:rPr>
        <w:t xml:space="preserve"> (doucement) Je suis désolée.</w:t>
      </w:r>
    </w:p>
    <w:p>
      <w:pPr>
        <w:ind w:left="510"/>
      </w:pPr>
      <w:r>
        <w:rPr>
          <w:rFonts w:ascii="Malgun Gothic" w:hAnsi="Malgun Gothic" w:cs="Malgun Gothic" w:eastAsia="Malgun Gothic"/>
          <w:b w:val="0"/>
          <w:i/>
          <w:color w:val="555555"/>
          <w:sz w:val="20"/>
        </w:rPr>
        <w:t>(조용히) 유감이에요.</w:t>
      </w:r>
    </w:p>
    <w:p>
      <w:r>
        <w:rPr>
          <w:rFonts w:ascii="Calibri" w:hAnsi="Calibri" w:cs="Calibri" w:eastAsia="Malgun Gothic"/>
          <w:b/>
          <w:i w:val="0"/>
          <w:sz w:val="21"/>
        </w:rPr>
        <w:t>Saïdi:</w:t>
      </w:r>
      <w:r>
        <w:rPr>
          <w:rFonts w:ascii="Calibri" w:hAnsi="Calibri" w:cs="Calibri" w:eastAsia="Malgun Gothic"/>
          <w:b w:val="0"/>
          <w:i w:val="0"/>
          <w:sz w:val="21"/>
        </w:rPr>
        <w:t xml:space="preserve"> (elle enlève son manteau, elle s'assoit, elle prend un café) Bon. Vous êtes venues pour quoi ? Pour me demander si j'ai vraiment été infirmière ? (un petit rire fatigué) Tout le monde me pose la question, depuis trois semaines.</w:t>
      </w:r>
    </w:p>
    <w:p>
      <w:pPr>
        <w:ind w:left="510"/>
      </w:pPr>
      <w:r>
        <w:rPr>
          <w:rFonts w:ascii="Malgun Gothic" w:hAnsi="Malgun Gothic" w:cs="Malgun Gothic" w:eastAsia="Malgun Gothic"/>
          <w:b w:val="0"/>
          <w:i/>
          <w:color w:val="555555"/>
          <w:sz w:val="20"/>
        </w:rPr>
        <w:t>(외투를 벗고 앉아서 커피를 든다) 자. 뭘 하러 오셨어요? 제가 정말 간호사였는지 물어보려고요? (작고 지친 웃음) 3주째 다들 그걸 물어봐요.</w:t>
      </w:r>
    </w:p>
    <w:p>
      <w:r>
        <w:rPr>
          <w:rFonts w:ascii="Calibri" w:hAnsi="Calibri" w:cs="Calibri" w:eastAsia="Malgun Gothic"/>
          <w:b/>
          <w:i w:val="0"/>
          <w:sz w:val="21"/>
        </w:rPr>
        <w:t>Hélène:</w:t>
      </w:r>
      <w:r>
        <w:rPr>
          <w:rFonts w:ascii="Calibri" w:hAnsi="Calibri" w:cs="Calibri" w:eastAsia="Malgun Gothic"/>
          <w:b w:val="0"/>
          <w:i w:val="0"/>
          <w:sz w:val="21"/>
        </w:rPr>
        <w:t xml:space="preserve"> Non. Nous savons que vous l'avez été. Vingt ans aux urgences pédiatriques de Robert-Debré. Nous avons vérifié.</w:t>
      </w:r>
    </w:p>
    <w:p>
      <w:pPr>
        <w:ind w:left="510"/>
      </w:pPr>
      <w:r>
        <w:rPr>
          <w:rFonts w:ascii="Malgun Gothic" w:hAnsi="Malgun Gothic" w:cs="Malgun Gothic" w:eastAsia="Malgun Gothic"/>
          <w:b w:val="0"/>
          <w:i/>
          <w:color w:val="555555"/>
          <w:sz w:val="20"/>
        </w:rPr>
        <w:t>아니요. 간호사였던 거 알아요. 로베르드브레 소아 응급실에서 20년. 확인했어요.</w:t>
      </w:r>
    </w:p>
    <w:p>
      <w:r>
        <w:rPr>
          <w:rFonts w:ascii="Calibri" w:hAnsi="Calibri" w:cs="Calibri" w:eastAsia="Malgun Gothic"/>
          <w:b/>
          <w:i w:val="0"/>
          <w:sz w:val="21"/>
        </w:rPr>
        <w:t>Saïdi:</w:t>
      </w:r>
      <w:r>
        <w:rPr>
          <w:rFonts w:ascii="Calibri" w:hAnsi="Calibri" w:cs="Calibri" w:eastAsia="Malgun Gothic"/>
          <w:b w:val="0"/>
          <w:i w:val="0"/>
          <w:sz w:val="21"/>
        </w:rPr>
        <w:t xml:space="preserve"> (elle la regarde, surprise) Vous avez vérifié ? (un silence) Vous êtes les premières. Les autres journalistes m'ont demandé de « réagir aux rumeurs ». Comme si c'était à moi de prouver que je ne mentais pas.</w:t>
      </w:r>
    </w:p>
    <w:p>
      <w:pPr>
        <w:ind w:left="510"/>
      </w:pPr>
      <w:r>
        <w:rPr>
          <w:rFonts w:ascii="Malgun Gothic" w:hAnsi="Malgun Gothic" w:cs="Malgun Gothic" w:eastAsia="Malgun Gothic"/>
          <w:b w:val="0"/>
          <w:i/>
          <w:color w:val="555555"/>
          <w:sz w:val="20"/>
        </w:rPr>
        <w:t>(놀라서 그녀를 바라보며) 확인했다고요? (침묵) 처음이에요. 다른 기자들은 «소문에 대한 입장»을 달라고 했어요. 마치 제가 거짓말을 안 한다는 걸 제가 증명해야 하는 것처럼.</w:t>
      </w:r>
    </w:p>
    <w:p>
      <w:r>
        <w:rPr>
          <w:rFonts w:ascii="Calibri" w:hAnsi="Calibri" w:cs="Calibri" w:eastAsia="Malgun Gothic"/>
          <w:b/>
          <w:i w:val="0"/>
          <w:sz w:val="21"/>
        </w:rPr>
        <w:t>Léa:</w:t>
      </w:r>
      <w:r>
        <w:rPr>
          <w:rFonts w:ascii="Calibri" w:hAnsi="Calibri" w:cs="Calibri" w:eastAsia="Malgun Gothic"/>
          <w:b w:val="0"/>
          <w:i w:val="0"/>
          <w:sz w:val="21"/>
        </w:rPr>
        <w:t xml:space="preserve"> (elle ouvre son carnet) On voudrait savoir comment tout a commencé. Quand vous avez vu le premier article.</w:t>
      </w:r>
    </w:p>
    <w:p>
      <w:pPr>
        <w:ind w:left="510"/>
      </w:pPr>
      <w:r>
        <w:rPr>
          <w:rFonts w:ascii="Malgun Gothic" w:hAnsi="Malgun Gothic" w:cs="Malgun Gothic" w:eastAsia="Malgun Gothic"/>
          <w:b w:val="0"/>
          <w:i/>
          <w:color w:val="555555"/>
          <w:sz w:val="20"/>
        </w:rPr>
        <w:t>(수첩을 펴며) 어떻게 시작됐는지 알고 싶어요. 첫 기사를 언제 보셨는지.</w:t>
      </w:r>
    </w:p>
    <w:p>
      <w:r>
        <w:rPr>
          <w:rFonts w:ascii="Calibri" w:hAnsi="Calibri" w:cs="Calibri" w:eastAsia="Malgun Gothic"/>
          <w:b/>
          <w:i w:val="0"/>
          <w:sz w:val="21"/>
        </w:rPr>
        <w:t>Saïdi:</w:t>
      </w:r>
      <w:r>
        <w:rPr>
          <w:rFonts w:ascii="Calibri" w:hAnsi="Calibri" w:cs="Calibri" w:eastAsia="Malgun Gothic"/>
          <w:b w:val="0"/>
          <w:i w:val="0"/>
          <w:sz w:val="21"/>
        </w:rPr>
        <w:t xml:space="preserve"> (elle réfléchit) Le vingt-neuf janvier. Un mercredi. Mon frère m'a appelée. Il pleurait. (un silence) Mon frère ne pleure jamais.</w:t>
      </w:r>
    </w:p>
    <w:p>
      <w:pPr>
        <w:ind w:left="510"/>
      </w:pPr>
      <w:r>
        <w:rPr>
          <w:rFonts w:ascii="Malgun Gothic" w:hAnsi="Malgun Gothic" w:cs="Malgun Gothic" w:eastAsia="Malgun Gothic"/>
          <w:b w:val="0"/>
          <w:i/>
          <w:color w:val="555555"/>
          <w:sz w:val="20"/>
        </w:rPr>
        <w:t>(생각하며) 1월 29일. 수요일이었어요. 남동생이 전화했어요. 울고 있었어요. (침묵) 우리 동생은 절대 안 울어요.</w:t>
      </w:r>
    </w:p>
    <w:p>
      <w:r>
        <w:rPr>
          <w:rFonts w:ascii="Calibri" w:hAnsi="Calibri" w:cs="Calibri" w:eastAsia="Malgun Gothic"/>
          <w:b/>
          <w:i w:val="0"/>
          <w:sz w:val="21"/>
        </w:rPr>
        <w:t>Léa:</w:t>
      </w:r>
      <w:r>
        <w:rPr>
          <w:rFonts w:ascii="Calibri" w:hAnsi="Calibri" w:cs="Calibri" w:eastAsia="Malgun Gothic"/>
          <w:b w:val="0"/>
          <w:i w:val="0"/>
          <w:sz w:val="21"/>
        </w:rPr>
        <w:t xml:space="preserve"> Pourquoi il pleurait ?</w:t>
      </w:r>
    </w:p>
    <w:p>
      <w:pPr>
        <w:ind w:left="510"/>
      </w:pPr>
      <w:r>
        <w:rPr>
          <w:rFonts w:ascii="Malgun Gothic" w:hAnsi="Malgun Gothic" w:cs="Malgun Gothic" w:eastAsia="Malgun Gothic"/>
          <w:b w:val="0"/>
          <w:i/>
          <w:color w:val="555555"/>
          <w:sz w:val="20"/>
        </w:rPr>
        <w:t>왜 울고 있었어요?</w:t>
      </w:r>
    </w:p>
    <w:p>
      <w:r>
        <w:rPr>
          <w:rFonts w:ascii="Calibri" w:hAnsi="Calibri" w:cs="Calibri" w:eastAsia="Malgun Gothic"/>
          <w:b/>
          <w:i w:val="0"/>
          <w:sz w:val="21"/>
        </w:rPr>
        <w:t>Saïdi:</w:t>
      </w:r>
      <w:r>
        <w:rPr>
          <w:rFonts w:ascii="Calibri" w:hAnsi="Calibri" w:cs="Calibri" w:eastAsia="Malgun Gothic"/>
          <w:b w:val="0"/>
          <w:i w:val="0"/>
          <w:sz w:val="21"/>
        </w:rPr>
        <w:t xml:space="preserve"> Parce qu'un site, « Belleville Info », avait écrit qu'il avait obtenu un logement social grâce à moi. En passant devant tout le monde. (elle serre sa tasse) On m'accuse de l'avoir aidé. On m'accuse d'avoir volé un appartement à une famille pauvre.</w:t>
      </w:r>
    </w:p>
    <w:p>
      <w:pPr>
        <w:ind w:left="510"/>
      </w:pPr>
      <w:r>
        <w:rPr>
          <w:rFonts w:ascii="Malgun Gothic" w:hAnsi="Malgun Gothic" w:cs="Malgun Gothic" w:eastAsia="Malgun Gothic"/>
          <w:b w:val="0"/>
          <w:i/>
          <w:color w:val="555555"/>
          <w:sz w:val="20"/>
        </w:rPr>
        <w:t>«벨빌 인포»라는 사이트가 걔가 저 덕분에 공공주택을 받았다고 썼거든요. 새치기를 해서. (잔을 꽉 쥐며) 제가 걔를 도왔다고 비난해요. 가난한 가족한테서 집을 훔쳤다고 비난해요.</w:t>
      </w:r>
    </w:p>
    <w:p>
      <w:r>
        <w:rPr>
          <w:rFonts w:ascii="Calibri" w:hAnsi="Calibri" w:cs="Calibri" w:eastAsia="Malgun Gothic"/>
          <w:b/>
          <w:i w:val="0"/>
          <w:sz w:val="21"/>
        </w:rPr>
        <w:t>Hélène:</w:t>
      </w:r>
      <w:r>
        <w:rPr>
          <w:rFonts w:ascii="Calibri" w:hAnsi="Calibri" w:cs="Calibri" w:eastAsia="Malgun Gothic"/>
          <w:b w:val="0"/>
          <w:i w:val="0"/>
          <w:sz w:val="21"/>
        </w:rPr>
        <w:t xml:space="preserve"> Et c'est vrai ?</w:t>
      </w:r>
    </w:p>
    <w:p>
      <w:pPr>
        <w:ind w:left="510"/>
      </w:pPr>
      <w:r>
        <w:rPr>
          <w:rFonts w:ascii="Malgun Gothic" w:hAnsi="Malgun Gothic" w:cs="Malgun Gothic" w:eastAsia="Malgun Gothic"/>
          <w:b w:val="0"/>
          <w:i/>
          <w:color w:val="555555"/>
          <w:sz w:val="20"/>
        </w:rPr>
        <w:t>그게 사실이에요?</w:t>
      </w:r>
    </w:p>
    <w:p>
      <w:r>
        <w:rPr>
          <w:rFonts w:ascii="Calibri" w:hAnsi="Calibri" w:cs="Calibri" w:eastAsia="Malgun Gothic"/>
          <w:b/>
          <w:i w:val="0"/>
          <w:sz w:val="21"/>
        </w:rPr>
        <w:t>Saïdi:</w:t>
      </w:r>
      <w:r>
        <w:rPr>
          <w:rFonts w:ascii="Calibri" w:hAnsi="Calibri" w:cs="Calibri" w:eastAsia="Malgun Gothic"/>
          <w:b w:val="0"/>
          <w:i w:val="0"/>
          <w:sz w:val="21"/>
        </w:rPr>
        <w:t xml:space="preserve"> (elle la regarde droit dans les yeux) Mon frère s'appelle Mehdi. Il est chauffeur de bus. Il a trois enfants. Il a attendu six ans pour avoir un trois-pièces à la porte de la Villette. Six ans. Il a déposé sa demande en 2018. J'ai été élue maire d'arrondissement en 2020. (un silence) Il avait déjà attendu deux ans avant que je sois élue.</w:t>
      </w:r>
    </w:p>
    <w:p>
      <w:pPr>
        <w:ind w:left="510"/>
      </w:pPr>
      <w:r>
        <w:rPr>
          <w:rFonts w:ascii="Malgun Gothic" w:hAnsi="Malgun Gothic" w:cs="Malgun Gothic" w:eastAsia="Malgun Gothic"/>
          <w:b w:val="0"/>
          <w:i/>
          <w:color w:val="555555"/>
          <w:sz w:val="20"/>
        </w:rPr>
        <w:t>(그녀의 눈을 똑바로 보며) 제 동생 이름은 메디예요. 버스 기사고요. 아이가 셋이에요. 포르트 드 라 빌레트의 방 세 개짜리 집을 받으려고 6년을 기다렸어요. 6년이요. 2018년에 신청했어요. 저는 2020년에 구청장이 됐고요. (침묵) 제가 당선되기 전에 이미 2년을 기다렸던 거예요.</w:t>
      </w:r>
    </w:p>
    <w:p>
      <w:r>
        <w:rPr>
          <w:rFonts w:ascii="Calibri" w:hAnsi="Calibri" w:cs="Calibri" w:eastAsia="Malgun Gothic"/>
          <w:b/>
          <w:i w:val="0"/>
          <w:sz w:val="21"/>
        </w:rPr>
        <w:t>Léa:</w:t>
      </w:r>
      <w:r>
        <w:rPr>
          <w:rFonts w:ascii="Calibri" w:hAnsi="Calibri" w:cs="Calibri" w:eastAsia="Malgun Gothic"/>
          <w:b w:val="0"/>
          <w:i w:val="0"/>
          <w:sz w:val="21"/>
        </w:rPr>
        <w:t xml:space="preserve"> (elle écrit) Demande en 2018. Élection en 2020.</w:t>
      </w:r>
    </w:p>
    <w:p>
      <w:pPr>
        <w:ind w:left="510"/>
      </w:pPr>
      <w:r>
        <w:rPr>
          <w:rFonts w:ascii="Malgun Gothic" w:hAnsi="Malgun Gothic" w:cs="Malgun Gothic" w:eastAsia="Malgun Gothic"/>
          <w:b w:val="0"/>
          <w:i/>
          <w:color w:val="555555"/>
          <w:sz w:val="20"/>
        </w:rPr>
        <w:t>(적으며) 2018년 신청. 2020년 당선.</w:t>
      </w:r>
    </w:p>
    <w:p>
      <w:r>
        <w:rPr>
          <w:rFonts w:ascii="Calibri" w:hAnsi="Calibri" w:cs="Calibri" w:eastAsia="Malgun Gothic"/>
          <w:b/>
          <w:i w:val="0"/>
          <w:sz w:val="21"/>
        </w:rPr>
        <w:t>Saïdi:</w:t>
      </w:r>
      <w:r>
        <w:rPr>
          <w:rFonts w:ascii="Calibri" w:hAnsi="Calibri" w:cs="Calibri" w:eastAsia="Malgun Gothic"/>
          <w:b w:val="0"/>
          <w:i w:val="0"/>
          <w:sz w:val="21"/>
        </w:rPr>
        <w:t xml:space="preserve"> J'ai tous les papiers. La commission d'attribution. Les dates. Tout. (elle soupire) Je les ai publiés sur mon site. Trois cents personnes les ont lus. L'article de « Belleville Info », il a été partagé quarante mille fois.</w:t>
      </w:r>
    </w:p>
    <w:p>
      <w:pPr>
        <w:ind w:left="510"/>
      </w:pPr>
      <w:r>
        <w:rPr>
          <w:rFonts w:ascii="Malgun Gothic" w:hAnsi="Malgun Gothic" w:cs="Malgun Gothic" w:eastAsia="Malgun Gothic"/>
          <w:b w:val="0"/>
          <w:i/>
          <w:color w:val="555555"/>
          <w:sz w:val="20"/>
        </w:rPr>
        <w:t>서류 다 있어요. 배정 위원회. 날짜. 전부요. (한숨을 쉬며) 제 사이트에 올렸어요. 300명이 읽었어요. «벨빌 인포» 기사는 4만 번 공유됐고요.</w:t>
      </w:r>
    </w:p>
    <w:p>
      <w:r>
        <w:rPr>
          <w:rFonts w:ascii="Calibri" w:hAnsi="Calibri" w:cs="Calibri" w:eastAsia="Malgun Gothic"/>
          <w:b/>
          <w:i w:val="0"/>
          <w:sz w:val="21"/>
        </w:rPr>
        <w:t>Hélène:</w:t>
      </w:r>
      <w:r>
        <w:rPr>
          <w:rFonts w:ascii="Calibri" w:hAnsi="Calibri" w:cs="Calibri" w:eastAsia="Malgun Gothic"/>
          <w:b w:val="0"/>
          <w:i w:val="0"/>
          <w:sz w:val="21"/>
        </w:rPr>
        <w:t xml:space="preserve"> Trois cents contre quarante mille.</w:t>
      </w:r>
    </w:p>
    <w:p>
      <w:pPr>
        <w:ind w:left="510"/>
      </w:pPr>
      <w:r>
        <w:rPr>
          <w:rFonts w:ascii="Malgun Gothic" w:hAnsi="Malgun Gothic" w:cs="Malgun Gothic" w:eastAsia="Malgun Gothic"/>
          <w:b w:val="0"/>
          <w:i/>
          <w:color w:val="555555"/>
          <w:sz w:val="20"/>
        </w:rPr>
        <w:t>300 대 4만.</w:t>
      </w:r>
    </w:p>
    <w:p>
      <w:r>
        <w:rPr>
          <w:rFonts w:ascii="Calibri" w:hAnsi="Calibri" w:cs="Calibri" w:eastAsia="Malgun Gothic"/>
          <w:b/>
          <w:i w:val="0"/>
          <w:sz w:val="21"/>
        </w:rPr>
        <w:t>Saïdi:</w:t>
      </w:r>
      <w:r>
        <w:rPr>
          <w:rFonts w:ascii="Calibri" w:hAnsi="Calibri" w:cs="Calibri" w:eastAsia="Malgun Gothic"/>
          <w:b w:val="0"/>
          <w:i w:val="0"/>
          <w:sz w:val="21"/>
        </w:rPr>
        <w:t xml:space="preserve"> (un sourire amer) La vérité est ennuyeuse. Elle a des dates et des numéros de dossier. Le mensonge, lui, a une histoire. Les gens aiment les histoires.</w:t>
      </w:r>
    </w:p>
    <w:p>
      <w:pPr>
        <w:ind w:left="510"/>
      </w:pPr>
      <w:r>
        <w:rPr>
          <w:rFonts w:ascii="Malgun Gothic" w:hAnsi="Malgun Gothic" w:cs="Malgun Gothic" w:eastAsia="Malgun Gothic"/>
          <w:b w:val="0"/>
          <w:i/>
          <w:color w:val="555555"/>
          <w:sz w:val="20"/>
        </w:rPr>
        <w:t>(씁쓸하게 웃으며) 진실은 지루하죠. 날짜랑 서류 번호가 있으니까. 거짓말엔 이야기가 있고요. 사람들은 이야기를 좋아해요.</w:t>
      </w:r>
    </w:p>
    <w:p>
      <w:r>
        <w:rPr>
          <w:rFonts w:ascii="Calibri" w:hAnsi="Calibri" w:cs="Calibri" w:eastAsia="Malgun Gothic"/>
          <w:b/>
          <w:i w:val="0"/>
          <w:sz w:val="21"/>
        </w:rPr>
        <w:t>Paul:</w:t>
      </w:r>
      <w:r>
        <w:rPr>
          <w:rFonts w:ascii="Calibri" w:hAnsi="Calibri" w:cs="Calibri" w:eastAsia="Malgun Gothic"/>
          <w:b w:val="0"/>
          <w:i w:val="0"/>
          <w:sz w:val="21"/>
        </w:rPr>
        <w:t xml:space="preserve"> (il pose une pile de feuilles devant elles) Et ce n'est pas tout. Regardez. On a tout imprimé.</w:t>
      </w:r>
    </w:p>
    <w:p>
      <w:pPr>
        <w:ind w:left="510"/>
      </w:pPr>
      <w:r>
        <w:rPr>
          <w:rFonts w:ascii="Malgun Gothic" w:hAnsi="Malgun Gothic" w:cs="Malgun Gothic" w:eastAsia="Malgun Gothic"/>
          <w:b w:val="0"/>
          <w:i/>
          <w:color w:val="555555"/>
          <w:sz w:val="20"/>
        </w:rPr>
        <w:t>(그들 앞에 종이 뭉치를 내려놓으며) 그게 다가 아니에요. 보세요. 다 출력해 놨어요.</w:t>
      </w:r>
    </w:p>
    <w:p>
      <w:r>
        <w:rPr>
          <w:rFonts w:ascii="Calibri" w:hAnsi="Calibri" w:cs="Calibri" w:eastAsia="Malgun Gothic"/>
          <w:b/>
          <w:i w:val="0"/>
          <w:sz w:val="21"/>
        </w:rPr>
        <w:t>Léa:</w:t>
      </w:r>
      <w:r>
        <w:rPr>
          <w:rFonts w:ascii="Calibri" w:hAnsi="Calibri" w:cs="Calibri" w:eastAsia="Malgun Gothic"/>
          <w:b w:val="0"/>
          <w:i w:val="0"/>
          <w:sz w:val="21"/>
        </w:rPr>
        <w:t xml:space="preserve"> (elle lit les titres) « Qui finance Nadia Saïdi ? » « Nadia Saïdi et ses amis étrangers. » « Ce que Nadia Saïdi ne vous dit pas sur les écoles. » (elle lève les yeux) Il y en a combien ?</w:t>
      </w:r>
    </w:p>
    <w:p>
      <w:pPr>
        <w:ind w:left="510"/>
      </w:pPr>
      <w:r>
        <w:rPr>
          <w:rFonts w:ascii="Malgun Gothic" w:hAnsi="Malgun Gothic" w:cs="Malgun Gothic" w:eastAsia="Malgun Gothic"/>
          <w:b w:val="0"/>
          <w:i/>
          <w:color w:val="555555"/>
          <w:sz w:val="20"/>
        </w:rPr>
        <w:t>(제목들을 읽으며) «나디아 사이디의 자금은 누가 대나?» «나디아 사이디와 그녀의 외국인 친구들.» «나디아 사이디가 학교에 대해 말하지 않는 것.» (눈을 들며) 몇 개나 돼요?</w:t>
      </w:r>
    </w:p>
    <w:p>
      <w:r>
        <w:rPr>
          <w:rFonts w:ascii="Calibri" w:hAnsi="Calibri" w:cs="Calibri" w:eastAsia="Malgun Gothic"/>
          <w:b/>
          <w:i w:val="0"/>
          <w:sz w:val="21"/>
        </w:rPr>
        <w:t>Paul:</w:t>
      </w:r>
      <w:r>
        <w:rPr>
          <w:rFonts w:ascii="Calibri" w:hAnsi="Calibri" w:cs="Calibri" w:eastAsia="Malgun Gothic"/>
          <w:b w:val="0"/>
          <w:i w:val="0"/>
          <w:sz w:val="21"/>
        </w:rPr>
        <w:t xml:space="preserve"> Deux cent douze articles. Sur vingt-trois sites différents. En trois semaines. (il passe une main sur son visage) On ne peut pas répondre à tout. On n'a que des bénévoles.</w:t>
      </w:r>
    </w:p>
    <w:p>
      <w:pPr>
        <w:ind w:left="510"/>
      </w:pPr>
      <w:r>
        <w:rPr>
          <w:rFonts w:ascii="Malgun Gothic" w:hAnsi="Malgun Gothic" w:cs="Malgun Gothic" w:eastAsia="Malgun Gothic"/>
          <w:b w:val="0"/>
          <w:i/>
          <w:color w:val="555555"/>
          <w:sz w:val="20"/>
        </w:rPr>
        <w:t>기사 212개. 서로 다른 사이트 23개에서. 3주 만에요. (얼굴을 손으로 쓸며) 다 대응할 수가 없어요. 자원봉사자뿐이거든요.</w:t>
      </w:r>
    </w:p>
    <w:p>
      <w:r>
        <w:rPr>
          <w:rFonts w:ascii="Calibri" w:hAnsi="Calibri" w:cs="Calibri" w:eastAsia="Malgun Gothic"/>
          <w:b/>
          <w:i w:val="0"/>
          <w:sz w:val="21"/>
        </w:rPr>
        <w:t>Léa:</w:t>
      </w:r>
      <w:r>
        <w:rPr>
          <w:rFonts w:ascii="Calibri" w:hAnsi="Calibri" w:cs="Calibri" w:eastAsia="Malgun Gothic"/>
          <w:b w:val="0"/>
          <w:i w:val="0"/>
          <w:sz w:val="21"/>
        </w:rPr>
        <w:t xml:space="preserve"> Vous avez essayé de contacter ces sites ?</w:t>
      </w:r>
    </w:p>
    <w:p>
      <w:pPr>
        <w:ind w:left="510"/>
      </w:pPr>
      <w:r>
        <w:rPr>
          <w:rFonts w:ascii="Malgun Gothic" w:hAnsi="Malgun Gothic" w:cs="Malgun Gothic" w:eastAsia="Malgun Gothic"/>
          <w:b w:val="0"/>
          <w:i/>
          <w:color w:val="555555"/>
          <w:sz w:val="20"/>
        </w:rPr>
        <w:t>이 사이트들한테 연락해 보셨어요?</w:t>
      </w:r>
    </w:p>
    <w:p>
      <w:r>
        <w:rPr>
          <w:rFonts w:ascii="Calibri" w:hAnsi="Calibri" w:cs="Calibri" w:eastAsia="Malgun Gothic"/>
          <w:b/>
          <w:i w:val="0"/>
          <w:sz w:val="21"/>
        </w:rPr>
        <w:t>Paul:</w:t>
      </w:r>
      <w:r>
        <w:rPr>
          <w:rFonts w:ascii="Calibri" w:hAnsi="Calibri" w:cs="Calibri" w:eastAsia="Malgun Gothic"/>
          <w:b w:val="0"/>
          <w:i w:val="0"/>
          <w:sz w:val="21"/>
        </w:rPr>
        <w:t xml:space="preserve"> Évidemment. Il y a un formulaire de contact. On a écrit cinquante fois. (un silence) Une fois, on a reçu une réponse. Je l'ai gardée.</w:t>
      </w:r>
    </w:p>
    <w:p>
      <w:pPr>
        <w:ind w:left="510"/>
      </w:pPr>
      <w:r>
        <w:rPr>
          <w:rFonts w:ascii="Malgun Gothic" w:hAnsi="Malgun Gothic" w:cs="Malgun Gothic" w:eastAsia="Malgun Gothic"/>
          <w:b w:val="0"/>
          <w:i/>
          <w:color w:val="555555"/>
          <w:sz w:val="20"/>
        </w:rPr>
        <w:t>당연하죠. 연락 양식이 있어요. 쉰 번은 썼어요. (침묵) 한 번 답장을 받았어요. 보관해 뒀죠.</w:t>
      </w:r>
    </w:p>
    <w:p>
      <w:r>
        <w:rPr>
          <w:rFonts w:ascii="Calibri" w:hAnsi="Calibri" w:cs="Calibri" w:eastAsia="Malgun Gothic"/>
          <w:b/>
          <w:i w:val="0"/>
          <w:sz w:val="21"/>
        </w:rPr>
        <w:t>Léa:</w:t>
      </w:r>
      <w:r>
        <w:rPr>
          <w:rFonts w:ascii="Calibri" w:hAnsi="Calibri" w:cs="Calibri" w:eastAsia="Malgun Gothic"/>
          <w:b w:val="0"/>
          <w:i w:val="0"/>
          <w:sz w:val="21"/>
        </w:rPr>
        <w:t xml:space="preserve"> Qu'est-ce qu'elle disait ?</w:t>
      </w:r>
    </w:p>
    <w:p>
      <w:pPr>
        <w:ind w:left="510"/>
      </w:pPr>
      <w:r>
        <w:rPr>
          <w:rFonts w:ascii="Malgun Gothic" w:hAnsi="Malgun Gothic" w:cs="Malgun Gothic" w:eastAsia="Malgun Gothic"/>
          <w:b w:val="0"/>
          <w:i/>
          <w:color w:val="555555"/>
          <w:sz w:val="20"/>
        </w:rPr>
        <w:t>뭐라고 쓰여 있었어요?</w:t>
      </w:r>
    </w:p>
    <w:p>
      <w:r>
        <w:rPr>
          <w:rFonts w:ascii="Calibri" w:hAnsi="Calibri" w:cs="Calibri" w:eastAsia="Malgun Gothic"/>
          <w:b/>
          <w:i w:val="0"/>
          <w:sz w:val="21"/>
        </w:rPr>
        <w:t>Paul:</w:t>
      </w:r>
      <w:r>
        <w:rPr>
          <w:rFonts w:ascii="Calibri" w:hAnsi="Calibri" w:cs="Calibri" w:eastAsia="Malgun Gothic"/>
          <w:b w:val="0"/>
          <w:i w:val="0"/>
          <w:sz w:val="21"/>
        </w:rPr>
        <w:t xml:space="preserve"> (il lit sur son téléphone) « Notre rédaction indépendante a pris connaissance de votre message. Nous maintenons nos informations. Nous vous invitons à répondre à nos questions de manière transparente. »</w:t>
      </w:r>
    </w:p>
    <w:p>
      <w:pPr>
        <w:ind w:left="510"/>
      </w:pPr>
      <w:r>
        <w:rPr>
          <w:rFonts w:ascii="Malgun Gothic" w:hAnsi="Malgun Gothic" w:cs="Malgun Gothic" w:eastAsia="Malgun Gothic"/>
          <w:b w:val="0"/>
          <w:i/>
          <w:color w:val="555555"/>
          <w:sz w:val="20"/>
        </w:rPr>
        <w:t>(휴대폰으로 읽으며) «본 독립 편집국은 귀하의 메시지를 확인했습니다. 우리는 우리 정보를 유지합니다. 투명한 방식으로 우리 질문에 답해 주시기 바랍니다.»</w:t>
      </w:r>
    </w:p>
    <w:p>
      <w:r>
        <w:rPr>
          <w:rFonts w:ascii="Calibri" w:hAnsi="Calibri" w:cs="Calibri" w:eastAsia="Malgun Gothic"/>
          <w:b/>
          <w:i w:val="0"/>
          <w:sz w:val="21"/>
        </w:rPr>
        <w:t>Hélène:</w:t>
      </w:r>
      <w:r>
        <w:rPr>
          <w:rFonts w:ascii="Calibri" w:hAnsi="Calibri" w:cs="Calibri" w:eastAsia="Malgun Gothic"/>
          <w:b w:val="0"/>
          <w:i w:val="0"/>
          <w:sz w:val="21"/>
        </w:rPr>
        <w:t xml:space="preserve"> (un petit rire sec) « Notre rédaction indépendante. »</w:t>
      </w:r>
    </w:p>
    <w:p>
      <w:pPr>
        <w:ind w:left="510"/>
      </w:pPr>
      <w:r>
        <w:rPr>
          <w:rFonts w:ascii="Malgun Gothic" w:hAnsi="Malgun Gothic" w:cs="Malgun Gothic" w:eastAsia="Malgun Gothic"/>
          <w:b w:val="0"/>
          <w:i/>
          <w:color w:val="555555"/>
          <w:sz w:val="20"/>
        </w:rPr>
        <w:t>(짧고 메마르게 웃으며) «본 독립 편집국.»</w:t>
      </w:r>
    </w:p>
    <w:p>
      <w:r>
        <w:rPr>
          <w:rFonts w:ascii="Calibri" w:hAnsi="Calibri" w:cs="Calibri" w:eastAsia="Malgun Gothic"/>
          <w:b/>
          <w:i w:val="0"/>
          <w:sz w:val="21"/>
        </w:rPr>
        <w:t>Paul:</w:t>
      </w:r>
      <w:r>
        <w:rPr>
          <w:rFonts w:ascii="Calibri" w:hAnsi="Calibri" w:cs="Calibri" w:eastAsia="Malgun Gothic"/>
          <w:b w:val="0"/>
          <w:i w:val="0"/>
          <w:sz w:val="21"/>
        </w:rPr>
        <w:t xml:space="preserve"> Il m'a demandé si nous avions « quelque chose à cacher ». (il pose le téléphone) Un site sans journaliste, sans adresse, sans nom, m'a demandé si nous avions quelque chose à cacher.</w:t>
      </w:r>
    </w:p>
    <w:p>
      <w:pPr>
        <w:ind w:left="510"/>
      </w:pPr>
      <w:r>
        <w:rPr>
          <w:rFonts w:ascii="Malgun Gothic" w:hAnsi="Malgun Gothic" w:cs="Malgun Gothic" w:eastAsia="Malgun Gothic"/>
          <w:b w:val="0"/>
          <w:i/>
          <w:color w:val="555555"/>
          <w:sz w:val="20"/>
        </w:rPr>
        <w:t>우리한테 «숨기는 게 있냐»고 물어봤어요. (휴대폰을 내려놓으며) 기자도, 주소도, 이름도 없는 사이트가 우리한테 숨기는 게 있냐고 물어봤다고요.</w:t>
      </w:r>
    </w:p>
    <w:p>
      <w:r>
        <w:rPr>
          <w:rFonts w:ascii="Calibri" w:hAnsi="Calibri" w:cs="Calibri" w:eastAsia="Malgun Gothic"/>
          <w:b/>
          <w:i w:val="0"/>
          <w:sz w:val="21"/>
        </w:rPr>
        <w:t>Saïdi:</w:t>
      </w:r>
      <w:r>
        <w:rPr>
          <w:rFonts w:ascii="Calibri" w:hAnsi="Calibri" w:cs="Calibri" w:eastAsia="Malgun Gothic"/>
          <w:b w:val="0"/>
          <w:i w:val="0"/>
          <w:sz w:val="21"/>
        </w:rPr>
        <w:t xml:space="preserve"> (elle regarde Hélène) Vous savez qui est derrière tout ça ? Dites-moi la vérité.</w:t>
      </w:r>
    </w:p>
    <w:p>
      <w:pPr>
        <w:ind w:left="510"/>
      </w:pPr>
      <w:r>
        <w:rPr>
          <w:rFonts w:ascii="Malgun Gothic" w:hAnsi="Malgun Gothic" w:cs="Malgun Gothic" w:eastAsia="Malgun Gothic"/>
          <w:b w:val="0"/>
          <w:i/>
          <w:color w:val="555555"/>
          <w:sz w:val="20"/>
        </w:rPr>
        <w:t>(엘렌을 바라보며) 이 모든 뒤에 누가 있는지 아세요? 사실대로 말해 주세요.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Nous enquêtons. Nous avons trouvé plusieurs dizaines de sites qui se ressemblent. Créés la même semaine. Avec le même code informatique. (un silence) Pour l'instant, c'est tout ce que je peux vous dire.</w:t>
      </w:r>
    </w:p>
    <w:p>
      <w:pPr>
        <w:ind w:left="510"/>
      </w:pPr>
      <w:r>
        <w:rPr>
          <w:rFonts w:ascii="Malgun Gothic" w:hAnsi="Malgun Gothic" w:cs="Malgun Gothic" w:eastAsia="Malgun Gothic"/>
          <w:b w:val="0"/>
          <w:i/>
          <w:color w:val="555555"/>
          <w:sz w:val="20"/>
        </w:rPr>
        <w:t>(긴 침묵) 취재 중이에요. 서로 닮은 사이트를 수십 개 찾았어요. 같은 주에 만들어졌고. 같은 컴퓨터 코드를 써요. (침묵) 지금은 그게 제가 말씀드릴 수 있는 전부예요.</w:t>
      </w:r>
    </w:p>
    <w:p>
      <w:r>
        <w:rPr>
          <w:rFonts w:ascii="Calibri" w:hAnsi="Calibri" w:cs="Calibri" w:eastAsia="Malgun Gothic"/>
          <w:b/>
          <w:i w:val="0"/>
          <w:sz w:val="21"/>
        </w:rPr>
        <w:t>Saïdi:</w:t>
      </w:r>
      <w:r>
        <w:rPr>
          <w:rFonts w:ascii="Calibri" w:hAnsi="Calibri" w:cs="Calibri" w:eastAsia="Malgun Gothic"/>
          <w:b w:val="0"/>
          <w:i w:val="0"/>
          <w:sz w:val="21"/>
        </w:rPr>
        <w:t xml:space="preserve"> Plusieurs dizaines… (elle ferme les yeux) Je pensais que c'était un ou deux types en colère, dans leur cuisine.</w:t>
      </w:r>
    </w:p>
    <w:p>
      <w:pPr>
        <w:ind w:left="510"/>
      </w:pPr>
      <w:r>
        <w:rPr>
          <w:rFonts w:ascii="Malgun Gothic" w:hAnsi="Malgun Gothic" w:cs="Malgun Gothic" w:eastAsia="Malgun Gothic"/>
          <w:b w:val="0"/>
          <w:i/>
          <w:color w:val="555555"/>
          <w:sz w:val="20"/>
        </w:rPr>
        <w:t>수십 개… (눈을 감으며) 부엌에 있는 화난 놈 한둘인 줄 알았어요.</w:t>
      </w:r>
    </w:p>
    <w:p>
      <w:r>
        <w:rPr>
          <w:rFonts w:ascii="Calibri" w:hAnsi="Calibri" w:cs="Calibri" w:eastAsia="Malgun Gothic"/>
          <w:b/>
          <w:i w:val="0"/>
          <w:sz w:val="21"/>
        </w:rPr>
        <w:t>Léa:</w:t>
      </w:r>
      <w:r>
        <w:rPr>
          <w:rFonts w:ascii="Calibri" w:hAnsi="Calibri" w:cs="Calibri" w:eastAsia="Malgun Gothic"/>
          <w:b w:val="0"/>
          <w:i w:val="0"/>
          <w:sz w:val="21"/>
        </w:rPr>
        <w:t xml:space="preserve"> (doucement) Ce n'est pas un ou deux types dans leur cuisine.</w:t>
      </w:r>
    </w:p>
    <w:p>
      <w:pPr>
        <w:ind w:left="510"/>
      </w:pPr>
      <w:r>
        <w:rPr>
          <w:rFonts w:ascii="Malgun Gothic" w:hAnsi="Malgun Gothic" w:cs="Malgun Gothic" w:eastAsia="Malgun Gothic"/>
          <w:b w:val="0"/>
          <w:i/>
          <w:color w:val="555555"/>
          <w:sz w:val="20"/>
        </w:rPr>
        <w:t>(조용히) 부엌에 있는 놈 한둘이 아니에요.</w:t>
      </w:r>
    </w:p>
    <w:p>
      <w:r>
        <w:rPr>
          <w:rFonts w:ascii="Calibri" w:hAnsi="Calibri" w:cs="Calibri" w:eastAsia="Malgun Gothic"/>
          <w:b/>
          <w:i w:val="0"/>
          <w:sz w:val="21"/>
        </w:rPr>
        <w:t>Saïdi:</w:t>
      </w:r>
      <w:r>
        <w:rPr>
          <w:rFonts w:ascii="Calibri" w:hAnsi="Calibri" w:cs="Calibri" w:eastAsia="Malgun Gothic"/>
          <w:b w:val="0"/>
          <w:i w:val="0"/>
          <w:sz w:val="21"/>
        </w:rPr>
        <w:t xml:space="preserve"> (elle ouvre les yeux) Alors c'est organisé. (un silence) Et ça coûte cher.</w:t>
      </w:r>
    </w:p>
    <w:p>
      <w:pPr>
        <w:ind w:left="510"/>
      </w:pPr>
      <w:r>
        <w:rPr>
          <w:rFonts w:ascii="Malgun Gothic" w:hAnsi="Malgun Gothic" w:cs="Malgun Gothic" w:eastAsia="Malgun Gothic"/>
          <w:b w:val="0"/>
          <w:i/>
          <w:color w:val="555555"/>
          <w:sz w:val="20"/>
        </w:rPr>
        <w:t>(눈을 뜨며) 그럼 조직적이네요. (침묵) 그리고 돈이 많이 들고요.</w:t>
      </w:r>
    </w:p>
    <w:p>
      <w:r>
        <w:rPr>
          <w:rFonts w:ascii="Calibri" w:hAnsi="Calibri" w:cs="Calibri" w:eastAsia="Malgun Gothic"/>
          <w:b/>
          <w:i w:val="0"/>
          <w:sz w:val="21"/>
        </w:rPr>
        <w:t>Hélène:</w:t>
      </w:r>
      <w:r>
        <w:rPr>
          <w:rFonts w:ascii="Calibri" w:hAnsi="Calibri" w:cs="Calibri" w:eastAsia="Malgun Gothic"/>
          <w:b w:val="0"/>
          <w:i w:val="0"/>
          <w:sz w:val="21"/>
        </w:rPr>
        <w:t xml:space="preserve"> Très cher.</w:t>
      </w:r>
    </w:p>
    <w:p>
      <w:pPr>
        <w:ind w:left="510"/>
      </w:pPr>
      <w:r>
        <w:rPr>
          <w:rFonts w:ascii="Malgun Gothic" w:hAnsi="Malgun Gothic" w:cs="Malgun Gothic" w:eastAsia="Malgun Gothic"/>
          <w:b w:val="0"/>
          <w:i/>
          <w:color w:val="555555"/>
          <w:sz w:val="20"/>
        </w:rPr>
        <w:t>아주 많이요.</w:t>
      </w:r>
    </w:p>
    <w:p>
      <w:r>
        <w:rPr>
          <w:rFonts w:ascii="Calibri" w:hAnsi="Calibri" w:cs="Calibri" w:eastAsia="Malgun Gothic"/>
          <w:b/>
          <w:i w:val="0"/>
          <w:sz w:val="21"/>
        </w:rPr>
        <w:t>Yasmine:</w:t>
      </w:r>
      <w:r>
        <w:rPr>
          <w:rFonts w:ascii="Calibri" w:hAnsi="Calibri" w:cs="Calibri" w:eastAsia="Malgun Gothic"/>
          <w:b w:val="0"/>
          <w:i w:val="0"/>
          <w:sz w:val="21"/>
        </w:rPr>
        <w:t xml:space="preserve"> (une jeune femme de vingt-quatre ans entre, en blouse d'étudiante infirmière sous son manteau, un sac à dos) Maman ? Paul m'a dit que tu étais là. (elle voit Hélène et Léa) Oh. Pardon. Je dérange ?</w:t>
      </w:r>
    </w:p>
    <w:p>
      <w:pPr>
        <w:ind w:left="510"/>
      </w:pPr>
      <w:r>
        <w:rPr>
          <w:rFonts w:ascii="Malgun Gothic" w:hAnsi="Malgun Gothic" w:cs="Malgun Gothic" w:eastAsia="Malgun Gothic"/>
          <w:b w:val="0"/>
          <w:i/>
          <w:color w:val="555555"/>
          <w:sz w:val="20"/>
        </w:rPr>
        <w:t>(외투 안에 간호학생 가운을 입고 배낭을 멘 스물네 살 여자가 들어온다) 엄마? 폴 아저씨가 엄마 여기 있다고 했어. (엘렌과 레아를 보고) 아. 죄송해요. 방해했나요?</w:t>
      </w:r>
    </w:p>
    <w:p>
      <w:r>
        <w:rPr>
          <w:rFonts w:ascii="Calibri" w:hAnsi="Calibri" w:cs="Calibri" w:eastAsia="Malgun Gothic"/>
          <w:b/>
          <w:i w:val="0"/>
          <w:sz w:val="21"/>
        </w:rPr>
        <w:t>Saïdi:</w:t>
      </w:r>
      <w:r>
        <w:rPr>
          <w:rFonts w:ascii="Calibri" w:hAnsi="Calibri" w:cs="Calibri" w:eastAsia="Malgun Gothic"/>
          <w:b w:val="0"/>
          <w:i w:val="0"/>
          <w:sz w:val="21"/>
        </w:rPr>
        <w:t xml:space="preserve"> (son visage s'adoucit) Ma fille. Yasmine. (à Yasmine) Ce sont des journalistes du Phare. Elles ont vérifié, Yasmine. Elles savent que j'ai été infirmière.</w:t>
      </w:r>
    </w:p>
    <w:p>
      <w:pPr>
        <w:ind w:left="510"/>
      </w:pPr>
      <w:r>
        <w:rPr>
          <w:rFonts w:ascii="Malgun Gothic" w:hAnsi="Malgun Gothic" w:cs="Malgun Gothic" w:eastAsia="Malgun Gothic"/>
          <w:b w:val="0"/>
          <w:i/>
          <w:color w:val="555555"/>
          <w:sz w:val="20"/>
        </w:rPr>
        <w:t>(얼굴이 부드러워지며) 우리 딸. 야스민. (야스민에게) 르 파르 기자분들이야. 확인했대, 야스민. 엄마가 간호사였던 거 안대.</w:t>
      </w:r>
    </w:p>
    <w:p>
      <w:r>
        <w:rPr>
          <w:rFonts w:ascii="Calibri" w:hAnsi="Calibri" w:cs="Calibri" w:eastAsia="Malgun Gothic"/>
          <w:b/>
          <w:i w:val="0"/>
          <w:sz w:val="21"/>
        </w:rPr>
        <w:t>Yasmine:</w:t>
      </w:r>
      <w:r>
        <w:rPr>
          <w:rFonts w:ascii="Calibri" w:hAnsi="Calibri" w:cs="Calibri" w:eastAsia="Malgun Gothic"/>
          <w:b w:val="0"/>
          <w:i w:val="0"/>
          <w:sz w:val="21"/>
        </w:rPr>
        <w:t xml:space="preserve"> (elle regarde Léa, méfiante) Vous allez écrire quoi ?</w:t>
      </w:r>
    </w:p>
    <w:p>
      <w:pPr>
        <w:ind w:left="510"/>
      </w:pPr>
      <w:r>
        <w:rPr>
          <w:rFonts w:ascii="Malgun Gothic" w:hAnsi="Malgun Gothic" w:cs="Malgun Gothic" w:eastAsia="Malgun Gothic"/>
          <w:b w:val="0"/>
          <w:i/>
          <w:color w:val="555555"/>
          <w:sz w:val="20"/>
        </w:rPr>
        <w:t>(경계하며 레아를 바라보며) 뭘 쓰실 건데요?</w:t>
      </w:r>
    </w:p>
    <w:p>
      <w:r>
        <w:rPr>
          <w:rFonts w:ascii="Calibri" w:hAnsi="Calibri" w:cs="Calibri" w:eastAsia="Malgun Gothic"/>
          <w:b/>
          <w:i w:val="0"/>
          <w:sz w:val="21"/>
        </w:rPr>
        <w:t>Léa:</w:t>
      </w:r>
      <w:r>
        <w:rPr>
          <w:rFonts w:ascii="Calibri" w:hAnsi="Calibri" w:cs="Calibri" w:eastAsia="Malgun Gothic"/>
          <w:b w:val="0"/>
          <w:i w:val="0"/>
          <w:sz w:val="21"/>
        </w:rPr>
        <w:t xml:space="preserve"> La vérité. Quand on pourra la prouver.</w:t>
      </w:r>
    </w:p>
    <w:p>
      <w:pPr>
        <w:ind w:left="510"/>
      </w:pPr>
      <w:r>
        <w:rPr>
          <w:rFonts w:ascii="Malgun Gothic" w:hAnsi="Malgun Gothic" w:cs="Malgun Gothic" w:eastAsia="Malgun Gothic"/>
          <w:b w:val="0"/>
          <w:i/>
          <w:color w:val="555555"/>
          <w:sz w:val="20"/>
        </w:rPr>
        <w:t>진실이요. 증명할 수 있을 때.</w:t>
      </w:r>
    </w:p>
    <w:p>
      <w:r>
        <w:rPr>
          <w:rFonts w:ascii="Calibri" w:hAnsi="Calibri" w:cs="Calibri" w:eastAsia="Malgun Gothic"/>
          <w:b/>
          <w:i w:val="0"/>
          <w:sz w:val="21"/>
        </w:rPr>
        <w:t>Yasmine:</w:t>
      </w:r>
      <w:r>
        <w:rPr>
          <w:rFonts w:ascii="Calibri" w:hAnsi="Calibri" w:cs="Calibri" w:eastAsia="Malgun Gothic"/>
          <w:b w:val="0"/>
          <w:i w:val="0"/>
          <w:sz w:val="21"/>
        </w:rPr>
        <w:t xml:space="preserve"> (un rire amer) La vérité. (elle pose son sac) À l'école, une fille m'a demandé si ma mère avait vraiment fait ses études ou si elle avait « acheté son diplôme ». Devant tout le monde. En cours d'anatomie.</w:t>
      </w:r>
    </w:p>
    <w:p>
      <w:pPr>
        <w:ind w:left="510"/>
      </w:pPr>
      <w:r>
        <w:rPr>
          <w:rFonts w:ascii="Malgun Gothic" w:hAnsi="Malgun Gothic" w:cs="Malgun Gothic" w:eastAsia="Malgun Gothic"/>
          <w:b w:val="0"/>
          <w:i/>
          <w:color w:val="555555"/>
          <w:sz w:val="20"/>
        </w:rPr>
        <w:t>(씁쓸하게 웃으며) 진실이라. (가방을 내려놓으며) 학교에서 어떤 애가 우리 엄마가 진짜 공부를 했는지 아니면 «학위를 산» 건지 물어봤어요. 다들 있는 데서. 해부학 수업 중에.</w:t>
      </w:r>
    </w:p>
    <w:p>
      <w:r>
        <w:rPr>
          <w:rFonts w:ascii="Calibri" w:hAnsi="Calibri" w:cs="Calibri" w:eastAsia="Malgun Gothic"/>
          <w:b/>
          <w:i w:val="0"/>
          <w:sz w:val="21"/>
        </w:rPr>
        <w:t>Léa:</w:t>
      </w:r>
      <w:r>
        <w:rPr>
          <w:rFonts w:ascii="Calibri" w:hAnsi="Calibri" w:cs="Calibri" w:eastAsia="Malgun Gothic"/>
          <w:b w:val="0"/>
          <w:i w:val="0"/>
          <w:sz w:val="21"/>
        </w:rPr>
        <w:t xml:space="preserve"> (doucement) Et vous lui avez répondu quoi ?</w:t>
      </w:r>
    </w:p>
    <w:p>
      <w:pPr>
        <w:ind w:left="510"/>
      </w:pPr>
      <w:r>
        <w:rPr>
          <w:rFonts w:ascii="Malgun Gothic" w:hAnsi="Malgun Gothic" w:cs="Malgun Gothic" w:eastAsia="Malgun Gothic"/>
          <w:b w:val="0"/>
          <w:i/>
          <w:color w:val="555555"/>
          <w:sz w:val="20"/>
        </w:rPr>
        <w:t>(조용히) 그래서 뭐라고 대답했어요?</w:t>
      </w:r>
    </w:p>
    <w:p>
      <w:r>
        <w:rPr>
          <w:rFonts w:ascii="Calibri" w:hAnsi="Calibri" w:cs="Calibri" w:eastAsia="Malgun Gothic"/>
          <w:b/>
          <w:i w:val="0"/>
          <w:sz w:val="21"/>
        </w:rPr>
        <w:t>Yasmine:</w:t>
      </w:r>
      <w:r>
        <w:rPr>
          <w:rFonts w:ascii="Calibri" w:hAnsi="Calibri" w:cs="Calibri" w:eastAsia="Malgun Gothic"/>
          <w:b w:val="0"/>
          <w:i w:val="0"/>
          <w:sz w:val="21"/>
        </w:rPr>
        <w:t xml:space="preserve"> (elle regarde sa mère) Je lui ai dit que ma mère m'avait appris à faire une perfusion à douze ans. Sur une orange. (un petit sourire malgré elle) Et que si elle voulait, je pouvais lui montrer. Sur son bras.</w:t>
      </w:r>
    </w:p>
    <w:p>
      <w:pPr>
        <w:ind w:left="510"/>
      </w:pPr>
      <w:r>
        <w:rPr>
          <w:rFonts w:ascii="Malgun Gothic" w:hAnsi="Malgun Gothic" w:cs="Malgun Gothic" w:eastAsia="Malgun Gothic"/>
          <w:b w:val="0"/>
          <w:i/>
          <w:color w:val="555555"/>
          <w:sz w:val="20"/>
        </w:rPr>
        <w:t>(엄마를 바라보며) 우리 엄마가 열두 살 때 링거 놓는 법을 가르쳐 줬다고 했어요. 오렌지에다가. (저도 모르게 작게 웃으며) 그리고 원하면 보여 줄 수 있다고 했어요. 걔 팔에다가.</w:t>
      </w:r>
    </w:p>
    <w:p>
      <w:r>
        <w:rPr>
          <w:rFonts w:ascii="Calibri" w:hAnsi="Calibri" w:cs="Calibri" w:eastAsia="Malgun Gothic"/>
          <w:b/>
          <w:i w:val="0"/>
          <w:sz w:val="21"/>
        </w:rPr>
        <w:t>Saïdi:</w:t>
      </w:r>
      <w:r>
        <w:rPr>
          <w:rFonts w:ascii="Calibri" w:hAnsi="Calibri" w:cs="Calibri" w:eastAsia="Malgun Gothic"/>
          <w:b w:val="0"/>
          <w:i w:val="0"/>
          <w:sz w:val="21"/>
        </w:rPr>
        <w:t xml:space="preserve"> (elle rit) Yasmine !</w:t>
      </w:r>
    </w:p>
    <w:p>
      <w:pPr>
        <w:ind w:left="510"/>
      </w:pPr>
      <w:r>
        <w:rPr>
          <w:rFonts w:ascii="Malgun Gothic" w:hAnsi="Malgun Gothic" w:cs="Malgun Gothic" w:eastAsia="Malgun Gothic"/>
          <w:b w:val="0"/>
          <w:i/>
          <w:color w:val="555555"/>
          <w:sz w:val="20"/>
        </w:rPr>
        <w:t>(웃으며) 야스민!</w:t>
      </w:r>
    </w:p>
    <w:p>
      <w:r>
        <w:rPr>
          <w:rFonts w:ascii="Calibri" w:hAnsi="Calibri" w:cs="Calibri" w:eastAsia="Malgun Gothic"/>
          <w:b/>
          <w:i w:val="0"/>
          <w:sz w:val="21"/>
        </w:rPr>
        <w:t>Yasmine:</w:t>
      </w:r>
      <w:r>
        <w:rPr>
          <w:rFonts w:ascii="Calibri" w:hAnsi="Calibri" w:cs="Calibri" w:eastAsia="Malgun Gothic"/>
          <w:b w:val="0"/>
          <w:i w:val="0"/>
          <w:sz w:val="21"/>
        </w:rPr>
        <w:t xml:space="preserve"> (elle hausse les épaules) Elle n'a plus rien dit. (un silence) Mais le soir, j'ai pleuré dans le RER.</w:t>
      </w:r>
    </w:p>
    <w:p>
      <w:pPr>
        <w:ind w:left="510"/>
      </w:pPr>
      <w:r>
        <w:rPr>
          <w:rFonts w:ascii="Malgun Gothic" w:hAnsi="Malgun Gothic" w:cs="Malgun Gothic" w:eastAsia="Malgun Gothic"/>
          <w:b w:val="0"/>
          <w:i/>
          <w:color w:val="555555"/>
          <w:sz w:val="20"/>
        </w:rPr>
        <w:t>(어깨를 으쓱하며) 그다음엔 아무 말도 안 하더라. (침묵) 하지만 저녁엔 RER에서 울었어.</w:t>
      </w:r>
    </w:p>
    <w:p>
      <w:r>
        <w:rPr>
          <w:rFonts w:ascii="Calibri" w:hAnsi="Calibri" w:cs="Calibri" w:eastAsia="Malgun Gothic"/>
          <w:b/>
          <w:i w:val="0"/>
          <w:sz w:val="21"/>
        </w:rPr>
        <w:t>Saïdi:</w:t>
      </w:r>
      <w:r>
        <w:rPr>
          <w:rFonts w:ascii="Calibri" w:hAnsi="Calibri" w:cs="Calibri" w:eastAsia="Malgun Gothic"/>
          <w:b w:val="0"/>
          <w:i w:val="0"/>
          <w:sz w:val="21"/>
        </w:rPr>
        <w:t xml:space="preserve"> (elle prend la main de sa fille) Tu ne me l'avais pas dit.</w:t>
      </w:r>
    </w:p>
    <w:p>
      <w:pPr>
        <w:ind w:left="510"/>
      </w:pPr>
      <w:r>
        <w:rPr>
          <w:rFonts w:ascii="Malgun Gothic" w:hAnsi="Malgun Gothic" w:cs="Malgun Gothic" w:eastAsia="Malgun Gothic"/>
          <w:b w:val="0"/>
          <w:i/>
          <w:color w:val="555555"/>
          <w:sz w:val="20"/>
        </w:rPr>
        <w:t>(딸의 손을 잡으며) 그 얘긴 안 했잖아.</w:t>
      </w:r>
    </w:p>
    <w:p>
      <w:r>
        <w:rPr>
          <w:rFonts w:ascii="Calibri" w:hAnsi="Calibri" w:cs="Calibri" w:eastAsia="Malgun Gothic"/>
          <w:b/>
          <w:i w:val="0"/>
          <w:sz w:val="21"/>
        </w:rPr>
        <w:t>Yasmine:</w:t>
      </w:r>
      <w:r>
        <w:rPr>
          <w:rFonts w:ascii="Calibri" w:hAnsi="Calibri" w:cs="Calibri" w:eastAsia="Malgun Gothic"/>
          <w:b w:val="0"/>
          <w:i w:val="0"/>
          <w:sz w:val="21"/>
        </w:rPr>
        <w:t xml:space="preserve"> Tu as assez de problèmes, maman.</w:t>
      </w:r>
    </w:p>
    <w:p>
      <w:pPr>
        <w:ind w:left="510"/>
      </w:pPr>
      <w:r>
        <w:rPr>
          <w:rFonts w:ascii="Malgun Gothic" w:hAnsi="Malgun Gothic" w:cs="Malgun Gothic" w:eastAsia="Malgun Gothic"/>
          <w:b w:val="0"/>
          <w:i/>
          <w:color w:val="555555"/>
          <w:sz w:val="20"/>
        </w:rPr>
        <w:t>엄마 문제도 충분히 많잖아.</w:t>
      </w:r>
    </w:p>
    <w:p>
      <w:r>
        <w:rPr>
          <w:rFonts w:ascii="Calibri" w:hAnsi="Calibri" w:cs="Calibri" w:eastAsia="Malgun Gothic"/>
          <w:b/>
          <w:i w:val="0"/>
          <w:sz w:val="21"/>
        </w:rPr>
        <w:t>Saïdi:</w:t>
      </w:r>
      <w:r>
        <w:rPr>
          <w:rFonts w:ascii="Calibri" w:hAnsi="Calibri" w:cs="Calibri" w:eastAsia="Malgun Gothic"/>
          <w:b w:val="0"/>
          <w:i w:val="0"/>
          <w:sz w:val="21"/>
        </w:rPr>
        <w:t xml:space="preserve"> (elle se lève, elle marche jusqu'à la vitrine ; elle regarde le mot « MENTEUSE » à l'envers sur le verre) Qui a intérêt à me faire tomber ? (elle se retourne) Je suis une ancienne infirmière du 19e. Je n'ai pas d'argent. Je n'ai pas de parti puissant derrière moi. Il y a deux mois, personne ne connaissait mon nom.</w:t>
      </w:r>
    </w:p>
    <w:p>
      <w:pPr>
        <w:ind w:left="510"/>
      </w:pPr>
      <w:r>
        <w:rPr>
          <w:rFonts w:ascii="Malgun Gothic" w:hAnsi="Malgun Gothic" w:cs="Malgun Gothic" w:eastAsia="Malgun Gothic"/>
          <w:b w:val="0"/>
          <w:i/>
          <w:color w:val="555555"/>
          <w:sz w:val="20"/>
        </w:rPr>
        <w:t>(일어나서 진열창까지 걸어간다. 유리에 거꾸로 보이는 «거짓말쟁이»라는 글자를 바라본다) 저를 무너뜨려서 누가 이득을 보죠? (돌아서며) 저는 19구의 전직 간호사예요. 돈도 없어요. 뒤에 힘 있는 정당도 없고요. 두 달 전엔 아무도 제 이름을 몰랐어요.</w:t>
      </w:r>
    </w:p>
    <w:p>
      <w:r>
        <w:rPr>
          <w:rFonts w:ascii="Calibri" w:hAnsi="Calibri" w:cs="Calibri" w:eastAsia="Malgun Gothic"/>
          <w:b/>
          <w:i w:val="0"/>
          <w:sz w:val="21"/>
        </w:rPr>
        <w:t>Léa:</w:t>
      </w:r>
      <w:r>
        <w:rPr>
          <w:rFonts w:ascii="Calibri" w:hAnsi="Calibri" w:cs="Calibri" w:eastAsia="Malgun Gothic"/>
          <w:b w:val="0"/>
          <w:i w:val="0"/>
          <w:sz w:val="21"/>
        </w:rPr>
        <w:t xml:space="preserve"> Mais aujourd'hui, vous êtes à vingt-deux pour cent.</w:t>
      </w:r>
    </w:p>
    <w:p>
      <w:pPr>
        <w:ind w:left="510"/>
      </w:pPr>
      <w:r>
        <w:rPr>
          <w:rFonts w:ascii="Malgun Gothic" w:hAnsi="Malgun Gothic" w:cs="Malgun Gothic" w:eastAsia="Malgun Gothic"/>
          <w:b w:val="0"/>
          <w:i/>
          <w:color w:val="555555"/>
          <w:sz w:val="20"/>
        </w:rPr>
        <w:t>하지만 지금은 22퍼센트잖아요.</w:t>
      </w:r>
    </w:p>
    <w:p>
      <w:r>
        <w:rPr>
          <w:rFonts w:ascii="Calibri" w:hAnsi="Calibri" w:cs="Calibri" w:eastAsia="Malgun Gothic"/>
          <w:b/>
          <w:i w:val="0"/>
          <w:sz w:val="21"/>
        </w:rPr>
        <w:t>Saïdi:</w:t>
      </w:r>
      <w:r>
        <w:rPr>
          <w:rFonts w:ascii="Calibri" w:hAnsi="Calibri" w:cs="Calibri" w:eastAsia="Malgun Gothic"/>
          <w:b w:val="0"/>
          <w:i w:val="0"/>
          <w:sz w:val="21"/>
        </w:rPr>
        <w:t xml:space="preserve"> (elle sourit à moitié) Vingt-deux pour cent. (un silence) Peut-être que c'est ça, le problème. Quelqu'un n'aime pas ce que je dis.</w:t>
      </w:r>
    </w:p>
    <w:p>
      <w:pPr>
        <w:ind w:left="510"/>
      </w:pPr>
      <w:r>
        <w:rPr>
          <w:rFonts w:ascii="Malgun Gothic" w:hAnsi="Malgun Gothic" w:cs="Malgun Gothic" w:eastAsia="Malgun Gothic"/>
          <w:b w:val="0"/>
          <w:i/>
          <w:color w:val="555555"/>
          <w:sz w:val="20"/>
        </w:rPr>
        <w:t>(반쯤 웃으며) 22퍼센트. (침묵) 어쩌면 그게 문제인지도 모르죠. 누군가 제 말을 싫어하는 거예요.</w:t>
      </w:r>
    </w:p>
    <w:p>
      <w:r>
        <w:rPr>
          <w:rFonts w:ascii="Calibri" w:hAnsi="Calibri" w:cs="Calibri" w:eastAsia="Malgun Gothic"/>
          <w:b/>
          <w:i w:val="0"/>
          <w:sz w:val="21"/>
        </w:rPr>
        <w:t>Hélène:</w:t>
      </w:r>
      <w:r>
        <w:rPr>
          <w:rFonts w:ascii="Calibri" w:hAnsi="Calibri" w:cs="Calibri" w:eastAsia="Malgun Gothic"/>
          <w:b w:val="0"/>
          <w:i w:val="0"/>
          <w:sz w:val="21"/>
        </w:rPr>
        <w:t xml:space="preserve"> Qu'est-ce que vous dites ?</w:t>
      </w:r>
    </w:p>
    <w:p>
      <w:pPr>
        <w:ind w:left="510"/>
      </w:pPr>
      <w:r>
        <w:rPr>
          <w:rFonts w:ascii="Malgun Gothic" w:hAnsi="Malgun Gothic" w:cs="Malgun Gothic" w:eastAsia="Malgun Gothic"/>
          <w:b w:val="0"/>
          <w:i/>
          <w:color w:val="555555"/>
          <w:sz w:val="20"/>
        </w:rPr>
        <w:t>무슨 말을 하시는데요?</w:t>
      </w:r>
    </w:p>
    <w:p>
      <w:r>
        <w:rPr>
          <w:rFonts w:ascii="Calibri" w:hAnsi="Calibri" w:cs="Calibri" w:eastAsia="Malgun Gothic"/>
          <w:b/>
          <w:i w:val="0"/>
          <w:sz w:val="21"/>
        </w:rPr>
        <w:t>Saïdi:</w:t>
      </w:r>
      <w:r>
        <w:rPr>
          <w:rFonts w:ascii="Calibri" w:hAnsi="Calibri" w:cs="Calibri" w:eastAsia="Malgun Gothic"/>
          <w:b w:val="0"/>
          <w:i w:val="0"/>
          <w:sz w:val="21"/>
        </w:rPr>
        <w:t xml:space="preserve"> (elle revient s'asseoir) Je dis que les grands projets immobiliers du nord de Paris doivent être revus. Que les contrats de la Ville doivent être publics. Tous. Avec les noms des sociétés et les montants. (un silence) Je dis que je veux savoir qui a gagné de l'argent avec le canal.</w:t>
      </w:r>
    </w:p>
    <w:p>
      <w:pPr>
        <w:ind w:left="510"/>
      </w:pPr>
      <w:r>
        <w:rPr>
          <w:rFonts w:ascii="Malgun Gothic" w:hAnsi="Malgun Gothic" w:cs="Malgun Gothic" w:eastAsia="Malgun Gothic"/>
          <w:b w:val="0"/>
          <w:i/>
          <w:color w:val="555555"/>
          <w:sz w:val="20"/>
        </w:rPr>
        <w:t>(돌아와 앉으며) 파리 북부의 대형 부동산 개발 사업을 재검토해야 한다고 말해요. 시의 계약은 공개돼야 한다고요. 전부. 회사 이름이랑 금액까지. (침묵) 운하로 누가 돈을 벌었는지 알고 싶다고 말해요.</w:t>
      </w:r>
    </w:p>
    <w:p>
      <w:r>
        <w:rPr>
          <w:rFonts w:ascii="Calibri" w:hAnsi="Calibri" w:cs="Calibri" w:eastAsia="Malgun Gothic"/>
          <w:b/>
          <w:i w:val="0"/>
          <w:sz w:val="21"/>
        </w:rPr>
        <w:t>Léa:</w:t>
      </w:r>
      <w:r>
        <w:rPr>
          <w:rFonts w:ascii="Calibri" w:hAnsi="Calibri" w:cs="Calibri" w:eastAsia="Malgun Gothic"/>
          <w:b w:val="0"/>
          <w:i w:val="0"/>
          <w:sz w:val="21"/>
        </w:rPr>
        <w:t xml:space="preserve"> (elle s'arrête d'écrire ; elle regarde Hélène) Le canal ?</w:t>
      </w:r>
    </w:p>
    <w:p>
      <w:pPr>
        <w:ind w:left="510"/>
      </w:pPr>
      <w:r>
        <w:rPr>
          <w:rFonts w:ascii="Malgun Gothic" w:hAnsi="Malgun Gothic" w:cs="Malgun Gothic" w:eastAsia="Malgun Gothic"/>
          <w:b w:val="0"/>
          <w:i/>
          <w:color w:val="555555"/>
          <w:sz w:val="20"/>
        </w:rPr>
        <w:t>(적다가 멈추고 엘렌을 바라본다) 운하요?</w:t>
      </w:r>
    </w:p>
    <w:p>
      <w:r>
        <w:rPr>
          <w:rFonts w:ascii="Calibri" w:hAnsi="Calibri" w:cs="Calibri" w:eastAsia="Malgun Gothic"/>
          <w:b/>
          <w:i w:val="0"/>
          <w:sz w:val="21"/>
        </w:rPr>
        <w:t>Saïdi:</w:t>
      </w:r>
      <w:r>
        <w:rPr>
          <w:rFonts w:ascii="Calibri" w:hAnsi="Calibri" w:cs="Calibri" w:eastAsia="Malgun Gothic"/>
          <w:b w:val="0"/>
          <w:i w:val="0"/>
          <w:sz w:val="21"/>
        </w:rPr>
        <w:t xml:space="preserve"> Canal Nord. Trois cent quarante millions d'euros. Vous avez écrit dessus, en octobre, non ? Le maire qui a démissionné, Puyol. (un silence) Il est parti. Mais les sociétés sont toujours là. Et les contrats continuent.</w:t>
      </w:r>
    </w:p>
    <w:p>
      <w:pPr>
        <w:ind w:left="510"/>
      </w:pPr>
      <w:r>
        <w:rPr>
          <w:rFonts w:ascii="Malgun Gothic" w:hAnsi="Malgun Gothic" w:cs="Malgun Gothic" w:eastAsia="Malgun Gothic"/>
          <w:b w:val="0"/>
          <w:i/>
          <w:color w:val="555555"/>
          <w:sz w:val="20"/>
        </w:rPr>
        <w:t>카날 노르. 3억 4천만 유로. 10월에 그 기사 쓰셨죠? 사임한 시장, 퓌졸. (침묵) 그는 떠났어요. 하지만 회사들은 아직 있어요. 그리고 계약은 계속되고요.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Oui. Nous avons écrit dessus.</w:t>
      </w:r>
    </w:p>
    <w:p>
      <w:pPr>
        <w:ind w:left="510"/>
      </w:pPr>
      <w:r>
        <w:rPr>
          <w:rFonts w:ascii="Malgun Gothic" w:hAnsi="Malgun Gothic" w:cs="Malgun Gothic" w:eastAsia="Malgun Gothic"/>
          <w:b w:val="0"/>
          <w:i/>
          <w:color w:val="555555"/>
          <w:sz w:val="20"/>
        </w:rPr>
        <w:t>(긴 침묵) 네. 그 기사를 썼어요.</w:t>
      </w:r>
    </w:p>
    <w:p>
      <w:r>
        <w:rPr>
          <w:rFonts w:ascii="Calibri" w:hAnsi="Calibri" w:cs="Calibri" w:eastAsia="Malgun Gothic"/>
          <w:b/>
          <w:i w:val="0"/>
          <w:sz w:val="21"/>
        </w:rPr>
        <w:t>Saïdi:</w:t>
      </w:r>
      <w:r>
        <w:rPr>
          <w:rFonts w:ascii="Calibri" w:hAnsi="Calibri" w:cs="Calibri" w:eastAsia="Malgun Gothic"/>
          <w:b w:val="0"/>
          <w:i w:val="0"/>
          <w:sz w:val="21"/>
        </w:rPr>
        <w:t xml:space="preserve"> Alors vous savez qui a intérêt à ce que je ne sois pas élue. (un silence) Moi, je ne le sais pas. Je sais seulement qu'ils ont peur.</w:t>
      </w:r>
    </w:p>
    <w:p>
      <w:pPr>
        <w:ind w:left="510"/>
      </w:pPr>
      <w:r>
        <w:rPr>
          <w:rFonts w:ascii="Malgun Gothic" w:hAnsi="Malgun Gothic" w:cs="Malgun Gothic" w:eastAsia="Malgun Gothic"/>
          <w:b w:val="0"/>
          <w:i/>
          <w:color w:val="555555"/>
          <w:sz w:val="20"/>
        </w:rPr>
        <w:t>그럼 제가 당선되지 않는 게 누구한테 이득인지 아시겠네요. (침묵) 저는 몰라요. 그들이 겁먹었다는 것만 알아요.</w:t>
      </w:r>
    </w:p>
    <w:p>
      <w:r>
        <w:rPr>
          <w:rFonts w:ascii="Calibri" w:hAnsi="Calibri" w:cs="Calibri" w:eastAsia="Malgun Gothic"/>
          <w:b/>
          <w:i w:val="0"/>
          <w:sz w:val="21"/>
        </w:rPr>
        <w:t>Léa:</w:t>
      </w:r>
      <w:r>
        <w:rPr>
          <w:rFonts w:ascii="Calibri" w:hAnsi="Calibri" w:cs="Calibri" w:eastAsia="Malgun Gothic"/>
          <w:b w:val="0"/>
          <w:i w:val="0"/>
          <w:sz w:val="21"/>
        </w:rPr>
        <w:t xml:space="preserve"> (en elle-même) Canal Nord. Valmont. Vinalux. La Fondation Orsenne. (un silence) Tout revient toujours au même endroit.</w:t>
      </w:r>
    </w:p>
    <w:p>
      <w:pPr>
        <w:ind w:left="510"/>
      </w:pPr>
      <w:r>
        <w:rPr>
          <w:rFonts w:ascii="Malgun Gothic" w:hAnsi="Malgun Gothic" w:cs="Malgun Gothic" w:eastAsia="Malgun Gothic"/>
          <w:b w:val="0"/>
          <w:i/>
          <w:color w:val="555555"/>
          <w:sz w:val="20"/>
        </w:rPr>
        <w:t>(속으로) 카날 노르. 발몽. 비날룩스. 오르센 재단. (침묵) 모든 게 늘 같은 곳으로 돌아오네.</w:t>
      </w:r>
    </w:p>
    <w:p>
      <w:r>
        <w:rPr>
          <w:rFonts w:ascii="Calibri" w:hAnsi="Calibri" w:cs="Calibri" w:eastAsia="Malgun Gothic"/>
          <w:b/>
          <w:i w:val="0"/>
          <w:sz w:val="21"/>
        </w:rPr>
        <w:t>Paul:</w:t>
      </w:r>
      <w:r>
        <w:rPr>
          <w:rFonts w:ascii="Calibri" w:hAnsi="Calibri" w:cs="Calibri" w:eastAsia="Malgun Gothic"/>
          <w:b w:val="0"/>
          <w:i w:val="0"/>
          <w:sz w:val="21"/>
        </w:rPr>
        <w:t xml:space="preserve"> (son téléphone vibre ; il lit ; il devient pâle) Nadia.</w:t>
      </w:r>
    </w:p>
    <w:p>
      <w:pPr>
        <w:ind w:left="510"/>
      </w:pPr>
      <w:r>
        <w:rPr>
          <w:rFonts w:ascii="Malgun Gothic" w:hAnsi="Malgun Gothic" w:cs="Malgun Gothic" w:eastAsia="Malgun Gothic"/>
          <w:b w:val="0"/>
          <w:i/>
          <w:color w:val="555555"/>
          <w:sz w:val="20"/>
        </w:rPr>
        <w:t>(휴대폰이 진동한다. 읽고는 창백해진다) 나디아.</w:t>
      </w:r>
    </w:p>
    <w:p>
      <w:r>
        <w:rPr>
          <w:rFonts w:ascii="Calibri" w:hAnsi="Calibri" w:cs="Calibri" w:eastAsia="Malgun Gothic"/>
          <w:b/>
          <w:i w:val="0"/>
          <w:sz w:val="21"/>
        </w:rPr>
        <w:t>Saïdi:</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뭐야?</w:t>
      </w:r>
    </w:p>
    <w:p>
      <w:r>
        <w:rPr>
          <w:rFonts w:ascii="Calibri" w:hAnsi="Calibri" w:cs="Calibri" w:eastAsia="Malgun Gothic"/>
          <w:b/>
          <w:i w:val="0"/>
          <w:sz w:val="21"/>
        </w:rPr>
        <w:t>Paul:</w:t>
      </w:r>
      <w:r>
        <w:rPr>
          <w:rFonts w:ascii="Calibri" w:hAnsi="Calibri" w:cs="Calibri" w:eastAsia="Malgun Gothic"/>
          <w:b w:val="0"/>
          <w:i w:val="0"/>
          <w:sz w:val="21"/>
        </w:rPr>
        <w:t xml:space="preserve"> (il tourne l'écran vers elle) Un message. D'un numéro masqué.</w:t>
      </w:r>
    </w:p>
    <w:p>
      <w:pPr>
        <w:ind w:left="510"/>
      </w:pPr>
      <w:r>
        <w:rPr>
          <w:rFonts w:ascii="Malgun Gothic" w:hAnsi="Malgun Gothic" w:cs="Malgun Gothic" w:eastAsia="Malgun Gothic"/>
          <w:b w:val="0"/>
          <w:i/>
          <w:color w:val="555555"/>
          <w:sz w:val="20"/>
        </w:rPr>
        <w:t>(화면을 그녀 쪽으로 돌리며) 메시지. 발신 번호 표시 제한.</w:t>
      </w:r>
    </w:p>
    <w:p>
      <w:r>
        <w:rPr>
          <w:rFonts w:ascii="Calibri" w:hAnsi="Calibri" w:cs="Calibri" w:eastAsia="Malgun Gothic"/>
          <w:b/>
          <w:i w:val="0"/>
          <w:sz w:val="21"/>
        </w:rPr>
        <w:t>Saïdi:</w:t>
      </w:r>
      <w:r>
        <w:rPr>
          <w:rFonts w:ascii="Calibri" w:hAnsi="Calibri" w:cs="Calibri" w:eastAsia="Malgun Gothic"/>
          <w:b w:val="0"/>
          <w:i w:val="0"/>
          <w:sz w:val="21"/>
        </w:rPr>
        <w:t xml:space="preserve"> (elle lit à voix haute, lentement) « Nous avons un enregistrement de vous. Vous acceptez de l'argent. Retirez-vous avant le premier mars, ou tout le monde l'entendra. » (un silence) Un enregistrement de moi ?</w:t>
      </w:r>
    </w:p>
    <w:p>
      <w:pPr>
        <w:ind w:left="510"/>
      </w:pPr>
      <w:r>
        <w:rPr>
          <w:rFonts w:ascii="Malgun Gothic" w:hAnsi="Malgun Gothic" w:cs="Malgun Gothic" w:eastAsia="Malgun Gothic"/>
          <w:b w:val="0"/>
          <w:i/>
          <w:color w:val="555555"/>
          <w:sz w:val="20"/>
        </w:rPr>
        <w:t>(천천히 소리 내어 읽으며) «당신 녹음이 있다. 당신이 돈을 받는 녹음. 3월 1일 전에 사퇴하라, 아니면 모두가 듣게 될 것이다.» (침묵) 내 녹음이라고?</w:t>
      </w:r>
    </w:p>
    <w:p>
      <w:r>
        <w:rPr>
          <w:rFonts w:ascii="Calibri" w:hAnsi="Calibri" w:cs="Calibri" w:eastAsia="Malgun Gothic"/>
          <w:b/>
          <w:i w:val="0"/>
          <w:sz w:val="21"/>
        </w:rPr>
        <w:t>Hélène:</w:t>
      </w:r>
      <w:r>
        <w:rPr>
          <w:rFonts w:ascii="Calibri" w:hAnsi="Calibri" w:cs="Calibri" w:eastAsia="Malgun Gothic"/>
          <w:b w:val="0"/>
          <w:i w:val="0"/>
          <w:sz w:val="21"/>
        </w:rPr>
        <w:t xml:space="preserve"> (elle se penche) Vous avez déjà accepté de l'argent, madame Saïdi ? De qui que ce soit ? Même un cadeau ?</w:t>
      </w:r>
    </w:p>
    <w:p>
      <w:pPr>
        <w:ind w:left="510"/>
      </w:pPr>
      <w:r>
        <w:rPr>
          <w:rFonts w:ascii="Malgun Gothic" w:hAnsi="Malgun Gothic" w:cs="Malgun Gothic" w:eastAsia="Malgun Gothic"/>
          <w:b w:val="0"/>
          <w:i/>
          <w:color w:val="555555"/>
          <w:sz w:val="20"/>
        </w:rPr>
        <w:t>(몸을 숙이며) 돈을 받은 적 있으세요, 사이디 씨? 누구한테서든? 선물이라도?</w:t>
      </w:r>
    </w:p>
    <w:p>
      <w:r>
        <w:rPr>
          <w:rFonts w:ascii="Calibri" w:hAnsi="Calibri" w:cs="Calibri" w:eastAsia="Malgun Gothic"/>
          <w:b/>
          <w:i w:val="0"/>
          <w:sz w:val="21"/>
        </w:rPr>
        <w:t>Saïdi:</w:t>
      </w:r>
      <w:r>
        <w:rPr>
          <w:rFonts w:ascii="Calibri" w:hAnsi="Calibri" w:cs="Calibri" w:eastAsia="Malgun Gothic"/>
          <w:b w:val="0"/>
          <w:i w:val="0"/>
          <w:sz w:val="21"/>
        </w:rPr>
        <w:t xml:space="preserve"> (elle la regarde, et pour la première fois elle a peur) Jamais. Jamais un centime. Même pas une boîte de chocolats. Les chocolats de Noël, je les donne à l'EHPAD. (sa voix tremble) Comment peuvent-ils avoir un enregistrement de quelque chose que je n'ai jamais dit ?</w:t>
      </w:r>
    </w:p>
    <w:p>
      <w:pPr>
        <w:ind w:left="510"/>
      </w:pPr>
      <w:r>
        <w:rPr>
          <w:rFonts w:ascii="Malgun Gothic" w:hAnsi="Malgun Gothic" w:cs="Malgun Gothic" w:eastAsia="Malgun Gothic"/>
          <w:b w:val="0"/>
          <w:i/>
          <w:color w:val="555555"/>
          <w:sz w:val="20"/>
        </w:rPr>
        <w:t>(그녀를 바라본다. 처음으로 겁에 질려 있다) 절대요. 단 한 푼도요. 초콜릿 한 상자도요. 크리스마스 초콜릿은 요양원에 줘요. (목소리가 떨리며) 제가 한 번도 한 적 없는 말의 녹음을 어떻게 가지고 있을 수 있어요?</w:t>
      </w:r>
    </w:p>
    <w:p>
      <w:r>
        <w:rPr>
          <w:rFonts w:ascii="Calibri" w:hAnsi="Calibri" w:cs="Calibri" w:eastAsia="Malgun Gothic"/>
          <w:b/>
          <w:i w:val="0"/>
          <w:sz w:val="21"/>
        </w:rPr>
        <w:t>Léa:</w:t>
      </w:r>
      <w:r>
        <w:rPr>
          <w:rFonts w:ascii="Calibri" w:hAnsi="Calibri" w:cs="Calibri" w:eastAsia="Malgun Gothic"/>
          <w:b w:val="0"/>
          <w:i w:val="0"/>
          <w:sz w:val="21"/>
        </w:rPr>
        <w:t xml:space="preserve"> (elle pense au couloir de Pantin, à la porte noire, à la voix de femme qui répète la même phrase) …</w:t>
      </w:r>
    </w:p>
    <w:p>
      <w:pPr>
        <w:ind w:left="510"/>
      </w:pPr>
      <w:r>
        <w:rPr>
          <w:rFonts w:ascii="Malgun Gothic" w:hAnsi="Malgun Gothic" w:cs="Malgun Gothic" w:eastAsia="Malgun Gothic"/>
          <w:b w:val="0"/>
          <w:i/>
          <w:color w:val="555555"/>
          <w:sz w:val="20"/>
        </w:rPr>
        <w:t>(팡탱의 복도, 검은 문, 같은 문장을 되풀이하던 여자 목소리를 떠올린다) …</w:t>
      </w:r>
    </w:p>
    <w:p>
      <w:r>
        <w:rPr>
          <w:rFonts w:ascii="Calibri" w:hAnsi="Calibri" w:cs="Calibri" w:eastAsia="Malgun Gothic"/>
          <w:b/>
          <w:i w:val="0"/>
          <w:sz w:val="21"/>
        </w:rPr>
        <w:t>Léa:</w:t>
      </w:r>
      <w:r>
        <w:rPr>
          <w:rFonts w:ascii="Calibri" w:hAnsi="Calibri" w:cs="Calibri" w:eastAsia="Malgun Gothic"/>
          <w:b w:val="0"/>
          <w:i w:val="0"/>
          <w:sz w:val="21"/>
        </w:rPr>
        <w:t xml:space="preserve"> (très bas) Madame Saïdi… quelqu'un vous a appelée, ces dernières semaines ? Quelqu'un qui vous a fait parler longtemps ? Au téléphone ?</w:t>
      </w:r>
    </w:p>
    <w:p>
      <w:pPr>
        <w:ind w:left="510"/>
      </w:pPr>
      <w:r>
        <w:rPr>
          <w:rFonts w:ascii="Malgun Gothic" w:hAnsi="Malgun Gothic" w:cs="Malgun Gothic" w:eastAsia="Malgun Gothic"/>
          <w:b w:val="0"/>
          <w:i/>
          <w:color w:val="555555"/>
          <w:sz w:val="20"/>
        </w:rPr>
        <w:t>(아주 작게) 사이디 씨… 최근 몇 주 동안 누가 전화한 적 있어요? 오랫동안 말을 시킨 사람이요? 전화로?</w:t>
      </w:r>
    </w:p>
    <w:p>
      <w:r>
        <w:rPr>
          <w:rFonts w:ascii="Calibri" w:hAnsi="Calibri" w:cs="Calibri" w:eastAsia="Malgun Gothic"/>
          <w:b/>
          <w:i w:val="0"/>
          <w:sz w:val="21"/>
        </w:rPr>
        <w:t>Saïdi:</w:t>
      </w:r>
      <w:r>
        <w:rPr>
          <w:rFonts w:ascii="Calibri" w:hAnsi="Calibri" w:cs="Calibri" w:eastAsia="Malgun Gothic"/>
          <w:b w:val="0"/>
          <w:i w:val="0"/>
          <w:sz w:val="21"/>
        </w:rPr>
        <w:t xml:space="preserve"> (elle réfléchit) Tout le monde m'appelle. Des journalistes. Des électeurs. Des associations… (elle s'arrête) Il y a eu une journaliste. Début février. D'une radio locale. Elle m'a interviewée pendant une heure. Sur ma vie, mon enfance, l'hôpital… Elle m'a demandé si je pouvais répéter certaines phrases, parce que « le son n'était pas bon ».</w:t>
      </w:r>
    </w:p>
    <w:p>
      <w:pPr>
        <w:ind w:left="510"/>
      </w:pPr>
      <w:r>
        <w:rPr>
          <w:rFonts w:ascii="Malgun Gothic" w:hAnsi="Malgun Gothic" w:cs="Malgun Gothic" w:eastAsia="Malgun Gothic"/>
          <w:b w:val="0"/>
          <w:i/>
          <w:color w:val="555555"/>
          <w:sz w:val="20"/>
        </w:rPr>
        <w:t>(생각하며) 다들 전화해요. 기자들. 유권자들. 단체들… (멈춘다) 기자 한 명이 있었어요. 2월 초에. 지역 라디오라고. 한 시간 동안 인터뷰했어요. 제 인생, 어린 시절, 병원 얘기… «음질이 안 좋다면서» 몇몇 문장을 다시 말해 달라고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se fige) Quelle radio ?</w:t>
      </w:r>
    </w:p>
    <w:p>
      <w:pPr>
        <w:ind w:left="510"/>
      </w:pPr>
      <w:r>
        <w:rPr>
          <w:rFonts w:ascii="Malgun Gothic" w:hAnsi="Malgun Gothic" w:cs="Malgun Gothic" w:eastAsia="Malgun Gothic"/>
          <w:b w:val="0"/>
          <w:i/>
          <w:color w:val="555555"/>
          <w:sz w:val="20"/>
        </w:rPr>
        <w:t>(얼어붙으며) 어느 라디오요?</w:t>
      </w:r>
    </w:p>
    <w:p>
      <w:r>
        <w:rPr>
          <w:rFonts w:ascii="Calibri" w:hAnsi="Calibri" w:cs="Calibri" w:eastAsia="Malgun Gothic"/>
          <w:b/>
          <w:i w:val="0"/>
          <w:sz w:val="21"/>
        </w:rPr>
        <w:t>Saïdi:</w:t>
      </w:r>
      <w:r>
        <w:rPr>
          <w:rFonts w:ascii="Calibri" w:hAnsi="Calibri" w:cs="Calibri" w:eastAsia="Malgun Gothic"/>
          <w:b w:val="0"/>
          <w:i w:val="0"/>
          <w:sz w:val="21"/>
        </w:rPr>
        <w:t xml:space="preserve"> (elle cherche dans son téléphone) « Radio Quartiers Nord ». (un silence) Je n'ai jamais entendu l'interview à l'antenne. Je pensais qu'ils ne l'avaient pas diffusée.</w:t>
      </w:r>
    </w:p>
    <w:p>
      <w:pPr>
        <w:ind w:left="510"/>
      </w:pPr>
      <w:r>
        <w:rPr>
          <w:rFonts w:ascii="Malgun Gothic" w:hAnsi="Malgun Gothic" w:cs="Malgun Gothic" w:eastAsia="Malgun Gothic"/>
          <w:b w:val="0"/>
          <w:i/>
          <w:color w:val="555555"/>
          <w:sz w:val="20"/>
        </w:rPr>
        <w:t>(휴대폰을 뒤지며) «라디오 카르티에 노르». (침묵) 그 인터뷰가 방송되는 건 한 번도 못 들었어요. 방송을 안 한 줄 알았어요.</w:t>
      </w:r>
    </w:p>
    <w:p>
      <w:r>
        <w:rPr>
          <w:rFonts w:ascii="Calibri" w:hAnsi="Calibri" w:cs="Calibri" w:eastAsia="Malgun Gothic"/>
          <w:b/>
          <w:i w:val="0"/>
          <w:sz w:val="21"/>
        </w:rPr>
        <w:t>Paul:</w:t>
      </w:r>
      <w:r>
        <w:rPr>
          <w:rFonts w:ascii="Calibri" w:hAnsi="Calibri" w:cs="Calibri" w:eastAsia="Malgun Gothic"/>
          <w:b w:val="0"/>
          <w:i w:val="0"/>
          <w:sz w:val="21"/>
        </w:rPr>
        <w:t xml:space="preserve"> (il tape sur son ordinateur) « Radio Quartiers Nord »… (un long silence) Il n'y a pas de radio qui s'appelle comme ça. Il y a seulement un site. Créé le vingt-huit décembre.</w:t>
      </w:r>
    </w:p>
    <w:p>
      <w:pPr>
        <w:ind w:left="510"/>
      </w:pPr>
      <w:r>
        <w:rPr>
          <w:rFonts w:ascii="Malgun Gothic" w:hAnsi="Malgun Gothic" w:cs="Malgun Gothic" w:eastAsia="Malgun Gothic"/>
          <w:b w:val="0"/>
          <w:i/>
          <w:color w:val="555555"/>
          <w:sz w:val="20"/>
        </w:rPr>
        <w:t>(컴퓨터를 두드리며) «라디오 카르티에 노르»… (긴 침묵) 그런 이름의 라디오는 없어요. 사이트만 하나 있어요. 12월 28일에 만들어진.</w:t>
      </w:r>
    </w:p>
    <w:p>
      <w:r>
        <w:rPr>
          <w:rFonts w:ascii="Calibri" w:hAnsi="Calibri" w:cs="Calibri" w:eastAsia="Malgun Gothic"/>
          <w:b/>
          <w:i w:val="0"/>
          <w:sz w:val="21"/>
        </w:rPr>
        <w:t>Léa:</w:t>
      </w:r>
      <w:r>
        <w:rPr>
          <w:rFonts w:ascii="Calibri" w:hAnsi="Calibri" w:cs="Calibri" w:eastAsia="Malgun Gothic"/>
          <w:b w:val="0"/>
          <w:i w:val="0"/>
          <w:sz w:val="21"/>
        </w:rPr>
        <w:t xml:space="preserve"> (elle échange un regard avec Hélène) Le vingt-huit décembre.</w:t>
      </w:r>
    </w:p>
    <w:p>
      <w:pPr>
        <w:ind w:left="510"/>
      </w:pPr>
      <w:r>
        <w:rPr>
          <w:rFonts w:ascii="Malgun Gothic" w:hAnsi="Malgun Gothic" w:cs="Malgun Gothic" w:eastAsia="Malgun Gothic"/>
          <w:b w:val="0"/>
          <w:i/>
          <w:color w:val="555555"/>
          <w:sz w:val="20"/>
        </w:rPr>
        <w:t>(엘렌과 눈빛을 주고받으며) 12월 28일.</w:t>
      </w:r>
    </w:p>
    <w:p>
      <w:r>
        <w:rPr>
          <w:rFonts w:ascii="Calibri" w:hAnsi="Calibri" w:cs="Calibri" w:eastAsia="Malgun Gothic"/>
          <w:b/>
          <w:i w:val="0"/>
          <w:sz w:val="21"/>
        </w:rPr>
        <w:t>Saïdi:</w:t>
      </w:r>
      <w:r>
        <w:rPr>
          <w:rFonts w:ascii="Calibri" w:hAnsi="Calibri" w:cs="Calibri" w:eastAsia="Malgun Gothic"/>
          <w:b w:val="0"/>
          <w:i w:val="0"/>
          <w:sz w:val="21"/>
        </w:rPr>
        <w:t xml:space="preserve"> (elle met ses deux mains sur la table) Expliquez-moi. S'il vous plaît.</w:t>
      </w:r>
    </w:p>
    <w:p>
      <w:pPr>
        <w:ind w:left="510"/>
      </w:pPr>
      <w:r>
        <w:rPr>
          <w:rFonts w:ascii="Malgun Gothic" w:hAnsi="Malgun Gothic" w:cs="Malgun Gothic" w:eastAsia="Malgun Gothic"/>
          <w:b w:val="0"/>
          <w:i/>
          <w:color w:val="555555"/>
          <w:sz w:val="20"/>
        </w:rPr>
        <w:t>(두 손을 탁자 위에 올리며) 설명해 주세요. 제발요.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choisit ses mots) Avec une heure de votre voix, aujourd'hui, une machine peut vous faire dire n'importe quoi. Une phrase que vous n'avez jamais prononcée. Avec votre voix, votre accent, votre façon de respirer.</w:t>
      </w:r>
    </w:p>
    <w:p>
      <w:pPr>
        <w:ind w:left="510"/>
      </w:pPr>
      <w:r>
        <w:rPr>
          <w:rFonts w:ascii="Malgun Gothic" w:hAnsi="Malgun Gothic" w:cs="Malgun Gothic" w:eastAsia="Malgun Gothic"/>
          <w:b w:val="0"/>
          <w:i/>
          <w:color w:val="555555"/>
          <w:sz w:val="20"/>
        </w:rPr>
        <w:t>(긴 침묵. 말을 고르며) 요즘은 한 시간 분량의 목소리만 있으면 기계가 당신이 무슨 말이든 하게 만들 수 있어요. 한 번도 하지 않은 문장을요. 당신 목소리, 억양, 숨 쉬는 방식까지.</w:t>
      </w:r>
    </w:p>
    <w:p>
      <w:r>
        <w:rPr>
          <w:rFonts w:ascii="Calibri" w:hAnsi="Calibri" w:cs="Calibri" w:eastAsia="Malgun Gothic"/>
          <w:b/>
          <w:i w:val="0"/>
          <w:sz w:val="21"/>
        </w:rPr>
        <w:t>Saïdi:</w:t>
      </w:r>
      <w:r>
        <w:rPr>
          <w:rFonts w:ascii="Calibri" w:hAnsi="Calibri" w:cs="Calibri" w:eastAsia="Malgun Gothic"/>
          <w:b w:val="0"/>
          <w:i w:val="0"/>
          <w:sz w:val="21"/>
        </w:rPr>
        <w:t xml:space="preserve"> (très bas) Une heure. Je lui ai donné une heure. Je lui ai parlé de ma mère.</w:t>
      </w:r>
    </w:p>
    <w:p>
      <w:pPr>
        <w:ind w:left="510"/>
      </w:pPr>
      <w:r>
        <w:rPr>
          <w:rFonts w:ascii="Malgun Gothic" w:hAnsi="Malgun Gothic" w:cs="Malgun Gothic" w:eastAsia="Malgun Gothic"/>
          <w:b w:val="0"/>
          <w:i/>
          <w:color w:val="555555"/>
          <w:sz w:val="20"/>
        </w:rPr>
        <w:t>(아주 작게) 한 시간. 그 사람한테 한 시간을 줬어요. 우리 엄마 얘기까지 했어요.</w:t>
      </w:r>
    </w:p>
    <w:p>
      <w:r>
        <w:rPr>
          <w:rFonts w:ascii="Calibri" w:hAnsi="Calibri" w:cs="Calibri" w:eastAsia="Malgun Gothic"/>
          <w:b/>
          <w:i w:val="0"/>
          <w:sz w:val="21"/>
        </w:rPr>
        <w:t>Léa:</w:t>
      </w:r>
      <w:r>
        <w:rPr>
          <w:rFonts w:ascii="Calibri" w:hAnsi="Calibri" w:cs="Calibri" w:eastAsia="Malgun Gothic"/>
          <w:b w:val="0"/>
          <w:i w:val="0"/>
          <w:sz w:val="21"/>
        </w:rPr>
        <w:t xml:space="preserve"> (elle pose sa main sur celle de Saïdi) Si cet enregistrement sort, nous pourrons peut-être prouver qu'il est faux. Il y a des méthodes. Des spécialistes.</w:t>
      </w:r>
    </w:p>
    <w:p>
      <w:pPr>
        <w:ind w:left="510"/>
      </w:pPr>
      <w:r>
        <w:rPr>
          <w:rFonts w:ascii="Malgun Gothic" w:hAnsi="Malgun Gothic" w:cs="Malgun Gothic" w:eastAsia="Malgun Gothic"/>
          <w:b w:val="0"/>
          <w:i/>
          <w:color w:val="555555"/>
          <w:sz w:val="20"/>
        </w:rPr>
        <w:t>(사이디의 손 위에 자기 손을 얹으며) 그 녹음이 나오면, 가짜라는 걸 증명할 수 있을지도 몰라요. 방법이 있어요. 전문가들도 있고요.</w:t>
      </w:r>
    </w:p>
    <w:p>
      <w:r>
        <w:rPr>
          <w:rFonts w:ascii="Calibri" w:hAnsi="Calibri" w:cs="Calibri" w:eastAsia="Malgun Gothic"/>
          <w:b/>
          <w:i w:val="0"/>
          <w:sz w:val="21"/>
        </w:rPr>
        <w:t>Saïdi:</w:t>
      </w:r>
      <w:r>
        <w:rPr>
          <w:rFonts w:ascii="Calibri" w:hAnsi="Calibri" w:cs="Calibri" w:eastAsia="Malgun Gothic"/>
          <w:b w:val="0"/>
          <w:i w:val="0"/>
          <w:sz w:val="21"/>
        </w:rPr>
        <w:t xml:space="preserve"> Et si vous ne pouvez pas ?</w:t>
      </w:r>
    </w:p>
    <w:p>
      <w:pPr>
        <w:ind w:left="510"/>
      </w:pPr>
      <w:r>
        <w:rPr>
          <w:rFonts w:ascii="Malgun Gothic" w:hAnsi="Malgun Gothic" w:cs="Malgun Gothic" w:eastAsia="Malgun Gothic"/>
          <w:b w:val="0"/>
          <w:i/>
          <w:color w:val="555555"/>
          <w:sz w:val="20"/>
        </w:rPr>
        <w:t>그런데 못 하면요?</w:t>
      </w:r>
    </w:p>
    <w:p>
      <w:r>
        <w:rPr>
          <w:rFonts w:ascii="Calibri" w:hAnsi="Calibri" w:cs="Calibri" w:eastAsia="Malgun Gothic"/>
          <w:b/>
          <w:i w:val="0"/>
          <w:sz w:val="21"/>
        </w:rPr>
        <w:t>Léa:</w:t>
      </w:r>
      <w:r>
        <w:rPr>
          <w:rFonts w:ascii="Calibri" w:hAnsi="Calibri" w:cs="Calibri" w:eastAsia="Malgun Gothic"/>
          <w:b w:val="0"/>
          <w:i w:val="0"/>
          <w:sz w:val="21"/>
        </w:rPr>
        <w:t xml:space="preserve"> (un silence) Alors on dira ce qu'on sait. Que vous avez été appelée par une fausse radio. Que la radio a été créée le même jour que les faux sites. (un silence) Les gens choisiront.</w:t>
      </w:r>
    </w:p>
    <w:p>
      <w:pPr>
        <w:ind w:left="510"/>
      </w:pPr>
      <w:r>
        <w:rPr>
          <w:rFonts w:ascii="Malgun Gothic" w:hAnsi="Malgun Gothic" w:cs="Malgun Gothic" w:eastAsia="Malgun Gothic"/>
          <w:b w:val="0"/>
          <w:i/>
          <w:color w:val="555555"/>
          <w:sz w:val="20"/>
        </w:rPr>
        <w:t>(침묵) 그럼 우리가 아는 걸 말할 거예요. 가짜 라디오가 전화했다는 것. 그 라디오가 가짜 사이트들과 같은 날 만들어졌다는 것. (침묵) 사람들이 판단할 거예요.</w:t>
      </w:r>
    </w:p>
    <w:p>
      <w:r>
        <w:rPr>
          <w:rFonts w:ascii="Calibri" w:hAnsi="Calibri" w:cs="Calibri" w:eastAsia="Malgun Gothic"/>
          <w:b/>
          <w:i w:val="0"/>
          <w:sz w:val="21"/>
        </w:rPr>
        <w:t>Saïdi:</w:t>
      </w:r>
      <w:r>
        <w:rPr>
          <w:rFonts w:ascii="Calibri" w:hAnsi="Calibri" w:cs="Calibri" w:eastAsia="Malgun Gothic"/>
          <w:b w:val="0"/>
          <w:i w:val="0"/>
          <w:sz w:val="21"/>
        </w:rPr>
        <w:t xml:space="preserve"> (elle rit, sans joie) Trois cents contre quarante mille.</w:t>
      </w:r>
    </w:p>
    <w:p>
      <w:pPr>
        <w:ind w:left="510"/>
      </w:pPr>
      <w:r>
        <w:rPr>
          <w:rFonts w:ascii="Malgun Gothic" w:hAnsi="Malgun Gothic" w:cs="Malgun Gothic" w:eastAsia="Malgun Gothic"/>
          <w:b w:val="0"/>
          <w:i/>
          <w:color w:val="555555"/>
          <w:sz w:val="20"/>
        </w:rPr>
        <w:t>(기쁨 없이 웃으며) 300 대 4만.</w:t>
      </w:r>
    </w:p>
    <w:p>
      <w:r>
        <w:rPr>
          <w:rFonts w:ascii="Calibri" w:hAnsi="Calibri" w:cs="Calibri" w:eastAsia="Malgun Gothic"/>
          <w:b/>
          <w:i w:val="0"/>
          <w:sz w:val="21"/>
        </w:rPr>
        <w:t>Paul:</w:t>
      </w:r>
      <w:r>
        <w:rPr>
          <w:rFonts w:ascii="Calibri" w:hAnsi="Calibri" w:cs="Calibri" w:eastAsia="Malgun Gothic"/>
          <w:b w:val="0"/>
          <w:i w:val="0"/>
          <w:sz w:val="21"/>
        </w:rPr>
        <w:t xml:space="preserve"> Nadia, il faut porter plainte. Aujourd'hui. Pour menaces.</w:t>
      </w:r>
    </w:p>
    <w:p>
      <w:pPr>
        <w:ind w:left="510"/>
      </w:pPr>
      <w:r>
        <w:rPr>
          <w:rFonts w:ascii="Malgun Gothic" w:hAnsi="Malgun Gothic" w:cs="Malgun Gothic" w:eastAsia="Malgun Gothic"/>
          <w:b w:val="0"/>
          <w:i/>
          <w:color w:val="555555"/>
          <w:sz w:val="20"/>
        </w:rPr>
        <w:t>나디아, 고소해야 해. 오늘. 협박으로.</w:t>
      </w:r>
    </w:p>
    <w:p>
      <w:r>
        <w:rPr>
          <w:rFonts w:ascii="Calibri" w:hAnsi="Calibri" w:cs="Calibri" w:eastAsia="Malgun Gothic"/>
          <w:b/>
          <w:i w:val="0"/>
          <w:sz w:val="21"/>
        </w:rPr>
        <w:t>Saïdi:</w:t>
      </w:r>
      <w:r>
        <w:rPr>
          <w:rFonts w:ascii="Calibri" w:hAnsi="Calibri" w:cs="Calibri" w:eastAsia="Malgun Gothic"/>
          <w:b w:val="0"/>
          <w:i w:val="0"/>
          <w:sz w:val="21"/>
        </w:rPr>
        <w:t xml:space="preserve"> (elle hoche la tête) Oui. (elle regarde Hélène) Et vous ? Vous allez écrire quoi ?</w:t>
      </w:r>
    </w:p>
    <w:p>
      <w:pPr>
        <w:ind w:left="510"/>
      </w:pPr>
      <w:r>
        <w:rPr>
          <w:rFonts w:ascii="Malgun Gothic" w:hAnsi="Malgun Gothic" w:cs="Malgun Gothic" w:eastAsia="Malgun Gothic"/>
          <w:b w:val="0"/>
          <w:i/>
          <w:color w:val="555555"/>
          <w:sz w:val="20"/>
        </w:rPr>
        <w:t>(고개를 끄덕이며) 응. (엘렌을 바라보며) 그럼 당신들은요? 뭘 쓸 거예요?</w:t>
      </w:r>
    </w:p>
    <w:p>
      <w:r>
        <w:rPr>
          <w:rFonts w:ascii="Calibri" w:hAnsi="Calibri" w:cs="Calibri" w:eastAsia="Malgun Gothic"/>
          <w:b/>
          <w:i w:val="0"/>
          <w:sz w:val="21"/>
        </w:rPr>
        <w:t>Hélène:</w:t>
      </w:r>
      <w:r>
        <w:rPr>
          <w:rFonts w:ascii="Calibri" w:hAnsi="Calibri" w:cs="Calibri" w:eastAsia="Malgun Gothic"/>
          <w:b w:val="0"/>
          <w:i w:val="0"/>
          <w:sz w:val="21"/>
        </w:rPr>
        <w:t xml:space="preserve"> Pour l'instant, rien. (elle voit le visage de Saïdi) Pas parce qu'on ne vous croit pas. Parce que si on écrit trop tôt, ceux qui font ça sauront ce qu'on sait. Et ils changeront de méthode.</w:t>
      </w:r>
    </w:p>
    <w:p>
      <w:pPr>
        <w:ind w:left="510"/>
      </w:pPr>
      <w:r>
        <w:rPr>
          <w:rFonts w:ascii="Malgun Gothic" w:hAnsi="Malgun Gothic" w:cs="Malgun Gothic" w:eastAsia="Malgun Gothic"/>
          <w:b w:val="0"/>
          <w:i/>
          <w:color w:val="555555"/>
          <w:sz w:val="20"/>
        </w:rPr>
        <w:t>지금은 아무것도요. (사이디의 얼굴을 보고) 당신을 안 믿어서가 아니에요. 너무 일찍 쓰면 이 일을 하는 사람들이 우리가 아는 걸 알게 돼요. 그러면 방법을 바꿀 거예요.</w:t>
      </w:r>
    </w:p>
    <w:p>
      <w:r>
        <w:rPr>
          <w:rFonts w:ascii="Calibri" w:hAnsi="Calibri" w:cs="Calibri" w:eastAsia="Malgun Gothic"/>
          <w:b/>
          <w:i w:val="0"/>
          <w:sz w:val="21"/>
        </w:rPr>
        <w:t>Saïdi:</w:t>
      </w:r>
      <w:r>
        <w:rPr>
          <w:rFonts w:ascii="Calibri" w:hAnsi="Calibri" w:cs="Calibri" w:eastAsia="Malgun Gothic"/>
          <w:b w:val="0"/>
          <w:i w:val="0"/>
          <w:sz w:val="21"/>
        </w:rPr>
        <w:t xml:space="preserve"> (un long silence) Et moi, pendant ce temps ? Je me tais ? Je fais campagne avec un enregistrement au-dessus de la tête ?</w:t>
      </w:r>
    </w:p>
    <w:p>
      <w:pPr>
        <w:ind w:left="510"/>
      </w:pPr>
      <w:r>
        <w:rPr>
          <w:rFonts w:ascii="Malgun Gothic" w:hAnsi="Malgun Gothic" w:cs="Malgun Gothic" w:eastAsia="Malgun Gothic"/>
          <w:b w:val="0"/>
          <w:i/>
          <w:color w:val="555555"/>
          <w:sz w:val="20"/>
        </w:rPr>
        <w:t>(긴 침묵) 그럼 그동안 저는요? 입 다물고 있어요? 머리 위에 녹음을 매달고 선거 운동을 해요?</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elle met son manteau) Vous faites ce que vous faisiez ce matin. Vous écoutez une dame de quatre-vingt-un ans parler de son ascenseur pendant vingt minutes. (un silence) C'est exactement ce qu'ils ne savent pas faire.</w:t>
      </w:r>
    </w:p>
    <w:p>
      <w:pPr>
        <w:ind w:left="510"/>
      </w:pPr>
      <w:r>
        <w:rPr>
          <w:rFonts w:ascii="Malgun Gothic" w:hAnsi="Malgun Gothic" w:cs="Malgun Gothic" w:eastAsia="Malgun Gothic"/>
          <w:b w:val="0"/>
          <w:i/>
          <w:color w:val="555555"/>
          <w:sz w:val="20"/>
        </w:rPr>
        <w:t>(일어나서 외투를 입으며) 오늘 아침에 하던 걸 하세요. 여든한 살 할머니가 20분 동안 엘리베이터 얘기를 하는 걸 들어 주세요. (침묵) 그게 바로 그들이 할 줄 모르는 일이에요.</w:t>
      </w:r>
    </w:p>
    <w:p>
      <w:r>
        <w:rPr>
          <w:rFonts w:ascii="Calibri" w:hAnsi="Calibri" w:cs="Calibri" w:eastAsia="Malgun Gothic"/>
          <w:b/>
          <w:i w:val="0"/>
          <w:sz w:val="21"/>
        </w:rPr>
        <w:t>Saïdi:</w:t>
      </w:r>
      <w:r>
        <w:rPr>
          <w:rFonts w:ascii="Calibri" w:hAnsi="Calibri" w:cs="Calibri" w:eastAsia="Malgun Gothic"/>
          <w:b w:val="0"/>
          <w:i w:val="0"/>
          <w:sz w:val="21"/>
        </w:rPr>
        <w:t xml:space="preserve"> (elle la regarde, puis elle sourit, un peu) Vous parlez comme mon ancienne surveillante, à Robert-Debré. (un silence) Elle disait : « Quand tout brûle, on fait le geste suivant. Juste le suivant. »</w:t>
      </w:r>
    </w:p>
    <w:p>
      <w:pPr>
        <w:ind w:left="510"/>
      </w:pPr>
      <w:r>
        <w:rPr>
          <w:rFonts w:ascii="Malgun Gothic" w:hAnsi="Malgun Gothic" w:cs="Malgun Gothic" w:eastAsia="Malgun Gothic"/>
          <w:b w:val="0"/>
          <w:i/>
          <w:color w:val="555555"/>
          <w:sz w:val="20"/>
        </w:rPr>
        <w:t>(그녀를 바라보다가 살짝 웃는다) 로베르드브레 시절 제 수간호사처럼 말하시네요. (침묵) 그분이 그랬어요. «모든 게 불타고 있을 땐 다음 동작을 해. 딱 다음 것만.»</w:t>
      </w:r>
    </w:p>
    <w:p>
      <w:r>
        <w:rPr>
          <w:rFonts w:ascii="Calibri" w:hAnsi="Calibri" w:cs="Calibri" w:eastAsia="Malgun Gothic"/>
          <w:b/>
          <w:i w:val="0"/>
          <w:sz w:val="21"/>
        </w:rPr>
        <w:t>Saïdi:</w:t>
      </w:r>
      <w:r>
        <w:rPr>
          <w:rFonts w:ascii="Calibri" w:hAnsi="Calibri" w:cs="Calibri" w:eastAsia="Malgun Gothic"/>
          <w:b w:val="0"/>
          <w:i w:val="0"/>
          <w:sz w:val="21"/>
        </w:rPr>
        <w:t xml:space="preserve"> (au moment où elles partent, elle prend son téléphone, elle met le haut-parleur) Josette ? C'est Nadia. … Non, ne dites rien. Je voulais juste vous dire merci. Pour quarante ans de tracts.</w:t>
      </w:r>
    </w:p>
    <w:p>
      <w:pPr>
        <w:ind w:left="510"/>
      </w:pPr>
      <w:r>
        <w:rPr>
          <w:rFonts w:ascii="Malgun Gothic" w:hAnsi="Malgun Gothic" w:cs="Malgun Gothic" w:eastAsia="Malgun Gothic"/>
          <w:b w:val="0"/>
          <w:i/>
          <w:color w:val="555555"/>
          <w:sz w:val="20"/>
        </w:rPr>
        <w:t>(그들이 떠나려는 순간, 휴대폰을 들어 스피커를 켠다) 조제트? 나디아예요. … 아니, 아무 말 마세요. 그냥 고맙다고 말하고 싶었어요. 40년 동안 전단지 돌려 주셔서.</w:t>
      </w:r>
    </w:p>
    <w:p>
      <w:r>
        <w:rPr>
          <w:rFonts w:ascii="Calibri" w:hAnsi="Calibri" w:cs="Calibri" w:eastAsia="Malgun Gothic"/>
          <w:b/>
          <w:i w:val="0"/>
          <w:sz w:val="21"/>
        </w:rPr>
        <w:t>Josette:</w:t>
      </w:r>
      <w:r>
        <w:rPr>
          <w:rFonts w:ascii="Calibri" w:hAnsi="Calibri" w:cs="Calibri" w:eastAsia="Malgun Gothic"/>
          <w:b w:val="0"/>
          <w:i w:val="0"/>
          <w:sz w:val="21"/>
        </w:rPr>
        <w:t xml:space="preserve"> (au haut-parleur, une voix de vieille dame, forte) Nadia ! Je reviens demain. Avec un parapluie. Le prochain qui me lance un œuf, il le reçoit sur la tête !</w:t>
      </w:r>
    </w:p>
    <w:p>
      <w:pPr>
        <w:ind w:left="510"/>
      </w:pPr>
      <w:r>
        <w:rPr>
          <w:rFonts w:ascii="Malgun Gothic" w:hAnsi="Malgun Gothic" w:cs="Malgun Gothic" w:eastAsia="Malgun Gothic"/>
          <w:b w:val="0"/>
          <w:i/>
          <w:color w:val="555555"/>
          <w:sz w:val="20"/>
        </w:rPr>
        <w:t>(스피커로, 크고 힘찬 할머니 목소리) 나디아! 나 내일 다시 가요. 우산 들고. 다음에 나한테 달걀 던지는 놈은 머리에 맞을 거야!</w:t>
      </w:r>
    </w:p>
    <w:p>
      <w:r>
        <w:rPr>
          <w:rFonts w:ascii="Calibri" w:hAnsi="Calibri" w:cs="Calibri" w:eastAsia="Malgun Gothic"/>
          <w:b/>
          <w:i w:val="0"/>
          <w:sz w:val="21"/>
        </w:rPr>
        <w:t>Saïdi:</w:t>
      </w:r>
      <w:r>
        <w:rPr>
          <w:rFonts w:ascii="Calibri" w:hAnsi="Calibri" w:cs="Calibri" w:eastAsia="Malgun Gothic"/>
          <w:b w:val="0"/>
          <w:i w:val="0"/>
          <w:sz w:val="21"/>
        </w:rPr>
        <w:t xml:space="preserve"> (elle rit, les larmes aux yeux) Josette, vous avez soixante-dix ans…</w:t>
      </w:r>
    </w:p>
    <w:p>
      <w:pPr>
        <w:ind w:left="510"/>
      </w:pPr>
      <w:r>
        <w:rPr>
          <w:rFonts w:ascii="Malgun Gothic" w:hAnsi="Malgun Gothic" w:cs="Malgun Gothic" w:eastAsia="Malgun Gothic"/>
          <w:b w:val="0"/>
          <w:i/>
          <w:color w:val="555555"/>
          <w:sz w:val="20"/>
        </w:rPr>
        <w:t>(눈물이 고인 채 웃으며) 조제트, 일흔이시잖아요…</w:t>
      </w:r>
    </w:p>
    <w:p>
      <w:r>
        <w:rPr>
          <w:rFonts w:ascii="Calibri" w:hAnsi="Calibri" w:cs="Calibri" w:eastAsia="Malgun Gothic"/>
          <w:b/>
          <w:i w:val="0"/>
          <w:sz w:val="21"/>
        </w:rPr>
        <w:t>Josette:</w:t>
      </w:r>
      <w:r>
        <w:rPr>
          <w:rFonts w:ascii="Calibri" w:hAnsi="Calibri" w:cs="Calibri" w:eastAsia="Malgun Gothic"/>
          <w:b w:val="0"/>
          <w:i w:val="0"/>
          <w:sz w:val="21"/>
        </w:rPr>
        <w:t xml:space="preserve"> Et alors ? En 1985, j'en avais trente-trois, et j'avais déjà un parapluie ! (elle raccroche)</w:t>
      </w:r>
    </w:p>
    <w:p>
      <w:pPr>
        <w:ind w:left="510"/>
      </w:pPr>
      <w:r>
        <w:rPr>
          <w:rFonts w:ascii="Malgun Gothic" w:hAnsi="Malgun Gothic" w:cs="Malgun Gothic" w:eastAsia="Malgun Gothic"/>
          <w:b w:val="0"/>
          <w:i/>
          <w:color w:val="555555"/>
          <w:sz w:val="20"/>
        </w:rPr>
        <w:t>그래서? 1985년엔 서른셋이었는데 그때도 우산 있었어! (끊는다)</w:t>
      </w:r>
    </w:p>
    <w:p>
      <w:r>
        <w:rPr>
          <w:rFonts w:ascii="Calibri" w:hAnsi="Calibri" w:cs="Calibri" w:eastAsia="Malgun Gothic"/>
          <w:b/>
          <w:i w:val="0"/>
          <w:sz w:val="21"/>
        </w:rPr>
        <w:t>Saïdi:</w:t>
      </w:r>
      <w:r>
        <w:rPr>
          <w:rFonts w:ascii="Calibri" w:hAnsi="Calibri" w:cs="Calibri" w:eastAsia="Malgun Gothic"/>
          <w:b w:val="0"/>
          <w:i w:val="0"/>
          <w:sz w:val="21"/>
        </w:rPr>
        <w:t xml:space="preserve"> (elle essuie ses yeux) Vous voyez ? Ça, ils ne savent pas le fabriquer.</w:t>
      </w:r>
    </w:p>
    <w:p>
      <w:pPr>
        <w:ind w:left="510"/>
      </w:pPr>
      <w:r>
        <w:rPr>
          <w:rFonts w:ascii="Malgun Gothic" w:hAnsi="Malgun Gothic" w:cs="Malgun Gothic" w:eastAsia="Malgun Gothic"/>
          <w:b w:val="0"/>
          <w:i/>
          <w:color w:val="555555"/>
          <w:sz w:val="20"/>
        </w:rPr>
        <w:t>(눈을 닦으며) 보셨죠? 이런 건 그들이 만들어 낼 줄 몰라요.</w:t>
      </w:r>
    </w:p>
    <w:p>
      <w:r>
        <w:rPr>
          <w:rFonts w:ascii="Calibri" w:hAnsi="Calibri" w:cs="Calibri" w:eastAsia="Malgun Gothic"/>
          <w:b/>
          <w:i w:val="0"/>
          <w:sz w:val="21"/>
        </w:rPr>
        <w:t>Léa:</w:t>
      </w:r>
      <w:r>
        <w:rPr>
          <w:rFonts w:ascii="Calibri" w:hAnsi="Calibri" w:cs="Calibri" w:eastAsia="Malgun Gothic"/>
          <w:b w:val="0"/>
          <w:i w:val="0"/>
          <w:sz w:val="21"/>
        </w:rPr>
        <w:t xml:space="preserve"> (elle sourit) Elle m'a dit que… non, elle a crié qu'elle revenait demain.</w:t>
      </w:r>
    </w:p>
    <w:p>
      <w:pPr>
        <w:ind w:left="510"/>
      </w:pPr>
      <w:r>
        <w:rPr>
          <w:rFonts w:ascii="Malgun Gothic" w:hAnsi="Malgun Gothic" w:cs="Malgun Gothic" w:eastAsia="Malgun Gothic"/>
          <w:b w:val="0"/>
          <w:i/>
          <w:color w:val="555555"/>
          <w:sz w:val="20"/>
        </w:rPr>
        <w:t>(웃으며) 그분이 말하길… 아니, 내일 다시 온다고 소리치셨네요.</w:t>
      </w:r>
    </w:p>
    <w:p>
      <w:r>
        <w:rPr>
          <w:rFonts w:ascii="Calibri" w:hAnsi="Calibri" w:cs="Calibri" w:eastAsia="Malgun Gothic"/>
          <w:b/>
          <w:i w:val="0"/>
          <w:sz w:val="21"/>
        </w:rPr>
        <w:t>Léa:</w:t>
      </w:r>
      <w:r>
        <w:rPr>
          <w:rFonts w:ascii="Calibri" w:hAnsi="Calibri" w:cs="Calibri" w:eastAsia="Malgun Gothic"/>
          <w:b w:val="0"/>
          <w:i w:val="0"/>
          <w:sz w:val="21"/>
        </w:rPr>
        <w:t xml:space="preserve"> (dans la rue, en marchant vers le métro Stalingrad) Hélène… on lui a dit d'attendre. Mais elle a jusqu'au premier mars. C'est dimanche.</w:t>
      </w:r>
    </w:p>
    <w:p>
      <w:pPr>
        <w:ind w:left="510"/>
      </w:pPr>
      <w:r>
        <w:rPr>
          <w:rFonts w:ascii="Malgun Gothic" w:hAnsi="Malgun Gothic" w:cs="Malgun Gothic" w:eastAsia="Malgun Gothic"/>
          <w:b w:val="0"/>
          <w:i/>
          <w:color w:val="555555"/>
          <w:sz w:val="20"/>
        </w:rPr>
        <w:t>(거리에서, 스탈린그라드 역 쪽으로 걸으며) 엘렌… 기다리라고 했잖아요. 하지만 그녀한텐 3월 1일까지밖에 없어요. 일요일이에요.</w:t>
      </w:r>
    </w:p>
    <w:p>
      <w:r>
        <w:rPr>
          <w:rFonts w:ascii="Calibri" w:hAnsi="Calibri" w:cs="Calibri" w:eastAsia="Malgun Gothic"/>
          <w:b/>
          <w:i w:val="0"/>
          <w:sz w:val="21"/>
        </w:rPr>
        <w:t>Hélène:</w:t>
      </w:r>
      <w:r>
        <w:rPr>
          <w:rFonts w:ascii="Calibri" w:hAnsi="Calibri" w:cs="Calibri" w:eastAsia="Malgun Gothic"/>
          <w:b w:val="0"/>
          <w:i w:val="0"/>
          <w:sz w:val="21"/>
        </w:rPr>
        <w:t xml:space="preserve"> (elle marche vite, les mains dans les poches) Je sais.</w:t>
      </w:r>
    </w:p>
    <w:p>
      <w:pPr>
        <w:ind w:left="510"/>
      </w:pPr>
      <w:r>
        <w:rPr>
          <w:rFonts w:ascii="Malgun Gothic" w:hAnsi="Malgun Gothic" w:cs="Malgun Gothic" w:eastAsia="Malgun Gothic"/>
          <w:b w:val="0"/>
          <w:i/>
          <w:color w:val="555555"/>
          <w:sz w:val="20"/>
        </w:rPr>
        <w:t>(주머니에 손을 넣고 빠르게 걸으며) 알아.</w:t>
      </w:r>
    </w:p>
    <w:p>
      <w:r>
        <w:rPr>
          <w:rFonts w:ascii="Calibri" w:hAnsi="Calibri" w:cs="Calibri" w:eastAsia="Malgun Gothic"/>
          <w:b/>
          <w:i w:val="0"/>
          <w:sz w:val="21"/>
        </w:rPr>
        <w:t>Léa:</w:t>
      </w:r>
      <w:r>
        <w:rPr>
          <w:rFonts w:ascii="Calibri" w:hAnsi="Calibri" w:cs="Calibri" w:eastAsia="Malgun Gothic"/>
          <w:b w:val="0"/>
          <w:i w:val="0"/>
          <w:sz w:val="21"/>
        </w:rPr>
        <w:t xml:space="preserve"> Et elle ne se retirera pas. Vous avez vu ses yeux.</w:t>
      </w:r>
    </w:p>
    <w:p>
      <w:pPr>
        <w:ind w:left="510"/>
      </w:pPr>
      <w:r>
        <w:rPr>
          <w:rFonts w:ascii="Malgun Gothic" w:hAnsi="Malgun Gothic" w:cs="Malgun Gothic" w:eastAsia="Malgun Gothic"/>
          <w:b w:val="0"/>
          <w:i/>
          <w:color w:val="555555"/>
          <w:sz w:val="20"/>
        </w:rPr>
        <w:t>그리고 그녀는 사퇴 안 할 거예요. 눈 보셨잖아요.</w:t>
      </w:r>
    </w:p>
    <w:p>
      <w:r>
        <w:rPr>
          <w:rFonts w:ascii="Calibri" w:hAnsi="Calibri" w:cs="Calibri" w:eastAsia="Malgun Gothic"/>
          <w:b/>
          <w:i w:val="0"/>
          <w:sz w:val="21"/>
        </w:rPr>
        <w:t>Hélène:</w:t>
      </w:r>
      <w:r>
        <w:rPr>
          <w:rFonts w:ascii="Calibri" w:hAnsi="Calibri" w:cs="Calibri" w:eastAsia="Malgun Gothic"/>
          <w:b w:val="0"/>
          <w:i w:val="0"/>
          <w:sz w:val="21"/>
        </w:rPr>
        <w:t xml:space="preserve"> Elle ne se retirera pas. (un silence) Alors ils vont publier l'enregistrement. Le « grand coup ».</w:t>
      </w:r>
    </w:p>
    <w:p>
      <w:pPr>
        <w:ind w:left="510"/>
      </w:pPr>
      <w:r>
        <w:rPr>
          <w:rFonts w:ascii="Malgun Gothic" w:hAnsi="Malgun Gothic" w:cs="Malgun Gothic" w:eastAsia="Malgun Gothic"/>
          <w:b w:val="0"/>
          <w:i/>
          <w:color w:val="555555"/>
          <w:sz w:val="20"/>
        </w:rPr>
        <w:t>사퇴 안 하겠지. (침묵) 그럼 그들은 녹음을 공개할 거야. «결정타».</w:t>
      </w:r>
    </w:p>
    <w:p>
      <w:r>
        <w:rPr>
          <w:rFonts w:ascii="Calibri" w:hAnsi="Calibri" w:cs="Calibri" w:eastAsia="Malgun Gothic"/>
          <w:b/>
          <w:i w:val="0"/>
          <w:sz w:val="21"/>
        </w:rPr>
        <w:t>Léa:</w:t>
      </w:r>
      <w:r>
        <w:rPr>
          <w:rFonts w:ascii="Calibri" w:hAnsi="Calibri" w:cs="Calibri" w:eastAsia="Malgun Gothic"/>
          <w:b w:val="0"/>
          <w:i w:val="0"/>
          <w:sz w:val="21"/>
        </w:rPr>
        <w:t xml:space="preserve"> (elle s'arrête) Le grand coup… c'est ça ? Un faux enregistrement ?</w:t>
      </w:r>
    </w:p>
    <w:p>
      <w:pPr>
        <w:ind w:left="510"/>
      </w:pPr>
      <w:r>
        <w:rPr>
          <w:rFonts w:ascii="Malgun Gothic" w:hAnsi="Malgun Gothic" w:cs="Malgun Gothic" w:eastAsia="Malgun Gothic"/>
          <w:b w:val="0"/>
          <w:i/>
          <w:color w:val="555555"/>
          <w:sz w:val="20"/>
        </w:rPr>
        <w:t>(멈춰 서며) 결정타가… 그거예요? 가짜 녹음?</w:t>
      </w:r>
    </w:p>
    <w:p>
      <w:r>
        <w:rPr>
          <w:rFonts w:ascii="Calibri" w:hAnsi="Calibri" w:cs="Calibri" w:eastAsia="Malgun Gothic"/>
          <w:b/>
          <w:i w:val="0"/>
          <w:sz w:val="21"/>
        </w:rPr>
        <w:t>Hélène:</w:t>
      </w:r>
      <w:r>
        <w:rPr>
          <w:rFonts w:ascii="Calibri" w:hAnsi="Calibri" w:cs="Calibri" w:eastAsia="Malgun Gothic"/>
          <w:b w:val="0"/>
          <w:i w:val="0"/>
          <w:sz w:val="21"/>
        </w:rPr>
        <w:t xml:space="preserve"> (elle s'arrête aussi) Peut-être. Ou peut-être que c'est le premier coup. Et que le grand viendra après. (un silence) Appelle Karim. Il nous faut quelqu'un qui sait reconnaître une voix fabriquée. Avant dimanche.</w:t>
      </w:r>
    </w:p>
    <w:p>
      <w:pPr>
        <w:ind w:left="510"/>
      </w:pPr>
      <w:r>
        <w:rPr>
          <w:rFonts w:ascii="Malgun Gothic" w:hAnsi="Malgun Gothic" w:cs="Malgun Gothic" w:eastAsia="Malgun Gothic"/>
          <w:b w:val="0"/>
          <w:i/>
          <w:color w:val="555555"/>
          <w:sz w:val="20"/>
        </w:rPr>
        <w:t>(그녀도 멈춰 서며) 아마도. 아니면 그게 첫 번째 타격이고, 결정타는 그다음에 올지도. (침묵) 카림한테 전화해. 조작된 목소리를 알아볼 수 있는 사람이 필요해. 일요일 전에.</w:t>
      </w:r>
    </w:p>
    <w:p>
      <w:r>
        <w:rPr>
          <w:rFonts w:ascii="Calibri" w:hAnsi="Calibri" w:cs="Calibri" w:eastAsia="Malgun Gothic"/>
          <w:b/>
          <w:i w:val="0"/>
          <w:sz w:val="21"/>
        </w:rPr>
        <w:t>Léa:</w:t>
      </w:r>
      <w:r>
        <w:rPr>
          <w:rFonts w:ascii="Calibri" w:hAnsi="Calibri" w:cs="Calibri" w:eastAsia="Malgun Gothic"/>
          <w:b w:val="0"/>
          <w:i w:val="0"/>
          <w:sz w:val="21"/>
        </w:rPr>
        <w:t xml:space="preserve"> (elle sort son téléphone) Et Camille ? On lui dit ?</w:t>
      </w:r>
    </w:p>
    <w:p>
      <w:pPr>
        <w:ind w:left="510"/>
      </w:pPr>
      <w:r>
        <w:rPr>
          <w:rFonts w:ascii="Malgun Gothic" w:hAnsi="Malgun Gothic" w:cs="Malgun Gothic" w:eastAsia="Malgun Gothic"/>
          <w:b w:val="0"/>
          <w:i/>
          <w:color w:val="555555"/>
          <w:sz w:val="20"/>
        </w:rPr>
        <w:t>(휴대폰을 꺼내며) 그럼 카미유는요? 말해 줘요?</w:t>
      </w:r>
    </w:p>
    <w:p>
      <w:r>
        <w:rPr>
          <w:rFonts w:ascii="Calibri" w:hAnsi="Calibri" w:cs="Calibri" w:eastAsia="Malgun Gothic"/>
          <w:b/>
          <w:i w:val="0"/>
          <w:sz w:val="21"/>
        </w:rPr>
        <w:t>Hélène:</w:t>
      </w:r>
      <w:r>
        <w:rPr>
          <w:rFonts w:ascii="Calibri" w:hAnsi="Calibri" w:cs="Calibri" w:eastAsia="Malgun Gothic"/>
          <w:b w:val="0"/>
          <w:i w:val="0"/>
          <w:sz w:val="21"/>
        </w:rPr>
        <w:t xml:space="preserve"> Ce soir, à vingt-deux heures. Une seule question. (un silence) Est-ce que la porte noire du labo s'est ouverte cette semaine.</w:t>
      </w:r>
    </w:p>
    <w:p>
      <w:pPr>
        <w:ind w:left="510"/>
      </w:pPr>
      <w:r>
        <w:rPr>
          <w:rFonts w:ascii="Malgun Gothic" w:hAnsi="Malgun Gothic" w:cs="Malgun Gothic" w:eastAsia="Malgun Gothic"/>
          <w:b w:val="0"/>
          <w:i/>
          <w:color w:val="555555"/>
          <w:sz w:val="20"/>
        </w:rPr>
        <w:t>오늘 밤 열 시에. 질문 하나만. (침묵) 이번 주에 연구실 검은 문이 열린 적이 있는지.</w:t>
      </w:r>
    </w:p>
    <w:p>
      <w:r>
        <w:rPr>
          <w:rFonts w:ascii="Calibri" w:hAnsi="Calibri" w:cs="Calibri" w:eastAsia="Malgun Gothic"/>
          <w:b/>
          <w:i w:val="0"/>
          <w:sz w:val="21"/>
        </w:rPr>
        <w:t>Léa:</w:t>
      </w:r>
      <w:r>
        <w:rPr>
          <w:rFonts w:ascii="Calibri" w:hAnsi="Calibri" w:cs="Calibri" w:eastAsia="Malgun Gothic"/>
          <w:b w:val="0"/>
          <w:i w:val="0"/>
          <w:sz w:val="21"/>
        </w:rPr>
        <w:t xml:space="preserve"> (au téléphone, à Karim, sur le quai du métro) Karim ? Il nous faut un spécialiste des voix. Quelqu'un qui peut prouver qu'un enregistrement est fabriqué. Avant dimanche.</w:t>
      </w:r>
    </w:p>
    <w:p>
      <w:pPr>
        <w:ind w:left="510"/>
      </w:pPr>
      <w:r>
        <w:rPr>
          <w:rFonts w:ascii="Malgun Gothic" w:hAnsi="Malgun Gothic" w:cs="Malgun Gothic" w:eastAsia="Malgun Gothic"/>
          <w:b w:val="0"/>
          <w:i/>
          <w:color w:val="555555"/>
          <w:sz w:val="20"/>
        </w:rPr>
        <w:t>(지하철 승강장에서 카림에게 전화로) 카림? 목소리 전문가가 필요해요. 녹음이 조작됐다는 걸 증명할 수 있는 사람. 일요일 전에.</w:t>
      </w:r>
    </w:p>
    <w:p>
      <w:r>
        <w:rPr>
          <w:rFonts w:ascii="Calibri" w:hAnsi="Calibri" w:cs="Calibri" w:eastAsia="Malgun Gothic"/>
          <w:b/>
          <w:i w:val="0"/>
          <w:sz w:val="21"/>
        </w:rPr>
        <w:t>Karim:</w:t>
      </w:r>
      <w:r>
        <w:rPr>
          <w:rFonts w:ascii="Calibri" w:hAnsi="Calibri" w:cs="Calibri" w:eastAsia="Malgun Gothic"/>
          <w:b w:val="0"/>
          <w:i w:val="0"/>
          <w:sz w:val="21"/>
        </w:rPr>
        <w:t xml:space="preserve"> (au téléphone) Un enregistrement ? De qui ?</w:t>
      </w:r>
    </w:p>
    <w:p>
      <w:pPr>
        <w:ind w:left="510"/>
      </w:pPr>
      <w:r>
        <w:rPr>
          <w:rFonts w:ascii="Malgun Gothic" w:hAnsi="Malgun Gothic" w:cs="Malgun Gothic" w:eastAsia="Malgun Gothic"/>
          <w:b w:val="0"/>
          <w:i/>
          <w:color w:val="555555"/>
          <w:sz w:val="20"/>
        </w:rPr>
        <w:t>(전화로) 녹음? 누구 거?</w:t>
      </w:r>
    </w:p>
    <w:p>
      <w:r>
        <w:rPr>
          <w:rFonts w:ascii="Calibri" w:hAnsi="Calibri" w:cs="Calibri" w:eastAsia="Malgun Gothic"/>
          <w:b/>
          <w:i w:val="0"/>
          <w:sz w:val="21"/>
        </w:rPr>
        <w:t>Léa:</w:t>
      </w:r>
      <w:r>
        <w:rPr>
          <w:rFonts w:ascii="Calibri" w:hAnsi="Calibri" w:cs="Calibri" w:eastAsia="Malgun Gothic"/>
          <w:b w:val="0"/>
          <w:i w:val="0"/>
          <w:sz w:val="21"/>
        </w:rPr>
        <w:t xml:space="preserve"> De Nadia Saïdi. Ils disent qu'elle accepte de l'argent. Elle dit qu'elle n'a jamais rien accepté. Et une fausse radio l'a interviewée pendant une heure en février.</w:t>
      </w:r>
    </w:p>
    <w:p>
      <w:pPr>
        <w:ind w:left="510"/>
      </w:pPr>
      <w:r>
        <w:rPr>
          <w:rFonts w:ascii="Malgun Gothic" w:hAnsi="Malgun Gothic" w:cs="Malgun Gothic" w:eastAsia="Malgun Gothic"/>
          <w:b w:val="0"/>
          <w:i/>
          <w:color w:val="555555"/>
          <w:sz w:val="20"/>
        </w:rPr>
        <w:t>나디아 사이디요. 그녀가 돈을 받는다고 해요. 그녀는 아무것도 받은 적 없다고 하고요. 그리고 가짜 라디오가 2월에 한 시간 동안 인터뷰를 했대요.</w:t>
      </w:r>
    </w:p>
    <w:p>
      <w:r>
        <w:rPr>
          <w:rFonts w:ascii="Calibri" w:hAnsi="Calibri" w:cs="Calibri" w:eastAsia="Malgun Gothic"/>
          <w:b/>
          <w:i w:val="0"/>
          <w:sz w:val="21"/>
        </w:rPr>
        <w:t>Karim:</w:t>
      </w:r>
      <w:r>
        <w:rPr>
          <w:rFonts w:ascii="Calibri" w:hAnsi="Calibri" w:cs="Calibri" w:eastAsia="Malgun Gothic"/>
          <w:b w:val="0"/>
          <w:i w:val="0"/>
          <w:sz w:val="21"/>
        </w:rPr>
        <w:t xml:space="preserve"> (un silence) Une heure de voix propre. C'est largement assez. (un silence) Je connais quelqu'un. Clara Benhamou. Ingénieure du son. Elle travaille pour les tribunaux. Elle analyse des enregistrements pour les juges.</w:t>
      </w:r>
    </w:p>
    <w:p>
      <w:pPr>
        <w:ind w:left="510"/>
      </w:pPr>
      <w:r>
        <w:rPr>
          <w:rFonts w:ascii="Malgun Gothic" w:hAnsi="Malgun Gothic" w:cs="Malgun Gothic" w:eastAsia="Malgun Gothic"/>
          <w:b w:val="0"/>
          <w:i/>
          <w:color w:val="555555"/>
          <w:sz w:val="20"/>
        </w:rPr>
        <w:t>(침묵) 깨끗한 목소리 한 시간이면. 충분하고도 남지. (침묵) 아는 사람 있어. 클라라 벤하무. 음향 엔지니어. 법원 일을 해. 판사들을 위해 녹음을 분석해.</w:t>
      </w:r>
    </w:p>
    <w:p>
      <w:r>
        <w:rPr>
          <w:rFonts w:ascii="Calibri" w:hAnsi="Calibri" w:cs="Calibri" w:eastAsia="Malgun Gothic"/>
          <w:b/>
          <w:i w:val="0"/>
          <w:sz w:val="21"/>
        </w:rPr>
        <w:t>Léa:</w:t>
      </w:r>
      <w:r>
        <w:rPr>
          <w:rFonts w:ascii="Calibri" w:hAnsi="Calibri" w:cs="Calibri" w:eastAsia="Malgun Gothic"/>
          <w:b w:val="0"/>
          <w:i w:val="0"/>
          <w:sz w:val="21"/>
        </w:rPr>
        <w:t xml:space="preserve"> Elle peut venir ?</w:t>
      </w:r>
    </w:p>
    <w:p>
      <w:pPr>
        <w:ind w:left="510"/>
      </w:pPr>
      <w:r>
        <w:rPr>
          <w:rFonts w:ascii="Malgun Gothic" w:hAnsi="Malgun Gothic" w:cs="Malgun Gothic" w:eastAsia="Malgun Gothic"/>
          <w:b w:val="0"/>
          <w:i/>
          <w:color w:val="555555"/>
          <w:sz w:val="20"/>
        </w:rPr>
        <w:t>올 수 있어요?</w:t>
      </w:r>
    </w:p>
    <w:p>
      <w:r>
        <w:rPr>
          <w:rFonts w:ascii="Calibri" w:hAnsi="Calibri" w:cs="Calibri" w:eastAsia="Malgun Gothic"/>
          <w:b/>
          <w:i w:val="0"/>
          <w:sz w:val="21"/>
        </w:rPr>
        <w:t>Karim:</w:t>
      </w:r>
      <w:r>
        <w:rPr>
          <w:rFonts w:ascii="Calibri" w:hAnsi="Calibri" w:cs="Calibri" w:eastAsia="Malgun Gothic"/>
          <w:b w:val="0"/>
          <w:i w:val="0"/>
          <w:sz w:val="21"/>
        </w:rPr>
        <w:t xml:space="preserve"> Je l'appelle ce soir. (un silence) Mais Léa… il faut d'abord qu'on ait l'enregistrement. On ne peut pas analyser une voix qu'on n'a pas.</w:t>
      </w:r>
    </w:p>
    <w:p>
      <w:pPr>
        <w:ind w:left="510"/>
      </w:pPr>
      <w:r>
        <w:rPr>
          <w:rFonts w:ascii="Malgun Gothic" w:hAnsi="Malgun Gothic" w:cs="Malgun Gothic" w:eastAsia="Malgun Gothic"/>
          <w:b w:val="0"/>
          <w:i/>
          <w:color w:val="555555"/>
          <w:sz w:val="20"/>
        </w:rPr>
        <w:t>오늘 밤에 전화할게. (침묵) 근데 레아… 먼저 녹음을 손에 넣어야 해. 없는 목소리는 분석 못 하잖아.</w:t>
      </w:r>
    </w:p>
    <w:p>
      <w:r>
        <w:rPr>
          <w:rFonts w:ascii="Calibri" w:hAnsi="Calibri" w:cs="Calibri" w:eastAsia="Malgun Gothic"/>
          <w:b/>
          <w:i w:val="0"/>
          <w:sz w:val="21"/>
        </w:rPr>
        <w:t>Léa:</w:t>
      </w:r>
      <w:r>
        <w:rPr>
          <w:rFonts w:ascii="Calibri" w:hAnsi="Calibri" w:cs="Calibri" w:eastAsia="Malgun Gothic"/>
          <w:b w:val="0"/>
          <w:i w:val="0"/>
          <w:sz w:val="21"/>
        </w:rPr>
        <w:t xml:space="preserve"> Alors on attend qu'ils la publient.</w:t>
      </w:r>
    </w:p>
    <w:p>
      <w:pPr>
        <w:ind w:left="510"/>
      </w:pPr>
      <w:r>
        <w:rPr>
          <w:rFonts w:ascii="Malgun Gothic" w:hAnsi="Malgun Gothic" w:cs="Malgun Gothic" w:eastAsia="Malgun Gothic"/>
          <w:b w:val="0"/>
          <w:i/>
          <w:color w:val="555555"/>
          <w:sz w:val="20"/>
        </w:rPr>
        <w:t>그럼 그들이 공개할 때까지 기다려요.</w:t>
      </w:r>
    </w:p>
    <w:p>
      <w:r>
        <w:rPr>
          <w:rFonts w:ascii="Calibri" w:hAnsi="Calibri" w:cs="Calibri" w:eastAsia="Malgun Gothic"/>
          <w:b/>
          <w:i w:val="0"/>
          <w:sz w:val="21"/>
        </w:rPr>
        <w:t>Karim:</w:t>
      </w:r>
      <w:r>
        <w:rPr>
          <w:rFonts w:ascii="Calibri" w:hAnsi="Calibri" w:cs="Calibri" w:eastAsia="Malgun Gothic"/>
          <w:b w:val="0"/>
          <w:i w:val="0"/>
          <w:sz w:val="21"/>
        </w:rPr>
        <w:t xml:space="preserve"> Et on se prépare à travailler très vite.</w:t>
      </w:r>
    </w:p>
    <w:p>
      <w:pPr>
        <w:ind w:left="510"/>
      </w:pPr>
      <w:r>
        <w:rPr>
          <w:rFonts w:ascii="Malgun Gothic" w:hAnsi="Malgun Gothic" w:cs="Malgun Gothic" w:eastAsia="Malgun Gothic"/>
          <w:b w:val="0"/>
          <w:i/>
          <w:color w:val="555555"/>
          <w:sz w:val="20"/>
        </w:rPr>
        <w:t>그리고 아주 빠르게 일할 준비를 해야지.</w:t>
      </w:r>
    </w:p>
    <w:p>
      <w:r>
        <w:rPr>
          <w:rFonts w:ascii="Calibri" w:hAnsi="Calibri" w:cs="Calibri" w:eastAsia="Malgun Gothic"/>
          <w:b/>
          <w:i w:val="0"/>
          <w:sz w:val="21"/>
        </w:rPr>
        <w:t>Gilles:</w:t>
      </w:r>
      <w:r>
        <w:rPr>
          <w:rFonts w:ascii="Calibri" w:hAnsi="Calibri" w:cs="Calibri" w:eastAsia="Malgun Gothic"/>
          <w:b w:val="0"/>
          <w:i w:val="0"/>
          <w:sz w:val="21"/>
        </w:rPr>
        <w:t xml:space="preserve"> (dix-neuf heures, à la rédaction, Léa et Hélène racontent ; il écoute, les bras croisés) Donc elle vous a dit qu'une journaliste de radio l'avait appelée. Et que cette radio n'existe pas.</w:t>
      </w:r>
    </w:p>
    <w:p>
      <w:pPr>
        <w:ind w:left="510"/>
      </w:pPr>
      <w:r>
        <w:rPr>
          <w:rFonts w:ascii="Malgun Gothic" w:hAnsi="Malgun Gothic" w:cs="Malgun Gothic" w:eastAsia="Malgun Gothic"/>
          <w:b w:val="0"/>
          <w:i/>
          <w:color w:val="555555"/>
          <w:sz w:val="20"/>
        </w:rPr>
        <w:t>(저녁 일곱 시, 편집국. 레아와 엘렌이 얘기하고 그는 팔짱을 끼고 듣는다) 그러니까 라디오 기자가 전화했다고 했단 말이지. 그리고 그 라디오는 존재하지 않고.</w:t>
      </w:r>
    </w:p>
    <w:p>
      <w:r>
        <w:rPr>
          <w:rFonts w:ascii="Calibri" w:hAnsi="Calibri" w:cs="Calibri" w:eastAsia="Malgun Gothic"/>
          <w:b/>
          <w:i w:val="0"/>
          <w:sz w:val="21"/>
        </w:rPr>
        <w:t>Léa:</w:t>
      </w:r>
      <w:r>
        <w:rPr>
          <w:rFonts w:ascii="Calibri" w:hAnsi="Calibri" w:cs="Calibri" w:eastAsia="Malgun Gothic"/>
          <w:b w:val="0"/>
          <w:i w:val="0"/>
          <w:sz w:val="21"/>
        </w:rPr>
        <w:t xml:space="preserve"> Elle nous a dit que la journaliste lui avait demandé de répéter certaines phrases. Parce que le son n'était pas bon.</w:t>
      </w:r>
    </w:p>
    <w:p>
      <w:pPr>
        <w:ind w:left="510"/>
      </w:pPr>
      <w:r>
        <w:rPr>
          <w:rFonts w:ascii="Malgun Gothic" w:hAnsi="Malgun Gothic" w:cs="Malgun Gothic" w:eastAsia="Malgun Gothic"/>
          <w:b w:val="0"/>
          <w:i/>
          <w:color w:val="555555"/>
          <w:sz w:val="20"/>
        </w:rPr>
        <w:t>그 기자가 몇몇 문장을 다시 말해 달라고 했다고 했어요. 음질이 안 좋다면서요.</w:t>
      </w:r>
    </w:p>
    <w:p>
      <w:r>
        <w:rPr>
          <w:rFonts w:ascii="Calibri" w:hAnsi="Calibri" w:cs="Calibri" w:eastAsia="Malgun Gothic"/>
          <w:b/>
          <w:i w:val="0"/>
          <w:sz w:val="21"/>
        </w:rPr>
        <w:t>Gilles:</w:t>
      </w:r>
      <w:r>
        <w:rPr>
          <w:rFonts w:ascii="Calibri" w:hAnsi="Calibri" w:cs="Calibri" w:eastAsia="Malgun Gothic"/>
          <w:b w:val="0"/>
          <w:i w:val="0"/>
          <w:sz w:val="21"/>
        </w:rPr>
        <w:t xml:space="preserve"> Quelles phrases ?</w:t>
      </w:r>
    </w:p>
    <w:p>
      <w:pPr>
        <w:ind w:left="510"/>
      </w:pPr>
      <w:r>
        <w:rPr>
          <w:rFonts w:ascii="Malgun Gothic" w:hAnsi="Malgun Gothic" w:cs="Malgun Gothic" w:eastAsia="Malgun Gothic"/>
          <w:b w:val="0"/>
          <w:i/>
          <w:color w:val="555555"/>
          <w:sz w:val="20"/>
        </w:rPr>
        <w:t>어떤 문장?</w:t>
      </w:r>
    </w:p>
    <w:p>
      <w:r>
        <w:rPr>
          <w:rFonts w:ascii="Calibri" w:hAnsi="Calibri" w:cs="Calibri" w:eastAsia="Malgun Gothic"/>
          <w:b/>
          <w:i w:val="0"/>
          <w:sz w:val="21"/>
        </w:rPr>
        <w:t>Léa:</w:t>
      </w:r>
      <w:r>
        <w:rPr>
          <w:rFonts w:ascii="Calibri" w:hAnsi="Calibri" w:cs="Calibri" w:eastAsia="Malgun Gothic"/>
          <w:b w:val="0"/>
          <w:i w:val="0"/>
          <w:sz w:val="21"/>
        </w:rPr>
        <w:t xml:space="preserve"> Elle ne se souvient pas exactement. (elle lit ses notes) Elle m'a dit que la journaliste lui avait demandé de dire des chiffres. « Dix mille. Cinquante mille. » Pour parler du budget de la mairie.</w:t>
      </w:r>
    </w:p>
    <w:p>
      <w:pPr>
        <w:ind w:left="510"/>
      </w:pPr>
      <w:r>
        <w:rPr>
          <w:rFonts w:ascii="Malgun Gothic" w:hAnsi="Malgun Gothic" w:cs="Malgun Gothic" w:eastAsia="Malgun Gothic"/>
          <w:b w:val="0"/>
          <w:i/>
          <w:color w:val="555555"/>
          <w:sz w:val="20"/>
        </w:rPr>
        <w:t>정확히는 기억 못 해요. (메모를 읽으며) 기자가 숫자를 말해 달라고 했대요. «만. 5만.» 구청 예산 얘기를 하려고요.</w:t>
      </w:r>
    </w:p>
    <w:p>
      <w:r>
        <w:rPr>
          <w:rFonts w:ascii="Calibri" w:hAnsi="Calibri" w:cs="Calibri" w:eastAsia="Malgun Gothic"/>
          <w:b/>
          <w:i w:val="0"/>
          <w:sz w:val="21"/>
        </w:rPr>
        <w:t>Hélène:</w:t>
      </w:r>
      <w:r>
        <w:rPr>
          <w:rFonts w:ascii="Calibri" w:hAnsi="Calibri" w:cs="Calibri" w:eastAsia="Malgun Gothic"/>
          <w:b w:val="0"/>
          <w:i w:val="0"/>
          <w:sz w:val="21"/>
        </w:rPr>
        <w:t xml:space="preserve"> (elle se fige) Des chiffres. Pour qu'ils puissent lui faire dire une somme.</w:t>
      </w:r>
    </w:p>
    <w:p>
      <w:pPr>
        <w:ind w:left="510"/>
      </w:pPr>
      <w:r>
        <w:rPr>
          <w:rFonts w:ascii="Malgun Gothic" w:hAnsi="Malgun Gothic" w:cs="Malgun Gothic" w:eastAsia="Malgun Gothic"/>
          <w:b w:val="0"/>
          <w:i/>
          <w:color w:val="555555"/>
          <w:sz w:val="20"/>
        </w:rPr>
        <w:t>(얼어붙으며) 숫자. 그녀가 금액을 말하게 만들 수 있도록.</w:t>
      </w:r>
    </w:p>
    <w:p>
      <w:r>
        <w:rPr>
          <w:rFonts w:ascii="Calibri" w:hAnsi="Calibri" w:cs="Calibri" w:eastAsia="Malgun Gothic"/>
          <w:b/>
          <w:i w:val="0"/>
          <w:sz w:val="21"/>
        </w:rPr>
        <w:t>Gilles:</w:t>
      </w:r>
      <w:r>
        <w:rPr>
          <w:rFonts w:ascii="Calibri" w:hAnsi="Calibri" w:cs="Calibri" w:eastAsia="Malgun Gothic"/>
          <w:b w:val="0"/>
          <w:i w:val="0"/>
          <w:sz w:val="21"/>
        </w:rPr>
        <w:t xml:space="preserve"> (il se passe la main sur le visage) Et « Je ne peux pas vous le dire au téléphone » ?</w:t>
      </w:r>
    </w:p>
    <w:p>
      <w:pPr>
        <w:ind w:left="510"/>
      </w:pPr>
      <w:r>
        <w:rPr>
          <w:rFonts w:ascii="Malgun Gothic" w:hAnsi="Malgun Gothic" w:cs="Malgun Gothic" w:eastAsia="Malgun Gothic"/>
          <w:b w:val="0"/>
          <w:i/>
          <w:color w:val="555555"/>
          <w:sz w:val="20"/>
        </w:rPr>
        <w:t>(얼굴을 손으로 쓸며) 그럼 «전화로는 말씀드릴 수 없어요»는?</w:t>
      </w:r>
    </w:p>
    <w:p>
      <w:r>
        <w:rPr>
          <w:rFonts w:ascii="Calibri" w:hAnsi="Calibri" w:cs="Calibri" w:eastAsia="Malgun Gothic"/>
          <w:b/>
          <w:i w:val="0"/>
          <w:sz w:val="21"/>
        </w:rPr>
        <w:t>Léa:</w:t>
      </w:r>
      <w:r>
        <w:rPr>
          <w:rFonts w:ascii="Calibri" w:hAnsi="Calibri" w:cs="Calibri" w:eastAsia="Malgun Gothic"/>
          <w:b w:val="0"/>
          <w:i w:val="0"/>
          <w:sz w:val="21"/>
        </w:rPr>
        <w:t xml:space="preserve"> (un silence) Elle m'a dit qu'elle disait souvent cette phrase. Aux journalistes. Quand on lui pose une question sur un dossier en cours. (un silence) Elle l'a sûrement dite à la fausse radio aussi.</w:t>
      </w:r>
    </w:p>
    <w:p>
      <w:pPr>
        <w:ind w:left="510"/>
      </w:pPr>
      <w:r>
        <w:rPr>
          <w:rFonts w:ascii="Malgun Gothic" w:hAnsi="Malgun Gothic" w:cs="Malgun Gothic" w:eastAsia="Malgun Gothic"/>
          <w:b w:val="0"/>
          <w:i/>
          <w:color w:val="555555"/>
          <w:sz w:val="20"/>
        </w:rPr>
        <w:t>(침묵) 그 문장을 자주 쓴대요. 기자들한테. 진행 중인 사안에 대해 질문하면. (침묵) 가짜 라디오한테도 분명 그 말을 했을 거예요.</w:t>
      </w:r>
    </w:p>
    <w:p>
      <w:r>
        <w:rPr>
          <w:rFonts w:ascii="Calibri" w:hAnsi="Calibri" w:cs="Calibri" w:eastAsia="Malgun Gothic"/>
          <w:b/>
          <w:i w:val="0"/>
          <w:sz w:val="21"/>
        </w:rPr>
        <w:t>Gilles:</w:t>
      </w:r>
      <w:r>
        <w:rPr>
          <w:rFonts w:ascii="Calibri" w:hAnsi="Calibri" w:cs="Calibri" w:eastAsia="Malgun Gothic"/>
          <w:b w:val="0"/>
          <w:i w:val="0"/>
          <w:sz w:val="21"/>
        </w:rPr>
        <w:t xml:space="preserve"> (un long silence) Alors ils ont tout. Sa voix. Ses chiffres. Ses phrases. (il regarde Hélène) Et nous, on a quoi ?</w:t>
      </w:r>
    </w:p>
    <w:p>
      <w:pPr>
        <w:ind w:left="510"/>
      </w:pPr>
      <w:r>
        <w:rPr>
          <w:rFonts w:ascii="Malgun Gothic" w:hAnsi="Malgun Gothic" w:cs="Malgun Gothic" w:eastAsia="Malgun Gothic"/>
          <w:b w:val="0"/>
          <w:i/>
          <w:color w:val="555555"/>
          <w:sz w:val="20"/>
        </w:rPr>
        <w:t>(긴 침묵) 그럼 그들은 다 가졌네. 목소리. 숫자. 문장. (엘렌을 바라보며) 그럼 우린 뭘 가졌지?</w:t>
      </w:r>
    </w:p>
    <w:p>
      <w:r>
        <w:rPr>
          <w:rFonts w:ascii="Calibri" w:hAnsi="Calibri" w:cs="Calibri" w:eastAsia="Malgun Gothic"/>
          <w:b/>
          <w:i w:val="0"/>
          <w:sz w:val="21"/>
        </w:rPr>
        <w:t>Hélène:</w:t>
      </w:r>
      <w:r>
        <w:rPr>
          <w:rFonts w:ascii="Calibri" w:hAnsi="Calibri" w:cs="Calibri" w:eastAsia="Malgun Gothic"/>
          <w:b w:val="0"/>
          <w:i w:val="0"/>
          <w:sz w:val="21"/>
        </w:rPr>
        <w:t xml:space="preserve"> Une ingénieure du son, si Karim la convainc. Une date de création de site. Et Camille. (un silence) Et six jours.</w:t>
      </w:r>
    </w:p>
    <w:p>
      <w:pPr>
        <w:ind w:left="510"/>
      </w:pPr>
      <w:r>
        <w:rPr>
          <w:rFonts w:ascii="Malgun Gothic" w:hAnsi="Malgun Gothic" w:cs="Malgun Gothic" w:eastAsia="Malgun Gothic"/>
          <w:b w:val="0"/>
          <w:i/>
          <w:color w:val="555555"/>
          <w:sz w:val="20"/>
        </w:rPr>
        <w:t>카림이 설득하면 음향 엔지니어 한 명. 사이트 생성 날짜 하나. 그리고 카미유. (침묵) 그리고 6일.</w:t>
      </w:r>
    </w:p>
    <w:p>
      <w:r>
        <w:rPr>
          <w:rFonts w:ascii="Calibri" w:hAnsi="Calibri" w:cs="Calibri" w:eastAsia="Malgun Gothic"/>
          <w:b/>
          <w:i w:val="0"/>
          <w:sz w:val="21"/>
        </w:rPr>
        <w:t>Léa:</w:t>
      </w:r>
      <w:r>
        <w:rPr>
          <w:rFonts w:ascii="Calibri" w:hAnsi="Calibri" w:cs="Calibri" w:eastAsia="Malgun Gothic"/>
          <w:b w:val="0"/>
          <w:i w:val="0"/>
          <w:sz w:val="21"/>
        </w:rPr>
        <w:t xml:space="preserve"> (vingt-deux heures, le téléphone sonne) Allô ?</w:t>
      </w:r>
    </w:p>
    <w:p>
      <w:pPr>
        <w:ind w:left="510"/>
      </w:pPr>
      <w:r>
        <w:rPr>
          <w:rFonts w:ascii="Malgun Gothic" w:hAnsi="Malgun Gothic" w:cs="Malgun Gothic" w:eastAsia="Malgun Gothic"/>
          <w:b w:val="0"/>
          <w:i/>
          <w:color w:val="555555"/>
          <w:sz w:val="20"/>
        </w:rPr>
        <w:t>(밤 열 시, 전화가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w:t>
      </w:r>
    </w:p>
    <w:p>
      <w:pPr>
        <w:ind w:left="510"/>
      </w:pPr>
      <w:r>
        <w:rPr>
          <w:rFonts w:ascii="Malgun Gothic" w:hAnsi="Malgun Gothic" w:cs="Malgun Gothic" w:eastAsia="Malgun Gothic"/>
          <w:b w:val="0"/>
          <w:i/>
          <w:color w:val="555555"/>
          <w:sz w:val="20"/>
        </w:rPr>
        <w:t>(전화로) 눈.</w:t>
      </w:r>
    </w:p>
    <w:p>
      <w:r>
        <w:rPr>
          <w:rFonts w:ascii="Calibri" w:hAnsi="Calibri" w:cs="Calibri" w:eastAsia="Malgun Gothic"/>
          <w:b/>
          <w:i w:val="0"/>
          <w:sz w:val="21"/>
        </w:rPr>
        <w:t>Léa:</w:t>
      </w:r>
      <w:r>
        <w:rPr>
          <w:rFonts w:ascii="Calibri" w:hAnsi="Calibri" w:cs="Calibri" w:eastAsia="Malgun Gothic"/>
          <w:b w:val="0"/>
          <w:i w:val="0"/>
          <w:sz w:val="21"/>
        </w:rPr>
        <w:t xml:space="preserve"> Neige. (un silence) Une question d'Hélène. La porte noire, à Pantin. Elle s'est ouverte ?</w:t>
      </w:r>
    </w:p>
    <w:p>
      <w:pPr>
        <w:ind w:left="510"/>
      </w:pPr>
      <w:r>
        <w:rPr>
          <w:rFonts w:ascii="Malgun Gothic" w:hAnsi="Malgun Gothic" w:cs="Malgun Gothic" w:eastAsia="Malgun Gothic"/>
          <w:b w:val="0"/>
          <w:i/>
          <w:color w:val="555555"/>
          <w:sz w:val="20"/>
        </w:rPr>
        <w:t>눈. (침묵) 엘렌이 질문 하나 했어요. 팡탱의 검은 문. 열린 적 있어요?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Je ne suis pas retournée à Pantin. (un silence) Mais aujourd'hui, Brac a envoyé un message à Harmel. Je l'ai vu passer sur l'agenda partagé. Une seule ligne. « Le son de N. est prêt. »</w:t>
      </w:r>
    </w:p>
    <w:p>
      <w:pPr>
        <w:ind w:left="510"/>
      </w:pPr>
      <w:r>
        <w:rPr>
          <w:rFonts w:ascii="Malgun Gothic" w:hAnsi="Malgun Gothic" w:cs="Malgun Gothic" w:eastAsia="Malgun Gothic"/>
          <w:b w:val="0"/>
          <w:i/>
          <w:color w:val="555555"/>
          <w:sz w:val="20"/>
        </w:rPr>
        <w:t>(긴 침묵) 팡탱엔 다시 안 갔어. (침묵) 하지만 오늘 브락이 아르멜한테 메시지를 보냈어. 공유 일정에 뜨는 걸 봤어. 한 줄. «N.의 사운드 준비 완료.»</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N. Nadia.</w:t>
      </w:r>
    </w:p>
    <w:p>
      <w:pPr>
        <w:ind w:left="510"/>
      </w:pPr>
      <w:r>
        <w:rPr>
          <w:rFonts w:ascii="Malgun Gothic" w:hAnsi="Malgun Gothic" w:cs="Malgun Gothic" w:eastAsia="Malgun Gothic"/>
          <w:b w:val="0"/>
          <w:i/>
          <w:color w:val="555555"/>
          <w:sz w:val="20"/>
        </w:rPr>
        <w:t>(눈을 감으며) N. 나디아.</w:t>
      </w:r>
    </w:p>
    <w:p>
      <w:r>
        <w:rPr>
          <w:rFonts w:ascii="Calibri" w:hAnsi="Calibri" w:cs="Calibri" w:eastAsia="Malgun Gothic"/>
          <w:b/>
          <w:i w:val="0"/>
          <w:sz w:val="21"/>
        </w:rPr>
        <w:t>Camille:</w:t>
      </w:r>
      <w:r>
        <w:rPr>
          <w:rFonts w:ascii="Calibri" w:hAnsi="Calibri" w:cs="Calibri" w:eastAsia="Malgun Gothic"/>
          <w:b w:val="0"/>
          <w:i w:val="0"/>
          <w:sz w:val="21"/>
        </w:rPr>
        <w:t xml:space="preserve"> (très bas) Qu'est-ce qui se passe, Léa ?</w:t>
      </w:r>
    </w:p>
    <w:p>
      <w:pPr>
        <w:ind w:left="510"/>
      </w:pPr>
      <w:r>
        <w:rPr>
          <w:rFonts w:ascii="Malgun Gothic" w:hAnsi="Malgun Gothic" w:cs="Malgun Gothic" w:eastAsia="Malgun Gothic"/>
          <w:b w:val="0"/>
          <w:i/>
          <w:color w:val="555555"/>
          <w:sz w:val="20"/>
        </w:rPr>
        <w:t>(아주 작게) 무슨 일이야, 레아?</w:t>
      </w:r>
    </w:p>
    <w:p>
      <w:r>
        <w:rPr>
          <w:rFonts w:ascii="Calibri" w:hAnsi="Calibri" w:cs="Calibri" w:eastAsia="Malgun Gothic"/>
          <w:b/>
          <w:i w:val="0"/>
          <w:sz w:val="21"/>
        </w:rPr>
        <w:t>Léa:</w:t>
      </w:r>
      <w:r>
        <w:rPr>
          <w:rFonts w:ascii="Calibri" w:hAnsi="Calibri" w:cs="Calibri" w:eastAsia="Malgun Gothic"/>
          <w:b w:val="0"/>
          <w:i w:val="0"/>
          <w:sz w:val="21"/>
        </w:rPr>
        <w:t xml:space="preserve"> Ils ont fabriqué sa voix. (un silence) Et ils vont la faire parler dimanche.</w:t>
      </w:r>
    </w:p>
    <w:p>
      <w:pPr>
        <w:ind w:left="510"/>
      </w:pPr>
      <w:r>
        <w:rPr>
          <w:rFonts w:ascii="Malgun Gothic" w:hAnsi="Malgun Gothic" w:cs="Malgun Gothic" w:eastAsia="Malgun Gothic"/>
          <w:b w:val="0"/>
          <w:i/>
          <w:color w:val="555555"/>
          <w:sz w:val="20"/>
        </w:rPr>
        <w:t>그들이 그녀의 목소리를 만들었어요. (침묵) 그리고 일요일에 그 목소리가 말하게 할 거예요.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Alors il faudra que quelqu'un l'entende avant tout le monde.</w:t>
      </w:r>
    </w:p>
    <w:p>
      <w:pPr>
        <w:ind w:left="510"/>
      </w:pPr>
      <w:r>
        <w:rPr>
          <w:rFonts w:ascii="Malgun Gothic" w:hAnsi="Malgun Gothic" w:cs="Malgun Gothic" w:eastAsia="Malgun Gothic"/>
          <w:b w:val="0"/>
          <w:i/>
          <w:color w:val="555555"/>
          <w:sz w:val="20"/>
        </w:rPr>
        <w:t>(긴 침묵) 그럼 누군가 모두보다 먼저 그걸 들어야겠네.</w:t>
      </w:r>
    </w:p>
    <w:p>
      <w:r>
        <w:rPr>
          <w:rFonts w:ascii="Calibri" w:hAnsi="Calibri" w:cs="Calibri" w:eastAsia="Malgun Gothic"/>
          <w:b/>
          <w:i w:val="0"/>
          <w:sz w:val="21"/>
        </w:rPr>
        <w:t>Léa:</w:t>
      </w:r>
      <w:r>
        <w:rPr>
          <w:rFonts w:ascii="Calibri" w:hAnsi="Calibri" w:cs="Calibri" w:eastAsia="Malgun Gothic"/>
          <w:b w:val="0"/>
          <w:i w:val="0"/>
          <w:sz w:val="21"/>
        </w:rPr>
        <w:t xml:space="preserve"> Camille, non. Pas de documents. Pas de fichiers. Aubry a dit…</w:t>
      </w:r>
    </w:p>
    <w:p>
      <w:pPr>
        <w:ind w:left="510"/>
      </w:pPr>
      <w:r>
        <w:rPr>
          <w:rFonts w:ascii="Malgun Gothic" w:hAnsi="Malgun Gothic" w:cs="Malgun Gothic" w:eastAsia="Malgun Gothic"/>
          <w:b w:val="0"/>
          <w:i/>
          <w:color w:val="555555"/>
          <w:sz w:val="20"/>
        </w:rPr>
        <w:t>카미유, 안 돼요. 서류 금지. 파일 금지. 오브리가…</w:t>
      </w:r>
    </w:p>
    <w:p>
      <w:r>
        <w:rPr>
          <w:rFonts w:ascii="Calibri" w:hAnsi="Calibri" w:cs="Calibri" w:eastAsia="Malgun Gothic"/>
          <w:b/>
          <w:i w:val="0"/>
          <w:sz w:val="21"/>
        </w:rPr>
        <w:t>Camille:</w:t>
      </w:r>
      <w:r>
        <w:rPr>
          <w:rFonts w:ascii="Calibri" w:hAnsi="Calibri" w:cs="Calibri" w:eastAsia="Malgun Gothic"/>
          <w:b w:val="0"/>
          <w:i w:val="0"/>
          <w:sz w:val="21"/>
        </w:rPr>
        <w:t xml:space="preserve"> (doucement) Je sais ce qu'Aubry a dit. Je n'ai rien dit d'autre. (un silence) Bonne nuit, Léa.</w:t>
      </w:r>
    </w:p>
    <w:p>
      <w:pPr>
        <w:ind w:left="510"/>
      </w:pPr>
      <w:r>
        <w:rPr>
          <w:rFonts w:ascii="Malgun Gothic" w:hAnsi="Malgun Gothic" w:cs="Malgun Gothic" w:eastAsia="Malgun Gothic"/>
          <w:b w:val="0"/>
          <w:i/>
          <w:color w:val="555555"/>
          <w:sz w:val="20"/>
        </w:rPr>
        <w:t>(조용히) 오브리가 뭐라고 했는지 알아. 다른 말은 안 했어. (침묵) 잘 자, 레아.</w:t>
      </w:r>
    </w:p>
    <w:p>
      <w:r>
        <w:rPr>
          <w:rFonts w:ascii="Calibri" w:hAnsi="Calibri" w:cs="Calibri" w:eastAsia="Malgun Gothic"/>
          <w:b/>
          <w:i w:val="0"/>
          <w:sz w:val="21"/>
        </w:rPr>
        <w:t>Léa:</w:t>
      </w:r>
      <w:r>
        <w:rPr>
          <w:rFonts w:ascii="Calibri" w:hAnsi="Calibri" w:cs="Calibri" w:eastAsia="Malgun Gothic"/>
          <w:b w:val="0"/>
          <w:i w:val="0"/>
          <w:sz w:val="21"/>
        </w:rPr>
        <w:t xml:space="preserve"> (elle raccroche ; elle se tourne vers Hélène) Elle a dit : « Il faudra que quelqu'un l'entende avant tout le monde. »</w:t>
      </w:r>
    </w:p>
    <w:p>
      <w:pPr>
        <w:ind w:left="510"/>
      </w:pPr>
      <w:r>
        <w:rPr>
          <w:rFonts w:ascii="Malgun Gothic" w:hAnsi="Malgun Gothic" w:cs="Malgun Gothic" w:eastAsia="Malgun Gothic"/>
          <w:b w:val="0"/>
          <w:i/>
          <w:color w:val="555555"/>
          <w:sz w:val="20"/>
        </w:rPr>
        <w:t>(전화를 끊고 엘렌을 돌아보며) «누군가 모두보다 먼저 그걸 들어야겠다»고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Rappelle-lui la condition numéro trois. Demain. À vingt-deux heures.</w:t>
      </w:r>
    </w:p>
    <w:p>
      <w:pPr>
        <w:ind w:left="510"/>
      </w:pPr>
      <w:r>
        <w:rPr>
          <w:rFonts w:ascii="Malgun Gothic" w:hAnsi="Malgun Gothic" w:cs="Malgun Gothic" w:eastAsia="Malgun Gothic"/>
          <w:b w:val="0"/>
          <w:i/>
          <w:color w:val="555555"/>
          <w:sz w:val="20"/>
        </w:rPr>
        <w:t>(눈을 감으며) 내일 열 시에 조건 3번을 다시 상기시켜.</w:t>
      </w:r>
    </w:p>
    <w:p>
      <w:r>
        <w:rPr>
          <w:rFonts w:ascii="Calibri" w:hAnsi="Calibri" w:cs="Calibri" w:eastAsia="Malgun Gothic"/>
          <w:b/>
          <w:i w:val="0"/>
          <w:sz w:val="21"/>
        </w:rPr>
        <w:t>Léa:</w:t>
      </w:r>
      <w:r>
        <w:rPr>
          <w:rFonts w:ascii="Calibri" w:hAnsi="Calibri" w:cs="Calibri" w:eastAsia="Malgun Gothic"/>
          <w:b w:val="0"/>
          <w:i w:val="0"/>
          <w:sz w:val="21"/>
        </w:rPr>
        <w:t xml:space="preserve"> « Le jour où vous dites "on arrête", on arrête. »</w:t>
      </w:r>
    </w:p>
    <w:p>
      <w:pPr>
        <w:ind w:left="510"/>
      </w:pPr>
      <w:r>
        <w:rPr>
          <w:rFonts w:ascii="Malgun Gothic" w:hAnsi="Malgun Gothic" w:cs="Malgun Gothic" w:eastAsia="Malgun Gothic"/>
          <w:b w:val="0"/>
          <w:i/>
          <w:color w:val="555555"/>
          <w:sz w:val="20"/>
        </w:rPr>
        <w:t>«내가 "그만"이라고 하는 날, 그만둔다.»</w:t>
      </w:r>
    </w:p>
    <w:p>
      <w:r>
        <w:rPr>
          <w:rFonts w:ascii="Calibri" w:hAnsi="Calibri" w:cs="Calibri" w:eastAsia="Malgun Gothic"/>
          <w:b/>
          <w:i w:val="0"/>
          <w:sz w:val="21"/>
        </w:rPr>
        <w:t>Hélène:</w:t>
      </w:r>
      <w:r>
        <w:rPr>
          <w:rFonts w:ascii="Calibri" w:hAnsi="Calibri" w:cs="Calibri" w:eastAsia="Malgun Gothic"/>
          <w:b w:val="0"/>
          <w:i w:val="0"/>
          <w:sz w:val="21"/>
        </w:rPr>
        <w:t xml:space="preserve"> (un silence) Je ne l'ai pas encore dit. (un silence) Prie pour que je n'aie pas à le dire.</w:t>
      </w:r>
    </w:p>
    <w:p>
      <w:pPr>
        <w:ind w:left="510"/>
      </w:pPr>
      <w:r>
        <w:rPr>
          <w:rFonts w:ascii="Malgun Gothic" w:hAnsi="Malgun Gothic" w:cs="Malgun Gothic" w:eastAsia="Malgun Gothic"/>
          <w:b w:val="0"/>
          <w:i/>
          <w:color w:val="555555"/>
          <w:sz w:val="20"/>
        </w:rPr>
        <w:t>(침묵) 아직 그 말은 안 했어. (침묵) 내가 그 말을 하지 않아도 되길 빌어.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candidate</w:t>
            </w:r>
          </w:p>
        </w:tc>
        <w:tc>
          <w:tcPr>
            <w:tcW w:type="dxa" w:w="3213"/>
          </w:tcPr>
          <w:p>
            <w:r>
              <w:rPr>
                <w:rFonts w:ascii="Malgun Gothic" w:hAnsi="Malgun Gothic" w:cs="Malgun Gothic" w:eastAsia="Malgun Gothic"/>
                <w:b w:val="0"/>
                <w:i w:val="0"/>
                <w:sz w:val="19"/>
              </w:rPr>
              <w:t>라 깡디다뜨</w:t>
            </w:r>
          </w:p>
        </w:tc>
        <w:tc>
          <w:tcPr>
            <w:tcW w:type="dxa" w:w="3213"/>
          </w:tcPr>
          <w:p>
            <w:r>
              <w:rPr>
                <w:rFonts w:ascii="Malgun Gothic" w:hAnsi="Malgun Gothic" w:cs="Malgun Gothic" w:eastAsia="Malgun Gothic"/>
                <w:b w:val="0"/>
                <w:i w:val="0"/>
                <w:sz w:val="19"/>
              </w:rPr>
              <w:t>(여성) 후보 (A2)</w:t>
            </w:r>
          </w:p>
        </w:tc>
      </w:tr>
      <w:tr>
        <w:tc>
          <w:tcPr>
            <w:tcW w:type="dxa" w:w="3213"/>
          </w:tcPr>
          <w:p>
            <w:r>
              <w:rPr>
                <w:rFonts w:ascii="Calibri" w:hAnsi="Calibri" w:cs="Calibri" w:eastAsia="Malgun Gothic"/>
                <w:b w:val="0"/>
                <w:i w:val="0"/>
                <w:sz w:val="19"/>
              </w:rPr>
              <w:t>le directeur de campagne</w:t>
            </w:r>
          </w:p>
        </w:tc>
        <w:tc>
          <w:tcPr>
            <w:tcW w:type="dxa" w:w="3213"/>
          </w:tcPr>
          <w:p>
            <w:r>
              <w:rPr>
                <w:rFonts w:ascii="Malgun Gothic" w:hAnsi="Malgun Gothic" w:cs="Malgun Gothic" w:eastAsia="Malgun Gothic"/>
                <w:b w:val="0"/>
                <w:i w:val="0"/>
                <w:sz w:val="19"/>
              </w:rPr>
              <w:t>르 디렉뙤르 드 깡빠뉴</w:t>
            </w:r>
          </w:p>
        </w:tc>
        <w:tc>
          <w:tcPr>
            <w:tcW w:type="dxa" w:w="3213"/>
          </w:tcPr>
          <w:p>
            <w:r>
              <w:rPr>
                <w:rFonts w:ascii="Malgun Gothic" w:hAnsi="Malgun Gothic" w:cs="Malgun Gothic" w:eastAsia="Malgun Gothic"/>
                <w:b w:val="0"/>
                <w:i w:val="0"/>
                <w:sz w:val="19"/>
              </w:rPr>
              <w:t>선거 캠프 본부장 (B1)</w:t>
            </w:r>
          </w:p>
        </w:tc>
      </w:tr>
      <w:tr>
        <w:tc>
          <w:tcPr>
            <w:tcW w:type="dxa" w:w="3213"/>
          </w:tcPr>
          <w:p>
            <w:r>
              <w:rPr>
                <w:rFonts w:ascii="Calibri" w:hAnsi="Calibri" w:cs="Calibri" w:eastAsia="Malgun Gothic"/>
                <w:b w:val="0"/>
                <w:i w:val="0"/>
                <w:sz w:val="19"/>
              </w:rPr>
              <w:t>le bénévole</w:t>
            </w:r>
          </w:p>
        </w:tc>
        <w:tc>
          <w:tcPr>
            <w:tcW w:type="dxa" w:w="3213"/>
          </w:tcPr>
          <w:p>
            <w:r>
              <w:rPr>
                <w:rFonts w:ascii="Malgun Gothic" w:hAnsi="Malgun Gothic" w:cs="Malgun Gothic" w:eastAsia="Malgun Gothic"/>
                <w:b w:val="0"/>
                <w:i w:val="0"/>
                <w:sz w:val="19"/>
              </w:rPr>
              <w:t>르 베네볼</w:t>
            </w:r>
          </w:p>
        </w:tc>
        <w:tc>
          <w:tcPr>
            <w:tcW w:type="dxa" w:w="3213"/>
          </w:tcPr>
          <w:p>
            <w:r>
              <w:rPr>
                <w:rFonts w:ascii="Malgun Gothic" w:hAnsi="Malgun Gothic" w:cs="Malgun Gothic" w:eastAsia="Malgun Gothic"/>
                <w:b w:val="0"/>
                <w:i w:val="0"/>
                <w:sz w:val="19"/>
              </w:rPr>
              <w:t>자원봉사자 (B1)</w:t>
            </w:r>
          </w:p>
        </w:tc>
      </w:tr>
      <w:tr>
        <w:tc>
          <w:tcPr>
            <w:tcW w:type="dxa" w:w="3213"/>
          </w:tcPr>
          <w:p>
            <w:r>
              <w:rPr>
                <w:rFonts w:ascii="Calibri" w:hAnsi="Calibri" w:cs="Calibri" w:eastAsia="Malgun Gothic"/>
                <w:b w:val="0"/>
                <w:i w:val="0"/>
                <w:sz w:val="19"/>
              </w:rPr>
              <w:t>le tract</w:t>
            </w:r>
          </w:p>
        </w:tc>
        <w:tc>
          <w:tcPr>
            <w:tcW w:type="dxa" w:w="3213"/>
          </w:tcPr>
          <w:p>
            <w:r>
              <w:rPr>
                <w:rFonts w:ascii="Malgun Gothic" w:hAnsi="Malgun Gothic" w:cs="Malgun Gothic" w:eastAsia="Malgun Gothic"/>
                <w:b w:val="0"/>
                <w:i w:val="0"/>
                <w:sz w:val="19"/>
              </w:rPr>
              <w:t>르 트락뜨</w:t>
            </w:r>
          </w:p>
        </w:tc>
        <w:tc>
          <w:tcPr>
            <w:tcW w:type="dxa" w:w="3213"/>
          </w:tcPr>
          <w:p>
            <w:r>
              <w:rPr>
                <w:rFonts w:ascii="Malgun Gothic" w:hAnsi="Malgun Gothic" w:cs="Malgun Gothic" w:eastAsia="Malgun Gothic"/>
                <w:b w:val="0"/>
                <w:i w:val="0"/>
                <w:sz w:val="19"/>
              </w:rPr>
              <w:t>전단지 (B1)</w:t>
            </w:r>
          </w:p>
        </w:tc>
      </w:tr>
      <w:tr>
        <w:tc>
          <w:tcPr>
            <w:tcW w:type="dxa" w:w="3213"/>
          </w:tcPr>
          <w:p>
            <w:r>
              <w:rPr>
                <w:rFonts w:ascii="Calibri" w:hAnsi="Calibri" w:cs="Calibri" w:eastAsia="Malgun Gothic"/>
                <w:b w:val="0"/>
                <w:i w:val="0"/>
                <w:sz w:val="19"/>
              </w:rPr>
              <w:t>déchirer</w:t>
            </w:r>
          </w:p>
        </w:tc>
        <w:tc>
          <w:tcPr>
            <w:tcW w:type="dxa" w:w="3213"/>
          </w:tcPr>
          <w:p>
            <w:r>
              <w:rPr>
                <w:rFonts w:ascii="Malgun Gothic" w:hAnsi="Malgun Gothic" w:cs="Malgun Gothic" w:eastAsia="Malgun Gothic"/>
                <w:b w:val="0"/>
                <w:i w:val="0"/>
                <w:sz w:val="19"/>
              </w:rPr>
              <w:t>데시레</w:t>
            </w:r>
          </w:p>
        </w:tc>
        <w:tc>
          <w:tcPr>
            <w:tcW w:type="dxa" w:w="3213"/>
          </w:tcPr>
          <w:p>
            <w:r>
              <w:rPr>
                <w:rFonts w:ascii="Malgun Gothic" w:hAnsi="Malgun Gothic" w:cs="Malgun Gothic" w:eastAsia="Malgun Gothic"/>
                <w:b w:val="0"/>
                <w:i w:val="0"/>
                <w:sz w:val="19"/>
              </w:rPr>
              <w:t>찢다 (B1)</w:t>
            </w:r>
          </w:p>
        </w:tc>
      </w:tr>
      <w:tr>
        <w:tc>
          <w:tcPr>
            <w:tcW w:type="dxa" w:w="3213"/>
          </w:tcPr>
          <w:p>
            <w:r>
              <w:rPr>
                <w:rFonts w:ascii="Calibri" w:hAnsi="Calibri" w:cs="Calibri" w:eastAsia="Malgun Gothic"/>
                <w:b w:val="0"/>
                <w:i w:val="0"/>
                <w:sz w:val="19"/>
              </w:rPr>
              <w:t>le feutre</w:t>
            </w:r>
          </w:p>
        </w:tc>
        <w:tc>
          <w:tcPr>
            <w:tcW w:type="dxa" w:w="3213"/>
          </w:tcPr>
          <w:p>
            <w:r>
              <w:rPr>
                <w:rFonts w:ascii="Malgun Gothic" w:hAnsi="Malgun Gothic" w:cs="Malgun Gothic" w:eastAsia="Malgun Gothic"/>
                <w:b w:val="0"/>
                <w:i w:val="0"/>
                <w:sz w:val="19"/>
              </w:rPr>
              <w:t>르 푀트르</w:t>
            </w:r>
          </w:p>
        </w:tc>
        <w:tc>
          <w:tcPr>
            <w:tcW w:type="dxa" w:w="3213"/>
          </w:tcPr>
          <w:p>
            <w:r>
              <w:rPr>
                <w:rFonts w:ascii="Malgun Gothic" w:hAnsi="Malgun Gothic" w:cs="Malgun Gothic" w:eastAsia="Malgun Gothic"/>
                <w:b w:val="0"/>
                <w:i w:val="0"/>
                <w:sz w:val="19"/>
              </w:rPr>
              <w:t>매직펜, 사인펜 (A2)</w:t>
            </w:r>
          </w:p>
        </w:tc>
      </w:tr>
      <w:tr>
        <w:tc>
          <w:tcPr>
            <w:tcW w:type="dxa" w:w="3213"/>
          </w:tcPr>
          <w:p>
            <w:r>
              <w:rPr>
                <w:rFonts w:ascii="Calibri" w:hAnsi="Calibri" w:cs="Calibri" w:eastAsia="Malgun Gothic"/>
                <w:b w:val="0"/>
                <w:i w:val="0"/>
                <w:sz w:val="19"/>
              </w:rPr>
              <w:t>menteur, menteuse</w:t>
            </w:r>
          </w:p>
        </w:tc>
        <w:tc>
          <w:tcPr>
            <w:tcW w:type="dxa" w:w="3213"/>
          </w:tcPr>
          <w:p>
            <w:r>
              <w:rPr>
                <w:rFonts w:ascii="Malgun Gothic" w:hAnsi="Malgun Gothic" w:cs="Malgun Gothic" w:eastAsia="Malgun Gothic"/>
                <w:b w:val="0"/>
                <w:i w:val="0"/>
                <w:sz w:val="19"/>
              </w:rPr>
              <w:t>망뙤르, 망뙤즈</w:t>
            </w:r>
          </w:p>
        </w:tc>
        <w:tc>
          <w:tcPr>
            <w:tcW w:type="dxa" w:w="3213"/>
          </w:tcPr>
          <w:p>
            <w:r>
              <w:rPr>
                <w:rFonts w:ascii="Malgun Gothic" w:hAnsi="Malgun Gothic" w:cs="Malgun Gothic" w:eastAsia="Malgun Gothic"/>
                <w:b w:val="0"/>
                <w:i w:val="0"/>
                <w:sz w:val="19"/>
              </w:rPr>
              <w:t>거짓말쟁이 (A2)</w:t>
            </w:r>
          </w:p>
        </w:tc>
      </w:tr>
      <w:tr>
        <w:tc>
          <w:tcPr>
            <w:tcW w:type="dxa" w:w="3213"/>
          </w:tcPr>
          <w:p>
            <w:r>
              <w:rPr>
                <w:rFonts w:ascii="Calibri" w:hAnsi="Calibri" w:cs="Calibri" w:eastAsia="Malgun Gothic"/>
                <w:b w:val="0"/>
                <w:i w:val="0"/>
                <w:sz w:val="19"/>
              </w:rPr>
              <w:t>le logement social</w:t>
            </w:r>
          </w:p>
        </w:tc>
        <w:tc>
          <w:tcPr>
            <w:tcW w:type="dxa" w:w="3213"/>
          </w:tcPr>
          <w:p>
            <w:r>
              <w:rPr>
                <w:rFonts w:ascii="Malgun Gothic" w:hAnsi="Malgun Gothic" w:cs="Malgun Gothic" w:eastAsia="Malgun Gothic"/>
                <w:b w:val="0"/>
                <w:i w:val="0"/>
                <w:sz w:val="19"/>
              </w:rPr>
              <w:t>르 로주망 소시알</w:t>
            </w:r>
          </w:p>
        </w:tc>
        <w:tc>
          <w:tcPr>
            <w:tcW w:type="dxa" w:w="3213"/>
          </w:tcPr>
          <w:p>
            <w:r>
              <w:rPr>
                <w:rFonts w:ascii="Malgun Gothic" w:hAnsi="Malgun Gothic" w:cs="Malgun Gothic" w:eastAsia="Malgun Gothic"/>
                <w:b w:val="0"/>
                <w:i w:val="0"/>
                <w:sz w:val="19"/>
              </w:rPr>
              <w:t>공공주택 (B1)</w:t>
            </w:r>
          </w:p>
        </w:tc>
      </w:tr>
      <w:tr>
        <w:tc>
          <w:tcPr>
            <w:tcW w:type="dxa" w:w="3213"/>
          </w:tcPr>
          <w:p>
            <w:r>
              <w:rPr>
                <w:rFonts w:ascii="Calibri" w:hAnsi="Calibri" w:cs="Calibri" w:eastAsia="Malgun Gothic"/>
                <w:b w:val="0"/>
                <w:i w:val="0"/>
                <w:sz w:val="19"/>
              </w:rPr>
              <w:t>la commission d'attribution</w:t>
            </w:r>
          </w:p>
        </w:tc>
        <w:tc>
          <w:tcPr>
            <w:tcW w:type="dxa" w:w="3213"/>
          </w:tcPr>
          <w:p>
            <w:r>
              <w:rPr>
                <w:rFonts w:ascii="Malgun Gothic" w:hAnsi="Malgun Gothic" w:cs="Malgun Gothic" w:eastAsia="Malgun Gothic"/>
                <w:b w:val="0"/>
                <w:i w:val="0"/>
                <w:sz w:val="19"/>
              </w:rPr>
              <w:t>라 꼬미시옹 다트리뷔시옹</w:t>
            </w:r>
          </w:p>
        </w:tc>
        <w:tc>
          <w:tcPr>
            <w:tcW w:type="dxa" w:w="3213"/>
          </w:tcPr>
          <w:p>
            <w:r>
              <w:rPr>
                <w:rFonts w:ascii="Malgun Gothic" w:hAnsi="Malgun Gothic" w:cs="Malgun Gothic" w:eastAsia="Malgun Gothic"/>
                <w:b w:val="0"/>
                <w:i w:val="0"/>
                <w:sz w:val="19"/>
              </w:rPr>
              <w:t>(주택) 배정 위원회 (C1)</w:t>
            </w:r>
          </w:p>
        </w:tc>
      </w:tr>
      <w:tr>
        <w:tc>
          <w:tcPr>
            <w:tcW w:type="dxa" w:w="3213"/>
          </w:tcPr>
          <w:p>
            <w:r>
              <w:rPr>
                <w:rFonts w:ascii="Calibri" w:hAnsi="Calibri" w:cs="Calibri" w:eastAsia="Malgun Gothic"/>
                <w:b w:val="0"/>
                <w:i w:val="0"/>
                <w:sz w:val="19"/>
              </w:rPr>
              <w:t>élu(e)</w:t>
            </w:r>
          </w:p>
        </w:tc>
        <w:tc>
          <w:tcPr>
            <w:tcW w:type="dxa" w:w="3213"/>
          </w:tcPr>
          <w:p>
            <w:r>
              <w:rPr>
                <w:rFonts w:ascii="Malgun Gothic" w:hAnsi="Malgun Gothic" w:cs="Malgun Gothic" w:eastAsia="Malgun Gothic"/>
                <w:b w:val="0"/>
                <w:i w:val="0"/>
                <w:sz w:val="19"/>
              </w:rPr>
              <w:t>엘뤼</w:t>
            </w:r>
          </w:p>
        </w:tc>
        <w:tc>
          <w:tcPr>
            <w:tcW w:type="dxa" w:w="3213"/>
          </w:tcPr>
          <w:p>
            <w:r>
              <w:rPr>
                <w:rFonts w:ascii="Malgun Gothic" w:hAnsi="Malgun Gothic" w:cs="Malgun Gothic" w:eastAsia="Malgun Gothic"/>
                <w:b w:val="0"/>
                <w:i w:val="0"/>
                <w:sz w:val="19"/>
              </w:rPr>
              <w:t>당선된; 선출직 (B1)</w:t>
            </w:r>
          </w:p>
        </w:tc>
      </w:tr>
      <w:tr>
        <w:tc>
          <w:tcPr>
            <w:tcW w:type="dxa" w:w="3213"/>
          </w:tcPr>
          <w:p>
            <w:r>
              <w:rPr>
                <w:rFonts w:ascii="Calibri" w:hAnsi="Calibri" w:cs="Calibri" w:eastAsia="Malgun Gothic"/>
                <w:b w:val="0"/>
                <w:i w:val="0"/>
                <w:sz w:val="19"/>
              </w:rPr>
              <w:t>se retirer</w:t>
            </w:r>
          </w:p>
        </w:tc>
        <w:tc>
          <w:tcPr>
            <w:tcW w:type="dxa" w:w="3213"/>
          </w:tcPr>
          <w:p>
            <w:r>
              <w:rPr>
                <w:rFonts w:ascii="Malgun Gothic" w:hAnsi="Malgun Gothic" w:cs="Malgun Gothic" w:eastAsia="Malgun Gothic"/>
                <w:b w:val="0"/>
                <w:i w:val="0"/>
                <w:sz w:val="19"/>
              </w:rPr>
              <w:t>스 르띠레</w:t>
            </w:r>
          </w:p>
        </w:tc>
        <w:tc>
          <w:tcPr>
            <w:tcW w:type="dxa" w:w="3213"/>
          </w:tcPr>
          <w:p>
            <w:r>
              <w:rPr>
                <w:rFonts w:ascii="Malgun Gothic" w:hAnsi="Malgun Gothic" w:cs="Malgun Gothic" w:eastAsia="Malgun Gothic"/>
                <w:b w:val="0"/>
                <w:i w:val="0"/>
                <w:sz w:val="19"/>
              </w:rPr>
              <w:t>사퇴하다, 물러나다 (B2)</w:t>
            </w:r>
          </w:p>
        </w:tc>
      </w:tr>
      <w:tr>
        <w:tc>
          <w:tcPr>
            <w:tcW w:type="dxa" w:w="3213"/>
          </w:tcPr>
          <w:p>
            <w:r>
              <w:rPr>
                <w:rFonts w:ascii="Calibri" w:hAnsi="Calibri" w:cs="Calibri" w:eastAsia="Malgun Gothic"/>
                <w:b w:val="0"/>
                <w:i w:val="0"/>
                <w:sz w:val="19"/>
              </w:rPr>
              <w:t>le numéro masqué</w:t>
            </w:r>
          </w:p>
        </w:tc>
        <w:tc>
          <w:tcPr>
            <w:tcW w:type="dxa" w:w="3213"/>
          </w:tcPr>
          <w:p>
            <w:r>
              <w:rPr>
                <w:rFonts w:ascii="Malgun Gothic" w:hAnsi="Malgun Gothic" w:cs="Malgun Gothic" w:eastAsia="Malgun Gothic"/>
                <w:b w:val="0"/>
                <w:i w:val="0"/>
                <w:sz w:val="19"/>
              </w:rPr>
              <w:t>르 뉘메로 마스께</w:t>
            </w:r>
          </w:p>
        </w:tc>
        <w:tc>
          <w:tcPr>
            <w:tcW w:type="dxa" w:w="3213"/>
          </w:tcPr>
          <w:p>
            <w:r>
              <w:rPr>
                <w:rFonts w:ascii="Malgun Gothic" w:hAnsi="Malgun Gothic" w:cs="Malgun Gothic" w:eastAsia="Malgun Gothic"/>
                <w:b w:val="0"/>
                <w:i w:val="0"/>
                <w:sz w:val="19"/>
              </w:rPr>
              <w:t>발신 번호 표시 제한 (B1)</w:t>
            </w:r>
          </w:p>
        </w:tc>
      </w:tr>
      <w:tr>
        <w:tc>
          <w:tcPr>
            <w:tcW w:type="dxa" w:w="3213"/>
          </w:tcPr>
          <w:p>
            <w:r>
              <w:rPr>
                <w:rFonts w:ascii="Calibri" w:hAnsi="Calibri" w:cs="Calibri" w:eastAsia="Malgun Gothic"/>
                <w:b w:val="0"/>
                <w:i w:val="0"/>
                <w:sz w:val="19"/>
              </w:rPr>
              <w:t>à l'antenne</w:t>
            </w:r>
          </w:p>
        </w:tc>
        <w:tc>
          <w:tcPr>
            <w:tcW w:type="dxa" w:w="3213"/>
          </w:tcPr>
          <w:p>
            <w:r>
              <w:rPr>
                <w:rFonts w:ascii="Malgun Gothic" w:hAnsi="Malgun Gothic" w:cs="Malgun Gothic" w:eastAsia="Malgun Gothic"/>
                <w:b w:val="0"/>
                <w:i w:val="0"/>
                <w:sz w:val="19"/>
              </w:rPr>
              <w:t>아 랑뗀</w:t>
            </w:r>
          </w:p>
        </w:tc>
        <w:tc>
          <w:tcPr>
            <w:tcW w:type="dxa" w:w="3213"/>
          </w:tcPr>
          <w:p>
            <w:r>
              <w:rPr>
                <w:rFonts w:ascii="Malgun Gothic" w:hAnsi="Malgun Gothic" w:cs="Malgun Gothic" w:eastAsia="Malgun Gothic"/>
                <w:b w:val="0"/>
                <w:i w:val="0"/>
                <w:sz w:val="19"/>
              </w:rPr>
              <w:t>방송에서 (B2)</w:t>
            </w:r>
          </w:p>
        </w:tc>
      </w:tr>
      <w:tr>
        <w:tc>
          <w:tcPr>
            <w:tcW w:type="dxa" w:w="3213"/>
          </w:tcPr>
          <w:p>
            <w:r>
              <w:rPr>
                <w:rFonts w:ascii="Calibri" w:hAnsi="Calibri" w:cs="Calibri" w:eastAsia="Malgun Gothic"/>
                <w:b w:val="0"/>
                <w:i w:val="0"/>
                <w:sz w:val="19"/>
              </w:rPr>
              <w:t>diffuser</w:t>
            </w:r>
          </w:p>
        </w:tc>
        <w:tc>
          <w:tcPr>
            <w:tcW w:type="dxa" w:w="3213"/>
          </w:tcPr>
          <w:p>
            <w:r>
              <w:rPr>
                <w:rFonts w:ascii="Malgun Gothic" w:hAnsi="Malgun Gothic" w:cs="Malgun Gothic" w:eastAsia="Malgun Gothic"/>
                <w:b w:val="0"/>
                <w:i w:val="0"/>
                <w:sz w:val="19"/>
              </w:rPr>
              <w:t>디퓌제</w:t>
            </w:r>
          </w:p>
        </w:tc>
        <w:tc>
          <w:tcPr>
            <w:tcW w:type="dxa" w:w="3213"/>
          </w:tcPr>
          <w:p>
            <w:r>
              <w:rPr>
                <w:rFonts w:ascii="Malgun Gothic" w:hAnsi="Malgun Gothic" w:cs="Malgun Gothic" w:eastAsia="Malgun Gothic"/>
                <w:b w:val="0"/>
                <w:i w:val="0"/>
                <w:sz w:val="19"/>
              </w:rPr>
              <w:t>방송하다 (B2)</w:t>
            </w:r>
          </w:p>
        </w:tc>
      </w:tr>
      <w:tr>
        <w:tc>
          <w:tcPr>
            <w:tcW w:type="dxa" w:w="3213"/>
          </w:tcPr>
          <w:p>
            <w:r>
              <w:rPr>
                <w:rFonts w:ascii="Calibri" w:hAnsi="Calibri" w:cs="Calibri" w:eastAsia="Malgun Gothic"/>
                <w:b w:val="0"/>
                <w:i w:val="0"/>
                <w:sz w:val="19"/>
              </w:rPr>
              <w:t>l'EHPAD (m.)</w:t>
            </w:r>
          </w:p>
        </w:tc>
        <w:tc>
          <w:tcPr>
            <w:tcW w:type="dxa" w:w="3213"/>
          </w:tcPr>
          <w:p>
            <w:r>
              <w:rPr>
                <w:rFonts w:ascii="Malgun Gothic" w:hAnsi="Malgun Gothic" w:cs="Malgun Gothic" w:eastAsia="Malgun Gothic"/>
                <w:b w:val="0"/>
                <w:i w:val="0"/>
                <w:sz w:val="19"/>
              </w:rPr>
              <w:t>레빠드</w:t>
            </w:r>
          </w:p>
        </w:tc>
        <w:tc>
          <w:tcPr>
            <w:tcW w:type="dxa" w:w="3213"/>
          </w:tcPr>
          <w:p>
            <w:r>
              <w:rPr>
                <w:rFonts w:ascii="Malgun Gothic" w:hAnsi="Malgun Gothic" w:cs="Malgun Gothic" w:eastAsia="Malgun Gothic"/>
                <w:b w:val="0"/>
                <w:i w:val="0"/>
                <w:sz w:val="19"/>
              </w:rPr>
              <w:t>요양원 (B2)</w:t>
            </w:r>
          </w:p>
        </w:tc>
      </w:tr>
      <w:tr>
        <w:tc>
          <w:tcPr>
            <w:tcW w:type="dxa" w:w="3213"/>
          </w:tcPr>
          <w:p>
            <w:r>
              <w:rPr>
                <w:rFonts w:ascii="Calibri" w:hAnsi="Calibri" w:cs="Calibri" w:eastAsia="Malgun Gothic"/>
                <w:b w:val="0"/>
                <w:i w:val="0"/>
                <w:sz w:val="19"/>
              </w:rPr>
              <w:t>la surveillante</w:t>
            </w:r>
          </w:p>
        </w:tc>
        <w:tc>
          <w:tcPr>
            <w:tcW w:type="dxa" w:w="3213"/>
          </w:tcPr>
          <w:p>
            <w:r>
              <w:rPr>
                <w:rFonts w:ascii="Malgun Gothic" w:hAnsi="Malgun Gothic" w:cs="Malgun Gothic" w:eastAsia="Malgun Gothic"/>
                <w:b w:val="0"/>
                <w:i w:val="0"/>
                <w:sz w:val="19"/>
              </w:rPr>
              <w:t>라 쉬르베이앙뜨</w:t>
            </w:r>
          </w:p>
        </w:tc>
        <w:tc>
          <w:tcPr>
            <w:tcW w:type="dxa" w:w="3213"/>
          </w:tcPr>
          <w:p>
            <w:r>
              <w:rPr>
                <w:rFonts w:ascii="Malgun Gothic" w:hAnsi="Malgun Gothic" w:cs="Malgun Gothic" w:eastAsia="Malgun Gothic"/>
                <w:b w:val="0"/>
                <w:i w:val="0"/>
                <w:sz w:val="19"/>
              </w:rPr>
              <w:t>수간호사; 감독관 (B2)</w:t>
            </w:r>
          </w:p>
        </w:tc>
      </w:tr>
      <w:tr>
        <w:tc>
          <w:tcPr>
            <w:tcW w:type="dxa" w:w="3213"/>
          </w:tcPr>
          <w:p>
            <w:r>
              <w:rPr>
                <w:rFonts w:ascii="Calibri" w:hAnsi="Calibri" w:cs="Calibri" w:eastAsia="Malgun Gothic"/>
                <w:b w:val="0"/>
                <w:i w:val="0"/>
                <w:sz w:val="19"/>
              </w:rPr>
              <w:t>le centime</w:t>
            </w:r>
          </w:p>
        </w:tc>
        <w:tc>
          <w:tcPr>
            <w:tcW w:type="dxa" w:w="3213"/>
          </w:tcPr>
          <w:p>
            <w:r>
              <w:rPr>
                <w:rFonts w:ascii="Malgun Gothic" w:hAnsi="Malgun Gothic" w:cs="Malgun Gothic" w:eastAsia="Malgun Gothic"/>
                <w:b w:val="0"/>
                <w:i w:val="0"/>
                <w:sz w:val="19"/>
              </w:rPr>
              <w:t>르 상띰</w:t>
            </w:r>
          </w:p>
        </w:tc>
        <w:tc>
          <w:tcPr>
            <w:tcW w:type="dxa" w:w="3213"/>
          </w:tcPr>
          <w:p>
            <w:r>
              <w:rPr>
                <w:rFonts w:ascii="Malgun Gothic" w:hAnsi="Malgun Gothic" w:cs="Malgun Gothic" w:eastAsia="Malgun Gothic"/>
                <w:b w:val="0"/>
                <w:i w:val="0"/>
                <w:sz w:val="19"/>
              </w:rPr>
              <w:t>상팀(1/100유로)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m'accuse de… (B1):</w:t>
      </w:r>
      <w:r>
        <w:rPr>
          <w:rFonts w:ascii="Malgun Gothic" w:hAnsi="Malgun Gothic" w:cs="Malgun Gothic" w:eastAsia="Malgun Gothic"/>
          <w:b w:val="0"/>
          <w:i w:val="0"/>
          <w:sz w:val="21"/>
        </w:rPr>
        <w:t xml:space="preserve"> accuser quelqu'un de + 명사/inf. On m'accuse de l'avoir aidé.(그를 도왔다고 비난한다) 과거 = de + avoir + p.p.</w:t>
      </w:r>
    </w:p>
    <w:p>
      <w:r>
        <w:rPr>
          <w:rFonts w:ascii="Calibri" w:hAnsi="Calibri" w:cs="Calibri" w:eastAsia="Malgun Gothic"/>
          <w:b w:val="0"/>
          <w:i w:val="0"/>
          <w:sz w:val="21"/>
        </w:rPr>
        <w:t xml:space="preserve">2. </w:t>
      </w:r>
      <w:r>
        <w:rPr>
          <w:rFonts w:ascii="Malgun Gothic" w:hAnsi="Malgun Gothic" w:cs="Malgun Gothic" w:eastAsia="Malgun Gothic"/>
          <w:b/>
          <w:i w:val="0"/>
          <w:sz w:val="21"/>
        </w:rPr>
        <w:t>Qui a intérêt à… ? (B1):</w:t>
      </w:r>
      <w:r>
        <w:rPr>
          <w:rFonts w:ascii="Malgun Gothic" w:hAnsi="Malgun Gothic" w:cs="Malgun Gothic" w:eastAsia="Malgun Gothic"/>
          <w:b w:val="0"/>
          <w:i w:val="0"/>
          <w:sz w:val="21"/>
        </w:rPr>
        <w:t xml:space="preserve"> "~해서 누가 이득을 보나?" Qui a intérêt à me faire tomber ? / avoir intérêt à ce que + 접속법.</w:t>
      </w:r>
    </w:p>
    <w:p>
      <w:r>
        <w:rPr>
          <w:rFonts w:ascii="Calibri" w:hAnsi="Calibri" w:cs="Calibri" w:eastAsia="Malgun Gothic"/>
          <w:b w:val="0"/>
          <w:i w:val="0"/>
          <w:sz w:val="21"/>
        </w:rPr>
        <w:t xml:space="preserve">3. </w:t>
      </w:r>
      <w:r>
        <w:rPr>
          <w:rFonts w:ascii="Malgun Gothic" w:hAnsi="Malgun Gothic" w:cs="Malgun Gothic" w:eastAsia="Malgun Gothic"/>
          <w:b/>
          <w:i w:val="0"/>
          <w:sz w:val="21"/>
        </w:rPr>
        <w:t>avoir intérêt à ce que + 접속법 (C1):</w:t>
      </w:r>
      <w:r>
        <w:rPr>
          <w:rFonts w:ascii="Malgun Gothic" w:hAnsi="Malgun Gothic" w:cs="Malgun Gothic" w:eastAsia="Malgun Gothic"/>
          <w:b w:val="0"/>
          <w:i w:val="0"/>
          <w:sz w:val="21"/>
        </w:rPr>
        <w:t xml:space="preserve"> qui a intérêt à ce que je ne sois pas élue.</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간접화법 (평서문) (B1):</w:t>
      </w:r>
      <w:r>
        <w:rPr>
          <w:rFonts w:ascii="Malgun Gothic" w:hAnsi="Malgun Gothic" w:cs="Malgun Gothic" w:eastAsia="Malgun Gothic"/>
          <w:b w:val="0"/>
          <w:i w:val="0"/>
          <w:sz w:val="21"/>
        </w:rPr>
        <w:t xml:space="preserve"> dire que… : « Je suis infirmière. » → Elle m'a dit qu'elle était infirmière. (현재 → 반과거)</w:t>
      </w:r>
    </w:p>
    <w:p>
      <w:r>
        <w:rPr>
          <w:rFonts w:ascii="Calibri" w:hAnsi="Calibri" w:cs="Calibri" w:eastAsia="Malgun Gothic"/>
          <w:b w:val="0"/>
          <w:i w:val="0"/>
          <w:sz w:val="21"/>
        </w:rPr>
        <w:t xml:space="preserve">5. </w:t>
      </w:r>
      <w:r>
        <w:rPr>
          <w:rFonts w:ascii="Malgun Gothic" w:hAnsi="Malgun Gothic" w:cs="Malgun Gothic" w:eastAsia="Malgun Gothic"/>
          <w:b/>
          <w:i w:val="0"/>
          <w:sz w:val="21"/>
        </w:rPr>
        <w:t>간접화법 (의문문) (B1):</w:t>
      </w:r>
      <w:r>
        <w:rPr>
          <w:rFonts w:ascii="Malgun Gothic" w:hAnsi="Malgun Gothic" w:cs="Malgun Gothic" w:eastAsia="Malgun Gothic"/>
          <w:b w:val="0"/>
          <w:i w:val="0"/>
          <w:sz w:val="21"/>
        </w:rPr>
        <w:t xml:space="preserve"> oui/non 질문 → si. « Avez-vous quelque chose à cacher ? » → Il m'a demandé si nous avions quelque chose à cacher.</w:t>
      </w:r>
    </w:p>
    <w:p>
      <w:r>
        <w:rPr>
          <w:rFonts w:ascii="Calibri" w:hAnsi="Calibri" w:cs="Calibri" w:eastAsia="Malgun Gothic"/>
          <w:b w:val="0"/>
          <w:i w:val="0"/>
          <w:sz w:val="21"/>
        </w:rPr>
        <w:t xml:space="preserve">6. </w:t>
      </w:r>
      <w:r>
        <w:rPr>
          <w:rFonts w:ascii="Malgun Gothic" w:hAnsi="Malgun Gothic" w:cs="Malgun Gothic" w:eastAsia="Malgun Gothic"/>
          <w:b/>
          <w:i w:val="0"/>
          <w:sz w:val="21"/>
        </w:rPr>
        <w:t>간접화법 (요청) (B1):</w:t>
      </w:r>
      <w:r>
        <w:rPr>
          <w:rFonts w:ascii="Malgun Gothic" w:hAnsi="Malgun Gothic" w:cs="Malgun Gothic" w:eastAsia="Malgun Gothic"/>
          <w:b w:val="0"/>
          <w:i w:val="0"/>
          <w:sz w:val="21"/>
        </w:rPr>
        <w:t xml:space="preserve"> demander de + inf. « Répétez, s'il vous plaît. » → Elle m'a demandé de répéter.</w:t>
      </w:r>
    </w:p>
    <w:p>
      <w:r>
        <w:rPr>
          <w:rFonts w:ascii="Calibri" w:hAnsi="Calibri" w:cs="Calibri" w:eastAsia="Malgun Gothic"/>
          <w:b w:val="0"/>
          <w:i w:val="0"/>
          <w:sz w:val="21"/>
        </w:rPr>
        <w:t xml:space="preserve">7. </w:t>
      </w:r>
      <w:r>
        <w:rPr>
          <w:rFonts w:ascii="Malgun Gothic" w:hAnsi="Malgun Gothic" w:cs="Malgun Gothic" w:eastAsia="Malgun Gothic"/>
          <w:b/>
          <w:i w:val="0"/>
          <w:sz w:val="21"/>
        </w:rPr>
        <w:t>간접화법 시제 일치 (B2):</w:t>
      </w:r>
      <w:r>
        <w:rPr>
          <w:rFonts w:ascii="Malgun Gothic" w:hAnsi="Malgun Gothic" w:cs="Malgun Gothic" w:eastAsia="Malgun Gothic"/>
          <w:b w:val="0"/>
          <w:i w:val="0"/>
          <w:sz w:val="21"/>
        </w:rPr>
        <w:t xml:space="preserve"> 현재 → 반과거 / 복합과거 → 대과거 / 미래 → 조건법. Il a dit qu'il avait attendu six ans.</w:t>
      </w:r>
    </w:p>
    <w:p>
      <w:r>
        <w:rPr>
          <w:rFonts w:ascii="Calibri" w:hAnsi="Calibri" w:cs="Calibri" w:eastAsia="Malgun Gothic"/>
          <w:b w:val="0"/>
          <w:i w:val="0"/>
          <w:sz w:val="21"/>
        </w:rPr>
        <w:t xml:space="preserve">8.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que je sois élue.</w:t>
      </w:r>
    </w:p>
    <w:p>
      <w:r>
        <w:rPr>
          <w:rFonts w:ascii="Calibri" w:hAnsi="Calibri" w:cs="Calibri" w:eastAsia="Malgun Gothic"/>
          <w:b w:val="0"/>
          <w:i w:val="0"/>
          <w:sz w:val="21"/>
        </w:rPr>
        <w:t xml:space="preserve">9. </w:t>
      </w:r>
      <w:r>
        <w:rPr>
          <w:rFonts w:ascii="Malgun Gothic" w:hAnsi="Malgun Gothic" w:cs="Malgun Gothic" w:eastAsia="Malgun Gothic"/>
          <w:b/>
          <w:i w:val="0"/>
          <w:sz w:val="21"/>
        </w:rPr>
        <w:t>qui que ce soit (C1):</w:t>
      </w:r>
      <w:r>
        <w:rPr>
          <w:rFonts w:ascii="Malgun Gothic" w:hAnsi="Malgun Gothic" w:cs="Malgun Gothic" w:eastAsia="Malgun Gothic"/>
          <w:b w:val="0"/>
          <w:i w:val="0"/>
          <w:sz w:val="21"/>
        </w:rPr>
        <w:t xml:space="preserve"> "누구든". De qui que ce soit ? (누구한테서든?)</w:t>
      </w:r>
    </w:p>
    <w:p>
      <w:r>
        <w:rPr>
          <w:rFonts w:ascii="Calibri" w:hAnsi="Calibri" w:cs="Calibri" w:eastAsia="Malgun Gothic"/>
          <w:b w:val="0"/>
          <w:i w:val="0"/>
          <w:sz w:val="21"/>
        </w:rPr>
        <w:t xml:space="preserve">10. </w:t>
      </w:r>
      <w:r>
        <w:rPr>
          <w:rFonts w:ascii="Malgun Gothic" w:hAnsi="Malgun Gothic" w:cs="Malgun Gothic" w:eastAsia="Malgun Gothic"/>
          <w:b/>
          <w:i w:val="0"/>
          <w:sz w:val="21"/>
        </w:rPr>
        <w:t>en passant devant (B1):</w:t>
      </w:r>
      <w:r>
        <w:rPr>
          <w:rFonts w:ascii="Malgun Gothic" w:hAnsi="Malgun Gothic" w:cs="Malgun Gothic" w:eastAsia="Malgun Gothic"/>
          <w:b w:val="0"/>
          <w:i w:val="0"/>
          <w:sz w:val="21"/>
        </w:rPr>
        <w:t xml:space="preserve"> 제롱디프. En passant devant tout le monde(모든 사람 앞을 지나쳐서 = 새치기해서).</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On n'a que des bénévoles.</w:t>
      </w:r>
    </w:p>
    <w:p>
      <w:r>
        <w:rPr>
          <w:rFonts w:ascii="Calibri" w:hAnsi="Calibri" w:cs="Calibri" w:eastAsia="Malgun Gothic"/>
          <w:b w:val="0"/>
          <w:i w:val="0"/>
          <w:sz w:val="21"/>
        </w:rPr>
        <w:t xml:space="preserve">12. </w:t>
      </w:r>
      <w:r>
        <w:rPr>
          <w:rFonts w:ascii="Malgun Gothic" w:hAnsi="Malgun Gothic" w:cs="Malgun Gothic" w:eastAsia="Malgun Gothic"/>
          <w:b/>
          <w:i w:val="0"/>
          <w:sz w:val="21"/>
        </w:rPr>
        <w:t>Même pas (A2):</w:t>
      </w:r>
      <w:r>
        <w:rPr>
          <w:rFonts w:ascii="Malgun Gothic" w:hAnsi="Malgun Gothic" w:cs="Malgun Gothic" w:eastAsia="Malgun Gothic"/>
          <w:b w:val="0"/>
          <w:i w:val="0"/>
          <w:sz w:val="21"/>
        </w:rPr>
        <w:t xml:space="preserve"> ~조차 아니다. Même pas une boîte de chocolats.</w:t>
      </w:r>
    </w:p>
    <w:p>
      <w:r>
        <w:rPr>
          <w:rFonts w:ascii="Calibri" w:hAnsi="Calibri" w:cs="Calibri" w:eastAsia="Malgun Gothic"/>
          <w:b w:val="0"/>
          <w:i w:val="0"/>
          <w:sz w:val="21"/>
        </w:rPr>
        <w:t xml:space="preserve">13. </w:t>
      </w:r>
      <w:r>
        <w:rPr>
          <w:rFonts w:ascii="Malgun Gothic" w:hAnsi="Malgun Gothic" w:cs="Malgun Gothic" w:eastAsia="Malgun Gothic"/>
          <w:b/>
          <w:i w:val="0"/>
          <w:sz w:val="21"/>
        </w:rPr>
        <w:t>faire + inf. (B1):</w:t>
      </w:r>
      <w:r>
        <w:rPr>
          <w:rFonts w:ascii="Malgun Gothic" w:hAnsi="Malgun Gothic" w:cs="Malgun Gothic" w:eastAsia="Malgun Gothic"/>
          <w:b w:val="0"/>
          <w:i w:val="0"/>
          <w:sz w:val="21"/>
        </w:rPr>
        <w:t xml:space="preserve"> Ils vont la faire parler. / une machine peut vous faire dire n'importe quoi.</w:t>
      </w:r>
    </w:p>
    <w:p>
      <w:r>
        <w:rPr>
          <w:rFonts w:ascii="Calibri" w:hAnsi="Calibri" w:cs="Calibri" w:eastAsia="Malgun Gothic"/>
          <w:b w:val="0"/>
          <w:i w:val="0"/>
          <w:sz w:val="21"/>
        </w:rPr>
        <w:t xml:space="preserve">14. </w:t>
      </w:r>
      <w:r>
        <w:rPr>
          <w:rFonts w:ascii="Malgun Gothic" w:hAnsi="Malgun Gothic" w:cs="Malgun Gothic" w:eastAsia="Malgun Gothic"/>
          <w:b/>
          <w:i w:val="0"/>
          <w:sz w:val="21"/>
        </w:rPr>
        <w:t>n'importe quoi / qui / où (B1):</w:t>
      </w:r>
      <w:r>
        <w:rPr>
          <w:rFonts w:ascii="Malgun Gothic" w:hAnsi="Malgun Gothic" w:cs="Malgun Gothic" w:eastAsia="Malgun Gothic"/>
          <w:b w:val="0"/>
          <w:i w:val="0"/>
          <w:sz w:val="21"/>
        </w:rPr>
        <w:t xml:space="preserve"> "아무거나/아무나/아무 데나". faire dire n'importe quoi.</w:t>
      </w:r>
    </w:p>
    <w:p>
      <w:r>
        <w:br w:type="page"/>
      </w:r>
    </w:p>
    <w:p>
      <w:pPr>
        <w:pStyle w:val="Heading1"/>
      </w:pPr>
      <w:r>
        <w:rPr>
          <w:rFonts w:ascii="Malgun Gothic" w:hAnsi="Malgun Gothic" w:cs="Malgun Gothic" w:eastAsia="Malgun Gothic"/>
          <w:b w:val="0"/>
          <w:i/>
          <w:sz w:val="36"/>
        </w:rPr>
        <w:t>5부 8화. Deepfake (딥페이크)</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카림의 아파트(작업 공간)·편집국 · 시간: 2월 28일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L'audio a été manipulé · Il est impossible que… · Écoute bien · On l'a démonté</w:t>
      </w:r>
    </w:p>
    <w:p>
      <w:r>
        <w:rPr>
          <w:rFonts w:ascii="Calibri" w:hAnsi="Calibri" w:cs="Calibri" w:eastAsia="Malgun Gothic"/>
          <w:b/>
          <w:i w:val="0"/>
          <w:sz w:val="21"/>
        </w:rPr>
        <w:t>Léa:</w:t>
      </w:r>
      <w:r>
        <w:rPr>
          <w:rFonts w:ascii="Calibri" w:hAnsi="Calibri" w:cs="Calibri" w:eastAsia="Malgun Gothic"/>
          <w:b w:val="0"/>
          <w:i w:val="0"/>
          <w:sz w:val="21"/>
        </w:rPr>
        <w:t xml:space="preserve"> (vendredi, vingt-deux heures, à la rédaction ; le téléphone sonne) Allô ?</w:t>
      </w:r>
    </w:p>
    <w:p>
      <w:pPr>
        <w:ind w:left="510"/>
      </w:pPr>
      <w:r>
        <w:rPr>
          <w:rFonts w:ascii="Malgun Gothic" w:hAnsi="Malgun Gothic" w:cs="Malgun Gothic" w:eastAsia="Malgun Gothic"/>
          <w:b w:val="0"/>
          <w:i/>
          <w:color w:val="555555"/>
          <w:sz w:val="20"/>
        </w:rPr>
        <w:t>(금요일 밤 열 시, 편집국. 전화가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très vite) Neige. Écoute bien. L'agenda de Harmel. Demain, samedi, sept heures. Une seule lettre : « N. » Et dessous : « Lancement ».</w:t>
      </w:r>
    </w:p>
    <w:p>
      <w:pPr>
        <w:ind w:left="510"/>
      </w:pPr>
      <w:r>
        <w:rPr>
          <w:rFonts w:ascii="Malgun Gothic" w:hAnsi="Malgun Gothic" w:cs="Malgun Gothic" w:eastAsia="Malgun Gothic"/>
          <w:b w:val="0"/>
          <w:i/>
          <w:color w:val="555555"/>
          <w:sz w:val="20"/>
        </w:rPr>
        <w:t>(전화로, 아주 빠르게) 눈. 잘 들어. 아르멜 일정. 내일 토요일 일곱 시. 글자 하나: «N.» 그리고 그 아래: «출시».</w:t>
      </w:r>
    </w:p>
    <w:p>
      <w:r>
        <w:rPr>
          <w:rFonts w:ascii="Calibri" w:hAnsi="Calibri" w:cs="Calibri" w:eastAsia="Malgun Gothic"/>
          <w:b/>
          <w:i w:val="0"/>
          <w:sz w:val="21"/>
        </w:rPr>
        <w:t>Léa:</w:t>
      </w:r>
      <w:r>
        <w:rPr>
          <w:rFonts w:ascii="Calibri" w:hAnsi="Calibri" w:cs="Calibri" w:eastAsia="Malgun Gothic"/>
          <w:b w:val="0"/>
          <w:i w:val="0"/>
          <w:sz w:val="21"/>
        </w:rPr>
        <w:t xml:space="preserve"> (elle écrit) Samedi, sept heures. N. Lancement.</w:t>
      </w:r>
    </w:p>
    <w:p>
      <w:pPr>
        <w:ind w:left="510"/>
      </w:pPr>
      <w:r>
        <w:rPr>
          <w:rFonts w:ascii="Malgun Gothic" w:hAnsi="Malgun Gothic" w:cs="Malgun Gothic" w:eastAsia="Malgun Gothic"/>
          <w:b w:val="0"/>
          <w:i/>
          <w:color w:val="555555"/>
          <w:sz w:val="20"/>
        </w:rPr>
        <w:t>(적으며) 토요일 일곱 시. N. 출시.</w:t>
      </w:r>
    </w:p>
    <w:p>
      <w:r>
        <w:rPr>
          <w:rFonts w:ascii="Calibri" w:hAnsi="Calibri" w:cs="Calibri" w:eastAsia="Malgun Gothic"/>
          <w:b/>
          <w:i w:val="0"/>
          <w:sz w:val="21"/>
        </w:rPr>
        <w:t>Camille:</w:t>
      </w:r>
      <w:r>
        <w:rPr>
          <w:rFonts w:ascii="Calibri" w:hAnsi="Calibri" w:cs="Calibri" w:eastAsia="Malgun Gothic"/>
          <w:b w:val="0"/>
          <w:i w:val="0"/>
          <w:sz w:val="21"/>
        </w:rPr>
        <w:t xml:space="preserve"> C'est tout ce que je sais. (un silence) Je vous laisse. Bonne nuit.</w:t>
      </w:r>
    </w:p>
    <w:p>
      <w:pPr>
        <w:ind w:left="510"/>
      </w:pPr>
      <w:r>
        <w:rPr>
          <w:rFonts w:ascii="Malgun Gothic" w:hAnsi="Malgun Gothic" w:cs="Malgun Gothic" w:eastAsia="Malgun Gothic"/>
          <w:b w:val="0"/>
          <w:i/>
          <w:color w:val="555555"/>
          <w:sz w:val="20"/>
        </w:rPr>
        <w:t>내가 아는 건 그게 다야. (침묵) 끊을게. 잘 자.</w:t>
      </w:r>
    </w:p>
    <w:p>
      <w:r>
        <w:rPr>
          <w:rFonts w:ascii="Calibri" w:hAnsi="Calibri" w:cs="Calibri" w:eastAsia="Malgun Gothic"/>
          <w:b/>
          <w:i w:val="0"/>
          <w:sz w:val="21"/>
        </w:rPr>
        <w:t>Léa:</w:t>
      </w:r>
      <w:r>
        <w:rPr>
          <w:rFonts w:ascii="Calibri" w:hAnsi="Calibri" w:cs="Calibri" w:eastAsia="Malgun Gothic"/>
          <w:b w:val="0"/>
          <w:i w:val="0"/>
          <w:sz w:val="21"/>
        </w:rPr>
        <w:t xml:space="preserve"> (elle raccroche, elle se tourne vers Hélène et Karim) Demain matin, sept heures.</w:t>
      </w:r>
    </w:p>
    <w:p>
      <w:pPr>
        <w:ind w:left="510"/>
      </w:pPr>
      <w:r>
        <w:rPr>
          <w:rFonts w:ascii="Malgun Gothic" w:hAnsi="Malgun Gothic" w:cs="Malgun Gothic" w:eastAsia="Malgun Gothic"/>
          <w:b w:val="0"/>
          <w:i/>
          <w:color w:val="555555"/>
          <w:sz w:val="20"/>
        </w:rPr>
        <w:t>(전화를 끊고 엘렌과 카림을 돌아보며) 내일 아침 일곱 시래요.</w:t>
      </w:r>
    </w:p>
    <w:p>
      <w:r>
        <w:rPr>
          <w:rFonts w:ascii="Calibri" w:hAnsi="Calibri" w:cs="Calibri" w:eastAsia="Malgun Gothic"/>
          <w:b/>
          <w:i w:val="0"/>
          <w:sz w:val="21"/>
        </w:rPr>
        <w:t>Hélène:</w:t>
      </w:r>
      <w:r>
        <w:rPr>
          <w:rFonts w:ascii="Calibri" w:hAnsi="Calibri" w:cs="Calibri" w:eastAsia="Malgun Gothic"/>
          <w:b w:val="0"/>
          <w:i w:val="0"/>
          <w:sz w:val="21"/>
        </w:rPr>
        <w:t xml:space="preserve"> (elle prend une grande respiration) Un samedi matin. Quand les rédactions sont vides. Quand personne ne vérifie. (un silence) Ils sont malins.</w:t>
      </w:r>
    </w:p>
    <w:p>
      <w:pPr>
        <w:ind w:left="510"/>
      </w:pPr>
      <w:r>
        <w:rPr>
          <w:rFonts w:ascii="Malgun Gothic" w:hAnsi="Malgun Gothic" w:cs="Malgun Gothic" w:eastAsia="Malgun Gothic"/>
          <w:b w:val="0"/>
          <w:i/>
          <w:color w:val="555555"/>
          <w:sz w:val="20"/>
        </w:rPr>
        <w:t>(크게 숨을 쉬며) 토요일 아침. 편집국들이 텅 빌 때. 아무도 확인하지 않을 때. (침묵) 영리하네.</w:t>
      </w:r>
    </w:p>
    <w:p>
      <w:r>
        <w:rPr>
          <w:rFonts w:ascii="Calibri" w:hAnsi="Calibri" w:cs="Calibri" w:eastAsia="Malgun Gothic"/>
          <w:b/>
          <w:i w:val="0"/>
          <w:sz w:val="21"/>
        </w:rPr>
        <w:t>Karim:</w:t>
      </w:r>
      <w:r>
        <w:rPr>
          <w:rFonts w:ascii="Calibri" w:hAnsi="Calibri" w:cs="Calibri" w:eastAsia="Malgun Gothic"/>
          <w:b w:val="0"/>
          <w:i w:val="0"/>
          <w:sz w:val="21"/>
        </w:rPr>
        <w:t xml:space="preserve"> Clara Benhamou a dit oui. Elle vient chez moi à sept heures. Avec son matériel.</w:t>
      </w:r>
    </w:p>
    <w:p>
      <w:pPr>
        <w:ind w:left="510"/>
      </w:pPr>
      <w:r>
        <w:rPr>
          <w:rFonts w:ascii="Malgun Gothic" w:hAnsi="Malgun Gothic" w:cs="Malgun Gothic" w:eastAsia="Malgun Gothic"/>
          <w:b w:val="0"/>
          <w:i/>
          <w:color w:val="555555"/>
          <w:sz w:val="20"/>
        </w:rPr>
        <w:t>클라라 벤하무가 좋다고 했어요. 일곱 시에 우리 집으로 와요. 장비 들고.</w:t>
      </w:r>
    </w:p>
    <w:p>
      <w:r>
        <w:rPr>
          <w:rFonts w:ascii="Calibri" w:hAnsi="Calibri" w:cs="Calibri" w:eastAsia="Malgun Gothic"/>
          <w:b/>
          <w:i w:val="0"/>
          <w:sz w:val="21"/>
        </w:rPr>
        <w:t>Hélène:</w:t>
      </w:r>
      <w:r>
        <w:rPr>
          <w:rFonts w:ascii="Calibri" w:hAnsi="Calibri" w:cs="Calibri" w:eastAsia="Malgun Gothic"/>
          <w:b w:val="0"/>
          <w:i w:val="0"/>
          <w:sz w:val="21"/>
        </w:rPr>
        <w:t xml:space="preserve"> Pourquoi chez toi ?</w:t>
      </w:r>
    </w:p>
    <w:p>
      <w:pPr>
        <w:ind w:left="510"/>
      </w:pPr>
      <w:r>
        <w:rPr>
          <w:rFonts w:ascii="Malgun Gothic" w:hAnsi="Malgun Gothic" w:cs="Malgun Gothic" w:eastAsia="Malgun Gothic"/>
          <w:b w:val="0"/>
          <w:i/>
          <w:color w:val="555555"/>
          <w:sz w:val="20"/>
        </w:rPr>
        <w:t>왜 너희 집이야?</w:t>
      </w:r>
    </w:p>
    <w:p>
      <w:r>
        <w:rPr>
          <w:rFonts w:ascii="Calibri" w:hAnsi="Calibri" w:cs="Calibri" w:eastAsia="Malgun Gothic"/>
          <w:b/>
          <w:i w:val="0"/>
          <w:sz w:val="21"/>
        </w:rPr>
        <w:t>Karim:</w:t>
      </w:r>
      <w:r>
        <w:rPr>
          <w:rFonts w:ascii="Calibri" w:hAnsi="Calibri" w:cs="Calibri" w:eastAsia="Malgun Gothic"/>
          <w:b w:val="0"/>
          <w:i w:val="0"/>
          <w:sz w:val="21"/>
        </w:rPr>
        <w:t xml:space="preserve"> Parce que si Argos nous surveille, ils regardent la rédaction. Pas un sixième étage sans ascenseur dans le vingtième.</w:t>
      </w:r>
    </w:p>
    <w:p>
      <w:pPr>
        <w:ind w:left="510"/>
      </w:pPr>
      <w:r>
        <w:rPr>
          <w:rFonts w:ascii="Malgun Gothic" w:hAnsi="Malgun Gothic" w:cs="Malgun Gothic" w:eastAsia="Malgun Gothic"/>
          <w:b w:val="0"/>
          <w:i/>
          <w:color w:val="555555"/>
          <w:sz w:val="20"/>
        </w:rPr>
        <w:t>아르고스가 우릴 감시한다면 편집국을 보겠죠. 20구 엘리베이터 없는 6층이 아니라.</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Léa, tu y vas aussi. Moi, je reste ici avec Gilles. Si ça sort, je veux que notre réponse soit en ligne avant midi.</w:t>
      </w:r>
    </w:p>
    <w:p>
      <w:pPr>
        <w:ind w:left="510"/>
      </w:pPr>
      <w:r>
        <w:rPr>
          <w:rFonts w:ascii="Malgun Gothic" w:hAnsi="Malgun Gothic" w:cs="Malgun Gothic" w:eastAsia="Malgun Gothic"/>
          <w:b w:val="0"/>
          <w:i/>
          <w:color w:val="555555"/>
          <w:sz w:val="20"/>
        </w:rPr>
        <w:t>(고개를 끄덕이며) 레아, 너도 가. 난 질랑 여기 있을게. 그게 나오면 정오 전에 우리 반박이 올라가 있었으면 해.</w:t>
      </w:r>
    </w:p>
    <w:p>
      <w:r>
        <w:rPr>
          <w:rFonts w:ascii="Calibri" w:hAnsi="Calibri" w:cs="Calibri" w:eastAsia="Malgun Gothic"/>
          <w:b/>
          <w:i w:val="0"/>
          <w:sz w:val="21"/>
        </w:rPr>
        <w:t>Karim:</w:t>
      </w:r>
      <w:r>
        <w:rPr>
          <w:rFonts w:ascii="Calibri" w:hAnsi="Calibri" w:cs="Calibri" w:eastAsia="Malgun Gothic"/>
          <w:b w:val="0"/>
          <w:i w:val="0"/>
          <w:sz w:val="21"/>
        </w:rPr>
        <w:t xml:space="preserve"> (samedi, six heures quarante, dans son appartement du sixième étage ; trois écrans allumés, une cafetière pleine) Ils sont où ? Il est presque sept heures.</w:t>
      </w:r>
    </w:p>
    <w:p>
      <w:pPr>
        <w:ind w:left="510"/>
      </w:pPr>
      <w:r>
        <w:rPr>
          <w:rFonts w:ascii="Malgun Gothic" w:hAnsi="Malgun Gothic" w:cs="Malgun Gothic" w:eastAsia="Malgun Gothic"/>
          <w:b w:val="0"/>
          <w:i/>
          <w:color w:val="555555"/>
          <w:sz w:val="20"/>
        </w:rPr>
        <w:t>(토요일 오전 여섯 시 사십 분, 6층 아파트. 화면 세 대가 켜져 있고 커피포트가 가득하다) 다들 어디야? 거의 일곱 시인데.</w:t>
      </w:r>
    </w:p>
    <w:p>
      <w:r>
        <w:rPr>
          <w:rFonts w:ascii="Calibri" w:hAnsi="Calibri" w:cs="Calibri" w:eastAsia="Malgun Gothic"/>
          <w:b/>
          <w:i w:val="0"/>
          <w:sz w:val="21"/>
        </w:rPr>
        <w:t>Léa:</w:t>
      </w:r>
      <w:r>
        <w:rPr>
          <w:rFonts w:ascii="Calibri" w:hAnsi="Calibri" w:cs="Calibri" w:eastAsia="Malgun Gothic"/>
          <w:b w:val="0"/>
          <w:i w:val="0"/>
          <w:sz w:val="21"/>
        </w:rPr>
        <w:t xml:space="preserve"> (elle entre, essoufflée, deux sacs de croissants à la main) Six étages à six heures du matin. Tu es un monstre, Karim.</w:t>
      </w:r>
    </w:p>
    <w:p>
      <w:pPr>
        <w:ind w:left="510"/>
      </w:pPr>
      <w:r>
        <w:rPr>
          <w:rFonts w:ascii="Malgun Gothic" w:hAnsi="Malgun Gothic" w:cs="Malgun Gothic" w:eastAsia="Malgun Gothic"/>
          <w:b w:val="0"/>
          <w:i/>
          <w:color w:val="555555"/>
          <w:sz w:val="20"/>
        </w:rPr>
        <w:t>(숨을 헐떡이며 크루아상 봉지 두 개를 들고 들어오며) 새벽 여섯 시에 6층이라니. 카림, 괴물이에요.</w:t>
      </w:r>
    </w:p>
    <w:p>
      <w:r>
        <w:rPr>
          <w:rFonts w:ascii="Calibri" w:hAnsi="Calibri" w:cs="Calibri" w:eastAsia="Malgun Gothic"/>
          <w:b/>
          <w:i w:val="0"/>
          <w:sz w:val="21"/>
        </w:rPr>
        <w:t>Karim:</w:t>
      </w:r>
      <w:r>
        <w:rPr>
          <w:rFonts w:ascii="Calibri" w:hAnsi="Calibri" w:cs="Calibri" w:eastAsia="Malgun Gothic"/>
          <w:b w:val="0"/>
          <w:i w:val="0"/>
          <w:sz w:val="21"/>
        </w:rPr>
        <w:t xml:space="preserve"> Le meilleur système de sécurité de Paris. (il prend un croissant) Clara arrive. Elle se gare.</w:t>
      </w:r>
    </w:p>
    <w:p>
      <w:pPr>
        <w:ind w:left="510"/>
      </w:pPr>
      <w:r>
        <w:rPr>
          <w:rFonts w:ascii="Malgun Gothic" w:hAnsi="Malgun Gothic" w:cs="Malgun Gothic" w:eastAsia="Malgun Gothic"/>
          <w:b w:val="0"/>
          <w:i/>
          <w:color w:val="555555"/>
          <w:sz w:val="20"/>
        </w:rPr>
        <w:t>파리 최고의 보안 시스템이야. (크루아상을 집으며) 클라라 오고 있어. 주차 중이래.</w:t>
      </w:r>
    </w:p>
    <w:p>
      <w:r>
        <w:rPr>
          <w:rFonts w:ascii="Calibri" w:hAnsi="Calibri" w:cs="Calibri" w:eastAsia="Malgun Gothic"/>
          <w:b/>
          <w:i w:val="0"/>
          <w:sz w:val="21"/>
        </w:rPr>
        <w:t>Léa:</w:t>
      </w:r>
      <w:r>
        <w:rPr>
          <w:rFonts w:ascii="Calibri" w:hAnsi="Calibri" w:cs="Calibri" w:eastAsia="Malgun Gothic"/>
          <w:b w:val="0"/>
          <w:i w:val="0"/>
          <w:sz w:val="21"/>
        </w:rPr>
        <w:t xml:space="preserve"> Tu es sûr que c'est ce matin ?</w:t>
      </w:r>
    </w:p>
    <w:p>
      <w:pPr>
        <w:ind w:left="510"/>
      </w:pPr>
      <w:r>
        <w:rPr>
          <w:rFonts w:ascii="Malgun Gothic" w:hAnsi="Malgun Gothic" w:cs="Malgun Gothic" w:eastAsia="Malgun Gothic"/>
          <w:b w:val="0"/>
          <w:i/>
          <w:color w:val="555555"/>
          <w:sz w:val="20"/>
        </w:rPr>
        <w:t>오늘 아침인 거 확실해요?</w:t>
      </w:r>
    </w:p>
    <w:p>
      <w:r>
        <w:rPr>
          <w:rFonts w:ascii="Calibri" w:hAnsi="Calibri" w:cs="Calibri" w:eastAsia="Malgun Gothic"/>
          <w:b/>
          <w:i w:val="0"/>
          <w:sz w:val="21"/>
        </w:rPr>
        <w:t>Karim:</w:t>
      </w:r>
      <w:r>
        <w:rPr>
          <w:rFonts w:ascii="Calibri" w:hAnsi="Calibri" w:cs="Calibri" w:eastAsia="Malgun Gothic"/>
          <w:b w:val="0"/>
          <w:i w:val="0"/>
          <w:sz w:val="21"/>
        </w:rPr>
        <w:t xml:space="preserve"> Camille a dit hier soir : dans l'agenda de Harmel, samedi, sept heures, une seule lettre. « N. » (un silence) Et sous la lettre, un mot : « Lancement ».</w:t>
      </w:r>
    </w:p>
    <w:p>
      <w:pPr>
        <w:ind w:left="510"/>
      </w:pPr>
      <w:r>
        <w:rPr>
          <w:rFonts w:ascii="Malgun Gothic" w:hAnsi="Malgun Gothic" w:cs="Malgun Gothic" w:eastAsia="Malgun Gothic"/>
          <w:b w:val="0"/>
          <w:i/>
          <w:color w:val="555555"/>
          <w:sz w:val="20"/>
        </w:rPr>
        <w:t>카미유가 어젯밤에 그랬어. 아르멜 일정에 토요일 일곱 시, 글자 하나. «N.» (침묵) 그리고 그 아래 단어 하나. «출시».</w:t>
      </w:r>
    </w:p>
    <w:p>
      <w:r>
        <w:rPr>
          <w:rFonts w:ascii="Calibri" w:hAnsi="Calibri" w:cs="Calibri" w:eastAsia="Malgun Gothic"/>
          <w:b/>
          <w:i w:val="0"/>
          <w:sz w:val="21"/>
        </w:rPr>
        <w:t>Clara:</w:t>
      </w:r>
      <w:r>
        <w:rPr>
          <w:rFonts w:ascii="Calibri" w:hAnsi="Calibri" w:cs="Calibri" w:eastAsia="Malgun Gothic"/>
          <w:b w:val="0"/>
          <w:i w:val="0"/>
          <w:sz w:val="21"/>
        </w:rPr>
        <w:t xml:space="preserve"> (une femme de quarante-cinq ans, des cheveux gris très courts, un grand casque audio autour du cou, une valise métallique à la main) Bonjour. Clara Benhamou. (elle regarde l'escalier derrière elle) Six étages, avec quinze kilos de matériel. Vous me devez un très bon café.</w:t>
      </w:r>
    </w:p>
    <w:p>
      <w:pPr>
        <w:ind w:left="510"/>
      </w:pPr>
      <w:r>
        <w:rPr>
          <w:rFonts w:ascii="Malgun Gothic" w:hAnsi="Malgun Gothic" w:cs="Malgun Gothic" w:eastAsia="Malgun Gothic"/>
          <w:b w:val="0"/>
          <w:i/>
          <w:color w:val="555555"/>
          <w:sz w:val="20"/>
        </w:rPr>
        <w:t>(마흔다섯 살쯤, 아주 짧은 회색 머리, 목에 큰 헤드폰을 걸고 금속 가방을 든 여자) 안녕하세요. 클라라 벤하무예요. (뒤의 계단을 보며) 15킬로 장비 들고 6층이라니. 아주 좋은 커피 한 잔 빚지셨어요.</w:t>
      </w:r>
    </w:p>
    <w:p>
      <w:r>
        <w:rPr>
          <w:rFonts w:ascii="Calibri" w:hAnsi="Calibri" w:cs="Calibri" w:eastAsia="Malgun Gothic"/>
          <w:b/>
          <w:i w:val="0"/>
          <w:sz w:val="21"/>
        </w:rPr>
        <w:t>Karim:</w:t>
      </w:r>
      <w:r>
        <w:rPr>
          <w:rFonts w:ascii="Calibri" w:hAnsi="Calibri" w:cs="Calibri" w:eastAsia="Malgun Gothic"/>
          <w:b w:val="0"/>
          <w:i w:val="0"/>
          <w:sz w:val="21"/>
        </w:rPr>
        <w:t xml:space="preserve"> (il lui tend une tasse) Le meilleur de Paris.</w:t>
      </w:r>
    </w:p>
    <w:p>
      <w:pPr>
        <w:ind w:left="510"/>
      </w:pPr>
      <w:r>
        <w:rPr>
          <w:rFonts w:ascii="Malgun Gothic" w:hAnsi="Malgun Gothic" w:cs="Malgun Gothic" w:eastAsia="Malgun Gothic"/>
          <w:b w:val="0"/>
          <w:i/>
          <w:color w:val="555555"/>
          <w:sz w:val="20"/>
        </w:rPr>
        <w:t>(잔을 건네며) 파리 최고로.</w:t>
      </w:r>
    </w:p>
    <w:p>
      <w:r>
        <w:rPr>
          <w:rFonts w:ascii="Calibri" w:hAnsi="Calibri" w:cs="Calibri" w:eastAsia="Malgun Gothic"/>
          <w:b/>
          <w:i w:val="0"/>
          <w:sz w:val="21"/>
        </w:rPr>
        <w:t>Clara:</w:t>
      </w:r>
      <w:r>
        <w:rPr>
          <w:rFonts w:ascii="Calibri" w:hAnsi="Calibri" w:cs="Calibri" w:eastAsia="Malgun Gothic"/>
          <w:b w:val="0"/>
          <w:i w:val="0"/>
          <w:sz w:val="21"/>
        </w:rPr>
        <w:t xml:space="preserve"> (elle ouvre sa valise : un ordinateur, des câbles, deux petits haut-parleurs) Bon. Expliquez-moi ce que je vais écouter.</w:t>
      </w:r>
    </w:p>
    <w:p>
      <w:pPr>
        <w:ind w:left="510"/>
      </w:pPr>
      <w:r>
        <w:rPr>
          <w:rFonts w:ascii="Malgun Gothic" w:hAnsi="Malgun Gothic" w:cs="Malgun Gothic" w:eastAsia="Malgun Gothic"/>
          <w:b w:val="0"/>
          <w:i/>
          <w:color w:val="555555"/>
          <w:sz w:val="20"/>
        </w:rPr>
        <w:t>(가방을 연다. 컴퓨터, 케이블, 작은 스피커 두 개) 자. 제가 뭘 듣게 될지 설명해 주세요.</w:t>
      </w:r>
    </w:p>
    <w:p>
      <w:r>
        <w:rPr>
          <w:rFonts w:ascii="Calibri" w:hAnsi="Calibri" w:cs="Calibri" w:eastAsia="Malgun Gothic"/>
          <w:b/>
          <w:i w:val="0"/>
          <w:sz w:val="21"/>
        </w:rPr>
        <w:t>Léa:</w:t>
      </w:r>
      <w:r>
        <w:rPr>
          <w:rFonts w:ascii="Calibri" w:hAnsi="Calibri" w:cs="Calibri" w:eastAsia="Malgun Gothic"/>
          <w:b w:val="0"/>
          <w:i w:val="0"/>
          <w:sz w:val="21"/>
        </w:rPr>
        <w:t xml:space="preserve"> Un enregistrement. Peut-être. On ne l'a pas encore. Une femme politique. Ils vont dire qu'elle accepte de l'argent. Elle dit qu'elle n'a jamais dit ces mots.</w:t>
      </w:r>
    </w:p>
    <w:p>
      <w:pPr>
        <w:ind w:left="510"/>
      </w:pPr>
      <w:r>
        <w:rPr>
          <w:rFonts w:ascii="Malgun Gothic" w:hAnsi="Malgun Gothic" w:cs="Malgun Gothic" w:eastAsia="Malgun Gothic"/>
          <w:b w:val="0"/>
          <w:i/>
          <w:color w:val="555555"/>
          <w:sz w:val="20"/>
        </w:rPr>
        <w:t>녹음이요. 아마도요. 아직 없어요. 여성 정치인이에요. 그녀가 돈을 받는다고 할 거예요. 그녀는 그런 말을 한 적이 없대요.</w:t>
      </w:r>
    </w:p>
    <w:p>
      <w:r>
        <w:rPr>
          <w:rFonts w:ascii="Calibri" w:hAnsi="Calibri" w:cs="Calibri" w:eastAsia="Malgun Gothic"/>
          <w:b/>
          <w:i w:val="0"/>
          <w:sz w:val="21"/>
        </w:rPr>
        <w:t>Clara:</w:t>
      </w:r>
      <w:r>
        <w:rPr>
          <w:rFonts w:ascii="Calibri" w:hAnsi="Calibri" w:cs="Calibri" w:eastAsia="Malgun Gothic"/>
          <w:b w:val="0"/>
          <w:i w:val="0"/>
          <w:sz w:val="21"/>
        </w:rPr>
        <w:t xml:space="preserve"> (elle hoche la tête) Tout le monde dit qu'il n'a jamais dit ces mots. (un silence) La moitié du temps, c'est faux. Les gens oublient ce qu'ils ont dit.</w:t>
      </w:r>
    </w:p>
    <w:p>
      <w:pPr>
        <w:ind w:left="510"/>
      </w:pPr>
      <w:r>
        <w:rPr>
          <w:rFonts w:ascii="Malgun Gothic" w:hAnsi="Malgun Gothic" w:cs="Malgun Gothic" w:eastAsia="Malgun Gothic"/>
          <w:b w:val="0"/>
          <w:i/>
          <w:color w:val="555555"/>
          <w:sz w:val="20"/>
        </w:rPr>
        <w:t>(고개를 끄덕이며) 다들 그런 말 한 적 없다고 해요. (침묵) 절반은 거짓말이에요. 사람들은 자기가 한 말을 잊거든요.</w:t>
      </w:r>
    </w:p>
    <w:p>
      <w:r>
        <w:rPr>
          <w:rFonts w:ascii="Calibri" w:hAnsi="Calibri" w:cs="Calibri" w:eastAsia="Malgun Gothic"/>
          <w:b/>
          <w:i w:val="0"/>
          <w:sz w:val="21"/>
        </w:rPr>
        <w:t>Karim:</w:t>
      </w:r>
      <w:r>
        <w:rPr>
          <w:rFonts w:ascii="Calibri" w:hAnsi="Calibri" w:cs="Calibri" w:eastAsia="Malgun Gothic"/>
          <w:b w:val="0"/>
          <w:i w:val="0"/>
          <w:sz w:val="21"/>
        </w:rPr>
        <w:t xml:space="preserve"> Et l'autre moitié ?</w:t>
      </w:r>
    </w:p>
    <w:p>
      <w:pPr>
        <w:ind w:left="510"/>
      </w:pPr>
      <w:r>
        <w:rPr>
          <w:rFonts w:ascii="Malgun Gothic" w:hAnsi="Malgun Gothic" w:cs="Malgun Gothic" w:eastAsia="Malgun Gothic"/>
          <w:b w:val="0"/>
          <w:i/>
          <w:color w:val="555555"/>
          <w:sz w:val="20"/>
        </w:rPr>
        <w:t>그럼 나머지 절반은요?</w:t>
      </w:r>
    </w:p>
    <w:p>
      <w:r>
        <w:rPr>
          <w:rFonts w:ascii="Calibri" w:hAnsi="Calibri" w:cs="Calibri" w:eastAsia="Malgun Gothic"/>
          <w:b/>
          <w:i w:val="0"/>
          <w:sz w:val="21"/>
        </w:rPr>
        <w:t>Clara:</w:t>
      </w:r>
      <w:r>
        <w:rPr>
          <w:rFonts w:ascii="Calibri" w:hAnsi="Calibri" w:cs="Calibri" w:eastAsia="Malgun Gothic"/>
          <w:b w:val="0"/>
          <w:i w:val="0"/>
          <w:sz w:val="21"/>
        </w:rPr>
        <w:t xml:space="preserve"> L'autre moitié, depuis deux ans, de plus en plus, c'est une machine. (elle branche un câble) Il y a trois ans, j'avais un faux par an. Aujourd'hui, j'en ai un par semaine.</w:t>
      </w:r>
    </w:p>
    <w:p>
      <w:pPr>
        <w:ind w:left="510"/>
      </w:pPr>
      <w:r>
        <w:rPr>
          <w:rFonts w:ascii="Malgun Gothic" w:hAnsi="Malgun Gothic" w:cs="Malgun Gothic" w:eastAsia="Malgun Gothic"/>
          <w:b w:val="0"/>
          <w:i/>
          <w:color w:val="555555"/>
          <w:sz w:val="20"/>
        </w:rPr>
        <w:t>나머지 절반은, 2년 전부터 점점 더, 기계예요. (케이블을 꽂으며) 3년 전엔 1년에 가짜 하나였어요. 지금은 일주일에 하나예요.</w:t>
      </w:r>
    </w:p>
    <w:p>
      <w:r>
        <w:rPr>
          <w:rFonts w:ascii="Calibri" w:hAnsi="Calibri" w:cs="Calibri" w:eastAsia="Malgun Gothic"/>
          <w:b/>
          <w:i w:val="0"/>
          <w:sz w:val="21"/>
        </w:rPr>
        <w:t>Léa:</w:t>
      </w:r>
      <w:r>
        <w:rPr>
          <w:rFonts w:ascii="Calibri" w:hAnsi="Calibri" w:cs="Calibri" w:eastAsia="Malgun Gothic"/>
          <w:b w:val="0"/>
          <w:i w:val="0"/>
          <w:sz w:val="21"/>
        </w:rPr>
        <w:t xml:space="preserve"> (en attendant, elle regarde Clara installer ses câbles) Comment on fabrique une fausse voix ? Concrètement ?</w:t>
      </w:r>
    </w:p>
    <w:p>
      <w:pPr>
        <w:ind w:left="510"/>
      </w:pPr>
      <w:r>
        <w:rPr>
          <w:rFonts w:ascii="Malgun Gothic" w:hAnsi="Malgun Gothic" w:cs="Malgun Gothic" w:eastAsia="Malgun Gothic"/>
          <w:b w:val="0"/>
          <w:i/>
          <w:color w:val="555555"/>
          <w:sz w:val="20"/>
        </w:rPr>
        <w:t>(기다리면서 클라라가 케이블을 설치하는 걸 보며) 가짜 목소리는 어떻게 만들어요? 구체적으로요?</w:t>
      </w:r>
    </w:p>
    <w:p>
      <w:r>
        <w:rPr>
          <w:rFonts w:ascii="Calibri" w:hAnsi="Calibri" w:cs="Calibri" w:eastAsia="Malgun Gothic"/>
          <w:b/>
          <w:i w:val="0"/>
          <w:sz w:val="21"/>
        </w:rPr>
        <w:t>Clara:</w:t>
      </w:r>
      <w:r>
        <w:rPr>
          <w:rFonts w:ascii="Calibri" w:hAnsi="Calibri" w:cs="Calibri" w:eastAsia="Malgun Gothic"/>
          <w:b w:val="0"/>
          <w:i w:val="0"/>
          <w:sz w:val="21"/>
        </w:rPr>
        <w:t xml:space="preserve"> (sans lever les yeux) On donne à une machine des heures d'enregistrement d'une personne. La machine apprend comment elle parle. Sa hauteur. Son rythme. Ses petites habitudes. Puis on tape une phrase, et la machine la dit avec cette voix.</w:t>
      </w:r>
    </w:p>
    <w:p>
      <w:pPr>
        <w:ind w:left="510"/>
      </w:pPr>
      <w:r>
        <w:rPr>
          <w:rFonts w:ascii="Malgun Gothic" w:hAnsi="Malgun Gothic" w:cs="Malgun Gothic" w:eastAsia="Malgun Gothic"/>
          <w:b w:val="0"/>
          <w:i/>
          <w:color w:val="555555"/>
          <w:sz w:val="20"/>
        </w:rPr>
        <w:t>(눈을 들지 않고) 기계한테 한 사람의 녹음을 몇 시간 줘요. 기계가 그 사람이 어떻게 말하는지 배우죠. 음높이. 리듬. 작은 습관들. 그다음 문장을 입력하면 기계가 그 목소리로 말해요.</w:t>
      </w:r>
    </w:p>
    <w:p>
      <w:r>
        <w:rPr>
          <w:rFonts w:ascii="Calibri" w:hAnsi="Calibri" w:cs="Calibri" w:eastAsia="Malgun Gothic"/>
          <w:b/>
          <w:i w:val="0"/>
          <w:sz w:val="21"/>
        </w:rPr>
        <w:t>Léa:</w:t>
      </w:r>
      <w:r>
        <w:rPr>
          <w:rFonts w:ascii="Calibri" w:hAnsi="Calibri" w:cs="Calibri" w:eastAsia="Malgun Gothic"/>
          <w:b w:val="0"/>
          <w:i w:val="0"/>
          <w:sz w:val="21"/>
        </w:rPr>
        <w:t xml:space="preserve"> Il faut combien d'heures ?</w:t>
      </w:r>
    </w:p>
    <w:p>
      <w:pPr>
        <w:ind w:left="510"/>
      </w:pPr>
      <w:r>
        <w:rPr>
          <w:rFonts w:ascii="Malgun Gothic" w:hAnsi="Malgun Gothic" w:cs="Malgun Gothic" w:eastAsia="Malgun Gothic"/>
          <w:b w:val="0"/>
          <w:i/>
          <w:color w:val="555555"/>
          <w:sz w:val="20"/>
        </w:rPr>
        <w:t>몇 시간이 필요해요?</w:t>
      </w:r>
    </w:p>
    <w:p>
      <w:r>
        <w:rPr>
          <w:rFonts w:ascii="Calibri" w:hAnsi="Calibri" w:cs="Calibri" w:eastAsia="Malgun Gothic"/>
          <w:b/>
          <w:i w:val="0"/>
          <w:sz w:val="21"/>
        </w:rPr>
        <w:t>Clara:</w:t>
      </w:r>
      <w:r>
        <w:rPr>
          <w:rFonts w:ascii="Calibri" w:hAnsi="Calibri" w:cs="Calibri" w:eastAsia="Malgun Gothic"/>
          <w:b w:val="0"/>
          <w:i w:val="0"/>
          <w:sz w:val="21"/>
        </w:rPr>
        <w:t xml:space="preserve"> Il y a cinq ans, il fallait des dizaines d'heures. Aujourd'hui, trois minutes suffisent pour quelque chose de correct. Une heure, pour quelque chose de très bon.</w:t>
      </w:r>
    </w:p>
    <w:p>
      <w:pPr>
        <w:ind w:left="510"/>
      </w:pPr>
      <w:r>
        <w:rPr>
          <w:rFonts w:ascii="Malgun Gothic" w:hAnsi="Malgun Gothic" w:cs="Malgun Gothic" w:eastAsia="Malgun Gothic"/>
          <w:b w:val="0"/>
          <w:i/>
          <w:color w:val="555555"/>
          <w:sz w:val="20"/>
        </w:rPr>
        <w:t>5년 전엔 수십 시간이 필요했어요. 지금은 3분이면 꽤 괜찮은 게 나와요. 한 시간이면 아주 좋은 게 나오고요.</w:t>
      </w:r>
    </w:p>
    <w:p>
      <w:r>
        <w:rPr>
          <w:rFonts w:ascii="Calibri" w:hAnsi="Calibri" w:cs="Calibri" w:eastAsia="Malgun Gothic"/>
          <w:b/>
          <w:i w:val="0"/>
          <w:sz w:val="21"/>
        </w:rPr>
        <w:t>Léa:</w:t>
      </w:r>
      <w:r>
        <w:rPr>
          <w:rFonts w:ascii="Calibri" w:hAnsi="Calibri" w:cs="Calibri" w:eastAsia="Malgun Gothic"/>
          <w:b w:val="0"/>
          <w:i w:val="0"/>
          <w:sz w:val="21"/>
        </w:rPr>
        <w:t xml:space="preserve"> (elle frissonne) Trois minutes. Mon message de répondeur dure trente secondes.</w:t>
      </w:r>
    </w:p>
    <w:p>
      <w:pPr>
        <w:ind w:left="510"/>
      </w:pPr>
      <w:r>
        <w:rPr>
          <w:rFonts w:ascii="Malgun Gothic" w:hAnsi="Malgun Gothic" w:cs="Malgun Gothic" w:eastAsia="Malgun Gothic"/>
          <w:b w:val="0"/>
          <w:i/>
          <w:color w:val="555555"/>
          <w:sz w:val="20"/>
        </w:rPr>
        <w:t>(몸을 떨며) 3분. 제 음성 사서함 인사말이 30초인데.</w:t>
      </w:r>
    </w:p>
    <w:p>
      <w:r>
        <w:rPr>
          <w:rFonts w:ascii="Calibri" w:hAnsi="Calibri" w:cs="Calibri" w:eastAsia="Malgun Gothic"/>
          <w:b/>
          <w:i w:val="0"/>
          <w:sz w:val="21"/>
        </w:rPr>
        <w:t>Clara:</w:t>
      </w:r>
      <w:r>
        <w:rPr>
          <w:rFonts w:ascii="Calibri" w:hAnsi="Calibri" w:cs="Calibri" w:eastAsia="Malgun Gothic"/>
          <w:b w:val="0"/>
          <w:i w:val="0"/>
          <w:sz w:val="21"/>
        </w:rPr>
        <w:t xml:space="preserve"> (elle sourit, un peu tristement) Alors ne dites jamais « oui » à un numéro inconnu. Ils enregistrent votre « oui ». Et un jour, votre « oui » accepte un contrat que vous n'avez jamais signé.</w:t>
      </w:r>
    </w:p>
    <w:p>
      <w:pPr>
        <w:ind w:left="510"/>
      </w:pPr>
      <w:r>
        <w:rPr>
          <w:rFonts w:ascii="Malgun Gothic" w:hAnsi="Malgun Gothic" w:cs="Malgun Gothic" w:eastAsia="Malgun Gothic"/>
          <w:b w:val="0"/>
          <w:i/>
          <w:color w:val="555555"/>
          <w:sz w:val="20"/>
        </w:rPr>
        <w:t>(조금 슬프게 웃으며) 그럼 모르는 번호에 절대 «네»라고 하지 마세요. 그 «네»를 녹음해요. 그리고 언젠가 당신의 «네»가 한 번도 서명하지 않은 계약을 수락하죠.</w:t>
      </w:r>
    </w:p>
    <w:p>
      <w:r>
        <w:rPr>
          <w:rFonts w:ascii="Calibri" w:hAnsi="Calibri" w:cs="Calibri" w:eastAsia="Malgun Gothic"/>
          <w:b/>
          <w:i w:val="0"/>
          <w:sz w:val="21"/>
        </w:rPr>
        <w:t>Karim:</w:t>
      </w:r>
      <w:r>
        <w:rPr>
          <w:rFonts w:ascii="Calibri" w:hAnsi="Calibri" w:cs="Calibri" w:eastAsia="Malgun Gothic"/>
          <w:b w:val="0"/>
          <w:i w:val="0"/>
          <w:sz w:val="21"/>
        </w:rPr>
        <w:t xml:space="preserve"> (il rit) Clara est très optimiste le matin.</w:t>
      </w:r>
    </w:p>
    <w:p>
      <w:pPr>
        <w:ind w:left="510"/>
      </w:pPr>
      <w:r>
        <w:rPr>
          <w:rFonts w:ascii="Malgun Gothic" w:hAnsi="Malgun Gothic" w:cs="Malgun Gothic" w:eastAsia="Malgun Gothic"/>
          <w:b w:val="0"/>
          <w:i/>
          <w:color w:val="555555"/>
          <w:sz w:val="20"/>
        </w:rPr>
        <w:t>(웃으며) 클라라는 아침에 아주 낙관적이야.</w:t>
      </w:r>
    </w:p>
    <w:p>
      <w:r>
        <w:rPr>
          <w:rFonts w:ascii="Calibri" w:hAnsi="Calibri" w:cs="Calibri" w:eastAsia="Malgun Gothic"/>
          <w:b/>
          <w:i w:val="0"/>
          <w:sz w:val="21"/>
        </w:rPr>
        <w:t>Clara:</w:t>
      </w:r>
      <w:r>
        <w:rPr>
          <w:rFonts w:ascii="Calibri" w:hAnsi="Calibri" w:cs="Calibri" w:eastAsia="Malgun Gothic"/>
          <w:b w:val="0"/>
          <w:i w:val="0"/>
          <w:sz w:val="21"/>
        </w:rPr>
        <w:t xml:space="preserve"> (elle branche le dernier câble) Je suis réaliste. Mais j'ai une bonne nouvelle. (un silence) Les machines sont très bonnes pour imiter une voix. Elles sont encore mauvaises pour imiter une vie. Le bruit autour. La respiration. Les hésitations. C'est là qu'on les attrape.</w:t>
      </w:r>
    </w:p>
    <w:p>
      <w:pPr>
        <w:ind w:left="510"/>
      </w:pPr>
      <w:r>
        <w:rPr>
          <w:rFonts w:ascii="Malgun Gothic" w:hAnsi="Malgun Gothic" w:cs="Malgun Gothic" w:eastAsia="Malgun Gothic"/>
          <w:b w:val="0"/>
          <w:i/>
          <w:color w:val="555555"/>
          <w:sz w:val="20"/>
        </w:rPr>
        <w:t>(마지막 케이블을 꽂으며) 현실적인 거야. 하지만 좋은 소식이 있어요. (침묵) 기계는 목소리를 흉내 내는 데는 아주 능숙해요. 하지만 삶을 흉내 내는 데는 아직 서툴러요. 주변 소음. 숨소리. 망설임. 거기서 잡는 거예요.</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elle lit) Paul Ndiaye. Il arrive aussi. Avec quelque chose. Il dit : « J'ai les enregistrements de Nadia. Tous. »</w:t>
      </w:r>
    </w:p>
    <w:p>
      <w:pPr>
        <w:ind w:left="510"/>
      </w:pPr>
      <w:r>
        <w:rPr>
          <w:rFonts w:ascii="Malgun Gothic" w:hAnsi="Malgun Gothic" w:cs="Malgun Gothic" w:eastAsia="Malgun Gothic"/>
          <w:b w:val="0"/>
          <w:i/>
          <w:color w:val="555555"/>
          <w:sz w:val="20"/>
        </w:rPr>
        <w:t>(휴대폰이 진동한다. 읽는다) 폴 은디아예. 그 사람도 와요. 뭔가 가지고. «나디아 녹음 있어요. 전부»래요.</w:t>
      </w:r>
    </w:p>
    <w:p>
      <w:r>
        <w:rPr>
          <w:rFonts w:ascii="Calibri" w:hAnsi="Calibri" w:cs="Calibri" w:eastAsia="Malgun Gothic"/>
          <w:b/>
          <w:i w:val="0"/>
          <w:sz w:val="21"/>
        </w:rPr>
        <w:t>Karim:</w:t>
      </w:r>
      <w:r>
        <w:rPr>
          <w:rFonts w:ascii="Calibri" w:hAnsi="Calibri" w:cs="Calibri" w:eastAsia="Malgun Gothic"/>
          <w:b w:val="0"/>
          <w:i w:val="0"/>
          <w:sz w:val="21"/>
        </w:rPr>
        <w:t xml:space="preserve"> Les enregistrements de Nadia ?</w:t>
      </w:r>
    </w:p>
    <w:p>
      <w:pPr>
        <w:ind w:left="510"/>
      </w:pPr>
      <w:r>
        <w:rPr>
          <w:rFonts w:ascii="Malgun Gothic" w:hAnsi="Malgun Gothic" w:cs="Malgun Gothic" w:eastAsia="Malgun Gothic"/>
          <w:b w:val="0"/>
          <w:i/>
          <w:color w:val="555555"/>
          <w:sz w:val="20"/>
        </w:rPr>
        <w:t>나디아 녹음?</w:t>
      </w:r>
    </w:p>
    <w:p>
      <w:r>
        <w:rPr>
          <w:rFonts w:ascii="Calibri" w:hAnsi="Calibri" w:cs="Calibri" w:eastAsia="Malgun Gothic"/>
          <w:b/>
          <w:i w:val="0"/>
          <w:sz w:val="21"/>
        </w:rPr>
        <w:t>Léa:</w:t>
      </w:r>
      <w:r>
        <w:rPr>
          <w:rFonts w:ascii="Calibri" w:hAnsi="Calibri" w:cs="Calibri" w:eastAsia="Malgun Gothic"/>
          <w:b w:val="0"/>
          <w:i w:val="0"/>
          <w:sz w:val="21"/>
        </w:rPr>
        <w:t xml:space="preserve"> (elle lit la suite) « Depuis le début de la campagne, je pose un dictaphone à côté d'elle pour chaque interview. Pour garder une trace de ce qu'elle dit. Seulement sa voix. Avec son accord. »</w:t>
      </w:r>
    </w:p>
    <w:p>
      <w:pPr>
        <w:ind w:left="510"/>
      </w:pPr>
      <w:r>
        <w:rPr>
          <w:rFonts w:ascii="Malgun Gothic" w:hAnsi="Malgun Gothic" w:cs="Malgun Gothic" w:eastAsia="Malgun Gothic"/>
          <w:b w:val="0"/>
          <w:i/>
          <w:color w:val="555555"/>
          <w:sz w:val="20"/>
        </w:rPr>
        <w:t>(이어서 읽으며) «선거 운동 시작부터 인터뷰 때마다 그녀 옆에 녹음기를 놔뒀어요. 그녀가 한 말을 기록해 두려고요. 그녀 목소리만. 그녀 동의를 받아서요.»</w:t>
      </w:r>
    </w:p>
    <w:p>
      <w:r>
        <w:rPr>
          <w:rFonts w:ascii="Calibri" w:hAnsi="Calibri" w:cs="Calibri" w:eastAsia="Malgun Gothic"/>
          <w:b/>
          <w:i w:val="0"/>
          <w:sz w:val="21"/>
        </w:rPr>
        <w:t>Clara:</w:t>
      </w:r>
      <w:r>
        <w:rPr>
          <w:rFonts w:ascii="Calibri" w:hAnsi="Calibri" w:cs="Calibri" w:eastAsia="Malgun Gothic"/>
          <w:b w:val="0"/>
          <w:i w:val="0"/>
          <w:sz w:val="21"/>
        </w:rPr>
        <w:t xml:space="preserve"> (elle sourit pour la première fois) Ça, c'est un directeur de campagne intelligent.</w:t>
      </w:r>
    </w:p>
    <w:p>
      <w:pPr>
        <w:ind w:left="510"/>
      </w:pPr>
      <w:r>
        <w:rPr>
          <w:rFonts w:ascii="Malgun Gothic" w:hAnsi="Malgun Gothic" w:cs="Malgun Gothic" w:eastAsia="Malgun Gothic"/>
          <w:b w:val="0"/>
          <w:i/>
          <w:color w:val="555555"/>
          <w:sz w:val="20"/>
        </w:rPr>
        <w:t>(처음으로 웃으며) 똑똑한 본부장이네요.</w:t>
      </w:r>
    </w:p>
    <w:p>
      <w:r>
        <w:rPr>
          <w:rFonts w:ascii="Calibri" w:hAnsi="Calibri" w:cs="Calibri" w:eastAsia="Malgun Gothic"/>
          <w:b/>
          <w:i w:val="0"/>
          <w:sz w:val="21"/>
        </w:rPr>
        <w:t>Karim:</w:t>
      </w:r>
      <w:r>
        <w:rPr>
          <w:rFonts w:ascii="Calibri" w:hAnsi="Calibri" w:cs="Calibri" w:eastAsia="Malgun Gothic"/>
          <w:b w:val="0"/>
          <w:i w:val="0"/>
          <w:sz w:val="21"/>
        </w:rPr>
        <w:t xml:space="preserve"> (sept heures deux, une alerte sonne sur son écran) Ça y est. (il lit) « Le Petit Journal du 19e ». Titre : « EXCLUSIF : l'enregistrement qui accuse Nadia Saïdi ».</w:t>
      </w:r>
    </w:p>
    <w:p>
      <w:pPr>
        <w:ind w:left="510"/>
      </w:pPr>
      <w:r>
        <w:rPr>
          <w:rFonts w:ascii="Malgun Gothic" w:hAnsi="Malgun Gothic" w:cs="Malgun Gothic" w:eastAsia="Malgun Gothic"/>
          <w:b w:val="0"/>
          <w:i/>
          <w:color w:val="555555"/>
          <w:sz w:val="20"/>
        </w:rPr>
        <w:t>(일곱 시 이 분, 화면에서 알림이 울린다) 나왔다. (읽으며) «19구 작은 신문». 제목: «단독: 나디아 사이디를 고발하는 녹음».</w:t>
      </w:r>
    </w:p>
    <w:p>
      <w:r>
        <w:rPr>
          <w:rFonts w:ascii="Calibri" w:hAnsi="Calibri" w:cs="Calibri" w:eastAsia="Malgun Gothic"/>
          <w:b/>
          <w:i w:val="0"/>
          <w:sz w:val="21"/>
        </w:rPr>
        <w:t>Léa:</w:t>
      </w:r>
      <w:r>
        <w:rPr>
          <w:rFonts w:ascii="Calibri" w:hAnsi="Calibri" w:cs="Calibri" w:eastAsia="Malgun Gothic"/>
          <w:b w:val="0"/>
          <w:i w:val="0"/>
          <w:sz w:val="21"/>
        </w:rPr>
        <w:t xml:space="preserve"> (elle se penche) Il y a un fichier audio ?</w:t>
      </w:r>
    </w:p>
    <w:p>
      <w:pPr>
        <w:ind w:left="510"/>
      </w:pPr>
      <w:r>
        <w:rPr>
          <w:rFonts w:ascii="Malgun Gothic" w:hAnsi="Malgun Gothic" w:cs="Malgun Gothic" w:eastAsia="Malgun Gothic"/>
          <w:b w:val="0"/>
          <w:i/>
          <w:color w:val="555555"/>
          <w:sz w:val="20"/>
        </w:rPr>
        <w:t>(몸을 숙이며) 오디오 파일 있어요?</w:t>
      </w:r>
    </w:p>
    <w:p>
      <w:r>
        <w:rPr>
          <w:rFonts w:ascii="Calibri" w:hAnsi="Calibri" w:cs="Calibri" w:eastAsia="Malgun Gothic"/>
          <w:b/>
          <w:i w:val="0"/>
          <w:sz w:val="21"/>
        </w:rPr>
        <w:t>Karim:</w:t>
      </w:r>
      <w:r>
        <w:rPr>
          <w:rFonts w:ascii="Calibri" w:hAnsi="Calibri" w:cs="Calibri" w:eastAsia="Malgun Gothic"/>
          <w:b w:val="0"/>
          <w:i w:val="0"/>
          <w:sz w:val="21"/>
        </w:rPr>
        <w:t xml:space="preserve"> Une minute vingt-deux. (il regarde un autre écran) Et il est déjà partagé par… trois cents comptes. Quatre cents. Six cents. (un silence) En deux minutes.</w:t>
      </w:r>
    </w:p>
    <w:p>
      <w:pPr>
        <w:ind w:left="510"/>
      </w:pPr>
      <w:r>
        <w:rPr>
          <w:rFonts w:ascii="Malgun Gothic" w:hAnsi="Malgun Gothic" w:cs="Malgun Gothic" w:eastAsia="Malgun Gothic"/>
          <w:b w:val="0"/>
          <w:i/>
          <w:color w:val="555555"/>
          <w:sz w:val="20"/>
        </w:rPr>
        <w:t>1분 22초. (다른 화면을 보며) 그리고 벌써 공유한 계정이… 300개. 400개. 600개. (침묵) 2분 만에.</w:t>
      </w:r>
    </w:p>
    <w:p>
      <w:r>
        <w:rPr>
          <w:rFonts w:ascii="Calibri" w:hAnsi="Calibri" w:cs="Calibri" w:eastAsia="Malgun Gothic"/>
          <w:b/>
          <w:i w:val="0"/>
          <w:sz w:val="21"/>
        </w:rPr>
        <w:t>Clara:</w:t>
      </w:r>
      <w:r>
        <w:rPr>
          <w:rFonts w:ascii="Calibri" w:hAnsi="Calibri" w:cs="Calibri" w:eastAsia="Malgun Gothic"/>
          <w:b w:val="0"/>
          <w:i w:val="0"/>
          <w:sz w:val="21"/>
        </w:rPr>
        <w:t xml:space="preserve"> (elle met son casque) Téléchargez-le. La meilleure qualité possible. Et ne l'écoutez pas sur les haut-parleurs. On écoute d'abord avec les oreilles propres.</w:t>
      </w:r>
    </w:p>
    <w:p>
      <w:pPr>
        <w:ind w:left="510"/>
      </w:pPr>
      <w:r>
        <w:rPr>
          <w:rFonts w:ascii="Malgun Gothic" w:hAnsi="Malgun Gothic" w:cs="Malgun Gothic" w:eastAsia="Malgun Gothic"/>
          <w:b w:val="0"/>
          <w:i/>
          <w:color w:val="555555"/>
          <w:sz w:val="20"/>
        </w:rPr>
        <w:t>(헤드폰을 쓰며) 다운로드하세요. 최고 화질로. 그리고 스피커로 듣지 마세요. 먼저 깨끗한 귀로 들어야 해요.</w:t>
      </w:r>
    </w:p>
    <w:p>
      <w:r>
        <w:rPr>
          <w:rFonts w:ascii="Calibri" w:hAnsi="Calibri" w:cs="Calibri" w:eastAsia="Malgun Gothic"/>
          <w:b/>
          <w:i w:val="0"/>
          <w:sz w:val="21"/>
        </w:rPr>
        <w:t>Karim:</w:t>
      </w:r>
      <w:r>
        <w:rPr>
          <w:rFonts w:ascii="Calibri" w:hAnsi="Calibri" w:cs="Calibri" w:eastAsia="Malgun Gothic"/>
          <w:b w:val="0"/>
          <w:i w:val="0"/>
          <w:sz w:val="21"/>
        </w:rPr>
        <w:t xml:space="preserve"> (il télécharge, il lui envoie le fichier) Voilà.</w:t>
      </w:r>
    </w:p>
    <w:p>
      <w:pPr>
        <w:ind w:left="510"/>
      </w:pPr>
      <w:r>
        <w:rPr>
          <w:rFonts w:ascii="Malgun Gothic" w:hAnsi="Malgun Gothic" w:cs="Malgun Gothic" w:eastAsia="Malgun Gothic"/>
          <w:b w:val="0"/>
          <w:i/>
          <w:color w:val="555555"/>
          <w:sz w:val="20"/>
        </w:rPr>
        <w:t>(다운로드해서 그녀에게 파일을 보내며) 여기요.</w:t>
      </w:r>
    </w:p>
    <w:p>
      <w:r>
        <w:rPr>
          <w:rFonts w:ascii="Calibri" w:hAnsi="Calibri" w:cs="Calibri" w:eastAsia="Malgun Gothic"/>
          <w:b/>
          <w:i w:val="0"/>
          <w:sz w:val="21"/>
        </w:rPr>
        <w:t>Clara:</w:t>
      </w:r>
      <w:r>
        <w:rPr>
          <w:rFonts w:ascii="Calibri" w:hAnsi="Calibri" w:cs="Calibri" w:eastAsia="Malgun Gothic"/>
          <w:b w:val="0"/>
          <w:i w:val="0"/>
          <w:sz w:val="21"/>
        </w:rPr>
        <w:t xml:space="preserve"> (elle ferme les yeux ; elle écoute ; personne ne bouge ; une minute vingt-deux) …</w:t>
      </w:r>
    </w:p>
    <w:p>
      <w:pPr>
        <w:ind w:left="510"/>
      </w:pPr>
      <w:r>
        <w:rPr>
          <w:rFonts w:ascii="Malgun Gothic" w:hAnsi="Malgun Gothic" w:cs="Malgun Gothic" w:eastAsia="Malgun Gothic"/>
          <w:b w:val="0"/>
          <w:i/>
          <w:color w:val="555555"/>
          <w:sz w:val="20"/>
        </w:rPr>
        <w:t>(눈을 감는다. 듣는다. 아무도 움직이지 않는다. 1분 22초) …</w:t>
      </w:r>
    </w:p>
    <w:p>
      <w:r>
        <w:rPr>
          <w:rFonts w:ascii="Calibri" w:hAnsi="Calibri" w:cs="Calibri" w:eastAsia="Malgun Gothic"/>
          <w:b/>
          <w:i w:val="0"/>
          <w:sz w:val="21"/>
        </w:rPr>
        <w:t>Clara:</w:t>
      </w:r>
      <w:r>
        <w:rPr>
          <w:rFonts w:ascii="Calibri" w:hAnsi="Calibri" w:cs="Calibri" w:eastAsia="Malgun Gothic"/>
          <w:b w:val="0"/>
          <w:i w:val="0"/>
          <w:sz w:val="21"/>
        </w:rPr>
        <w:t xml:space="preserve"> (elle enlève son casque) Mettez-le sur les haut-parleurs. Pour eux.</w:t>
      </w:r>
    </w:p>
    <w:p>
      <w:pPr>
        <w:ind w:left="510"/>
      </w:pPr>
      <w:r>
        <w:rPr>
          <w:rFonts w:ascii="Malgun Gothic" w:hAnsi="Malgun Gothic" w:cs="Malgun Gothic" w:eastAsia="Malgun Gothic"/>
          <w:b w:val="0"/>
          <w:i/>
          <w:color w:val="555555"/>
          <w:sz w:val="20"/>
        </w:rPr>
        <w:t>(헤드폰을 벗으며) 스피커로 틀어 주세요. 이분들 위해서.</w:t>
      </w:r>
    </w:p>
    <w:p>
      <w:r>
        <w:rPr>
          <w:rFonts w:ascii="Calibri" w:hAnsi="Calibri" w:cs="Calibri" w:eastAsia="Malgun Gothic"/>
          <w:b/>
          <w:i w:val="0"/>
          <w:sz w:val="21"/>
        </w:rPr>
        <w:t>Karim:</w:t>
      </w:r>
      <w:r>
        <w:rPr>
          <w:rFonts w:ascii="Calibri" w:hAnsi="Calibri" w:cs="Calibri" w:eastAsia="Malgun Gothic"/>
          <w:b w:val="0"/>
          <w:i w:val="0"/>
          <w:sz w:val="21"/>
        </w:rPr>
        <w:t xml:space="preserve"> (il appuie sur « lecture ») …</w:t>
      </w:r>
    </w:p>
    <w:p>
      <w:pPr>
        <w:ind w:left="510"/>
      </w:pPr>
      <w:r>
        <w:rPr>
          <w:rFonts w:ascii="Malgun Gothic" w:hAnsi="Malgun Gothic" w:cs="Malgun Gothic" w:eastAsia="Malgun Gothic"/>
          <w:b w:val="0"/>
          <w:i/>
          <w:color w:val="555555"/>
          <w:sz w:val="20"/>
        </w:rPr>
        <w:t>(«재생»을 누른다) …</w:t>
      </w:r>
    </w:p>
    <w:p>
      <w:r>
        <w:rPr>
          <w:rFonts w:ascii="Calibri" w:hAnsi="Calibri" w:cs="Calibri" w:eastAsia="Malgun Gothic"/>
          <w:b/>
          <w:i w:val="0"/>
          <w:sz w:val="21"/>
        </w:rPr>
        <w:t>La voix:</w:t>
      </w:r>
      <w:r>
        <w:rPr>
          <w:rFonts w:ascii="Calibri" w:hAnsi="Calibri" w:cs="Calibri" w:eastAsia="Malgun Gothic"/>
          <w:b w:val="0"/>
          <w:i w:val="0"/>
          <w:sz w:val="21"/>
        </w:rPr>
        <w:t xml:space="preserve"> (une voix de femme, celle de Nadia Saïdi, un peu étouffée, comme dans une voiture) « … oui, oui, je comprends. Cinquante mille. En liquide, c'est mieux. … Non, je ne peux pas vous le dire au téléphone. … Après l'élection, le permis sera signé, je vous le promets. … Personne ne le saura. »</w:t>
      </w:r>
    </w:p>
    <w:p>
      <w:pPr>
        <w:ind w:left="510"/>
      </w:pPr>
      <w:r>
        <w:rPr>
          <w:rFonts w:ascii="Malgun Gothic" w:hAnsi="Malgun Gothic" w:cs="Malgun Gothic" w:eastAsia="Malgun Gothic"/>
          <w:b w:val="0"/>
          <w:i/>
          <w:color w:val="555555"/>
          <w:sz w:val="20"/>
        </w:rPr>
        <w:t>(나디아 사이디의 여자 목소리, 차 안에서처럼 조금 먹먹하다) «…네, 네, 알겠어요. 5만. 현금이 더 좋아요. … 아니요, 전화로는 말씀드릴 수 없어요. … 선거 후에 허가가 서명될 거예요, 약속해요. … 아무도 모를 거예요.»</w:t>
      </w:r>
    </w:p>
    <w:p>
      <w:r>
        <w:rPr>
          <w:rFonts w:ascii="Calibri" w:hAnsi="Calibri" w:cs="Calibri" w:eastAsia="Malgun Gothic"/>
          <w:b/>
          <w:i w:val="0"/>
          <w:sz w:val="21"/>
        </w:rPr>
        <w:t>Léa:</w:t>
      </w:r>
      <w:r>
        <w:rPr>
          <w:rFonts w:ascii="Calibri" w:hAnsi="Calibri" w:cs="Calibri" w:eastAsia="Malgun Gothic"/>
          <w:b w:val="0"/>
          <w:i w:val="0"/>
          <w:sz w:val="21"/>
        </w:rPr>
        <w:t xml:space="preserve"> (elle met une main sur sa bouche) C'est sa voix. C'est vraiment sa voix.</w:t>
      </w:r>
    </w:p>
    <w:p>
      <w:pPr>
        <w:ind w:left="510"/>
      </w:pPr>
      <w:r>
        <w:rPr>
          <w:rFonts w:ascii="Malgun Gothic" w:hAnsi="Malgun Gothic" w:cs="Malgun Gothic" w:eastAsia="Malgun Gothic"/>
          <w:b w:val="0"/>
          <w:i/>
          <w:color w:val="555555"/>
          <w:sz w:val="20"/>
        </w:rPr>
        <w:t>(손으로 입을 가리며) 그녀 목소리예요. 진짜 그녀 목소리예요.</w:t>
      </w:r>
    </w:p>
    <w:p>
      <w:r>
        <w:rPr>
          <w:rFonts w:ascii="Calibri" w:hAnsi="Calibri" w:cs="Calibri" w:eastAsia="Malgun Gothic"/>
          <w:b/>
          <w:i w:val="0"/>
          <w:sz w:val="21"/>
        </w:rPr>
        <w:t>Clara:</w:t>
      </w:r>
      <w:r>
        <w:rPr>
          <w:rFonts w:ascii="Calibri" w:hAnsi="Calibri" w:cs="Calibri" w:eastAsia="Malgun Gothic"/>
          <w:b w:val="0"/>
          <w:i w:val="0"/>
          <w:sz w:val="21"/>
        </w:rPr>
        <w:t xml:space="preserve"> C'est sa voix. (un silence) Ça ne veut pas dire que ce sont ses mots.</w:t>
      </w:r>
    </w:p>
    <w:p>
      <w:pPr>
        <w:ind w:left="510"/>
      </w:pPr>
      <w:r>
        <w:rPr>
          <w:rFonts w:ascii="Malgun Gothic" w:hAnsi="Malgun Gothic" w:cs="Malgun Gothic" w:eastAsia="Malgun Gothic"/>
          <w:b w:val="0"/>
          <w:i/>
          <w:color w:val="555555"/>
          <w:sz w:val="20"/>
        </w:rPr>
        <w:t>그녀 목소리죠. (침묵) 그게 그녀 말이라는 뜻은 아니에요.</w:t>
      </w:r>
    </w:p>
    <w:p>
      <w:r>
        <w:rPr>
          <w:rFonts w:ascii="Calibri" w:hAnsi="Calibri" w:cs="Calibri" w:eastAsia="Malgun Gothic"/>
          <w:b/>
          <w:i w:val="0"/>
          <w:sz w:val="21"/>
        </w:rPr>
        <w:t>Karim:</w:t>
      </w:r>
      <w:r>
        <w:rPr>
          <w:rFonts w:ascii="Calibri" w:hAnsi="Calibri" w:cs="Calibri" w:eastAsia="Malgun Gothic"/>
          <w:b w:val="0"/>
          <w:i w:val="0"/>
          <w:sz w:val="21"/>
        </w:rPr>
        <w:t xml:space="preserve"> Tu peux le prouver ?</w:t>
      </w:r>
    </w:p>
    <w:p>
      <w:pPr>
        <w:ind w:left="510"/>
      </w:pPr>
      <w:r>
        <w:rPr>
          <w:rFonts w:ascii="Malgun Gothic" w:hAnsi="Malgun Gothic" w:cs="Malgun Gothic" w:eastAsia="Malgun Gothic"/>
          <w:b w:val="0"/>
          <w:i/>
          <w:color w:val="555555"/>
          <w:sz w:val="20"/>
        </w:rPr>
        <w:t>증명할 수 있어?</w:t>
      </w:r>
    </w:p>
    <w:p>
      <w:r>
        <w:rPr>
          <w:rFonts w:ascii="Calibri" w:hAnsi="Calibri" w:cs="Calibri" w:eastAsia="Malgun Gothic"/>
          <w:b/>
          <w:i w:val="0"/>
          <w:sz w:val="21"/>
        </w:rPr>
        <w:t>Clara:</w:t>
      </w:r>
      <w:r>
        <w:rPr>
          <w:rFonts w:ascii="Calibri" w:hAnsi="Calibri" w:cs="Calibri" w:eastAsia="Malgun Gothic"/>
          <w:b w:val="0"/>
          <w:i w:val="0"/>
          <w:sz w:val="21"/>
        </w:rPr>
        <w:t xml:space="preserve"> (elle boit une gorgée de café) Je peux essayer. Ça va prendre quelques heures. (elle ouvre un programme ; une image apparaît, avec des couleurs, du bleu, du jaune, du rouge) Ça, c'est un spectrogramme. La voix, en image. Chaque son a sa couleur, sa forme.</w:t>
      </w:r>
    </w:p>
    <w:p>
      <w:pPr>
        <w:ind w:left="510"/>
      </w:pPr>
      <w:r>
        <w:rPr>
          <w:rFonts w:ascii="Malgun Gothic" w:hAnsi="Malgun Gothic" w:cs="Malgun Gothic" w:eastAsia="Malgun Gothic"/>
          <w:b w:val="0"/>
          <w:i/>
          <w:color w:val="555555"/>
          <w:sz w:val="20"/>
        </w:rPr>
        <w:t>(커피를 한 모금 마시며) 해 볼 수는 있어요. 몇 시간 걸릴 거예요. (프로그램을 연다. 파랑, 노랑, 빨강 색이 있는 이미지가 뜬다) 이건 스펙트로그램이에요. 목소리를 그림으로 본 거죠. 소리마다 색과 모양이 있어요.</w:t>
      </w:r>
    </w:p>
    <w:p>
      <w:r>
        <w:rPr>
          <w:rFonts w:ascii="Calibri" w:hAnsi="Calibri" w:cs="Calibri" w:eastAsia="Malgun Gothic"/>
          <w:b/>
          <w:i w:val="0"/>
          <w:sz w:val="21"/>
        </w:rPr>
        <w:t>Léa:</w:t>
      </w:r>
      <w:r>
        <w:rPr>
          <w:rFonts w:ascii="Calibri" w:hAnsi="Calibri" w:cs="Calibri" w:eastAsia="Malgun Gothic"/>
          <w:b w:val="0"/>
          <w:i w:val="0"/>
          <w:sz w:val="21"/>
        </w:rPr>
        <w:t xml:space="preserve"> On dirait un tableau abstrait.</w:t>
      </w:r>
    </w:p>
    <w:p>
      <w:pPr>
        <w:ind w:left="510"/>
      </w:pPr>
      <w:r>
        <w:rPr>
          <w:rFonts w:ascii="Malgun Gothic" w:hAnsi="Malgun Gothic" w:cs="Malgun Gothic" w:eastAsia="Malgun Gothic"/>
          <w:b w:val="0"/>
          <w:i/>
          <w:color w:val="555555"/>
          <w:sz w:val="20"/>
        </w:rPr>
        <w:t>추상화 같아요.</w:t>
      </w:r>
    </w:p>
    <w:p>
      <w:r>
        <w:rPr>
          <w:rFonts w:ascii="Calibri" w:hAnsi="Calibri" w:cs="Calibri" w:eastAsia="Malgun Gothic"/>
          <w:b/>
          <w:i w:val="0"/>
          <w:sz w:val="21"/>
        </w:rPr>
        <w:t>Clara:</w:t>
      </w:r>
      <w:r>
        <w:rPr>
          <w:rFonts w:ascii="Calibri" w:hAnsi="Calibri" w:cs="Calibri" w:eastAsia="Malgun Gothic"/>
          <w:b w:val="0"/>
          <w:i w:val="0"/>
          <w:sz w:val="21"/>
        </w:rPr>
        <w:t xml:space="preserve"> Pour moi, c'est un visage. (elle zoome) Regardez. Ici, elle respire. Ici, elle parle. Ici… (elle s'arrête) Ici, il y a un problème.</w:t>
      </w:r>
    </w:p>
    <w:p>
      <w:pPr>
        <w:ind w:left="510"/>
      </w:pPr>
      <w:r>
        <w:rPr>
          <w:rFonts w:ascii="Malgun Gothic" w:hAnsi="Malgun Gothic" w:cs="Malgun Gothic" w:eastAsia="Malgun Gothic"/>
          <w:b w:val="0"/>
          <w:i/>
          <w:color w:val="555555"/>
          <w:sz w:val="20"/>
        </w:rPr>
        <w:t>제게는 얼굴이에요. (확대하며) 보세요. 여기서 숨을 쉬어요. 여기서 말하고. 여기… (멈춘다) 여기 문제가 있네요.</w:t>
      </w:r>
    </w:p>
    <w:p>
      <w:r>
        <w:rPr>
          <w:rFonts w:ascii="Calibri" w:hAnsi="Calibri" w:cs="Calibri" w:eastAsia="Malgun Gothic"/>
          <w:b/>
          <w:i w:val="0"/>
          <w:sz w:val="21"/>
        </w:rPr>
        <w:t>Karim:</w:t>
      </w:r>
      <w:r>
        <w:rPr>
          <w:rFonts w:ascii="Calibri" w:hAnsi="Calibri" w:cs="Calibri" w:eastAsia="Malgun Gothic"/>
          <w:b w:val="0"/>
          <w:i w:val="0"/>
          <w:sz w:val="21"/>
        </w:rPr>
        <w:t xml:space="preserve"> Quel problème ?</w:t>
      </w:r>
    </w:p>
    <w:p>
      <w:pPr>
        <w:ind w:left="510"/>
      </w:pPr>
      <w:r>
        <w:rPr>
          <w:rFonts w:ascii="Malgun Gothic" w:hAnsi="Malgun Gothic" w:cs="Malgun Gothic" w:eastAsia="Malgun Gothic"/>
          <w:b w:val="0"/>
          <w:i/>
          <w:color w:val="555555"/>
          <w:sz w:val="20"/>
        </w:rPr>
        <w:t>무슨 문제요?</w:t>
      </w:r>
    </w:p>
    <w:p>
      <w:r>
        <w:rPr>
          <w:rFonts w:ascii="Calibri" w:hAnsi="Calibri" w:cs="Calibri" w:eastAsia="Malgun Gothic"/>
          <w:b/>
          <w:i w:val="0"/>
          <w:sz w:val="21"/>
        </w:rPr>
        <w:t>Clara:</w:t>
      </w:r>
      <w:r>
        <w:rPr>
          <w:rFonts w:ascii="Calibri" w:hAnsi="Calibri" w:cs="Calibri" w:eastAsia="Malgun Gothic"/>
          <w:b w:val="0"/>
          <w:i w:val="0"/>
          <w:sz w:val="21"/>
        </w:rPr>
        <w:t xml:space="preserve"> Écoute bien. (elle isole deux secondes ; elle les fait jouer ; « Cinquante mille. En liquide, c'est mieux. ») Tu entends le bruit derrière ? La voiture ?</w:t>
      </w:r>
    </w:p>
    <w:p>
      <w:pPr>
        <w:ind w:left="510"/>
      </w:pPr>
      <w:r>
        <w:rPr>
          <w:rFonts w:ascii="Malgun Gothic" w:hAnsi="Malgun Gothic" w:cs="Malgun Gothic" w:eastAsia="Malgun Gothic"/>
          <w:b w:val="0"/>
          <w:i/>
          <w:color w:val="555555"/>
          <w:sz w:val="20"/>
        </w:rPr>
        <w:t>잘 들어 봐요. (2초를 잘라 낸다. 재생한다. «5만. 현금이 더 좋아요.») 뒤에 소리 들려요? 차 소리?</w:t>
      </w:r>
    </w:p>
    <w:p>
      <w:r>
        <w:rPr>
          <w:rFonts w:ascii="Calibri" w:hAnsi="Calibri" w:cs="Calibri" w:eastAsia="Malgun Gothic"/>
          <w:b/>
          <w:i w:val="0"/>
          <w:sz w:val="21"/>
        </w:rPr>
        <w:t>Karim:</w:t>
      </w:r>
      <w:r>
        <w:rPr>
          <w:rFonts w:ascii="Calibri" w:hAnsi="Calibri" w:cs="Calibri" w:eastAsia="Malgun Gothic"/>
          <w:b w:val="0"/>
          <w:i w:val="0"/>
          <w:sz w:val="21"/>
        </w:rPr>
        <w:t xml:space="preserve"> Oui. Un moteur. Doucement.</w:t>
      </w:r>
    </w:p>
    <w:p>
      <w:pPr>
        <w:ind w:left="510"/>
      </w:pPr>
      <w:r>
        <w:rPr>
          <w:rFonts w:ascii="Malgun Gothic" w:hAnsi="Malgun Gothic" w:cs="Malgun Gothic" w:eastAsia="Malgun Gothic"/>
          <w:b w:val="0"/>
          <w:i/>
          <w:color w:val="555555"/>
          <w:sz w:val="20"/>
        </w:rPr>
        <w:t>네. 엔진. 작게.</w:t>
      </w:r>
    </w:p>
    <w:p>
      <w:r>
        <w:rPr>
          <w:rFonts w:ascii="Calibri" w:hAnsi="Calibri" w:cs="Calibri" w:eastAsia="Malgun Gothic"/>
          <w:b/>
          <w:i w:val="0"/>
          <w:sz w:val="21"/>
        </w:rPr>
        <w:t>Clara:</w:t>
      </w:r>
      <w:r>
        <w:rPr>
          <w:rFonts w:ascii="Calibri" w:hAnsi="Calibri" w:cs="Calibri" w:eastAsia="Malgun Gothic"/>
          <w:b w:val="0"/>
          <w:i w:val="0"/>
          <w:sz w:val="21"/>
        </w:rPr>
        <w:t xml:space="preserve"> Maintenant, écoute bien entre « mille » et « En ». (elle ralentit le son) …</w:t>
      </w:r>
    </w:p>
    <w:p>
      <w:pPr>
        <w:ind w:left="510"/>
      </w:pPr>
      <w:r>
        <w:rPr>
          <w:rFonts w:ascii="Malgun Gothic" w:hAnsi="Malgun Gothic" w:cs="Malgun Gothic" w:eastAsia="Malgun Gothic"/>
          <w:b w:val="0"/>
          <w:i/>
          <w:color w:val="555555"/>
          <w:sz w:val="20"/>
        </w:rPr>
        <w:t>이제 «mille»랑 «En» 사이를 잘 들어 봐요. (소리를 느리게 한다) …</w:t>
      </w:r>
    </w:p>
    <w:p>
      <w:r>
        <w:rPr>
          <w:rFonts w:ascii="Calibri" w:hAnsi="Calibri" w:cs="Calibri" w:eastAsia="Malgun Gothic"/>
          <w:b/>
          <w:i w:val="0"/>
          <w:sz w:val="21"/>
        </w:rPr>
        <w:t>Léa:</w:t>
      </w:r>
      <w:r>
        <w:rPr>
          <w:rFonts w:ascii="Calibri" w:hAnsi="Calibri" w:cs="Calibri" w:eastAsia="Malgun Gothic"/>
          <w:b w:val="0"/>
          <w:i w:val="0"/>
          <w:sz w:val="21"/>
        </w:rPr>
        <w:t xml:space="preserve"> (elle fronce les sourcils) Le moteur… il s'arrête ?</w:t>
      </w:r>
    </w:p>
    <w:p>
      <w:pPr>
        <w:ind w:left="510"/>
      </w:pPr>
      <w:r>
        <w:rPr>
          <w:rFonts w:ascii="Malgun Gothic" w:hAnsi="Malgun Gothic" w:cs="Malgun Gothic" w:eastAsia="Malgun Gothic"/>
          <w:b w:val="0"/>
          <w:i/>
          <w:color w:val="555555"/>
          <w:sz w:val="20"/>
        </w:rPr>
        <w:t>(인상을 쓰며) 엔진이… 멈춰요?</w:t>
      </w:r>
    </w:p>
    <w:p>
      <w:r>
        <w:rPr>
          <w:rFonts w:ascii="Calibri" w:hAnsi="Calibri" w:cs="Calibri" w:eastAsia="Malgun Gothic"/>
          <w:b/>
          <w:i w:val="0"/>
          <w:sz w:val="21"/>
        </w:rPr>
        <w:t>Clara:</w:t>
      </w:r>
      <w:r>
        <w:rPr>
          <w:rFonts w:ascii="Calibri" w:hAnsi="Calibri" w:cs="Calibri" w:eastAsia="Malgun Gothic"/>
          <w:b w:val="0"/>
          <w:i w:val="0"/>
          <w:sz w:val="21"/>
        </w:rPr>
        <w:t xml:space="preserve"> Pendant quatre centièmes de seconde, le bruit de la voiture disparaît complètement. Puis il revient. (elle montre l'image : une fine ligne noire, verticale) Une coupure. Quelqu'un a collé deux morceaux. Et il a ajouté le bruit de la voiture après, pour cacher les collages. Mais il a raté un endroit.</w:t>
      </w:r>
    </w:p>
    <w:p>
      <w:pPr>
        <w:ind w:left="510"/>
      </w:pPr>
      <w:r>
        <w:rPr>
          <w:rFonts w:ascii="Malgun Gothic" w:hAnsi="Malgun Gothic" w:cs="Malgun Gothic" w:eastAsia="Malgun Gothic"/>
          <w:b w:val="0"/>
          <w:i/>
          <w:color w:val="555555"/>
          <w:sz w:val="20"/>
        </w:rPr>
        <w:t>100분의 4초 동안 차 소리가 완전히 사라져요. 그리고 다시 돌아오고. (이미지를 보여 준다. 가는 검은 세로선) 끊긴 자리예요. 누가 두 조각을 붙였어요. 그리고 이음매를 숨기려고 나중에 차 소리를 덧입혔고요. 그런데 한 군데를 놓쳤어요.</w:t>
      </w:r>
    </w:p>
    <w:p>
      <w:r>
        <w:rPr>
          <w:rFonts w:ascii="Calibri" w:hAnsi="Calibri" w:cs="Calibri" w:eastAsia="Malgun Gothic"/>
          <w:b/>
          <w:i w:val="0"/>
          <w:sz w:val="21"/>
        </w:rPr>
        <w:t>Karim:</w:t>
      </w:r>
      <w:r>
        <w:rPr>
          <w:rFonts w:ascii="Calibri" w:hAnsi="Calibri" w:cs="Calibri" w:eastAsia="Malgun Gothic"/>
          <w:b w:val="0"/>
          <w:i w:val="0"/>
          <w:sz w:val="21"/>
        </w:rPr>
        <w:t xml:space="preserve"> Une erreur.</w:t>
      </w:r>
    </w:p>
    <w:p>
      <w:pPr>
        <w:ind w:left="510"/>
      </w:pPr>
      <w:r>
        <w:rPr>
          <w:rFonts w:ascii="Malgun Gothic" w:hAnsi="Malgun Gothic" w:cs="Malgun Gothic" w:eastAsia="Malgun Gothic"/>
          <w:b w:val="0"/>
          <w:i/>
          <w:color w:val="555555"/>
          <w:sz w:val="20"/>
        </w:rPr>
        <w:t>실수네.</w:t>
      </w:r>
    </w:p>
    <w:p>
      <w:r>
        <w:rPr>
          <w:rFonts w:ascii="Calibri" w:hAnsi="Calibri" w:cs="Calibri" w:eastAsia="Malgun Gothic"/>
          <w:b/>
          <w:i w:val="0"/>
          <w:sz w:val="21"/>
        </w:rPr>
        <w:t>Clara:</w:t>
      </w:r>
      <w:r>
        <w:rPr>
          <w:rFonts w:ascii="Calibri" w:hAnsi="Calibri" w:cs="Calibri" w:eastAsia="Malgun Gothic"/>
          <w:b w:val="0"/>
          <w:i w:val="0"/>
          <w:sz w:val="21"/>
        </w:rPr>
        <w:t xml:space="preserve"> Une petite erreur. (un silence) Mais une petite erreur ne suffit pas. Leurs avocats diront que c'est un problème de compression. D'enregistrement. De téléphone. Il me faut plus.</w:t>
      </w:r>
    </w:p>
    <w:p>
      <w:pPr>
        <w:ind w:left="510"/>
      </w:pPr>
      <w:r>
        <w:rPr>
          <w:rFonts w:ascii="Malgun Gothic" w:hAnsi="Malgun Gothic" w:cs="Malgun Gothic" w:eastAsia="Malgun Gothic"/>
          <w:b w:val="0"/>
          <w:i/>
          <w:color w:val="555555"/>
          <w:sz w:val="20"/>
        </w:rPr>
        <w:t>작은 실수죠. (침묵) 하지만 작은 실수 하나로는 부족해요. 그쪽 변호사들은 압축 문제라고 할 거예요. 녹음 문제. 휴대폰 문제. 더 필요해요.</w:t>
      </w:r>
    </w:p>
    <w:p>
      <w:r>
        <w:rPr>
          <w:rFonts w:ascii="Calibri" w:hAnsi="Calibri" w:cs="Calibri" w:eastAsia="Malgun Gothic"/>
          <w:b/>
          <w:i w:val="0"/>
          <w:sz w:val="21"/>
        </w:rPr>
        <w:t>Paul:</w:t>
      </w:r>
      <w:r>
        <w:rPr>
          <w:rFonts w:ascii="Calibri" w:hAnsi="Calibri" w:cs="Calibri" w:eastAsia="Malgun Gothic"/>
          <w:b w:val="0"/>
          <w:i w:val="0"/>
          <w:sz w:val="21"/>
        </w:rPr>
        <w:t xml:space="preserve"> (sept heures quarante, il entre, rouge, essoufflé, un vieux dictaphone et un ordinateur portable dans les bras) Six étages ! Qui habite au sixième étage sans ascenseur ? (il voit Clara) Pardon. Paul Ndiaye. J'ai tout. Toutes les interviews de Nadia depuis décembre. Quarante-trois heures.</w:t>
      </w:r>
    </w:p>
    <w:p>
      <w:pPr>
        <w:ind w:left="510"/>
      </w:pPr>
      <w:r>
        <w:rPr>
          <w:rFonts w:ascii="Malgun Gothic" w:hAnsi="Malgun Gothic" w:cs="Malgun Gothic" w:eastAsia="Malgun Gothic"/>
          <w:b w:val="0"/>
          <w:i/>
          <w:color w:val="555555"/>
          <w:sz w:val="20"/>
        </w:rPr>
        <w:t>(일곱 시 사십 분, 빨개진 얼굴로 숨을 헐떡이며 낡은 녹음기와 노트북을 안고 들어온다) 6층! 엘리베이터 없는 6층에 누가 살아요? (클라라를 보고) 죄송해요. 폴 은디아예예요. 다 가져왔어요. 12월부터 나디아 인터뷰 전부. 43시간.</w:t>
      </w:r>
    </w:p>
    <w:p>
      <w:r>
        <w:rPr>
          <w:rFonts w:ascii="Calibri" w:hAnsi="Calibri" w:cs="Calibri" w:eastAsia="Malgun Gothic"/>
          <w:b/>
          <w:i w:val="0"/>
          <w:sz w:val="21"/>
        </w:rPr>
        <w:t>Clara:</w:t>
      </w:r>
      <w:r>
        <w:rPr>
          <w:rFonts w:ascii="Calibri" w:hAnsi="Calibri" w:cs="Calibri" w:eastAsia="Malgun Gothic"/>
          <w:b w:val="0"/>
          <w:i w:val="0"/>
          <w:sz w:val="21"/>
        </w:rPr>
        <w:t xml:space="preserve"> (ses yeux brillent) Et la fausse radio ? Début février ?</w:t>
      </w:r>
    </w:p>
    <w:p>
      <w:pPr>
        <w:ind w:left="510"/>
      </w:pPr>
      <w:r>
        <w:rPr>
          <w:rFonts w:ascii="Malgun Gothic" w:hAnsi="Malgun Gothic" w:cs="Malgun Gothic" w:eastAsia="Malgun Gothic"/>
          <w:b w:val="0"/>
          <w:i/>
          <w:color w:val="555555"/>
          <w:sz w:val="20"/>
        </w:rPr>
        <w:t>(눈이 반짝이며) 그럼 가짜 라디오는요? 2월 초?</w:t>
      </w:r>
    </w:p>
    <w:p>
      <w:r>
        <w:rPr>
          <w:rFonts w:ascii="Calibri" w:hAnsi="Calibri" w:cs="Calibri" w:eastAsia="Malgun Gothic"/>
          <w:b/>
          <w:i w:val="0"/>
          <w:sz w:val="21"/>
        </w:rPr>
        <w:t>Paul:</w:t>
      </w:r>
      <w:r>
        <w:rPr>
          <w:rFonts w:ascii="Calibri" w:hAnsi="Calibri" w:cs="Calibri" w:eastAsia="Malgun Gothic"/>
          <w:b w:val="0"/>
          <w:i w:val="0"/>
          <w:sz w:val="21"/>
        </w:rPr>
        <w:t xml:space="preserve"> (il ouvre son ordinateur) Le quatre février. Une heure et sept minutes. « Radio Quartiers Nord ». (un silence) Nadia était dans son bureau. J'étais à côté. Le dictaphone était sur la table.</w:t>
      </w:r>
    </w:p>
    <w:p>
      <w:pPr>
        <w:ind w:left="510"/>
      </w:pPr>
      <w:r>
        <w:rPr>
          <w:rFonts w:ascii="Malgun Gothic" w:hAnsi="Malgun Gothic" w:cs="Malgun Gothic" w:eastAsia="Malgun Gothic"/>
          <w:b w:val="0"/>
          <w:i/>
          <w:color w:val="555555"/>
          <w:sz w:val="20"/>
        </w:rPr>
        <w:t>(노트북을 열며) 2월 4일. 1시간 7분. «라디오 카르티에 노르». (침묵) 나디아는 자기 사무실에 있었어요. 저는 옆에 있었고요. 녹음기는 탁자 위에 있었어요.</w:t>
      </w:r>
    </w:p>
    <w:p>
      <w:r>
        <w:rPr>
          <w:rFonts w:ascii="Calibri" w:hAnsi="Calibri" w:cs="Calibri" w:eastAsia="Malgun Gothic"/>
          <w:b/>
          <w:i w:val="0"/>
          <w:sz w:val="21"/>
        </w:rPr>
        <w:t>Clara:</w:t>
      </w:r>
      <w:r>
        <w:rPr>
          <w:rFonts w:ascii="Calibri" w:hAnsi="Calibri" w:cs="Calibri" w:eastAsia="Malgun Gothic"/>
          <w:b w:val="0"/>
          <w:i w:val="0"/>
          <w:sz w:val="21"/>
        </w:rPr>
        <w:t xml:space="preserve"> Donnez-le-moi. Tout de suite.</w:t>
      </w:r>
    </w:p>
    <w:p>
      <w:pPr>
        <w:ind w:left="510"/>
      </w:pPr>
      <w:r>
        <w:rPr>
          <w:rFonts w:ascii="Malgun Gothic" w:hAnsi="Malgun Gothic" w:cs="Malgun Gothic" w:eastAsia="Malgun Gothic"/>
          <w:b w:val="0"/>
          <w:i/>
          <w:color w:val="555555"/>
          <w:sz w:val="20"/>
        </w:rPr>
        <w:t>주세요. 지금 당장.</w:t>
      </w:r>
    </w:p>
    <w:p>
      <w:r>
        <w:rPr>
          <w:rFonts w:ascii="Calibri" w:hAnsi="Calibri" w:cs="Calibri" w:eastAsia="Malgun Gothic"/>
          <w:b/>
          <w:i w:val="0"/>
          <w:sz w:val="21"/>
        </w:rPr>
        <w:t>Léa:</w:t>
      </w:r>
      <w:r>
        <w:rPr>
          <w:rFonts w:ascii="Calibri" w:hAnsi="Calibri" w:cs="Calibri" w:eastAsia="Malgun Gothic"/>
          <w:b w:val="0"/>
          <w:i w:val="0"/>
          <w:sz w:val="21"/>
        </w:rPr>
        <w:t xml:space="preserve"> (pendant que Clara travaille, elle regarde l'autre écran ; les partages montent : huit mille, douze mille, vingt mille) Karim… regarde. Une chaîne d'information en continu vient de le reprendre. « Un enregistrement embarrassant pour Nadia Saïdi circule sur les réseaux. »</w:t>
      </w:r>
    </w:p>
    <w:p>
      <w:pPr>
        <w:ind w:left="510"/>
      </w:pPr>
      <w:r>
        <w:rPr>
          <w:rFonts w:ascii="Malgun Gothic" w:hAnsi="Malgun Gothic" w:cs="Malgun Gothic" w:eastAsia="Malgun Gothic"/>
          <w:b w:val="0"/>
          <w:i/>
          <w:color w:val="555555"/>
          <w:sz w:val="20"/>
        </w:rPr>
        <w:t>(클라라가 작업하는 동안 다른 화면을 본다. 공유가 올라간다. 8천, 1만 2천, 2만) 카림… 봐요. 24시간 뉴스 채널이 방금 받아 썼어요. «나디아 사이디에게 곤란한 녹음이 SNS에서 퍼지고 있다.»</w:t>
      </w:r>
    </w:p>
    <w:p>
      <w:r>
        <w:rPr>
          <w:rFonts w:ascii="Calibri" w:hAnsi="Calibri" w:cs="Calibri" w:eastAsia="Malgun Gothic"/>
          <w:b/>
          <w:i w:val="0"/>
          <w:sz w:val="21"/>
        </w:rPr>
        <w:t>Karim:</w:t>
      </w:r>
      <w:r>
        <w:rPr>
          <w:rFonts w:ascii="Calibri" w:hAnsi="Calibri" w:cs="Calibri" w:eastAsia="Malgun Gothic"/>
          <w:b w:val="0"/>
          <w:i w:val="0"/>
          <w:sz w:val="21"/>
        </w:rPr>
        <w:t xml:space="preserve"> (il serre les dents) « Circule ». Ils ne disent pas qu'il est vrai. Ils disent qu'il circule. Comme ça, ils ne mentent pas.</w:t>
      </w:r>
    </w:p>
    <w:p>
      <w:pPr>
        <w:ind w:left="510"/>
      </w:pPr>
      <w:r>
        <w:rPr>
          <w:rFonts w:ascii="Malgun Gothic" w:hAnsi="Malgun Gothic" w:cs="Malgun Gothic" w:eastAsia="Malgun Gothic"/>
          <w:b w:val="0"/>
          <w:i/>
          <w:color w:val="555555"/>
          <w:sz w:val="20"/>
        </w:rPr>
        <w:t>(이를 악물며) «퍼지고 있다». 진짜라고는 안 해. 퍼지고 있다고 하지. 그러면 거짓말은 아니니까.</w:t>
      </w:r>
    </w:p>
    <w:p>
      <w:r>
        <w:rPr>
          <w:rFonts w:ascii="Calibri" w:hAnsi="Calibri" w:cs="Calibri" w:eastAsia="Malgun Gothic"/>
          <w:b/>
          <w:i w:val="0"/>
          <w:sz w:val="21"/>
        </w:rPr>
        <w:t>Paul:</w:t>
      </w:r>
      <w:r>
        <w:rPr>
          <w:rFonts w:ascii="Calibri" w:hAnsi="Calibri" w:cs="Calibri" w:eastAsia="Malgun Gothic"/>
          <w:b w:val="0"/>
          <w:i w:val="0"/>
          <w:sz w:val="21"/>
        </w:rPr>
        <w:t xml:space="preserve"> (son téléphone n'arrête pas de sonner) Les journalistes. Tous les journalistes de France. (il décroche, puis raccroche) Ils veulent une réaction de Nadia. Avant dix heures.</w:t>
      </w:r>
    </w:p>
    <w:p>
      <w:pPr>
        <w:ind w:left="510"/>
      </w:pPr>
      <w:r>
        <w:rPr>
          <w:rFonts w:ascii="Malgun Gothic" w:hAnsi="Malgun Gothic" w:cs="Malgun Gothic" w:eastAsia="Malgun Gothic"/>
          <w:b w:val="0"/>
          <w:i/>
          <w:color w:val="555555"/>
          <w:sz w:val="20"/>
        </w:rPr>
        <w:t>(전화가 끊임없이 울린다) 기자들이에요. 프랑스 기자 전부. (받았다가 끊으며) 나디아 입장을 원해요. 열 시 전에.</w:t>
      </w:r>
    </w:p>
    <w:p>
      <w:r>
        <w:rPr>
          <w:rFonts w:ascii="Calibri" w:hAnsi="Calibri" w:cs="Calibri" w:eastAsia="Malgun Gothic"/>
          <w:b/>
          <w:i w:val="0"/>
          <w:sz w:val="21"/>
        </w:rPr>
        <w:t>Léa:</w:t>
      </w:r>
      <w:r>
        <w:rPr>
          <w:rFonts w:ascii="Calibri" w:hAnsi="Calibri" w:cs="Calibri" w:eastAsia="Malgun Gothic"/>
          <w:b w:val="0"/>
          <w:i w:val="0"/>
          <w:sz w:val="21"/>
        </w:rPr>
        <w:t xml:space="preserve"> Elle est où ?</w:t>
      </w:r>
    </w:p>
    <w:p>
      <w:pPr>
        <w:ind w:left="510"/>
      </w:pPr>
      <w:r>
        <w:rPr>
          <w:rFonts w:ascii="Malgun Gothic" w:hAnsi="Malgun Gothic" w:cs="Malgun Gothic" w:eastAsia="Malgun Gothic"/>
          <w:b w:val="0"/>
          <w:i/>
          <w:color w:val="555555"/>
          <w:sz w:val="20"/>
        </w:rPr>
        <w:t>그녀는 어디 있어요?</w:t>
      </w:r>
    </w:p>
    <w:p>
      <w:r>
        <w:rPr>
          <w:rFonts w:ascii="Calibri" w:hAnsi="Calibri" w:cs="Calibri" w:eastAsia="Malgun Gothic"/>
          <w:b/>
          <w:i w:val="0"/>
          <w:sz w:val="21"/>
        </w:rPr>
        <w:t>Paul:</w:t>
      </w:r>
      <w:r>
        <w:rPr>
          <w:rFonts w:ascii="Calibri" w:hAnsi="Calibri" w:cs="Calibri" w:eastAsia="Malgun Gothic"/>
          <w:b w:val="0"/>
          <w:i w:val="0"/>
          <w:sz w:val="21"/>
        </w:rPr>
        <w:t xml:space="preserve"> Chez elle. Avec Yasmine. Elle ne veut parler à personne avant qu'on ait une preuve. (un silence) Elle m'a dit : « Si je dis seulement "c'est faux", personne ne me croira. Tout le monde dit "c'est faux". »</w:t>
      </w:r>
    </w:p>
    <w:p>
      <w:pPr>
        <w:ind w:left="510"/>
      </w:pPr>
      <w:r>
        <w:rPr>
          <w:rFonts w:ascii="Malgun Gothic" w:hAnsi="Malgun Gothic" w:cs="Malgun Gothic" w:eastAsia="Malgun Gothic"/>
          <w:b w:val="0"/>
          <w:i/>
          <w:color w:val="555555"/>
          <w:sz w:val="20"/>
        </w:rPr>
        <w:t>집에요. 야스민이랑. 증거가 나오기 전엔 아무하고도 얘기 안 하겠대요. (침묵) 이렇게 말했어요. «그냥 "가짜예요"라고만 하면 아무도 안 믿을 거야. 다들 "가짜예요"라고 하니까.»</w:t>
      </w:r>
    </w:p>
    <w:p>
      <w:r>
        <w:rPr>
          <w:rFonts w:ascii="Calibri" w:hAnsi="Calibri" w:cs="Calibri" w:eastAsia="Malgun Gothic"/>
          <w:b/>
          <w:i w:val="0"/>
          <w:sz w:val="21"/>
        </w:rPr>
        <w:t>Julien:</w:t>
      </w:r>
      <w:r>
        <w:rPr>
          <w:rFonts w:ascii="Calibri" w:hAnsi="Calibri" w:cs="Calibri" w:eastAsia="Malgun Gothic"/>
          <w:b w:val="0"/>
          <w:i w:val="0"/>
          <w:sz w:val="21"/>
        </w:rPr>
        <w:t xml:space="preserve"> (huit heures trente, il entre à son tour, essoufflé, sans cravate, un bonnet sur la tête) Six étages. Encore.</w:t>
      </w:r>
    </w:p>
    <w:p>
      <w:pPr>
        <w:ind w:left="510"/>
      </w:pPr>
      <w:r>
        <w:rPr>
          <w:rFonts w:ascii="Malgun Gothic" w:hAnsi="Malgun Gothic" w:cs="Malgun Gothic" w:eastAsia="Malgun Gothic"/>
          <w:b w:val="0"/>
          <w:i/>
          <w:color w:val="555555"/>
          <w:sz w:val="20"/>
        </w:rPr>
        <w:t>(여덟 시 반, 그도 숨을 헐떡이며 들어온다. 넥타이 없이 비니를 쓰고) 6층. 또.</w:t>
      </w:r>
    </w:p>
    <w:p>
      <w:r>
        <w:rPr>
          <w:rFonts w:ascii="Calibri" w:hAnsi="Calibri" w:cs="Calibri" w:eastAsia="Malgun Gothic"/>
          <w:b/>
          <w:i w:val="0"/>
          <w:sz w:val="21"/>
        </w:rPr>
        <w:t>Léa:</w:t>
      </w:r>
      <w:r>
        <w:rPr>
          <w:rFonts w:ascii="Calibri" w:hAnsi="Calibri" w:cs="Calibri" w:eastAsia="Malgun Gothic"/>
          <w:b w:val="0"/>
          <w:i w:val="0"/>
          <w:sz w:val="21"/>
        </w:rPr>
        <w:t xml:space="preserve"> Julien ? Tu ne devrais pas être ici. Si quelqu'un te suit…</w:t>
      </w:r>
    </w:p>
    <w:p>
      <w:pPr>
        <w:ind w:left="510"/>
      </w:pPr>
      <w:r>
        <w:rPr>
          <w:rFonts w:ascii="Malgun Gothic" w:hAnsi="Malgun Gothic" w:cs="Malgun Gothic" w:eastAsia="Malgun Gothic"/>
          <w:b w:val="0"/>
          <w:i/>
          <w:color w:val="555555"/>
          <w:sz w:val="20"/>
        </w:rPr>
        <w:t>쥘리앵? 여기 오면 안 되잖아요. 누가 따라오면…</w:t>
      </w:r>
    </w:p>
    <w:p>
      <w:r>
        <w:rPr>
          <w:rFonts w:ascii="Calibri" w:hAnsi="Calibri" w:cs="Calibri" w:eastAsia="Malgun Gothic"/>
          <w:b/>
          <w:i w:val="0"/>
          <w:sz w:val="21"/>
        </w:rPr>
        <w:t>Julien:</w:t>
      </w:r>
      <w:r>
        <w:rPr>
          <w:rFonts w:ascii="Calibri" w:hAnsi="Calibri" w:cs="Calibri" w:eastAsia="Malgun Gothic"/>
          <w:b w:val="0"/>
          <w:i w:val="0"/>
          <w:sz w:val="21"/>
        </w:rPr>
        <w:t xml:space="preserve"> Personne ne suit Antoine Ferrand un samedi matin. Antoine dort jusqu'à onze heures. (il regarde l'écran) Alors ?</w:t>
      </w:r>
    </w:p>
    <w:p>
      <w:pPr>
        <w:ind w:left="510"/>
      </w:pPr>
      <w:r>
        <w:rPr>
          <w:rFonts w:ascii="Malgun Gothic" w:hAnsi="Malgun Gothic" w:cs="Malgun Gothic" w:eastAsia="Malgun Gothic"/>
          <w:b w:val="0"/>
          <w:i/>
          <w:color w:val="555555"/>
          <w:sz w:val="20"/>
        </w:rPr>
        <w:t>토요일 아침에 앙투안 페랑을 따라다니는 사람은 없어. 앙투안은 열한 시까지 자거든. (화면을 보며) 그래서?</w:t>
      </w:r>
    </w:p>
    <w:p>
      <w:r>
        <w:rPr>
          <w:rFonts w:ascii="Calibri" w:hAnsi="Calibri" w:cs="Calibri" w:eastAsia="Malgun Gothic"/>
          <w:b/>
          <w:i w:val="0"/>
          <w:sz w:val="21"/>
        </w:rPr>
        <w:t>Karim:</w:t>
      </w:r>
      <w:r>
        <w:rPr>
          <w:rFonts w:ascii="Calibri" w:hAnsi="Calibri" w:cs="Calibri" w:eastAsia="Malgun Gothic"/>
          <w:b w:val="0"/>
          <w:i w:val="0"/>
          <w:sz w:val="21"/>
        </w:rPr>
        <w:t xml:space="preserve"> Clara a trouvé une coupure. Elle cherche plus.</w:t>
      </w:r>
    </w:p>
    <w:p>
      <w:pPr>
        <w:ind w:left="510"/>
      </w:pPr>
      <w:r>
        <w:rPr>
          <w:rFonts w:ascii="Malgun Gothic" w:hAnsi="Malgun Gothic" w:cs="Malgun Gothic" w:eastAsia="Malgun Gothic"/>
          <w:b w:val="0"/>
          <w:i/>
          <w:color w:val="555555"/>
          <w:sz w:val="20"/>
        </w:rPr>
        <w:t>클라라가 끊긴 데를 찾았어. 더 찾고 있어.</w:t>
      </w:r>
    </w:p>
    <w:p>
      <w:r>
        <w:rPr>
          <w:rFonts w:ascii="Calibri" w:hAnsi="Calibri" w:cs="Calibri" w:eastAsia="Malgun Gothic"/>
          <w:b/>
          <w:i w:val="0"/>
          <w:sz w:val="21"/>
        </w:rPr>
        <w:t>Julien:</w:t>
      </w:r>
      <w:r>
        <w:rPr>
          <w:rFonts w:ascii="Calibri" w:hAnsi="Calibri" w:cs="Calibri" w:eastAsia="Malgun Gothic"/>
          <w:b w:val="0"/>
          <w:i w:val="0"/>
          <w:sz w:val="21"/>
        </w:rPr>
        <w:t xml:space="preserve"> (il s'assoit, il baisse la voix) Hier soir, Saint-Clair m'a fait appeler. Déjeuner mardi. Chez lui. (un silence) Bérénice a dit : « Le président voudrait vous parler d'un projet qui pourrait intéresser vos clients. »</w:t>
      </w:r>
    </w:p>
    <w:p>
      <w:pPr>
        <w:ind w:left="510"/>
      </w:pPr>
      <w:r>
        <w:rPr>
          <w:rFonts w:ascii="Malgun Gothic" w:hAnsi="Malgun Gothic" w:cs="Malgun Gothic" w:eastAsia="Malgun Gothic"/>
          <w:b w:val="0"/>
          <w:i/>
          <w:color w:val="555555"/>
          <w:sz w:val="20"/>
        </w:rPr>
        <w:t>(앉아서 목소리를 낮추며) 어젯밤에 생클레르가 전화하게 했어. 화요일 점심. 그의 집에서. (침묵) 베레니스가 그러더라. «이사장님께서 고객분들이 관심 가질 만한 프로젝트 얘기를 하고 싶어 하세요.»</w:t>
      </w:r>
    </w:p>
    <w:p>
      <w:r>
        <w:rPr>
          <w:rFonts w:ascii="Calibri" w:hAnsi="Calibri" w:cs="Calibri" w:eastAsia="Malgun Gothic"/>
          <w:b/>
          <w:i w:val="0"/>
          <w:sz w:val="21"/>
        </w:rPr>
        <w:t>Léa:</w:t>
      </w:r>
      <w:r>
        <w:rPr>
          <w:rFonts w:ascii="Calibri" w:hAnsi="Calibri" w:cs="Calibri" w:eastAsia="Malgun Gothic"/>
          <w:b w:val="0"/>
          <w:i w:val="0"/>
          <w:sz w:val="21"/>
        </w:rPr>
        <w:t xml:space="preserve"> Un projet ?</w:t>
      </w:r>
    </w:p>
    <w:p>
      <w:pPr>
        <w:ind w:left="510"/>
      </w:pPr>
      <w:r>
        <w:rPr>
          <w:rFonts w:ascii="Malgun Gothic" w:hAnsi="Malgun Gothic" w:cs="Malgun Gothic" w:eastAsia="Malgun Gothic"/>
          <w:b w:val="0"/>
          <w:i/>
          <w:color w:val="555555"/>
          <w:sz w:val="20"/>
        </w:rPr>
        <w:t>프로젝트요?</w:t>
      </w:r>
    </w:p>
    <w:p>
      <w:r>
        <w:rPr>
          <w:rFonts w:ascii="Calibri" w:hAnsi="Calibri" w:cs="Calibri" w:eastAsia="Malgun Gothic"/>
          <w:b/>
          <w:i w:val="0"/>
          <w:sz w:val="21"/>
        </w:rPr>
        <w:t>Julien:</w:t>
      </w:r>
      <w:r>
        <w:rPr>
          <w:rFonts w:ascii="Calibri" w:hAnsi="Calibri" w:cs="Calibri" w:eastAsia="Malgun Gothic"/>
          <w:b w:val="0"/>
          <w:i w:val="0"/>
          <w:sz w:val="21"/>
        </w:rPr>
        <w:t xml:space="preserve"> Je ne sais pas. (il regarde le spectrogramme) Mais je pense que je suis en train de le regarder.</w:t>
      </w:r>
    </w:p>
    <w:p>
      <w:pPr>
        <w:ind w:left="510"/>
      </w:pPr>
      <w:r>
        <w:rPr>
          <w:rFonts w:ascii="Malgun Gothic" w:hAnsi="Malgun Gothic" w:cs="Malgun Gothic" w:eastAsia="Malgun Gothic"/>
          <w:b w:val="0"/>
          <w:i/>
          <w:color w:val="555555"/>
          <w:sz w:val="20"/>
        </w:rPr>
        <w:t>몰라. (스펙트로그램을 보며) 근데 지금 그걸 보고 있는 것 같아.</w:t>
      </w:r>
    </w:p>
    <w:p>
      <w:r>
        <w:rPr>
          <w:rFonts w:ascii="Calibri" w:hAnsi="Calibri" w:cs="Calibri" w:eastAsia="Malgun Gothic"/>
          <w:b/>
          <w:i w:val="0"/>
          <w:sz w:val="21"/>
        </w:rPr>
        <w:t>Karim:</w:t>
      </w:r>
      <w:r>
        <w:rPr>
          <w:rFonts w:ascii="Calibri" w:hAnsi="Calibri" w:cs="Calibri" w:eastAsia="Malgun Gothic"/>
          <w:b w:val="0"/>
          <w:i w:val="0"/>
          <w:sz w:val="21"/>
        </w:rPr>
        <w:t xml:space="preserve"> (sans quitter son écran des yeux) Et Camille ? Tu as des nouvelles ?</w:t>
      </w:r>
    </w:p>
    <w:p>
      <w:pPr>
        <w:ind w:left="510"/>
      </w:pPr>
      <w:r>
        <w:rPr>
          <w:rFonts w:ascii="Malgun Gothic" w:hAnsi="Malgun Gothic" w:cs="Malgun Gothic" w:eastAsia="Malgun Gothic"/>
          <w:b w:val="0"/>
          <w:i/>
          <w:color w:val="555555"/>
          <w:sz w:val="20"/>
        </w:rPr>
        <w:t>(화면에서 눈을 떼지 않고) 그럼 카미유는? 소식 있어?</w:t>
      </w:r>
    </w:p>
    <w:p>
      <w:r>
        <w:rPr>
          <w:rFonts w:ascii="Calibri" w:hAnsi="Calibri" w:cs="Calibri" w:eastAsia="Malgun Gothic"/>
          <w:b/>
          <w:i w:val="0"/>
          <w:sz w:val="21"/>
        </w:rPr>
        <w:t>Julien:</w:t>
      </w:r>
      <w:r>
        <w:rPr>
          <w:rFonts w:ascii="Calibri" w:hAnsi="Calibri" w:cs="Calibri" w:eastAsia="Malgun Gothic"/>
          <w:b w:val="0"/>
          <w:i w:val="0"/>
          <w:sz w:val="21"/>
        </w:rPr>
        <w:t xml:space="preserve"> (un silence) Elle a dit « neige » hier soir. Comme tous les soirs. (un silence) Mais sa voix… Elle a la voix de quelqu'un qui ne dort plus.</w:t>
      </w:r>
    </w:p>
    <w:p>
      <w:pPr>
        <w:ind w:left="510"/>
      </w:pPr>
      <w:r>
        <w:rPr>
          <w:rFonts w:ascii="Malgun Gothic" w:hAnsi="Malgun Gothic" w:cs="Malgun Gothic" w:eastAsia="Malgun Gothic"/>
          <w:b w:val="0"/>
          <w:i/>
          <w:color w:val="555555"/>
          <w:sz w:val="20"/>
        </w:rPr>
        <w:t>(침묵) 어젯밤에 «눈»이라고 했대. 매일 밤처럼. (침묵) 근데 목소리가… 잠을 못 자는 사람 목소리래.</w:t>
      </w:r>
    </w:p>
    <w:p>
      <w:r>
        <w:rPr>
          <w:rFonts w:ascii="Calibri" w:hAnsi="Calibri" w:cs="Calibri" w:eastAsia="Malgun Gothic"/>
          <w:b/>
          <w:i w:val="0"/>
          <w:sz w:val="21"/>
        </w:rPr>
        <w:t>Clara:</w:t>
      </w:r>
      <w:r>
        <w:rPr>
          <w:rFonts w:ascii="Calibri" w:hAnsi="Calibri" w:cs="Calibri" w:eastAsia="Malgun Gothic"/>
          <w:b w:val="0"/>
          <w:i w:val="0"/>
          <w:sz w:val="21"/>
        </w:rPr>
        <w:t xml:space="preserve"> (elle enlève son casque d'un coup) Venez voir. Tous.</w:t>
      </w:r>
    </w:p>
    <w:p>
      <w:pPr>
        <w:ind w:left="510"/>
      </w:pPr>
      <w:r>
        <w:rPr>
          <w:rFonts w:ascii="Malgun Gothic" w:hAnsi="Malgun Gothic" w:cs="Malgun Gothic" w:eastAsia="Malgun Gothic"/>
          <w:b w:val="0"/>
          <w:i/>
          <w:color w:val="555555"/>
          <w:sz w:val="20"/>
        </w:rPr>
        <w:t>(헤드폰을 확 벗으며) 와서 보세요. 다들.</w:t>
      </w:r>
    </w:p>
    <w:p>
      <w:r>
        <w:rPr>
          <w:rFonts w:ascii="Calibri" w:hAnsi="Calibri" w:cs="Calibri" w:eastAsia="Malgun Gothic"/>
          <w:b/>
          <w:i w:val="0"/>
          <w:sz w:val="21"/>
        </w:rPr>
        <w:t>Clara:</w:t>
      </w:r>
      <w:r>
        <w:rPr>
          <w:rFonts w:ascii="Calibri" w:hAnsi="Calibri" w:cs="Calibri" w:eastAsia="Malgun Gothic"/>
          <w:b w:val="0"/>
          <w:i w:val="0"/>
          <w:sz w:val="21"/>
        </w:rPr>
        <w:t xml:space="preserve"> (elle montre deux spectrogrammes, l'un au-dessus de l'autre) En haut : l'enregistrement de ce matin. « Non, je ne peux pas vous le dire au téléphone. » En bas : le dictaphone de Paul. Le quatre février. Minute trente-huit. La fausse radio lui pose une question sur un permis de construire. Et elle répond… (elle appuie sur « lecture »)</w:t>
      </w:r>
    </w:p>
    <w:p>
      <w:pPr>
        <w:ind w:left="510"/>
      </w:pPr>
      <w:r>
        <w:rPr>
          <w:rFonts w:ascii="Malgun Gothic" w:hAnsi="Malgun Gothic" w:cs="Malgun Gothic" w:eastAsia="Malgun Gothic"/>
          <w:b w:val="0"/>
          <w:i/>
          <w:color w:val="555555"/>
          <w:sz w:val="20"/>
        </w:rPr>
        <w:t>(스펙트로그램 두 개를 위아래로 보여 준다) 위: 오늘 아침 녹음. «아니요, 전화로는 말씀드릴 수 없어요.» 아래: 폴의 녹음기. 2월 4일. 38분. 가짜 라디오가 건축 허가에 대해 질문하고. 그녀가 대답하죠… («재생»을 누른다)</w:t>
      </w:r>
    </w:p>
    <w:p>
      <w:r>
        <w:rPr>
          <w:rFonts w:ascii="Calibri" w:hAnsi="Calibri" w:cs="Calibri" w:eastAsia="Malgun Gothic"/>
          <w:b/>
          <w:i w:val="0"/>
          <w:sz w:val="21"/>
        </w:rPr>
        <w:t>La voix de Saïdi:</w:t>
      </w:r>
      <w:r>
        <w:rPr>
          <w:rFonts w:ascii="Calibri" w:hAnsi="Calibri" w:cs="Calibri" w:eastAsia="Malgun Gothic"/>
          <w:b w:val="0"/>
          <w:i w:val="0"/>
          <w:sz w:val="21"/>
        </w:rPr>
        <w:t xml:space="preserve"> (sur le dictaphone, avec le bruit d'un bureau, des voix lointaines) « Non, je ne peux pas vous le dire au téléphone. C'est un dossier en cours. »</w:t>
      </w:r>
    </w:p>
    <w:p>
      <w:pPr>
        <w:ind w:left="510"/>
      </w:pPr>
      <w:r>
        <w:rPr>
          <w:rFonts w:ascii="Malgun Gothic" w:hAnsi="Malgun Gothic" w:cs="Malgun Gothic" w:eastAsia="Malgun Gothic"/>
          <w:b w:val="0"/>
          <w:i/>
          <w:color w:val="555555"/>
          <w:sz w:val="20"/>
        </w:rPr>
        <w:t>(녹음기에서, 사무실 소음과 먼 목소리들과 함께) «아니요, 전화로는 말씀드릴 수 없어요. 진행 중인 사안이에요.»</w:t>
      </w:r>
    </w:p>
    <w:p>
      <w:r>
        <w:rPr>
          <w:rFonts w:ascii="Calibri" w:hAnsi="Calibri" w:cs="Calibri" w:eastAsia="Malgun Gothic"/>
          <w:b/>
          <w:i w:val="0"/>
          <w:sz w:val="21"/>
        </w:rPr>
        <w:t>Léa:</w:t>
      </w:r>
      <w:r>
        <w:rPr>
          <w:rFonts w:ascii="Calibri" w:hAnsi="Calibri" w:cs="Calibri" w:eastAsia="Malgun Gothic"/>
          <w:b w:val="0"/>
          <w:i w:val="0"/>
          <w:sz w:val="21"/>
        </w:rPr>
        <w:t xml:space="preserve"> (elle regarde les deux images) Elles sont… pareilles.</w:t>
      </w:r>
    </w:p>
    <w:p>
      <w:pPr>
        <w:ind w:left="510"/>
      </w:pPr>
      <w:r>
        <w:rPr>
          <w:rFonts w:ascii="Malgun Gothic" w:hAnsi="Malgun Gothic" w:cs="Malgun Gothic" w:eastAsia="Malgun Gothic"/>
          <w:b w:val="0"/>
          <w:i/>
          <w:color w:val="555555"/>
          <w:sz w:val="20"/>
        </w:rPr>
        <w:t>(두 이미지를 보며) 똑같아요…</w:t>
      </w:r>
    </w:p>
    <w:p>
      <w:r>
        <w:rPr>
          <w:rFonts w:ascii="Calibri" w:hAnsi="Calibri" w:cs="Calibri" w:eastAsia="Malgun Gothic"/>
          <w:b/>
          <w:i w:val="0"/>
          <w:sz w:val="21"/>
        </w:rPr>
        <w:t>Clara:</w:t>
      </w:r>
      <w:r>
        <w:rPr>
          <w:rFonts w:ascii="Calibri" w:hAnsi="Calibri" w:cs="Calibri" w:eastAsia="Malgun Gothic"/>
          <w:b w:val="0"/>
          <w:i w:val="0"/>
          <w:sz w:val="21"/>
        </w:rPr>
        <w:t xml:space="preserve"> Elles ne sont pas pareilles. Elles sont identiques. (elle superpose les deux images ; elles se recouvrent parfaitement) Même durée, à un millième de seconde près. Même respiration avant « Non ». Même petit clic de la langue sur « téléphone ».</w:t>
      </w:r>
    </w:p>
    <w:p>
      <w:pPr>
        <w:ind w:left="510"/>
      </w:pPr>
      <w:r>
        <w:rPr>
          <w:rFonts w:ascii="Malgun Gothic" w:hAnsi="Malgun Gothic" w:cs="Malgun Gothic" w:eastAsia="Malgun Gothic"/>
          <w:b w:val="0"/>
          <w:i/>
          <w:color w:val="555555"/>
          <w:sz w:val="20"/>
        </w:rPr>
        <w:t>비슷한 게 아니에요. 동일해요. (두 이미지를 겹친다. 완벽하게 포개진다) 같은 길이, 1000분의 1초까지. «Non» 앞의 같은 숨소리. «téléphone»에서 혀 차는 같은 작은 소리.</w:t>
      </w:r>
    </w:p>
    <w:p>
      <w:r>
        <w:rPr>
          <w:rFonts w:ascii="Calibri" w:hAnsi="Calibri" w:cs="Calibri" w:eastAsia="Malgun Gothic"/>
          <w:b/>
          <w:i w:val="0"/>
          <w:sz w:val="21"/>
        </w:rPr>
        <w:t>Karim:</w:t>
      </w:r>
      <w:r>
        <w:rPr>
          <w:rFonts w:ascii="Calibri" w:hAnsi="Calibri" w:cs="Calibri" w:eastAsia="Malgun Gothic"/>
          <w:b w:val="0"/>
          <w:i w:val="0"/>
          <w:sz w:val="21"/>
        </w:rPr>
        <w:t xml:space="preserve"> (très bas) Il est impossible que quelqu'un dise deux fois une phrase exactement de la même façon.</w:t>
      </w:r>
    </w:p>
    <w:p>
      <w:pPr>
        <w:ind w:left="510"/>
      </w:pPr>
      <w:r>
        <w:rPr>
          <w:rFonts w:ascii="Malgun Gothic" w:hAnsi="Malgun Gothic" w:cs="Malgun Gothic" w:eastAsia="Malgun Gothic"/>
          <w:b w:val="0"/>
          <w:i/>
          <w:color w:val="555555"/>
          <w:sz w:val="20"/>
        </w:rPr>
        <w:t>(아주 작게) 누군가 같은 문장을 두 번 정확히 똑같이 말하는 건 불가능해.</w:t>
      </w:r>
    </w:p>
    <w:p>
      <w:r>
        <w:rPr>
          <w:rFonts w:ascii="Calibri" w:hAnsi="Calibri" w:cs="Calibri" w:eastAsia="Malgun Gothic"/>
          <w:b/>
          <w:i w:val="0"/>
          <w:sz w:val="21"/>
        </w:rPr>
        <w:t>Clara:</w:t>
      </w:r>
      <w:r>
        <w:rPr>
          <w:rFonts w:ascii="Calibri" w:hAnsi="Calibri" w:cs="Calibri" w:eastAsia="Malgun Gothic"/>
          <w:b w:val="0"/>
          <w:i w:val="0"/>
          <w:sz w:val="21"/>
        </w:rPr>
        <w:t xml:space="preserve"> Impossible. Un être humain ne prononce jamais deux fois la même phrase de façon identique. Jamais. Même un acteur. Même un robot qui parle, d'ailleurs, ajoute de petites variations. (un silence) Ici, ce n'est pas la même phrase dite deux fois. C'est la même phrase copiée. Sortie de l'interview du quatre février et collée dans l'enregistrement de ce matin.</w:t>
      </w:r>
    </w:p>
    <w:p>
      <w:pPr>
        <w:ind w:left="510"/>
      </w:pPr>
      <w:r>
        <w:rPr>
          <w:rFonts w:ascii="Malgun Gothic" w:hAnsi="Malgun Gothic" w:cs="Malgun Gothic" w:eastAsia="Malgun Gothic"/>
          <w:b w:val="0"/>
          <w:i/>
          <w:color w:val="555555"/>
          <w:sz w:val="20"/>
        </w:rPr>
        <w:t>불가능해요. 인간은 같은 문장을 두 번 똑같이 발음하지 않아요. 절대로. 배우도요. 말하는 로봇도 사실 작은 변화를 넣어요. (침묵) 이건 같은 문장을 두 번 말한 게 아니에요. 같은 문장을 복사한 거예요. 2월 4일 인터뷰에서 잘라 내서 오늘 아침 녹음에 붙인 거죠.</w:t>
      </w:r>
    </w:p>
    <w:p>
      <w:r>
        <w:rPr>
          <w:rFonts w:ascii="Calibri" w:hAnsi="Calibri" w:cs="Calibri" w:eastAsia="Malgun Gothic"/>
          <w:b/>
          <w:i w:val="0"/>
          <w:sz w:val="21"/>
        </w:rPr>
        <w:t>Paul:</w:t>
      </w:r>
      <w:r>
        <w:rPr>
          <w:rFonts w:ascii="Calibri" w:hAnsi="Calibri" w:cs="Calibri" w:eastAsia="Malgun Gothic"/>
          <w:b w:val="0"/>
          <w:i w:val="0"/>
          <w:sz w:val="21"/>
        </w:rPr>
        <w:t xml:space="preserve"> (il s'assoit lourdement) Ils ont utilisé sa vraie voix. Pour lui faire dire ce qu'elle n'a jamais dit.</w:t>
      </w:r>
    </w:p>
    <w:p>
      <w:pPr>
        <w:ind w:left="510"/>
      </w:pPr>
      <w:r>
        <w:rPr>
          <w:rFonts w:ascii="Malgun Gothic" w:hAnsi="Malgun Gothic" w:cs="Malgun Gothic" w:eastAsia="Malgun Gothic"/>
          <w:b w:val="0"/>
          <w:i/>
          <w:color w:val="555555"/>
          <w:sz w:val="20"/>
        </w:rPr>
        <w:t>(털썩 주저앉으며) 그녀의 진짜 목소리를 썼군요. 한 번도 하지 않은 말을 하게 하려고.</w:t>
      </w:r>
    </w:p>
    <w:p>
      <w:r>
        <w:rPr>
          <w:rFonts w:ascii="Calibri" w:hAnsi="Calibri" w:cs="Calibri" w:eastAsia="Malgun Gothic"/>
          <w:b/>
          <w:i w:val="0"/>
          <w:sz w:val="21"/>
        </w:rPr>
        <w:t>Clara:</w:t>
      </w:r>
      <w:r>
        <w:rPr>
          <w:rFonts w:ascii="Calibri" w:hAnsi="Calibri" w:cs="Calibri" w:eastAsia="Malgun Gothic"/>
          <w:b w:val="0"/>
          <w:i w:val="0"/>
          <w:sz w:val="21"/>
        </w:rPr>
        <w:t xml:space="preserve"> Une partie de sa vraie voix. Pour le reste… (elle montre une autre partie de l'image, plus lisse, plus régulière) « Cinquante mille. En liquide, c'est mieux. » Ça, elle ne l'a jamais dit. C'est généré. Regardez : pas de respiration entre les mots. Une voix humaine respire. Celle-ci, non. Elle parle comme si elle n'avait pas de poumons.</w:t>
      </w:r>
    </w:p>
    <w:p>
      <w:pPr>
        <w:ind w:left="510"/>
      </w:pPr>
      <w:r>
        <w:rPr>
          <w:rFonts w:ascii="Malgun Gothic" w:hAnsi="Malgun Gothic" w:cs="Malgun Gothic" w:eastAsia="Malgun Gothic"/>
          <w:b w:val="0"/>
          <w:i/>
          <w:color w:val="555555"/>
          <w:sz w:val="20"/>
        </w:rPr>
        <w:t>그녀의 진짜 목소리 일부요. 나머지는… (더 매끈하고 규칙적인 다른 부분을 가리키며) «5만. 현금이 더 좋아요.» 이건 한 번도 안 한 말이에요. 생성된 거예요. 보세요. 단어 사이에 숨소리가 없어요. 사람 목소리는 숨을 쉬어요. 이건 안 쉬어요. 폐가 없는 것처럼 말하죠.</w:t>
      </w:r>
    </w:p>
    <w:p>
      <w:r>
        <w:rPr>
          <w:rFonts w:ascii="Calibri" w:hAnsi="Calibri" w:cs="Calibri" w:eastAsia="Malgun Gothic"/>
          <w:b/>
          <w:i w:val="0"/>
          <w:sz w:val="21"/>
        </w:rPr>
        <w:t>Léa:</w:t>
      </w:r>
      <w:r>
        <w:rPr>
          <w:rFonts w:ascii="Calibri" w:hAnsi="Calibri" w:cs="Calibri" w:eastAsia="Malgun Gothic"/>
          <w:b w:val="0"/>
          <w:i w:val="0"/>
          <w:sz w:val="21"/>
        </w:rPr>
        <w:t xml:space="preserve"> Et « cinquante mille » ? Elle l'a dit à la fausse radio. Pour parler du budget.</w:t>
      </w:r>
    </w:p>
    <w:p>
      <w:pPr>
        <w:ind w:left="510"/>
      </w:pPr>
      <w:r>
        <w:rPr>
          <w:rFonts w:ascii="Malgun Gothic" w:hAnsi="Malgun Gothic" w:cs="Malgun Gothic" w:eastAsia="Malgun Gothic"/>
          <w:b w:val="0"/>
          <w:i/>
          <w:color w:val="555555"/>
          <w:sz w:val="20"/>
        </w:rPr>
        <w:t>그럼 «5만»은요? 가짜 라디오한테 말했잖아요. 예산 얘기하면서.</w:t>
      </w:r>
    </w:p>
    <w:p>
      <w:r>
        <w:rPr>
          <w:rFonts w:ascii="Calibri" w:hAnsi="Calibri" w:cs="Calibri" w:eastAsia="Malgun Gothic"/>
          <w:b/>
          <w:i w:val="0"/>
          <w:sz w:val="21"/>
        </w:rPr>
        <w:t>Clara:</w:t>
      </w:r>
      <w:r>
        <w:rPr>
          <w:rFonts w:ascii="Calibri" w:hAnsi="Calibri" w:cs="Calibri" w:eastAsia="Malgun Gothic"/>
          <w:b w:val="0"/>
          <w:i w:val="0"/>
          <w:sz w:val="21"/>
        </w:rPr>
        <w:t xml:space="preserve"> (elle cherche dans l'enregistrement de Paul ; elle trouve ; « Le budget des écoles, c'est cinquante mille euros par an, pas plus. ») Voilà la source. Ils ont pris « cinquante mille » ici. Et ils ont généré « En liquide, c'est mieux » avec une machine entraînée sur une heure de sa voix.</w:t>
      </w:r>
    </w:p>
    <w:p>
      <w:pPr>
        <w:ind w:left="510"/>
      </w:pPr>
      <w:r>
        <w:rPr>
          <w:rFonts w:ascii="Malgun Gothic" w:hAnsi="Malgun Gothic" w:cs="Malgun Gothic" w:eastAsia="Malgun Gothic"/>
          <w:b w:val="0"/>
          <w:i/>
          <w:color w:val="555555"/>
          <w:sz w:val="20"/>
        </w:rPr>
        <w:t>(폴의 녹음을 뒤진다. 찾는다. «학교 예산은 1년에 5만 유로예요, 그 이상은 아니에요.») 여기가 출처예요. «5만»은 여기서 가져왔어요. 그리고 «현금이 더 좋아요»는 그녀 목소리 한 시간으로 학습시킨 기계로 생성했고요.</w:t>
      </w:r>
    </w:p>
    <w:p>
      <w:r>
        <w:rPr>
          <w:rFonts w:ascii="Calibri" w:hAnsi="Calibri" w:cs="Calibri" w:eastAsia="Malgun Gothic"/>
          <w:b/>
          <w:i w:val="0"/>
          <w:sz w:val="21"/>
        </w:rPr>
        <w:t>Karim:</w:t>
      </w:r>
      <w:r>
        <w:rPr>
          <w:rFonts w:ascii="Calibri" w:hAnsi="Calibri" w:cs="Calibri" w:eastAsia="Malgun Gothic"/>
          <w:b w:val="0"/>
          <w:i w:val="0"/>
          <w:sz w:val="21"/>
        </w:rPr>
        <w:t xml:space="preserve"> (il note tout) Donc trois preuves. Un : une coupure dans le bruit de fond. Deux : une phrase copiée à l'identique depuis une interview de février. Trois : des parties générées, sans respiration.</w:t>
      </w:r>
    </w:p>
    <w:p>
      <w:pPr>
        <w:ind w:left="510"/>
      </w:pPr>
      <w:r>
        <w:rPr>
          <w:rFonts w:ascii="Malgun Gothic" w:hAnsi="Malgun Gothic" w:cs="Malgun Gothic" w:eastAsia="Malgun Gothic"/>
          <w:b w:val="0"/>
          <w:i/>
          <w:color w:val="555555"/>
          <w:sz w:val="20"/>
        </w:rPr>
        <w:t>(전부 적으며) 그러니까 증거 세 개. 하나: 배경 소음의 끊김. 둘: 2월 인터뷰에서 그대로 복사한 문장. 셋: 숨소리 없는 생성 부분.</w:t>
      </w:r>
    </w:p>
    <w:p>
      <w:r>
        <w:rPr>
          <w:rFonts w:ascii="Calibri" w:hAnsi="Calibri" w:cs="Calibri" w:eastAsia="Malgun Gothic"/>
          <w:b/>
          <w:i w:val="0"/>
          <w:sz w:val="21"/>
        </w:rPr>
        <w:t>Clara:</w:t>
      </w:r>
      <w:r>
        <w:rPr>
          <w:rFonts w:ascii="Calibri" w:hAnsi="Calibri" w:cs="Calibri" w:eastAsia="Malgun Gothic"/>
          <w:b w:val="0"/>
          <w:i w:val="0"/>
          <w:sz w:val="21"/>
        </w:rPr>
        <w:t xml:space="preserve"> Et quatre. (elle sourit) La fausse radio qui a enregistré l'interview n'existe pas. Le site a été créé le même jour que le site qui publie l'enregistrement.</w:t>
      </w:r>
    </w:p>
    <w:p>
      <w:pPr>
        <w:ind w:left="510"/>
      </w:pPr>
      <w:r>
        <w:rPr>
          <w:rFonts w:ascii="Malgun Gothic" w:hAnsi="Malgun Gothic" w:cs="Malgun Gothic" w:eastAsia="Malgun Gothic"/>
          <w:b w:val="0"/>
          <w:i/>
          <w:color w:val="555555"/>
          <w:sz w:val="20"/>
        </w:rPr>
        <w:t>그리고 넷. (웃으며) 인터뷰를 녹음한 가짜 라디오는 존재하지 않아요. 그 사이트는 녹음을 공개한 사이트와 같은 날 만들어졌고요.</w:t>
      </w:r>
    </w:p>
    <w:p>
      <w:r>
        <w:rPr>
          <w:rFonts w:ascii="Calibri" w:hAnsi="Calibri" w:cs="Calibri" w:eastAsia="Malgun Gothic"/>
          <w:b/>
          <w:i w:val="0"/>
          <w:sz w:val="21"/>
        </w:rPr>
        <w:t>Léa:</w:t>
      </w:r>
      <w:r>
        <w:rPr>
          <w:rFonts w:ascii="Calibri" w:hAnsi="Calibri" w:cs="Calibri" w:eastAsia="Malgun Gothic"/>
          <w:b w:val="0"/>
          <w:i w:val="0"/>
          <w:sz w:val="21"/>
        </w:rPr>
        <w:t xml:space="preserve"> (elle regarde l'heure) Neuf heures quinze.</w:t>
      </w:r>
    </w:p>
    <w:p>
      <w:pPr>
        <w:ind w:left="510"/>
      </w:pPr>
      <w:r>
        <w:rPr>
          <w:rFonts w:ascii="Malgun Gothic" w:hAnsi="Malgun Gothic" w:cs="Malgun Gothic" w:eastAsia="Malgun Gothic"/>
          <w:b w:val="0"/>
          <w:i/>
          <w:color w:val="555555"/>
          <w:sz w:val="20"/>
        </w:rPr>
        <w:t>(시계를 보며) 아홉 시 십오 분.</w:t>
      </w:r>
    </w:p>
    <w:p>
      <w:r>
        <w:rPr>
          <w:rFonts w:ascii="Calibri" w:hAnsi="Calibri" w:cs="Calibri" w:eastAsia="Malgun Gothic"/>
          <w:b/>
          <w:i w:val="0"/>
          <w:sz w:val="21"/>
        </w:rPr>
        <w:t>Karim:</w:t>
      </w:r>
      <w:r>
        <w:rPr>
          <w:rFonts w:ascii="Calibri" w:hAnsi="Calibri" w:cs="Calibri" w:eastAsia="Malgun Gothic"/>
          <w:b w:val="0"/>
          <w:i w:val="0"/>
          <w:sz w:val="21"/>
        </w:rPr>
        <w:t xml:space="preserve"> (il appelle Hélène, haut-parleur) Hélène ? On l'a. L'audio a été manipulé. Clara peut le prouver. Quatre preuves.</w:t>
      </w:r>
    </w:p>
    <w:p>
      <w:pPr>
        <w:ind w:left="510"/>
      </w:pPr>
      <w:r>
        <w:rPr>
          <w:rFonts w:ascii="Malgun Gothic" w:hAnsi="Malgun Gothic" w:cs="Malgun Gothic" w:eastAsia="Malgun Gothic"/>
          <w:b w:val="0"/>
          <w:i/>
          <w:color w:val="555555"/>
          <w:sz w:val="20"/>
        </w:rPr>
        <w:t>(스피커로 엘렌에게 전화하며) 엘렌? 잡았어요. 오디오가 조작됐어요. 클라라가 증명할 수 있어요. 증거 네 개.</w:t>
      </w:r>
    </w:p>
    <w:p>
      <w:r>
        <w:rPr>
          <w:rFonts w:ascii="Calibri" w:hAnsi="Calibri" w:cs="Calibri" w:eastAsia="Malgun Gothic"/>
          <w:b/>
          <w:i w:val="0"/>
          <w:sz w:val="21"/>
        </w:rPr>
        <w:t>Hélène:</w:t>
      </w:r>
      <w:r>
        <w:rPr>
          <w:rFonts w:ascii="Calibri" w:hAnsi="Calibri" w:cs="Calibri" w:eastAsia="Malgun Gothic"/>
          <w:b w:val="0"/>
          <w:i w:val="0"/>
          <w:sz w:val="21"/>
        </w:rPr>
        <w:t xml:space="preserve"> (au haut-parleur, depuis la rédaction) Combien de temps pour écrire ?</w:t>
      </w:r>
    </w:p>
    <w:p>
      <w:pPr>
        <w:ind w:left="510"/>
      </w:pPr>
      <w:r>
        <w:rPr>
          <w:rFonts w:ascii="Malgun Gothic" w:hAnsi="Malgun Gothic" w:cs="Malgun Gothic" w:eastAsia="Malgun Gothic"/>
          <w:b w:val="0"/>
          <w:i/>
          <w:color w:val="555555"/>
          <w:sz w:val="20"/>
        </w:rPr>
        <w:t>(스피커로, 편집국에서) 쓰는 데 얼마나 걸려?</w:t>
      </w:r>
    </w:p>
    <w:p>
      <w:r>
        <w:rPr>
          <w:rFonts w:ascii="Calibri" w:hAnsi="Calibri" w:cs="Calibri" w:eastAsia="Malgun Gothic"/>
          <w:b/>
          <w:i w:val="0"/>
          <w:sz w:val="21"/>
        </w:rPr>
        <w:t>Karim:</w:t>
      </w:r>
      <w:r>
        <w:rPr>
          <w:rFonts w:ascii="Calibri" w:hAnsi="Calibri" w:cs="Calibri" w:eastAsia="Malgun Gothic"/>
          <w:b w:val="0"/>
          <w:i w:val="0"/>
          <w:sz w:val="21"/>
        </w:rPr>
        <w:t xml:space="preserve"> Une heure. Avec les images.</w:t>
      </w:r>
    </w:p>
    <w:p>
      <w:pPr>
        <w:ind w:left="510"/>
      </w:pPr>
      <w:r>
        <w:rPr>
          <w:rFonts w:ascii="Malgun Gothic" w:hAnsi="Malgun Gothic" w:cs="Malgun Gothic" w:eastAsia="Malgun Gothic"/>
          <w:b w:val="0"/>
          <w:i/>
          <w:color w:val="555555"/>
          <w:sz w:val="20"/>
        </w:rPr>
        <w:t>한 시간이요. 이미지 포함해서.</w:t>
      </w:r>
    </w:p>
    <w:p>
      <w:r>
        <w:rPr>
          <w:rFonts w:ascii="Calibri" w:hAnsi="Calibri" w:cs="Calibri" w:eastAsia="Malgun Gothic"/>
          <w:b/>
          <w:i w:val="0"/>
          <w:sz w:val="21"/>
        </w:rPr>
        <w:t>Hélène:</w:t>
      </w:r>
      <w:r>
        <w:rPr>
          <w:rFonts w:ascii="Calibri" w:hAnsi="Calibri" w:cs="Calibri" w:eastAsia="Malgun Gothic"/>
          <w:b w:val="0"/>
          <w:i w:val="0"/>
          <w:sz w:val="21"/>
        </w:rPr>
        <w:t xml:space="preserve"> Tu en as quarante-cinq minutes. Les chaînes de télé ont prévu des débats à onze heures. Je veux que notre article soit en ligne avant qu'ils commencent. (un silence) Léa, tu écris avec Karim. Clara, vous acceptez d'être citée sous votre nom ?</w:t>
      </w:r>
    </w:p>
    <w:p>
      <w:pPr>
        <w:ind w:left="510"/>
      </w:pPr>
      <w:r>
        <w:rPr>
          <w:rFonts w:ascii="Malgun Gothic" w:hAnsi="Malgun Gothic" w:cs="Malgun Gothic" w:eastAsia="Malgun Gothic"/>
          <w:b w:val="0"/>
          <w:i/>
          <w:color w:val="555555"/>
          <w:sz w:val="20"/>
        </w:rPr>
        <w:t>45분 줄게. TV 채널들이 열한 시에 토론을 잡아 놨어. 그게 시작하기 전에 우리 기사가 올라가 있었으면 해. (침묵) 레아, 카림이랑 같이 써. 클라라 씨, 실명으로 인용돼도 괜찮으세요?</w:t>
      </w:r>
    </w:p>
    <w:p>
      <w:r>
        <w:rPr>
          <w:rFonts w:ascii="Calibri" w:hAnsi="Calibri" w:cs="Calibri" w:eastAsia="Malgun Gothic"/>
          <w:b/>
          <w:i w:val="0"/>
          <w:sz w:val="21"/>
        </w:rPr>
        <w:t>Clara:</w:t>
      </w:r>
      <w:r>
        <w:rPr>
          <w:rFonts w:ascii="Calibri" w:hAnsi="Calibri" w:cs="Calibri" w:eastAsia="Malgun Gothic"/>
          <w:b w:val="0"/>
          <w:i w:val="0"/>
          <w:sz w:val="21"/>
        </w:rPr>
        <w:t xml:space="preserve"> (un silence) Je témoigne devant des juges depuis quinze ans sous mon nom. (elle remet son casque) Je ne vais pas me cacher devant une machine.</w:t>
      </w:r>
    </w:p>
    <w:p>
      <w:pPr>
        <w:ind w:left="510"/>
      </w:pPr>
      <w:r>
        <w:rPr>
          <w:rFonts w:ascii="Malgun Gothic" w:hAnsi="Malgun Gothic" w:cs="Malgun Gothic" w:eastAsia="Malgun Gothic"/>
          <w:b w:val="0"/>
          <w:i/>
          <w:color w:val="555555"/>
          <w:sz w:val="20"/>
        </w:rPr>
        <w:t>(침묵) 15년 동안 판사들 앞에서 실명으로 증언했어요. (헤드폰을 다시 쓰며) 기계 앞에서 숨진 않을 거예요.</w:t>
      </w:r>
    </w:p>
    <w:p>
      <w:r>
        <w:rPr>
          <w:rFonts w:ascii="Calibri" w:hAnsi="Calibri" w:cs="Calibri" w:eastAsia="Malgun Gothic"/>
          <w:b/>
          <w:i w:val="0"/>
          <w:sz w:val="21"/>
        </w:rPr>
        <w:t>Karim:</w:t>
      </w:r>
      <w:r>
        <w:rPr>
          <w:rFonts w:ascii="Calibri" w:hAnsi="Calibri" w:cs="Calibri" w:eastAsia="Malgun Gothic"/>
          <w:b w:val="0"/>
          <w:i w:val="0"/>
          <w:sz w:val="21"/>
        </w:rPr>
        <w:t xml:space="preserve"> (il ouvre une page sur un réseau social) Et en même temps, on demande aux plateformes de retirer l'audio. Ou au moins de le signaler comme manipulé.</w:t>
      </w:r>
    </w:p>
    <w:p>
      <w:pPr>
        <w:ind w:left="510"/>
      </w:pPr>
      <w:r>
        <w:rPr>
          <w:rFonts w:ascii="Malgun Gothic" w:hAnsi="Malgun Gothic" w:cs="Malgun Gothic" w:eastAsia="Malgun Gothic"/>
          <w:b w:val="0"/>
          <w:i/>
          <w:color w:val="555555"/>
          <w:sz w:val="20"/>
        </w:rPr>
        <w:t>(SNS 페이지를 열며) 그리고 동시에 플랫폼들한테 오디오 삭제를 요청하자. 아니면 최소한 조작됐다고 표시해 달라고.</w:t>
      </w:r>
    </w:p>
    <w:p>
      <w:r>
        <w:rPr>
          <w:rFonts w:ascii="Calibri" w:hAnsi="Calibri" w:cs="Calibri" w:eastAsia="Malgun Gothic"/>
          <w:b/>
          <w:i w:val="0"/>
          <w:sz w:val="21"/>
        </w:rPr>
        <w:t>Julien:</w:t>
      </w:r>
      <w:r>
        <w:rPr>
          <w:rFonts w:ascii="Calibri" w:hAnsi="Calibri" w:cs="Calibri" w:eastAsia="Malgun Gothic"/>
          <w:b w:val="0"/>
          <w:i w:val="0"/>
          <w:sz w:val="21"/>
        </w:rPr>
        <w:t xml:space="preserve"> Ils vont le faire ?</w:t>
      </w:r>
    </w:p>
    <w:p>
      <w:pPr>
        <w:ind w:left="510"/>
      </w:pPr>
      <w:r>
        <w:rPr>
          <w:rFonts w:ascii="Malgun Gothic" w:hAnsi="Malgun Gothic" w:cs="Malgun Gothic" w:eastAsia="Malgun Gothic"/>
          <w:b w:val="0"/>
          <w:i/>
          <w:color w:val="555555"/>
          <w:sz w:val="20"/>
        </w:rPr>
        <w:t>해 줄까?</w:t>
      </w:r>
    </w:p>
    <w:p>
      <w:r>
        <w:rPr>
          <w:rFonts w:ascii="Calibri" w:hAnsi="Calibri" w:cs="Calibri" w:eastAsia="Malgun Gothic"/>
          <w:b/>
          <w:i w:val="0"/>
          <w:sz w:val="21"/>
        </w:rPr>
        <w:t>Karim:</w:t>
      </w:r>
      <w:r>
        <w:rPr>
          <w:rFonts w:ascii="Calibri" w:hAnsi="Calibri" w:cs="Calibri" w:eastAsia="Malgun Gothic"/>
          <w:b w:val="0"/>
          <w:i w:val="0"/>
          <w:sz w:val="21"/>
        </w:rPr>
        <w:t xml:space="preserve"> (il remplit un formulaire) J'envoie notre analyse. (il clique ; une réponse automatique apparaît) « Merci pour votre signalement. Notre équipe l'examinera dans les plus brefs délais. » (il soupire) « Dans les plus brefs délais ». C'est-à-dire mardi.</w:t>
      </w:r>
    </w:p>
    <w:p>
      <w:pPr>
        <w:ind w:left="510"/>
      </w:pPr>
      <w:r>
        <w:rPr>
          <w:rFonts w:ascii="Malgun Gothic" w:hAnsi="Malgun Gothic" w:cs="Malgun Gothic" w:eastAsia="Malgun Gothic"/>
          <w:b w:val="0"/>
          <w:i/>
          <w:color w:val="555555"/>
          <w:sz w:val="20"/>
        </w:rPr>
        <w:t>(양식을 채우며) 우리 분석을 보낼게. (클릭하자 자동 답장이 뜬다) «신고해 주셔서 감사합니다. 저희 팀이 최대한 빨리 검토하겠습니다.» (한숨을 쉬며) «최대한 빨리». 그러니까 화요일.</w:t>
      </w:r>
    </w:p>
    <w:p>
      <w:r>
        <w:rPr>
          <w:rFonts w:ascii="Calibri" w:hAnsi="Calibri" w:cs="Calibri" w:eastAsia="Malgun Gothic"/>
          <w:b/>
          <w:i w:val="0"/>
          <w:sz w:val="21"/>
        </w:rPr>
        <w:t>Clara:</w:t>
      </w:r>
      <w:r>
        <w:rPr>
          <w:rFonts w:ascii="Calibri" w:hAnsi="Calibri" w:cs="Calibri" w:eastAsia="Malgun Gothic"/>
          <w:b w:val="0"/>
          <w:i w:val="0"/>
          <w:sz w:val="21"/>
        </w:rPr>
        <w:t xml:space="preserve"> Mardi, tout le monde l'aura entendu. (un silence) C'est pour ça que votre article compte plus que leur formulaire.</w:t>
      </w:r>
    </w:p>
    <w:p>
      <w:pPr>
        <w:ind w:left="510"/>
      </w:pPr>
      <w:r>
        <w:rPr>
          <w:rFonts w:ascii="Malgun Gothic" w:hAnsi="Malgun Gothic" w:cs="Malgun Gothic" w:eastAsia="Malgun Gothic"/>
          <w:b w:val="0"/>
          <w:i/>
          <w:color w:val="555555"/>
          <w:sz w:val="20"/>
        </w:rPr>
        <w:t>화요일이면 다들 이미 들었겠죠. (침묵) 그래서 여러분 기사가 그들의 양식보다 더 중요한 거예요.</w:t>
      </w:r>
    </w:p>
    <w:p>
      <w:r>
        <w:rPr>
          <w:rFonts w:ascii="Calibri" w:hAnsi="Calibri" w:cs="Calibri" w:eastAsia="Malgun Gothic"/>
          <w:b/>
          <w:i w:val="0"/>
          <w:sz w:val="21"/>
        </w:rPr>
        <w:t>Léa:</w:t>
      </w:r>
      <w:r>
        <w:rPr>
          <w:rFonts w:ascii="Calibri" w:hAnsi="Calibri" w:cs="Calibri" w:eastAsia="Malgun Gothic"/>
          <w:b w:val="0"/>
          <w:i w:val="0"/>
          <w:sz w:val="21"/>
        </w:rPr>
        <w:t xml:space="preserve"> (elle s'assoit devant le clavier ; elle respire) Par quoi on commence ?</w:t>
      </w:r>
    </w:p>
    <w:p>
      <w:pPr>
        <w:ind w:left="510"/>
      </w:pPr>
      <w:r>
        <w:rPr>
          <w:rFonts w:ascii="Malgun Gothic" w:hAnsi="Malgun Gothic" w:cs="Malgun Gothic" w:eastAsia="Malgun Gothic"/>
          <w:b w:val="0"/>
          <w:i/>
          <w:color w:val="555555"/>
          <w:sz w:val="20"/>
        </w:rPr>
        <w:t>(키보드 앞에 앉는다. 숨을 고른다) 뭐부터 시작해요?</w:t>
      </w:r>
    </w:p>
    <w:p>
      <w:r>
        <w:rPr>
          <w:rFonts w:ascii="Calibri" w:hAnsi="Calibri" w:cs="Calibri" w:eastAsia="Malgun Gothic"/>
          <w:b/>
          <w:i w:val="0"/>
          <w:sz w:val="21"/>
        </w:rPr>
        <w:t>Karim:</w:t>
      </w:r>
      <w:r>
        <w:rPr>
          <w:rFonts w:ascii="Calibri" w:hAnsi="Calibri" w:cs="Calibri" w:eastAsia="Malgun Gothic"/>
          <w:b w:val="0"/>
          <w:i w:val="0"/>
          <w:sz w:val="21"/>
        </w:rPr>
        <w:t xml:space="preserve"> Par ce que les gens doivent savoir en une phrase. Le reste vient après.</w:t>
      </w:r>
    </w:p>
    <w:p>
      <w:pPr>
        <w:ind w:left="510"/>
      </w:pPr>
      <w:r>
        <w:rPr>
          <w:rFonts w:ascii="Malgun Gothic" w:hAnsi="Malgun Gothic" w:cs="Malgun Gothic" w:eastAsia="Malgun Gothic"/>
          <w:b w:val="0"/>
          <w:i/>
          <w:color w:val="555555"/>
          <w:sz w:val="20"/>
        </w:rPr>
        <w:t>사람들이 한 문장으로 알아야 할 것부터. 나머진 그다음.</w:t>
      </w:r>
    </w:p>
    <w:p>
      <w:r>
        <w:rPr>
          <w:rFonts w:ascii="Calibri" w:hAnsi="Calibri" w:cs="Calibri" w:eastAsia="Malgun Gothic"/>
          <w:b/>
          <w:i w:val="0"/>
          <w:sz w:val="21"/>
        </w:rPr>
        <w:t>Léa:</w:t>
      </w:r>
      <w:r>
        <w:rPr>
          <w:rFonts w:ascii="Calibri" w:hAnsi="Calibri" w:cs="Calibri" w:eastAsia="Malgun Gothic"/>
          <w:b w:val="0"/>
          <w:i w:val="0"/>
          <w:sz w:val="21"/>
        </w:rPr>
        <w:t xml:space="preserve"> (elle tape) « L'enregistrement attribué à Nadia Saïdi, publié ce matin à sept heures et partagé plus de quarante mille fois, est un montage. » (elle s'arrête) Montage ou faux ?</w:t>
      </w:r>
    </w:p>
    <w:p>
      <w:pPr>
        <w:ind w:left="510"/>
      </w:pPr>
      <w:r>
        <w:rPr>
          <w:rFonts w:ascii="Malgun Gothic" w:hAnsi="Malgun Gothic" w:cs="Malgun Gothic" w:eastAsia="Malgun Gothic"/>
          <w:b w:val="0"/>
          <w:i/>
          <w:color w:val="555555"/>
          <w:sz w:val="20"/>
        </w:rPr>
        <w:t>(타이핑하며) «오늘 아침 일곱 시에 공개돼 4만 회 이상 공유된, 나디아 사이디의 것으로 알려진 녹음은 짜깁기다.» (멈추며) 짜깁기, 아니면 가짜?</w:t>
      </w:r>
    </w:p>
    <w:p>
      <w:r>
        <w:rPr>
          <w:rFonts w:ascii="Calibri" w:hAnsi="Calibri" w:cs="Calibri" w:eastAsia="Malgun Gothic"/>
          <w:b/>
          <w:i w:val="0"/>
          <w:sz w:val="21"/>
        </w:rPr>
        <w:t>Clara:</w:t>
      </w:r>
      <w:r>
        <w:rPr>
          <w:rFonts w:ascii="Calibri" w:hAnsi="Calibri" w:cs="Calibri" w:eastAsia="Malgun Gothic"/>
          <w:b w:val="0"/>
          <w:i w:val="0"/>
          <w:sz w:val="21"/>
        </w:rPr>
        <w:t xml:space="preserve"> (sans enlever son casque) Montage. Une partie est vraie. C'est ça le plus dangereux. Écrivez « montage », c'est plus exact.</w:t>
      </w:r>
    </w:p>
    <w:p>
      <w:pPr>
        <w:ind w:left="510"/>
      </w:pPr>
      <w:r>
        <w:rPr>
          <w:rFonts w:ascii="Malgun Gothic" w:hAnsi="Malgun Gothic" w:cs="Malgun Gothic" w:eastAsia="Malgun Gothic"/>
          <w:b w:val="0"/>
          <w:i/>
          <w:color w:val="555555"/>
          <w:sz w:val="20"/>
        </w:rPr>
        <w:t>(헤드폰을 벗지 않고) 짜깁기. 일부는 진짜예요. 그게 제일 위험한 거죠. «짜깁기»라고 쓰세요, 그게 더 정확해요.</w:t>
      </w:r>
    </w:p>
    <w:p>
      <w:r>
        <w:rPr>
          <w:rFonts w:ascii="Calibri" w:hAnsi="Calibri" w:cs="Calibri" w:eastAsia="Malgun Gothic"/>
          <w:b/>
          <w:i w:val="0"/>
          <w:sz w:val="21"/>
        </w:rPr>
        <w:t>Léa:</w:t>
      </w:r>
      <w:r>
        <w:rPr>
          <w:rFonts w:ascii="Calibri" w:hAnsi="Calibri" w:cs="Calibri" w:eastAsia="Malgun Gothic"/>
          <w:b w:val="0"/>
          <w:i w:val="0"/>
          <w:sz w:val="21"/>
        </w:rPr>
        <w:t xml:space="preserve"> (elle continue) « Selon l'analyse de l'experte judiciaire Clara Benhamou, une phrase a été copiée à l'identique depuis une interview donnée par la candidate le 4 février, et d'autres passages ont été générés par intelligence artificielle. »</w:t>
      </w:r>
    </w:p>
    <w:p>
      <w:pPr>
        <w:ind w:left="510"/>
      </w:pPr>
      <w:r>
        <w:rPr>
          <w:rFonts w:ascii="Malgun Gothic" w:hAnsi="Malgun Gothic" w:cs="Malgun Gothic" w:eastAsia="Malgun Gothic"/>
          <w:b w:val="0"/>
          <w:i/>
          <w:color w:val="555555"/>
          <w:sz w:val="20"/>
        </w:rPr>
        <w:t>(계속 쓰며) «법원 전문가 클라라 벤하무의 분석에 따르면, 한 문장은 후보가 2월 4일에 한 인터뷰에서 그대로 복사됐고, 다른 부분들은 인공지능으로 생성됐다.»</w:t>
      </w:r>
    </w:p>
    <w:p>
      <w:r>
        <w:rPr>
          <w:rFonts w:ascii="Calibri" w:hAnsi="Calibri" w:cs="Calibri" w:eastAsia="Malgun Gothic"/>
          <w:b/>
          <w:i w:val="0"/>
          <w:sz w:val="21"/>
        </w:rPr>
        <w:t>Karim:</w:t>
      </w:r>
      <w:r>
        <w:rPr>
          <w:rFonts w:ascii="Calibri" w:hAnsi="Calibri" w:cs="Calibri" w:eastAsia="Malgun Gothic"/>
          <w:b w:val="0"/>
          <w:i w:val="0"/>
          <w:sz w:val="21"/>
        </w:rPr>
        <w:t xml:space="preserve"> Bien. Le passif, c'est bien. « A été copiée. » « Ont été générés. » On ne dit pas encore par qui. On ne sait pas encore par qui. Officiellement.</w:t>
      </w:r>
    </w:p>
    <w:p>
      <w:pPr>
        <w:ind w:left="510"/>
      </w:pPr>
      <w:r>
        <w:rPr>
          <w:rFonts w:ascii="Malgun Gothic" w:hAnsi="Malgun Gothic" w:cs="Malgun Gothic" w:eastAsia="Malgun Gothic"/>
          <w:b w:val="0"/>
          <w:i/>
          <w:color w:val="555555"/>
          <w:sz w:val="20"/>
        </w:rPr>
        <w:t>좋아. 수동태 좋아. «복사됐다.» «생성됐다.» 누가 했는지는 아직 말하지 않아. 공식적으로는 아직 누군지 모르니까.</w:t>
      </w:r>
    </w:p>
    <w:p>
      <w:r>
        <w:rPr>
          <w:rFonts w:ascii="Calibri" w:hAnsi="Calibri" w:cs="Calibri" w:eastAsia="Malgun Gothic"/>
          <w:b/>
          <w:i w:val="0"/>
          <w:sz w:val="21"/>
        </w:rPr>
        <w:t>Léa:</w:t>
      </w:r>
      <w:r>
        <w:rPr>
          <w:rFonts w:ascii="Calibri" w:hAnsi="Calibri" w:cs="Calibri" w:eastAsia="Malgun Gothic"/>
          <w:b w:val="0"/>
          <w:i w:val="0"/>
          <w:sz w:val="21"/>
        </w:rPr>
        <w:t xml:space="preserve"> (elle s'arrête) Mais on sait.</w:t>
      </w:r>
    </w:p>
    <w:p>
      <w:pPr>
        <w:ind w:left="510"/>
      </w:pPr>
      <w:r>
        <w:rPr>
          <w:rFonts w:ascii="Malgun Gothic" w:hAnsi="Malgun Gothic" w:cs="Malgun Gothic" w:eastAsia="Malgun Gothic"/>
          <w:b w:val="0"/>
          <w:i/>
          <w:color w:val="555555"/>
          <w:sz w:val="20"/>
        </w:rPr>
        <w:t>(멈추며) 하지만 우린 알잖아요.</w:t>
      </w:r>
    </w:p>
    <w:p>
      <w:r>
        <w:rPr>
          <w:rFonts w:ascii="Calibri" w:hAnsi="Calibri" w:cs="Calibri" w:eastAsia="Malgun Gothic"/>
          <w:b/>
          <w:i w:val="0"/>
          <w:sz w:val="21"/>
        </w:rPr>
        <w:t>Karim:</w:t>
      </w:r>
      <w:r>
        <w:rPr>
          <w:rFonts w:ascii="Calibri" w:hAnsi="Calibri" w:cs="Calibri" w:eastAsia="Malgun Gothic"/>
          <w:b w:val="0"/>
          <w:i w:val="0"/>
          <w:sz w:val="21"/>
        </w:rPr>
        <w:t xml:space="preserve"> (doucement) On sait. Camille sait. Et Camille est encore assise à trois mètres de Harmel. (un silence) Le jour où on écrira le nom, ce sera le jour où elle sera sortie.</w:t>
      </w:r>
    </w:p>
    <w:p>
      <w:pPr>
        <w:ind w:left="510"/>
      </w:pPr>
      <w:r>
        <w:rPr>
          <w:rFonts w:ascii="Malgun Gothic" w:hAnsi="Malgun Gothic" w:cs="Malgun Gothic" w:eastAsia="Malgun Gothic"/>
          <w:b w:val="0"/>
          <w:i/>
          <w:color w:val="555555"/>
          <w:sz w:val="20"/>
        </w:rPr>
        <w:t>(조용히) 알지. 카미유도 알고. 그리고 카미유는 아직 아르멜한테서 3미터 떨어진 곳에 앉아 있어. (침묵) 그 이름을 쓰는 날은 카미유가 나온 날일 거야.</w:t>
      </w:r>
    </w:p>
    <w:p>
      <w:r>
        <w:rPr>
          <w:rFonts w:ascii="Calibri" w:hAnsi="Calibri" w:cs="Calibri" w:eastAsia="Malgun Gothic"/>
          <w:b/>
          <w:i w:val="0"/>
          <w:sz w:val="21"/>
        </w:rPr>
        <w:t>Paul:</w:t>
      </w:r>
      <w:r>
        <w:rPr>
          <w:rFonts w:ascii="Calibri" w:hAnsi="Calibri" w:cs="Calibri" w:eastAsia="Malgun Gothic"/>
          <w:b w:val="0"/>
          <w:i w:val="0"/>
          <w:sz w:val="21"/>
        </w:rPr>
        <w:t xml:space="preserve"> (au téléphone, dans un coin) Nadia ? Écoute. On a la preuve. Une experte. Elle a comparé avec mon dictaphone. (un silence ; on entend des pleurs, puis un rire) Oui. Oui, ton dictaphone que tu détestais. (il rit aussi) Tu vois que j'avais raison.</w:t>
      </w:r>
    </w:p>
    <w:p>
      <w:pPr>
        <w:ind w:left="510"/>
      </w:pPr>
      <w:r>
        <w:rPr>
          <w:rFonts w:ascii="Malgun Gothic" w:hAnsi="Malgun Gothic" w:cs="Malgun Gothic" w:eastAsia="Malgun Gothic"/>
          <w:b w:val="0"/>
          <w:i/>
          <w:color w:val="555555"/>
          <w:sz w:val="20"/>
        </w:rPr>
        <w:t>(구석에서 전화하며) 나디아? 들어 봐. 증거가 있어. 전문가가 있어. 내 녹음기랑 비교했어. (침묵. 우는 소리, 그리고 웃음소리가 들린다) 응. 응, 네가 싫어하던 그 녹음기. (그도 웃으며) 거 봐, 내가 맞았잖아.</w:t>
      </w:r>
    </w:p>
    <w:p>
      <w:r>
        <w:rPr>
          <w:rFonts w:ascii="Calibri" w:hAnsi="Calibri" w:cs="Calibri" w:eastAsia="Malgun Gothic"/>
          <w:b/>
          <w:i w:val="0"/>
          <w:sz w:val="21"/>
        </w:rPr>
        <w:t>Saïdi:</w:t>
      </w:r>
      <w:r>
        <w:rPr>
          <w:rFonts w:ascii="Calibri" w:hAnsi="Calibri" w:cs="Calibri" w:eastAsia="Malgun Gothic"/>
          <w:b w:val="0"/>
          <w:i w:val="0"/>
          <w:sz w:val="21"/>
        </w:rPr>
        <w:t xml:space="preserve"> (au haut-parleur, la voix tremblante) Paul, passe-moi la petite. Léa.</w:t>
      </w:r>
    </w:p>
    <w:p>
      <w:pPr>
        <w:ind w:left="510"/>
      </w:pPr>
      <w:r>
        <w:rPr>
          <w:rFonts w:ascii="Malgun Gothic" w:hAnsi="Malgun Gothic" w:cs="Malgun Gothic" w:eastAsia="Malgun Gothic"/>
          <w:b w:val="0"/>
          <w:i/>
          <w:color w:val="555555"/>
          <w:sz w:val="20"/>
        </w:rPr>
        <w:t>(스피커로, 떨리는 목소리로) 폴, 그 아가씨 바꿔 줘. 레아.</w:t>
      </w:r>
    </w:p>
    <w:p>
      <w:r>
        <w:rPr>
          <w:rFonts w:ascii="Calibri" w:hAnsi="Calibri" w:cs="Calibri" w:eastAsia="Malgun Gothic"/>
          <w:b/>
          <w:i w:val="0"/>
          <w:sz w:val="21"/>
        </w:rPr>
        <w:t>Léa:</w:t>
      </w:r>
      <w:r>
        <w:rPr>
          <w:rFonts w:ascii="Calibri" w:hAnsi="Calibri" w:cs="Calibri" w:eastAsia="Malgun Gothic"/>
          <w:b w:val="0"/>
          <w:i w:val="0"/>
          <w:sz w:val="21"/>
        </w:rPr>
        <w:t xml:space="preserve"> (elle prend le téléphone) Madame Saïdi ?</w:t>
      </w:r>
    </w:p>
    <w:p>
      <w:pPr>
        <w:ind w:left="510"/>
      </w:pPr>
      <w:r>
        <w:rPr>
          <w:rFonts w:ascii="Malgun Gothic" w:hAnsi="Malgun Gothic" w:cs="Malgun Gothic" w:eastAsia="Malgun Gothic"/>
          <w:b w:val="0"/>
          <w:i/>
          <w:color w:val="555555"/>
          <w:sz w:val="20"/>
        </w:rPr>
        <w:t>(전화를 받으며) 사이디 씨?</w:t>
      </w:r>
    </w:p>
    <w:p>
      <w:r>
        <w:rPr>
          <w:rFonts w:ascii="Calibri" w:hAnsi="Calibri" w:cs="Calibri" w:eastAsia="Malgun Gothic"/>
          <w:b/>
          <w:i w:val="0"/>
          <w:sz w:val="21"/>
        </w:rPr>
        <w:t>Saïdi:</w:t>
      </w:r>
      <w:r>
        <w:rPr>
          <w:rFonts w:ascii="Calibri" w:hAnsi="Calibri" w:cs="Calibri" w:eastAsia="Malgun Gothic"/>
          <w:b w:val="0"/>
          <w:i w:val="0"/>
          <w:sz w:val="21"/>
        </w:rPr>
        <w:t xml:space="preserve"> Nadia. (un silence) Vous m'aviez dit : « Si cet enregistrement sort, nous pourrons peut-être prouver qu'il est faux. » Peut-être. (un silence) Merci d'avoir transformé le « peut-être ».</w:t>
      </w:r>
    </w:p>
    <w:p>
      <w:pPr>
        <w:ind w:left="510"/>
      </w:pPr>
      <w:r>
        <w:rPr>
          <w:rFonts w:ascii="Malgun Gothic" w:hAnsi="Malgun Gothic" w:cs="Malgun Gothic" w:eastAsia="Malgun Gothic"/>
          <w:b w:val="0"/>
          <w:i/>
          <w:color w:val="555555"/>
          <w:sz w:val="20"/>
        </w:rPr>
        <w:t>나디아예요. (침묵) «그 녹음이 나오면 가짜라는 걸 증명할 수 있을지도 몰라요»라고 했잖아요. «지도». (침묵) 그 «지도»를 바꿔 줘서 고마워요.</w:t>
      </w:r>
    </w:p>
    <w:p>
      <w:r>
        <w:rPr>
          <w:rFonts w:ascii="Calibri" w:hAnsi="Calibri" w:cs="Calibri" w:eastAsia="Malgun Gothic"/>
          <w:b/>
          <w:i w:val="0"/>
          <w:sz w:val="21"/>
        </w:rPr>
        <w:t>Léa:</w:t>
      </w:r>
      <w:r>
        <w:rPr>
          <w:rFonts w:ascii="Calibri" w:hAnsi="Calibri" w:cs="Calibri" w:eastAsia="Malgun Gothic"/>
          <w:b w:val="0"/>
          <w:i w:val="0"/>
          <w:sz w:val="21"/>
        </w:rPr>
        <w:t xml:space="preserve"> (les larmes aux yeux) Ce n'est pas moi. C'est Paul. Et son dictaphone.</w:t>
      </w:r>
    </w:p>
    <w:p>
      <w:pPr>
        <w:ind w:left="510"/>
      </w:pPr>
      <w:r>
        <w:rPr>
          <w:rFonts w:ascii="Malgun Gothic" w:hAnsi="Malgun Gothic" w:cs="Malgun Gothic" w:eastAsia="Malgun Gothic"/>
          <w:b w:val="0"/>
          <w:i/>
          <w:color w:val="555555"/>
          <w:sz w:val="20"/>
        </w:rPr>
        <w:t>(눈물이 고인 채) 제가 아니에요. 폴이에요. 그리고 그 녹음기요.</w:t>
      </w:r>
    </w:p>
    <w:p>
      <w:r>
        <w:rPr>
          <w:rFonts w:ascii="Calibri" w:hAnsi="Calibri" w:cs="Calibri" w:eastAsia="Malgun Gothic"/>
          <w:b/>
          <w:i w:val="0"/>
          <w:sz w:val="21"/>
        </w:rPr>
        <w:t>Saïdi:</w:t>
      </w:r>
      <w:r>
        <w:rPr>
          <w:rFonts w:ascii="Calibri" w:hAnsi="Calibri" w:cs="Calibri" w:eastAsia="Malgun Gothic"/>
          <w:b w:val="0"/>
          <w:i w:val="0"/>
          <w:sz w:val="21"/>
        </w:rPr>
        <w:t xml:space="preserve"> (elle rit à travers ses larmes) Il va être insupportable pendant des semaines.</w:t>
      </w:r>
    </w:p>
    <w:p>
      <w:pPr>
        <w:ind w:left="510"/>
      </w:pPr>
      <w:r>
        <w:rPr>
          <w:rFonts w:ascii="Malgun Gothic" w:hAnsi="Malgun Gothic" w:cs="Malgun Gothic" w:eastAsia="Malgun Gothic"/>
          <w:b w:val="0"/>
          <w:i/>
          <w:color w:val="555555"/>
          <w:sz w:val="20"/>
        </w:rPr>
        <w:t>(눈물 속에 웃으며) 몇 주 동안 잘난 척하겠네요.</w:t>
      </w:r>
    </w:p>
    <w:p>
      <w:r>
        <w:rPr>
          <w:rFonts w:ascii="Calibri" w:hAnsi="Calibri" w:cs="Calibri" w:eastAsia="Malgun Gothic"/>
          <w:b/>
          <w:i w:val="0"/>
          <w:sz w:val="21"/>
        </w:rPr>
        <w:t>Julien:</w:t>
      </w:r>
      <w:r>
        <w:rPr>
          <w:rFonts w:ascii="Calibri" w:hAnsi="Calibri" w:cs="Calibri" w:eastAsia="Malgun Gothic"/>
          <w:b w:val="0"/>
          <w:i w:val="0"/>
          <w:sz w:val="21"/>
        </w:rPr>
        <w:t xml:space="preserve"> (il relit le texte par-dessus l'épaule de Léa) Le titre ?</w:t>
      </w:r>
    </w:p>
    <w:p>
      <w:pPr>
        <w:ind w:left="510"/>
      </w:pPr>
      <w:r>
        <w:rPr>
          <w:rFonts w:ascii="Malgun Gothic" w:hAnsi="Malgun Gothic" w:cs="Malgun Gothic" w:eastAsia="Malgun Gothic"/>
          <w:b w:val="0"/>
          <w:i/>
          <w:color w:val="555555"/>
          <w:sz w:val="20"/>
        </w:rPr>
        <w:t>(레아 어깨 너머로 글을 다시 읽으며) 제목은?</w:t>
      </w:r>
    </w:p>
    <w:p>
      <w:r>
        <w:rPr>
          <w:rFonts w:ascii="Calibri" w:hAnsi="Calibri" w:cs="Calibri" w:eastAsia="Malgun Gothic"/>
          <w:b/>
          <w:i w:val="0"/>
          <w:sz w:val="21"/>
        </w:rPr>
        <w:t>Léa:</w:t>
      </w:r>
      <w:r>
        <w:rPr>
          <w:rFonts w:ascii="Calibri" w:hAnsi="Calibri" w:cs="Calibri" w:eastAsia="Malgun Gothic"/>
          <w:b w:val="0"/>
          <w:i w:val="0"/>
          <w:sz w:val="21"/>
        </w:rPr>
        <w:t xml:space="preserve"> « L'enregistrement de Nadia Saïdi est un faux » ?</w:t>
      </w:r>
    </w:p>
    <w:p>
      <w:pPr>
        <w:ind w:left="510"/>
      </w:pPr>
      <w:r>
        <w:rPr>
          <w:rFonts w:ascii="Malgun Gothic" w:hAnsi="Malgun Gothic" w:cs="Malgun Gothic" w:eastAsia="Malgun Gothic"/>
          <w:b w:val="0"/>
          <w:i/>
          <w:color w:val="555555"/>
          <w:sz w:val="20"/>
        </w:rPr>
        <w:t>«나디아 사이디의 녹음은 가짜다»?</w:t>
      </w:r>
    </w:p>
    <w:p>
      <w:r>
        <w:rPr>
          <w:rFonts w:ascii="Calibri" w:hAnsi="Calibri" w:cs="Calibri" w:eastAsia="Malgun Gothic"/>
          <w:b/>
          <w:i w:val="0"/>
          <w:sz w:val="21"/>
        </w:rPr>
        <w:t>Clara:</w:t>
      </w:r>
      <w:r>
        <w:rPr>
          <w:rFonts w:ascii="Calibri" w:hAnsi="Calibri" w:cs="Calibri" w:eastAsia="Malgun Gothic"/>
          <w:b w:val="0"/>
          <w:i w:val="0"/>
          <w:sz w:val="21"/>
        </w:rPr>
        <w:t xml:space="preserve"> « Un montage ». Pas « un faux ». Je vous l'ai dit.</w:t>
      </w:r>
    </w:p>
    <w:p>
      <w:pPr>
        <w:ind w:left="510"/>
      </w:pPr>
      <w:r>
        <w:rPr>
          <w:rFonts w:ascii="Malgun Gothic" w:hAnsi="Malgun Gothic" w:cs="Malgun Gothic" w:eastAsia="Malgun Gothic"/>
          <w:b w:val="0"/>
          <w:i/>
          <w:color w:val="555555"/>
          <w:sz w:val="20"/>
        </w:rPr>
        <w:t>«짜깁기». «가짜»가 아니라. 말씀드렸잖아요.</w:t>
      </w:r>
    </w:p>
    <w:p>
      <w:r>
        <w:rPr>
          <w:rFonts w:ascii="Calibri" w:hAnsi="Calibri" w:cs="Calibri" w:eastAsia="Malgun Gothic"/>
          <w:b/>
          <w:i w:val="0"/>
          <w:sz w:val="21"/>
        </w:rPr>
        <w:t>Léa:</w:t>
      </w:r>
      <w:r>
        <w:rPr>
          <w:rFonts w:ascii="Calibri" w:hAnsi="Calibri" w:cs="Calibri" w:eastAsia="Malgun Gothic"/>
          <w:b w:val="0"/>
          <w:i w:val="0"/>
          <w:sz w:val="21"/>
        </w:rPr>
        <w:t xml:space="preserve"> (elle efface, elle retape) « L'enregistrement attribué à Nadia Saïdi est un montage : nos preuves. »</w:t>
      </w:r>
    </w:p>
    <w:p>
      <w:pPr>
        <w:ind w:left="510"/>
      </w:pPr>
      <w:r>
        <w:rPr>
          <w:rFonts w:ascii="Malgun Gothic" w:hAnsi="Malgun Gothic" w:cs="Malgun Gothic" w:eastAsia="Malgun Gothic"/>
          <w:b w:val="0"/>
          <w:i/>
          <w:color w:val="555555"/>
          <w:sz w:val="20"/>
        </w:rPr>
        <w:t>(지우고 다시 친다) «나디아 사이디의 것으로 알려진 녹음은 짜깁기다: 우리의 증거.»</w:t>
      </w:r>
    </w:p>
    <w:p>
      <w:r>
        <w:rPr>
          <w:rFonts w:ascii="Calibri" w:hAnsi="Calibri" w:cs="Calibri" w:eastAsia="Malgun Gothic"/>
          <w:b/>
          <w:i w:val="0"/>
          <w:sz w:val="21"/>
        </w:rPr>
        <w:t>Julien:</w:t>
      </w:r>
      <w:r>
        <w:rPr>
          <w:rFonts w:ascii="Calibri" w:hAnsi="Calibri" w:cs="Calibri" w:eastAsia="Malgun Gothic"/>
          <w:b w:val="0"/>
          <w:i w:val="0"/>
          <w:sz w:val="21"/>
        </w:rPr>
        <w:t xml:space="preserve"> « Nos preuves ». C'est bien. Les gens ne veulent plus qu'on leur dise quoi croire. Ils veulent voir.</w:t>
      </w:r>
    </w:p>
    <w:p>
      <w:pPr>
        <w:ind w:left="510"/>
      </w:pPr>
      <w:r>
        <w:rPr>
          <w:rFonts w:ascii="Malgun Gothic" w:hAnsi="Malgun Gothic" w:cs="Malgun Gothic" w:eastAsia="Malgun Gothic"/>
          <w:b w:val="0"/>
          <w:i/>
          <w:color w:val="555555"/>
          <w:sz w:val="20"/>
        </w:rPr>
        <w:t>«우리의 증거». 좋네. 사람들은 이제 뭘 믿으라고 말해 주는 걸 원하지 않아. 직접 보고 싶어 하지.</w:t>
      </w:r>
    </w:p>
    <w:p>
      <w:r>
        <w:rPr>
          <w:rFonts w:ascii="Calibri" w:hAnsi="Calibri" w:cs="Calibri" w:eastAsia="Malgun Gothic"/>
          <w:b/>
          <w:i w:val="0"/>
          <w:sz w:val="21"/>
        </w:rPr>
        <w:t>Karim:</w:t>
      </w:r>
      <w:r>
        <w:rPr>
          <w:rFonts w:ascii="Calibri" w:hAnsi="Calibri" w:cs="Calibri" w:eastAsia="Malgun Gothic"/>
          <w:b w:val="0"/>
          <w:i w:val="0"/>
          <w:sz w:val="21"/>
        </w:rPr>
        <w:t xml:space="preserve"> Alors on met les deux spectrogrammes. L'un sur l'autre. Et les deux extraits audio. Les gens écouteront eux-mêmes.</w:t>
      </w:r>
    </w:p>
    <w:p>
      <w:pPr>
        <w:ind w:left="510"/>
      </w:pPr>
      <w:r>
        <w:rPr>
          <w:rFonts w:ascii="Malgun Gothic" w:hAnsi="Malgun Gothic" w:cs="Malgun Gothic" w:eastAsia="Malgun Gothic"/>
          <w:b w:val="0"/>
          <w:i/>
          <w:color w:val="555555"/>
          <w:sz w:val="20"/>
        </w:rPr>
        <w:t>그럼 스펙트로그램 두 개를 넣자. 위아래로. 그리고 오디오 두 개도. 사람들이 직접 들을 거야.</w:t>
      </w:r>
    </w:p>
    <w:p>
      <w:r>
        <w:rPr>
          <w:rFonts w:ascii="Calibri" w:hAnsi="Calibri" w:cs="Calibri" w:eastAsia="Malgun Gothic"/>
          <w:b/>
          <w:i w:val="0"/>
          <w:sz w:val="21"/>
        </w:rPr>
        <w:t>Gilles:</w:t>
      </w:r>
      <w:r>
        <w:rPr>
          <w:rFonts w:ascii="Calibri" w:hAnsi="Calibri" w:cs="Calibri" w:eastAsia="Malgun Gothic"/>
          <w:b w:val="0"/>
          <w:i w:val="0"/>
          <w:sz w:val="21"/>
        </w:rPr>
        <w:t xml:space="preserve"> (au même moment, à la rédaction, devant la télévision, au téléphone avec Karim) Le Courrier de Paris vient de publier l'audio. Sans aucune précaution. « Écoutez Nadia Saïdi accepter cinquante mille euros. »</w:t>
      </w:r>
    </w:p>
    <w:p>
      <w:pPr>
        <w:ind w:left="510"/>
      </w:pPr>
      <w:r>
        <w:rPr>
          <w:rFonts w:ascii="Malgun Gothic" w:hAnsi="Malgun Gothic" w:cs="Malgun Gothic" w:eastAsia="Malgun Gothic"/>
          <w:b w:val="0"/>
          <w:i/>
          <w:color w:val="555555"/>
          <w:sz w:val="20"/>
        </w:rPr>
        <w:t>(같은 시각, 편집국 TV 앞에서 카림과 통화하며) 쿠리에 드 파리가 방금 오디오를 올렸어. 아무 주의도 없이. «나디아 사이디가 5만 유로를 받는 걸 들어 보세요.»</w:t>
      </w:r>
    </w:p>
    <w:p>
      <w:r>
        <w:rPr>
          <w:rFonts w:ascii="Calibri" w:hAnsi="Calibri" w:cs="Calibri" w:eastAsia="Malgun Gothic"/>
          <w:b/>
          <w:i w:val="0"/>
          <w:sz w:val="21"/>
        </w:rPr>
        <w:t>Karim:</w:t>
      </w:r>
      <w:r>
        <w:rPr>
          <w:rFonts w:ascii="Calibri" w:hAnsi="Calibri" w:cs="Calibri" w:eastAsia="Malgun Gothic"/>
          <w:b w:val="0"/>
          <w:i w:val="0"/>
          <w:sz w:val="21"/>
        </w:rPr>
        <w:t xml:space="preserve"> (au téléphone) Le Courrier de Paris. Celui qui a « un ami » chez Argos.</w:t>
      </w:r>
    </w:p>
    <w:p>
      <w:pPr>
        <w:ind w:left="510"/>
      </w:pPr>
      <w:r>
        <w:rPr>
          <w:rFonts w:ascii="Malgun Gothic" w:hAnsi="Malgun Gothic" w:cs="Malgun Gothic" w:eastAsia="Malgun Gothic"/>
          <w:b w:val="0"/>
          <w:i/>
          <w:color w:val="555555"/>
          <w:sz w:val="20"/>
        </w:rPr>
        <w:t>(전화로) 쿠리에 드 파리. 아르고스에 «친구»가 있는 데.</w:t>
      </w:r>
    </w:p>
    <w:p>
      <w:r>
        <w:rPr>
          <w:rFonts w:ascii="Calibri" w:hAnsi="Calibri" w:cs="Calibri" w:eastAsia="Malgun Gothic"/>
          <w:b/>
          <w:i w:val="0"/>
          <w:sz w:val="21"/>
        </w:rPr>
        <w:t>Gilles:</w:t>
      </w:r>
      <w:r>
        <w:rPr>
          <w:rFonts w:ascii="Calibri" w:hAnsi="Calibri" w:cs="Calibri" w:eastAsia="Malgun Gothic"/>
          <w:b w:val="0"/>
          <w:i w:val="0"/>
          <w:sz w:val="21"/>
        </w:rPr>
        <w:t xml:space="preserve"> (un silence) Dans une heure, ils devront retirer leur article. Ou ajouter un correctif. (un silence) J'espère qu'ils choisiront le correctif. Ça se verra davantage.</w:t>
      </w:r>
    </w:p>
    <w:p>
      <w:pPr>
        <w:ind w:left="510"/>
      </w:pPr>
      <w:r>
        <w:rPr>
          <w:rFonts w:ascii="Malgun Gothic" w:hAnsi="Malgun Gothic" w:cs="Malgun Gothic" w:eastAsia="Malgun Gothic"/>
          <w:b w:val="0"/>
          <w:i/>
          <w:color w:val="555555"/>
          <w:sz w:val="20"/>
        </w:rPr>
        <w:t>(침묵) 한 시간 뒤면 기사를 내리든가 정정문을 붙여야 할 거야. (침묵) 정정문을 고르길 바라. 그게 더 눈에 띌 테니까.</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des mains de Gilles) Karim. Envoie-moi le texte. Je relis en dix minutes. Aubry est en ligne.</w:t>
      </w:r>
    </w:p>
    <w:p>
      <w:pPr>
        <w:ind w:left="510"/>
      </w:pPr>
      <w:r>
        <w:rPr>
          <w:rFonts w:ascii="Malgun Gothic" w:hAnsi="Malgun Gothic" w:cs="Malgun Gothic" w:eastAsia="Malgun Gothic"/>
          <w:b w:val="0"/>
          <w:i/>
          <w:color w:val="555555"/>
          <w:sz w:val="20"/>
        </w:rPr>
        <w:t>(질 손에서 전화를 받으며) 카림. 글 보내. 10분 안에 읽을게. 오브리도 연결돼 있어.</w:t>
      </w:r>
    </w:p>
    <w:p>
      <w:r>
        <w:rPr>
          <w:rFonts w:ascii="Calibri" w:hAnsi="Calibri" w:cs="Calibri" w:eastAsia="Malgun Gothic"/>
          <w:b/>
          <w:i w:val="0"/>
          <w:sz w:val="21"/>
        </w:rPr>
        <w:t>Aubry:</w:t>
      </w:r>
      <w:r>
        <w:rPr>
          <w:rFonts w:ascii="Calibri" w:hAnsi="Calibri" w:cs="Calibri" w:eastAsia="Malgun Gothic"/>
          <w:b w:val="0"/>
          <w:i w:val="0"/>
          <w:sz w:val="21"/>
        </w:rPr>
        <w:t xml:space="preserve"> (au haut-parleur) Et surtout, ne prononcez aucun nom de société. Les faits. Rien que les faits.</w:t>
      </w:r>
    </w:p>
    <w:p>
      <w:pPr>
        <w:ind w:left="510"/>
      </w:pPr>
      <w:r>
        <w:rPr>
          <w:rFonts w:ascii="Malgun Gothic" w:hAnsi="Malgun Gothic" w:cs="Malgun Gothic" w:eastAsia="Malgun Gothic"/>
          <w:b w:val="0"/>
          <w:i/>
          <w:color w:val="555555"/>
          <w:sz w:val="20"/>
        </w:rPr>
        <w:t>(스피커로) 그리고 무엇보다 회사 이름은 하나도 언급하지 마세요. 사실만. 오직 사실만.</w:t>
      </w:r>
    </w:p>
    <w:p>
      <w:r>
        <w:rPr>
          <w:rFonts w:ascii="Calibri" w:hAnsi="Calibri" w:cs="Calibri" w:eastAsia="Malgun Gothic"/>
          <w:b/>
          <w:i w:val="0"/>
          <w:sz w:val="21"/>
        </w:rPr>
        <w:t>Karim:</w:t>
      </w:r>
      <w:r>
        <w:rPr>
          <w:rFonts w:ascii="Calibri" w:hAnsi="Calibri" w:cs="Calibri" w:eastAsia="Malgun Gothic"/>
          <w:b w:val="0"/>
          <w:i w:val="0"/>
          <w:sz w:val="21"/>
        </w:rPr>
        <w:t xml:space="preserve"> (dix heures quarante-huit) Hélène a relu. Aubry a relu. (il regarde Léa) Tu veux appuyer ?</w:t>
      </w:r>
    </w:p>
    <w:p>
      <w:pPr>
        <w:ind w:left="510"/>
      </w:pPr>
      <w:r>
        <w:rPr>
          <w:rFonts w:ascii="Malgun Gothic" w:hAnsi="Malgun Gothic" w:cs="Malgun Gothic" w:eastAsia="Malgun Gothic"/>
          <w:b w:val="0"/>
          <w:i/>
          <w:color w:val="555555"/>
          <w:sz w:val="20"/>
        </w:rPr>
        <w:t>(열 시 사십팔 분) 엘렌이 읽었어. 오브리도 읽었고. (레아를 보며) 네가 누를래?</w:t>
      </w:r>
    </w:p>
    <w:p>
      <w:r>
        <w:rPr>
          <w:rFonts w:ascii="Calibri" w:hAnsi="Calibri" w:cs="Calibri" w:eastAsia="Malgun Gothic"/>
          <w:b/>
          <w:i w:val="0"/>
          <w:sz w:val="21"/>
        </w:rPr>
        <w:t>Léa:</w:t>
      </w:r>
      <w:r>
        <w:rPr>
          <w:rFonts w:ascii="Calibri" w:hAnsi="Calibri" w:cs="Calibri" w:eastAsia="Malgun Gothic"/>
          <w:b w:val="0"/>
          <w:i w:val="0"/>
          <w:sz w:val="21"/>
        </w:rPr>
        <w:t xml:space="preserve"> (elle regarde le bouton « Publier » ; elle appuie) Publié.</w:t>
      </w:r>
    </w:p>
    <w:p>
      <w:pPr>
        <w:ind w:left="510"/>
      </w:pPr>
      <w:r>
        <w:rPr>
          <w:rFonts w:ascii="Malgun Gothic" w:hAnsi="Malgun Gothic" w:cs="Malgun Gothic" w:eastAsia="Malgun Gothic"/>
          <w:b w:val="0"/>
          <w:i/>
          <w:color w:val="555555"/>
          <w:sz w:val="20"/>
        </w:rPr>
        <w:t>(«게시» 버튼을 본다. 누른다) 게시됐어요.</w:t>
      </w:r>
    </w:p>
    <w:p>
      <w:r>
        <w:rPr>
          <w:rFonts w:ascii="Calibri" w:hAnsi="Calibri" w:cs="Calibri" w:eastAsia="Malgun Gothic"/>
          <w:b/>
          <w:i w:val="0"/>
          <w:sz w:val="21"/>
        </w:rPr>
        <w:t>Karim:</w:t>
      </w:r>
      <w:r>
        <w:rPr>
          <w:rFonts w:ascii="Calibri" w:hAnsi="Calibri" w:cs="Calibri" w:eastAsia="Malgun Gothic"/>
          <w:b w:val="0"/>
          <w:i w:val="0"/>
          <w:sz w:val="21"/>
        </w:rPr>
        <w:t xml:space="preserve"> (il regarde les chiffres) Dix heures quarante-neuf. (un silence) Douze minutes avant le premier débat.</w:t>
      </w:r>
    </w:p>
    <w:p>
      <w:pPr>
        <w:ind w:left="510"/>
      </w:pPr>
      <w:r>
        <w:rPr>
          <w:rFonts w:ascii="Malgun Gothic" w:hAnsi="Malgun Gothic" w:cs="Malgun Gothic" w:eastAsia="Malgun Gothic"/>
          <w:b w:val="0"/>
          <w:i/>
          <w:color w:val="555555"/>
          <w:sz w:val="20"/>
        </w:rPr>
        <w:t>(숫자를 보며) 열 시 사십구 분. (침묵) 첫 토론 12분 전.</w:t>
      </w:r>
    </w:p>
    <w:p>
      <w:r>
        <w:rPr>
          <w:rFonts w:ascii="Calibri" w:hAnsi="Calibri" w:cs="Calibri" w:eastAsia="Malgun Gothic"/>
          <w:b/>
          <w:i w:val="0"/>
          <w:sz w:val="21"/>
        </w:rPr>
        <w:t>Clara:</w:t>
      </w:r>
      <w:r>
        <w:rPr>
          <w:rFonts w:ascii="Calibri" w:hAnsi="Calibri" w:cs="Calibri" w:eastAsia="Malgun Gothic"/>
          <w:b w:val="0"/>
          <w:i w:val="0"/>
          <w:sz w:val="21"/>
        </w:rPr>
        <w:t xml:space="preserve"> (elle enlève son casque, elle s'étire) On l'a démonté. (elle prend un croissant froid) Je peux manger maintenant ?</w:t>
      </w:r>
    </w:p>
    <w:p>
      <w:pPr>
        <w:ind w:left="510"/>
      </w:pPr>
      <w:r>
        <w:rPr>
          <w:rFonts w:ascii="Malgun Gothic" w:hAnsi="Malgun Gothic" w:cs="Malgun Gothic" w:eastAsia="Malgun Gothic"/>
          <w:b w:val="0"/>
          <w:i/>
          <w:color w:val="555555"/>
          <w:sz w:val="20"/>
        </w:rPr>
        <w:t>(헤드폰을 벗고 기지개를 켜며) 뒤집었네요. (식은 크루아상을 집으며) 이제 먹어도 돼요?</w:t>
      </w:r>
    </w:p>
    <w:p>
      <w:r>
        <w:rPr>
          <w:rFonts w:ascii="Calibri" w:hAnsi="Calibri" w:cs="Calibri" w:eastAsia="Malgun Gothic"/>
          <w:b/>
          <w:i w:val="0"/>
          <w:sz w:val="21"/>
        </w:rPr>
        <w:t>Léa:</w:t>
      </w:r>
      <w:r>
        <w:rPr>
          <w:rFonts w:ascii="Calibri" w:hAnsi="Calibri" w:cs="Calibri" w:eastAsia="Malgun Gothic"/>
          <w:b w:val="0"/>
          <w:i w:val="0"/>
          <w:sz w:val="21"/>
        </w:rPr>
        <w:t xml:space="preserve"> (onze heures dix, devant la télévision, sur l'ordinateur de Karim) Regarde ! Le présentateur… il a notre article dans la main !</w:t>
      </w:r>
    </w:p>
    <w:p>
      <w:pPr>
        <w:ind w:left="510"/>
      </w:pPr>
      <w:r>
        <w:rPr>
          <w:rFonts w:ascii="Malgun Gothic" w:hAnsi="Malgun Gothic" w:cs="Malgun Gothic" w:eastAsia="Malgun Gothic"/>
          <w:b w:val="0"/>
          <w:i/>
          <w:color w:val="555555"/>
          <w:sz w:val="20"/>
        </w:rPr>
        <w:t>(열한 시 십 분, 카림의 컴퓨터로 TV를 보며) 봐요! 진행자가… 우리 기사를 손에 들고 있어요!</w:t>
      </w:r>
    </w:p>
    <w:p>
      <w:r>
        <w:rPr>
          <w:rFonts w:ascii="Calibri" w:hAnsi="Calibri" w:cs="Calibri" w:eastAsia="Malgun Gothic"/>
          <w:b/>
          <w:i w:val="0"/>
          <w:sz w:val="21"/>
        </w:rPr>
        <w:t>Le présentateur:</w:t>
      </w:r>
      <w:r>
        <w:rPr>
          <w:rFonts w:ascii="Calibri" w:hAnsi="Calibri" w:cs="Calibri" w:eastAsia="Malgun Gothic"/>
          <w:b w:val="0"/>
          <w:i w:val="0"/>
          <w:sz w:val="21"/>
        </w:rPr>
        <w:t xml:space="preserve"> (à la télévision) « … mais selon le site d'investigation Le Phare, qui cite une experte judiciaire, cet enregistrement serait un montage, réalisé en partie grâce à l'intelligence artificielle. Nous allons donc être très prudents… »</w:t>
      </w:r>
    </w:p>
    <w:p>
      <w:pPr>
        <w:ind w:left="510"/>
      </w:pPr>
      <w:r>
        <w:rPr>
          <w:rFonts w:ascii="Malgun Gothic" w:hAnsi="Malgun Gothic" w:cs="Malgun Gothic" w:eastAsia="Malgun Gothic"/>
          <w:b w:val="0"/>
          <w:i/>
          <w:color w:val="555555"/>
          <w:sz w:val="20"/>
        </w:rPr>
        <w:t>(TV에서) «…하지만 법원 전문가를 인용한 탐사 매체 르 파르에 따르면, 이 녹음은 일부 인공지능을 이용해 만든 짜깁기일 수 있다고 합니다. 따라서 저희는 매우 신중하게…»</w:t>
      </w:r>
    </w:p>
    <w:p>
      <w:r>
        <w:rPr>
          <w:rFonts w:ascii="Calibri" w:hAnsi="Calibri" w:cs="Calibri" w:eastAsia="Malgun Gothic"/>
          <w:b/>
          <w:i w:val="0"/>
          <w:sz w:val="21"/>
        </w:rPr>
        <w:t>Karim:</w:t>
      </w:r>
      <w:r>
        <w:rPr>
          <w:rFonts w:ascii="Calibri" w:hAnsi="Calibri" w:cs="Calibri" w:eastAsia="Malgun Gothic"/>
          <w:b w:val="0"/>
          <w:i w:val="0"/>
          <w:sz w:val="21"/>
        </w:rPr>
        <w:t xml:space="preserve"> (il lève le poing) « Serait un montage. » Le conditionnel. (il rit) Il ne veut pas se mouiller, mais il recule.</w:t>
      </w:r>
    </w:p>
    <w:p>
      <w:pPr>
        <w:ind w:left="510"/>
      </w:pPr>
      <w:r>
        <w:rPr>
          <w:rFonts w:ascii="Malgun Gothic" w:hAnsi="Malgun Gothic" w:cs="Malgun Gothic" w:eastAsia="Malgun Gothic"/>
          <w:b w:val="0"/>
          <w:i/>
          <w:color w:val="555555"/>
          <w:sz w:val="20"/>
        </w:rPr>
        <w:t>(주먹을 들어 올리며) «짜깁기일 수 있다.» 조건법. (웃으며) 발을 담그고 싶진 않지만 물러서고 있네.</w:t>
      </w:r>
    </w:p>
    <w:p>
      <w:r>
        <w:rPr>
          <w:rFonts w:ascii="Calibri" w:hAnsi="Calibri" w:cs="Calibri" w:eastAsia="Malgun Gothic"/>
          <w:b/>
          <w:i w:val="0"/>
          <w:sz w:val="21"/>
        </w:rPr>
        <w:t>Paul:</w:t>
      </w:r>
      <w:r>
        <w:rPr>
          <w:rFonts w:ascii="Calibri" w:hAnsi="Calibri" w:cs="Calibri" w:eastAsia="Malgun Gothic"/>
          <w:b w:val="0"/>
          <w:i w:val="0"/>
          <w:sz w:val="21"/>
        </w:rPr>
        <w:t xml:space="preserve"> (il regarde son téléphone) Les partages… ils ralentissent. Et les gens partagent votre article. Sept mille. Neuf mille.</w:t>
      </w:r>
    </w:p>
    <w:p>
      <w:pPr>
        <w:ind w:left="510"/>
      </w:pPr>
      <w:r>
        <w:rPr>
          <w:rFonts w:ascii="Malgun Gothic" w:hAnsi="Malgun Gothic" w:cs="Malgun Gothic" w:eastAsia="Malgun Gothic"/>
          <w:b w:val="0"/>
          <w:i/>
          <w:color w:val="555555"/>
          <w:sz w:val="20"/>
        </w:rPr>
        <w:t>(휴대폰을 보며) 공유가… 느려지고 있어요. 그리고 사람들이 여러분 기사를 공유해요. 7천. 9천.</w:t>
      </w:r>
    </w:p>
    <w:p>
      <w:r>
        <w:rPr>
          <w:rFonts w:ascii="Calibri" w:hAnsi="Calibri" w:cs="Calibri" w:eastAsia="Malgun Gothic"/>
          <w:b/>
          <w:i w:val="0"/>
          <w:sz w:val="21"/>
        </w:rPr>
        <w:t>Léa:</w:t>
      </w:r>
      <w:r>
        <w:rPr>
          <w:rFonts w:ascii="Calibri" w:hAnsi="Calibri" w:cs="Calibri" w:eastAsia="Malgun Gothic"/>
          <w:b w:val="0"/>
          <w:i w:val="0"/>
          <w:sz w:val="21"/>
        </w:rPr>
        <w:t xml:space="preserve"> (elle compare les deux chiffres) Quarante mille contre neuf mille. (un silence) C'est mieux que trois cents contre quarante mille.</w:t>
      </w:r>
    </w:p>
    <w:p>
      <w:pPr>
        <w:ind w:left="510"/>
      </w:pPr>
      <w:r>
        <w:rPr>
          <w:rFonts w:ascii="Malgun Gothic" w:hAnsi="Malgun Gothic" w:cs="Malgun Gothic" w:eastAsia="Malgun Gothic"/>
          <w:b w:val="0"/>
          <w:i/>
          <w:color w:val="555555"/>
          <w:sz w:val="20"/>
        </w:rPr>
        <w:t>(두 숫자를 비교하며) 4만 대 9천. (침묵) 300 대 4만보다는 낫네요.</w:t>
      </w:r>
    </w:p>
    <w:p>
      <w:r>
        <w:rPr>
          <w:rFonts w:ascii="Calibri" w:hAnsi="Calibri" w:cs="Calibri" w:eastAsia="Malgun Gothic"/>
          <w:b/>
          <w:i w:val="0"/>
          <w:sz w:val="21"/>
        </w:rPr>
        <w:t>Clara:</w:t>
      </w:r>
      <w:r>
        <w:rPr>
          <w:rFonts w:ascii="Calibri" w:hAnsi="Calibri" w:cs="Calibri" w:eastAsia="Malgun Gothic"/>
          <w:b w:val="0"/>
          <w:i w:val="0"/>
          <w:sz w:val="21"/>
        </w:rPr>
        <w:t xml:space="preserve"> (la bouche pleine) Un mensonge fait le tour de la terre pendant que la vérité met ses chaussures. (elle hausse les épaules) Mais aujourd'hui, la vérité a couru vite.</w:t>
      </w:r>
    </w:p>
    <w:p>
      <w:pPr>
        <w:ind w:left="510"/>
      </w:pPr>
      <w:r>
        <w:rPr>
          <w:rFonts w:ascii="Malgun Gothic" w:hAnsi="Malgun Gothic" w:cs="Malgun Gothic" w:eastAsia="Malgun Gothic"/>
          <w:b w:val="0"/>
          <w:i/>
          <w:color w:val="555555"/>
          <w:sz w:val="20"/>
        </w:rPr>
        <w:t>(입에 음식을 가득 문 채) 진실이 신발을 신는 동안 거짓말은 지구를 한 바퀴 돌죠. (어깨를 으쓱하며) 하지만 오늘은 진실이 빨리 달렸네요.</w:t>
      </w:r>
    </w:p>
    <w:p>
      <w:r>
        <w:rPr>
          <w:rFonts w:ascii="Calibri" w:hAnsi="Calibri" w:cs="Calibri" w:eastAsia="Malgun Gothic"/>
          <w:b/>
          <w:i w:val="0"/>
          <w:sz w:val="21"/>
        </w:rPr>
        <w:t>Paul:</w:t>
      </w:r>
      <w:r>
        <w:rPr>
          <w:rFonts w:ascii="Calibri" w:hAnsi="Calibri" w:cs="Calibri" w:eastAsia="Malgun Gothic"/>
          <w:b w:val="0"/>
          <w:i w:val="0"/>
          <w:sz w:val="21"/>
        </w:rPr>
        <w:t xml:space="preserve"> (midi, à la télévision, Nadia Saïdi apparaît devant son local, avenue de Flandre, Yasmine à côté d'elle) Regardez ! Elle parle !</w:t>
      </w:r>
    </w:p>
    <w:p>
      <w:pPr>
        <w:ind w:left="510"/>
      </w:pPr>
      <w:r>
        <w:rPr>
          <w:rFonts w:ascii="Malgun Gothic" w:hAnsi="Malgun Gothic" w:cs="Malgun Gothic" w:eastAsia="Malgun Gothic"/>
          <w:b w:val="0"/>
          <w:i/>
          <w:color w:val="555555"/>
          <w:sz w:val="20"/>
        </w:rPr>
        <w:t>(정오, TV에 나디아 사이디가 플랑드르 대로 사무실 앞에 야스민과 함께 나타난다) 보세요! 말해요!</w:t>
      </w:r>
    </w:p>
    <w:p>
      <w:r>
        <w:rPr>
          <w:rFonts w:ascii="Calibri" w:hAnsi="Calibri" w:cs="Calibri" w:eastAsia="Malgun Gothic"/>
          <w:b/>
          <w:i w:val="0"/>
          <w:sz w:val="21"/>
        </w:rPr>
        <w:t>Saïdi:</w:t>
      </w:r>
      <w:r>
        <w:rPr>
          <w:rFonts w:ascii="Calibri" w:hAnsi="Calibri" w:cs="Calibri" w:eastAsia="Malgun Gothic"/>
          <w:b w:val="0"/>
          <w:i w:val="0"/>
          <w:sz w:val="21"/>
        </w:rPr>
        <w:t xml:space="preserve"> (à la télévision) « Ce matin, on a mis dans ma bouche des mots que je n'ai jamais prononcés. Des experts ont prouvé que cet enregistrement est un montage. Je porte plainte. Et je continue. » (un silence) « Je vais maintenant faire ce que je fais tous les samedis : le marché de Joinville. »</w:t>
      </w:r>
    </w:p>
    <w:p>
      <w:pPr>
        <w:ind w:left="510"/>
      </w:pPr>
      <w:r>
        <w:rPr>
          <w:rFonts w:ascii="Malgun Gothic" w:hAnsi="Malgun Gothic" w:cs="Malgun Gothic" w:eastAsia="Malgun Gothic"/>
          <w:b w:val="0"/>
          <w:i/>
          <w:color w:val="555555"/>
          <w:sz w:val="20"/>
        </w:rPr>
        <w:t>(TV에서) «오늘 아침, 누군가 제가 한 번도 하지 않은 말을 제 입에 넣었습니다. 전문가들이 이 녹음이 짜깁기임을 증명했습니다. 저는 고소합니다. 그리고 계속합니다.» (침묵) «이제 매주 토요일 하는 일을 하러 가겠습니다. 주앵빌 시장이요.»</w:t>
      </w:r>
    </w:p>
    <w:p>
      <w:r>
        <w:rPr>
          <w:rFonts w:ascii="Calibri" w:hAnsi="Calibri" w:cs="Calibri" w:eastAsia="Malgun Gothic"/>
          <w:b/>
          <w:i w:val="0"/>
          <w:sz w:val="21"/>
        </w:rPr>
        <w:t>Léa:</w:t>
      </w:r>
      <w:r>
        <w:rPr>
          <w:rFonts w:ascii="Calibri" w:hAnsi="Calibri" w:cs="Calibri" w:eastAsia="Malgun Gothic"/>
          <w:b w:val="0"/>
          <w:i w:val="0"/>
          <w:sz w:val="21"/>
        </w:rPr>
        <w:t xml:space="preserve"> (elle rit, les larmes aux yeux) Le geste suivant.</w:t>
      </w:r>
    </w:p>
    <w:p>
      <w:pPr>
        <w:ind w:left="510"/>
      </w:pPr>
      <w:r>
        <w:rPr>
          <w:rFonts w:ascii="Malgun Gothic" w:hAnsi="Malgun Gothic" w:cs="Malgun Gothic" w:eastAsia="Malgun Gothic"/>
          <w:b w:val="0"/>
          <w:i/>
          <w:color w:val="555555"/>
          <w:sz w:val="20"/>
        </w:rPr>
        <w:t>(눈물이 고인 채 웃으며) 다음 동작.</w:t>
      </w:r>
    </w:p>
    <w:p>
      <w:r>
        <w:rPr>
          <w:rFonts w:ascii="Calibri" w:hAnsi="Calibri" w:cs="Calibri" w:eastAsia="Malgun Gothic"/>
          <w:b/>
          <w:i w:val="0"/>
          <w:sz w:val="21"/>
        </w:rPr>
        <w:t>Paul:</w:t>
      </w:r>
      <w:r>
        <w:rPr>
          <w:rFonts w:ascii="Calibri" w:hAnsi="Calibri" w:cs="Calibri" w:eastAsia="Malgun Gothic"/>
          <w:b w:val="0"/>
          <w:i w:val="0"/>
          <w:sz w:val="21"/>
        </w:rPr>
        <w:t xml:space="preserve"> (il se lève, il prend son dictaphone) Je dois y aller. Elle va avoir besoin de quelqu'un pour porter les poireaux.</w:t>
      </w:r>
    </w:p>
    <w:p>
      <w:pPr>
        <w:ind w:left="510"/>
      </w:pPr>
      <w:r>
        <w:rPr>
          <w:rFonts w:ascii="Malgun Gothic" w:hAnsi="Malgun Gothic" w:cs="Malgun Gothic" w:eastAsia="Malgun Gothic"/>
          <w:b w:val="0"/>
          <w:i/>
          <w:color w:val="555555"/>
          <w:sz w:val="20"/>
        </w:rPr>
        <w:t>(일어서서 녹음기를 집으며) 가 봐야겠어요. 대파 들어 줄 사람이 필요할 거예요.</w:t>
      </w:r>
    </w:p>
    <w:p>
      <w:r>
        <w:rPr>
          <w:rFonts w:ascii="Calibri" w:hAnsi="Calibri" w:cs="Calibri" w:eastAsia="Malgun Gothic"/>
          <w:b/>
          <w:i w:val="0"/>
          <w:sz w:val="21"/>
        </w:rPr>
        <w:t>Karim:</w:t>
      </w:r>
      <w:r>
        <w:rPr>
          <w:rFonts w:ascii="Calibri" w:hAnsi="Calibri" w:cs="Calibri" w:eastAsia="Malgun Gothic"/>
          <w:b w:val="0"/>
          <w:i w:val="0"/>
          <w:sz w:val="21"/>
        </w:rPr>
        <w:t xml:space="preserve"> (son téléphone prépayé vibre ; un message de Camille, envoyé depuis les toilettes d'un café) « Harmel a reçu un appel à onze heures douze. Il a cassé sa tasse blanche. »</w:t>
      </w:r>
    </w:p>
    <w:p>
      <w:pPr>
        <w:ind w:left="510"/>
      </w:pPr>
      <w:r>
        <w:rPr>
          <w:rFonts w:ascii="Malgun Gothic" w:hAnsi="Malgun Gothic" w:cs="Malgun Gothic" w:eastAsia="Malgun Gothic"/>
          <w:b w:val="0"/>
          <w:i/>
          <w:color w:val="555555"/>
          <w:sz w:val="20"/>
        </w:rPr>
        <w:t>(선불폰이 진동한다. 카미유가 어느 카페 화장실에서 보낸 메시지) «아르멜이 열한 시 십이 분에 전화를 받았어. 하얀 컵을 깨뜨렸어.»</w:t>
      </w:r>
    </w:p>
    <w:p>
      <w:r>
        <w:rPr>
          <w:rFonts w:ascii="Calibri" w:hAnsi="Calibri" w:cs="Calibri" w:eastAsia="Malgun Gothic"/>
          <w:b/>
          <w:i w:val="0"/>
          <w:sz w:val="21"/>
        </w:rPr>
        <w:t>Léa:</w:t>
      </w:r>
      <w:r>
        <w:rPr>
          <w:rFonts w:ascii="Calibri" w:hAnsi="Calibri" w:cs="Calibri" w:eastAsia="Malgun Gothic"/>
          <w:b w:val="0"/>
          <w:i w:val="0"/>
          <w:sz w:val="21"/>
        </w:rPr>
        <w:t xml:space="preserve"> (elle lit par-dessus son épaule) Il a cassé sa tasse ?</w:t>
      </w:r>
    </w:p>
    <w:p>
      <w:pPr>
        <w:ind w:left="510"/>
      </w:pPr>
      <w:r>
        <w:rPr>
          <w:rFonts w:ascii="Malgun Gothic" w:hAnsi="Malgun Gothic" w:cs="Malgun Gothic" w:eastAsia="Malgun Gothic"/>
          <w:b w:val="0"/>
          <w:i/>
          <w:color w:val="555555"/>
          <w:sz w:val="20"/>
        </w:rPr>
        <w:t>(어깨 너머로 읽으며) 컵을 깨뜨렸다고요?</w:t>
      </w:r>
    </w:p>
    <w:p>
      <w:r>
        <w:rPr>
          <w:rFonts w:ascii="Calibri" w:hAnsi="Calibri" w:cs="Calibri" w:eastAsia="Malgun Gothic"/>
          <w:b/>
          <w:i w:val="0"/>
          <w:sz w:val="21"/>
        </w:rPr>
        <w:t>Karim:</w:t>
      </w:r>
      <w:r>
        <w:rPr>
          <w:rFonts w:ascii="Calibri" w:hAnsi="Calibri" w:cs="Calibri" w:eastAsia="Malgun Gothic"/>
          <w:b w:val="0"/>
          <w:i w:val="0"/>
          <w:sz w:val="21"/>
        </w:rPr>
        <w:t xml:space="preserve"> (un long silence) Samedi. Camille ne travaille pas le samedi. (il relit) Pourquoi elle est à La Défense un samedi ?</w:t>
      </w:r>
    </w:p>
    <w:p>
      <w:pPr>
        <w:ind w:left="510"/>
      </w:pPr>
      <w:r>
        <w:rPr>
          <w:rFonts w:ascii="Malgun Gothic" w:hAnsi="Malgun Gothic" w:cs="Malgun Gothic" w:eastAsia="Malgun Gothic"/>
          <w:b w:val="0"/>
          <w:i/>
          <w:color w:val="555555"/>
          <w:sz w:val="20"/>
        </w:rPr>
        <w:t>(긴 침묵) 토요일. 카미유는 토요일에 출근 안 해. (다시 읽으며) 왜 토요일에 라데팡스에 있지?</w:t>
      </w:r>
    </w:p>
    <w:p>
      <w:r>
        <w:rPr>
          <w:rFonts w:ascii="Calibri" w:hAnsi="Calibri" w:cs="Calibri" w:eastAsia="Malgun Gothic"/>
          <w:b/>
          <w:i w:val="0"/>
          <w:sz w:val="21"/>
        </w:rPr>
        <w:t>Léa:</w:t>
      </w:r>
      <w:r>
        <w:rPr>
          <w:rFonts w:ascii="Calibri" w:hAnsi="Calibri" w:cs="Calibri" w:eastAsia="Malgun Gothic"/>
          <w:b w:val="0"/>
          <w:i w:val="0"/>
          <w:sz w:val="21"/>
        </w:rPr>
        <w:t xml:space="preserve"> (elle prend le téléphone, elle écrit vite) « Pourquoi tu es là-bas ? »</w:t>
      </w:r>
    </w:p>
    <w:p>
      <w:pPr>
        <w:ind w:left="510"/>
      </w:pPr>
      <w:r>
        <w:rPr>
          <w:rFonts w:ascii="Malgun Gothic" w:hAnsi="Malgun Gothic" w:cs="Malgun Gothic" w:eastAsia="Malgun Gothic"/>
          <w:b w:val="0"/>
          <w:i/>
          <w:color w:val="555555"/>
          <w:sz w:val="20"/>
        </w:rPr>
        <w:t>(전화기를 들어 빠르게 쓴다) «왜 거기 있어요?»</w:t>
      </w:r>
    </w:p>
    <w:p>
      <w:r>
        <w:rPr>
          <w:rFonts w:ascii="Calibri" w:hAnsi="Calibri" w:cs="Calibri" w:eastAsia="Malgun Gothic"/>
          <w:b/>
          <w:i w:val="0"/>
          <w:sz w:val="21"/>
        </w:rPr>
        <w:t>Camille:</w:t>
      </w:r>
      <w:r>
        <w:rPr>
          <w:rFonts w:ascii="Calibri" w:hAnsi="Calibri" w:cs="Calibri" w:eastAsia="Malgun Gothic"/>
          <w:b w:val="0"/>
          <w:i w:val="0"/>
          <w:sz w:val="21"/>
        </w:rPr>
        <w:t xml:space="preserve"> (la réponse arrive, une minute plus tard) « Il m'a appelée à six heures. "Venez, Inès. J'ai besoin de vous ce matin." Je suis restée à mon bureau. J'ai tout entendu à travers la porte. Il n'a pas crié. Il a juste dit : "Qui ?" Trois fois. » (un silence) « Neige. Pour l'instant. »</w:t>
      </w:r>
    </w:p>
    <w:p>
      <w:pPr>
        <w:ind w:left="510"/>
      </w:pPr>
      <w:r>
        <w:rPr>
          <w:rFonts w:ascii="Malgun Gothic" w:hAnsi="Malgun Gothic" w:cs="Malgun Gothic" w:eastAsia="Malgun Gothic"/>
          <w:b w:val="0"/>
          <w:i/>
          <w:color w:val="555555"/>
          <w:sz w:val="20"/>
        </w:rPr>
        <w:t>(1분 뒤 답장이 온다) «여섯 시에 나한테 전화했어. "와요, 이네스. 오늘 아침 당신이 필요해요." 난 내 자리에 있었어. 문 너머로 다 들었어. 소리 지르진 않았어. 그냥 "누구야?"라고만 했어. 세 번.» (침묵) «눈. 지금은.»</w:t>
      </w:r>
    </w:p>
    <w:p>
      <w:r>
        <w:rPr>
          <w:rFonts w:ascii="Calibri" w:hAnsi="Calibri" w:cs="Calibri" w:eastAsia="Malgun Gothic"/>
          <w:b/>
          <w:i w:val="0"/>
          <w:sz w:val="21"/>
        </w:rPr>
        <w:t>Léa:</w:t>
      </w:r>
      <w:r>
        <w:rPr>
          <w:rFonts w:ascii="Calibri" w:hAnsi="Calibri" w:cs="Calibri" w:eastAsia="Malgun Gothic"/>
          <w:b w:val="0"/>
          <w:i w:val="0"/>
          <w:sz w:val="21"/>
        </w:rPr>
        <w:t xml:space="preserve"> (elle relève la tête vers Karim) « Qui ? » (un silence) Il cherche qui a pu prouver si vite.</w:t>
      </w:r>
    </w:p>
    <w:p>
      <w:pPr>
        <w:ind w:left="510"/>
      </w:pPr>
      <w:r>
        <w:rPr>
          <w:rFonts w:ascii="Malgun Gothic" w:hAnsi="Malgun Gothic" w:cs="Malgun Gothic" w:eastAsia="Malgun Gothic"/>
          <w:b w:val="0"/>
          <w:i/>
          <w:color w:val="555555"/>
          <w:sz w:val="20"/>
        </w:rPr>
        <w:t>(카림 쪽으로 고개를 들며) «누구야?» (침묵) 누가 그렇게 빨리 증명했는지 찾는 거예요.</w:t>
      </w:r>
    </w:p>
    <w:p>
      <w:r>
        <w:rPr>
          <w:rFonts w:ascii="Calibri" w:hAnsi="Calibri" w:cs="Calibri" w:eastAsia="Malgun Gothic"/>
          <w:b/>
          <w:i w:val="0"/>
          <w:sz w:val="21"/>
        </w:rPr>
        <w:t>Karim:</w:t>
      </w:r>
      <w:r>
        <w:rPr>
          <w:rFonts w:ascii="Calibri" w:hAnsi="Calibri" w:cs="Calibri" w:eastAsia="Malgun Gothic"/>
          <w:b w:val="0"/>
          <w:i w:val="0"/>
          <w:sz w:val="21"/>
        </w:rPr>
        <w:t xml:space="preserve"> (très bas) Il cherche comment on a eu le dictaphone. (un silence) Et il va commencer par regarder autour de lui.</w:t>
      </w:r>
    </w:p>
    <w:p>
      <w:pPr>
        <w:ind w:left="510"/>
      </w:pPr>
      <w:r>
        <w:rPr>
          <w:rFonts w:ascii="Malgun Gothic" w:hAnsi="Malgun Gothic" w:cs="Malgun Gothic" w:eastAsia="Malgun Gothic"/>
          <w:b w:val="0"/>
          <w:i/>
          <w:color w:val="555555"/>
          <w:sz w:val="20"/>
        </w:rPr>
        <w:t>(아주 작게) 우리가 어떻게 녹음기를 손에 넣었는지 찾는 거지. (침묵) 그리고 자기 주변부터 살펴보기 시작할 거야.</w:t>
      </w:r>
    </w:p>
    <w:p>
      <w:r>
        <w:rPr>
          <w:rFonts w:ascii="Calibri" w:hAnsi="Calibri" w:cs="Calibri" w:eastAsia="Malgun Gothic"/>
          <w:b/>
          <w:i w:val="0"/>
          <w:sz w:val="21"/>
        </w:rPr>
        <w:t>Léa:</w:t>
      </w:r>
      <w:r>
        <w:rPr>
          <w:rFonts w:ascii="Calibri" w:hAnsi="Calibri" w:cs="Calibri" w:eastAsia="Malgun Gothic"/>
          <w:b w:val="0"/>
          <w:i w:val="0"/>
          <w:sz w:val="21"/>
        </w:rPr>
        <w:t xml:space="preserve"> (elle appelle Hélène) Hélène… Harmel a demandé « Qui ? » trois fois. Camille était derrière la porte.</w:t>
      </w:r>
    </w:p>
    <w:p>
      <w:pPr>
        <w:ind w:left="510"/>
      </w:pPr>
      <w:r>
        <w:rPr>
          <w:rFonts w:ascii="Malgun Gothic" w:hAnsi="Malgun Gothic" w:cs="Malgun Gothic" w:eastAsia="Malgun Gothic"/>
          <w:b w:val="0"/>
          <w:i/>
          <w:color w:val="555555"/>
          <w:sz w:val="20"/>
        </w:rPr>
        <w:t>(엘렌에게 전화하며) 엘렌… 아르멜이 «누구야?»를 세 번 물었대요. 카미유가 문 뒤에 있었고요.</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un long silence) Écris-lui ceci. Mot pour mot. « Si tu sens la pluie, même une goutte, tu sors. Aujourd'hui. Sans prévenir personne. »</w:t>
      </w:r>
    </w:p>
    <w:p>
      <w:pPr>
        <w:ind w:left="510"/>
      </w:pPr>
      <w:r>
        <w:rPr>
          <w:rFonts w:ascii="Malgun Gothic" w:hAnsi="Malgun Gothic" w:cs="Malgun Gothic" w:eastAsia="Malgun Gothic"/>
          <w:b w:val="0"/>
          <w:i/>
          <w:color w:val="555555"/>
          <w:sz w:val="20"/>
        </w:rPr>
        <w:t>(전화로, 긴 침묵) 이렇게 써. 한 글자도 틀리지 말고. «비가 느껴지면, 한 방울이라도, 나와. 오늘. 아무한테도 알리지 말고.»</w:t>
      </w:r>
    </w:p>
    <w:p>
      <w:r>
        <w:rPr>
          <w:rFonts w:ascii="Calibri" w:hAnsi="Calibri" w:cs="Calibri" w:eastAsia="Malgun Gothic"/>
          <w:b/>
          <w:i w:val="0"/>
          <w:sz w:val="21"/>
        </w:rPr>
        <w:t>Léa:</w:t>
      </w:r>
      <w:r>
        <w:rPr>
          <w:rFonts w:ascii="Calibri" w:hAnsi="Calibri" w:cs="Calibri" w:eastAsia="Malgun Gothic"/>
          <w:b w:val="0"/>
          <w:i w:val="0"/>
          <w:sz w:val="21"/>
        </w:rPr>
        <w:t xml:space="preserve"> (elle écrit, elle envoie ; ils attendent tous les trois, devant le petit écran du téléphone prépayé) …</w:t>
      </w:r>
    </w:p>
    <w:p>
      <w:pPr>
        <w:ind w:left="510"/>
      </w:pPr>
      <w:r>
        <w:rPr>
          <w:rFonts w:ascii="Malgun Gothic" w:hAnsi="Malgun Gothic" w:cs="Malgun Gothic" w:eastAsia="Malgun Gothic"/>
          <w:b w:val="0"/>
          <w:i/>
          <w:color w:val="555555"/>
          <w:sz w:val="20"/>
        </w:rPr>
        <w:t>(쓰고 보낸다. 셋 다 선불폰의 작은 화면 앞에서 기다린다) …</w:t>
      </w:r>
    </w:p>
    <w:p>
      <w:r>
        <w:rPr>
          <w:rFonts w:ascii="Calibri" w:hAnsi="Calibri" w:cs="Calibri" w:eastAsia="Malgun Gothic"/>
          <w:b/>
          <w:i w:val="0"/>
          <w:sz w:val="21"/>
        </w:rPr>
        <w:t>Camille:</w:t>
      </w:r>
      <w:r>
        <w:rPr>
          <w:rFonts w:ascii="Calibri" w:hAnsi="Calibri" w:cs="Calibri" w:eastAsia="Malgun Gothic"/>
          <w:b w:val="0"/>
          <w:i w:val="0"/>
          <w:sz w:val="21"/>
        </w:rPr>
        <w:t xml:space="preserve"> (la réponse arrive) « Pas de pluie. Il pense à Saïdi, à son équipe, à son directeur de campagne. Pas à moi. Je lui ai fait un café. Dans une tasse blanche. La dernière. »</w:t>
      </w:r>
    </w:p>
    <w:p>
      <w:pPr>
        <w:ind w:left="510"/>
      </w:pPr>
      <w:r>
        <w:rPr>
          <w:rFonts w:ascii="Malgun Gothic" w:hAnsi="Malgun Gothic" w:cs="Malgun Gothic" w:eastAsia="Malgun Gothic"/>
          <w:b w:val="0"/>
          <w:i/>
          <w:color w:val="555555"/>
          <w:sz w:val="20"/>
        </w:rPr>
        <w:t>(답장이 온다) «비 없음. 그는 사이디, 그 팀, 본부장을 생각하고 있어. 나는 아니야. 커피를 타 줬어. 하얀 컵에. 마지막 남은 거.»</w:t>
      </w:r>
    </w:p>
    <w:p>
      <w:r>
        <w:rPr>
          <w:rFonts w:ascii="Calibri" w:hAnsi="Calibri" w:cs="Calibri" w:eastAsia="Malgun Gothic"/>
          <w:b/>
          <w:i w:val="0"/>
          <w:sz w:val="21"/>
        </w:rPr>
        <w:t>Karim:</w:t>
      </w:r>
      <w:r>
        <w:rPr>
          <w:rFonts w:ascii="Calibri" w:hAnsi="Calibri" w:cs="Calibri" w:eastAsia="Malgun Gothic"/>
          <w:b w:val="0"/>
          <w:i w:val="0"/>
          <w:sz w:val="21"/>
        </w:rPr>
        <w:t xml:space="preserve"> (il lit, il souffle) La dernière tasse blanche.</w:t>
      </w:r>
    </w:p>
    <w:p>
      <w:pPr>
        <w:ind w:left="510"/>
      </w:pPr>
      <w:r>
        <w:rPr>
          <w:rFonts w:ascii="Malgun Gothic" w:hAnsi="Malgun Gothic" w:cs="Malgun Gothic" w:eastAsia="Malgun Gothic"/>
          <w:b w:val="0"/>
          <w:i/>
          <w:color w:val="555555"/>
          <w:sz w:val="20"/>
        </w:rPr>
        <w:t>(읽고 숨을 내쉬며) 마지막 하얀 컵.</w:t>
      </w:r>
    </w:p>
    <w:p>
      <w:r>
        <w:rPr>
          <w:rFonts w:ascii="Calibri" w:hAnsi="Calibri" w:cs="Calibri" w:eastAsia="Malgun Gothic"/>
          <w:b/>
          <w:i w:val="0"/>
          <w:sz w:val="21"/>
        </w:rPr>
        <w:t>Léa:</w:t>
      </w:r>
      <w:r>
        <w:rPr>
          <w:rFonts w:ascii="Calibri" w:hAnsi="Calibri" w:cs="Calibri" w:eastAsia="Malgun Gothic"/>
          <w:b w:val="0"/>
          <w:i w:val="0"/>
          <w:sz w:val="21"/>
        </w:rPr>
        <w:t xml:space="preserve"> (doucement) Lundi, elle devra lui servir le café dans la tasse bleue. Celle de Margaux.</w:t>
      </w:r>
    </w:p>
    <w:p>
      <w:pPr>
        <w:ind w:left="510"/>
      </w:pPr>
      <w:r>
        <w:rPr>
          <w:rFonts w:ascii="Malgun Gothic" w:hAnsi="Malgun Gothic" w:cs="Malgun Gothic" w:eastAsia="Malgun Gothic"/>
          <w:b w:val="0"/>
          <w:i/>
          <w:color w:val="555555"/>
          <w:sz w:val="20"/>
        </w:rPr>
        <w:t>(조용히) 월요일엔 파란 컵에 커피를 타야겠네요. 마르고의 컵.</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deepfake</w:t>
            </w:r>
          </w:p>
        </w:tc>
        <w:tc>
          <w:tcPr>
            <w:tcW w:type="dxa" w:w="3213"/>
          </w:tcPr>
          <w:p>
            <w:r>
              <w:rPr>
                <w:rFonts w:ascii="Malgun Gothic" w:hAnsi="Malgun Gothic" w:cs="Malgun Gothic" w:eastAsia="Malgun Gothic"/>
                <w:b w:val="0"/>
                <w:i w:val="0"/>
                <w:sz w:val="19"/>
              </w:rPr>
              <w:t>르 딥페이크</w:t>
            </w:r>
          </w:p>
        </w:tc>
        <w:tc>
          <w:tcPr>
            <w:tcW w:type="dxa" w:w="3213"/>
          </w:tcPr>
          <w:p>
            <w:r>
              <w:rPr>
                <w:rFonts w:ascii="Malgun Gothic" w:hAnsi="Malgun Gothic" w:cs="Malgun Gothic" w:eastAsia="Malgun Gothic"/>
                <w:b w:val="0"/>
                <w:i w:val="0"/>
                <w:sz w:val="19"/>
              </w:rPr>
              <w:t>딥페이크 (B2)</w:t>
            </w:r>
          </w:p>
        </w:tc>
      </w:tr>
      <w:tr>
        <w:tc>
          <w:tcPr>
            <w:tcW w:type="dxa" w:w="3213"/>
          </w:tcPr>
          <w:p>
            <w:r>
              <w:rPr>
                <w:rFonts w:ascii="Calibri" w:hAnsi="Calibri" w:cs="Calibri" w:eastAsia="Malgun Gothic"/>
                <w:b w:val="0"/>
                <w:i w:val="0"/>
                <w:sz w:val="19"/>
              </w:rPr>
              <w:t>manipuler</w:t>
            </w:r>
          </w:p>
        </w:tc>
        <w:tc>
          <w:tcPr>
            <w:tcW w:type="dxa" w:w="3213"/>
          </w:tcPr>
          <w:p>
            <w:r>
              <w:rPr>
                <w:rFonts w:ascii="Malgun Gothic" w:hAnsi="Malgun Gothic" w:cs="Malgun Gothic" w:eastAsia="Malgun Gothic"/>
                <w:b w:val="0"/>
                <w:i w:val="0"/>
                <w:sz w:val="19"/>
              </w:rPr>
              <w:t>마니쀨레</w:t>
            </w:r>
          </w:p>
        </w:tc>
        <w:tc>
          <w:tcPr>
            <w:tcW w:type="dxa" w:w="3213"/>
          </w:tcPr>
          <w:p>
            <w:r>
              <w:rPr>
                <w:rFonts w:ascii="Malgun Gothic" w:hAnsi="Malgun Gothic" w:cs="Malgun Gothic" w:eastAsia="Malgun Gothic"/>
                <w:b w:val="0"/>
                <w:i w:val="0"/>
                <w:sz w:val="19"/>
              </w:rPr>
              <w:t>조작하다 (B2)</w:t>
            </w:r>
          </w:p>
        </w:tc>
      </w:tr>
      <w:tr>
        <w:tc>
          <w:tcPr>
            <w:tcW w:type="dxa" w:w="3213"/>
          </w:tcPr>
          <w:p>
            <w:r>
              <w:rPr>
                <w:rFonts w:ascii="Calibri" w:hAnsi="Calibri" w:cs="Calibri" w:eastAsia="Malgun Gothic"/>
                <w:b w:val="0"/>
                <w:i w:val="0"/>
                <w:sz w:val="19"/>
              </w:rPr>
              <w:t>le montage</w:t>
            </w:r>
          </w:p>
        </w:tc>
        <w:tc>
          <w:tcPr>
            <w:tcW w:type="dxa" w:w="3213"/>
          </w:tcPr>
          <w:p>
            <w:r>
              <w:rPr>
                <w:rFonts w:ascii="Malgun Gothic" w:hAnsi="Malgun Gothic" w:cs="Malgun Gothic" w:eastAsia="Malgun Gothic"/>
                <w:b w:val="0"/>
                <w:i w:val="0"/>
                <w:sz w:val="19"/>
              </w:rPr>
              <w:t>르 몽따주</w:t>
            </w:r>
          </w:p>
        </w:tc>
        <w:tc>
          <w:tcPr>
            <w:tcW w:type="dxa" w:w="3213"/>
          </w:tcPr>
          <w:p>
            <w:r>
              <w:rPr>
                <w:rFonts w:ascii="Malgun Gothic" w:hAnsi="Malgun Gothic" w:cs="Malgun Gothic" w:eastAsia="Malgun Gothic"/>
                <w:b w:val="0"/>
                <w:i w:val="0"/>
                <w:sz w:val="19"/>
              </w:rPr>
              <w:t>짜깁기, 편집 (B2)</w:t>
            </w:r>
          </w:p>
        </w:tc>
      </w:tr>
      <w:tr>
        <w:tc>
          <w:tcPr>
            <w:tcW w:type="dxa" w:w="3213"/>
          </w:tcPr>
          <w:p>
            <w:r>
              <w:rPr>
                <w:rFonts w:ascii="Calibri" w:hAnsi="Calibri" w:cs="Calibri" w:eastAsia="Malgun Gothic"/>
                <w:b w:val="0"/>
                <w:i w:val="0"/>
                <w:sz w:val="19"/>
              </w:rPr>
              <w:t>le spectrogramme</w:t>
            </w:r>
          </w:p>
        </w:tc>
        <w:tc>
          <w:tcPr>
            <w:tcW w:type="dxa" w:w="3213"/>
          </w:tcPr>
          <w:p>
            <w:r>
              <w:rPr>
                <w:rFonts w:ascii="Malgun Gothic" w:hAnsi="Malgun Gothic" w:cs="Malgun Gothic" w:eastAsia="Malgun Gothic"/>
                <w:b w:val="0"/>
                <w:i w:val="0"/>
                <w:sz w:val="19"/>
              </w:rPr>
              <w:t>르 스뻭트로그람</w:t>
            </w:r>
          </w:p>
        </w:tc>
        <w:tc>
          <w:tcPr>
            <w:tcW w:type="dxa" w:w="3213"/>
          </w:tcPr>
          <w:p>
            <w:r>
              <w:rPr>
                <w:rFonts w:ascii="Malgun Gothic" w:hAnsi="Malgun Gothic" w:cs="Malgun Gothic" w:eastAsia="Malgun Gothic"/>
                <w:b w:val="0"/>
                <w:i w:val="0"/>
                <w:sz w:val="19"/>
              </w:rPr>
              <w:t>스펙트로그램 (C1)</w:t>
            </w:r>
          </w:p>
        </w:tc>
      </w:tr>
      <w:tr>
        <w:tc>
          <w:tcPr>
            <w:tcW w:type="dxa" w:w="3213"/>
          </w:tcPr>
          <w:p>
            <w:r>
              <w:rPr>
                <w:rFonts w:ascii="Calibri" w:hAnsi="Calibri" w:cs="Calibri" w:eastAsia="Malgun Gothic"/>
                <w:b w:val="0"/>
                <w:i w:val="0"/>
                <w:sz w:val="19"/>
              </w:rPr>
              <w:t>le dictaphone</w:t>
            </w:r>
          </w:p>
        </w:tc>
        <w:tc>
          <w:tcPr>
            <w:tcW w:type="dxa" w:w="3213"/>
          </w:tcPr>
          <w:p>
            <w:r>
              <w:rPr>
                <w:rFonts w:ascii="Malgun Gothic" w:hAnsi="Malgun Gothic" w:cs="Malgun Gothic" w:eastAsia="Malgun Gothic"/>
                <w:b w:val="0"/>
                <w:i w:val="0"/>
                <w:sz w:val="19"/>
              </w:rPr>
              <w:t>르 딕따폰</w:t>
            </w:r>
          </w:p>
        </w:tc>
        <w:tc>
          <w:tcPr>
            <w:tcW w:type="dxa" w:w="3213"/>
          </w:tcPr>
          <w:p>
            <w:r>
              <w:rPr>
                <w:rFonts w:ascii="Malgun Gothic" w:hAnsi="Malgun Gothic" w:cs="Malgun Gothic" w:eastAsia="Malgun Gothic"/>
                <w:b w:val="0"/>
                <w:i w:val="0"/>
                <w:sz w:val="19"/>
              </w:rPr>
              <w:t>녹음기 (B1)</w:t>
            </w:r>
          </w:p>
        </w:tc>
      </w:tr>
      <w:tr>
        <w:tc>
          <w:tcPr>
            <w:tcW w:type="dxa" w:w="3213"/>
          </w:tcPr>
          <w:p>
            <w:r>
              <w:rPr>
                <w:rFonts w:ascii="Calibri" w:hAnsi="Calibri" w:cs="Calibri" w:eastAsia="Malgun Gothic"/>
                <w:b w:val="0"/>
                <w:i w:val="0"/>
                <w:sz w:val="19"/>
              </w:rPr>
              <w:t>l'expert(e) judiciaire</w:t>
            </w:r>
          </w:p>
        </w:tc>
        <w:tc>
          <w:tcPr>
            <w:tcW w:type="dxa" w:w="3213"/>
          </w:tcPr>
          <w:p>
            <w:r>
              <w:rPr>
                <w:rFonts w:ascii="Malgun Gothic" w:hAnsi="Malgun Gothic" w:cs="Malgun Gothic" w:eastAsia="Malgun Gothic"/>
                <w:b w:val="0"/>
                <w:i w:val="0"/>
                <w:sz w:val="19"/>
              </w:rPr>
              <w:t>렉스뻬르 쥐디시에르</w:t>
            </w:r>
          </w:p>
        </w:tc>
        <w:tc>
          <w:tcPr>
            <w:tcW w:type="dxa" w:w="3213"/>
          </w:tcPr>
          <w:p>
            <w:r>
              <w:rPr>
                <w:rFonts w:ascii="Malgun Gothic" w:hAnsi="Malgun Gothic" w:cs="Malgun Gothic" w:eastAsia="Malgun Gothic"/>
                <w:b w:val="0"/>
                <w:i w:val="0"/>
                <w:sz w:val="19"/>
              </w:rPr>
              <w:t>법원 전문가 (C1)</w:t>
            </w:r>
          </w:p>
        </w:tc>
      </w:tr>
      <w:tr>
        <w:tc>
          <w:tcPr>
            <w:tcW w:type="dxa" w:w="3213"/>
          </w:tcPr>
          <w:p>
            <w:r>
              <w:rPr>
                <w:rFonts w:ascii="Calibri" w:hAnsi="Calibri" w:cs="Calibri" w:eastAsia="Malgun Gothic"/>
                <w:b w:val="0"/>
                <w:i w:val="0"/>
                <w:sz w:val="19"/>
              </w:rPr>
              <w:t>le bruit de fond</w:t>
            </w:r>
          </w:p>
        </w:tc>
        <w:tc>
          <w:tcPr>
            <w:tcW w:type="dxa" w:w="3213"/>
          </w:tcPr>
          <w:p>
            <w:r>
              <w:rPr>
                <w:rFonts w:ascii="Malgun Gothic" w:hAnsi="Malgun Gothic" w:cs="Malgun Gothic" w:eastAsia="Malgun Gothic"/>
                <w:b w:val="0"/>
                <w:i w:val="0"/>
                <w:sz w:val="19"/>
              </w:rPr>
              <w:t>르 브뤼 드 퐁</w:t>
            </w:r>
          </w:p>
        </w:tc>
        <w:tc>
          <w:tcPr>
            <w:tcW w:type="dxa" w:w="3213"/>
          </w:tcPr>
          <w:p>
            <w:r>
              <w:rPr>
                <w:rFonts w:ascii="Malgun Gothic" w:hAnsi="Malgun Gothic" w:cs="Malgun Gothic" w:eastAsia="Malgun Gothic"/>
                <w:b w:val="0"/>
                <w:i w:val="0"/>
                <w:sz w:val="19"/>
              </w:rPr>
              <w:t>배경 소음 (B2)</w:t>
            </w:r>
          </w:p>
        </w:tc>
      </w:tr>
      <w:tr>
        <w:tc>
          <w:tcPr>
            <w:tcW w:type="dxa" w:w="3213"/>
          </w:tcPr>
          <w:p>
            <w:r>
              <w:rPr>
                <w:rFonts w:ascii="Calibri" w:hAnsi="Calibri" w:cs="Calibri" w:eastAsia="Malgun Gothic"/>
                <w:b w:val="0"/>
                <w:i w:val="0"/>
                <w:sz w:val="19"/>
              </w:rPr>
              <w:t>la coupure</w:t>
            </w:r>
          </w:p>
        </w:tc>
        <w:tc>
          <w:tcPr>
            <w:tcW w:type="dxa" w:w="3213"/>
          </w:tcPr>
          <w:p>
            <w:r>
              <w:rPr>
                <w:rFonts w:ascii="Malgun Gothic" w:hAnsi="Malgun Gothic" w:cs="Malgun Gothic" w:eastAsia="Malgun Gothic"/>
                <w:b w:val="0"/>
                <w:i w:val="0"/>
                <w:sz w:val="19"/>
              </w:rPr>
              <w:t>라 꾸쀠르</w:t>
            </w:r>
          </w:p>
        </w:tc>
        <w:tc>
          <w:tcPr>
            <w:tcW w:type="dxa" w:w="3213"/>
          </w:tcPr>
          <w:p>
            <w:r>
              <w:rPr>
                <w:rFonts w:ascii="Malgun Gothic" w:hAnsi="Malgun Gothic" w:cs="Malgun Gothic" w:eastAsia="Malgun Gothic"/>
                <w:b w:val="0"/>
                <w:i w:val="0"/>
                <w:sz w:val="19"/>
              </w:rPr>
              <w:t>끊김, 잘린 자리 (B2)</w:t>
            </w:r>
          </w:p>
        </w:tc>
      </w:tr>
      <w:tr>
        <w:tc>
          <w:tcPr>
            <w:tcW w:type="dxa" w:w="3213"/>
          </w:tcPr>
          <w:p>
            <w:r>
              <w:rPr>
                <w:rFonts w:ascii="Calibri" w:hAnsi="Calibri" w:cs="Calibri" w:eastAsia="Malgun Gothic"/>
                <w:b w:val="0"/>
                <w:i w:val="0"/>
                <w:sz w:val="19"/>
              </w:rPr>
              <w:t>coller</w:t>
            </w:r>
          </w:p>
        </w:tc>
        <w:tc>
          <w:tcPr>
            <w:tcW w:type="dxa" w:w="3213"/>
          </w:tcPr>
          <w:p>
            <w:r>
              <w:rPr>
                <w:rFonts w:ascii="Malgun Gothic" w:hAnsi="Malgun Gothic" w:cs="Malgun Gothic" w:eastAsia="Malgun Gothic"/>
                <w:b w:val="0"/>
                <w:i w:val="0"/>
                <w:sz w:val="19"/>
              </w:rPr>
              <w:t>꼴레</w:t>
            </w:r>
          </w:p>
        </w:tc>
        <w:tc>
          <w:tcPr>
            <w:tcW w:type="dxa" w:w="3213"/>
          </w:tcPr>
          <w:p>
            <w:r>
              <w:rPr>
                <w:rFonts w:ascii="Malgun Gothic" w:hAnsi="Malgun Gothic" w:cs="Malgun Gothic" w:eastAsia="Malgun Gothic"/>
                <w:b w:val="0"/>
                <w:i w:val="0"/>
                <w:sz w:val="19"/>
              </w:rPr>
              <w:t>붙이다 (A2)</w:t>
            </w:r>
          </w:p>
        </w:tc>
      </w:tr>
      <w:tr>
        <w:tc>
          <w:tcPr>
            <w:tcW w:type="dxa" w:w="3213"/>
          </w:tcPr>
          <w:p>
            <w:r>
              <w:rPr>
                <w:rFonts w:ascii="Calibri" w:hAnsi="Calibri" w:cs="Calibri" w:eastAsia="Malgun Gothic"/>
                <w:b w:val="0"/>
                <w:i w:val="0"/>
                <w:sz w:val="19"/>
              </w:rPr>
              <w:t>identique</w:t>
            </w:r>
          </w:p>
        </w:tc>
        <w:tc>
          <w:tcPr>
            <w:tcW w:type="dxa" w:w="3213"/>
          </w:tcPr>
          <w:p>
            <w:r>
              <w:rPr>
                <w:rFonts w:ascii="Malgun Gothic" w:hAnsi="Malgun Gothic" w:cs="Malgun Gothic" w:eastAsia="Malgun Gothic"/>
                <w:b w:val="0"/>
                <w:i w:val="0"/>
                <w:sz w:val="19"/>
              </w:rPr>
              <w:t>이당띠끄</w:t>
            </w:r>
          </w:p>
        </w:tc>
        <w:tc>
          <w:tcPr>
            <w:tcW w:type="dxa" w:w="3213"/>
          </w:tcPr>
          <w:p>
            <w:r>
              <w:rPr>
                <w:rFonts w:ascii="Malgun Gothic" w:hAnsi="Malgun Gothic" w:cs="Malgun Gothic" w:eastAsia="Malgun Gothic"/>
                <w:b w:val="0"/>
                <w:i w:val="0"/>
                <w:sz w:val="19"/>
              </w:rPr>
              <w:t>동일한 (B1)</w:t>
            </w:r>
          </w:p>
        </w:tc>
      </w:tr>
      <w:tr>
        <w:tc>
          <w:tcPr>
            <w:tcW w:type="dxa" w:w="3213"/>
          </w:tcPr>
          <w:p>
            <w:r>
              <w:rPr>
                <w:rFonts w:ascii="Calibri" w:hAnsi="Calibri" w:cs="Calibri" w:eastAsia="Malgun Gothic"/>
                <w:b w:val="0"/>
                <w:i w:val="0"/>
                <w:sz w:val="19"/>
              </w:rPr>
              <w:t>superposer</w:t>
            </w:r>
          </w:p>
        </w:tc>
        <w:tc>
          <w:tcPr>
            <w:tcW w:type="dxa" w:w="3213"/>
          </w:tcPr>
          <w:p>
            <w:r>
              <w:rPr>
                <w:rFonts w:ascii="Malgun Gothic" w:hAnsi="Malgun Gothic" w:cs="Malgun Gothic" w:eastAsia="Malgun Gothic"/>
                <w:b w:val="0"/>
                <w:i w:val="0"/>
                <w:sz w:val="19"/>
              </w:rPr>
              <w:t>쉬뻬르뽀제</w:t>
            </w:r>
          </w:p>
        </w:tc>
        <w:tc>
          <w:tcPr>
            <w:tcW w:type="dxa" w:w="3213"/>
          </w:tcPr>
          <w:p>
            <w:r>
              <w:rPr>
                <w:rFonts w:ascii="Malgun Gothic" w:hAnsi="Malgun Gothic" w:cs="Malgun Gothic" w:eastAsia="Malgun Gothic"/>
                <w:b w:val="0"/>
                <w:i w:val="0"/>
                <w:sz w:val="19"/>
              </w:rPr>
              <w:t>겹치다 (C1)</w:t>
            </w:r>
          </w:p>
        </w:tc>
      </w:tr>
      <w:tr>
        <w:tc>
          <w:tcPr>
            <w:tcW w:type="dxa" w:w="3213"/>
          </w:tcPr>
          <w:p>
            <w:r>
              <w:rPr>
                <w:rFonts w:ascii="Calibri" w:hAnsi="Calibri" w:cs="Calibri" w:eastAsia="Malgun Gothic"/>
                <w:b w:val="0"/>
                <w:i w:val="0"/>
                <w:sz w:val="19"/>
              </w:rPr>
              <w:t>le poumon</w:t>
            </w:r>
          </w:p>
        </w:tc>
        <w:tc>
          <w:tcPr>
            <w:tcW w:type="dxa" w:w="3213"/>
          </w:tcPr>
          <w:p>
            <w:r>
              <w:rPr>
                <w:rFonts w:ascii="Malgun Gothic" w:hAnsi="Malgun Gothic" w:cs="Malgun Gothic" w:eastAsia="Malgun Gothic"/>
                <w:b w:val="0"/>
                <w:i w:val="0"/>
                <w:sz w:val="19"/>
              </w:rPr>
              <w:t>르 뿌몽</w:t>
            </w:r>
          </w:p>
        </w:tc>
        <w:tc>
          <w:tcPr>
            <w:tcW w:type="dxa" w:w="3213"/>
          </w:tcPr>
          <w:p>
            <w:r>
              <w:rPr>
                <w:rFonts w:ascii="Malgun Gothic" w:hAnsi="Malgun Gothic" w:cs="Malgun Gothic" w:eastAsia="Malgun Gothic"/>
                <w:b w:val="0"/>
                <w:i w:val="0"/>
                <w:sz w:val="19"/>
              </w:rPr>
              <w:t>폐 (B1)</w:t>
            </w:r>
          </w:p>
        </w:tc>
      </w:tr>
      <w:tr>
        <w:tc>
          <w:tcPr>
            <w:tcW w:type="dxa" w:w="3213"/>
          </w:tcPr>
          <w:p>
            <w:r>
              <w:rPr>
                <w:rFonts w:ascii="Calibri" w:hAnsi="Calibri" w:cs="Calibri" w:eastAsia="Malgun Gothic"/>
                <w:b w:val="0"/>
                <w:i w:val="0"/>
                <w:sz w:val="19"/>
              </w:rPr>
              <w:t>entraîner (une IA)</w:t>
            </w:r>
          </w:p>
        </w:tc>
        <w:tc>
          <w:tcPr>
            <w:tcW w:type="dxa" w:w="3213"/>
          </w:tcPr>
          <w:p>
            <w:r>
              <w:rPr>
                <w:rFonts w:ascii="Malgun Gothic" w:hAnsi="Malgun Gothic" w:cs="Malgun Gothic" w:eastAsia="Malgun Gothic"/>
                <w:b w:val="0"/>
                <w:i w:val="0"/>
                <w:sz w:val="19"/>
              </w:rPr>
              <w:t>앙트레네</w:t>
            </w:r>
          </w:p>
        </w:tc>
        <w:tc>
          <w:tcPr>
            <w:tcW w:type="dxa" w:w="3213"/>
          </w:tcPr>
          <w:p>
            <w:r>
              <w:rPr>
                <w:rFonts w:ascii="Malgun Gothic" w:hAnsi="Malgun Gothic" w:cs="Malgun Gothic" w:eastAsia="Malgun Gothic"/>
                <w:b w:val="0"/>
                <w:i w:val="0"/>
                <w:sz w:val="19"/>
              </w:rPr>
              <w:t>(AI를) 학습시키다 (B2)</w:t>
            </w:r>
          </w:p>
        </w:tc>
      </w:tr>
      <w:tr>
        <w:tc>
          <w:tcPr>
            <w:tcW w:type="dxa" w:w="3213"/>
          </w:tcPr>
          <w:p>
            <w:r>
              <w:rPr>
                <w:rFonts w:ascii="Calibri" w:hAnsi="Calibri" w:cs="Calibri" w:eastAsia="Malgun Gothic"/>
                <w:b w:val="0"/>
                <w:i w:val="0"/>
                <w:sz w:val="19"/>
              </w:rPr>
              <w:t>attribuer à</w:t>
            </w:r>
          </w:p>
        </w:tc>
        <w:tc>
          <w:tcPr>
            <w:tcW w:type="dxa" w:w="3213"/>
          </w:tcPr>
          <w:p>
            <w:r>
              <w:rPr>
                <w:rFonts w:ascii="Malgun Gothic" w:hAnsi="Malgun Gothic" w:cs="Malgun Gothic" w:eastAsia="Malgun Gothic"/>
                <w:b w:val="0"/>
                <w:i w:val="0"/>
                <w:sz w:val="19"/>
              </w:rPr>
              <w:t>아트리뷔에 아</w:t>
            </w:r>
          </w:p>
        </w:tc>
        <w:tc>
          <w:tcPr>
            <w:tcW w:type="dxa" w:w="3213"/>
          </w:tcPr>
          <w:p>
            <w:r>
              <w:rPr>
                <w:rFonts w:ascii="Malgun Gothic" w:hAnsi="Malgun Gothic" w:cs="Malgun Gothic" w:eastAsia="Malgun Gothic"/>
                <w:b w:val="0"/>
                <w:i w:val="0"/>
                <w:sz w:val="19"/>
              </w:rPr>
              <w:t>~의 것으로 돌리다 (C1)</w:t>
            </w:r>
          </w:p>
        </w:tc>
      </w:tr>
      <w:tr>
        <w:tc>
          <w:tcPr>
            <w:tcW w:type="dxa" w:w="3213"/>
          </w:tcPr>
          <w:p>
            <w:r>
              <w:rPr>
                <w:rFonts w:ascii="Calibri" w:hAnsi="Calibri" w:cs="Calibri" w:eastAsia="Malgun Gothic"/>
                <w:b w:val="0"/>
                <w:i w:val="0"/>
                <w:sz w:val="19"/>
              </w:rPr>
              <w:t>circuler</w:t>
            </w:r>
          </w:p>
        </w:tc>
        <w:tc>
          <w:tcPr>
            <w:tcW w:type="dxa" w:w="3213"/>
          </w:tcPr>
          <w:p>
            <w:r>
              <w:rPr>
                <w:rFonts w:ascii="Malgun Gothic" w:hAnsi="Malgun Gothic" w:cs="Malgun Gothic" w:eastAsia="Malgun Gothic"/>
                <w:b w:val="0"/>
                <w:i w:val="0"/>
                <w:sz w:val="19"/>
              </w:rPr>
              <w:t>시르뀔레</w:t>
            </w:r>
          </w:p>
        </w:tc>
        <w:tc>
          <w:tcPr>
            <w:tcW w:type="dxa" w:w="3213"/>
          </w:tcPr>
          <w:p>
            <w:r>
              <w:rPr>
                <w:rFonts w:ascii="Malgun Gothic" w:hAnsi="Malgun Gothic" w:cs="Malgun Gothic" w:eastAsia="Malgun Gothic"/>
                <w:b w:val="0"/>
                <w:i w:val="0"/>
                <w:sz w:val="19"/>
              </w:rPr>
              <w:t>퍼지다, 유포되다 (B1)</w:t>
            </w:r>
          </w:p>
        </w:tc>
      </w:tr>
      <w:tr>
        <w:tc>
          <w:tcPr>
            <w:tcW w:type="dxa" w:w="3213"/>
          </w:tcPr>
          <w:p>
            <w:r>
              <w:rPr>
                <w:rFonts w:ascii="Calibri" w:hAnsi="Calibri" w:cs="Calibri" w:eastAsia="Malgun Gothic"/>
                <w:b w:val="0"/>
                <w:i w:val="0"/>
                <w:sz w:val="19"/>
              </w:rPr>
              <w:t>se mouiller</w:t>
            </w:r>
          </w:p>
        </w:tc>
        <w:tc>
          <w:tcPr>
            <w:tcW w:type="dxa" w:w="3213"/>
          </w:tcPr>
          <w:p>
            <w:r>
              <w:rPr>
                <w:rFonts w:ascii="Malgun Gothic" w:hAnsi="Malgun Gothic" w:cs="Malgun Gothic" w:eastAsia="Malgun Gothic"/>
                <w:b w:val="0"/>
                <w:i w:val="0"/>
                <w:sz w:val="19"/>
              </w:rPr>
              <w:t>스 무이에</w:t>
            </w:r>
          </w:p>
        </w:tc>
        <w:tc>
          <w:tcPr>
            <w:tcW w:type="dxa" w:w="3213"/>
          </w:tcPr>
          <w:p>
            <w:r>
              <w:rPr>
                <w:rFonts w:ascii="Malgun Gothic" w:hAnsi="Malgun Gothic" w:cs="Malgun Gothic" w:eastAsia="Malgun Gothic"/>
                <w:b w:val="0"/>
                <w:i w:val="0"/>
                <w:sz w:val="19"/>
              </w:rPr>
              <w:t>(구어) 위험을 무릅쓰다, 발을 담그다 (C1)</w:t>
            </w:r>
          </w:p>
        </w:tc>
      </w:tr>
      <w:tr>
        <w:tc>
          <w:tcPr>
            <w:tcW w:type="dxa" w:w="3213"/>
          </w:tcPr>
          <w:p>
            <w:r>
              <w:rPr>
                <w:rFonts w:ascii="Calibri" w:hAnsi="Calibri" w:cs="Calibri" w:eastAsia="Malgun Gothic"/>
                <w:b w:val="0"/>
                <w:i w:val="0"/>
                <w:sz w:val="19"/>
              </w:rPr>
              <w:t>reculer</w:t>
            </w:r>
          </w:p>
        </w:tc>
        <w:tc>
          <w:tcPr>
            <w:tcW w:type="dxa" w:w="3213"/>
          </w:tcPr>
          <w:p>
            <w:r>
              <w:rPr>
                <w:rFonts w:ascii="Malgun Gothic" w:hAnsi="Malgun Gothic" w:cs="Malgun Gothic" w:eastAsia="Malgun Gothic"/>
                <w:b w:val="0"/>
                <w:i w:val="0"/>
                <w:sz w:val="19"/>
              </w:rPr>
              <w:t>르뀔레</w:t>
            </w:r>
          </w:p>
        </w:tc>
        <w:tc>
          <w:tcPr>
            <w:tcW w:type="dxa" w:w="3213"/>
          </w:tcPr>
          <w:p>
            <w:r>
              <w:rPr>
                <w:rFonts w:ascii="Malgun Gothic" w:hAnsi="Malgun Gothic" w:cs="Malgun Gothic" w:eastAsia="Malgun Gothic"/>
                <w:b w:val="0"/>
                <w:i w:val="0"/>
                <w:sz w:val="19"/>
              </w:rPr>
              <w:t>물러서다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L'audio a été manipulé (B2):</w:t>
      </w:r>
      <w:r>
        <w:rPr>
          <w:rFonts w:ascii="Malgun Gothic" w:hAnsi="Malgun Gothic" w:cs="Malgun Gothic" w:eastAsia="Malgun Gothic"/>
          <w:b w:val="0"/>
          <w:i w:val="0"/>
          <w:sz w:val="21"/>
        </w:rPr>
        <w:t xml:space="preserve"> 수동태 복합과거. Une phrase a été copiée. / D'autres passages ont été générés.(주어와 과거분사 일치)</w:t>
      </w:r>
    </w:p>
    <w:p>
      <w:r>
        <w:rPr>
          <w:rFonts w:ascii="Calibri" w:hAnsi="Calibri" w:cs="Calibri" w:eastAsia="Malgun Gothic"/>
          <w:b w:val="0"/>
          <w:i w:val="0"/>
          <w:sz w:val="21"/>
        </w:rPr>
        <w:t xml:space="preserve">2. </w:t>
      </w:r>
      <w:r>
        <w:rPr>
          <w:rFonts w:ascii="Malgun Gothic" w:hAnsi="Malgun Gothic" w:cs="Malgun Gothic" w:eastAsia="Malgun Gothic"/>
          <w:b/>
          <w:i w:val="0"/>
          <w:sz w:val="21"/>
        </w:rPr>
        <w:t>Il est impossible que + 접속법 (B2):</w:t>
      </w:r>
      <w:r>
        <w:rPr>
          <w:rFonts w:ascii="Malgun Gothic" w:hAnsi="Malgun Gothic" w:cs="Malgun Gothic" w:eastAsia="Malgun Gothic"/>
          <w:b w:val="0"/>
          <w:i w:val="0"/>
          <w:sz w:val="21"/>
        </w:rPr>
        <w:t xml:space="preserve"> 불가능 표현 뒤엔 접속법. Il est impossible que quelqu'un dise deux fois une phrase de la même façon. (dire → dise)</w:t>
      </w:r>
    </w:p>
    <w:p>
      <w:r>
        <w:rPr>
          <w:rFonts w:ascii="Calibri" w:hAnsi="Calibri" w:cs="Calibri" w:eastAsia="Malgun Gothic"/>
          <w:b w:val="0"/>
          <w:i w:val="0"/>
          <w:sz w:val="21"/>
        </w:rPr>
        <w:t xml:space="preserve">3. </w:t>
      </w:r>
      <w:r>
        <w:rPr>
          <w:rFonts w:ascii="Malgun Gothic" w:hAnsi="Malgun Gothic" w:cs="Malgun Gothic" w:eastAsia="Malgun Gothic"/>
          <w:b/>
          <w:i w:val="0"/>
          <w:sz w:val="21"/>
        </w:rPr>
        <w:t>불가능·의심 + 접속법 (B2):</w:t>
      </w:r>
      <w:r>
        <w:rPr>
          <w:rFonts w:ascii="Malgun Gothic" w:hAnsi="Malgun Gothic" w:cs="Malgun Gothic" w:eastAsia="Malgun Gothic"/>
          <w:b w:val="0"/>
          <w:i w:val="0"/>
          <w:sz w:val="21"/>
        </w:rPr>
        <w:t xml:space="preserve"> Il est impossible que… / Je doute que… / Il n'est pas possible que… / Ce n'est pas possible que…</w:t>
      </w:r>
    </w:p>
    <w:p>
      <w:r>
        <w:rPr>
          <w:rFonts w:ascii="Calibri" w:hAnsi="Calibri" w:cs="Calibri" w:eastAsia="Malgun Gothic"/>
          <w:b w:val="0"/>
          <w:i w:val="0"/>
          <w:sz w:val="21"/>
        </w:rPr>
        <w:t xml:space="preserve">4. </w:t>
      </w:r>
      <w:r>
        <w:rPr>
          <w:rFonts w:ascii="Malgun Gothic" w:hAnsi="Malgun Gothic" w:cs="Malgun Gothic" w:eastAsia="Malgun Gothic"/>
          <w:b/>
          <w:i w:val="0"/>
          <w:sz w:val="21"/>
        </w:rPr>
        <w:t>Écoute bien (A2):</w:t>
      </w:r>
      <w:r>
        <w:rPr>
          <w:rFonts w:ascii="Malgun Gothic" w:hAnsi="Malgun Gothic" w:cs="Malgun Gothic" w:eastAsia="Malgun Gothic"/>
          <w:b w:val="0"/>
          <w:i w:val="0"/>
          <w:sz w:val="21"/>
        </w:rPr>
        <w:t xml:space="preserve"> 명령형 + 부사. Écoute bien. / Regardez bien. / Fais attention.</w:t>
      </w:r>
    </w:p>
    <w:p>
      <w:r>
        <w:rPr>
          <w:rFonts w:ascii="Calibri" w:hAnsi="Calibri" w:cs="Calibri" w:eastAsia="Malgun Gothic"/>
          <w:b w:val="0"/>
          <w:i w:val="0"/>
          <w:sz w:val="21"/>
        </w:rPr>
        <w:t xml:space="preserve">5. </w:t>
      </w:r>
      <w:r>
        <w:rPr>
          <w:rFonts w:ascii="Malgun Gothic" w:hAnsi="Malgun Gothic" w:cs="Malgun Gothic" w:eastAsia="Malgun Gothic"/>
          <w:b/>
          <w:i w:val="0"/>
          <w:sz w:val="21"/>
        </w:rPr>
        <w:t>On l'a démonté (B2):</w:t>
      </w:r>
      <w:r>
        <w:rPr>
          <w:rFonts w:ascii="Malgun Gothic" w:hAnsi="Malgun Gothic" w:cs="Malgun Gothic" w:eastAsia="Malgun Gothic"/>
          <w:b w:val="0"/>
          <w:i w:val="0"/>
          <w:sz w:val="21"/>
        </w:rPr>
        <w:t xml:space="preserve"> démonter = (기계를) 분해하다 → (거짓을) 뒤집다, 반박하다. On a démonté le faux.</w:t>
      </w:r>
    </w:p>
    <w:p>
      <w:r>
        <w:rPr>
          <w:rFonts w:ascii="Calibri" w:hAnsi="Calibri" w:cs="Calibri" w:eastAsia="Malgun Gothic"/>
          <w:b w:val="0"/>
          <w:i w:val="0"/>
          <w:sz w:val="21"/>
        </w:rPr>
        <w:t xml:space="preserve">6. </w:t>
      </w:r>
      <w:r>
        <w:rPr>
          <w:rFonts w:ascii="Malgun Gothic" w:hAnsi="Malgun Gothic" w:cs="Malgun Gothic" w:eastAsia="Malgun Gothic"/>
          <w:b/>
          <w:i w:val="0"/>
          <w:sz w:val="21"/>
        </w:rPr>
        <w:t>à + 수량 + près (B2):</w:t>
      </w:r>
      <w:r>
        <w:rPr>
          <w:rFonts w:ascii="Malgun Gothic" w:hAnsi="Malgun Gothic" w:cs="Malgun Gothic" w:eastAsia="Malgun Gothic"/>
          <w:b w:val="0"/>
          <w:i w:val="0"/>
          <w:sz w:val="21"/>
        </w:rPr>
        <w:t xml:space="preserve"> "~까지 정확히". à un millième de seconde près.</w:t>
      </w:r>
    </w:p>
    <w:p>
      <w:r>
        <w:rPr>
          <w:rFonts w:ascii="Calibri" w:hAnsi="Calibri" w:cs="Calibri" w:eastAsia="Malgun Gothic"/>
          <w:b w:val="0"/>
          <w:i w:val="0"/>
          <w:sz w:val="21"/>
        </w:rPr>
        <w:t xml:space="preserve">7. </w:t>
      </w:r>
      <w:r>
        <w:rPr>
          <w:rFonts w:ascii="Malgun Gothic" w:hAnsi="Malgun Gothic" w:cs="Malgun Gothic" w:eastAsia="Malgun Gothic"/>
          <w:b/>
          <w:i w:val="0"/>
          <w:sz w:val="21"/>
        </w:rPr>
        <w:t>conditionnel journalistique (B2):</w:t>
      </w:r>
      <w:r>
        <w:rPr>
          <w:rFonts w:ascii="Malgun Gothic" w:hAnsi="Malgun Gothic" w:cs="Malgun Gothic" w:eastAsia="Malgun Gothic"/>
          <w:b w:val="0"/>
          <w:i w:val="0"/>
          <w:sz w:val="21"/>
        </w:rPr>
        <w:t xml:space="preserve"> 확인되지 않은 정보에 조건법. Cet enregistrement serait un montage.(짜깁기일 수 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pendant que (B1):</w:t>
      </w:r>
      <w:r>
        <w:rPr>
          <w:rFonts w:ascii="Malgun Gothic" w:hAnsi="Malgun Gothic" w:cs="Malgun Gothic" w:eastAsia="Malgun Gothic"/>
          <w:b w:val="0"/>
          <w:i w:val="0"/>
          <w:sz w:val="21"/>
        </w:rPr>
        <w:t xml:space="preserve"> ~하는 동안. pendant que la vérité met ses chaussures.</w:t>
      </w:r>
    </w:p>
    <w:p>
      <w:r>
        <w:rPr>
          <w:rFonts w:ascii="Calibri" w:hAnsi="Calibri" w:cs="Calibri" w:eastAsia="Malgun Gothic"/>
          <w:b w:val="0"/>
          <w:i w:val="0"/>
          <w:sz w:val="21"/>
        </w:rPr>
        <w:t xml:space="preserve">9. </w:t>
      </w:r>
      <w:r>
        <w:rPr>
          <w:rFonts w:ascii="Malgun Gothic" w:hAnsi="Malgun Gothic" w:cs="Malgun Gothic" w:eastAsia="Malgun Gothic"/>
          <w:b/>
          <w:i w:val="0"/>
          <w:sz w:val="21"/>
        </w:rPr>
        <w:t>comme si + 반과거 (B1):</w:t>
      </w:r>
      <w:r>
        <w:rPr>
          <w:rFonts w:ascii="Malgun Gothic" w:hAnsi="Malgun Gothic" w:cs="Malgun Gothic" w:eastAsia="Malgun Gothic"/>
          <w:b w:val="0"/>
          <w:i w:val="0"/>
          <w:sz w:val="21"/>
        </w:rPr>
        <w:t xml:space="preserve"> Elle parle comme si elle n'avait pas de poumons.</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qu'on ait une preuve / avant qu'ils commencent.</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jamais (A2):</w:t>
      </w:r>
      <w:r>
        <w:rPr>
          <w:rFonts w:ascii="Malgun Gothic" w:hAnsi="Malgun Gothic" w:cs="Malgun Gothic" w:eastAsia="Malgun Gothic"/>
          <w:b w:val="0"/>
          <w:i w:val="0"/>
          <w:sz w:val="21"/>
        </w:rPr>
        <w:t xml:space="preserve"> Un être humain ne prononce jamais deux fois la même phrase.</w:t>
      </w:r>
    </w:p>
    <w:p>
      <w:r>
        <w:rPr>
          <w:rFonts w:ascii="Calibri" w:hAnsi="Calibri" w:cs="Calibri" w:eastAsia="Malgun Gothic"/>
          <w:b w:val="0"/>
          <w:i w:val="0"/>
          <w:sz w:val="21"/>
        </w:rPr>
        <w:t xml:space="preserve">12. </w:t>
      </w:r>
      <w:r>
        <w:rPr>
          <w:rFonts w:ascii="Malgun Gothic" w:hAnsi="Malgun Gothic" w:cs="Malgun Gothic" w:eastAsia="Malgun Gothic"/>
          <w:b/>
          <w:i w:val="0"/>
          <w:sz w:val="21"/>
        </w:rPr>
        <w:t>Merci de + inf. passé (B2):</w:t>
      </w:r>
      <w:r>
        <w:rPr>
          <w:rFonts w:ascii="Malgun Gothic" w:hAnsi="Malgun Gothic" w:cs="Malgun Gothic" w:eastAsia="Malgun Gothic"/>
          <w:b w:val="0"/>
          <w:i w:val="0"/>
          <w:sz w:val="21"/>
        </w:rPr>
        <w:t xml:space="preserve"> Merci d'avoir transformé le « peut-être ».</w:t>
      </w:r>
    </w:p>
    <w:p>
      <w:r>
        <w:rPr>
          <w:rFonts w:ascii="Calibri" w:hAnsi="Calibri" w:cs="Calibri" w:eastAsia="Malgun Gothic"/>
          <w:b w:val="0"/>
          <w:i w:val="0"/>
          <w:sz w:val="21"/>
        </w:rPr>
        <w:t xml:space="preserve">13. </w:t>
      </w:r>
      <w:r>
        <w:rPr>
          <w:rFonts w:ascii="Malgun Gothic" w:hAnsi="Malgun Gothic" w:cs="Malgun Gothic" w:eastAsia="Malgun Gothic"/>
          <w:b/>
          <w:i w:val="0"/>
          <w:sz w:val="21"/>
        </w:rPr>
        <w:t>en partie (B2):</w:t>
      </w:r>
      <w:r>
        <w:rPr>
          <w:rFonts w:ascii="Malgun Gothic" w:hAnsi="Malgun Gothic" w:cs="Malgun Gothic" w:eastAsia="Malgun Gothic"/>
          <w:b w:val="0"/>
          <w:i w:val="0"/>
          <w:sz w:val="21"/>
        </w:rPr>
        <w:t xml:space="preserve"> 일부. réalisé en partie grâce à l'IA.</w:t>
      </w:r>
    </w:p>
    <w:p>
      <w:r>
        <w:rPr>
          <w:rFonts w:ascii="Calibri" w:hAnsi="Calibri" w:cs="Calibri" w:eastAsia="Malgun Gothic"/>
          <w:b w:val="0"/>
          <w:i w:val="0"/>
          <w:sz w:val="21"/>
        </w:rPr>
        <w:t xml:space="preserve">14. </w:t>
      </w:r>
      <w:r>
        <w:rPr>
          <w:rFonts w:ascii="Malgun Gothic" w:hAnsi="Malgun Gothic" w:cs="Malgun Gothic" w:eastAsia="Malgun Gothic"/>
          <w:b/>
          <w:i w:val="0"/>
          <w:sz w:val="21"/>
        </w:rPr>
        <w:t>d'un coup (B1):</w:t>
      </w:r>
      <w:r>
        <w:rPr>
          <w:rFonts w:ascii="Malgun Gothic" w:hAnsi="Malgun Gothic" w:cs="Malgun Gothic" w:eastAsia="Malgun Gothic"/>
          <w:b w:val="0"/>
          <w:i w:val="0"/>
          <w:sz w:val="21"/>
        </w:rPr>
        <w:t xml:space="preserve"> 한 번에, 갑자기. Elle enlève son casque d'un coup.</w:t>
      </w:r>
    </w:p>
    <w:p>
      <w:r>
        <w:br w:type="page"/>
      </w:r>
    </w:p>
    <w:p>
      <w:pPr>
        <w:pStyle w:val="Heading1"/>
      </w:pPr>
      <w:r>
        <w:rPr>
          <w:rFonts w:ascii="Malgun Gothic" w:hAnsi="Malgun Gothic" w:cs="Malgun Gothic" w:eastAsia="Malgun Gothic"/>
          <w:b w:val="0"/>
          <w:i/>
          <w:sz w:val="36"/>
        </w:rPr>
        <w:t>5부 9화. La fuite (유출)</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편집국·모모의 카페 «Le Zinc»·라데팡스 Argos 사무실 · 시간: 3월 2일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Vos données ont peut-être été volées · Combien de personnes sont concernées ? · On a prévenu la CNIL · Qui a eu accès à… ?</w:t>
      </w:r>
    </w:p>
    <w:p>
      <w:r>
        <w:rPr>
          <w:rFonts w:ascii="Calibri" w:hAnsi="Calibri" w:cs="Calibri" w:eastAsia="Malgun Gothic"/>
          <w:b/>
          <w:i w:val="0"/>
          <w:sz w:val="21"/>
        </w:rPr>
        <w:t>Léa:</w:t>
      </w:r>
      <w:r>
        <w:rPr>
          <w:rFonts w:ascii="Calibri" w:hAnsi="Calibri" w:cs="Calibri" w:eastAsia="Malgun Gothic"/>
          <w:b w:val="0"/>
          <w:i w:val="0"/>
          <w:sz w:val="21"/>
        </w:rPr>
        <w:t xml:space="preserve"> (lundi, huit heures, à la rédaction, elle regarde son téléphone, les sourcils froncés) Karim… j'ai reçu un e-mail bizarre.</w:t>
      </w:r>
    </w:p>
    <w:p>
      <w:pPr>
        <w:ind w:left="510"/>
      </w:pPr>
      <w:r>
        <w:rPr>
          <w:rFonts w:ascii="Malgun Gothic" w:hAnsi="Malgun Gothic" w:cs="Malgun Gothic" w:eastAsia="Malgun Gothic"/>
          <w:b w:val="0"/>
          <w:i/>
          <w:color w:val="555555"/>
          <w:sz w:val="20"/>
        </w:rPr>
        <w:t>(월요일 오전 여덟 시, 편집국에서 인상을 쓰고 휴대폰을 보며) 카림… 이상한 이메일을 받았어요.</w:t>
      </w:r>
    </w:p>
    <w:p>
      <w:r>
        <w:rPr>
          <w:rFonts w:ascii="Calibri" w:hAnsi="Calibri" w:cs="Calibri" w:eastAsia="Malgun Gothic"/>
          <w:b/>
          <w:i w:val="0"/>
          <w:sz w:val="21"/>
        </w:rPr>
        <w:t>Karim:</w:t>
      </w:r>
      <w:r>
        <w:rPr>
          <w:rFonts w:ascii="Calibri" w:hAnsi="Calibri" w:cs="Calibri" w:eastAsia="Malgun Gothic"/>
          <w:b w:val="0"/>
          <w:i w:val="0"/>
          <w:sz w:val="21"/>
        </w:rPr>
        <w:t xml:space="preserve"> (il arrive avec son café) Bizarre comment ?</w:t>
      </w:r>
    </w:p>
    <w:p>
      <w:pPr>
        <w:ind w:left="510"/>
      </w:pPr>
      <w:r>
        <w:rPr>
          <w:rFonts w:ascii="Malgun Gothic" w:hAnsi="Malgun Gothic" w:cs="Malgun Gothic" w:eastAsia="Malgun Gothic"/>
          <w:b w:val="0"/>
          <w:i/>
          <w:color w:val="555555"/>
          <w:sz w:val="20"/>
        </w:rPr>
        <w:t>(커피를 들고 오며) 어떻게 이상한데?</w:t>
      </w:r>
    </w:p>
    <w:p>
      <w:r>
        <w:rPr>
          <w:rFonts w:ascii="Calibri" w:hAnsi="Calibri" w:cs="Calibri" w:eastAsia="Malgun Gothic"/>
          <w:b/>
          <w:i w:val="0"/>
          <w:sz w:val="21"/>
        </w:rPr>
        <w:t>Léa:</w:t>
      </w:r>
      <w:r>
        <w:rPr>
          <w:rFonts w:ascii="Calibri" w:hAnsi="Calibri" w:cs="Calibri" w:eastAsia="Malgun Gothic"/>
          <w:b w:val="0"/>
          <w:i w:val="0"/>
          <w:sz w:val="21"/>
        </w:rPr>
        <w:t xml:space="preserve"> (elle lit) « Madame, nous vous informons qu'un incident de cybersécurité a touché nos services. Vos données ont peut-être été volées : nom, adresse, téléphone, adresse e-mail, numéro de sécurité sociale. » (elle lève les yeux) C'est signé « Office national de l'emploi ».</w:t>
      </w:r>
    </w:p>
    <w:p>
      <w:pPr>
        <w:ind w:left="510"/>
      </w:pPr>
      <w:r>
        <w:rPr>
          <w:rFonts w:ascii="Malgun Gothic" w:hAnsi="Malgun Gothic" w:cs="Malgun Gothic" w:eastAsia="Malgun Gothic"/>
          <w:b w:val="0"/>
          <w:i/>
          <w:color w:val="555555"/>
          <w:sz w:val="20"/>
        </w:rPr>
        <w:t>(읽으며) «고객님, 저희 서비스에 사이버 보안 사고가 발생했음을 알려 드립니다. 고객님의 데이터가 도난당했을 수 있습니다: 이름, 주소, 전화번호, 이메일 주소, 사회보장번호.» (눈을 들며) «국가고용청» 명의예요.</w:t>
      </w:r>
    </w:p>
    <w:p>
      <w:r>
        <w:rPr>
          <w:rFonts w:ascii="Calibri" w:hAnsi="Calibri" w:cs="Calibri" w:eastAsia="Malgun Gothic"/>
          <w:b/>
          <w:i w:val="0"/>
          <w:sz w:val="21"/>
        </w:rPr>
        <w:t>Karim:</w:t>
      </w:r>
      <w:r>
        <w:rPr>
          <w:rFonts w:ascii="Calibri" w:hAnsi="Calibri" w:cs="Calibri" w:eastAsia="Malgun Gothic"/>
          <w:b w:val="0"/>
          <w:i w:val="0"/>
          <w:sz w:val="21"/>
        </w:rPr>
        <w:t xml:space="preserve"> (il pose son café) Fais voir. (il regarde l'adresse de l'expéditeur, le lien, le texte) Ce n'est pas une arnaque. C'est le vrai site. Et il n'y a pas de lien pour « vérifier ton compte ». (un silence) Un vrai message, ça ne te demande jamais ton mot de passe.</w:t>
      </w:r>
    </w:p>
    <w:p>
      <w:pPr>
        <w:ind w:left="510"/>
      </w:pPr>
      <w:r>
        <w:rPr>
          <w:rFonts w:ascii="Malgun Gothic" w:hAnsi="Malgun Gothic" w:cs="Malgun Gothic" w:eastAsia="Malgun Gothic"/>
          <w:b w:val="0"/>
          <w:i/>
          <w:color w:val="555555"/>
          <w:sz w:val="20"/>
        </w:rPr>
        <w:t>(커피를 내려놓으며) 보여 줘. (보낸 사람 주소, 링크, 본문을 본다) 사기 아니야. 진짜 사이트야. 그리고 «계정 확인» 링크도 없어. (침묵) 진짜 메시지는 절대 비밀번호를 묻지 않아.</w:t>
      </w:r>
    </w:p>
    <w:p>
      <w:r>
        <w:rPr>
          <w:rFonts w:ascii="Calibri" w:hAnsi="Calibri" w:cs="Calibri" w:eastAsia="Malgun Gothic"/>
          <w:b/>
          <w:i w:val="0"/>
          <w:sz w:val="21"/>
        </w:rPr>
        <w:t>Léa:</w:t>
      </w:r>
      <w:r>
        <w:rPr>
          <w:rFonts w:ascii="Calibri" w:hAnsi="Calibri" w:cs="Calibri" w:eastAsia="Malgun Gothic"/>
          <w:b w:val="0"/>
          <w:i w:val="0"/>
          <w:sz w:val="21"/>
        </w:rPr>
        <w:t xml:space="preserve"> Alors c'est vrai ? Mes données ont été volées ?</w:t>
      </w:r>
    </w:p>
    <w:p>
      <w:pPr>
        <w:ind w:left="510"/>
      </w:pPr>
      <w:r>
        <w:rPr>
          <w:rFonts w:ascii="Malgun Gothic" w:hAnsi="Malgun Gothic" w:cs="Malgun Gothic" w:eastAsia="Malgun Gothic"/>
          <w:b w:val="0"/>
          <w:i/>
          <w:color w:val="555555"/>
          <w:sz w:val="20"/>
        </w:rPr>
        <w:t>그럼 진짜예요? 제 데이터가 도난당했어요?</w:t>
      </w:r>
    </w:p>
    <w:p>
      <w:r>
        <w:rPr>
          <w:rFonts w:ascii="Calibri" w:hAnsi="Calibri" w:cs="Calibri" w:eastAsia="Malgun Gothic"/>
          <w:b/>
          <w:i w:val="0"/>
          <w:sz w:val="21"/>
        </w:rPr>
        <w:t>Karim:</w:t>
      </w:r>
      <w:r>
        <w:rPr>
          <w:rFonts w:ascii="Calibri" w:hAnsi="Calibri" w:cs="Calibri" w:eastAsia="Malgun Gothic"/>
          <w:b w:val="0"/>
          <w:i w:val="0"/>
          <w:sz w:val="21"/>
        </w:rPr>
        <w:t xml:space="preserve"> (il ouvre le site de l'agence) Regarde. Un communiqué. Publié à sept heures. (il lit) « Des comptes de conseillers ont été utilisés frauduleusement pour accéder à notre base. Combien de personnes sont concernées ? Jusqu'à quarante-trois millions. »</w:t>
      </w:r>
    </w:p>
    <w:p>
      <w:pPr>
        <w:ind w:left="510"/>
      </w:pPr>
      <w:r>
        <w:rPr>
          <w:rFonts w:ascii="Malgun Gothic" w:hAnsi="Malgun Gothic" w:cs="Malgun Gothic" w:eastAsia="Malgun Gothic"/>
          <w:b w:val="0"/>
          <w:i/>
          <w:color w:val="555555"/>
          <w:sz w:val="20"/>
        </w:rPr>
        <w:t>(기관 사이트를 열며) 봐. 보도자료. 일곱 시에 올라왔어. (읽으며) «상담원 계정들이 부정하게 사용되어 데이터베이스에 접근했습니다. 영향받는 사람은 몇 명인가? 최대 4,300만 명.»</w:t>
      </w:r>
    </w:p>
    <w:p>
      <w:r>
        <w:rPr>
          <w:rFonts w:ascii="Calibri" w:hAnsi="Calibri" w:cs="Calibri" w:eastAsia="Malgun Gothic"/>
          <w:b/>
          <w:i w:val="0"/>
          <w:sz w:val="21"/>
        </w:rPr>
        <w:t>Léa:</w:t>
      </w:r>
      <w:r>
        <w:rPr>
          <w:rFonts w:ascii="Calibri" w:hAnsi="Calibri" w:cs="Calibri" w:eastAsia="Malgun Gothic"/>
          <w:b w:val="0"/>
          <w:i w:val="0"/>
          <w:sz w:val="21"/>
        </w:rPr>
        <w:t xml:space="preserve"> (elle répète, très bas) Quarante-trois millions.</w:t>
      </w:r>
    </w:p>
    <w:p>
      <w:pPr>
        <w:ind w:left="510"/>
      </w:pPr>
      <w:r>
        <w:rPr>
          <w:rFonts w:ascii="Malgun Gothic" w:hAnsi="Malgun Gothic" w:cs="Malgun Gothic" w:eastAsia="Malgun Gothic"/>
          <w:b w:val="0"/>
          <w:i/>
          <w:color w:val="555555"/>
          <w:sz w:val="20"/>
        </w:rPr>
        <w:t>(아주 작게 따라 하며) 4,300만.</w:t>
      </w:r>
    </w:p>
    <w:p>
      <w:r>
        <w:rPr>
          <w:rFonts w:ascii="Calibri" w:hAnsi="Calibri" w:cs="Calibri" w:eastAsia="Malgun Gothic"/>
          <w:b/>
          <w:i w:val="0"/>
          <w:sz w:val="21"/>
        </w:rPr>
        <w:t>Karim:</w:t>
      </w:r>
      <w:r>
        <w:rPr>
          <w:rFonts w:ascii="Calibri" w:hAnsi="Calibri" w:cs="Calibri" w:eastAsia="Malgun Gothic"/>
          <w:b w:val="0"/>
          <w:i w:val="0"/>
          <w:sz w:val="21"/>
        </w:rPr>
        <w:t xml:space="preserve"> Tous ceux qui se sont inscrits pour chercher un travail depuis vingt ans. (un silence) Toi. Moi. Ma mère. Nicolas, sûrement.</w:t>
      </w:r>
    </w:p>
    <w:p>
      <w:pPr>
        <w:ind w:left="510"/>
      </w:pPr>
      <w:r>
        <w:rPr>
          <w:rFonts w:ascii="Malgun Gothic" w:hAnsi="Malgun Gothic" w:cs="Malgun Gothic" w:eastAsia="Malgun Gothic"/>
          <w:b w:val="0"/>
          <w:i/>
          <w:color w:val="555555"/>
          <w:sz w:val="20"/>
        </w:rPr>
        <w:t>20년 동안 일자리를 찾으려고 등록한 모든 사람. (침묵) 너. 나. 우리 엄마. 니콜라도 분명히.</w:t>
      </w:r>
    </w:p>
    <w:p>
      <w:r>
        <w:rPr>
          <w:rFonts w:ascii="Calibri" w:hAnsi="Calibri" w:cs="Calibri" w:eastAsia="Malgun Gothic"/>
          <w:b/>
          <w:i w:val="0"/>
          <w:sz w:val="21"/>
        </w:rPr>
        <w:t>Léa:</w:t>
      </w:r>
      <w:r>
        <w:rPr>
          <w:rFonts w:ascii="Calibri" w:hAnsi="Calibri" w:cs="Calibri" w:eastAsia="Malgun Gothic"/>
          <w:b w:val="0"/>
          <w:i w:val="0"/>
          <w:sz w:val="21"/>
        </w:rPr>
        <w:t xml:space="preserve"> (elle s'assoit) J'ai cherché un stage l'année dernière. Je me suis inscrite pour une aide. Deux mois. (un silence) Et maintenant, quelqu'un sait où j'habite.</w:t>
      </w:r>
    </w:p>
    <w:p>
      <w:pPr>
        <w:ind w:left="510"/>
      </w:pPr>
      <w:r>
        <w:rPr>
          <w:rFonts w:ascii="Malgun Gothic" w:hAnsi="Malgun Gothic" w:cs="Malgun Gothic" w:eastAsia="Malgun Gothic"/>
          <w:b w:val="0"/>
          <w:i/>
          <w:color w:val="555555"/>
          <w:sz w:val="20"/>
        </w:rPr>
        <w:t>(앉으며) 작년에 인턴 자리 찾았잖아요. 지원금 받으려고 등록했어요. 두 달. (침묵) 그리고 이제 누군가 제가 어디 사는지 알아요.</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son téléphone à la main) Vous avez vu ?</w:t>
      </w:r>
    </w:p>
    <w:p>
      <w:pPr>
        <w:ind w:left="510"/>
      </w:pPr>
      <w:r>
        <w:rPr>
          <w:rFonts w:ascii="Malgun Gothic" w:hAnsi="Malgun Gothic" w:cs="Malgun Gothic" w:eastAsia="Malgun Gothic"/>
          <w:b w:val="0"/>
          <w:i/>
          <w:color w:val="555555"/>
          <w:sz w:val="20"/>
        </w:rPr>
        <w:t>(휴대폰을 들고 사무실에서 나오며) 봤어?</w:t>
      </w:r>
    </w:p>
    <w:p>
      <w:r>
        <w:rPr>
          <w:rFonts w:ascii="Calibri" w:hAnsi="Calibri" w:cs="Calibri" w:eastAsia="Malgun Gothic"/>
          <w:b/>
          <w:i w:val="0"/>
          <w:sz w:val="21"/>
        </w:rPr>
        <w:t>Karim:</w:t>
      </w:r>
      <w:r>
        <w:rPr>
          <w:rFonts w:ascii="Calibri" w:hAnsi="Calibri" w:cs="Calibri" w:eastAsia="Malgun Gothic"/>
          <w:b w:val="0"/>
          <w:i w:val="0"/>
          <w:sz w:val="21"/>
        </w:rPr>
        <w:t xml:space="preserve"> On a vu. Léa a reçu le message.</w:t>
      </w:r>
    </w:p>
    <w:p>
      <w:pPr>
        <w:ind w:left="510"/>
      </w:pPr>
      <w:r>
        <w:rPr>
          <w:rFonts w:ascii="Malgun Gothic" w:hAnsi="Malgun Gothic" w:cs="Malgun Gothic" w:eastAsia="Malgun Gothic"/>
          <w:b w:val="0"/>
          <w:i/>
          <w:color w:val="555555"/>
          <w:sz w:val="20"/>
        </w:rPr>
        <w:t>봤어요. 레아가 메시지 받았어요.</w:t>
      </w:r>
    </w:p>
    <w:p>
      <w:r>
        <w:rPr>
          <w:rFonts w:ascii="Calibri" w:hAnsi="Calibri" w:cs="Calibri" w:eastAsia="Malgun Gothic"/>
          <w:b/>
          <w:i w:val="0"/>
          <w:sz w:val="21"/>
        </w:rPr>
        <w:t>Hélène:</w:t>
      </w:r>
      <w:r>
        <w:rPr>
          <w:rFonts w:ascii="Calibri" w:hAnsi="Calibri" w:cs="Calibri" w:eastAsia="Malgun Gothic"/>
          <w:b w:val="0"/>
          <w:i w:val="0"/>
          <w:sz w:val="21"/>
        </w:rPr>
        <w:t xml:space="preserve"> Moi aussi. En 2013, j'étais au chômage pendant six mois, quand mon journal a fermé. (un silence) Je n'y avais plus pensé depuis dix ans. Eux, ils ont gardé mon dossier.</w:t>
      </w:r>
    </w:p>
    <w:p>
      <w:pPr>
        <w:ind w:left="510"/>
      </w:pPr>
      <w:r>
        <w:rPr>
          <w:rFonts w:ascii="Malgun Gothic" w:hAnsi="Malgun Gothic" w:cs="Malgun Gothic" w:eastAsia="Malgun Gothic"/>
          <w:b w:val="0"/>
          <w:i/>
          <w:color w:val="555555"/>
          <w:sz w:val="20"/>
        </w:rPr>
        <w:t>나도. 2013년에 신문사가 문을 닫았을 때 여섯 달 실업자였어. (침묵) 10년 동안 생각도 안 했는데. 그쪽은 내 서류를 보관하고 있었네.</w:t>
      </w:r>
    </w:p>
    <w:p>
      <w:r>
        <w:rPr>
          <w:rFonts w:ascii="Calibri" w:hAnsi="Calibri" w:cs="Calibri" w:eastAsia="Malgun Gothic"/>
          <w:b/>
          <w:i w:val="0"/>
          <w:sz w:val="21"/>
        </w:rPr>
        <w:t>Léa:</w:t>
      </w:r>
      <w:r>
        <w:rPr>
          <w:rFonts w:ascii="Calibri" w:hAnsi="Calibri" w:cs="Calibri" w:eastAsia="Malgun Gothic"/>
          <w:b w:val="0"/>
          <w:i w:val="0"/>
          <w:sz w:val="21"/>
        </w:rPr>
        <w:t xml:space="preserve"> (elle regarde Hélène) Quarante millions. Brac a dit « plus de quarante millions de lignes ». « Arrivé lundi. »</w:t>
      </w:r>
    </w:p>
    <w:p>
      <w:pPr>
        <w:ind w:left="510"/>
      </w:pPr>
      <w:r>
        <w:rPr>
          <w:rFonts w:ascii="Malgun Gothic" w:hAnsi="Malgun Gothic" w:cs="Malgun Gothic" w:eastAsia="Malgun Gothic"/>
          <w:b w:val="0"/>
          <w:i/>
          <w:color w:val="555555"/>
          <w:sz w:val="20"/>
        </w:rPr>
        <w:t>(엘렌을 바라보며) 4천만. 브락이 «4천만 줄 이상»이라고 했잖아요. «월요일에 도착.»</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Lundi seize février. Et l'agence le découvre seulement aujourd'hui.</w:t>
      </w:r>
    </w:p>
    <w:p>
      <w:pPr>
        <w:ind w:left="510"/>
      </w:pPr>
      <w:r>
        <w:rPr>
          <w:rFonts w:ascii="Malgun Gothic" w:hAnsi="Malgun Gothic" w:cs="Malgun Gothic" w:eastAsia="Malgun Gothic"/>
          <w:b w:val="0"/>
          <w:i/>
          <w:color w:val="555555"/>
          <w:sz w:val="20"/>
        </w:rPr>
        <w:t>(긴 침묵) 2월 16일 월요일. 그리고 기관은 오늘에서야 알게 된 거고.</w:t>
      </w:r>
    </w:p>
    <w:p>
      <w:r>
        <w:rPr>
          <w:rFonts w:ascii="Calibri" w:hAnsi="Calibri" w:cs="Calibri" w:eastAsia="Malgun Gothic"/>
          <w:b/>
          <w:i w:val="0"/>
          <w:sz w:val="21"/>
        </w:rPr>
        <w:t>Karim:</w:t>
      </w:r>
      <w:r>
        <w:rPr>
          <w:rFonts w:ascii="Calibri" w:hAnsi="Calibri" w:cs="Calibri" w:eastAsia="Malgun Gothic"/>
          <w:b w:val="0"/>
          <w:i w:val="0"/>
          <w:sz w:val="21"/>
        </w:rPr>
        <w:t xml:space="preserve"> Ou elle le dit seulement aujourd'hui.</w:t>
      </w:r>
    </w:p>
    <w:p>
      <w:pPr>
        <w:ind w:left="510"/>
      </w:pPr>
      <w:r>
        <w:rPr>
          <w:rFonts w:ascii="Malgun Gothic" w:hAnsi="Malgun Gothic" w:cs="Malgun Gothic" w:eastAsia="Malgun Gothic"/>
          <w:b w:val="0"/>
          <w:i/>
          <w:color w:val="555555"/>
          <w:sz w:val="20"/>
        </w:rPr>
        <w:t>아니면 오늘에서야 말하는 거거나요.</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Bon. Trois choses. Un : on écrit un article pour nos lecteurs. Pas un article qui fait peur. Un article qui aide. Qu'est-ce qui a été volé, quels sont les risques, comment se protéger.</w:t>
      </w:r>
    </w:p>
    <w:p>
      <w:pPr>
        <w:ind w:left="510"/>
      </w:pPr>
      <w:r>
        <w:rPr>
          <w:rFonts w:ascii="Malgun Gothic" w:hAnsi="Malgun Gothic" w:cs="Malgun Gothic" w:eastAsia="Malgun Gothic"/>
          <w:b w:val="0"/>
          <w:i/>
          <w:color w:val="555555"/>
          <w:sz w:val="20"/>
        </w:rPr>
        <w:t>(생각하며) 좋아. 세 가지. 하나: 독자를 위한 기사를 쓴다. 겁주는 기사 말고. 도움이 되는 기사. 뭐가 도난당했는지, 위험은 뭔지, 어떻게 자신을 보호하는지.</w:t>
      </w:r>
    </w:p>
    <w:p>
      <w:r>
        <w:rPr>
          <w:rFonts w:ascii="Calibri" w:hAnsi="Calibri" w:cs="Calibri" w:eastAsia="Malgun Gothic"/>
          <w:b/>
          <w:i w:val="0"/>
          <w:sz w:val="21"/>
        </w:rPr>
        <w:t>Léa:</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Hélène:</w:t>
      </w:r>
      <w:r>
        <w:rPr>
          <w:rFonts w:ascii="Calibri" w:hAnsi="Calibri" w:cs="Calibri" w:eastAsia="Malgun Gothic"/>
          <w:b w:val="0"/>
          <w:i w:val="0"/>
          <w:sz w:val="21"/>
        </w:rPr>
        <w:t xml:space="preserve"> Deux : on appelle la CNIL. Officiellement. On veut savoir depuis quand ils sont au courant, et ce qu'ils vont faire.</w:t>
      </w:r>
    </w:p>
    <w:p>
      <w:pPr>
        <w:ind w:left="510"/>
      </w:pPr>
      <w:r>
        <w:rPr>
          <w:rFonts w:ascii="Malgun Gothic" w:hAnsi="Malgun Gothic" w:cs="Malgun Gothic" w:eastAsia="Malgun Gothic"/>
          <w:b w:val="0"/>
          <w:i/>
          <w:color w:val="555555"/>
          <w:sz w:val="20"/>
        </w:rPr>
        <w:t>둘: CNIL에 전화한다. 공식적으로. 언제부터 알고 있었는지, 뭘 할 건지 알고 싶어.</w:t>
      </w:r>
    </w:p>
    <w:p>
      <w:r>
        <w:rPr>
          <w:rFonts w:ascii="Calibri" w:hAnsi="Calibri" w:cs="Calibri" w:eastAsia="Malgun Gothic"/>
          <w:b/>
          <w:i w:val="0"/>
          <w:sz w:val="21"/>
        </w:rPr>
        <w:t>Karim:</w:t>
      </w:r>
      <w:r>
        <w:rPr>
          <w:rFonts w:ascii="Calibri" w:hAnsi="Calibri" w:cs="Calibri" w:eastAsia="Malgun Gothic"/>
          <w:b w:val="0"/>
          <w:i w:val="0"/>
          <w:sz w:val="21"/>
        </w:rPr>
        <w:t xml:space="preserve"> Et trois ?</w:t>
      </w:r>
    </w:p>
    <w:p>
      <w:pPr>
        <w:ind w:left="510"/>
      </w:pPr>
      <w:r>
        <w:rPr>
          <w:rFonts w:ascii="Malgun Gothic" w:hAnsi="Malgun Gothic" w:cs="Malgun Gothic" w:eastAsia="Malgun Gothic"/>
          <w:b w:val="0"/>
          <w:i/>
          <w:color w:val="555555"/>
          <w:sz w:val="20"/>
        </w:rPr>
        <w:t>그럼 셋은요?</w:t>
      </w:r>
    </w:p>
    <w:p>
      <w:r>
        <w:rPr>
          <w:rFonts w:ascii="Calibri" w:hAnsi="Calibri" w:cs="Calibri" w:eastAsia="Malgun Gothic"/>
          <w:b/>
          <w:i w:val="0"/>
          <w:sz w:val="21"/>
        </w:rPr>
        <w:t>Hélène:</w:t>
      </w:r>
      <w:r>
        <w:rPr>
          <w:rFonts w:ascii="Calibri" w:hAnsi="Calibri" w:cs="Calibri" w:eastAsia="Malgun Gothic"/>
          <w:b w:val="0"/>
          <w:i w:val="0"/>
          <w:sz w:val="21"/>
        </w:rPr>
        <w:t xml:space="preserve"> (elle baisse la voix) Trois : on ne cherche pas le fichier. On ne le regarde pas. On ne s'approche de personne qui prétend le vendre. (un silence) Aubry a été très clair. Ce fichier, c'est la vie privée de quarante-trois millions de personnes. Nous ne sommes pas des acheteurs. Nous sommes des journalistes.</w:t>
      </w:r>
    </w:p>
    <w:p>
      <w:pPr>
        <w:ind w:left="510"/>
      </w:pPr>
      <w:r>
        <w:rPr>
          <w:rFonts w:ascii="Malgun Gothic" w:hAnsi="Malgun Gothic" w:cs="Malgun Gothic" w:eastAsia="Malgun Gothic"/>
          <w:b w:val="0"/>
          <w:i/>
          <w:color w:val="555555"/>
          <w:sz w:val="20"/>
        </w:rPr>
        <w:t>(목소리를 낮추며) 셋: 그 파일을 찾지 않는다. 보지도 않는다. 그걸 판다고 주장하는 누구에게도 접근하지 않는다. (침묵) 오브리가 아주 분명하게 말했어. 그 파일은 4,300만 명의 사생활이야. 우린 구매자가 아니야. 기자야.</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De toute façon, ce n'est pas le fichier qui m'intéresse. C'est ce qu'on en fait. (un silence) Et qui.</w:t>
      </w:r>
    </w:p>
    <w:p>
      <w:pPr>
        <w:ind w:left="510"/>
      </w:pPr>
      <w:r>
        <w:rPr>
          <w:rFonts w:ascii="Malgun Gothic" w:hAnsi="Malgun Gothic" w:cs="Malgun Gothic" w:eastAsia="Malgun Gothic"/>
          <w:b w:val="0"/>
          <w:i/>
          <w:color w:val="555555"/>
          <w:sz w:val="20"/>
        </w:rPr>
        <w:t>(고개를 끄덕이며) 어차피 제가 관심 있는 건 파일이 아니에요. 그걸로 뭘 하느냐죠. (침묵) 그리고 누가.</w:t>
      </w:r>
    </w:p>
    <w:p>
      <w:r>
        <w:rPr>
          <w:rFonts w:ascii="Calibri" w:hAnsi="Calibri" w:cs="Calibri" w:eastAsia="Malgun Gothic"/>
          <w:b/>
          <w:i w:val="0"/>
          <w:sz w:val="21"/>
        </w:rPr>
        <w:t>Camille:</w:t>
      </w:r>
      <w:r>
        <w:rPr>
          <w:rFonts w:ascii="Calibri" w:hAnsi="Calibri" w:cs="Calibri" w:eastAsia="Malgun Gothic"/>
          <w:b w:val="0"/>
          <w:i w:val="0"/>
          <w:sz w:val="21"/>
        </w:rPr>
        <w:t xml:space="preserve"> (au même moment, à La Défense, vingt-sixième étage ; elle ouvre le placard de la petite cuisine ; il reste une seule tasse : la bleue) …</w:t>
      </w:r>
    </w:p>
    <w:p>
      <w:pPr>
        <w:ind w:left="510"/>
      </w:pPr>
      <w:r>
        <w:rPr>
          <w:rFonts w:ascii="Malgun Gothic" w:hAnsi="Malgun Gothic" w:cs="Malgun Gothic" w:eastAsia="Malgun Gothic"/>
          <w:b w:val="0"/>
          <w:i/>
          <w:color w:val="555555"/>
          <w:sz w:val="20"/>
        </w:rPr>
        <w:t>(같은 시각, 라데팡스 26층. 작은 부엌 찬장을 연다. 컵이 하나만 남아 있다. 파란 컵) …</w:t>
      </w:r>
    </w:p>
    <w:p>
      <w:r>
        <w:rPr>
          <w:rFonts w:ascii="Calibri" w:hAnsi="Calibri" w:cs="Calibri" w:eastAsia="Malgun Gothic"/>
          <w:b/>
          <w:i w:val="0"/>
          <w:sz w:val="21"/>
        </w:rPr>
        <w:t>Chloé:</w:t>
      </w:r>
      <w:r>
        <w:rPr>
          <w:rFonts w:ascii="Calibri" w:hAnsi="Calibri" w:cs="Calibri" w:eastAsia="Malgun Gothic"/>
          <w:b w:val="0"/>
          <w:i w:val="0"/>
          <w:sz w:val="21"/>
        </w:rPr>
        <w:t xml:space="preserve"> (elle entre derrière elle) Oh non. Il ne reste que la tasse de Margaux ?</w:t>
      </w:r>
    </w:p>
    <w:p>
      <w:pPr>
        <w:ind w:left="510"/>
      </w:pPr>
      <w:r>
        <w:rPr>
          <w:rFonts w:ascii="Malgun Gothic" w:hAnsi="Malgun Gothic" w:cs="Malgun Gothic" w:eastAsia="Malgun Gothic"/>
          <w:b w:val="0"/>
          <w:i/>
          <w:color w:val="555555"/>
          <w:sz w:val="20"/>
        </w:rPr>
        <w:t>(그녀 뒤로 들어오며) 아 안 돼. 마르고 컵밖에 안 남았어?</w:t>
      </w:r>
    </w:p>
    <w:p>
      <w:r>
        <w:rPr>
          <w:rFonts w:ascii="Calibri" w:hAnsi="Calibri" w:cs="Calibri" w:eastAsia="Malgun Gothic"/>
          <w:b/>
          <w:i w:val="0"/>
          <w:sz w:val="21"/>
        </w:rPr>
        <w:t>Camille:</w:t>
      </w:r>
      <w:r>
        <w:rPr>
          <w:rFonts w:ascii="Calibri" w:hAnsi="Calibri" w:cs="Calibri" w:eastAsia="Malgun Gothic"/>
          <w:b w:val="0"/>
          <w:i w:val="0"/>
          <w:sz w:val="21"/>
        </w:rPr>
        <w:t xml:space="preserve"> (avec la voix d'Inès) Il a cassé la dernière blanche, samedi.</w:t>
      </w:r>
    </w:p>
    <w:p>
      <w:pPr>
        <w:ind w:left="510"/>
      </w:pPr>
      <w:r>
        <w:rPr>
          <w:rFonts w:ascii="Malgun Gothic" w:hAnsi="Malgun Gothic" w:cs="Malgun Gothic" w:eastAsia="Malgun Gothic"/>
          <w:b w:val="0"/>
          <w:i/>
          <w:color w:val="555555"/>
          <w:sz w:val="20"/>
        </w:rPr>
        <w:t>(이네스의 목소리로) 토요일에 마지막 하얀 컵을 깨뜨리셨어.</w:t>
      </w:r>
    </w:p>
    <w:p>
      <w:r>
        <w:rPr>
          <w:rFonts w:ascii="Calibri" w:hAnsi="Calibri" w:cs="Calibri" w:eastAsia="Malgun Gothic"/>
          <w:b/>
          <w:i w:val="0"/>
          <w:sz w:val="21"/>
        </w:rPr>
        <w:t>Chloé:</w:t>
      </w:r>
      <w:r>
        <w:rPr>
          <w:rFonts w:ascii="Calibri" w:hAnsi="Calibri" w:cs="Calibri" w:eastAsia="Malgun Gothic"/>
          <w:b w:val="0"/>
          <w:i w:val="0"/>
          <w:sz w:val="21"/>
        </w:rPr>
        <w:t xml:space="preserve"> (elle ouvre de grands yeux) Samedi ? Tu étais là, samedi ?</w:t>
      </w:r>
    </w:p>
    <w:p>
      <w:pPr>
        <w:ind w:left="510"/>
      </w:pPr>
      <w:r>
        <w:rPr>
          <w:rFonts w:ascii="Malgun Gothic" w:hAnsi="Malgun Gothic" w:cs="Malgun Gothic" w:eastAsia="Malgun Gothic"/>
          <w:b w:val="0"/>
          <w:i/>
          <w:color w:val="555555"/>
          <w:sz w:val="20"/>
        </w:rPr>
        <w:t>(눈을 크게 뜨며) 토요일? 너 토요일에 여기 있었어?</w:t>
      </w:r>
    </w:p>
    <w:p>
      <w:r>
        <w:rPr>
          <w:rFonts w:ascii="Calibri" w:hAnsi="Calibri" w:cs="Calibri" w:eastAsia="Malgun Gothic"/>
          <w:b/>
          <w:i w:val="0"/>
          <w:sz w:val="21"/>
        </w:rPr>
        <w:t>Camille:</w:t>
      </w:r>
      <w:r>
        <w:rPr>
          <w:rFonts w:ascii="Calibri" w:hAnsi="Calibri" w:cs="Calibri" w:eastAsia="Malgun Gothic"/>
          <w:b w:val="0"/>
          <w:i w:val="0"/>
          <w:sz w:val="21"/>
        </w:rPr>
        <w:t xml:space="preserve"> Il m'a appelée à six heures. (elle hausse les épaules) Une urgence.</w:t>
      </w:r>
    </w:p>
    <w:p>
      <w:pPr>
        <w:ind w:left="510"/>
      </w:pPr>
      <w:r>
        <w:rPr>
          <w:rFonts w:ascii="Malgun Gothic" w:hAnsi="Malgun Gothic" w:cs="Malgun Gothic" w:eastAsia="Malgun Gothic"/>
          <w:b w:val="0"/>
          <w:i/>
          <w:color w:val="555555"/>
          <w:sz w:val="20"/>
        </w:rPr>
        <w:t>여섯 시에 전화하셨어. (어깨를 으쓱하며) 급한 일이라고.</w:t>
      </w:r>
    </w:p>
    <w:p>
      <w:r>
        <w:rPr>
          <w:rFonts w:ascii="Calibri" w:hAnsi="Calibri" w:cs="Calibri" w:eastAsia="Malgun Gothic"/>
          <w:b/>
          <w:i w:val="0"/>
          <w:sz w:val="21"/>
        </w:rPr>
        <w:t>Chloé:</w:t>
      </w:r>
      <w:r>
        <w:rPr>
          <w:rFonts w:ascii="Calibri" w:hAnsi="Calibri" w:cs="Calibri" w:eastAsia="Malgun Gothic"/>
          <w:b w:val="0"/>
          <w:i w:val="0"/>
          <w:sz w:val="21"/>
        </w:rPr>
        <w:t xml:space="preserve"> (à voix basse) À cause de l'enregistrement de la candidate ? Tout le monde en parle. Jordan dit que c'était « notre » enregistrement. (elle se mord la lèvre) Enfin… je n'ai rien dit.</w:t>
      </w:r>
    </w:p>
    <w:p>
      <w:pPr>
        <w:ind w:left="510"/>
      </w:pPr>
      <w:r>
        <w:rPr>
          <w:rFonts w:ascii="Malgun Gothic" w:hAnsi="Malgun Gothic" w:cs="Malgun Gothic" w:eastAsia="Malgun Gothic"/>
          <w:b w:val="0"/>
          <w:i/>
          <w:color w:val="555555"/>
          <w:sz w:val="20"/>
        </w:rPr>
        <w:t>(작게) 그 후보 녹음 때문에? 다들 그 얘기야. 조르당은 그게 «우리» 녹음이었대. (입술을 깨물며) 아니… 나 아무 말도 안 했어.</w:t>
      </w:r>
    </w:p>
    <w:p>
      <w:r>
        <w:rPr>
          <w:rFonts w:ascii="Calibri" w:hAnsi="Calibri" w:cs="Calibri" w:eastAsia="Malgun Gothic"/>
          <w:b/>
          <w:i w:val="0"/>
          <w:sz w:val="21"/>
        </w:rPr>
        <w:t>Camille:</w:t>
      </w:r>
      <w:r>
        <w:rPr>
          <w:rFonts w:ascii="Calibri" w:hAnsi="Calibri" w:cs="Calibri" w:eastAsia="Malgun Gothic"/>
          <w:b w:val="0"/>
          <w:i w:val="0"/>
          <w:sz w:val="21"/>
        </w:rPr>
        <w:t xml:space="preserve"> (elle prend la tasse bleue, calmement) Tu n'as rien dit.</w:t>
      </w:r>
    </w:p>
    <w:p>
      <w:pPr>
        <w:ind w:left="510"/>
      </w:pPr>
      <w:r>
        <w:rPr>
          <w:rFonts w:ascii="Malgun Gothic" w:hAnsi="Malgun Gothic" w:cs="Malgun Gothic" w:eastAsia="Malgun Gothic"/>
          <w:b w:val="0"/>
          <w:i/>
          <w:color w:val="555555"/>
          <w:sz w:val="20"/>
        </w:rPr>
        <w:t>(차분하게 파란 컵을 집으며) 넌 아무 말도 안 했어.</w:t>
      </w:r>
    </w:p>
    <w:p>
      <w:r>
        <w:rPr>
          <w:rFonts w:ascii="Calibri" w:hAnsi="Calibri" w:cs="Calibri" w:eastAsia="Malgun Gothic"/>
          <w:b/>
          <w:i w:val="0"/>
          <w:sz w:val="21"/>
        </w:rPr>
        <w:t>Harmel:</w:t>
      </w:r>
      <w:r>
        <w:rPr>
          <w:rFonts w:ascii="Calibri" w:hAnsi="Calibri" w:cs="Calibri" w:eastAsia="Malgun Gothic"/>
          <w:b w:val="0"/>
          <w:i w:val="0"/>
          <w:sz w:val="21"/>
        </w:rPr>
        <w:t xml:space="preserve"> (dans son bureau, quand Camille pose le café ; il regarde la tasse bleue, longtemps) …</w:t>
      </w:r>
    </w:p>
    <w:p>
      <w:pPr>
        <w:ind w:left="510"/>
      </w:pPr>
      <w:r>
        <w:rPr>
          <w:rFonts w:ascii="Malgun Gothic" w:hAnsi="Malgun Gothic" w:cs="Malgun Gothic" w:eastAsia="Malgun Gothic"/>
          <w:b w:val="0"/>
          <w:i/>
          <w:color w:val="555555"/>
          <w:sz w:val="20"/>
        </w:rPr>
        <w:t>(사무실에서, 카미유가 커피를 내려놓자 파란 컵을 오래 바라본다) …</w:t>
      </w:r>
    </w:p>
    <w:p>
      <w:r>
        <w:rPr>
          <w:rFonts w:ascii="Calibri" w:hAnsi="Calibri" w:cs="Calibri" w:eastAsia="Malgun Gothic"/>
          <w:b/>
          <w:i w:val="0"/>
          <w:sz w:val="21"/>
        </w:rPr>
        <w:t>Camille:</w:t>
      </w:r>
      <w:r>
        <w:rPr>
          <w:rFonts w:ascii="Calibri" w:hAnsi="Calibri" w:cs="Calibri" w:eastAsia="Malgun Gothic"/>
          <w:b w:val="0"/>
          <w:i w:val="0"/>
          <w:sz w:val="21"/>
        </w:rPr>
        <w:t xml:space="preserve"> Je suis désolée, monsieur. C'est la seule qui reste. J'ai commandé des tasses blanches. Elles arrivent mercredi.</w:t>
      </w:r>
    </w:p>
    <w:p>
      <w:pPr>
        <w:ind w:left="510"/>
      </w:pPr>
      <w:r>
        <w:rPr>
          <w:rFonts w:ascii="Malgun Gothic" w:hAnsi="Malgun Gothic" w:cs="Malgun Gothic" w:eastAsia="Malgun Gothic"/>
          <w:b w:val="0"/>
          <w:i/>
          <w:color w:val="555555"/>
          <w:sz w:val="20"/>
        </w:rPr>
        <w:t>죄송합니다. 이것밖에 안 남았어요. 하얀 컵을 주문했어요. 수요일에 와요.</w:t>
      </w:r>
    </w:p>
    <w:p>
      <w:r>
        <w:rPr>
          <w:rFonts w:ascii="Calibri" w:hAnsi="Calibri" w:cs="Calibri" w:eastAsia="Malgun Gothic"/>
          <w:b/>
          <w:i w:val="0"/>
          <w:sz w:val="21"/>
        </w:rPr>
        <w:t>Harmel:</w:t>
      </w:r>
      <w:r>
        <w:rPr>
          <w:rFonts w:ascii="Calibri" w:hAnsi="Calibri" w:cs="Calibri" w:eastAsia="Malgun Gothic"/>
          <w:b w:val="0"/>
          <w:i w:val="0"/>
          <w:sz w:val="21"/>
        </w:rPr>
        <w:t xml:space="preserve"> (il ne touche pas le café) Ce n'est pas grave, Inès. (un silence) Les choses cassées se remplacent. (il lève les yeux vers elle) Les gens aussi.</w:t>
      </w:r>
    </w:p>
    <w:p>
      <w:pPr>
        <w:ind w:left="510"/>
      </w:pPr>
      <w:r>
        <w:rPr>
          <w:rFonts w:ascii="Malgun Gothic" w:hAnsi="Malgun Gothic" w:cs="Malgun Gothic" w:eastAsia="Malgun Gothic"/>
          <w:b w:val="0"/>
          <w:i/>
          <w:color w:val="555555"/>
          <w:sz w:val="20"/>
        </w:rPr>
        <w:t>(커피에 손대지 않고) 괜찮아요, 이네스. (침묵) 깨진 건 바꾸면 돼요. (그녀를 올려다보며) 사람도 마찬가지고.</w:t>
      </w:r>
    </w:p>
    <w:p>
      <w:r>
        <w:rPr>
          <w:rFonts w:ascii="Calibri" w:hAnsi="Calibri" w:cs="Calibri" w:eastAsia="Malgun Gothic"/>
          <w:b/>
          <w:i w:val="0"/>
          <w:sz w:val="21"/>
        </w:rPr>
        <w:t>Camille:</w:t>
      </w:r>
      <w:r>
        <w:rPr>
          <w:rFonts w:ascii="Calibri" w:hAnsi="Calibri" w:cs="Calibri" w:eastAsia="Malgun Gothic"/>
          <w:b w:val="0"/>
          <w:i w:val="0"/>
          <w:sz w:val="21"/>
        </w:rPr>
        <w:t xml:space="preserve"> (elle soutient son regard une seconde, puis elle baisse les yeux, comme une assistante polie) Bien, monsieur.</w:t>
      </w:r>
    </w:p>
    <w:p>
      <w:pPr>
        <w:ind w:left="510"/>
      </w:pPr>
      <w:r>
        <w:rPr>
          <w:rFonts w:ascii="Malgun Gothic" w:hAnsi="Malgun Gothic" w:cs="Malgun Gothic" w:eastAsia="Malgun Gothic"/>
          <w:b w:val="0"/>
          <w:i/>
          <w:color w:val="555555"/>
          <w:sz w:val="20"/>
        </w:rPr>
        <w:t>(1초간 시선을 피하지 않다가, 공손한 비서처럼 눈을 내리깐다) 알겠습니다.</w:t>
      </w:r>
    </w:p>
    <w:p>
      <w:r>
        <w:rPr>
          <w:rFonts w:ascii="Calibri" w:hAnsi="Calibri" w:cs="Calibri" w:eastAsia="Malgun Gothic"/>
          <w:b/>
          <w:i w:val="0"/>
          <w:sz w:val="21"/>
        </w:rPr>
        <w:t>Harmel:</w:t>
      </w:r>
      <w:r>
        <w:rPr>
          <w:rFonts w:ascii="Calibri" w:hAnsi="Calibri" w:cs="Calibri" w:eastAsia="Malgun Gothic"/>
          <w:b w:val="0"/>
          <w:i w:val="0"/>
          <w:sz w:val="21"/>
        </w:rPr>
        <w:t xml:space="preserve"> Fermez la porte. Et pas d'appels jusqu'à midi. Stéphane arrive.</w:t>
      </w:r>
    </w:p>
    <w:p>
      <w:pPr>
        <w:ind w:left="510"/>
      </w:pPr>
      <w:r>
        <w:rPr>
          <w:rFonts w:ascii="Malgun Gothic" w:hAnsi="Malgun Gothic" w:cs="Malgun Gothic" w:eastAsia="Malgun Gothic"/>
          <w:b w:val="0"/>
          <w:i/>
          <w:color w:val="555555"/>
          <w:sz w:val="20"/>
        </w:rPr>
        <w:t>문 닫아요. 그리고 정오까지 전화 연결하지 마요. 스테판이 와요.</w:t>
      </w:r>
    </w:p>
    <w:p>
      <w:r>
        <w:rPr>
          <w:rFonts w:ascii="Calibri" w:hAnsi="Calibri" w:cs="Calibri" w:eastAsia="Malgun Gothic"/>
          <w:b/>
          <w:i w:val="0"/>
          <w:sz w:val="21"/>
        </w:rPr>
        <w:t>Brac:</w:t>
      </w:r>
      <w:r>
        <w:rPr>
          <w:rFonts w:ascii="Calibri" w:hAnsi="Calibri" w:cs="Calibri" w:eastAsia="Malgun Gothic"/>
          <w:b w:val="0"/>
          <w:i w:val="0"/>
          <w:sz w:val="21"/>
        </w:rPr>
        <w:t xml:space="preserve"> (onze heures moins dix, il passe devant le bureau de Camille, pressé, un ordinateur sous le bras ; il frappe à la porte de Harmel et entre sans attendre) Victor, les messages personnalisés sont partis ce matin. Le 19e d'abord. Les plus de soixante-cinq ans.</w:t>
      </w:r>
    </w:p>
    <w:p>
      <w:pPr>
        <w:ind w:left="510"/>
      </w:pPr>
      <w:r>
        <w:rPr>
          <w:rFonts w:ascii="Malgun Gothic" w:hAnsi="Malgun Gothic" w:cs="Malgun Gothic" w:eastAsia="Malgun Gothic"/>
          <w:b w:val="0"/>
          <w:i/>
          <w:color w:val="555555"/>
          <w:sz w:val="20"/>
        </w:rPr>
        <w:t>(열한 시 십 분 전, 노트북을 옆구리에 끼고 급히 카미유 책상 앞을 지나간다. 아르멜 문을 두드리고 기다리지 않고 들어간다) 빅토르, 맞춤형 메시지들이 오늘 아침 나갔어요. 19구 먼저. 65세 이상.</w:t>
      </w:r>
    </w:p>
    <w:p>
      <w:r>
        <w:rPr>
          <w:rFonts w:ascii="Calibri" w:hAnsi="Calibri" w:cs="Calibri" w:eastAsia="Malgun Gothic"/>
          <w:b/>
          <w:i w:val="0"/>
          <w:sz w:val="21"/>
        </w:rPr>
        <w:t>Harmel:</w:t>
      </w:r>
      <w:r>
        <w:rPr>
          <w:rFonts w:ascii="Calibri" w:hAnsi="Calibri" w:cs="Calibri" w:eastAsia="Malgun Gothic"/>
          <w:b w:val="0"/>
          <w:i w:val="0"/>
          <w:sz w:val="21"/>
        </w:rPr>
        <w:t xml:space="preserve"> (sa voix, avant que la porte se referme) Stéphane. La porte.</w:t>
      </w:r>
    </w:p>
    <w:p>
      <w:pPr>
        <w:ind w:left="510"/>
      </w:pPr>
      <w:r>
        <w:rPr>
          <w:rFonts w:ascii="Malgun Gothic" w:hAnsi="Malgun Gothic" w:cs="Malgun Gothic" w:eastAsia="Malgun Gothic"/>
          <w:b w:val="0"/>
          <w:i/>
          <w:color w:val="555555"/>
          <w:sz w:val="20"/>
        </w:rPr>
        <w:t>(문이 닫히기 전, 그의 목소리) 스테판. 문.</w:t>
      </w:r>
    </w:p>
    <w:p>
      <w:r>
        <w:rPr>
          <w:rFonts w:ascii="Calibri" w:hAnsi="Calibri" w:cs="Calibri" w:eastAsia="Malgun Gothic"/>
          <w:b/>
          <w:i w:val="0"/>
          <w:sz w:val="21"/>
        </w:rPr>
        <w:t>Camille:</w:t>
      </w:r>
      <w:r>
        <w:rPr>
          <w:rFonts w:ascii="Calibri" w:hAnsi="Calibri" w:cs="Calibri" w:eastAsia="Malgun Gothic"/>
          <w:b w:val="0"/>
          <w:i w:val="0"/>
          <w:sz w:val="21"/>
        </w:rPr>
        <w:t xml:space="preserve"> (la porte se ferme ; elle reste assise, les mains sur le clavier ; elle tape un courrier ordinaire, lettre par lettre, pour que ses mains aient quelque chose à faire) …</w:t>
      </w:r>
    </w:p>
    <w:p>
      <w:pPr>
        <w:ind w:left="510"/>
      </w:pPr>
      <w:r>
        <w:rPr>
          <w:rFonts w:ascii="Malgun Gothic" w:hAnsi="Malgun Gothic" w:cs="Malgun Gothic" w:eastAsia="Malgun Gothic"/>
          <w:b w:val="0"/>
          <w:i/>
          <w:color w:val="555555"/>
          <w:sz w:val="20"/>
        </w:rPr>
        <w:t>(문이 닫힌다. 그녀는 키보드에 손을 올린 채 앉아 있다. 손이 할 일이 있도록 평범한 서신을 한 글자씩 친다) …</w:t>
      </w:r>
    </w:p>
    <w:p>
      <w:r>
        <w:rPr>
          <w:rFonts w:ascii="Calibri" w:hAnsi="Calibri" w:cs="Calibri" w:eastAsia="Malgun Gothic"/>
          <w:b/>
          <w:i w:val="0"/>
          <w:sz w:val="21"/>
        </w:rPr>
        <w:t>Camille:</w:t>
      </w:r>
      <w:r>
        <w:rPr>
          <w:rFonts w:ascii="Calibri" w:hAnsi="Calibri" w:cs="Calibri" w:eastAsia="Malgun Gothic"/>
          <w:b w:val="0"/>
          <w:i w:val="0"/>
          <w:sz w:val="21"/>
        </w:rPr>
        <w:t xml:space="preserve"> (en elle-même) « Les messages personnalisés. Le 19e d'abord. Les plus de soixante-cinq ans. » (un silence) Je n'ai rien demandé. Je n'ai rien cherché. J'ai entendu. C'est tout.</w:t>
      </w:r>
    </w:p>
    <w:p>
      <w:pPr>
        <w:ind w:left="510"/>
      </w:pPr>
      <w:r>
        <w:rPr>
          <w:rFonts w:ascii="Malgun Gothic" w:hAnsi="Malgun Gothic" w:cs="Malgun Gothic" w:eastAsia="Malgun Gothic"/>
          <w:b w:val="0"/>
          <w:i/>
          <w:color w:val="555555"/>
          <w:sz w:val="20"/>
        </w:rPr>
        <w:t>(속으로) «맞춤형 메시지. 19구 먼저. 65세 이상.» (침묵) 아무것도 묻지 않았어. 아무것도 찾지 않았어. 들었을 뿐이야. 그게 다야.</w:t>
      </w:r>
    </w:p>
    <w:p>
      <w:r>
        <w:rPr>
          <w:rFonts w:ascii="Calibri" w:hAnsi="Calibri" w:cs="Calibri" w:eastAsia="Malgun Gothic"/>
          <w:b/>
          <w:i w:val="0"/>
          <w:sz w:val="21"/>
        </w:rPr>
        <w:t>Mme Kessler:</w:t>
      </w:r>
      <w:r>
        <w:rPr>
          <w:rFonts w:ascii="Calibri" w:hAnsi="Calibri" w:cs="Calibri" w:eastAsia="Malgun Gothic"/>
          <w:b w:val="0"/>
          <w:i w:val="0"/>
          <w:sz w:val="21"/>
        </w:rPr>
        <w:t xml:space="preserve"> (elle passe avec un dossier, elle s'arrête) Tout va bien, Inès ? Vous êtes pâle.</w:t>
      </w:r>
    </w:p>
    <w:p>
      <w:pPr>
        <w:ind w:left="510"/>
      </w:pPr>
      <w:r>
        <w:rPr>
          <w:rFonts w:ascii="Malgun Gothic" w:hAnsi="Malgun Gothic" w:cs="Malgun Gothic" w:eastAsia="Malgun Gothic"/>
          <w:b w:val="0"/>
          <w:i/>
          <w:color w:val="555555"/>
          <w:sz w:val="20"/>
        </w:rPr>
        <w:t>(서류를 들고 지나가다 멈춘다) 괜찮아요, 이네스? 창백하네요.</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Le RER A, Sabine. Quarante minutes de retard ce matin. Je n'ai pas pris de petit-déjeuner.</w:t>
      </w:r>
    </w:p>
    <w:p>
      <w:pPr>
        <w:ind w:left="510"/>
      </w:pPr>
      <w:r>
        <w:rPr>
          <w:rFonts w:ascii="Malgun Gothic" w:hAnsi="Malgun Gothic" w:cs="Malgun Gothic" w:eastAsia="Malgun Gothic"/>
          <w:b w:val="0"/>
          <w:i/>
          <w:color w:val="555555"/>
          <w:sz w:val="20"/>
        </w:rPr>
        <w:t>(작게 웃으며) RER A요, 사빈. 오늘 아침 40분 늦었어요. 아침을 못 먹었어요.</w:t>
      </w:r>
    </w:p>
    <w:p>
      <w:r>
        <w:rPr>
          <w:rFonts w:ascii="Calibri" w:hAnsi="Calibri" w:cs="Calibri" w:eastAsia="Malgun Gothic"/>
          <w:b/>
          <w:i w:val="0"/>
          <w:sz w:val="21"/>
        </w:rPr>
        <w:t>Mme Kessler:</w:t>
      </w:r>
      <w:r>
        <w:rPr>
          <w:rFonts w:ascii="Calibri" w:hAnsi="Calibri" w:cs="Calibri" w:eastAsia="Malgun Gothic"/>
          <w:b w:val="0"/>
          <w:i w:val="0"/>
          <w:sz w:val="21"/>
        </w:rPr>
        <w:t xml:space="preserve"> (elle sort une barre de céréales de sa poche, elle la pose sur le bureau) Mangez. Monsieur Harmel n'aime pas les assistantes qui s'évanouissent.</w:t>
      </w:r>
    </w:p>
    <w:p>
      <w:pPr>
        <w:ind w:left="510"/>
      </w:pPr>
      <w:r>
        <w:rPr>
          <w:rFonts w:ascii="Malgun Gothic" w:hAnsi="Malgun Gothic" w:cs="Malgun Gothic" w:eastAsia="Malgun Gothic"/>
          <w:b w:val="0"/>
          <w:i/>
          <w:color w:val="555555"/>
          <w:sz w:val="20"/>
        </w:rPr>
        <w:t>(주머니에서 시리얼바를 꺼내 책상에 놓으며) 드세요. 아르멜 씨는 기절하는 비서를 싫어하세요.</w:t>
      </w:r>
    </w:p>
    <w:p>
      <w:r>
        <w:rPr>
          <w:rFonts w:ascii="Calibri" w:hAnsi="Calibri" w:cs="Calibri" w:eastAsia="Malgun Gothic"/>
          <w:b/>
          <w:i w:val="0"/>
          <w:sz w:val="21"/>
        </w:rPr>
        <w:t>Momo:</w:t>
      </w:r>
      <w:r>
        <w:rPr>
          <w:rFonts w:ascii="Calibri" w:hAnsi="Calibri" w:cs="Calibri" w:eastAsia="Malgun Gothic"/>
          <w:b w:val="0"/>
          <w:i w:val="0"/>
          <w:sz w:val="21"/>
        </w:rPr>
        <w:t xml:space="preserve"> (dix heures, à la rédaction, il entre sans frapper, son téléphone à la main, très en colère) Karim ! Karim, regarde ça !</w:t>
      </w:r>
    </w:p>
    <w:p>
      <w:pPr>
        <w:ind w:left="510"/>
      </w:pPr>
      <w:r>
        <w:rPr>
          <w:rFonts w:ascii="Malgun Gothic" w:hAnsi="Malgun Gothic" w:cs="Malgun Gothic" w:eastAsia="Malgun Gothic"/>
          <w:b w:val="0"/>
          <w:i/>
          <w:color w:val="555555"/>
          <w:sz w:val="20"/>
        </w:rPr>
        <w:t>(오전 열 시, 편집국에 노크도 없이 들어온다. 휴대폰을 들고 몹시 화가 나 있다) 카림! 카림, 이거 봐!</w:t>
      </w:r>
    </w:p>
    <w:p>
      <w:r>
        <w:rPr>
          <w:rFonts w:ascii="Calibri" w:hAnsi="Calibri" w:cs="Calibri" w:eastAsia="Malgun Gothic"/>
          <w:b/>
          <w:i w:val="0"/>
          <w:sz w:val="21"/>
        </w:rPr>
        <w:t>Karim:</w:t>
      </w:r>
      <w:r>
        <w:rPr>
          <w:rFonts w:ascii="Calibri" w:hAnsi="Calibri" w:cs="Calibri" w:eastAsia="Malgun Gothic"/>
          <w:b w:val="0"/>
          <w:i w:val="0"/>
          <w:sz w:val="21"/>
        </w:rPr>
        <w:t xml:space="preserve"> Qu'est-ce qui se passe, Momo ?</w:t>
      </w:r>
    </w:p>
    <w:p>
      <w:pPr>
        <w:ind w:left="510"/>
      </w:pPr>
      <w:r>
        <w:rPr>
          <w:rFonts w:ascii="Malgun Gothic" w:hAnsi="Malgun Gothic" w:cs="Malgun Gothic" w:eastAsia="Malgun Gothic"/>
          <w:b w:val="0"/>
          <w:i/>
          <w:color w:val="555555"/>
          <w:sz w:val="20"/>
        </w:rPr>
        <w:t>무슨 일이에요, 모모?</w:t>
      </w:r>
    </w:p>
    <w:p>
      <w:r>
        <w:rPr>
          <w:rFonts w:ascii="Calibri" w:hAnsi="Calibri" w:cs="Calibri" w:eastAsia="Malgun Gothic"/>
          <w:b/>
          <w:i w:val="0"/>
          <w:sz w:val="21"/>
        </w:rPr>
        <w:t>Momo:</w:t>
      </w:r>
      <w:r>
        <w:rPr>
          <w:rFonts w:ascii="Calibri" w:hAnsi="Calibri" w:cs="Calibri" w:eastAsia="Malgun Gothic"/>
          <w:b w:val="0"/>
          <w:i w:val="0"/>
          <w:sz w:val="21"/>
        </w:rPr>
        <w:t xml:space="preserve"> (il lui tend le téléphone) Un SMS. Ce matin. Lis.</w:t>
      </w:r>
    </w:p>
    <w:p>
      <w:pPr>
        <w:ind w:left="510"/>
      </w:pPr>
      <w:r>
        <w:rPr>
          <w:rFonts w:ascii="Malgun Gothic" w:hAnsi="Malgun Gothic" w:cs="Malgun Gothic" w:eastAsia="Malgun Gothic"/>
          <w:b w:val="0"/>
          <w:i/>
          <w:color w:val="555555"/>
          <w:sz w:val="20"/>
        </w:rPr>
        <w:t>(휴대폰을 건네며) 문자. 오늘 아침. 읽어 봐.</w:t>
      </w:r>
    </w:p>
    <w:p>
      <w:r>
        <w:rPr>
          <w:rFonts w:ascii="Calibri" w:hAnsi="Calibri" w:cs="Calibri" w:eastAsia="Malgun Gothic"/>
          <w:b/>
          <w:i w:val="0"/>
          <w:sz w:val="21"/>
        </w:rPr>
        <w:t>Karim:</w:t>
      </w:r>
      <w:r>
        <w:rPr>
          <w:rFonts w:ascii="Calibri" w:hAnsi="Calibri" w:cs="Calibri" w:eastAsia="Malgun Gothic"/>
          <w:b w:val="0"/>
          <w:i w:val="0"/>
          <w:sz w:val="21"/>
        </w:rPr>
        <w:t xml:space="preserve"> (il lit à voix haute) « Bonjour Mohamed Haddad, votre dossier n° 4417… est incomplet. Votre aide sera suspendue. Pour la conserver, appelez ce numéro avant ce soir. » (il lève les yeux) Tu as eu une aide de l'Office ?</w:t>
      </w:r>
    </w:p>
    <w:p>
      <w:pPr>
        <w:ind w:left="510"/>
      </w:pPr>
      <w:r>
        <w:rPr>
          <w:rFonts w:ascii="Malgun Gothic" w:hAnsi="Malgun Gothic" w:cs="Malgun Gothic" w:eastAsia="Malgun Gothic"/>
          <w:b w:val="0"/>
          <w:i/>
          <w:color w:val="555555"/>
          <w:sz w:val="20"/>
        </w:rPr>
        <w:t>(소리 내어 읽으며) «하다드 무함마드 님, 고객님의 서류 번호 4417…이 미비합니다. 지원금이 중단될 예정입니다. 유지하시려면 오늘 저녁 전까지 이 번호로 전화하십시오.» (눈을 들며) 고용청에서 지원금 받았었어요?</w:t>
      </w:r>
    </w:p>
    <w:p>
      <w:r>
        <w:rPr>
          <w:rFonts w:ascii="Calibri" w:hAnsi="Calibri" w:cs="Calibri" w:eastAsia="Malgun Gothic"/>
          <w:b/>
          <w:i w:val="0"/>
          <w:sz w:val="21"/>
        </w:rPr>
        <w:t>Momo:</w:t>
      </w:r>
      <w:r>
        <w:rPr>
          <w:rFonts w:ascii="Calibri" w:hAnsi="Calibri" w:cs="Calibri" w:eastAsia="Malgun Gothic"/>
          <w:b w:val="0"/>
          <w:i w:val="0"/>
          <w:sz w:val="21"/>
        </w:rPr>
        <w:t xml:space="preserve"> En 2009. Quand j'ai acheté le café, avant de l'ouvrir. Trois mois. (il tape sur la table) Ils ont mon vrai nom ! Mohamed ! Personne ne m'appelle Mohamed, sauf ma mère et les impôts ! Et mon vrai numéro de dossier !</w:t>
      </w:r>
    </w:p>
    <w:p>
      <w:pPr>
        <w:ind w:left="510"/>
      </w:pPr>
      <w:r>
        <w:rPr>
          <w:rFonts w:ascii="Malgun Gothic" w:hAnsi="Malgun Gothic" w:cs="Malgun Gothic" w:eastAsia="Malgun Gothic"/>
          <w:b w:val="0"/>
          <w:i/>
          <w:color w:val="555555"/>
          <w:sz w:val="20"/>
        </w:rPr>
        <w:t>2009년에. 카페를 사고 문 열기 전에. 석 달. (탁자를 치며) 내 진짜 이름을 알아! 무함마드! 우리 엄마랑 세무서 말고는 아무도 날 무함마드라고 안 불러! 그리고 진짜 서류 번호까지!</w:t>
      </w:r>
    </w:p>
    <w:p>
      <w:r>
        <w:rPr>
          <w:rFonts w:ascii="Calibri" w:hAnsi="Calibri" w:cs="Calibri" w:eastAsia="Malgun Gothic"/>
          <w:b/>
          <w:i w:val="0"/>
          <w:sz w:val="21"/>
        </w:rPr>
        <w:t>Léa:</w:t>
      </w:r>
      <w:r>
        <w:rPr>
          <w:rFonts w:ascii="Calibri" w:hAnsi="Calibri" w:cs="Calibri" w:eastAsia="Malgun Gothic"/>
          <w:b w:val="0"/>
          <w:i w:val="0"/>
          <w:sz w:val="21"/>
        </w:rPr>
        <w:t xml:space="preserve"> Vous avez appelé ?</w:t>
      </w:r>
    </w:p>
    <w:p>
      <w:pPr>
        <w:ind w:left="510"/>
      </w:pPr>
      <w:r>
        <w:rPr>
          <w:rFonts w:ascii="Malgun Gothic" w:hAnsi="Malgun Gothic" w:cs="Malgun Gothic" w:eastAsia="Malgun Gothic"/>
          <w:b w:val="0"/>
          <w:i/>
          <w:color w:val="555555"/>
          <w:sz w:val="20"/>
        </w:rPr>
        <w:t>전화하셨어요?</w:t>
      </w:r>
    </w:p>
    <w:p>
      <w:r>
        <w:rPr>
          <w:rFonts w:ascii="Calibri" w:hAnsi="Calibri" w:cs="Calibri" w:eastAsia="Malgun Gothic"/>
          <w:b/>
          <w:i w:val="0"/>
          <w:sz w:val="21"/>
        </w:rPr>
        <w:t>Momo:</w:t>
      </w:r>
      <w:r>
        <w:rPr>
          <w:rFonts w:ascii="Calibri" w:hAnsi="Calibri" w:cs="Calibri" w:eastAsia="Malgun Gothic"/>
          <w:b w:val="0"/>
          <w:i w:val="0"/>
          <w:sz w:val="21"/>
        </w:rPr>
        <w:t xml:space="preserve"> (un silence, gêné) J'ai failli. J'avais déjà le doigt sur le numéro. Et puis j'ai pensé : l'Office ne m'a jamais envoyé un SMS en quinze ans. Pourquoi aujourd'hui ?</w:t>
      </w:r>
    </w:p>
    <w:p>
      <w:pPr>
        <w:ind w:left="510"/>
      </w:pPr>
      <w:r>
        <w:rPr>
          <w:rFonts w:ascii="Malgun Gothic" w:hAnsi="Malgun Gothic" w:cs="Malgun Gothic" w:eastAsia="Malgun Gothic"/>
          <w:b w:val="0"/>
          <w:i/>
          <w:color w:val="555555"/>
          <w:sz w:val="20"/>
        </w:rPr>
        <w:t>(침묵, 민망해하며) 할 뻔했지. 벌써 번호에 손가락을 댔어. 그러다 생각했지. 고용청이 15년 동안 문자를 보낸 적이 한 번도 없는데. 왜 오늘?</w:t>
      </w:r>
    </w:p>
    <w:p>
      <w:r>
        <w:rPr>
          <w:rFonts w:ascii="Calibri" w:hAnsi="Calibri" w:cs="Calibri" w:eastAsia="Malgun Gothic"/>
          <w:b/>
          <w:i w:val="0"/>
          <w:sz w:val="21"/>
        </w:rPr>
        <w:t>Karim:</w:t>
      </w:r>
      <w:r>
        <w:rPr>
          <w:rFonts w:ascii="Calibri" w:hAnsi="Calibri" w:cs="Calibri" w:eastAsia="Malgun Gothic"/>
          <w:b w:val="0"/>
          <w:i w:val="0"/>
          <w:sz w:val="21"/>
        </w:rPr>
        <w:t xml:space="preserve"> (il pose une main sur son épaule) Tu as eu le bon réflexe. C'est une arnaque. Ils utilisent les vraies données volées pour avoir l'air vrais. Ton vrai nom, ton vrai numéro. Comme ça, tu fais confiance.</w:t>
      </w:r>
    </w:p>
    <w:p>
      <w:pPr>
        <w:ind w:left="510"/>
      </w:pPr>
      <w:r>
        <w:rPr>
          <w:rFonts w:ascii="Malgun Gothic" w:hAnsi="Malgun Gothic" w:cs="Malgun Gothic" w:eastAsia="Malgun Gothic"/>
          <w:b w:val="0"/>
          <w:i/>
          <w:color w:val="555555"/>
          <w:sz w:val="20"/>
        </w:rPr>
        <w:t>(그의 어깨에 손을 얹으며) 반응 잘하셨어요. 사기예요. 진짜처럼 보이려고 훔친 진짜 데이터를 쓰는 거예요. 진짜 이름, 진짜 번호. 그래야 믿으니까요.</w:t>
      </w:r>
    </w:p>
    <w:p>
      <w:r>
        <w:rPr>
          <w:rFonts w:ascii="Calibri" w:hAnsi="Calibri" w:cs="Calibri" w:eastAsia="Malgun Gothic"/>
          <w:b/>
          <w:i w:val="0"/>
          <w:sz w:val="21"/>
        </w:rPr>
        <w:t>Léa:</w:t>
      </w:r>
      <w:r>
        <w:rPr>
          <w:rFonts w:ascii="Calibri" w:hAnsi="Calibri" w:cs="Calibri" w:eastAsia="Malgun Gothic"/>
          <w:b w:val="0"/>
          <w:i w:val="0"/>
          <w:sz w:val="21"/>
        </w:rPr>
        <w:t xml:space="preserve"> (elle écrit dans son carnet) C'est exactement ce qu'il faut expliquer dans l'article. Les arnaqueurs connaissent votre nom. Ça ne prouve pas qu'ils sont honnêtes.</w:t>
      </w:r>
    </w:p>
    <w:p>
      <w:pPr>
        <w:ind w:left="510"/>
      </w:pPr>
      <w:r>
        <w:rPr>
          <w:rFonts w:ascii="Malgun Gothic" w:hAnsi="Malgun Gothic" w:cs="Malgun Gothic" w:eastAsia="Malgun Gothic"/>
          <w:b w:val="0"/>
          <w:i/>
          <w:color w:val="555555"/>
          <w:sz w:val="20"/>
        </w:rPr>
        <w:t>(수첩에 적으며) 이게 바로 기사에서 설명해야 할 거예요. 사기꾼은 당신 이름을 안다. 그게 그들이 정직하다는 증거는 아니다.</w:t>
      </w:r>
    </w:p>
    <w:p>
      <w:r>
        <w:rPr>
          <w:rFonts w:ascii="Calibri" w:hAnsi="Calibri" w:cs="Calibri" w:eastAsia="Malgun Gothic"/>
          <w:b/>
          <w:i w:val="0"/>
          <w:sz w:val="21"/>
        </w:rPr>
        <w:t>Momo:</w:t>
      </w:r>
      <w:r>
        <w:rPr>
          <w:rFonts w:ascii="Calibri" w:hAnsi="Calibri" w:cs="Calibri" w:eastAsia="Malgun Gothic"/>
          <w:b w:val="0"/>
          <w:i w:val="0"/>
          <w:sz w:val="21"/>
        </w:rPr>
        <w:t xml:space="preserve"> (il se calme un peu) Mettez mon histoire. Avec mon prénom. Mohamed. (un petit sourire) Ma mère sera contente de le lire dans un journal.</w:t>
      </w:r>
    </w:p>
    <w:p>
      <w:pPr>
        <w:ind w:left="510"/>
      </w:pPr>
      <w:r>
        <w:rPr>
          <w:rFonts w:ascii="Malgun Gothic" w:hAnsi="Malgun Gothic" w:cs="Malgun Gothic" w:eastAsia="Malgun Gothic"/>
          <w:b w:val="0"/>
          <w:i/>
          <w:color w:val="555555"/>
          <w:sz w:val="20"/>
        </w:rPr>
        <w:t>(조금 진정하며) 내 얘기 넣어. 내 이름으로. 무함마드. (작게 웃으며) 우리 엄마가 신문에서 그 이름 보면 좋아하실 거야.</w:t>
      </w:r>
    </w:p>
    <w:p>
      <w:r>
        <w:rPr>
          <w:rFonts w:ascii="Calibri" w:hAnsi="Calibri" w:cs="Calibri" w:eastAsia="Malgun Gothic"/>
          <w:b/>
          <w:i w:val="0"/>
          <w:sz w:val="21"/>
        </w:rPr>
        <w:t>Karim:</w:t>
      </w:r>
      <w:r>
        <w:rPr>
          <w:rFonts w:ascii="Calibri" w:hAnsi="Calibri" w:cs="Calibri" w:eastAsia="Malgun Gothic"/>
          <w:b w:val="0"/>
          <w:i w:val="0"/>
          <w:sz w:val="21"/>
        </w:rPr>
        <w:t xml:space="preserve"> (il tape sur son ordinateur) Je signale ton SMS sur la plateforme officielle. Avec le numéro. (il clique) Voilà. Et on a prévenu la CNIL aussi, ce matin, pour les arnaques qui utilisent la fuite.</w:t>
      </w:r>
    </w:p>
    <w:p>
      <w:pPr>
        <w:ind w:left="510"/>
      </w:pPr>
      <w:r>
        <w:rPr>
          <w:rFonts w:ascii="Malgun Gothic" w:hAnsi="Malgun Gothic" w:cs="Malgun Gothic" w:eastAsia="Malgun Gothic"/>
          <w:b w:val="0"/>
          <w:i/>
          <w:color w:val="555555"/>
          <w:sz w:val="20"/>
        </w:rPr>
        <w:t>(컴퓨터를 두드리며) 문자를 공식 플랫폼에 신고할게요. 번호까지. (클릭하며) 됐어요. 그리고 유출 정보를 이용한 사기에 대해서도 오늘 아침 CNIL에 알렸어요.</w:t>
      </w:r>
    </w:p>
    <w:p>
      <w:r>
        <w:rPr>
          <w:rFonts w:ascii="Calibri" w:hAnsi="Calibri" w:cs="Calibri" w:eastAsia="Malgun Gothic"/>
          <w:b/>
          <w:i w:val="0"/>
          <w:sz w:val="21"/>
        </w:rPr>
        <w:t>Momo:</w:t>
      </w:r>
      <w:r>
        <w:rPr>
          <w:rFonts w:ascii="Calibri" w:hAnsi="Calibri" w:cs="Calibri" w:eastAsia="Malgun Gothic"/>
          <w:b w:val="0"/>
          <w:i w:val="0"/>
          <w:sz w:val="21"/>
        </w:rPr>
        <w:t xml:space="preserve"> (il soupire) On a prévenu la CNIL. (un silence) Bon. Je me sens mieux. Un peu.</w:t>
      </w:r>
    </w:p>
    <w:p>
      <w:pPr>
        <w:ind w:left="510"/>
      </w:pPr>
      <w:r>
        <w:rPr>
          <w:rFonts w:ascii="Malgun Gothic" w:hAnsi="Malgun Gothic" w:cs="Malgun Gothic" w:eastAsia="Malgun Gothic"/>
          <w:b w:val="0"/>
          <w:i/>
          <w:color w:val="555555"/>
          <w:sz w:val="20"/>
        </w:rPr>
        <w:t>(한숨을 쉬며) CNIL에 알렸다. (침묵) 좋아. 기분이 나아졌어. 조금.</w:t>
      </w:r>
    </w:p>
    <w:p>
      <w:r>
        <w:rPr>
          <w:rFonts w:ascii="Calibri" w:hAnsi="Calibri" w:cs="Calibri" w:eastAsia="Malgun Gothic"/>
          <w:b/>
          <w:i w:val="0"/>
          <w:sz w:val="21"/>
        </w:rPr>
        <w:t>Karim:</w:t>
      </w:r>
      <w:r>
        <w:rPr>
          <w:rFonts w:ascii="Calibri" w:hAnsi="Calibri" w:cs="Calibri" w:eastAsia="Malgun Gothic"/>
          <w:b w:val="0"/>
          <w:i w:val="0"/>
          <w:sz w:val="21"/>
        </w:rPr>
        <w:t xml:space="preserve"> Et bloque ce numéro. Et si tu as un doute, tu appelles l'Office toi-même, avec le numéro de leur site. Jamais celui du SMS.</w:t>
      </w:r>
    </w:p>
    <w:p>
      <w:pPr>
        <w:ind w:left="510"/>
      </w:pPr>
      <w:r>
        <w:rPr>
          <w:rFonts w:ascii="Malgun Gothic" w:hAnsi="Malgun Gothic" w:cs="Malgun Gothic" w:eastAsia="Malgun Gothic"/>
          <w:b w:val="0"/>
          <w:i/>
          <w:color w:val="555555"/>
          <w:sz w:val="20"/>
        </w:rPr>
        <w:t>그리고 그 번호 차단하세요. 의심이 들면 사이트에 있는 번호로 직접 고용청에 전화하시고요. 절대 문자에 있는 번호 말고.</w:t>
      </w:r>
    </w:p>
    <w:p>
      <w:r>
        <w:rPr>
          <w:rFonts w:ascii="Calibri" w:hAnsi="Calibri" w:cs="Calibri" w:eastAsia="Malgun Gothic"/>
          <w:b/>
          <w:i w:val="0"/>
          <w:sz w:val="21"/>
        </w:rPr>
        <w:t>Momo:</w:t>
      </w:r>
      <w:r>
        <w:rPr>
          <w:rFonts w:ascii="Calibri" w:hAnsi="Calibri" w:cs="Calibri" w:eastAsia="Malgun Gothic"/>
          <w:b w:val="0"/>
          <w:i w:val="0"/>
          <w:sz w:val="21"/>
        </w:rPr>
        <w:t xml:space="preserve"> (il range son téléphone) Tu sais quoi, Karim ? Ce midi, je fais un panneau dans mon café. « Si on vous appelle Mohamed par SMS, ce n'est pas moi. »</w:t>
      </w:r>
    </w:p>
    <w:p>
      <w:pPr>
        <w:ind w:left="510"/>
      </w:pPr>
      <w:r>
        <w:rPr>
          <w:rFonts w:ascii="Malgun Gothic" w:hAnsi="Malgun Gothic" w:cs="Malgun Gothic" w:eastAsia="Malgun Gothic"/>
          <w:b w:val="0"/>
          <w:i/>
          <w:color w:val="555555"/>
          <w:sz w:val="20"/>
        </w:rPr>
        <w:t>(휴대폰을 넣으며) 그거 알아, 카림? 오늘 점심에 카페에 안내판을 붙일 거야. «문자로 무함마드라고 부르면, 그건 내가 아니다.»</w:t>
      </w:r>
    </w:p>
    <w:p>
      <w:r>
        <w:rPr>
          <w:rFonts w:ascii="Calibri" w:hAnsi="Calibri" w:cs="Calibri" w:eastAsia="Malgun Gothic"/>
          <w:b/>
          <w:i w:val="0"/>
          <w:sz w:val="21"/>
        </w:rPr>
        <w:t>Léa:</w:t>
      </w:r>
      <w:r>
        <w:rPr>
          <w:rFonts w:ascii="Calibri" w:hAnsi="Calibri" w:cs="Calibri" w:eastAsia="Malgun Gothic"/>
          <w:b w:val="0"/>
          <w:i w:val="0"/>
          <w:sz w:val="21"/>
        </w:rPr>
        <w:t xml:space="preserve"> (elle rit) Tout le quartier va comprendre.</w:t>
      </w:r>
    </w:p>
    <w:p>
      <w:pPr>
        <w:ind w:left="510"/>
      </w:pPr>
      <w:r>
        <w:rPr>
          <w:rFonts w:ascii="Malgun Gothic" w:hAnsi="Malgun Gothic" w:cs="Malgun Gothic" w:eastAsia="Malgun Gothic"/>
          <w:b w:val="0"/>
          <w:i/>
          <w:color w:val="555555"/>
          <w:sz w:val="20"/>
        </w:rPr>
        <w:t>(웃으며) 동네 사람들 다 알아듣겠네요.</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c'est Nicolas) Allô ?</w:t>
      </w:r>
    </w:p>
    <w:p>
      <w:pPr>
        <w:ind w:left="510"/>
      </w:pPr>
      <w:r>
        <w:rPr>
          <w:rFonts w:ascii="Malgun Gothic" w:hAnsi="Malgun Gothic" w:cs="Malgun Gothic" w:eastAsia="Malgun Gothic"/>
          <w:b w:val="0"/>
          <w:i/>
          <w:color w:val="555555"/>
          <w:sz w:val="20"/>
        </w:rPr>
        <w:t>(휴대폰이 진동한다. 니콜라다) 여보세요?</w:t>
      </w:r>
    </w:p>
    <w:p>
      <w:r>
        <w:rPr>
          <w:rFonts w:ascii="Calibri" w:hAnsi="Calibri" w:cs="Calibri" w:eastAsia="Malgun Gothic"/>
          <w:b/>
          <w:i w:val="0"/>
          <w:sz w:val="21"/>
        </w:rPr>
        <w:t>Nicolas:</w:t>
      </w:r>
      <w:r>
        <w:rPr>
          <w:rFonts w:ascii="Calibri" w:hAnsi="Calibri" w:cs="Calibri" w:eastAsia="Malgun Gothic"/>
          <w:b w:val="0"/>
          <w:i w:val="0"/>
          <w:sz w:val="21"/>
        </w:rPr>
        <w:t xml:space="preserve"> (au téléphone, dans le bruit d'une cour de récréation) Léa ? Les parents de l'école sont en panique. Trois mères ont reçu le même SMS. Avec leurs vrais noms. Une a déjà donné son numéro de carte bancaire.</w:t>
      </w:r>
    </w:p>
    <w:p>
      <w:pPr>
        <w:ind w:left="510"/>
      </w:pPr>
      <w:r>
        <w:rPr>
          <w:rFonts w:ascii="Malgun Gothic" w:hAnsi="Malgun Gothic" w:cs="Malgun Gothic" w:eastAsia="Malgun Gothic"/>
          <w:b w:val="0"/>
          <w:i/>
          <w:color w:val="555555"/>
          <w:sz w:val="20"/>
        </w:rPr>
        <w:t>(전화로, 운동장 소음 속에서) 레아? 학교 학부모들이 난리야. 엄마 셋이 같은 문자를 받았대. 진짜 이름으로. 한 명은 벌써 카드 번호를 알려 줬대.</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Dis-lui d'appeler sa banque. Tout de suite. Pour bloquer la carte.</w:t>
      </w:r>
    </w:p>
    <w:p>
      <w:pPr>
        <w:ind w:left="510"/>
      </w:pPr>
      <w:r>
        <w:rPr>
          <w:rFonts w:ascii="Malgun Gothic" w:hAnsi="Malgun Gothic" w:cs="Malgun Gothic" w:eastAsia="Malgun Gothic"/>
          <w:b w:val="0"/>
          <w:i/>
          <w:color w:val="555555"/>
          <w:sz w:val="20"/>
        </w:rPr>
        <w:t>(눈을 감으며) 은행에 전화하라고 해. 당장. 카드 정지하라고.</w:t>
      </w:r>
    </w:p>
    <w:p>
      <w:r>
        <w:rPr>
          <w:rFonts w:ascii="Calibri" w:hAnsi="Calibri" w:cs="Calibri" w:eastAsia="Malgun Gothic"/>
          <w:b/>
          <w:i w:val="0"/>
          <w:sz w:val="21"/>
        </w:rPr>
        <w:t>Nicolas:</w:t>
      </w:r>
      <w:r>
        <w:rPr>
          <w:rFonts w:ascii="Calibri" w:hAnsi="Calibri" w:cs="Calibri" w:eastAsia="Malgun Gothic"/>
          <w:b w:val="0"/>
          <w:i w:val="0"/>
          <w:sz w:val="21"/>
        </w:rPr>
        <w:t xml:space="preserve"> C'est fait. (un silence) Elle pleurait dans le couloir. Elle disait : « Ils savaient le prénom de mes enfants. »</w:t>
      </w:r>
    </w:p>
    <w:p>
      <w:pPr>
        <w:ind w:left="510"/>
      </w:pPr>
      <w:r>
        <w:rPr>
          <w:rFonts w:ascii="Malgun Gothic" w:hAnsi="Malgun Gothic" w:cs="Malgun Gothic" w:eastAsia="Malgun Gothic"/>
          <w:b w:val="0"/>
          <w:i/>
          <w:color w:val="555555"/>
          <w:sz w:val="20"/>
        </w:rPr>
        <w:t>했어. (침묵) 복도에서 울더라. «애들 이름까지 알더라고요» 하면서.</w:t>
      </w:r>
    </w:p>
    <w:p>
      <w:r>
        <w:rPr>
          <w:rFonts w:ascii="Calibri" w:hAnsi="Calibri" w:cs="Calibri" w:eastAsia="Malgun Gothic"/>
          <w:b/>
          <w:i w:val="0"/>
          <w:sz w:val="21"/>
        </w:rPr>
        <w:t>Léa:</w:t>
      </w:r>
      <w:r>
        <w:rPr>
          <w:rFonts w:ascii="Calibri" w:hAnsi="Calibri" w:cs="Calibri" w:eastAsia="Malgun Gothic"/>
          <w:b w:val="0"/>
          <w:i w:val="0"/>
          <w:sz w:val="21"/>
        </w:rPr>
        <w:t xml:space="preserve"> (très bas) Cet après-midi, il y aura un article avec des conseils simples. Envoie-le dans le groupe des parents.</w:t>
      </w:r>
    </w:p>
    <w:p>
      <w:pPr>
        <w:ind w:left="510"/>
      </w:pPr>
      <w:r>
        <w:rPr>
          <w:rFonts w:ascii="Malgun Gothic" w:hAnsi="Malgun Gothic" w:cs="Malgun Gothic" w:eastAsia="Malgun Gothic"/>
          <w:b w:val="0"/>
          <w:i/>
          <w:color w:val="555555"/>
          <w:sz w:val="20"/>
        </w:rPr>
        <w:t>(아주 작게) 오늘 오후에 간단한 조언을 담은 기사가 나갈 거야. 학부모 단체방에 보내 줘.</w:t>
      </w:r>
    </w:p>
    <w:p>
      <w:r>
        <w:rPr>
          <w:rFonts w:ascii="Calibri" w:hAnsi="Calibri" w:cs="Calibri" w:eastAsia="Malgun Gothic"/>
          <w:b/>
          <w:i w:val="0"/>
          <w:sz w:val="21"/>
        </w:rPr>
        <w:t>Nicolas:</w:t>
      </w:r>
      <w:r>
        <w:rPr>
          <w:rFonts w:ascii="Calibri" w:hAnsi="Calibri" w:cs="Calibri" w:eastAsia="Malgun Gothic"/>
          <w:b w:val="0"/>
          <w:i w:val="0"/>
          <w:sz w:val="21"/>
        </w:rPr>
        <w:t xml:space="preserve"> Promis. (un silence) Cette fois, je saurai qui l'a écrit.</w:t>
      </w:r>
    </w:p>
    <w:p>
      <w:pPr>
        <w:ind w:left="510"/>
      </w:pPr>
      <w:r>
        <w:rPr>
          <w:rFonts w:ascii="Malgun Gothic" w:hAnsi="Malgun Gothic" w:cs="Malgun Gothic" w:eastAsia="Malgun Gothic"/>
          <w:b w:val="0"/>
          <w:i/>
          <w:color w:val="555555"/>
          <w:sz w:val="20"/>
        </w:rPr>
        <w:t>약속해. (침묵) 이번엔 누가 썼는지 알겠네.</w:t>
      </w:r>
    </w:p>
    <w:p>
      <w:r>
        <w:rPr>
          <w:rFonts w:ascii="Calibri" w:hAnsi="Calibri" w:cs="Calibri" w:eastAsia="Malgun Gothic"/>
          <w:b/>
          <w:i w:val="0"/>
          <w:sz w:val="21"/>
        </w:rPr>
        <w:t>Hélène:</w:t>
      </w:r>
      <w:r>
        <w:rPr>
          <w:rFonts w:ascii="Calibri" w:hAnsi="Calibri" w:cs="Calibri" w:eastAsia="Malgun Gothic"/>
          <w:b w:val="0"/>
          <w:i w:val="0"/>
          <w:sz w:val="21"/>
        </w:rPr>
        <w:t xml:space="preserve"> (onze heures, au téléphone, haut-parleur) Bonjour, Hélène Vasseur, rédactrice en chef du Phare. Je voudrais parler au service de presse de la CNIL.</w:t>
      </w:r>
    </w:p>
    <w:p>
      <w:pPr>
        <w:ind w:left="510"/>
      </w:pPr>
      <w:r>
        <w:rPr>
          <w:rFonts w:ascii="Malgun Gothic" w:hAnsi="Malgun Gothic" w:cs="Malgun Gothic" w:eastAsia="Malgun Gothic"/>
          <w:b w:val="0"/>
          <w:i/>
          <w:color w:val="555555"/>
          <w:sz w:val="20"/>
        </w:rPr>
        <w:t>(오전 열한 시, 스피커폰으로) 안녕하세요, 르 파르 편집국장 엘렌 바쇠르입니다. CNIL 언론 담당과 통화하고 싶습니다.</w:t>
      </w:r>
    </w:p>
    <w:p>
      <w:r>
        <w:rPr>
          <w:rFonts w:ascii="Calibri" w:hAnsi="Calibri" w:cs="Calibri" w:eastAsia="Malgun Gothic"/>
          <w:b/>
          <w:i w:val="0"/>
          <w:sz w:val="21"/>
        </w:rPr>
        <w:t>La chargée de presse:</w:t>
      </w:r>
      <w:r>
        <w:rPr>
          <w:rFonts w:ascii="Calibri" w:hAnsi="Calibri" w:cs="Calibri" w:eastAsia="Malgun Gothic"/>
          <w:b w:val="0"/>
          <w:i w:val="0"/>
          <w:sz w:val="21"/>
        </w:rPr>
        <w:t xml:space="preserve"> (au haut-parleur) Bonjour, madame. C'est moi. Vous appelez pour l'Office national de l'emploi, je suppose ?</w:t>
      </w:r>
    </w:p>
    <w:p>
      <w:pPr>
        <w:ind w:left="510"/>
      </w:pPr>
      <w:r>
        <w:rPr>
          <w:rFonts w:ascii="Malgun Gothic" w:hAnsi="Malgun Gothic" w:cs="Malgun Gothic" w:eastAsia="Malgun Gothic"/>
          <w:b w:val="0"/>
          <w:i/>
          <w:color w:val="555555"/>
          <w:sz w:val="20"/>
        </w:rPr>
        <w:t>(스피커로) 안녕하세요. 제가 담당이에요. 국가고용청 건으로 전화하신 거죠?</w:t>
      </w:r>
    </w:p>
    <w:p>
      <w:r>
        <w:rPr>
          <w:rFonts w:ascii="Calibri" w:hAnsi="Calibri" w:cs="Calibri" w:eastAsia="Malgun Gothic"/>
          <w:b/>
          <w:i w:val="0"/>
          <w:sz w:val="21"/>
        </w:rPr>
        <w:t>Hélène:</w:t>
      </w:r>
      <w:r>
        <w:rPr>
          <w:rFonts w:ascii="Calibri" w:hAnsi="Calibri" w:cs="Calibri" w:eastAsia="Malgun Gothic"/>
          <w:b w:val="0"/>
          <w:i w:val="0"/>
          <w:sz w:val="21"/>
        </w:rPr>
        <w:t xml:space="preserve"> Exactement. Quand avez-vous été informés de l'incident ?</w:t>
      </w:r>
    </w:p>
    <w:p>
      <w:pPr>
        <w:ind w:left="510"/>
      </w:pPr>
      <w:r>
        <w:rPr>
          <w:rFonts w:ascii="Malgun Gothic" w:hAnsi="Malgun Gothic" w:cs="Malgun Gothic" w:eastAsia="Malgun Gothic"/>
          <w:b w:val="0"/>
          <w:i/>
          <w:color w:val="555555"/>
          <w:sz w:val="20"/>
        </w:rPr>
        <w:t>맞아요. 사고 통보는 언제 받으셨나요?</w:t>
      </w:r>
    </w:p>
    <w:p>
      <w:r>
        <w:rPr>
          <w:rFonts w:ascii="Calibri" w:hAnsi="Calibri" w:cs="Calibri" w:eastAsia="Malgun Gothic"/>
          <w:b/>
          <w:i w:val="0"/>
          <w:sz w:val="21"/>
        </w:rPr>
        <w:t>La chargée de presse:</w:t>
      </w:r>
      <w:r>
        <w:rPr>
          <w:rFonts w:ascii="Calibri" w:hAnsi="Calibri" w:cs="Calibri" w:eastAsia="Malgun Gothic"/>
          <w:b w:val="0"/>
          <w:i w:val="0"/>
          <w:sz w:val="21"/>
        </w:rPr>
        <w:t xml:space="preserve"> L'Office nous a notifié la violation de données jeudi dernier, le vingt-six février. Comme la loi l'exige, dans les soixante-douze heures après en avoir eu connaissance.</w:t>
      </w:r>
    </w:p>
    <w:p>
      <w:pPr>
        <w:ind w:left="510"/>
      </w:pPr>
      <w:r>
        <w:rPr>
          <w:rFonts w:ascii="Malgun Gothic" w:hAnsi="Malgun Gothic" w:cs="Malgun Gothic" w:eastAsia="Malgun Gothic"/>
          <w:b w:val="0"/>
          <w:i/>
          <w:color w:val="555555"/>
          <w:sz w:val="20"/>
        </w:rPr>
        <w:t>고용청이 지난 목요일, 2월 26일에 개인정보 침해를 통보했어요. 법이 요구하는 대로, 인지 후 72시간 이내에요.</w:t>
      </w:r>
    </w:p>
    <w:p>
      <w:r>
        <w:rPr>
          <w:rFonts w:ascii="Calibri" w:hAnsi="Calibri" w:cs="Calibri" w:eastAsia="Malgun Gothic"/>
          <w:b/>
          <w:i w:val="0"/>
          <w:sz w:val="21"/>
        </w:rPr>
        <w:t>Léa:</w:t>
      </w:r>
      <w:r>
        <w:rPr>
          <w:rFonts w:ascii="Calibri" w:hAnsi="Calibri" w:cs="Calibri" w:eastAsia="Malgun Gothic"/>
          <w:b w:val="0"/>
          <w:i w:val="0"/>
          <w:sz w:val="21"/>
        </w:rPr>
        <w:t xml:space="preserve"> (elle écrit, puis elle lève la tête) Le vingt-six ? Mais les données ont été… (Hélène lui fait signe de se taire)</w:t>
      </w:r>
    </w:p>
    <w:p>
      <w:pPr>
        <w:ind w:left="510"/>
      </w:pPr>
      <w:r>
        <w:rPr>
          <w:rFonts w:ascii="Malgun Gothic" w:hAnsi="Malgun Gothic" w:cs="Malgun Gothic" w:eastAsia="Malgun Gothic"/>
          <w:b w:val="0"/>
          <w:i/>
          <w:color w:val="555555"/>
          <w:sz w:val="20"/>
        </w:rPr>
        <w:t>(적다가 고개를 들며) 26일요? 하지만 데이터는… (엘렌이 조용히 하라고 손짓한다)</w:t>
      </w:r>
    </w:p>
    <w:p>
      <w:r>
        <w:rPr>
          <w:rFonts w:ascii="Calibri" w:hAnsi="Calibri" w:cs="Calibri" w:eastAsia="Malgun Gothic"/>
          <w:b/>
          <w:i w:val="0"/>
          <w:sz w:val="21"/>
        </w:rPr>
        <w:t>Hélène:</w:t>
      </w:r>
      <w:r>
        <w:rPr>
          <w:rFonts w:ascii="Calibri" w:hAnsi="Calibri" w:cs="Calibri" w:eastAsia="Malgun Gothic"/>
          <w:b w:val="0"/>
          <w:i w:val="0"/>
          <w:sz w:val="21"/>
        </w:rPr>
        <w:t xml:space="preserve"> Qui a eu accès à la base, selon vos premières informations ?</w:t>
      </w:r>
    </w:p>
    <w:p>
      <w:pPr>
        <w:ind w:left="510"/>
      </w:pPr>
      <w:r>
        <w:rPr>
          <w:rFonts w:ascii="Malgun Gothic" w:hAnsi="Malgun Gothic" w:cs="Malgun Gothic" w:eastAsia="Malgun Gothic"/>
          <w:b w:val="0"/>
          <w:i/>
          <w:color w:val="555555"/>
          <w:sz w:val="20"/>
        </w:rPr>
        <w:t>1차 정보에 따르면 누가 데이터베이스에 접근했나요?</w:t>
      </w:r>
    </w:p>
    <w:p>
      <w:r>
        <w:rPr>
          <w:rFonts w:ascii="Calibri" w:hAnsi="Calibri" w:cs="Calibri" w:eastAsia="Malgun Gothic"/>
          <w:b/>
          <w:i w:val="0"/>
          <w:sz w:val="21"/>
        </w:rPr>
        <w:t>La chargée de presse:</w:t>
      </w:r>
      <w:r>
        <w:rPr>
          <w:rFonts w:ascii="Calibri" w:hAnsi="Calibri" w:cs="Calibri" w:eastAsia="Malgun Gothic"/>
          <w:b w:val="0"/>
          <w:i w:val="0"/>
          <w:sz w:val="21"/>
        </w:rPr>
        <w:t xml:space="preserve"> Des personnes qui ont utilisé les identifiants de plusieurs conseillers. Le mode opératoire est en cours d'analyse. Une plainte a été déposée. Nous allons mener un contrôle.</w:t>
      </w:r>
    </w:p>
    <w:p>
      <w:pPr>
        <w:ind w:left="510"/>
      </w:pPr>
      <w:r>
        <w:rPr>
          <w:rFonts w:ascii="Malgun Gothic" w:hAnsi="Malgun Gothic" w:cs="Malgun Gothic" w:eastAsia="Malgun Gothic"/>
          <w:b w:val="0"/>
          <w:i/>
          <w:color w:val="555555"/>
          <w:sz w:val="20"/>
        </w:rPr>
        <w:t>여러 상담원의 로그인 정보를 사용한 사람들이요. 수법은 분석 중이에요. 고소가 접수됐고요. 저희가 조사를 진행할 예정이에요.</w:t>
      </w:r>
    </w:p>
    <w:p>
      <w:r>
        <w:rPr>
          <w:rFonts w:ascii="Calibri" w:hAnsi="Calibri" w:cs="Calibri" w:eastAsia="Malgun Gothic"/>
          <w:b/>
          <w:i w:val="0"/>
          <w:sz w:val="21"/>
        </w:rPr>
        <w:t>Hélène:</w:t>
      </w:r>
      <w:r>
        <w:rPr>
          <w:rFonts w:ascii="Calibri" w:hAnsi="Calibri" w:cs="Calibri" w:eastAsia="Malgun Gothic"/>
          <w:b w:val="0"/>
          <w:i w:val="0"/>
          <w:sz w:val="21"/>
        </w:rPr>
        <w:t xml:space="preserve"> Et que conseillez-vous aux personnes concernées ?</w:t>
      </w:r>
    </w:p>
    <w:p>
      <w:pPr>
        <w:ind w:left="510"/>
      </w:pPr>
      <w:r>
        <w:rPr>
          <w:rFonts w:ascii="Malgun Gothic" w:hAnsi="Malgun Gothic" w:cs="Malgun Gothic" w:eastAsia="Malgun Gothic"/>
          <w:b w:val="0"/>
          <w:i/>
          <w:color w:val="555555"/>
          <w:sz w:val="20"/>
        </w:rPr>
        <w:t>그럼 영향받은 분들께 어떤 조언을 하시나요?</w:t>
      </w:r>
    </w:p>
    <w:p>
      <w:r>
        <w:rPr>
          <w:rFonts w:ascii="Calibri" w:hAnsi="Calibri" w:cs="Calibri" w:eastAsia="Malgun Gothic"/>
          <w:b/>
          <w:i w:val="0"/>
          <w:sz w:val="21"/>
        </w:rPr>
        <w:t>La chargée de presse:</w:t>
      </w:r>
      <w:r>
        <w:rPr>
          <w:rFonts w:ascii="Calibri" w:hAnsi="Calibri" w:cs="Calibri" w:eastAsia="Malgun Gothic"/>
          <w:b w:val="0"/>
          <w:i w:val="0"/>
          <w:sz w:val="21"/>
        </w:rPr>
        <w:t xml:space="preserve"> Une extrême vigilance. Ne jamais communiquer de mot de passe ni de coordonnées bancaires par téléphone ou par SMS. Vérifier ses comptes. Et signaler toute tentative d'arnaque. (un silence) Les gens doivent savoir que les escrocs connaissent leur nom.</w:t>
      </w:r>
    </w:p>
    <w:p>
      <w:pPr>
        <w:ind w:left="510"/>
      </w:pPr>
      <w:r>
        <w:rPr>
          <w:rFonts w:ascii="Malgun Gothic" w:hAnsi="Malgun Gothic" w:cs="Malgun Gothic" w:eastAsia="Malgun Gothic"/>
          <w:b w:val="0"/>
          <w:i/>
          <w:color w:val="555555"/>
          <w:sz w:val="20"/>
        </w:rPr>
        <w:t>극도의 경계요. 전화나 문자로 절대 비밀번호나 은행 정보를 알려 주지 말 것. 계좌를 확인할 것. 그리고 모든 사기 시도를 신고할 것. (침묵) 사기꾼들이 자기 이름을 안다는 걸 사람들이 알아야 해요.</w:t>
      </w:r>
    </w:p>
    <w:p>
      <w:r>
        <w:rPr>
          <w:rFonts w:ascii="Calibri" w:hAnsi="Calibri" w:cs="Calibri" w:eastAsia="Malgun Gothic"/>
          <w:b/>
          <w:i w:val="0"/>
          <w:sz w:val="21"/>
        </w:rPr>
        <w:t>Hélène:</w:t>
      </w:r>
      <w:r>
        <w:rPr>
          <w:rFonts w:ascii="Calibri" w:hAnsi="Calibri" w:cs="Calibri" w:eastAsia="Malgun Gothic"/>
          <w:b w:val="0"/>
          <w:i w:val="0"/>
          <w:sz w:val="21"/>
        </w:rPr>
        <w:t xml:space="preserve"> Une dernière question. Avez-vous des éléments sur l'utilisation de ces données à d'autres fins ? Politiques, par exemple ?</w:t>
      </w:r>
    </w:p>
    <w:p>
      <w:pPr>
        <w:ind w:left="510"/>
      </w:pPr>
      <w:r>
        <w:rPr>
          <w:rFonts w:ascii="Malgun Gothic" w:hAnsi="Malgun Gothic" w:cs="Malgun Gothic" w:eastAsia="Malgun Gothic"/>
          <w:b w:val="0"/>
          <w:i/>
          <w:color w:val="555555"/>
          <w:sz w:val="20"/>
        </w:rPr>
        <w:t>마지막 질문이에요. 이 데이터가 다른 목적으로, 예를 들어 정치적으로 쓰였다는 정황이 있나요?</w:t>
      </w:r>
    </w:p>
    <w:p>
      <w:r>
        <w:rPr>
          <w:rFonts w:ascii="Calibri" w:hAnsi="Calibri" w:cs="Calibri" w:eastAsia="Malgun Gothic"/>
          <w:b/>
          <w:i w:val="0"/>
          <w:sz w:val="21"/>
        </w:rPr>
        <w:t>La chargée de presse:</w:t>
      </w:r>
      <w:r>
        <w:rPr>
          <w:rFonts w:ascii="Calibri" w:hAnsi="Calibri" w:cs="Calibri" w:eastAsia="Malgun Gothic"/>
          <w:b w:val="0"/>
          <w:i w:val="0"/>
          <w:sz w:val="21"/>
        </w:rPr>
        <w:t xml:space="preserve"> (un silence) Je n'ai aucune information sur ce point. (un silence) Pourquoi cette question ?</w:t>
      </w:r>
    </w:p>
    <w:p>
      <w:pPr>
        <w:ind w:left="510"/>
      </w:pPr>
      <w:r>
        <w:rPr>
          <w:rFonts w:ascii="Malgun Gothic" w:hAnsi="Malgun Gothic" w:cs="Malgun Gothic" w:eastAsia="Malgun Gothic"/>
          <w:b w:val="0"/>
          <w:i/>
          <w:color w:val="555555"/>
          <w:sz w:val="20"/>
        </w:rPr>
        <w:t>(침묵) 그 점에 대해선 아무 정보가 없어요. (침묵) 왜 그런 질문을 하시죠?</w:t>
      </w:r>
    </w:p>
    <w:p>
      <w:r>
        <w:rPr>
          <w:rFonts w:ascii="Calibri" w:hAnsi="Calibri" w:cs="Calibri" w:eastAsia="Malgun Gothic"/>
          <w:b/>
          <w:i w:val="0"/>
          <w:sz w:val="21"/>
        </w:rPr>
        <w:t>Hélène:</w:t>
      </w:r>
      <w:r>
        <w:rPr>
          <w:rFonts w:ascii="Calibri" w:hAnsi="Calibri" w:cs="Calibri" w:eastAsia="Malgun Gothic"/>
          <w:b w:val="0"/>
          <w:i w:val="0"/>
          <w:sz w:val="21"/>
        </w:rPr>
        <w:t xml:space="preserve"> (doucement) Parce que nous sommes à treize jours d'une élection. Merci, madame.</w:t>
      </w:r>
    </w:p>
    <w:p>
      <w:pPr>
        <w:ind w:left="510"/>
      </w:pPr>
      <w:r>
        <w:rPr>
          <w:rFonts w:ascii="Malgun Gothic" w:hAnsi="Malgun Gothic" w:cs="Malgun Gothic" w:eastAsia="Malgun Gothic"/>
          <w:b w:val="0"/>
          <w:i/>
          <w:color w:val="555555"/>
          <w:sz w:val="20"/>
        </w:rPr>
        <w:t>(조용히) 선거가 13일 남았으니까요. 감사합니다.</w:t>
      </w:r>
    </w:p>
    <w:p>
      <w:r>
        <w:rPr>
          <w:rFonts w:ascii="Calibri" w:hAnsi="Calibri" w:cs="Calibri" w:eastAsia="Malgun Gothic"/>
          <w:b/>
          <w:i w:val="0"/>
          <w:sz w:val="21"/>
        </w:rPr>
        <w:t>Karim:</w:t>
      </w:r>
      <w:r>
        <w:rPr>
          <w:rFonts w:ascii="Calibri" w:hAnsi="Calibri" w:cs="Calibri" w:eastAsia="Malgun Gothic"/>
          <w:b w:val="0"/>
          <w:i w:val="0"/>
          <w:sz w:val="21"/>
        </w:rPr>
        <w:t xml:space="preserve"> (il raccroche un autre téléphone) Et l'Office ? J'ai eu leur service de presse. Ils répètent le communiqué. Ils disent qu'ils ont découvert l'incident « le 24 février, grâce à une alerte interne ».</w:t>
      </w:r>
    </w:p>
    <w:p>
      <w:pPr>
        <w:ind w:left="510"/>
      </w:pPr>
      <w:r>
        <w:rPr>
          <w:rFonts w:ascii="Malgun Gothic" w:hAnsi="Malgun Gothic" w:cs="Malgun Gothic" w:eastAsia="Malgun Gothic"/>
          <w:b w:val="0"/>
          <w:i/>
          <w:color w:val="555555"/>
          <w:sz w:val="20"/>
        </w:rPr>
        <w:t>(다른 전화를 끊으며) 그리고 고용청요? 언론 담당과 통화했어요. 보도자료를 되풀이하네요. 사고는 «2월 24일 내부 경보 덕분에» 발견했대요.</w:t>
      </w:r>
    </w:p>
    <w:p>
      <w:r>
        <w:rPr>
          <w:rFonts w:ascii="Calibri" w:hAnsi="Calibri" w:cs="Calibri" w:eastAsia="Malgun Gothic"/>
          <w:b/>
          <w:i w:val="0"/>
          <w:sz w:val="21"/>
        </w:rPr>
        <w:t>Hélène:</w:t>
      </w:r>
      <w:r>
        <w:rPr>
          <w:rFonts w:ascii="Calibri" w:hAnsi="Calibri" w:cs="Calibri" w:eastAsia="Malgun Gothic"/>
          <w:b w:val="0"/>
          <w:i w:val="0"/>
          <w:sz w:val="21"/>
        </w:rPr>
        <w:t xml:space="preserve"> Le vingt-quatre. Et notifié à la CNIL le vingt-six. Dans les délais.</w:t>
      </w:r>
    </w:p>
    <w:p>
      <w:pPr>
        <w:ind w:left="510"/>
      </w:pPr>
      <w:r>
        <w:rPr>
          <w:rFonts w:ascii="Malgun Gothic" w:hAnsi="Malgun Gothic" w:cs="Malgun Gothic" w:eastAsia="Malgun Gothic"/>
          <w:b w:val="0"/>
          <w:i/>
          <w:color w:val="555555"/>
          <w:sz w:val="20"/>
        </w:rPr>
        <w:t>24일. 그리고 26일에 CNIL에 통보. 기한 안이네.</w:t>
      </w:r>
    </w:p>
    <w:p>
      <w:r>
        <w:rPr>
          <w:rFonts w:ascii="Calibri" w:hAnsi="Calibri" w:cs="Calibri" w:eastAsia="Malgun Gothic"/>
          <w:b/>
          <w:i w:val="0"/>
          <w:sz w:val="21"/>
        </w:rPr>
        <w:t>Karim:</w:t>
      </w:r>
      <w:r>
        <w:rPr>
          <w:rFonts w:ascii="Calibri" w:hAnsi="Calibri" w:cs="Calibri" w:eastAsia="Malgun Gothic"/>
          <w:b w:val="0"/>
          <w:i w:val="0"/>
          <w:sz w:val="21"/>
        </w:rPr>
        <w:t xml:space="preserve"> Je leur ai demandé si les comptes des conseillers avaient été protégés par une double authentification. (un silence) Ils ont dit : « Nous ne communiquons pas sur nos dispositifs de sécurité. »</w:t>
      </w:r>
    </w:p>
    <w:p>
      <w:pPr>
        <w:ind w:left="510"/>
      </w:pPr>
      <w:r>
        <w:rPr>
          <w:rFonts w:ascii="Malgun Gothic" w:hAnsi="Malgun Gothic" w:cs="Malgun Gothic" w:eastAsia="Malgun Gothic"/>
          <w:b w:val="0"/>
          <w:i/>
          <w:color w:val="555555"/>
          <w:sz w:val="20"/>
        </w:rPr>
        <w:t>상담원 계정이 2단계 인증으로 보호돼 있었는지 물어봤어요. (침묵) «저희는 보안 장치에 대해 말씀드리지 않습니다»래요.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amer) Ça veut dire non.</w:t>
      </w:r>
    </w:p>
    <w:p>
      <w:pPr>
        <w:ind w:left="510"/>
      </w:pPr>
      <w:r>
        <w:rPr>
          <w:rFonts w:ascii="Malgun Gothic" w:hAnsi="Malgun Gothic" w:cs="Malgun Gothic" w:eastAsia="Malgun Gothic"/>
          <w:b w:val="0"/>
          <w:i/>
          <w:color w:val="555555"/>
          <w:sz w:val="20"/>
        </w:rPr>
        <w:t>(작고 씁쓸한 미소로) 그건 아니라는 뜻이지.</w:t>
      </w:r>
    </w:p>
    <w:p>
      <w:r>
        <w:rPr>
          <w:rFonts w:ascii="Calibri" w:hAnsi="Calibri" w:cs="Calibri" w:eastAsia="Malgun Gothic"/>
          <w:b/>
          <w:i w:val="0"/>
          <w:sz w:val="21"/>
        </w:rPr>
        <w:t>Léa:</w:t>
      </w:r>
      <w:r>
        <w:rPr>
          <w:rFonts w:ascii="Calibri" w:hAnsi="Calibri" w:cs="Calibri" w:eastAsia="Malgun Gothic"/>
          <w:b w:val="0"/>
          <w:i w:val="0"/>
          <w:sz w:val="21"/>
        </w:rPr>
        <w:t xml:space="preserve"> (quand Hélène raccroche) Le vingt-six février. Mais Brac l'avait le seize. Dix jours avant.</w:t>
      </w:r>
    </w:p>
    <w:p>
      <w:pPr>
        <w:ind w:left="510"/>
      </w:pPr>
      <w:r>
        <w:rPr>
          <w:rFonts w:ascii="Malgun Gothic" w:hAnsi="Malgun Gothic" w:cs="Malgun Gothic" w:eastAsia="Malgun Gothic"/>
          <w:b w:val="0"/>
          <w:i/>
          <w:color w:val="555555"/>
          <w:sz w:val="20"/>
        </w:rPr>
        <w:t>(엘렌이 전화를 끊자) 2월 26일. 하지만 브락은 16일에 가지고 있었어요. 열흘 전에.</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Ça veut dire que le fichier a été volé avant que l'Office s'en rende compte. Et qu'il était déjà entre les mains de quelqu'un… quand personne ne savait encore rien.</w:t>
      </w:r>
    </w:p>
    <w:p>
      <w:pPr>
        <w:ind w:left="510"/>
      </w:pPr>
      <w:r>
        <w:rPr>
          <w:rFonts w:ascii="Malgun Gothic" w:hAnsi="Malgun Gothic" w:cs="Malgun Gothic" w:eastAsia="Malgun Gothic"/>
          <w:b w:val="0"/>
          <w:i/>
          <w:color w:val="555555"/>
          <w:sz w:val="20"/>
        </w:rPr>
        <w:t>(고개를 끄덕이며) 그건 고용청이 알아채기 전에 파일이 도난당했다는 뜻이야. 그리고 아무도 아무것도 모를 때… 이미 누군가의 손에 있었다는 거고.</w:t>
      </w:r>
    </w:p>
    <w:p>
      <w:r>
        <w:rPr>
          <w:rFonts w:ascii="Calibri" w:hAnsi="Calibri" w:cs="Calibri" w:eastAsia="Malgun Gothic"/>
          <w:b/>
          <w:i w:val="0"/>
          <w:sz w:val="21"/>
        </w:rPr>
        <w:t>Karim:</w:t>
      </w:r>
      <w:r>
        <w:rPr>
          <w:rFonts w:ascii="Calibri" w:hAnsi="Calibri" w:cs="Calibri" w:eastAsia="Malgun Gothic"/>
          <w:b w:val="0"/>
          <w:i w:val="0"/>
          <w:sz w:val="21"/>
        </w:rPr>
        <w:t xml:space="preserve"> Et on ne peut pas l'écrire.</w:t>
      </w:r>
    </w:p>
    <w:p>
      <w:pPr>
        <w:ind w:left="510"/>
      </w:pPr>
      <w:r>
        <w:rPr>
          <w:rFonts w:ascii="Malgun Gothic" w:hAnsi="Malgun Gothic" w:cs="Malgun Gothic" w:eastAsia="Malgun Gothic"/>
          <w:b w:val="0"/>
          <w:i/>
          <w:color w:val="555555"/>
          <w:sz w:val="20"/>
        </w:rPr>
        <w:t>그리고 그걸 쓸 수 없죠.</w:t>
      </w:r>
    </w:p>
    <w:p>
      <w:r>
        <w:rPr>
          <w:rFonts w:ascii="Calibri" w:hAnsi="Calibri" w:cs="Calibri" w:eastAsia="Malgun Gothic"/>
          <w:b/>
          <w:i w:val="0"/>
          <w:sz w:val="21"/>
        </w:rPr>
        <w:t>Hélène:</w:t>
      </w:r>
      <w:r>
        <w:rPr>
          <w:rFonts w:ascii="Calibri" w:hAnsi="Calibri" w:cs="Calibri" w:eastAsia="Malgun Gothic"/>
          <w:b w:val="0"/>
          <w:i w:val="0"/>
          <w:sz w:val="21"/>
        </w:rPr>
        <w:t xml:space="preserve"> Pas encore. La seule personne qui l'a entendu, c'est Camille. Derrière une porte vitrée. (un silence) On écrit ce qu'on peut prouver : l'incident, les dates officielles, les arnaques, les conseils. Le reste attend.</w:t>
      </w:r>
    </w:p>
    <w:p>
      <w:pPr>
        <w:ind w:left="510"/>
      </w:pPr>
      <w:r>
        <w:rPr>
          <w:rFonts w:ascii="Malgun Gothic" w:hAnsi="Malgun Gothic" w:cs="Malgun Gothic" w:eastAsia="Malgun Gothic"/>
          <w:b w:val="0"/>
          <w:i/>
          <w:color w:val="555555"/>
          <w:sz w:val="20"/>
        </w:rPr>
        <w:t>아직은. 그걸 들은 사람은 카미유뿐이야. 유리문 뒤에서. (침묵) 증명할 수 있는 걸 쓰자. 사고, 공식 날짜, 사기, 조언. 나머진 기다려.</w:t>
      </w:r>
    </w:p>
    <w:p>
      <w:r>
        <w:rPr>
          <w:rFonts w:ascii="Calibri" w:hAnsi="Calibri" w:cs="Calibri" w:eastAsia="Malgun Gothic"/>
          <w:b/>
          <w:i w:val="0"/>
          <w:sz w:val="21"/>
        </w:rPr>
        <w:t>Jordan:</w:t>
      </w:r>
      <w:r>
        <w:rPr>
          <w:rFonts w:ascii="Calibri" w:hAnsi="Calibri" w:cs="Calibri" w:eastAsia="Malgun Gothic"/>
          <w:b w:val="0"/>
          <w:i w:val="0"/>
          <w:sz w:val="21"/>
        </w:rPr>
        <w:t xml:space="preserve"> (à la cantine d'Argos, midi trente, il pose son plateau à côté de Camille ; il a l'air épuisé) Salut, Inès.</w:t>
      </w:r>
    </w:p>
    <w:p>
      <w:pPr>
        <w:ind w:left="510"/>
      </w:pPr>
      <w:r>
        <w:rPr>
          <w:rFonts w:ascii="Malgun Gothic" w:hAnsi="Malgun Gothic" w:cs="Malgun Gothic" w:eastAsia="Malgun Gothic"/>
          <w:b w:val="0"/>
          <w:i/>
          <w:color w:val="555555"/>
          <w:sz w:val="20"/>
        </w:rPr>
        <w:t>(낮 열두 시 반, 아르고스 구내식당. 카미유 옆에 쟁반을 내려놓는다. 녹초가 된 얼굴이다) 안녕, 이네스.</w:t>
      </w:r>
    </w:p>
    <w:p>
      <w:r>
        <w:rPr>
          <w:rFonts w:ascii="Calibri" w:hAnsi="Calibri" w:cs="Calibri" w:eastAsia="Malgun Gothic"/>
          <w:b/>
          <w:i w:val="0"/>
          <w:sz w:val="21"/>
        </w:rPr>
        <w:t>Camille:</w:t>
      </w:r>
      <w:r>
        <w:rPr>
          <w:rFonts w:ascii="Calibri" w:hAnsi="Calibri" w:cs="Calibri" w:eastAsia="Malgun Gothic"/>
          <w:b w:val="0"/>
          <w:i w:val="0"/>
          <w:sz w:val="21"/>
        </w:rPr>
        <w:t xml:space="preserve"> Salut. Tu as une tête… Tu as dormi ?</w:t>
      </w:r>
    </w:p>
    <w:p>
      <w:pPr>
        <w:ind w:left="510"/>
      </w:pPr>
      <w:r>
        <w:rPr>
          <w:rFonts w:ascii="Malgun Gothic" w:hAnsi="Malgun Gothic" w:cs="Malgun Gothic" w:eastAsia="Malgun Gothic"/>
          <w:b w:val="0"/>
          <w:i/>
          <w:color w:val="555555"/>
          <w:sz w:val="20"/>
        </w:rPr>
        <w:t>안녕. 얼굴이… 잤어?</w:t>
      </w:r>
    </w:p>
    <w:p>
      <w:r>
        <w:rPr>
          <w:rFonts w:ascii="Calibri" w:hAnsi="Calibri" w:cs="Calibri" w:eastAsia="Malgun Gothic"/>
          <w:b/>
          <w:i w:val="0"/>
          <w:sz w:val="21"/>
        </w:rPr>
        <w:t>Jordan:</w:t>
      </w:r>
      <w:r>
        <w:rPr>
          <w:rFonts w:ascii="Calibri" w:hAnsi="Calibri" w:cs="Calibri" w:eastAsia="Malgun Gothic"/>
          <w:b w:val="0"/>
          <w:i w:val="0"/>
          <w:sz w:val="21"/>
        </w:rPr>
        <w:t xml:space="preserve"> Trois heures. On m'a mis sur un truc relou pour Stéphane. (il baisse la voix) Trier des listes. Par arrondissement. Par âge. Par situation.</w:t>
      </w:r>
    </w:p>
    <w:p>
      <w:pPr>
        <w:ind w:left="510"/>
      </w:pPr>
      <w:r>
        <w:rPr>
          <w:rFonts w:ascii="Malgun Gothic" w:hAnsi="Malgun Gothic" w:cs="Malgun Gothic" w:eastAsia="Malgun Gothic"/>
          <w:b w:val="0"/>
          <w:i/>
          <w:color w:val="555555"/>
          <w:sz w:val="20"/>
        </w:rPr>
        <w:t>세 시간. 스테판 일 때문에 지겨운 걸 맡았어. (목소리를 낮추며) 목록 정리. 구별로. 나이별로. 상황별로.</w:t>
      </w:r>
    </w:p>
    <w:p>
      <w:r>
        <w:rPr>
          <w:rFonts w:ascii="Calibri" w:hAnsi="Calibri" w:cs="Calibri" w:eastAsia="Malgun Gothic"/>
          <w:b/>
          <w:i w:val="0"/>
          <w:sz w:val="21"/>
        </w:rPr>
        <w:t>Camille:</w:t>
      </w:r>
      <w:r>
        <w:rPr>
          <w:rFonts w:ascii="Calibri" w:hAnsi="Calibri" w:cs="Calibri" w:eastAsia="Malgun Gothic"/>
          <w:b w:val="0"/>
          <w:i w:val="0"/>
          <w:sz w:val="21"/>
        </w:rPr>
        <w:t xml:space="preserve"> (elle coupe sa viande lentement) Quelles listes ?</w:t>
      </w:r>
    </w:p>
    <w:p>
      <w:pPr>
        <w:ind w:left="510"/>
      </w:pPr>
      <w:r>
        <w:rPr>
          <w:rFonts w:ascii="Malgun Gothic" w:hAnsi="Malgun Gothic" w:cs="Malgun Gothic" w:eastAsia="Malgun Gothic"/>
          <w:b w:val="0"/>
          <w:i/>
          <w:color w:val="555555"/>
          <w:sz w:val="20"/>
        </w:rPr>
        <w:t>(고기를 천천히 자르며) 무슨 목록?</w:t>
      </w:r>
    </w:p>
    <w:p>
      <w:r>
        <w:rPr>
          <w:rFonts w:ascii="Calibri" w:hAnsi="Calibri" w:cs="Calibri" w:eastAsia="Malgun Gothic"/>
          <w:b/>
          <w:i w:val="0"/>
          <w:sz w:val="21"/>
        </w:rPr>
        <w:t>Jordan:</w:t>
      </w:r>
      <w:r>
        <w:rPr>
          <w:rFonts w:ascii="Calibri" w:hAnsi="Calibri" w:cs="Calibri" w:eastAsia="Malgun Gothic"/>
          <w:b w:val="0"/>
          <w:i w:val="0"/>
          <w:sz w:val="21"/>
        </w:rPr>
        <w:t xml:space="preserve"> (il hésite) Des gens. Des millions de gens. Je ne sais pas d'où ça vient. On ne m'a pas dit. (un silence) Mais ce matin, j'ai vu aux infos que l'Office national de l'emploi s'était fait voler ses données. Quarante-trois millions. (il repose sa fourchette) Et ma liste a exactement les mêmes colonnes que celles qu'ils décrivent dans le communiqué.</w:t>
      </w:r>
    </w:p>
    <w:p>
      <w:pPr>
        <w:ind w:left="510"/>
      </w:pPr>
      <w:r>
        <w:rPr>
          <w:rFonts w:ascii="Malgun Gothic" w:hAnsi="Malgun Gothic" w:cs="Malgun Gothic" w:eastAsia="Malgun Gothic"/>
          <w:b w:val="0"/>
          <w:i/>
          <w:color w:val="555555"/>
          <w:sz w:val="20"/>
        </w:rPr>
        <w:t>(망설이며) 사람들. 수백만 명. 어디서 온 건지 몰라. 안 알려 줬어. (침묵) 근데 오늘 아침 뉴스에서 국가고용청 데이터가 털렸다는 걸 봤어. 4,300만. (포크를 내려놓으며) 그리고 내 목록이 보도자료에서 설명하는 거랑 열이 똑같아.</w:t>
      </w:r>
    </w:p>
    <w:p>
      <w:r>
        <w:rPr>
          <w:rFonts w:ascii="Calibri" w:hAnsi="Calibri" w:cs="Calibri" w:eastAsia="Malgun Gothic"/>
          <w:b/>
          <w:i w:val="0"/>
          <w:sz w:val="21"/>
        </w:rPr>
        <w:t>Camille:</w:t>
      </w:r>
      <w:r>
        <w:rPr>
          <w:rFonts w:ascii="Calibri" w:hAnsi="Calibri" w:cs="Calibri" w:eastAsia="Malgun Gothic"/>
          <w:b w:val="0"/>
          <w:i w:val="0"/>
          <w:sz w:val="21"/>
        </w:rPr>
        <w:t xml:space="preserve"> (elle ne lève pas les yeux) C'est chelou.</w:t>
      </w:r>
    </w:p>
    <w:p>
      <w:pPr>
        <w:ind w:left="510"/>
      </w:pPr>
      <w:r>
        <w:rPr>
          <w:rFonts w:ascii="Malgun Gothic" w:hAnsi="Malgun Gothic" w:cs="Malgun Gothic" w:eastAsia="Malgun Gothic"/>
          <w:b w:val="0"/>
          <w:i/>
          <w:color w:val="555555"/>
          <w:sz w:val="20"/>
        </w:rPr>
        <w:t>(눈을 들지 않고) 셸루하네.</w:t>
      </w:r>
    </w:p>
    <w:p>
      <w:r>
        <w:rPr>
          <w:rFonts w:ascii="Calibri" w:hAnsi="Calibri" w:cs="Calibri" w:eastAsia="Malgun Gothic"/>
          <w:b/>
          <w:i w:val="0"/>
          <w:sz w:val="21"/>
        </w:rPr>
        <w:t>Jordan:</w:t>
      </w:r>
      <w:r>
        <w:rPr>
          <w:rFonts w:ascii="Calibri" w:hAnsi="Calibri" w:cs="Calibri" w:eastAsia="Malgun Gothic"/>
          <w:b w:val="0"/>
          <w:i w:val="0"/>
          <w:sz w:val="21"/>
        </w:rPr>
        <w:t xml:space="preserve"> (très bas) C'est plus que chelou, Inès. (un silence) Stéphane veut savoir qui, à Paris, vient de perdre son travail. Qui vit seul. Qui a plus de soixante-cinq ans. Pour leur envoyer des articles « adaptés ». (il rit, mais sans joie) À chacun sa peur.</w:t>
      </w:r>
    </w:p>
    <w:p>
      <w:pPr>
        <w:ind w:left="510"/>
      </w:pPr>
      <w:r>
        <w:rPr>
          <w:rFonts w:ascii="Malgun Gothic" w:hAnsi="Malgun Gothic" w:cs="Malgun Gothic" w:eastAsia="Malgun Gothic"/>
          <w:b w:val="0"/>
          <w:i/>
          <w:color w:val="555555"/>
          <w:sz w:val="20"/>
        </w:rPr>
        <w:t>(아주 작게) 셸루한 정도가 아니야, 이네스. (침묵) 스테판은 파리에서 누가 막 실직했는지 알고 싶어 해. 누가 혼자 사는지. 누가 65세 이상인지. 그 사람들한테 «맞춤형» 기사를 보내려고. (웃지만 즐겁지 않다) 각자에게 각자의 공포를.</w:t>
      </w:r>
    </w:p>
    <w:p>
      <w:r>
        <w:rPr>
          <w:rFonts w:ascii="Calibri" w:hAnsi="Calibri" w:cs="Calibri" w:eastAsia="Malgun Gothic"/>
          <w:b/>
          <w:i w:val="0"/>
          <w:sz w:val="21"/>
        </w:rPr>
        <w:t>Camille:</w:t>
      </w:r>
      <w:r>
        <w:rPr>
          <w:rFonts w:ascii="Calibri" w:hAnsi="Calibri" w:cs="Calibri" w:eastAsia="Malgun Gothic"/>
          <w:b w:val="0"/>
          <w:i w:val="0"/>
          <w:sz w:val="21"/>
        </w:rPr>
        <w:t xml:space="preserve"> (en elle-même) À chacun sa peur. Le 16e reçoit les cambriolages. Le 19e reçoit l'insécurité. Et maintenant, chaque personne reçoit la sienne.</w:t>
      </w:r>
    </w:p>
    <w:p>
      <w:pPr>
        <w:ind w:left="510"/>
      </w:pPr>
      <w:r>
        <w:rPr>
          <w:rFonts w:ascii="Malgun Gothic" w:hAnsi="Malgun Gothic" w:cs="Malgun Gothic" w:eastAsia="Malgun Gothic"/>
          <w:b w:val="0"/>
          <w:i/>
          <w:color w:val="555555"/>
          <w:sz w:val="20"/>
        </w:rPr>
        <w:t>(속으로) 각자에게 각자의 공포. 16구엔 빈집털이. 19구엔 치안. 그리고 이제 한 사람 한 사람이 자기 공포를 받는 거야.</w:t>
      </w:r>
    </w:p>
    <w:p>
      <w:r>
        <w:rPr>
          <w:rFonts w:ascii="Calibri" w:hAnsi="Calibri" w:cs="Calibri" w:eastAsia="Malgun Gothic"/>
          <w:b/>
          <w:i w:val="0"/>
          <w:sz w:val="21"/>
        </w:rPr>
        <w:t>Jordan:</w:t>
      </w:r>
      <w:r>
        <w:rPr>
          <w:rFonts w:ascii="Calibri" w:hAnsi="Calibri" w:cs="Calibri" w:eastAsia="Malgun Gothic"/>
          <w:b w:val="0"/>
          <w:i w:val="0"/>
          <w:sz w:val="21"/>
        </w:rPr>
        <w:t xml:space="preserve"> (il la regarde) Pourquoi je te raconte ça, à toi ? (un silence) Tu ne poses jamais de questions. C'est peut-être pour ça. On a envie de te parler.</w:t>
      </w:r>
    </w:p>
    <w:p>
      <w:pPr>
        <w:ind w:left="510"/>
      </w:pPr>
      <w:r>
        <w:rPr>
          <w:rFonts w:ascii="Malgun Gothic" w:hAnsi="Malgun Gothic" w:cs="Malgun Gothic" w:eastAsia="Malgun Gothic"/>
          <w:b w:val="0"/>
          <w:i/>
          <w:color w:val="555555"/>
          <w:sz w:val="20"/>
        </w:rPr>
        <w:t>(그녀를 바라보며) 내가 왜 너한테 이런 얘길 하지? (침묵) 넌 절대 질문을 안 하잖아. 그래서인가 봐. 너한테 말하고 싶어져.</w:t>
      </w:r>
    </w:p>
    <w:p>
      <w:r>
        <w:rPr>
          <w:rFonts w:ascii="Calibri" w:hAnsi="Calibri" w:cs="Calibri" w:eastAsia="Malgun Gothic"/>
          <w:b/>
          <w:i w:val="0"/>
          <w:sz w:val="21"/>
        </w:rPr>
        <w:t>Camille:</w:t>
      </w:r>
      <w:r>
        <w:rPr>
          <w:rFonts w:ascii="Calibri" w:hAnsi="Calibri" w:cs="Calibri" w:eastAsia="Malgun Gothic"/>
          <w:b w:val="0"/>
          <w:i w:val="0"/>
          <w:sz w:val="21"/>
        </w:rPr>
        <w:t xml:space="preserve"> (doucement, avec la voix d'Inès) Tu as le droit de dire non, Jordan. À Stéphane. À n'importe qui.</w:t>
      </w:r>
    </w:p>
    <w:p>
      <w:pPr>
        <w:ind w:left="510"/>
      </w:pPr>
      <w:r>
        <w:rPr>
          <w:rFonts w:ascii="Malgun Gothic" w:hAnsi="Malgun Gothic" w:cs="Malgun Gothic" w:eastAsia="Malgun Gothic"/>
          <w:b w:val="0"/>
          <w:i/>
          <w:color w:val="555555"/>
          <w:sz w:val="20"/>
        </w:rPr>
        <w:t>(이네스의 목소리로 조용히) 넌 거절할 권리가 있어, 조르당. 스테판한테. 누구한테든.</w:t>
      </w:r>
    </w:p>
    <w:p>
      <w:r>
        <w:rPr>
          <w:rFonts w:ascii="Calibri" w:hAnsi="Calibri" w:cs="Calibri" w:eastAsia="Malgun Gothic"/>
          <w:b/>
          <w:i w:val="0"/>
          <w:sz w:val="21"/>
        </w:rPr>
        <w:t>Jordan:</w:t>
      </w:r>
      <w:r>
        <w:rPr>
          <w:rFonts w:ascii="Calibri" w:hAnsi="Calibri" w:cs="Calibri" w:eastAsia="Malgun Gothic"/>
          <w:b w:val="0"/>
          <w:i w:val="0"/>
          <w:sz w:val="21"/>
        </w:rPr>
        <w:t xml:space="preserve"> (un rire triste) Margaux a dit non. Tu as vu où elle est, Margaux ? (il se lève avec son plateau) Oublie. Je dis ça, je dis rien.</w:t>
      </w:r>
    </w:p>
    <w:p>
      <w:pPr>
        <w:ind w:left="510"/>
      </w:pPr>
      <w:r>
        <w:rPr>
          <w:rFonts w:ascii="Malgun Gothic" w:hAnsi="Malgun Gothic" w:cs="Malgun Gothic" w:eastAsia="Malgun Gothic"/>
          <w:b w:val="0"/>
          <w:i/>
          <w:color w:val="555555"/>
          <w:sz w:val="20"/>
        </w:rPr>
        <w:t>(슬프게 웃으며) 마르고가 거절했지. 마르고 지금 어디 있는지 봤어? (쟁반을 들고 일어서며) 잊어. 그냥 하는 말이야.</w:t>
      </w:r>
    </w:p>
    <w:p>
      <w:r>
        <w:rPr>
          <w:rFonts w:ascii="Calibri" w:hAnsi="Calibri" w:cs="Calibri" w:eastAsia="Malgun Gothic"/>
          <w:b/>
          <w:i w:val="0"/>
          <w:sz w:val="21"/>
        </w:rPr>
        <w:t>Léa:</w:t>
      </w:r>
      <w:r>
        <w:rPr>
          <w:rFonts w:ascii="Calibri" w:hAnsi="Calibri" w:cs="Calibri" w:eastAsia="Malgun Gothic"/>
          <w:b w:val="0"/>
          <w:i w:val="0"/>
          <w:sz w:val="21"/>
        </w:rPr>
        <w:t xml:space="preserve"> (quinze heures, à la rédaction, elle tape) « Fuite de données à l'Office national de l'emploi : ce qu'il faut savoir et comment vous protéger. » (elle se tourne vers Karim) Ça va, comme titre ?</w:t>
      </w:r>
    </w:p>
    <w:p>
      <w:pPr>
        <w:ind w:left="510"/>
      </w:pPr>
      <w:r>
        <w:rPr>
          <w:rFonts w:ascii="Malgun Gothic" w:hAnsi="Malgun Gothic" w:cs="Malgun Gothic" w:eastAsia="Malgun Gothic"/>
          <w:b w:val="0"/>
          <w:i/>
          <w:color w:val="555555"/>
          <w:sz w:val="20"/>
        </w:rPr>
        <w:t>(오후 세 시, 편집국에서 타이핑하며) «국가고용청 데이터 유출: 알아야 할 것과 자신을 보호하는 법.» (카림에게 돌아서며) 제목 괜찮아요?</w:t>
      </w:r>
    </w:p>
    <w:p>
      <w:r>
        <w:rPr>
          <w:rFonts w:ascii="Calibri" w:hAnsi="Calibri" w:cs="Calibri" w:eastAsia="Malgun Gothic"/>
          <w:b/>
          <w:i w:val="0"/>
          <w:sz w:val="21"/>
        </w:rPr>
        <w:t>Karim:</w:t>
      </w:r>
      <w:r>
        <w:rPr>
          <w:rFonts w:ascii="Calibri" w:hAnsi="Calibri" w:cs="Calibri" w:eastAsia="Malgun Gothic"/>
          <w:b w:val="0"/>
          <w:i w:val="0"/>
          <w:sz w:val="21"/>
        </w:rPr>
        <w:t xml:space="preserve"> C'est bien. Clair. Utile. (il lit par-dessus son épaule) Mets les conseils en liste. Les gens lisent les listes.</w:t>
      </w:r>
    </w:p>
    <w:p>
      <w:pPr>
        <w:ind w:left="510"/>
      </w:pPr>
      <w:r>
        <w:rPr>
          <w:rFonts w:ascii="Malgun Gothic" w:hAnsi="Malgun Gothic" w:cs="Malgun Gothic" w:eastAsia="Malgun Gothic"/>
          <w:b w:val="0"/>
          <w:i/>
          <w:color w:val="555555"/>
          <w:sz w:val="20"/>
        </w:rPr>
        <w:t>좋아. 명확하고. 유용하고. (어깨 너머로 읽으며) 조언은 목록으로 넣어. 사람들은 목록을 읽어.</w:t>
      </w:r>
    </w:p>
    <w:p>
      <w:r>
        <w:rPr>
          <w:rFonts w:ascii="Calibri" w:hAnsi="Calibri" w:cs="Calibri" w:eastAsia="Malgun Gothic"/>
          <w:b/>
          <w:i w:val="0"/>
          <w:sz w:val="21"/>
        </w:rPr>
        <w:t>Léa:</w:t>
      </w:r>
      <w:r>
        <w:rPr>
          <w:rFonts w:ascii="Calibri" w:hAnsi="Calibri" w:cs="Calibri" w:eastAsia="Malgun Gothic"/>
          <w:b w:val="0"/>
          <w:i w:val="0"/>
          <w:sz w:val="21"/>
        </w:rPr>
        <w:t xml:space="preserve"> (elle écrit et lit à voix haute) « Un : l'Office ne vous demandera jamais votre mot de passe ou vos coordonnées bancaires par SMS ou par téléphone. Deux : si un message connaît votre nom et votre numéro de dossier, cela ne prouve pas qu'il est authentique. Trois : ne rappelez jamais un numéro reçu par SMS ; passez par le site officiel. Quatre : surveillez vos comptes bancaires. Cinq : signalez les tentatives sur la plateforme officielle de signalement. »</w:t>
      </w:r>
    </w:p>
    <w:p>
      <w:pPr>
        <w:ind w:left="510"/>
      </w:pPr>
      <w:r>
        <w:rPr>
          <w:rFonts w:ascii="Malgun Gothic" w:hAnsi="Malgun Gothic" w:cs="Malgun Gothic" w:eastAsia="Malgun Gothic"/>
          <w:b w:val="0"/>
          <w:i/>
          <w:color w:val="555555"/>
          <w:sz w:val="20"/>
        </w:rPr>
        <w:t>(쓰면서 소리 내어 읽는다) «하나: 고용청은 문자나 전화로 비밀번호나 은행 정보를 절대 묻지 않는다. 둘: 메시지가 당신의 이름과 서류 번호를 안다고 해서 진짜라는 증거는 아니다. 셋: 문자로 받은 번호로 절대 다시 전화하지 말고 공식 사이트를 이용하라. 넷: 은행 계좌를 확인하라. 다섯: 사기 시도는 공식 신고 플랫폼에 신고하라.»</w:t>
      </w:r>
    </w:p>
    <w:p>
      <w:r>
        <w:rPr>
          <w:rFonts w:ascii="Calibri" w:hAnsi="Calibri" w:cs="Calibri" w:eastAsia="Malgun Gothic"/>
          <w:b/>
          <w:i w:val="0"/>
          <w:sz w:val="21"/>
        </w:rPr>
        <w:t>Karim:</w:t>
      </w:r>
      <w:r>
        <w:rPr>
          <w:rFonts w:ascii="Calibri" w:hAnsi="Calibri" w:cs="Calibri" w:eastAsia="Malgun Gothic"/>
          <w:b w:val="0"/>
          <w:i w:val="0"/>
          <w:sz w:val="21"/>
        </w:rPr>
        <w:t xml:space="preserve"> Et Momo ?</w:t>
      </w:r>
    </w:p>
    <w:p>
      <w:pPr>
        <w:ind w:left="510"/>
      </w:pPr>
      <w:r>
        <w:rPr>
          <w:rFonts w:ascii="Malgun Gothic" w:hAnsi="Malgun Gothic" w:cs="Malgun Gothic" w:eastAsia="Malgun Gothic"/>
          <w:b w:val="0"/>
          <w:i/>
          <w:color w:val="555555"/>
          <w:sz w:val="20"/>
        </w:rPr>
        <w:t>그럼 모모는?</w:t>
      </w:r>
    </w:p>
    <w:p>
      <w:r>
        <w:rPr>
          <w:rFonts w:ascii="Calibri" w:hAnsi="Calibri" w:cs="Calibri" w:eastAsia="Malgun Gothic"/>
          <w:b/>
          <w:i w:val="0"/>
          <w:sz w:val="21"/>
        </w:rPr>
        <w:t>Léa:</w:t>
      </w:r>
      <w:r>
        <w:rPr>
          <w:rFonts w:ascii="Calibri" w:hAnsi="Calibri" w:cs="Calibri" w:eastAsia="Malgun Gothic"/>
          <w:b w:val="0"/>
          <w:i w:val="0"/>
          <w:sz w:val="21"/>
        </w:rPr>
        <w:t xml:space="preserve"> (elle sourit) « Mohamed Haddad, 58 ans, patron d'un café du 10e arrondissement, a reçu ce lundi un SMS l'appelant par son prénom officiel, que seuls "sa mère et les impôts" utilisent… »</w:t>
      </w:r>
    </w:p>
    <w:p>
      <w:pPr>
        <w:ind w:left="510"/>
      </w:pPr>
      <w:r>
        <w:rPr>
          <w:rFonts w:ascii="Malgun Gothic" w:hAnsi="Malgun Gothic" w:cs="Malgun Gothic" w:eastAsia="Malgun Gothic"/>
          <w:b w:val="0"/>
          <w:i/>
          <w:color w:val="555555"/>
          <w:sz w:val="20"/>
        </w:rPr>
        <w:t>(웃으며) «10구 카페 주인 무함마드 하다드(58)는 이번 월요일, "어머니와 세무서만" 쓰는 자신의 공식 이름으로 부르는 문자를 받았다…»</w:t>
      </w:r>
    </w:p>
    <w:p>
      <w:r>
        <w:rPr>
          <w:rFonts w:ascii="Calibri" w:hAnsi="Calibri" w:cs="Calibri" w:eastAsia="Malgun Gothic"/>
          <w:b/>
          <w:i w:val="0"/>
          <w:sz w:val="21"/>
        </w:rPr>
        <w:t>Karim:</w:t>
      </w:r>
      <w:r>
        <w:rPr>
          <w:rFonts w:ascii="Calibri" w:hAnsi="Calibri" w:cs="Calibri" w:eastAsia="Malgun Gothic"/>
          <w:b w:val="0"/>
          <w:i w:val="0"/>
          <w:sz w:val="21"/>
        </w:rPr>
        <w:t xml:space="preserve"> (il rit) Il va encadrer l'article.</w:t>
      </w:r>
    </w:p>
    <w:p>
      <w:pPr>
        <w:ind w:left="510"/>
      </w:pPr>
      <w:r>
        <w:rPr>
          <w:rFonts w:ascii="Malgun Gothic" w:hAnsi="Malgun Gothic" w:cs="Malgun Gothic" w:eastAsia="Malgun Gothic"/>
          <w:b w:val="0"/>
          <w:i/>
          <w:color w:val="555555"/>
          <w:sz w:val="20"/>
        </w:rPr>
        <w:t>(웃으며) 기사를 액자에 넣겠네.</w:t>
      </w:r>
    </w:p>
    <w:p>
      <w:r>
        <w:rPr>
          <w:rFonts w:ascii="Calibri" w:hAnsi="Calibri" w:cs="Calibri" w:eastAsia="Malgun Gothic"/>
          <w:b/>
          <w:i w:val="0"/>
          <w:sz w:val="21"/>
        </w:rPr>
        <w:t>Hélène:</w:t>
      </w:r>
      <w:r>
        <w:rPr>
          <w:rFonts w:ascii="Calibri" w:hAnsi="Calibri" w:cs="Calibri" w:eastAsia="Malgun Gothic"/>
          <w:b w:val="0"/>
          <w:i w:val="0"/>
          <w:sz w:val="21"/>
        </w:rPr>
        <w:t xml:space="preserve"> (elle relit sur l'écran de Léa) C'est bien, Léa. Simple. Pas de panique. Des faits et des gestes utiles. (un silence) Ajoute une dernière phrase. « Le Phare a choisi de ne pas chercher à consulter ces données. »</w:t>
      </w:r>
    </w:p>
    <w:p>
      <w:pPr>
        <w:ind w:left="510"/>
      </w:pPr>
      <w:r>
        <w:rPr>
          <w:rFonts w:ascii="Malgun Gothic" w:hAnsi="Malgun Gothic" w:cs="Malgun Gothic" w:eastAsia="Malgun Gothic"/>
          <w:b w:val="0"/>
          <w:i/>
          <w:color w:val="555555"/>
          <w:sz w:val="20"/>
        </w:rPr>
        <w:t>(레아의 화면으로 다시 읽으며) 좋아, 레아. 단순하고. 공포 조장 없이. 사실과 유용한 행동. (침묵) 마지막 문장 하나 추가해. «르 파르는 이 데이터를 열람하려 하지 않기로 했다.»</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Hélène:</w:t>
      </w:r>
      <w:r>
        <w:rPr>
          <w:rFonts w:ascii="Calibri" w:hAnsi="Calibri" w:cs="Calibri" w:eastAsia="Malgun Gothic"/>
          <w:b w:val="0"/>
          <w:i w:val="0"/>
          <w:sz w:val="21"/>
        </w:rPr>
        <w:t xml:space="preserve"> Parce que d'autres médias vont dire qu'ils ont « eu accès au fichier ». Pour faire un titre. (un silence) Nos lecteurs doivent savoir qu'on ne se sert pas de leur vie privée pour vendre un article. Même la leur. Surtout la leur.</w:t>
      </w:r>
    </w:p>
    <w:p>
      <w:pPr>
        <w:ind w:left="510"/>
      </w:pPr>
      <w:r>
        <w:rPr>
          <w:rFonts w:ascii="Malgun Gothic" w:hAnsi="Malgun Gothic" w:cs="Malgun Gothic" w:eastAsia="Malgun Gothic"/>
          <w:b w:val="0"/>
          <w:i/>
          <w:color w:val="555555"/>
          <w:sz w:val="20"/>
        </w:rPr>
        <w:t>다른 매체들은 제목 장사하려고 «파일에 접근했다»고 할 테니까. (침묵) 우리 독자들은 우리가 기사를 팔려고 그들의 사생활을 이용하지 않는다는 걸 알아야 해. 그들 것이라도. 특히 그들 것은.</w:t>
      </w:r>
    </w:p>
    <w:p>
      <w:r>
        <w:rPr>
          <w:rFonts w:ascii="Calibri" w:hAnsi="Calibri" w:cs="Calibri" w:eastAsia="Malgun Gothic"/>
          <w:b/>
          <w:i w:val="0"/>
          <w:sz w:val="21"/>
        </w:rPr>
        <w:t>Léa:</w:t>
      </w:r>
      <w:r>
        <w:rPr>
          <w:rFonts w:ascii="Calibri" w:hAnsi="Calibri" w:cs="Calibri" w:eastAsia="Malgun Gothic"/>
          <w:b w:val="0"/>
          <w:i w:val="0"/>
          <w:sz w:val="21"/>
        </w:rPr>
        <w:t xml:space="preserve"> (elle tape la phrase) « Le Phare a choisi de ne pas chercher à consulter ces données. »</w:t>
      </w:r>
    </w:p>
    <w:p>
      <w:pPr>
        <w:ind w:left="510"/>
      </w:pPr>
      <w:r>
        <w:rPr>
          <w:rFonts w:ascii="Malgun Gothic" w:hAnsi="Malgun Gothic" w:cs="Malgun Gothic" w:eastAsia="Malgun Gothic"/>
          <w:b w:val="0"/>
          <w:i/>
          <w:color w:val="555555"/>
          <w:sz w:val="20"/>
        </w:rPr>
        <w:t>(문장을 친다) «르 파르는 이 데이터를 열람하려 하지 않기로 했다.»</w:t>
      </w:r>
    </w:p>
    <w:p>
      <w:r>
        <w:rPr>
          <w:rFonts w:ascii="Calibri" w:hAnsi="Calibri" w:cs="Calibri" w:eastAsia="Malgun Gothic"/>
          <w:b/>
          <w:i w:val="0"/>
          <w:sz w:val="21"/>
        </w:rPr>
        <w:t>Paul:</w:t>
      </w:r>
      <w:r>
        <w:rPr>
          <w:rFonts w:ascii="Calibri" w:hAnsi="Calibri" w:cs="Calibri" w:eastAsia="Malgun Gothic"/>
          <w:b w:val="0"/>
          <w:i w:val="0"/>
          <w:sz w:val="21"/>
        </w:rPr>
        <w:t xml:space="preserve"> (seize heures, au téléphone, haut-parleur) Léa ? C'est Paul Ndiaye. (sa voix est tendue) Depuis ce matin, des électeurs âgés du 19e reçoivent des messages. Pas des arnaques. Des messages politiques. Avec leur prénom.</w:t>
      </w:r>
    </w:p>
    <w:p>
      <w:pPr>
        <w:ind w:left="510"/>
      </w:pPr>
      <w:r>
        <w:rPr>
          <w:rFonts w:ascii="Malgun Gothic" w:hAnsi="Malgun Gothic" w:cs="Malgun Gothic" w:eastAsia="Malgun Gothic"/>
          <w:b w:val="0"/>
          <w:i/>
          <w:color w:val="555555"/>
          <w:sz w:val="20"/>
        </w:rPr>
        <w:t>(오후 네 시, 스피커폰으로) 레아? 폴 은디아예예요. (목소리가 긴장돼 있다) 오늘 아침부터 19구 노인 유권자들이 메시지를 받고 있어요. 사기가 아니라. 정치 메시지. 이름까지 넣어서.</w:t>
      </w:r>
    </w:p>
    <w:p>
      <w:r>
        <w:rPr>
          <w:rFonts w:ascii="Calibri" w:hAnsi="Calibri" w:cs="Calibri" w:eastAsia="Malgun Gothic"/>
          <w:b/>
          <w:i w:val="0"/>
          <w:sz w:val="21"/>
        </w:rPr>
        <w:t>Léa:</w:t>
      </w:r>
      <w:r>
        <w:rPr>
          <w:rFonts w:ascii="Calibri" w:hAnsi="Calibri" w:cs="Calibri" w:eastAsia="Malgun Gothic"/>
          <w:b w:val="0"/>
          <w:i w:val="0"/>
          <w:sz w:val="21"/>
        </w:rPr>
        <w:t xml:space="preserve"> Quel genre de messages ?</w:t>
      </w:r>
    </w:p>
    <w:p>
      <w:pPr>
        <w:ind w:left="510"/>
      </w:pPr>
      <w:r>
        <w:rPr>
          <w:rFonts w:ascii="Malgun Gothic" w:hAnsi="Malgun Gothic" w:cs="Malgun Gothic" w:eastAsia="Malgun Gothic"/>
          <w:b w:val="0"/>
          <w:i/>
          <w:color w:val="555555"/>
          <w:sz w:val="20"/>
        </w:rPr>
        <w:t>어떤 메시지요?</w:t>
      </w:r>
    </w:p>
    <w:p>
      <w:r>
        <w:rPr>
          <w:rFonts w:ascii="Calibri" w:hAnsi="Calibri" w:cs="Calibri" w:eastAsia="Malgun Gothic"/>
          <w:b/>
          <w:i w:val="0"/>
          <w:sz w:val="21"/>
        </w:rPr>
        <w:t>Paul:</w:t>
      </w:r>
      <w:r>
        <w:rPr>
          <w:rFonts w:ascii="Calibri" w:hAnsi="Calibri" w:cs="Calibri" w:eastAsia="Malgun Gothic"/>
          <w:b w:val="0"/>
          <w:i w:val="0"/>
          <w:sz w:val="21"/>
        </w:rPr>
        <w:t xml:space="preserve"> (il lit) « Madame Josette Lambert, à 70 ans, vous savez ce qu'est la sécurité. Saviez-vous que Nadia Saïdi veut fermer le commissariat de votre quartier ? » (un silence) C'est faux. Et c'est envoyé à Josette. À Josette !</w:t>
      </w:r>
    </w:p>
    <w:p>
      <w:pPr>
        <w:ind w:left="510"/>
      </w:pPr>
      <w:r>
        <w:rPr>
          <w:rFonts w:ascii="Malgun Gothic" w:hAnsi="Malgun Gothic" w:cs="Malgun Gothic" w:eastAsia="Malgun Gothic"/>
          <w:b w:val="0"/>
          <w:i/>
          <w:color w:val="555555"/>
          <w:sz w:val="20"/>
        </w:rPr>
        <w:t>(읽으며) «조제트 랑베르 님, 일흔이신 당신은 안전이 뭔지 아십니다. 나디아 사이디가 당신 동네 경찰서를 닫으려 한다는 걸 아셨습니까?» (침묵) 거짓말이에요. 그리고 조제트한테 보냈어요. 조제트한테!</w:t>
      </w:r>
    </w:p>
    <w:p>
      <w:r>
        <w:rPr>
          <w:rFonts w:ascii="Calibri" w:hAnsi="Calibri" w:cs="Calibri" w:eastAsia="Malgun Gothic"/>
          <w:b/>
          <w:i w:val="0"/>
          <w:sz w:val="21"/>
        </w:rPr>
        <w:t>Karim:</w:t>
      </w:r>
      <w:r>
        <w:rPr>
          <w:rFonts w:ascii="Calibri" w:hAnsi="Calibri" w:cs="Calibri" w:eastAsia="Malgun Gothic"/>
          <w:b w:val="0"/>
          <w:i w:val="0"/>
          <w:sz w:val="21"/>
        </w:rPr>
        <w:t xml:space="preserve"> (il se penche vers le téléphone) Josette a été inscrite à l'Office ?</w:t>
      </w:r>
    </w:p>
    <w:p>
      <w:pPr>
        <w:ind w:left="510"/>
      </w:pPr>
      <w:r>
        <w:rPr>
          <w:rFonts w:ascii="Malgun Gothic" w:hAnsi="Malgun Gothic" w:cs="Malgun Gothic" w:eastAsia="Malgun Gothic"/>
          <w:b w:val="0"/>
          <w:i/>
          <w:color w:val="555555"/>
          <w:sz w:val="20"/>
        </w:rPr>
        <w:t>(전화기 쪽으로 몸을 숙이며) 조제트 할머니가 고용청에 등록됐었어요?</w:t>
      </w:r>
    </w:p>
    <w:p>
      <w:r>
        <w:rPr>
          <w:rFonts w:ascii="Calibri" w:hAnsi="Calibri" w:cs="Calibri" w:eastAsia="Malgun Gothic"/>
          <w:b/>
          <w:i w:val="0"/>
          <w:sz w:val="21"/>
        </w:rPr>
        <w:t>Paul:</w:t>
      </w:r>
      <w:r>
        <w:rPr>
          <w:rFonts w:ascii="Calibri" w:hAnsi="Calibri" w:cs="Calibri" w:eastAsia="Malgun Gothic"/>
          <w:b w:val="0"/>
          <w:i w:val="0"/>
          <w:sz w:val="21"/>
        </w:rPr>
        <w:t xml:space="preserve"> (un silence) Dans les années quatre-vingt-dix. Avant sa retraite. Elle me l'a dit tout à l'heure. (un silence) Pourquoi ?</w:t>
      </w:r>
    </w:p>
    <w:p>
      <w:pPr>
        <w:ind w:left="510"/>
      </w:pPr>
      <w:r>
        <w:rPr>
          <w:rFonts w:ascii="Malgun Gothic" w:hAnsi="Malgun Gothic" w:cs="Malgun Gothic" w:eastAsia="Malgun Gothic"/>
          <w:b w:val="0"/>
          <w:i/>
          <w:color w:val="555555"/>
          <w:sz w:val="20"/>
        </w:rPr>
        <w:t>(침묵) 90년대에. 은퇴 전에. 아까 말씀하셨어요. (침묵) 왜요?</w:t>
      </w:r>
    </w:p>
    <w:p>
      <w:r>
        <w:rPr>
          <w:rFonts w:ascii="Calibri" w:hAnsi="Calibri" w:cs="Calibri" w:eastAsia="Malgun Gothic"/>
          <w:b/>
          <w:i w:val="0"/>
          <w:sz w:val="21"/>
        </w:rPr>
        <w:t>Karim:</w:t>
      </w:r>
      <w:r>
        <w:rPr>
          <w:rFonts w:ascii="Calibri" w:hAnsi="Calibri" w:cs="Calibri" w:eastAsia="Malgun Gothic"/>
          <w:b w:val="0"/>
          <w:i w:val="0"/>
          <w:sz w:val="21"/>
        </w:rPr>
        <w:t xml:space="preserve"> (il échange un regard avec Léa) Pour rien. Gardez une capture de chaque message. Avec la date et le numéro d'envoi.</w:t>
      </w:r>
    </w:p>
    <w:p>
      <w:pPr>
        <w:ind w:left="510"/>
      </w:pPr>
      <w:r>
        <w:rPr>
          <w:rFonts w:ascii="Malgun Gothic" w:hAnsi="Malgun Gothic" w:cs="Malgun Gothic" w:eastAsia="Malgun Gothic"/>
          <w:b w:val="0"/>
          <w:i/>
          <w:color w:val="555555"/>
          <w:sz w:val="20"/>
        </w:rPr>
        <w:t>(레아와 눈빛을 주고받으며) 아무것도 아니에요. 메시지마다 캡처해 두세요. 날짜랑 발신 번호까지.</w:t>
      </w:r>
    </w:p>
    <w:p>
      <w:r>
        <w:rPr>
          <w:rFonts w:ascii="Calibri" w:hAnsi="Calibri" w:cs="Calibri" w:eastAsia="Malgun Gothic"/>
          <w:b/>
          <w:i w:val="0"/>
          <w:sz w:val="21"/>
        </w:rPr>
        <w:t>Paul:</w:t>
      </w:r>
      <w:r>
        <w:rPr>
          <w:rFonts w:ascii="Calibri" w:hAnsi="Calibri" w:cs="Calibri" w:eastAsia="Malgun Gothic"/>
          <w:b w:val="0"/>
          <w:i w:val="0"/>
          <w:sz w:val="21"/>
        </w:rPr>
        <w:t xml:space="preserve"> (un silence) Et Josette vous fait dire une chose. « Le prochain qui m'écrit par mon prénom sans me connaître, je lui donne un coup de parapluie. »</w:t>
      </w:r>
    </w:p>
    <w:p>
      <w:pPr>
        <w:ind w:left="510"/>
      </w:pPr>
      <w:r>
        <w:rPr>
          <w:rFonts w:ascii="Malgun Gothic" w:hAnsi="Malgun Gothic" w:cs="Malgun Gothic" w:eastAsia="Malgun Gothic"/>
          <w:b w:val="0"/>
          <w:i/>
          <w:color w:val="555555"/>
          <w:sz w:val="20"/>
        </w:rPr>
        <w:t>(침묵) 그리고 조제트가 전해 달래요. «날 모르면서 내 이름으로 문자 보내는 다음 놈은 우산으로 한 대 맞을 거야.»</w:t>
      </w:r>
    </w:p>
    <w:p>
      <w:r>
        <w:rPr>
          <w:rFonts w:ascii="Calibri" w:hAnsi="Calibri" w:cs="Calibri" w:eastAsia="Malgun Gothic"/>
          <w:b/>
          <w:i w:val="0"/>
          <w:sz w:val="21"/>
        </w:rPr>
        <w:t>Gilles:</w:t>
      </w:r>
      <w:r>
        <w:rPr>
          <w:rFonts w:ascii="Calibri" w:hAnsi="Calibri" w:cs="Calibri" w:eastAsia="Malgun Gothic"/>
          <w:b w:val="0"/>
          <w:i w:val="0"/>
          <w:sz w:val="21"/>
        </w:rPr>
        <w:t xml:space="preserve"> (dix-sept heures, il arrive avec une tablette) Votre article a été lu deux cent mille fois en deux heures. (un silence) Et regardez ce qu'a publié le Courrier de Paris.</w:t>
      </w:r>
    </w:p>
    <w:p>
      <w:pPr>
        <w:ind w:left="510"/>
      </w:pPr>
      <w:r>
        <w:rPr>
          <w:rFonts w:ascii="Malgun Gothic" w:hAnsi="Malgun Gothic" w:cs="Malgun Gothic" w:eastAsia="Malgun Gothic"/>
          <w:b w:val="0"/>
          <w:i/>
          <w:color w:val="555555"/>
          <w:sz w:val="20"/>
        </w:rPr>
        <w:t>(오후 다섯 시, 태블릿을 들고 와서) 기사가 두 시간 만에 20만 번 읽혔어. (침묵) 그리고 쿠리에 드 파리가 뭘 올렸는지 봐.</w:t>
      </w:r>
    </w:p>
    <w:p>
      <w:r>
        <w:rPr>
          <w:rFonts w:ascii="Calibri" w:hAnsi="Calibri" w:cs="Calibri" w:eastAsia="Malgun Gothic"/>
          <w:b/>
          <w:i w:val="0"/>
          <w:sz w:val="21"/>
        </w:rPr>
        <w:t>Karim:</w:t>
      </w:r>
      <w:r>
        <w:rPr>
          <w:rFonts w:ascii="Calibri" w:hAnsi="Calibri" w:cs="Calibri" w:eastAsia="Malgun Gothic"/>
          <w:b w:val="0"/>
          <w:i w:val="0"/>
          <w:sz w:val="21"/>
        </w:rPr>
        <w:t xml:space="preserve"> (il lit) « EXCLUSIF : nous avons pu consulter un extrait du fichier volé. » (il ferme les yeux) Avec des initiales. Des villes. Des âges.</w:t>
      </w:r>
    </w:p>
    <w:p>
      <w:pPr>
        <w:ind w:left="510"/>
      </w:pPr>
      <w:r>
        <w:rPr>
          <w:rFonts w:ascii="Malgun Gothic" w:hAnsi="Malgun Gothic" w:cs="Malgun Gothic" w:eastAsia="Malgun Gothic"/>
          <w:b w:val="0"/>
          <w:i/>
          <w:color w:val="555555"/>
          <w:sz w:val="20"/>
        </w:rPr>
        <w:t>(읽으며) «단독: 우리는 도난당한 파일의 일부를 열람할 수 있었다.» (눈을 감으며) 이니셜. 도시. 나이까지.</w:t>
      </w:r>
    </w:p>
    <w:p>
      <w:r>
        <w:rPr>
          <w:rFonts w:ascii="Calibri" w:hAnsi="Calibri" w:cs="Calibri" w:eastAsia="Malgun Gothic"/>
          <w:b/>
          <w:i w:val="0"/>
          <w:sz w:val="21"/>
        </w:rPr>
        <w:t>Hélène:</w:t>
      </w:r>
      <w:r>
        <w:rPr>
          <w:rFonts w:ascii="Calibri" w:hAnsi="Calibri" w:cs="Calibri" w:eastAsia="Malgun Gothic"/>
          <w:b w:val="0"/>
          <w:i w:val="0"/>
          <w:sz w:val="21"/>
        </w:rPr>
        <w:t xml:space="preserve"> (froidement) Le même journal qui a publié le faux enregistrement samedi. Sans vérifier. (un silence) « Notre ami au Courrier de Paris. »</w:t>
      </w:r>
    </w:p>
    <w:p>
      <w:pPr>
        <w:ind w:left="510"/>
      </w:pPr>
      <w:r>
        <w:rPr>
          <w:rFonts w:ascii="Malgun Gothic" w:hAnsi="Malgun Gothic" w:cs="Malgun Gothic" w:eastAsia="Malgun Gothic"/>
          <w:b w:val="0"/>
          <w:i/>
          <w:color w:val="555555"/>
          <w:sz w:val="20"/>
        </w:rPr>
        <w:t>(차갑게) 토요일에 가짜 녹음을 확인도 없이 올린 바로 그 신문이네. (침묵) «쿠리에 드 파리의 우리 친구.»</w:t>
      </w:r>
    </w:p>
    <w:p>
      <w:r>
        <w:rPr>
          <w:rFonts w:ascii="Calibri" w:hAnsi="Calibri" w:cs="Calibri" w:eastAsia="Malgun Gothic"/>
          <w:b/>
          <w:i w:val="0"/>
          <w:sz w:val="21"/>
        </w:rPr>
        <w:t>Léa:</w:t>
      </w:r>
      <w:r>
        <w:rPr>
          <w:rFonts w:ascii="Calibri" w:hAnsi="Calibri" w:cs="Calibri" w:eastAsia="Malgun Gothic"/>
          <w:b w:val="0"/>
          <w:i w:val="0"/>
          <w:sz w:val="21"/>
        </w:rPr>
        <w:t xml:space="preserve"> Vous croyez que c'est Argos qui leur a donné l'extrait ?</w:t>
      </w:r>
    </w:p>
    <w:p>
      <w:pPr>
        <w:ind w:left="510"/>
      </w:pPr>
      <w:r>
        <w:rPr>
          <w:rFonts w:ascii="Malgun Gothic" w:hAnsi="Malgun Gothic" w:cs="Malgun Gothic" w:eastAsia="Malgun Gothic"/>
          <w:b w:val="0"/>
          <w:i/>
          <w:color w:val="555555"/>
          <w:sz w:val="20"/>
        </w:rPr>
        <w:t>아르고스가 그 일부를 줬다고 생각하세요?</w:t>
      </w:r>
    </w:p>
    <w:p>
      <w:r>
        <w:rPr>
          <w:rFonts w:ascii="Calibri" w:hAnsi="Calibri" w:cs="Calibri" w:eastAsia="Malgun Gothic"/>
          <w:b/>
          <w:i w:val="0"/>
          <w:sz w:val="21"/>
        </w:rPr>
        <w:t>Hélène:</w:t>
      </w:r>
      <w:r>
        <w:rPr>
          <w:rFonts w:ascii="Calibri" w:hAnsi="Calibri" w:cs="Calibri" w:eastAsia="Malgun Gothic"/>
          <w:b w:val="0"/>
          <w:i w:val="0"/>
          <w:sz w:val="21"/>
        </w:rPr>
        <w:t xml:space="preserve"> Je crois qu'on ne le sait pas. Et qu'on n'écrira pas ce qu'on ne sait pas. (un silence) Mais je le note.</w:t>
      </w:r>
    </w:p>
    <w:p>
      <w:pPr>
        <w:ind w:left="510"/>
      </w:pPr>
      <w:r>
        <w:rPr>
          <w:rFonts w:ascii="Malgun Gothic" w:hAnsi="Malgun Gothic" w:cs="Malgun Gothic" w:eastAsia="Malgun Gothic"/>
          <w:b w:val="0"/>
          <w:i/>
          <w:color w:val="555555"/>
          <w:sz w:val="20"/>
        </w:rPr>
        <w:t>모른다고 생각해. 그리고 모르는 건 쓰지 않을 거야. (침묵) 하지만 적어는 둘게.</w:t>
      </w:r>
    </w:p>
    <w:p>
      <w:r>
        <w:rPr>
          <w:rFonts w:ascii="Calibri" w:hAnsi="Calibri" w:cs="Calibri" w:eastAsia="Malgun Gothic"/>
          <w:b/>
          <w:i w:val="0"/>
          <w:sz w:val="21"/>
        </w:rPr>
        <w:t>Aubry:</w:t>
      </w:r>
      <w:r>
        <w:rPr>
          <w:rFonts w:ascii="Calibri" w:hAnsi="Calibri" w:cs="Calibri" w:eastAsia="Malgun Gothic"/>
          <w:b w:val="0"/>
          <w:i w:val="0"/>
          <w:sz w:val="21"/>
        </w:rPr>
        <w:t xml:space="preserve"> (dix-huit heures, au haut-parleur) J'ai lu votre article. Rien à redire. (un silence) Et j'ai lu celui du Courrier de Paris. Je ne serais pas surpris que la CNIL leur pose des questions demain.</w:t>
      </w:r>
    </w:p>
    <w:p>
      <w:pPr>
        <w:ind w:left="510"/>
      </w:pPr>
      <w:r>
        <w:rPr>
          <w:rFonts w:ascii="Malgun Gothic" w:hAnsi="Malgun Gothic" w:cs="Malgun Gothic" w:eastAsia="Malgun Gothic"/>
          <w:b w:val="0"/>
          <w:i/>
          <w:color w:val="555555"/>
          <w:sz w:val="20"/>
        </w:rPr>
        <w:t>(저녁 여섯 시, 스피커로) 기사 읽었어요. 지적할 게 없네요. (침묵) 쿠리에 드 파리 기사도 읽었어요. 내일 CNIL이 그쪽에 질문을 해도 놀랍지 않겠네요.</w:t>
      </w:r>
    </w:p>
    <w:p>
      <w:r>
        <w:rPr>
          <w:rFonts w:ascii="Calibri" w:hAnsi="Calibri" w:cs="Calibri" w:eastAsia="Malgun Gothic"/>
          <w:b/>
          <w:i w:val="0"/>
          <w:sz w:val="21"/>
        </w:rPr>
        <w:t>Hélène:</w:t>
      </w:r>
      <w:r>
        <w:rPr>
          <w:rFonts w:ascii="Calibri" w:hAnsi="Calibri" w:cs="Calibri" w:eastAsia="Malgun Gothic"/>
          <w:b w:val="0"/>
          <w:i w:val="0"/>
          <w:sz w:val="21"/>
        </w:rPr>
        <w:t xml:space="preserve"> Maître… si nous apprenions, par quelqu'un de l'intérieur, qu'une société privée utilise ce fichier pour une campagne électorale…</w:t>
      </w:r>
    </w:p>
    <w:p>
      <w:pPr>
        <w:ind w:left="510"/>
      </w:pPr>
      <w:r>
        <w:rPr>
          <w:rFonts w:ascii="Malgun Gothic" w:hAnsi="Malgun Gothic" w:cs="Malgun Gothic" w:eastAsia="Malgun Gothic"/>
          <w:b w:val="0"/>
          <w:i/>
          <w:color w:val="555555"/>
          <w:sz w:val="20"/>
        </w:rPr>
        <w:t>변호사님… 만약 우리가 내부 사람을 통해 어떤 민간 회사가 이 파일을 선거 운동에 쓰고 있다는 걸 알게 된다면…</w:t>
      </w:r>
    </w:p>
    <w:p>
      <w:r>
        <w:rPr>
          <w:rFonts w:ascii="Calibri" w:hAnsi="Calibri" w:cs="Calibri" w:eastAsia="Malgun Gothic"/>
          <w:b/>
          <w:i w:val="0"/>
          <w:sz w:val="21"/>
        </w:rPr>
        <w:t>Aubry:</w:t>
      </w:r>
      <w:r>
        <w:rPr>
          <w:rFonts w:ascii="Calibri" w:hAnsi="Calibri" w:cs="Calibri" w:eastAsia="Malgun Gothic"/>
          <w:b w:val="0"/>
          <w:i w:val="0"/>
          <w:sz w:val="21"/>
        </w:rPr>
        <w:t xml:space="preserve"> (un silence) Alors vous auriez une histoire énorme. Et un témoin en danger. (un silence) Le jour où vous l'écrirez, il faudra que votre témoin soit dehors. Et qu'une autre personne, pas seulement elle, puisse confirmer.</w:t>
      </w:r>
    </w:p>
    <w:p>
      <w:pPr>
        <w:ind w:left="510"/>
      </w:pPr>
      <w:r>
        <w:rPr>
          <w:rFonts w:ascii="Malgun Gothic" w:hAnsi="Malgun Gothic" w:cs="Malgun Gothic" w:eastAsia="Malgun Gothic"/>
          <w:b w:val="0"/>
          <w:i/>
          <w:color w:val="555555"/>
          <w:sz w:val="20"/>
        </w:rPr>
        <w:t>(침묵) 그럼 엄청난 이야기를 갖게 되는 거죠. 그리고 위험에 처한 증인도요. (침묵) 그걸 쓰는 날엔 그 증인이 밖에 나와 있어야 해요. 그리고 그녀 말고 다른 누군가도 확인해 줄 수 있어야 하고요.</w:t>
      </w:r>
    </w:p>
    <w:p>
      <w:r>
        <w:rPr>
          <w:rFonts w:ascii="Calibri" w:hAnsi="Calibri" w:cs="Calibri" w:eastAsia="Malgun Gothic"/>
          <w:b/>
          <w:i w:val="0"/>
          <w:sz w:val="21"/>
        </w:rPr>
        <w:t>Léa:</w:t>
      </w:r>
      <w:r>
        <w:rPr>
          <w:rFonts w:ascii="Calibri" w:hAnsi="Calibri" w:cs="Calibri" w:eastAsia="Malgun Gothic"/>
          <w:b w:val="0"/>
          <w:i w:val="0"/>
          <w:sz w:val="21"/>
        </w:rPr>
        <w:t xml:space="preserve"> (très bas, à Karim) Une autre personne. Jordan ? Margaux ?</w:t>
      </w:r>
    </w:p>
    <w:p>
      <w:pPr>
        <w:ind w:left="510"/>
      </w:pPr>
      <w:r>
        <w:rPr>
          <w:rFonts w:ascii="Malgun Gothic" w:hAnsi="Malgun Gothic" w:cs="Malgun Gothic" w:eastAsia="Malgun Gothic"/>
          <w:b w:val="0"/>
          <w:i/>
          <w:color w:val="555555"/>
          <w:sz w:val="20"/>
        </w:rPr>
        <w:t>(카림에게 아주 작게) 다른 누군가. 조르당? 마르고?</w:t>
      </w:r>
    </w:p>
    <w:p>
      <w:r>
        <w:rPr>
          <w:rFonts w:ascii="Calibri" w:hAnsi="Calibri" w:cs="Calibri" w:eastAsia="Malgun Gothic"/>
          <w:b/>
          <w:i w:val="0"/>
          <w:sz w:val="21"/>
        </w:rPr>
        <w:t>Karim:</w:t>
      </w:r>
      <w:r>
        <w:rPr>
          <w:rFonts w:ascii="Calibri" w:hAnsi="Calibri" w:cs="Calibri" w:eastAsia="Malgun Gothic"/>
          <w:b w:val="0"/>
          <w:i w:val="0"/>
          <w:sz w:val="21"/>
        </w:rPr>
        <w:t xml:space="preserve"> (très bas) Margaux.</w:t>
      </w:r>
    </w:p>
    <w:p>
      <w:pPr>
        <w:ind w:left="510"/>
      </w:pPr>
      <w:r>
        <w:rPr>
          <w:rFonts w:ascii="Malgun Gothic" w:hAnsi="Malgun Gothic" w:cs="Malgun Gothic" w:eastAsia="Malgun Gothic"/>
          <w:b w:val="0"/>
          <w:i/>
          <w:color w:val="555555"/>
          <w:sz w:val="20"/>
        </w:rPr>
        <w:t>(아주 작게) 마르고.</w:t>
      </w:r>
    </w:p>
    <w:p>
      <w:r>
        <w:rPr>
          <w:rFonts w:ascii="Calibri" w:hAnsi="Calibri" w:cs="Calibri" w:eastAsia="Malgun Gothic"/>
          <w:b/>
          <w:i w:val="0"/>
          <w:sz w:val="21"/>
        </w:rPr>
        <w:t>Léa:</w:t>
      </w:r>
      <w:r>
        <w:rPr>
          <w:rFonts w:ascii="Calibri" w:hAnsi="Calibri" w:cs="Calibri" w:eastAsia="Malgun Gothic"/>
          <w:b w:val="0"/>
          <w:i w:val="0"/>
          <w:sz w:val="21"/>
        </w:rPr>
        <w:t xml:space="preserve"> (vingt et une heures trente, seule à son bureau, elle compose le numéro que Sophie avait noté le douze février ; ça sonne ; une voix de jeune femme répond, méfiante) …</w:t>
      </w:r>
    </w:p>
    <w:p>
      <w:pPr>
        <w:ind w:left="510"/>
      </w:pPr>
      <w:r>
        <w:rPr>
          <w:rFonts w:ascii="Malgun Gothic" w:hAnsi="Malgun Gothic" w:cs="Malgun Gothic" w:eastAsia="Malgun Gothic"/>
          <w:b w:val="0"/>
          <w:i/>
          <w:color w:val="555555"/>
          <w:sz w:val="20"/>
        </w:rPr>
        <w:t>(밤 아홉 시 반, 혼자 자기 자리에서 2월 12일에 소피가 적어 둔 번호를 누른다. 신호가 간다. 경계하는 젊은 여자 목소리가 받는다) …</w:t>
      </w:r>
    </w:p>
    <w:p>
      <w:r>
        <w:rPr>
          <w:rFonts w:ascii="Calibri" w:hAnsi="Calibri" w:cs="Calibri" w:eastAsia="Malgun Gothic"/>
          <w:b/>
          <w:i w:val="0"/>
          <w:sz w:val="21"/>
        </w:rPr>
        <w:t>Margaux:</w:t>
      </w:r>
      <w:r>
        <w:rPr>
          <w:rFonts w:ascii="Calibri" w:hAnsi="Calibri" w:cs="Calibri" w:eastAsia="Malgun Gothic"/>
          <w:b w:val="0"/>
          <w:i w:val="0"/>
          <w:sz w:val="21"/>
        </w:rPr>
        <w:t xml:space="preserve"> (au téléphone) Allô ?</w:t>
      </w:r>
    </w:p>
    <w:p>
      <w:pPr>
        <w:ind w:left="510"/>
      </w:pPr>
      <w:r>
        <w:rPr>
          <w:rFonts w:ascii="Malgun Gothic" w:hAnsi="Malgun Gothic" w:cs="Malgun Gothic" w:eastAsia="Malgun Gothic"/>
          <w:b w:val="0"/>
          <w:i/>
          <w:color w:val="555555"/>
          <w:sz w:val="20"/>
        </w:rPr>
        <w:t>(전화로) 여보세요?</w:t>
      </w:r>
    </w:p>
    <w:p>
      <w:r>
        <w:rPr>
          <w:rFonts w:ascii="Calibri" w:hAnsi="Calibri" w:cs="Calibri" w:eastAsia="Malgun Gothic"/>
          <w:b/>
          <w:i w:val="0"/>
          <w:sz w:val="21"/>
        </w:rPr>
        <w:t>Léa:</w:t>
      </w:r>
      <w:r>
        <w:rPr>
          <w:rFonts w:ascii="Calibri" w:hAnsi="Calibri" w:cs="Calibri" w:eastAsia="Malgun Gothic"/>
          <w:b w:val="0"/>
          <w:i w:val="0"/>
          <w:sz w:val="21"/>
        </w:rPr>
        <w:t xml:space="preserve"> Bonsoir. Je m'appelle Léa. Je travaille au Phare. (un silence) Vous avez appelé notre rédaction le douze février. Vous avez demandé le journaliste qui avait écrit sur l'otage.</w:t>
      </w:r>
    </w:p>
    <w:p>
      <w:pPr>
        <w:ind w:left="510"/>
      </w:pPr>
      <w:r>
        <w:rPr>
          <w:rFonts w:ascii="Malgun Gothic" w:hAnsi="Malgun Gothic" w:cs="Malgun Gothic" w:eastAsia="Malgun Gothic"/>
          <w:b w:val="0"/>
          <w:i/>
          <w:color w:val="555555"/>
          <w:sz w:val="20"/>
        </w:rPr>
        <w:t>안녕하세요. 레아라고 해요. 르 파르에서 일해요. (침묵) 2월 12일에 저희 편집국에 전화하셨죠. 인질 기사를 쓴 기자를 찾으셨고요.</w:t>
      </w:r>
    </w:p>
    <w:p>
      <w:r>
        <w:rPr>
          <w:rFonts w:ascii="Calibri" w:hAnsi="Calibri" w:cs="Calibri" w:eastAsia="Malgun Gothic"/>
          <w:b/>
          <w:i w:val="0"/>
          <w:sz w:val="21"/>
        </w:rPr>
        <w:t>Margaux:</w:t>
      </w:r>
      <w:r>
        <w:rPr>
          <w:rFonts w:ascii="Calibri" w:hAnsi="Calibri" w:cs="Calibri" w:eastAsia="Malgun Gothic"/>
          <w:b w:val="0"/>
          <w:i w:val="0"/>
          <w:sz w:val="21"/>
        </w:rPr>
        <w:t xml:space="preserve"> (un long silence) Comment vous avez mon numéro ?</w:t>
      </w:r>
    </w:p>
    <w:p>
      <w:pPr>
        <w:ind w:left="510"/>
      </w:pPr>
      <w:r>
        <w:rPr>
          <w:rFonts w:ascii="Malgun Gothic" w:hAnsi="Malgun Gothic" w:cs="Malgun Gothic" w:eastAsia="Malgun Gothic"/>
          <w:b w:val="0"/>
          <w:i/>
          <w:color w:val="555555"/>
          <w:sz w:val="20"/>
        </w:rPr>
        <w:t>(긴 침묵) 제 번호를 어떻게 아세요?</w:t>
      </w:r>
    </w:p>
    <w:p>
      <w:r>
        <w:rPr>
          <w:rFonts w:ascii="Calibri" w:hAnsi="Calibri" w:cs="Calibri" w:eastAsia="Malgun Gothic"/>
          <w:b/>
          <w:i w:val="0"/>
          <w:sz w:val="21"/>
        </w:rPr>
        <w:t>Léa:</w:t>
      </w:r>
      <w:r>
        <w:rPr>
          <w:rFonts w:ascii="Calibri" w:hAnsi="Calibri" w:cs="Calibri" w:eastAsia="Malgun Gothic"/>
          <w:b w:val="0"/>
          <w:i w:val="0"/>
          <w:sz w:val="21"/>
        </w:rPr>
        <w:t xml:space="preserve"> Notre standard l'a noté quand vous avez appelé. C'est tout. (un silence) Vous n'êtes pas obligée de me parler. Je voulais juste vous dire qu'on a reçu votre appel. Et qu'on ne vous a pas oubliée.</w:t>
      </w:r>
    </w:p>
    <w:p>
      <w:pPr>
        <w:ind w:left="510"/>
      </w:pPr>
      <w:r>
        <w:rPr>
          <w:rFonts w:ascii="Malgun Gothic" w:hAnsi="Malgun Gothic" w:cs="Malgun Gothic" w:eastAsia="Malgun Gothic"/>
          <w:b w:val="0"/>
          <w:i/>
          <w:color w:val="555555"/>
          <w:sz w:val="20"/>
        </w:rPr>
        <w:t>대표 전화에서 전화하셨을 때 적어 뒀어요. 그게 다예요. (침묵) 저랑 얘기하실 의무는 없어요. 그냥 전화를 받았다는 것, 그리고 잊지 않았다는 걸 말씀드리고 싶었어요.</w:t>
      </w:r>
    </w:p>
    <w:p>
      <w:r>
        <w:rPr>
          <w:rFonts w:ascii="Calibri" w:hAnsi="Calibri" w:cs="Calibri" w:eastAsia="Malgun Gothic"/>
          <w:b/>
          <w:i w:val="0"/>
          <w:sz w:val="21"/>
        </w:rPr>
        <w:t>Margaux:</w:t>
      </w:r>
      <w:r>
        <w:rPr>
          <w:rFonts w:ascii="Calibri" w:hAnsi="Calibri" w:cs="Calibri" w:eastAsia="Malgun Gothic"/>
          <w:b w:val="0"/>
          <w:i w:val="0"/>
          <w:sz w:val="21"/>
        </w:rPr>
        <w:t xml:space="preserve"> (sa voix tremble) Ils ont trouvé le post-it. Le lendemain matin. Dorval l'avait photographié. (un silence) Je ne peux pas vous parler au téléphone.</w:t>
      </w:r>
    </w:p>
    <w:p>
      <w:pPr>
        <w:ind w:left="510"/>
      </w:pPr>
      <w:r>
        <w:rPr>
          <w:rFonts w:ascii="Malgun Gothic" w:hAnsi="Malgun Gothic" w:cs="Malgun Gothic" w:eastAsia="Malgun Gothic"/>
          <w:b w:val="0"/>
          <w:i/>
          <w:color w:val="555555"/>
          <w:sz w:val="20"/>
        </w:rPr>
        <w:t>(목소리가 떨리며) 그 사람들이 포스트잇을 찾았어요. 다음 날 아침에. 도르발이 사진을 찍어 놨더라고요. (침묵) 전화로는 얘기 못 해요.</w:t>
      </w:r>
    </w:p>
    <w:p>
      <w:r>
        <w:rPr>
          <w:rFonts w:ascii="Calibri" w:hAnsi="Calibri" w:cs="Calibri" w:eastAsia="Malgun Gothic"/>
          <w:b/>
          <w:i w:val="0"/>
          <w:sz w:val="21"/>
        </w:rPr>
        <w:t>Léa:</w:t>
      </w:r>
      <w:r>
        <w:rPr>
          <w:rFonts w:ascii="Calibri" w:hAnsi="Calibri" w:cs="Calibri" w:eastAsia="Malgun Gothic"/>
          <w:b w:val="0"/>
          <w:i w:val="0"/>
          <w:sz w:val="21"/>
        </w:rPr>
        <w:t xml:space="preserve"> (doucement) Je comprends. Où vous voulez. Quand vous voulez. Un endroit plein de monde.</w:t>
      </w:r>
    </w:p>
    <w:p>
      <w:pPr>
        <w:ind w:left="510"/>
      </w:pPr>
      <w:r>
        <w:rPr>
          <w:rFonts w:ascii="Malgun Gothic" w:hAnsi="Malgun Gothic" w:cs="Malgun Gothic" w:eastAsia="Malgun Gothic"/>
          <w:b w:val="0"/>
          <w:i/>
          <w:color w:val="555555"/>
          <w:sz w:val="20"/>
        </w:rPr>
        <w:t>(조용히) 이해해요. 원하시는 곳에서. 원하실 때. 사람 많은 곳에서요.</w:t>
      </w:r>
    </w:p>
    <w:p>
      <w:r>
        <w:rPr>
          <w:rFonts w:ascii="Calibri" w:hAnsi="Calibri" w:cs="Calibri" w:eastAsia="Malgun Gothic"/>
          <w:b/>
          <w:i w:val="0"/>
          <w:sz w:val="21"/>
        </w:rPr>
        <w:t>Margaux:</w:t>
      </w:r>
      <w:r>
        <w:rPr>
          <w:rFonts w:ascii="Calibri" w:hAnsi="Calibri" w:cs="Calibri" w:eastAsia="Malgun Gothic"/>
          <w:b w:val="0"/>
          <w:i w:val="0"/>
          <w:sz w:val="21"/>
        </w:rPr>
        <w:t xml:space="preserve"> (un silence) Samedi. Le Salon de l'agriculture. Le dernier week-end. Il y a des milliers de gens. (un silence) Devant les vaches normandes. À onze heures.</w:t>
      </w:r>
    </w:p>
    <w:p>
      <w:pPr>
        <w:ind w:left="510"/>
      </w:pPr>
      <w:r>
        <w:rPr>
          <w:rFonts w:ascii="Malgun Gothic" w:hAnsi="Malgun Gothic" w:cs="Malgun Gothic" w:eastAsia="Malgun Gothic"/>
          <w:b w:val="0"/>
          <w:i/>
          <w:color w:val="555555"/>
          <w:sz w:val="20"/>
        </w:rPr>
        <w:t>(침묵) 토요일. 농업 박람회. 마지막 주말. 수천 명이 있어요. (침묵) 노르망디 소들 앞. 열한 시에.</w:t>
      </w:r>
    </w:p>
    <w:p>
      <w:r>
        <w:rPr>
          <w:rFonts w:ascii="Calibri" w:hAnsi="Calibri" w:cs="Calibri" w:eastAsia="Malgun Gothic"/>
          <w:b/>
          <w:i w:val="0"/>
          <w:sz w:val="21"/>
        </w:rPr>
        <w:t>Léa:</w:t>
      </w:r>
      <w:r>
        <w:rPr>
          <w:rFonts w:ascii="Calibri" w:hAnsi="Calibri" w:cs="Calibri" w:eastAsia="Malgun Gothic"/>
          <w:b w:val="0"/>
          <w:i w:val="0"/>
          <w:sz w:val="21"/>
        </w:rPr>
        <w:t xml:space="preserve"> Devant les vaches normandes. Onze heures. (un silence) Merci, Margaux.</w:t>
      </w:r>
    </w:p>
    <w:p>
      <w:pPr>
        <w:ind w:left="510"/>
      </w:pPr>
      <w:r>
        <w:rPr>
          <w:rFonts w:ascii="Malgun Gothic" w:hAnsi="Malgun Gothic" w:cs="Malgun Gothic" w:eastAsia="Malgun Gothic"/>
          <w:b w:val="0"/>
          <w:i/>
          <w:color w:val="555555"/>
          <w:sz w:val="20"/>
        </w:rPr>
        <w:t>노르망디 소들 앞. 열한 시. (침묵) 고마워요, 마르고.</w:t>
      </w:r>
    </w:p>
    <w:p>
      <w:r>
        <w:rPr>
          <w:rFonts w:ascii="Calibri" w:hAnsi="Calibri" w:cs="Calibri" w:eastAsia="Malgun Gothic"/>
          <w:b/>
          <w:i w:val="0"/>
          <w:sz w:val="21"/>
        </w:rPr>
        <w:t>Margaux:</w:t>
      </w:r>
      <w:r>
        <w:rPr>
          <w:rFonts w:ascii="Calibri" w:hAnsi="Calibri" w:cs="Calibri" w:eastAsia="Malgun Gothic"/>
          <w:b w:val="0"/>
          <w:i w:val="0"/>
          <w:sz w:val="21"/>
        </w:rPr>
        <w:t xml:space="preserve"> Ne me remerciez pas encore. (elle raccroche)</w:t>
      </w:r>
    </w:p>
    <w:p>
      <w:pPr>
        <w:ind w:left="510"/>
      </w:pPr>
      <w:r>
        <w:rPr>
          <w:rFonts w:ascii="Malgun Gothic" w:hAnsi="Malgun Gothic" w:cs="Malgun Gothic" w:eastAsia="Malgun Gothic"/>
          <w:b w:val="0"/>
          <w:i/>
          <w:color w:val="555555"/>
          <w:sz w:val="20"/>
        </w:rPr>
        <w:t>아직 고마워하지 마세요. (끊는다)</w:t>
      </w:r>
    </w:p>
    <w:p>
      <w:r>
        <w:rPr>
          <w:rFonts w:ascii="Calibri" w:hAnsi="Calibri" w:cs="Calibri" w:eastAsia="Malgun Gothic"/>
          <w:b/>
          <w:i w:val="0"/>
          <w:sz w:val="21"/>
        </w:rPr>
        <w:t>Julien:</w:t>
      </w:r>
      <w:r>
        <w:rPr>
          <w:rFonts w:ascii="Calibri" w:hAnsi="Calibri" w:cs="Calibri" w:eastAsia="Malgun Gothic"/>
          <w:b w:val="0"/>
          <w:i w:val="0"/>
          <w:sz w:val="21"/>
        </w:rPr>
        <w:t xml:space="preserve"> (vingt heures, il passe à la rédaction par la porte de derrière, sans cravate, un bonnet sur la tête) J'ai lu ton article, Léa. Deux fois. (un silence) Ma mère m'a appelé. Elle a reçu le SMS aussi. À Bastia.</w:t>
      </w:r>
    </w:p>
    <w:p>
      <w:pPr>
        <w:ind w:left="510"/>
      </w:pPr>
      <w:r>
        <w:rPr>
          <w:rFonts w:ascii="Malgun Gothic" w:hAnsi="Malgun Gothic" w:cs="Malgun Gothic" w:eastAsia="Malgun Gothic"/>
          <w:b w:val="0"/>
          <w:i/>
          <w:color w:val="555555"/>
          <w:sz w:val="20"/>
        </w:rPr>
        <w:t>(저녁 여덟 시, 넥타이 없이 비니를 쓰고 뒷문으로 편집국에 들른다) 네 기사 읽었어, 레아. 두 번. (침묵) 엄마가 전화했어. 그 문자 받았대. 바스티아에서.</w:t>
      </w:r>
    </w:p>
    <w:p>
      <w:r>
        <w:rPr>
          <w:rFonts w:ascii="Calibri" w:hAnsi="Calibri" w:cs="Calibri" w:eastAsia="Malgun Gothic"/>
          <w:b/>
          <w:i w:val="0"/>
          <w:sz w:val="21"/>
        </w:rPr>
        <w:t>Léa:</w:t>
      </w:r>
      <w:r>
        <w:rPr>
          <w:rFonts w:ascii="Calibri" w:hAnsi="Calibri" w:cs="Calibri" w:eastAsia="Malgun Gothic"/>
          <w:b w:val="0"/>
          <w:i w:val="0"/>
          <w:sz w:val="21"/>
        </w:rPr>
        <w:t xml:space="preserve"> Elle n'a pas appelé le numéro ?</w:t>
      </w:r>
    </w:p>
    <w:p>
      <w:pPr>
        <w:ind w:left="510"/>
      </w:pPr>
      <w:r>
        <w:rPr>
          <w:rFonts w:ascii="Malgun Gothic" w:hAnsi="Malgun Gothic" w:cs="Malgun Gothic" w:eastAsia="Malgun Gothic"/>
          <w:b w:val="0"/>
          <w:i/>
          <w:color w:val="555555"/>
          <w:sz w:val="20"/>
        </w:rPr>
        <w:t>그 번호로 전화 안 하셨죠?</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Ma mère ne répond même pas aux numéros qu'elle connaît. (il redevient sérieux) Demain, je déjeune chez Saint-Clair. Avenue Foch. (un silence) Après ce que Jordan a dit à Camille… je crois que je sais de quel « projet » il veut me parler.</w:t>
      </w:r>
    </w:p>
    <w:p>
      <w:pPr>
        <w:ind w:left="510"/>
      </w:pPr>
      <w:r>
        <w:rPr>
          <w:rFonts w:ascii="Malgun Gothic" w:hAnsi="Malgun Gothic" w:cs="Malgun Gothic" w:eastAsia="Malgun Gothic"/>
          <w:b w:val="0"/>
          <w:i/>
          <w:color w:val="555555"/>
          <w:sz w:val="20"/>
        </w:rPr>
        <w:t>(작게 웃으며) 우리 엄마는 아는 번호도 안 받으셔. (다시 진지해지며) 내일 생클레르 집에서 점심 먹어. 포슈 대로. (침묵) 조르당이 카미유한테 한 말을 듣고 나니… 그가 무슨 «프로젝트» 얘기를 하려는지 알 것 같아.</w:t>
      </w:r>
    </w:p>
    <w:p>
      <w:r>
        <w:rPr>
          <w:rFonts w:ascii="Calibri" w:hAnsi="Calibri" w:cs="Calibri" w:eastAsia="Malgun Gothic"/>
          <w:b/>
          <w:i w:val="0"/>
          <w:sz w:val="21"/>
        </w:rPr>
        <w:t>Hélène:</w:t>
      </w:r>
      <w:r>
        <w:rPr>
          <w:rFonts w:ascii="Calibri" w:hAnsi="Calibri" w:cs="Calibri" w:eastAsia="Malgun Gothic"/>
          <w:b w:val="0"/>
          <w:i w:val="0"/>
          <w:sz w:val="21"/>
        </w:rPr>
        <w:t xml:space="preserve"> (derrière lui) Tu n'achètes rien. Tu ne promets rien. Et tu ne touches à aucun fichier, même si on te le tend sur un plateau d'argent.</w:t>
      </w:r>
    </w:p>
    <w:p>
      <w:pPr>
        <w:ind w:left="510"/>
      </w:pPr>
      <w:r>
        <w:rPr>
          <w:rFonts w:ascii="Malgun Gothic" w:hAnsi="Malgun Gothic" w:cs="Malgun Gothic" w:eastAsia="Malgun Gothic"/>
          <w:b w:val="0"/>
          <w:i/>
          <w:color w:val="555555"/>
          <w:sz w:val="20"/>
        </w:rPr>
        <w:t>(그의 뒤에서) 아무것도 사지 마. 아무것도 약속하지 마. 그리고 은쟁반에 담아 내밀어도 어떤 파일에도 손대지 마.</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Antoine Ferrand écoute. Antoine Ferrand sourit. Antoine Ferrand dit qu'il doit consulter ses clients.</w:t>
      </w:r>
    </w:p>
    <w:p>
      <w:pPr>
        <w:ind w:left="510"/>
      </w:pPr>
      <w:r>
        <w:rPr>
          <w:rFonts w:ascii="Malgun Gothic" w:hAnsi="Malgun Gothic" w:cs="Malgun Gothic" w:eastAsia="Malgun Gothic"/>
          <w:b w:val="0"/>
          <w:i/>
          <w:color w:val="555555"/>
          <w:sz w:val="20"/>
        </w:rPr>
        <w:t>(고개를 끄덕이며) 앙투안 페랑은 듣는다. 앙투안 페랑은 웃는다. 앙투안 페랑은 고객들과 상의해 봐야 한다고 말한다.</w:t>
      </w:r>
    </w:p>
    <w:p>
      <w:r>
        <w:rPr>
          <w:rFonts w:ascii="Calibri" w:hAnsi="Calibri" w:cs="Calibri" w:eastAsia="Malgun Gothic"/>
          <w:b/>
          <w:i w:val="0"/>
          <w:sz w:val="21"/>
        </w:rPr>
        <w:t>Léa:</w:t>
      </w:r>
      <w:r>
        <w:rPr>
          <w:rFonts w:ascii="Calibri" w:hAnsi="Calibri" w:cs="Calibri" w:eastAsia="Malgun Gothic"/>
          <w:b w:val="0"/>
          <w:i w:val="0"/>
          <w:sz w:val="21"/>
        </w:rPr>
        <w:t xml:space="preserve"> Et s'il te demande de répondre tout de suite ?</w:t>
      </w:r>
    </w:p>
    <w:p>
      <w:pPr>
        <w:ind w:left="510"/>
      </w:pPr>
      <w:r>
        <w:rPr>
          <w:rFonts w:ascii="Malgun Gothic" w:hAnsi="Malgun Gothic" w:cs="Malgun Gothic" w:eastAsia="Malgun Gothic"/>
          <w:b w:val="0"/>
          <w:i/>
          <w:color w:val="555555"/>
          <w:sz w:val="20"/>
        </w:rPr>
        <w:t>그런데 당장 대답하라고 하면?</w:t>
      </w:r>
    </w:p>
    <w:p>
      <w:r>
        <w:rPr>
          <w:rFonts w:ascii="Calibri" w:hAnsi="Calibri" w:cs="Calibri" w:eastAsia="Malgun Gothic"/>
          <w:b/>
          <w:i w:val="0"/>
          <w:sz w:val="21"/>
        </w:rPr>
        <w:t>Julien:</w:t>
      </w:r>
      <w:r>
        <w:rPr>
          <w:rFonts w:ascii="Calibri" w:hAnsi="Calibri" w:cs="Calibri" w:eastAsia="Malgun Gothic"/>
          <w:b w:val="0"/>
          <w:i w:val="0"/>
          <w:sz w:val="21"/>
        </w:rPr>
        <w:t xml:space="preserve"> Alors Antoine aura un rendez-vous urgent. (un petit sourire) Les gens importants ont toujours un rendez-vous urgent.</w:t>
      </w:r>
    </w:p>
    <w:p>
      <w:pPr>
        <w:ind w:left="510"/>
      </w:pPr>
      <w:r>
        <w:rPr>
          <w:rFonts w:ascii="Malgun Gothic" w:hAnsi="Malgun Gothic" w:cs="Malgun Gothic" w:eastAsia="Malgun Gothic"/>
          <w:b w:val="0"/>
          <w:i/>
          <w:color w:val="555555"/>
          <w:sz w:val="20"/>
        </w:rPr>
        <w:t>그럼 앙투안은 급한 약속이 생기겠지. (작게 웃으며) 중요한 사람들은 항상 급한 약속이 있거든.</w:t>
      </w:r>
    </w:p>
    <w:p>
      <w:r>
        <w:rPr>
          <w:rFonts w:ascii="Calibri" w:hAnsi="Calibri" w:cs="Calibri" w:eastAsia="Malgun Gothic"/>
          <w:b/>
          <w:i w:val="0"/>
          <w:sz w:val="21"/>
        </w:rPr>
        <w:t>Hélène:</w:t>
      </w:r>
      <w:r>
        <w:rPr>
          <w:rFonts w:ascii="Calibri" w:hAnsi="Calibri" w:cs="Calibri" w:eastAsia="Malgun Gothic"/>
          <w:b w:val="0"/>
          <w:i w:val="0"/>
          <w:sz w:val="21"/>
        </w:rPr>
        <w:t xml:space="preserve"> (elle s'arrête près du bureau de Léa, son manteau sur le bras) Tu l'as eue ?</w:t>
      </w:r>
    </w:p>
    <w:p>
      <w:pPr>
        <w:ind w:left="510"/>
      </w:pPr>
      <w:r>
        <w:rPr>
          <w:rFonts w:ascii="Malgun Gothic" w:hAnsi="Malgun Gothic" w:cs="Malgun Gothic" w:eastAsia="Malgun Gothic"/>
          <w:b w:val="0"/>
          <w:i/>
          <w:color w:val="555555"/>
          <w:sz w:val="20"/>
        </w:rPr>
        <w:t>(외투를 팔에 걸고 레아 책상 옆에 멈춰 서며) 통화했어?</w:t>
      </w:r>
    </w:p>
    <w:p>
      <w:r>
        <w:rPr>
          <w:rFonts w:ascii="Calibri" w:hAnsi="Calibri" w:cs="Calibri" w:eastAsia="Malgun Gothic"/>
          <w:b/>
          <w:i w:val="0"/>
          <w:sz w:val="21"/>
        </w:rPr>
        <w:t>Léa:</w:t>
      </w:r>
      <w:r>
        <w:rPr>
          <w:rFonts w:ascii="Calibri" w:hAnsi="Calibri" w:cs="Calibri" w:eastAsia="Malgun Gothic"/>
          <w:b w:val="0"/>
          <w:i w:val="0"/>
          <w:sz w:val="21"/>
        </w:rPr>
        <w:t xml:space="preserve"> Samedi. Onze heures. Au Salon de l'agriculture. Devant les vaches normandes.</w:t>
      </w:r>
    </w:p>
    <w:p>
      <w:pPr>
        <w:ind w:left="510"/>
      </w:pPr>
      <w:r>
        <w:rPr>
          <w:rFonts w:ascii="Malgun Gothic" w:hAnsi="Malgun Gothic" w:cs="Malgun Gothic" w:eastAsia="Malgun Gothic"/>
          <w:b w:val="0"/>
          <w:i/>
          <w:color w:val="555555"/>
          <w:sz w:val="20"/>
        </w:rPr>
        <w:t>토요일. 열한 시. 농업 박람회. 노르망디 소들 앞에서.</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Tu n'y vas pas seule. Karim sera à vingt mètres. Il ne te parle pas, il te regarde. Et tu ne lui donnes rien d'Argos. Tu écoutes.</w:t>
      </w:r>
    </w:p>
    <w:p>
      <w:pPr>
        <w:ind w:left="510"/>
      </w:pPr>
      <w:r>
        <w:rPr>
          <w:rFonts w:ascii="Malgun Gothic" w:hAnsi="Malgun Gothic" w:cs="Malgun Gothic" w:eastAsia="Malgun Gothic"/>
          <w:b w:val="0"/>
          <w:i/>
          <w:color w:val="555555"/>
          <w:sz w:val="20"/>
        </w:rPr>
        <w:t>(생각하며) 혼자 가지 마. 카림이 20미터 떨어진 데 있을 거야. 말은 안 걸고 지켜보기만 해. 그리고 아르고스에 관해선 아무것도 주지 마. 듣기만 해.</w:t>
      </w:r>
    </w:p>
    <w:p>
      <w:r>
        <w:rPr>
          <w:rFonts w:ascii="Calibri" w:hAnsi="Calibri" w:cs="Calibri" w:eastAsia="Malgun Gothic"/>
          <w:b/>
          <w:i w:val="0"/>
          <w:sz w:val="21"/>
        </w:rPr>
        <w:t>Léa:</w:t>
      </w:r>
      <w:r>
        <w:rPr>
          <w:rFonts w:ascii="Calibri" w:hAnsi="Calibri" w:cs="Calibri" w:eastAsia="Malgun Gothic"/>
          <w:b w:val="0"/>
          <w:i w:val="0"/>
          <w:sz w:val="21"/>
        </w:rPr>
        <w:t xml:space="preserve"> Et si elle a peur et qu'elle part ?</w:t>
      </w:r>
    </w:p>
    <w:p>
      <w:pPr>
        <w:ind w:left="510"/>
      </w:pPr>
      <w:r>
        <w:rPr>
          <w:rFonts w:ascii="Malgun Gothic" w:hAnsi="Malgun Gothic" w:cs="Malgun Gothic" w:eastAsia="Malgun Gothic"/>
          <w:b w:val="0"/>
          <w:i/>
          <w:color w:val="555555"/>
          <w:sz w:val="20"/>
        </w:rPr>
        <w:t>그런데 겁먹고 가 버리면요?</w:t>
      </w:r>
    </w:p>
    <w:p>
      <w:r>
        <w:rPr>
          <w:rFonts w:ascii="Calibri" w:hAnsi="Calibri" w:cs="Calibri" w:eastAsia="Malgun Gothic"/>
          <w:b/>
          <w:i w:val="0"/>
          <w:sz w:val="21"/>
        </w:rPr>
        <w:t>Hélène:</w:t>
      </w:r>
      <w:r>
        <w:rPr>
          <w:rFonts w:ascii="Calibri" w:hAnsi="Calibri" w:cs="Calibri" w:eastAsia="Malgun Gothic"/>
          <w:b w:val="0"/>
          <w:i w:val="0"/>
          <w:sz w:val="21"/>
        </w:rPr>
        <w:t xml:space="preserve"> Alors tu la laisses partir. (un silence) Elle a déjà perdu son travail parce qu'elle voulait parler. On ne va pas lui faire perdre autre chose.</w:t>
      </w:r>
    </w:p>
    <w:p>
      <w:pPr>
        <w:ind w:left="510"/>
      </w:pPr>
      <w:r>
        <w:rPr>
          <w:rFonts w:ascii="Malgun Gothic" w:hAnsi="Malgun Gothic" w:cs="Malgun Gothic" w:eastAsia="Malgun Gothic"/>
          <w:b w:val="0"/>
          <w:i/>
          <w:color w:val="555555"/>
          <w:sz w:val="20"/>
        </w:rPr>
        <w:t>그럼 가게 둬. (침묵) 말하고 싶어 했다는 이유로 이미 일자리를 잃었어. 다른 것까지 잃게 하진 않을 거야.</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Je la laisse partir.</w:t>
      </w:r>
    </w:p>
    <w:p>
      <w:pPr>
        <w:ind w:left="510"/>
      </w:pPr>
      <w:r>
        <w:rPr>
          <w:rFonts w:ascii="Malgun Gothic" w:hAnsi="Malgun Gothic" w:cs="Malgun Gothic" w:eastAsia="Malgun Gothic"/>
          <w:b w:val="0"/>
          <w:i/>
          <w:color w:val="555555"/>
          <w:sz w:val="20"/>
        </w:rPr>
        <w:t>(고개를 끄덕이며) 가게 둘게요.</w:t>
      </w:r>
    </w:p>
    <w:p>
      <w:r>
        <w:rPr>
          <w:rFonts w:ascii="Calibri" w:hAnsi="Calibri" w:cs="Calibri" w:eastAsia="Malgun Gothic"/>
          <w:b/>
          <w:i w:val="0"/>
          <w:sz w:val="21"/>
        </w:rPr>
        <w:t>Léa:</w:t>
      </w:r>
      <w:r>
        <w:rPr>
          <w:rFonts w:ascii="Calibri" w:hAnsi="Calibri" w:cs="Calibri" w:eastAsia="Malgun Gothic"/>
          <w:b w:val="0"/>
          <w:i w:val="0"/>
          <w:sz w:val="21"/>
        </w:rPr>
        <w:t xml:space="preserve"> (vingt-deux heures, le téléphone prépayé sonne) Allô ?</w:t>
      </w:r>
    </w:p>
    <w:p>
      <w:pPr>
        <w:ind w:left="510"/>
      </w:pPr>
      <w:r>
        <w:rPr>
          <w:rFonts w:ascii="Malgun Gothic" w:hAnsi="Malgun Gothic" w:cs="Malgun Gothic" w:eastAsia="Malgun Gothic"/>
          <w:b w:val="0"/>
          <w:i/>
          <w:color w:val="555555"/>
          <w:sz w:val="20"/>
        </w:rPr>
        <w:t>(밤 열 시,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Jordan trie des listes. Par arrondissement, par âge, par situation. Il a vu le communiqué ce matin. Il dit que ses colonnes sont les mêmes. Il a peur.</w:t>
      </w:r>
    </w:p>
    <w:p>
      <w:pPr>
        <w:ind w:left="510"/>
      </w:pPr>
      <w:r>
        <w:rPr>
          <w:rFonts w:ascii="Malgun Gothic" w:hAnsi="Malgun Gothic" w:cs="Malgun Gothic" w:eastAsia="Malgun Gothic"/>
          <w:b w:val="0"/>
          <w:i/>
          <w:color w:val="555555"/>
          <w:sz w:val="20"/>
        </w:rPr>
        <w:t>(전화로) 눈. (침묵) 조르당이 목록을 정리하고 있어. 구별로, 나이별로, 상황별로. 오늘 아침 보도자료를 봤대. 열이 똑같다고. 겁먹었어.</w:t>
      </w:r>
    </w:p>
    <w:p>
      <w:r>
        <w:rPr>
          <w:rFonts w:ascii="Calibri" w:hAnsi="Calibri" w:cs="Calibri" w:eastAsia="Malgun Gothic"/>
          <w:b/>
          <w:i w:val="0"/>
          <w:sz w:val="21"/>
        </w:rPr>
        <w:t>Léa:</w:t>
      </w:r>
      <w:r>
        <w:rPr>
          <w:rFonts w:ascii="Calibri" w:hAnsi="Calibri" w:cs="Calibri" w:eastAsia="Malgun Gothic"/>
          <w:b w:val="0"/>
          <w:i w:val="0"/>
          <w:sz w:val="21"/>
        </w:rPr>
        <w:t xml:space="preserve"> (elle écrit) Jordan. Listes. Mêmes colonnes. (un silence) Et moi, j'ai parlé à Margaux. Samedi, onze heures. Le Salon de l'agriculture.</w:t>
      </w:r>
    </w:p>
    <w:p>
      <w:pPr>
        <w:ind w:left="510"/>
      </w:pPr>
      <w:r>
        <w:rPr>
          <w:rFonts w:ascii="Malgun Gothic" w:hAnsi="Malgun Gothic" w:cs="Malgun Gothic" w:eastAsia="Malgun Gothic"/>
          <w:b w:val="0"/>
          <w:i/>
          <w:color w:val="555555"/>
          <w:sz w:val="20"/>
        </w:rPr>
        <w:t>(적으며) 조르당. 목록. 같은 열. (침묵) 그리고 저는 마르고랑 통화했어요. 토요일 열한 시. 농업 박람회.</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Margaux. (un silence) Fais attention, Léa. Elle a été suivie. Peut-être encore.</w:t>
      </w:r>
    </w:p>
    <w:p>
      <w:pPr>
        <w:ind w:left="510"/>
      </w:pPr>
      <w:r>
        <w:rPr>
          <w:rFonts w:ascii="Malgun Gothic" w:hAnsi="Malgun Gothic" w:cs="Malgun Gothic" w:eastAsia="Malgun Gothic"/>
          <w:b w:val="0"/>
          <w:i/>
          <w:color w:val="555555"/>
          <w:sz w:val="20"/>
        </w:rPr>
        <w:t>(긴 침묵) 마르고. (침묵) 조심해, 레아. 그녀는 미행당했었어. 아마 지금도.</w:t>
      </w:r>
    </w:p>
    <w:p>
      <w:r>
        <w:rPr>
          <w:rFonts w:ascii="Calibri" w:hAnsi="Calibri" w:cs="Calibri" w:eastAsia="Malgun Gothic"/>
          <w:b/>
          <w:i w:val="0"/>
          <w:sz w:val="21"/>
        </w:rPr>
        <w:t>Léa:</w:t>
      </w:r>
      <w:r>
        <w:rPr>
          <w:rFonts w:ascii="Calibri" w:hAnsi="Calibri" w:cs="Calibri" w:eastAsia="Malgun Gothic"/>
          <w:b w:val="0"/>
          <w:i w:val="0"/>
          <w:sz w:val="21"/>
        </w:rPr>
        <w:t xml:space="preserve"> Je sais. Je ferai attention. (un silence) Et toi ? La tasse bleue ?</w:t>
      </w:r>
    </w:p>
    <w:p>
      <w:pPr>
        <w:ind w:left="510"/>
      </w:pPr>
      <w:r>
        <w:rPr>
          <w:rFonts w:ascii="Malgun Gothic" w:hAnsi="Malgun Gothic" w:cs="Malgun Gothic" w:eastAsia="Malgun Gothic"/>
          <w:b w:val="0"/>
          <w:i/>
          <w:color w:val="555555"/>
          <w:sz w:val="20"/>
        </w:rPr>
        <w:t>알아요. 조심할게요. (침묵) 그럼 카미유는요? 파란 컵은요?</w:t>
      </w:r>
    </w:p>
    <w:p>
      <w:r>
        <w:rPr>
          <w:rFonts w:ascii="Calibri" w:hAnsi="Calibri" w:cs="Calibri" w:eastAsia="Malgun Gothic"/>
          <w:b/>
          <w:i w:val="0"/>
          <w:sz w:val="21"/>
        </w:rPr>
        <w:t>Camille:</w:t>
      </w:r>
      <w:r>
        <w:rPr>
          <w:rFonts w:ascii="Calibri" w:hAnsi="Calibri" w:cs="Calibri" w:eastAsia="Malgun Gothic"/>
          <w:b w:val="0"/>
          <w:i w:val="0"/>
          <w:sz w:val="21"/>
        </w:rPr>
        <w:t xml:space="preserve"> (un petit rire fatigué) Il n'a pas bu son café. Il a dit : « Les choses cassées se remplacent. Les gens aussi. » (un silence) Je crois que c'était pour Margaux. J'espère que c'était pour Margaux.</w:t>
      </w:r>
    </w:p>
    <w:p>
      <w:pPr>
        <w:ind w:left="510"/>
      </w:pPr>
      <w:r>
        <w:rPr>
          <w:rFonts w:ascii="Malgun Gothic" w:hAnsi="Malgun Gothic" w:cs="Malgun Gothic" w:eastAsia="Malgun Gothic"/>
          <w:b w:val="0"/>
          <w:i/>
          <w:color w:val="555555"/>
          <w:sz w:val="20"/>
        </w:rPr>
        <w:t>(작고 지친 웃음) 커피를 안 마셨어. «깨진 건 바꾸면 돼요. 사람도 마찬가지고.» 그러더라. (침묵) 마르고 얘기였던 것 같아. 마르고 얘기였길 바라.</w:t>
      </w:r>
    </w:p>
    <w:p>
      <w:r>
        <w:rPr>
          <w:rFonts w:ascii="Calibri" w:hAnsi="Calibri" w:cs="Calibri" w:eastAsia="Malgun Gothic"/>
          <w:b/>
          <w:i w:val="0"/>
          <w:sz w:val="21"/>
        </w:rPr>
        <w:t>Léa:</w:t>
      </w:r>
      <w:r>
        <w:rPr>
          <w:rFonts w:ascii="Calibri" w:hAnsi="Calibri" w:cs="Calibri" w:eastAsia="Malgun Gothic"/>
          <w:b w:val="0"/>
          <w:i w:val="0"/>
          <w:sz w:val="21"/>
        </w:rPr>
        <w:t xml:space="preserve"> (doucement) Neige ?</w:t>
      </w:r>
    </w:p>
    <w:p>
      <w:pPr>
        <w:ind w:left="510"/>
      </w:pPr>
      <w:r>
        <w:rPr>
          <w:rFonts w:ascii="Malgun Gothic" w:hAnsi="Malgun Gothic" w:cs="Malgun Gothic" w:eastAsia="Malgun Gothic"/>
          <w:b w:val="0"/>
          <w:i/>
          <w:color w:val="555555"/>
          <w:sz w:val="20"/>
        </w:rPr>
        <w:t>(조용히) 눈이에요?</w:t>
      </w:r>
    </w:p>
    <w:p>
      <w:r>
        <w:rPr>
          <w:rFonts w:ascii="Calibri" w:hAnsi="Calibri" w:cs="Calibri" w:eastAsia="Malgun Gothic"/>
          <w:b/>
          <w:i w:val="0"/>
          <w:sz w:val="21"/>
        </w:rPr>
        <w:t>Camille:</w:t>
      </w:r>
      <w:r>
        <w:rPr>
          <w:rFonts w:ascii="Calibri" w:hAnsi="Calibri" w:cs="Calibri" w:eastAsia="Malgun Gothic"/>
          <w:b w:val="0"/>
          <w:i w:val="0"/>
          <w:sz w:val="21"/>
        </w:rPr>
        <w:t xml:space="preserve"> (un silence) Neige. Mais je compte les jours. Treize jours avant le vote.</w:t>
      </w:r>
    </w:p>
    <w:p>
      <w:pPr>
        <w:ind w:left="510"/>
      </w:pPr>
      <w:r>
        <w:rPr>
          <w:rFonts w:ascii="Malgun Gothic" w:hAnsi="Malgun Gothic" w:cs="Malgun Gothic" w:eastAsia="Malgun Gothic"/>
          <w:b w:val="0"/>
          <w:i/>
          <w:color w:val="555555"/>
          <w:sz w:val="20"/>
        </w:rPr>
        <w:t>(침묵) 눈. 하지만 날짜를 세고 있어. 투표까지 13일.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fuite (de données)</w:t>
            </w:r>
          </w:p>
        </w:tc>
        <w:tc>
          <w:tcPr>
            <w:tcW w:type="dxa" w:w="3213"/>
          </w:tcPr>
          <w:p>
            <w:r>
              <w:rPr>
                <w:rFonts w:ascii="Malgun Gothic" w:hAnsi="Malgun Gothic" w:cs="Malgun Gothic" w:eastAsia="Malgun Gothic"/>
                <w:b w:val="0"/>
                <w:i w:val="0"/>
                <w:sz w:val="19"/>
              </w:rPr>
              <w:t>라 퓌뜨</w:t>
            </w:r>
          </w:p>
        </w:tc>
        <w:tc>
          <w:tcPr>
            <w:tcW w:type="dxa" w:w="3213"/>
          </w:tcPr>
          <w:p>
            <w:r>
              <w:rPr>
                <w:rFonts w:ascii="Malgun Gothic" w:hAnsi="Malgun Gothic" w:cs="Malgun Gothic" w:eastAsia="Malgun Gothic"/>
                <w:b w:val="0"/>
                <w:i w:val="0"/>
                <w:sz w:val="19"/>
              </w:rPr>
              <w:t>(데이터) 유출 (B1)</w:t>
            </w:r>
          </w:p>
        </w:tc>
      </w:tr>
      <w:tr>
        <w:tc>
          <w:tcPr>
            <w:tcW w:type="dxa" w:w="3213"/>
          </w:tcPr>
          <w:p>
            <w:r>
              <w:rPr>
                <w:rFonts w:ascii="Calibri" w:hAnsi="Calibri" w:cs="Calibri" w:eastAsia="Malgun Gothic"/>
                <w:b w:val="0"/>
                <w:i w:val="0"/>
                <w:sz w:val="19"/>
              </w:rPr>
              <w:t>les données (f. pl.)</w:t>
            </w:r>
          </w:p>
        </w:tc>
        <w:tc>
          <w:tcPr>
            <w:tcW w:type="dxa" w:w="3213"/>
          </w:tcPr>
          <w:p>
            <w:r>
              <w:rPr>
                <w:rFonts w:ascii="Malgun Gothic" w:hAnsi="Malgun Gothic" w:cs="Malgun Gothic" w:eastAsia="Malgun Gothic"/>
                <w:b w:val="0"/>
                <w:i w:val="0"/>
                <w:sz w:val="19"/>
              </w:rPr>
              <w:t>레 도네</w:t>
            </w:r>
          </w:p>
        </w:tc>
        <w:tc>
          <w:tcPr>
            <w:tcW w:type="dxa" w:w="3213"/>
          </w:tcPr>
          <w:p>
            <w:r>
              <w:rPr>
                <w:rFonts w:ascii="Malgun Gothic" w:hAnsi="Malgun Gothic" w:cs="Malgun Gothic" w:eastAsia="Malgun Gothic"/>
                <w:b w:val="0"/>
                <w:i w:val="0"/>
                <w:sz w:val="19"/>
              </w:rPr>
              <w:t>데이터 (B1)</w:t>
            </w:r>
          </w:p>
        </w:tc>
      </w:tr>
      <w:tr>
        <w:tc>
          <w:tcPr>
            <w:tcW w:type="dxa" w:w="3213"/>
          </w:tcPr>
          <w:p>
            <w:r>
              <w:rPr>
                <w:rFonts w:ascii="Calibri" w:hAnsi="Calibri" w:cs="Calibri" w:eastAsia="Malgun Gothic"/>
                <w:b w:val="0"/>
                <w:i w:val="0"/>
                <w:sz w:val="19"/>
              </w:rPr>
              <w:t>la cybersécurité</w:t>
            </w:r>
          </w:p>
        </w:tc>
        <w:tc>
          <w:tcPr>
            <w:tcW w:type="dxa" w:w="3213"/>
          </w:tcPr>
          <w:p>
            <w:r>
              <w:rPr>
                <w:rFonts w:ascii="Malgun Gothic" w:hAnsi="Malgun Gothic" w:cs="Malgun Gothic" w:eastAsia="Malgun Gothic"/>
                <w:b w:val="0"/>
                <w:i w:val="0"/>
                <w:sz w:val="19"/>
              </w:rPr>
              <w:t>라 시베르세뀌리떼</w:t>
            </w:r>
          </w:p>
        </w:tc>
        <w:tc>
          <w:tcPr>
            <w:tcW w:type="dxa" w:w="3213"/>
          </w:tcPr>
          <w:p>
            <w:r>
              <w:rPr>
                <w:rFonts w:ascii="Malgun Gothic" w:hAnsi="Malgun Gothic" w:cs="Malgun Gothic" w:eastAsia="Malgun Gothic"/>
                <w:b w:val="0"/>
                <w:i w:val="0"/>
                <w:sz w:val="19"/>
              </w:rPr>
              <w:t>사이버 보안 (B2)</w:t>
            </w:r>
          </w:p>
        </w:tc>
      </w:tr>
      <w:tr>
        <w:tc>
          <w:tcPr>
            <w:tcW w:type="dxa" w:w="3213"/>
          </w:tcPr>
          <w:p>
            <w:r>
              <w:rPr>
                <w:rFonts w:ascii="Calibri" w:hAnsi="Calibri" w:cs="Calibri" w:eastAsia="Malgun Gothic"/>
                <w:b w:val="0"/>
                <w:i w:val="0"/>
                <w:sz w:val="19"/>
              </w:rPr>
              <w:t>concerné(e)</w:t>
            </w:r>
          </w:p>
        </w:tc>
        <w:tc>
          <w:tcPr>
            <w:tcW w:type="dxa" w:w="3213"/>
          </w:tcPr>
          <w:p>
            <w:r>
              <w:rPr>
                <w:rFonts w:ascii="Malgun Gothic" w:hAnsi="Malgun Gothic" w:cs="Malgun Gothic" w:eastAsia="Malgun Gothic"/>
                <w:b w:val="0"/>
                <w:i w:val="0"/>
                <w:sz w:val="19"/>
              </w:rPr>
              <w:t>꽁세르네</w:t>
            </w:r>
          </w:p>
        </w:tc>
        <w:tc>
          <w:tcPr>
            <w:tcW w:type="dxa" w:w="3213"/>
          </w:tcPr>
          <w:p>
            <w:r>
              <w:rPr>
                <w:rFonts w:ascii="Malgun Gothic" w:hAnsi="Malgun Gothic" w:cs="Malgun Gothic" w:eastAsia="Malgun Gothic"/>
                <w:b w:val="0"/>
                <w:i w:val="0"/>
                <w:sz w:val="19"/>
              </w:rPr>
              <w:t>해당되는, 영향받는 (B1)</w:t>
            </w:r>
          </w:p>
        </w:tc>
      </w:tr>
      <w:tr>
        <w:tc>
          <w:tcPr>
            <w:tcW w:type="dxa" w:w="3213"/>
          </w:tcPr>
          <w:p>
            <w:r>
              <w:rPr>
                <w:rFonts w:ascii="Calibri" w:hAnsi="Calibri" w:cs="Calibri" w:eastAsia="Malgun Gothic"/>
                <w:b w:val="0"/>
                <w:i w:val="0"/>
                <w:sz w:val="19"/>
              </w:rPr>
              <w:t>le numéro de sécurité sociale</w:t>
            </w:r>
          </w:p>
        </w:tc>
        <w:tc>
          <w:tcPr>
            <w:tcW w:type="dxa" w:w="3213"/>
          </w:tcPr>
          <w:p>
            <w:r>
              <w:rPr>
                <w:rFonts w:ascii="Malgun Gothic" w:hAnsi="Malgun Gothic" w:cs="Malgun Gothic" w:eastAsia="Malgun Gothic"/>
                <w:b w:val="0"/>
                <w:i w:val="0"/>
                <w:sz w:val="19"/>
              </w:rPr>
              <w:t>르 뉘메로 드 세뀌리떼 소시알</w:t>
            </w:r>
          </w:p>
        </w:tc>
        <w:tc>
          <w:tcPr>
            <w:tcW w:type="dxa" w:w="3213"/>
          </w:tcPr>
          <w:p>
            <w:r>
              <w:rPr>
                <w:rFonts w:ascii="Malgun Gothic" w:hAnsi="Malgun Gothic" w:cs="Malgun Gothic" w:eastAsia="Malgun Gothic"/>
                <w:b w:val="0"/>
                <w:i w:val="0"/>
                <w:sz w:val="19"/>
              </w:rPr>
              <w:t>사회보장번호 (B1)</w:t>
            </w:r>
          </w:p>
        </w:tc>
      </w:tr>
      <w:tr>
        <w:tc>
          <w:tcPr>
            <w:tcW w:type="dxa" w:w="3213"/>
          </w:tcPr>
          <w:p>
            <w:r>
              <w:rPr>
                <w:rFonts w:ascii="Calibri" w:hAnsi="Calibri" w:cs="Calibri" w:eastAsia="Malgun Gothic"/>
                <w:b w:val="0"/>
                <w:i w:val="0"/>
                <w:sz w:val="19"/>
              </w:rPr>
              <w:t>l'arnaque (f.)</w:t>
            </w:r>
          </w:p>
        </w:tc>
        <w:tc>
          <w:tcPr>
            <w:tcW w:type="dxa" w:w="3213"/>
          </w:tcPr>
          <w:p>
            <w:r>
              <w:rPr>
                <w:rFonts w:ascii="Malgun Gothic" w:hAnsi="Malgun Gothic" w:cs="Malgun Gothic" w:eastAsia="Malgun Gothic"/>
                <w:b w:val="0"/>
                <w:i w:val="0"/>
                <w:sz w:val="19"/>
              </w:rPr>
              <w:t>라르나끄</w:t>
            </w:r>
          </w:p>
        </w:tc>
        <w:tc>
          <w:tcPr>
            <w:tcW w:type="dxa" w:w="3213"/>
          </w:tcPr>
          <w:p>
            <w:r>
              <w:rPr>
                <w:rFonts w:ascii="Malgun Gothic" w:hAnsi="Malgun Gothic" w:cs="Malgun Gothic" w:eastAsia="Malgun Gothic"/>
                <w:b w:val="0"/>
                <w:i w:val="0"/>
                <w:sz w:val="19"/>
              </w:rPr>
              <w:t>(구어) 사기 (B1)</w:t>
            </w:r>
          </w:p>
        </w:tc>
      </w:tr>
      <w:tr>
        <w:tc>
          <w:tcPr>
            <w:tcW w:type="dxa" w:w="3213"/>
          </w:tcPr>
          <w:p>
            <w:r>
              <w:rPr>
                <w:rFonts w:ascii="Calibri" w:hAnsi="Calibri" w:cs="Calibri" w:eastAsia="Malgun Gothic"/>
                <w:b w:val="0"/>
                <w:i w:val="0"/>
                <w:sz w:val="19"/>
              </w:rPr>
              <w:t>l'escroc (m.)</w:t>
            </w:r>
          </w:p>
        </w:tc>
        <w:tc>
          <w:tcPr>
            <w:tcW w:type="dxa" w:w="3213"/>
          </w:tcPr>
          <w:p>
            <w:r>
              <w:rPr>
                <w:rFonts w:ascii="Malgun Gothic" w:hAnsi="Malgun Gothic" w:cs="Malgun Gothic" w:eastAsia="Malgun Gothic"/>
                <w:b w:val="0"/>
                <w:i w:val="0"/>
                <w:sz w:val="19"/>
              </w:rPr>
              <w:t>레스크로</w:t>
            </w:r>
          </w:p>
        </w:tc>
        <w:tc>
          <w:tcPr>
            <w:tcW w:type="dxa" w:w="3213"/>
          </w:tcPr>
          <w:p>
            <w:r>
              <w:rPr>
                <w:rFonts w:ascii="Malgun Gothic" w:hAnsi="Malgun Gothic" w:cs="Malgun Gothic" w:eastAsia="Malgun Gothic"/>
                <w:b w:val="0"/>
                <w:i w:val="0"/>
                <w:sz w:val="19"/>
              </w:rPr>
              <w:t>사기꾼 (B2)</w:t>
            </w:r>
          </w:p>
        </w:tc>
      </w:tr>
      <w:tr>
        <w:tc>
          <w:tcPr>
            <w:tcW w:type="dxa" w:w="3213"/>
          </w:tcPr>
          <w:p>
            <w:r>
              <w:rPr>
                <w:rFonts w:ascii="Calibri" w:hAnsi="Calibri" w:cs="Calibri" w:eastAsia="Malgun Gothic"/>
                <w:b w:val="0"/>
                <w:i w:val="0"/>
                <w:sz w:val="19"/>
              </w:rPr>
              <w:t>frauduleusement</w:t>
            </w:r>
          </w:p>
        </w:tc>
        <w:tc>
          <w:tcPr>
            <w:tcW w:type="dxa" w:w="3213"/>
          </w:tcPr>
          <w:p>
            <w:r>
              <w:rPr>
                <w:rFonts w:ascii="Malgun Gothic" w:hAnsi="Malgun Gothic" w:cs="Malgun Gothic" w:eastAsia="Malgun Gothic"/>
                <w:b w:val="0"/>
                <w:i w:val="0"/>
                <w:sz w:val="19"/>
              </w:rPr>
              <w:t>프로뒬뢰즈망</w:t>
            </w:r>
          </w:p>
        </w:tc>
        <w:tc>
          <w:tcPr>
            <w:tcW w:type="dxa" w:w="3213"/>
          </w:tcPr>
          <w:p>
            <w:r>
              <w:rPr>
                <w:rFonts w:ascii="Malgun Gothic" w:hAnsi="Malgun Gothic" w:cs="Malgun Gothic" w:eastAsia="Malgun Gothic"/>
                <w:b w:val="0"/>
                <w:i w:val="0"/>
                <w:sz w:val="19"/>
              </w:rPr>
              <w:t>부정하게 (C1)</w:t>
            </w:r>
          </w:p>
        </w:tc>
      </w:tr>
      <w:tr>
        <w:tc>
          <w:tcPr>
            <w:tcW w:type="dxa" w:w="3213"/>
          </w:tcPr>
          <w:p>
            <w:r>
              <w:rPr>
                <w:rFonts w:ascii="Calibri" w:hAnsi="Calibri" w:cs="Calibri" w:eastAsia="Malgun Gothic"/>
                <w:b w:val="0"/>
                <w:i w:val="0"/>
                <w:sz w:val="19"/>
              </w:rPr>
              <w:t>l'identifiant (m.)</w:t>
            </w:r>
          </w:p>
        </w:tc>
        <w:tc>
          <w:tcPr>
            <w:tcW w:type="dxa" w:w="3213"/>
          </w:tcPr>
          <w:p>
            <w:r>
              <w:rPr>
                <w:rFonts w:ascii="Malgun Gothic" w:hAnsi="Malgun Gothic" w:cs="Malgun Gothic" w:eastAsia="Malgun Gothic"/>
                <w:b w:val="0"/>
                <w:i w:val="0"/>
                <w:sz w:val="19"/>
              </w:rPr>
              <w:t>리당띠피앙</w:t>
            </w:r>
          </w:p>
        </w:tc>
        <w:tc>
          <w:tcPr>
            <w:tcW w:type="dxa" w:w="3213"/>
          </w:tcPr>
          <w:p>
            <w:r>
              <w:rPr>
                <w:rFonts w:ascii="Malgun Gothic" w:hAnsi="Malgun Gothic" w:cs="Malgun Gothic" w:eastAsia="Malgun Gothic"/>
                <w:b w:val="0"/>
                <w:i w:val="0"/>
                <w:sz w:val="19"/>
              </w:rPr>
              <w:t>로그인 아이디, 식별자 (B2)</w:t>
            </w:r>
          </w:p>
        </w:tc>
      </w:tr>
      <w:tr>
        <w:tc>
          <w:tcPr>
            <w:tcW w:type="dxa" w:w="3213"/>
          </w:tcPr>
          <w:p>
            <w:r>
              <w:rPr>
                <w:rFonts w:ascii="Calibri" w:hAnsi="Calibri" w:cs="Calibri" w:eastAsia="Malgun Gothic"/>
                <w:b w:val="0"/>
                <w:i w:val="0"/>
                <w:sz w:val="19"/>
              </w:rPr>
              <w:t>notifier</w:t>
            </w:r>
          </w:p>
        </w:tc>
        <w:tc>
          <w:tcPr>
            <w:tcW w:type="dxa" w:w="3213"/>
          </w:tcPr>
          <w:p>
            <w:r>
              <w:rPr>
                <w:rFonts w:ascii="Malgun Gothic" w:hAnsi="Malgun Gothic" w:cs="Malgun Gothic" w:eastAsia="Malgun Gothic"/>
                <w:b w:val="0"/>
                <w:i w:val="0"/>
                <w:sz w:val="19"/>
              </w:rPr>
              <w:t>노띠피에</w:t>
            </w:r>
          </w:p>
        </w:tc>
        <w:tc>
          <w:tcPr>
            <w:tcW w:type="dxa" w:w="3213"/>
          </w:tcPr>
          <w:p>
            <w:r>
              <w:rPr>
                <w:rFonts w:ascii="Malgun Gothic" w:hAnsi="Malgun Gothic" w:cs="Malgun Gothic" w:eastAsia="Malgun Gothic"/>
                <w:b w:val="0"/>
                <w:i w:val="0"/>
                <w:sz w:val="19"/>
              </w:rPr>
              <w:t>통보하다 (C1)</w:t>
            </w:r>
          </w:p>
        </w:tc>
      </w:tr>
      <w:tr>
        <w:tc>
          <w:tcPr>
            <w:tcW w:type="dxa" w:w="3213"/>
          </w:tcPr>
          <w:p>
            <w:r>
              <w:rPr>
                <w:rFonts w:ascii="Calibri" w:hAnsi="Calibri" w:cs="Calibri" w:eastAsia="Malgun Gothic"/>
                <w:b w:val="0"/>
                <w:i w:val="0"/>
                <w:sz w:val="19"/>
              </w:rPr>
              <w:t>la violation de données</w:t>
            </w:r>
          </w:p>
        </w:tc>
        <w:tc>
          <w:tcPr>
            <w:tcW w:type="dxa" w:w="3213"/>
          </w:tcPr>
          <w:p>
            <w:r>
              <w:rPr>
                <w:rFonts w:ascii="Malgun Gothic" w:hAnsi="Malgun Gothic" w:cs="Malgun Gothic" w:eastAsia="Malgun Gothic"/>
                <w:b w:val="0"/>
                <w:i w:val="0"/>
                <w:sz w:val="19"/>
              </w:rPr>
              <w:t>라 비올라시옹 드 도네</w:t>
            </w:r>
          </w:p>
        </w:tc>
        <w:tc>
          <w:tcPr>
            <w:tcW w:type="dxa" w:w="3213"/>
          </w:tcPr>
          <w:p>
            <w:r>
              <w:rPr>
                <w:rFonts w:ascii="Malgun Gothic" w:hAnsi="Malgun Gothic" w:cs="Malgun Gothic" w:eastAsia="Malgun Gothic"/>
                <w:b w:val="0"/>
                <w:i w:val="0"/>
                <w:sz w:val="19"/>
              </w:rPr>
              <w:t>개인정보 침해 (C1)</w:t>
            </w:r>
          </w:p>
        </w:tc>
      </w:tr>
      <w:tr>
        <w:tc>
          <w:tcPr>
            <w:tcW w:type="dxa" w:w="3213"/>
          </w:tcPr>
          <w:p>
            <w:r>
              <w:rPr>
                <w:rFonts w:ascii="Calibri" w:hAnsi="Calibri" w:cs="Calibri" w:eastAsia="Malgun Gothic"/>
                <w:b w:val="0"/>
                <w:i w:val="0"/>
                <w:sz w:val="19"/>
              </w:rPr>
              <w:t>la vigilance</w:t>
            </w:r>
          </w:p>
        </w:tc>
        <w:tc>
          <w:tcPr>
            <w:tcW w:type="dxa" w:w="3213"/>
          </w:tcPr>
          <w:p>
            <w:r>
              <w:rPr>
                <w:rFonts w:ascii="Malgun Gothic" w:hAnsi="Malgun Gothic" w:cs="Malgun Gothic" w:eastAsia="Malgun Gothic"/>
                <w:b w:val="0"/>
                <w:i w:val="0"/>
                <w:sz w:val="19"/>
              </w:rPr>
              <w:t>라 비질랑스</w:t>
            </w:r>
          </w:p>
        </w:tc>
        <w:tc>
          <w:tcPr>
            <w:tcW w:type="dxa" w:w="3213"/>
          </w:tcPr>
          <w:p>
            <w:r>
              <w:rPr>
                <w:rFonts w:ascii="Malgun Gothic" w:hAnsi="Malgun Gothic" w:cs="Malgun Gothic" w:eastAsia="Malgun Gothic"/>
                <w:b w:val="0"/>
                <w:i w:val="0"/>
                <w:sz w:val="19"/>
              </w:rPr>
              <w:t>경계, 주의 (B2)</w:t>
            </w:r>
          </w:p>
        </w:tc>
      </w:tr>
      <w:tr>
        <w:tc>
          <w:tcPr>
            <w:tcW w:type="dxa" w:w="3213"/>
          </w:tcPr>
          <w:p>
            <w:r>
              <w:rPr>
                <w:rFonts w:ascii="Calibri" w:hAnsi="Calibri" w:cs="Calibri" w:eastAsia="Malgun Gothic"/>
                <w:b w:val="0"/>
                <w:i w:val="0"/>
                <w:sz w:val="19"/>
              </w:rPr>
              <w:t>les coordonnées bancaires (f. pl.)</w:t>
            </w:r>
          </w:p>
        </w:tc>
        <w:tc>
          <w:tcPr>
            <w:tcW w:type="dxa" w:w="3213"/>
          </w:tcPr>
          <w:p>
            <w:r>
              <w:rPr>
                <w:rFonts w:ascii="Malgun Gothic" w:hAnsi="Malgun Gothic" w:cs="Malgun Gothic" w:eastAsia="Malgun Gothic"/>
                <w:b w:val="0"/>
                <w:i w:val="0"/>
                <w:sz w:val="19"/>
              </w:rPr>
              <w:t>레 꼬오르도네 방께르</w:t>
            </w:r>
          </w:p>
        </w:tc>
        <w:tc>
          <w:tcPr>
            <w:tcW w:type="dxa" w:w="3213"/>
          </w:tcPr>
          <w:p>
            <w:r>
              <w:rPr>
                <w:rFonts w:ascii="Malgun Gothic" w:hAnsi="Malgun Gothic" w:cs="Malgun Gothic" w:eastAsia="Malgun Gothic"/>
                <w:b w:val="0"/>
                <w:i w:val="0"/>
                <w:sz w:val="19"/>
              </w:rPr>
              <w:t>은행 정보 (B1)</w:t>
            </w:r>
          </w:p>
        </w:tc>
      </w:tr>
      <w:tr>
        <w:tc>
          <w:tcPr>
            <w:tcW w:type="dxa" w:w="3213"/>
          </w:tcPr>
          <w:p>
            <w:r>
              <w:rPr>
                <w:rFonts w:ascii="Calibri" w:hAnsi="Calibri" w:cs="Calibri" w:eastAsia="Malgun Gothic"/>
                <w:b w:val="0"/>
                <w:i w:val="0"/>
                <w:sz w:val="19"/>
              </w:rPr>
              <w:t>signaler</w:t>
            </w:r>
          </w:p>
        </w:tc>
        <w:tc>
          <w:tcPr>
            <w:tcW w:type="dxa" w:w="3213"/>
          </w:tcPr>
          <w:p>
            <w:r>
              <w:rPr>
                <w:rFonts w:ascii="Malgun Gothic" w:hAnsi="Malgun Gothic" w:cs="Malgun Gothic" w:eastAsia="Malgun Gothic"/>
                <w:b w:val="0"/>
                <w:i w:val="0"/>
                <w:sz w:val="19"/>
              </w:rPr>
              <w:t>시냘레</w:t>
            </w:r>
          </w:p>
        </w:tc>
        <w:tc>
          <w:tcPr>
            <w:tcW w:type="dxa" w:w="3213"/>
          </w:tcPr>
          <w:p>
            <w:r>
              <w:rPr>
                <w:rFonts w:ascii="Malgun Gothic" w:hAnsi="Malgun Gothic" w:cs="Malgun Gothic" w:eastAsia="Malgun Gothic"/>
                <w:b w:val="0"/>
                <w:i w:val="0"/>
                <w:sz w:val="19"/>
              </w:rPr>
              <w:t>신고하다, 알리다 (B1)</w:t>
            </w:r>
          </w:p>
        </w:tc>
      </w:tr>
      <w:tr>
        <w:tc>
          <w:tcPr>
            <w:tcW w:type="dxa" w:w="3213"/>
          </w:tcPr>
          <w:p>
            <w:r>
              <w:rPr>
                <w:rFonts w:ascii="Calibri" w:hAnsi="Calibri" w:cs="Calibri" w:eastAsia="Malgun Gothic"/>
                <w:b w:val="0"/>
                <w:i w:val="0"/>
                <w:sz w:val="19"/>
              </w:rPr>
              <w:t>la vie privée</w:t>
            </w:r>
          </w:p>
        </w:tc>
        <w:tc>
          <w:tcPr>
            <w:tcW w:type="dxa" w:w="3213"/>
          </w:tcPr>
          <w:p>
            <w:r>
              <w:rPr>
                <w:rFonts w:ascii="Malgun Gothic" w:hAnsi="Malgun Gothic" w:cs="Malgun Gothic" w:eastAsia="Malgun Gothic"/>
                <w:b w:val="0"/>
                <w:i w:val="0"/>
                <w:sz w:val="19"/>
              </w:rPr>
              <w:t>라 비 프리베</w:t>
            </w:r>
          </w:p>
        </w:tc>
        <w:tc>
          <w:tcPr>
            <w:tcW w:type="dxa" w:w="3213"/>
          </w:tcPr>
          <w:p>
            <w:r>
              <w:rPr>
                <w:rFonts w:ascii="Malgun Gothic" w:hAnsi="Malgun Gothic" w:cs="Malgun Gothic" w:eastAsia="Malgun Gothic"/>
                <w:b w:val="0"/>
                <w:i w:val="0"/>
                <w:sz w:val="19"/>
              </w:rPr>
              <w:t>사생활 (B1)</w:t>
            </w:r>
          </w:p>
        </w:tc>
      </w:tr>
      <w:tr>
        <w:tc>
          <w:tcPr>
            <w:tcW w:type="dxa" w:w="3213"/>
          </w:tcPr>
          <w:p>
            <w:r>
              <w:rPr>
                <w:rFonts w:ascii="Calibri" w:hAnsi="Calibri" w:cs="Calibri" w:eastAsia="Malgun Gothic"/>
                <w:b w:val="0"/>
                <w:i w:val="0"/>
                <w:sz w:val="19"/>
              </w:rPr>
              <w:t>trier</w:t>
            </w:r>
          </w:p>
        </w:tc>
        <w:tc>
          <w:tcPr>
            <w:tcW w:type="dxa" w:w="3213"/>
          </w:tcPr>
          <w:p>
            <w:r>
              <w:rPr>
                <w:rFonts w:ascii="Malgun Gothic" w:hAnsi="Malgun Gothic" w:cs="Malgun Gothic" w:eastAsia="Malgun Gothic"/>
                <w:b w:val="0"/>
                <w:i w:val="0"/>
                <w:sz w:val="19"/>
              </w:rPr>
              <w:t>트리에</w:t>
            </w:r>
          </w:p>
        </w:tc>
        <w:tc>
          <w:tcPr>
            <w:tcW w:type="dxa" w:w="3213"/>
          </w:tcPr>
          <w:p>
            <w:r>
              <w:rPr>
                <w:rFonts w:ascii="Malgun Gothic" w:hAnsi="Malgun Gothic" w:cs="Malgun Gothic" w:eastAsia="Malgun Gothic"/>
                <w:b w:val="0"/>
                <w:i w:val="0"/>
                <w:sz w:val="19"/>
              </w:rPr>
              <w:t>분류하다, 정리하다 (B1)</w:t>
            </w:r>
          </w:p>
        </w:tc>
      </w:tr>
      <w:tr>
        <w:tc>
          <w:tcPr>
            <w:tcW w:type="dxa" w:w="3213"/>
          </w:tcPr>
          <w:p>
            <w:r>
              <w:rPr>
                <w:rFonts w:ascii="Calibri" w:hAnsi="Calibri" w:cs="Calibri" w:eastAsia="Malgun Gothic"/>
                <w:b w:val="0"/>
                <w:i w:val="0"/>
                <w:sz w:val="19"/>
              </w:rPr>
              <w:t>la CNIL</w:t>
            </w:r>
          </w:p>
        </w:tc>
        <w:tc>
          <w:tcPr>
            <w:tcW w:type="dxa" w:w="3213"/>
          </w:tcPr>
          <w:p>
            <w:r>
              <w:rPr>
                <w:rFonts w:ascii="Malgun Gothic" w:hAnsi="Malgun Gothic" w:cs="Malgun Gothic" w:eastAsia="Malgun Gothic"/>
                <w:b w:val="0"/>
                <w:i w:val="0"/>
                <w:sz w:val="19"/>
              </w:rPr>
              <w:t>라 끄닐</w:t>
            </w:r>
          </w:p>
        </w:tc>
        <w:tc>
          <w:tcPr>
            <w:tcW w:type="dxa" w:w="3213"/>
          </w:tcPr>
          <w:p>
            <w:r>
              <w:rPr>
                <w:rFonts w:ascii="Malgun Gothic" w:hAnsi="Malgun Gothic" w:cs="Malgun Gothic" w:eastAsia="Malgun Gothic"/>
                <w:b w:val="0"/>
                <w:i w:val="0"/>
                <w:sz w:val="19"/>
              </w:rPr>
              <w:t>프랑스 개인정보보호위원회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Vos données ont peut-être été volées (B1):</w:t>
      </w:r>
      <w:r>
        <w:rPr>
          <w:rFonts w:ascii="Malgun Gothic" w:hAnsi="Malgun Gothic" w:cs="Malgun Gothic" w:eastAsia="Malgun Gothic"/>
          <w:b w:val="0"/>
          <w:i w:val="0"/>
          <w:sz w:val="21"/>
        </w:rPr>
        <w:t xml:space="preserve"> 수동태 복합과거 + peut-être. 주어(données, 여성 복수)와 과거분사 일치: volées.</w:t>
      </w:r>
    </w:p>
    <w:p>
      <w:r>
        <w:rPr>
          <w:rFonts w:ascii="Calibri" w:hAnsi="Calibri" w:cs="Calibri" w:eastAsia="Malgun Gothic"/>
          <w:b w:val="0"/>
          <w:i w:val="0"/>
          <w:sz w:val="21"/>
        </w:rPr>
        <w:t xml:space="preserve">2. </w:t>
      </w:r>
      <w:r>
        <w:rPr>
          <w:rFonts w:ascii="Malgun Gothic" w:hAnsi="Malgun Gothic" w:cs="Malgun Gothic" w:eastAsia="Malgun Gothic"/>
          <w:b/>
          <w:i w:val="0"/>
          <w:sz w:val="21"/>
        </w:rPr>
        <w:t>Combien de personnes sont concernées ? (A2):</w:t>
      </w:r>
      <w:r>
        <w:rPr>
          <w:rFonts w:ascii="Malgun Gothic" w:hAnsi="Malgun Gothic" w:cs="Malgun Gothic" w:eastAsia="Malgun Gothic"/>
          <w:b w:val="0"/>
          <w:i w:val="0"/>
          <w:sz w:val="21"/>
        </w:rPr>
        <w:t xml:space="preserve"> combien de + 무관사 명사. Combien de temps ? / Combien de lignes ?</w:t>
      </w:r>
    </w:p>
    <w:p>
      <w:r>
        <w:rPr>
          <w:rFonts w:ascii="Calibri" w:hAnsi="Calibri" w:cs="Calibri" w:eastAsia="Malgun Gothic"/>
          <w:b w:val="0"/>
          <w:i w:val="0"/>
          <w:sz w:val="21"/>
        </w:rPr>
        <w:t xml:space="preserve">3. </w:t>
      </w:r>
      <w:r>
        <w:rPr>
          <w:rFonts w:ascii="Malgun Gothic" w:hAnsi="Malgun Gothic" w:cs="Malgun Gothic" w:eastAsia="Malgun Gothic"/>
          <w:b/>
          <w:i w:val="0"/>
          <w:sz w:val="21"/>
        </w:rPr>
        <w:t>On a prévenu la CNIL (A2):</w:t>
      </w:r>
      <w:r>
        <w:rPr>
          <w:rFonts w:ascii="Malgun Gothic" w:hAnsi="Malgun Gothic" w:cs="Malgun Gothic" w:eastAsia="Malgun Gothic"/>
          <w:b w:val="0"/>
          <w:i w:val="0"/>
          <w:sz w:val="21"/>
        </w:rPr>
        <w:t xml:space="preserve"> prévenir quelqu'un = ~에게 알리다. prévenir quelqu'un de quelque chose.</w:t>
      </w:r>
    </w:p>
    <w:p>
      <w:r>
        <w:rPr>
          <w:rFonts w:ascii="Calibri" w:hAnsi="Calibri" w:cs="Calibri" w:eastAsia="Malgun Gothic"/>
          <w:b w:val="0"/>
          <w:i w:val="0"/>
          <w:sz w:val="21"/>
        </w:rPr>
        <w:t xml:space="preserve">4. </w:t>
      </w:r>
      <w:r>
        <w:rPr>
          <w:rFonts w:ascii="Malgun Gothic" w:hAnsi="Malgun Gothic" w:cs="Malgun Gothic" w:eastAsia="Malgun Gothic"/>
          <w:b/>
          <w:i w:val="0"/>
          <w:sz w:val="21"/>
        </w:rPr>
        <w:t>Qui a eu accès à… ? (B1):</w:t>
      </w:r>
      <w:r>
        <w:rPr>
          <w:rFonts w:ascii="Malgun Gothic" w:hAnsi="Malgun Gothic" w:cs="Malgun Gothic" w:eastAsia="Malgun Gothic"/>
          <w:b w:val="0"/>
          <w:i w:val="0"/>
          <w:sz w:val="21"/>
        </w:rPr>
        <w:t xml:space="preserve"> avoir accès à = ~에 접근하다. Qui a eu accès à la base ?</w:t>
      </w:r>
    </w:p>
    <w:p>
      <w:r>
        <w:rPr>
          <w:rFonts w:ascii="Calibri" w:hAnsi="Calibri" w:cs="Calibri" w:eastAsia="Malgun Gothic"/>
          <w:b w:val="0"/>
          <w:i w:val="0"/>
          <w:sz w:val="21"/>
        </w:rPr>
        <w:t xml:space="preserve">5. </w:t>
      </w:r>
      <w:r>
        <w:rPr>
          <w:rFonts w:ascii="Malgun Gothic" w:hAnsi="Malgun Gothic" w:cs="Malgun Gothic" w:eastAsia="Malgun Gothic"/>
          <w:b/>
          <w:i w:val="0"/>
          <w:sz w:val="21"/>
        </w:rPr>
        <w:t>se rendre compte de / que (B1):</w:t>
      </w:r>
      <w:r>
        <w:rPr>
          <w:rFonts w:ascii="Malgun Gothic" w:hAnsi="Malgun Gothic" w:cs="Malgun Gothic" w:eastAsia="Malgun Gothic"/>
          <w:b w:val="0"/>
          <w:i w:val="0"/>
          <w:sz w:val="21"/>
        </w:rPr>
        <w:t xml:space="preserve"> 알아차리다. avant que l'Office s'en rende compte(고용청이 알아채기 전에) en = de cela.</w:t>
      </w:r>
    </w:p>
    <w:p>
      <w:r>
        <w:rPr>
          <w:rFonts w:ascii="Calibri" w:hAnsi="Calibri" w:cs="Calibri" w:eastAsia="Malgun Gothic"/>
          <w:b w:val="0"/>
          <w:i w:val="0"/>
          <w:sz w:val="21"/>
        </w:rPr>
        <w:t xml:space="preserve">6.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que l'Office s'en rende compte.</w:t>
      </w:r>
    </w:p>
    <w:p>
      <w:r>
        <w:rPr>
          <w:rFonts w:ascii="Calibri" w:hAnsi="Calibri" w:cs="Calibri" w:eastAsia="Malgun Gothic"/>
          <w:b w:val="0"/>
          <w:i w:val="0"/>
          <w:sz w:val="21"/>
        </w:rPr>
        <w:t xml:space="preserve">7. </w:t>
      </w:r>
      <w:r>
        <w:rPr>
          <w:rFonts w:ascii="Malgun Gothic" w:hAnsi="Malgun Gothic" w:cs="Malgun Gothic" w:eastAsia="Malgun Gothic"/>
          <w:b/>
          <w:i w:val="0"/>
          <w:sz w:val="21"/>
        </w:rPr>
        <w:t>faillir + inf. (B2):</w:t>
      </w:r>
      <w:r>
        <w:rPr>
          <w:rFonts w:ascii="Malgun Gothic" w:hAnsi="Malgun Gothic" w:cs="Malgun Gothic" w:eastAsia="Malgun Gothic"/>
          <w:b w:val="0"/>
          <w:i w:val="0"/>
          <w:sz w:val="21"/>
        </w:rPr>
        <w:t xml:space="preserve"> J'ai failli appeler.(전화할 뻔했다)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cela ne prouve pas que… (B2):</w:t>
      </w:r>
      <w:r>
        <w:rPr>
          <w:rFonts w:ascii="Malgun Gothic" w:hAnsi="Malgun Gothic" w:cs="Malgun Gothic" w:eastAsia="Malgun Gothic"/>
          <w:b w:val="0"/>
          <w:i w:val="0"/>
          <w:sz w:val="21"/>
        </w:rPr>
        <w:t xml:space="preserve"> 논리 표현. Cela ne prouve pas qu'il est authentique.</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jamais… ni… (B2):</w:t>
      </w:r>
      <w:r>
        <w:rPr>
          <w:rFonts w:ascii="Malgun Gothic" w:hAnsi="Malgun Gothic" w:cs="Malgun Gothic" w:eastAsia="Malgun Gothic"/>
          <w:b w:val="0"/>
          <w:i w:val="0"/>
          <w:sz w:val="21"/>
        </w:rPr>
        <w:t xml:space="preserve"> Ne jamais communiquer de mot de passe ni de coordonnées bancaires.</w:t>
      </w:r>
    </w:p>
    <w:p>
      <w:r>
        <w:rPr>
          <w:rFonts w:ascii="Calibri" w:hAnsi="Calibri" w:cs="Calibri" w:eastAsia="Malgun Gothic"/>
          <w:b w:val="0"/>
          <w:i w:val="0"/>
          <w:sz w:val="21"/>
        </w:rPr>
        <w:t xml:space="preserve">10. </w:t>
      </w:r>
      <w:r>
        <w:rPr>
          <w:rFonts w:ascii="Malgun Gothic" w:hAnsi="Malgun Gothic" w:cs="Malgun Gothic" w:eastAsia="Malgun Gothic"/>
          <w:b/>
          <w:i w:val="0"/>
          <w:sz w:val="21"/>
        </w:rPr>
        <w:t>부정사 명령 (B1):</w:t>
      </w:r>
      <w:r>
        <w:rPr>
          <w:rFonts w:ascii="Malgun Gothic" w:hAnsi="Malgun Gothic" w:cs="Malgun Gothic" w:eastAsia="Malgun Gothic"/>
          <w:b w:val="0"/>
          <w:i w:val="0"/>
          <w:sz w:val="21"/>
        </w:rPr>
        <w:t xml:space="preserve"> 공식 안내문에서 동사원형으로 지시. Ne jamais communiquer… / Vérifier ses comptes. / Signaler toute tentative.</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dans les + 시간 + après (B2):</w:t>
      </w:r>
      <w:r>
        <w:rPr>
          <w:rFonts w:ascii="Malgun Gothic" w:hAnsi="Malgun Gothic" w:cs="Malgun Gothic" w:eastAsia="Malgun Gothic"/>
          <w:b w:val="0"/>
          <w:i w:val="0"/>
          <w:sz w:val="21"/>
        </w:rPr>
        <w:t xml:space="preserve"> dans les soixante-douze heures après en avoir eu connaissance(인지 후 72시간 이내에).</w:t>
      </w:r>
    </w:p>
    <w:p>
      <w:r>
        <w:rPr>
          <w:rFonts w:ascii="Calibri" w:hAnsi="Calibri" w:cs="Calibri" w:eastAsia="Malgun Gothic"/>
          <w:b w:val="0"/>
          <w:i w:val="0"/>
          <w:sz w:val="21"/>
        </w:rPr>
        <w:t xml:space="preserve">12. </w:t>
      </w:r>
      <w:r>
        <w:rPr>
          <w:rFonts w:ascii="Malgun Gothic" w:hAnsi="Malgun Gothic" w:cs="Malgun Gothic" w:eastAsia="Malgun Gothic"/>
          <w:b/>
          <w:i w:val="0"/>
          <w:sz w:val="21"/>
        </w:rPr>
        <w:t>se faire + inf. (B2):</w:t>
      </w:r>
      <w:r>
        <w:rPr>
          <w:rFonts w:ascii="Malgun Gothic" w:hAnsi="Malgun Gothic" w:cs="Malgun Gothic" w:eastAsia="Malgun Gothic"/>
          <w:b w:val="0"/>
          <w:i w:val="0"/>
          <w:sz w:val="21"/>
        </w:rPr>
        <w:t xml:space="preserve"> l'Office s'était fait voler ses données(고용청이 데이터를 도난당했다).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À chacun sa peur (B2):</w:t>
      </w:r>
      <w:r>
        <w:rPr>
          <w:rFonts w:ascii="Malgun Gothic" w:hAnsi="Malgun Gothic" w:cs="Malgun Gothic" w:eastAsia="Malgun Gothic"/>
          <w:b w:val="0"/>
          <w:i w:val="0"/>
          <w:sz w:val="21"/>
        </w:rPr>
        <w:t xml:space="preserve"> "각자에게 각자의 ~". À chacun son goût. / À chacun sa vérité.</w:t>
      </w:r>
    </w:p>
    <w:p>
      <w:r>
        <w:rPr>
          <w:rFonts w:ascii="Calibri" w:hAnsi="Calibri" w:cs="Calibri" w:eastAsia="Malgun Gothic"/>
          <w:b w:val="0"/>
          <w:i w:val="0"/>
          <w:sz w:val="21"/>
        </w:rPr>
        <w:t xml:space="preserve">14. </w:t>
      </w:r>
      <w:r>
        <w:rPr>
          <w:rFonts w:ascii="Malgun Gothic" w:hAnsi="Malgun Gothic" w:cs="Malgun Gothic" w:eastAsia="Malgun Gothic"/>
          <w:b/>
          <w:i w:val="0"/>
          <w:sz w:val="21"/>
        </w:rPr>
        <w:t>ne… pas encore (A2):</w:t>
      </w:r>
      <w:r>
        <w:rPr>
          <w:rFonts w:ascii="Malgun Gothic" w:hAnsi="Malgun Gothic" w:cs="Malgun Gothic" w:eastAsia="Malgun Gothic"/>
          <w:b w:val="0"/>
          <w:i w:val="0"/>
          <w:sz w:val="21"/>
        </w:rPr>
        <w:t xml:space="preserve"> Ne me remerciez pas encore. / On ne peut pas l'écrire, pas encore.</w:t>
      </w:r>
    </w:p>
    <w:p>
      <w:r>
        <w:br w:type="page"/>
      </w:r>
    </w:p>
    <w:p>
      <w:pPr>
        <w:pStyle w:val="Heading1"/>
      </w:pPr>
      <w:r>
        <w:rPr>
          <w:rFonts w:ascii="Malgun Gothic" w:hAnsi="Malgun Gothic" w:cs="Malgun Gothic" w:eastAsia="Malgun Gothic"/>
          <w:b w:val="0"/>
          <w:i/>
          <w:sz w:val="36"/>
        </w:rPr>
        <w:t>5부 10화. Double vie (이중생활)</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쥘리앵의 원룸(벨빌) · 시간: 3월 4일 수요일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Tu as oublié ? · Je ne sais plus qui je suis · Je suis désolé · Ça fait mal</w:t>
      </w:r>
    </w:p>
    <w:p>
      <w:r>
        <w:rPr>
          <w:rFonts w:ascii="Calibri" w:hAnsi="Calibri" w:cs="Calibri" w:eastAsia="Malgun Gothic"/>
          <w:b/>
          <w:i w:val="0"/>
          <w:sz w:val="21"/>
        </w:rPr>
        <w:t>Julien:</w:t>
      </w:r>
      <w:r>
        <w:rPr>
          <w:rFonts w:ascii="Calibri" w:hAnsi="Calibri" w:cs="Calibri" w:eastAsia="Malgun Gothic"/>
          <w:b w:val="0"/>
          <w:i w:val="0"/>
          <w:sz w:val="21"/>
        </w:rPr>
        <w:t xml:space="preserve"> (mercredi, quinze heures, dans un espace de coworking de la rue de Rivoli ; un costume, une cravate grise ; son téléphone prépayé sonne) Antoine Ferrand, j'écoute.</w:t>
      </w:r>
    </w:p>
    <w:p>
      <w:pPr>
        <w:ind w:left="510"/>
      </w:pPr>
      <w:r>
        <w:rPr>
          <w:rFonts w:ascii="Malgun Gothic" w:hAnsi="Malgun Gothic" w:cs="Malgun Gothic" w:eastAsia="Malgun Gothic"/>
          <w:b w:val="0"/>
          <w:i/>
          <w:color w:val="555555"/>
          <w:sz w:val="20"/>
        </w:rPr>
        <w:t>(수요일 오후 세 시, 리볼리 거리의 공유 오피스. 정장에 회색 넥타이. 선불폰이 울린다) 앙투안 페랑입니다.</w:t>
      </w:r>
    </w:p>
    <w:p>
      <w:r>
        <w:rPr>
          <w:rFonts w:ascii="Calibri" w:hAnsi="Calibri" w:cs="Calibri" w:eastAsia="Malgun Gothic"/>
          <w:b/>
          <w:i w:val="0"/>
          <w:sz w:val="21"/>
        </w:rPr>
        <w:t>Bérénice:</w:t>
      </w:r>
      <w:r>
        <w:rPr>
          <w:rFonts w:ascii="Calibri" w:hAnsi="Calibri" w:cs="Calibri" w:eastAsia="Malgun Gothic"/>
          <w:b w:val="0"/>
          <w:i w:val="0"/>
          <w:sz w:val="21"/>
        </w:rPr>
        <w:t xml:space="preserve"> (au téléphone) Monsieur Ferrand ? Bérénice Hautval. Le président a beaucoup apprécié votre déjeuner d'hier. Il aimerait savoir si vos clients ont réfléchi.</w:t>
      </w:r>
    </w:p>
    <w:p>
      <w:pPr>
        <w:ind w:left="510"/>
      </w:pPr>
      <w:r>
        <w:rPr>
          <w:rFonts w:ascii="Malgun Gothic" w:hAnsi="Malgun Gothic" w:cs="Malgun Gothic" w:eastAsia="Malgun Gothic"/>
          <w:b w:val="0"/>
          <w:i/>
          <w:color w:val="555555"/>
          <w:sz w:val="20"/>
        </w:rPr>
        <w:t>(전화로) 페랑 씨? 베레니스 오발이에요. 이사장님께서 어제 점심을 아주 즐거워하셨어요. 고객분들이 생각해 보셨는지 궁금해하세요.</w:t>
      </w:r>
    </w:p>
    <w:p>
      <w:r>
        <w:rPr>
          <w:rFonts w:ascii="Calibri" w:hAnsi="Calibri" w:cs="Calibri" w:eastAsia="Malgun Gothic"/>
          <w:b/>
          <w:i w:val="0"/>
          <w:sz w:val="21"/>
        </w:rPr>
        <w:t>Julien:</w:t>
      </w:r>
      <w:r>
        <w:rPr>
          <w:rFonts w:ascii="Calibri" w:hAnsi="Calibri" w:cs="Calibri" w:eastAsia="Malgun Gothic"/>
          <w:b w:val="0"/>
          <w:i w:val="0"/>
          <w:sz w:val="21"/>
        </w:rPr>
        <w:t xml:space="preserve"> (il sourit, d'une voix lente et sûre) Mes clients réfléchissent toujours longtemps, madame. C'est pour ça qu'ils sont riches.</w:t>
      </w:r>
    </w:p>
    <w:p>
      <w:pPr>
        <w:ind w:left="510"/>
      </w:pPr>
      <w:r>
        <w:rPr>
          <w:rFonts w:ascii="Malgun Gothic" w:hAnsi="Malgun Gothic" w:cs="Malgun Gothic" w:eastAsia="Malgun Gothic"/>
          <w:b w:val="0"/>
          <w:i/>
          <w:color w:val="555555"/>
          <w:sz w:val="20"/>
        </w:rPr>
        <w:t>(느리고 확신에 찬 목소리로 웃으며) 제 고객들은 늘 오래 생각하죠. 그래서 부자인 거고요.</w:t>
      </w:r>
    </w:p>
    <w:p>
      <w:r>
        <w:rPr>
          <w:rFonts w:ascii="Calibri" w:hAnsi="Calibri" w:cs="Calibri" w:eastAsia="Malgun Gothic"/>
          <w:b/>
          <w:i w:val="0"/>
          <w:sz w:val="21"/>
        </w:rPr>
        <w:t>Bérénice:</w:t>
      </w:r>
      <w:r>
        <w:rPr>
          <w:rFonts w:ascii="Calibri" w:hAnsi="Calibri" w:cs="Calibri" w:eastAsia="Malgun Gothic"/>
          <w:b w:val="0"/>
          <w:i w:val="0"/>
          <w:sz w:val="21"/>
        </w:rPr>
        <w:t xml:space="preserve"> (elle rit) Le président dit exactement la même chose. (un silence) Lundi, alors ?</w:t>
      </w:r>
    </w:p>
    <w:p>
      <w:pPr>
        <w:ind w:left="510"/>
      </w:pPr>
      <w:r>
        <w:rPr>
          <w:rFonts w:ascii="Malgun Gothic" w:hAnsi="Malgun Gothic" w:cs="Malgun Gothic" w:eastAsia="Malgun Gothic"/>
          <w:b w:val="0"/>
          <w:i/>
          <w:color w:val="555555"/>
          <w:sz w:val="20"/>
        </w:rPr>
        <w:t>(웃으며) 이사장님도 똑같은 말씀을 하세요. (침묵) 그럼 월요일에요?</w:t>
      </w:r>
    </w:p>
    <w:p>
      <w:r>
        <w:rPr>
          <w:rFonts w:ascii="Calibri" w:hAnsi="Calibri" w:cs="Calibri" w:eastAsia="Malgun Gothic"/>
          <w:b/>
          <w:i w:val="0"/>
          <w:sz w:val="21"/>
        </w:rPr>
        <w:t>Julien:</w:t>
      </w:r>
      <w:r>
        <w:rPr>
          <w:rFonts w:ascii="Calibri" w:hAnsi="Calibri" w:cs="Calibri" w:eastAsia="Malgun Gothic"/>
          <w:b w:val="0"/>
          <w:i w:val="0"/>
          <w:sz w:val="21"/>
        </w:rPr>
        <w:t xml:space="preserve"> Lundi. Je vous appelle.</w:t>
      </w:r>
    </w:p>
    <w:p>
      <w:pPr>
        <w:ind w:left="510"/>
      </w:pPr>
      <w:r>
        <w:rPr>
          <w:rFonts w:ascii="Malgun Gothic" w:hAnsi="Malgun Gothic" w:cs="Malgun Gothic" w:eastAsia="Malgun Gothic"/>
          <w:b w:val="0"/>
          <w:i/>
          <w:color w:val="555555"/>
          <w:sz w:val="20"/>
        </w:rPr>
        <w:t>월요일. 제가 전화드리죠.</w:t>
      </w:r>
    </w:p>
    <w:p>
      <w:r>
        <w:rPr>
          <w:rFonts w:ascii="Calibri" w:hAnsi="Calibri" w:cs="Calibri" w:eastAsia="Malgun Gothic"/>
          <w:b/>
          <w:i w:val="0"/>
          <w:sz w:val="21"/>
        </w:rPr>
        <w:t>Une voisine de bureau:</w:t>
      </w:r>
      <w:r>
        <w:rPr>
          <w:rFonts w:ascii="Calibri" w:hAnsi="Calibri" w:cs="Calibri" w:eastAsia="Malgun Gothic"/>
          <w:b w:val="0"/>
          <w:i w:val="0"/>
          <w:sz w:val="21"/>
        </w:rPr>
        <w:t xml:space="preserve"> (une jeune femme avec un ordinateur couvert d'autocollants, à la table d'à côté) Pardon, vous avez un chargeur ? Mon téléphone est mort.</w:t>
      </w:r>
    </w:p>
    <w:p>
      <w:pPr>
        <w:ind w:left="510"/>
      </w:pPr>
      <w:r>
        <w:rPr>
          <w:rFonts w:ascii="Malgun Gothic" w:hAnsi="Malgun Gothic" w:cs="Malgun Gothic" w:eastAsia="Malgun Gothic"/>
          <w:b w:val="0"/>
          <w:i/>
          <w:color w:val="555555"/>
          <w:sz w:val="20"/>
        </w:rPr>
        <w:t>(옆 테이블, 스티커로 뒤덮인 노트북을 가진 젊은 여자) 실례지만 충전기 있으세요? 휴대폰이 죽었어요.</w:t>
      </w:r>
    </w:p>
    <w:p>
      <w:r>
        <w:rPr>
          <w:rFonts w:ascii="Calibri" w:hAnsi="Calibri" w:cs="Calibri" w:eastAsia="Malgun Gothic"/>
          <w:b/>
          <w:i w:val="0"/>
          <w:sz w:val="21"/>
        </w:rPr>
        <w:t>Julien:</w:t>
      </w:r>
      <w:r>
        <w:rPr>
          <w:rFonts w:ascii="Calibri" w:hAnsi="Calibri" w:cs="Calibri" w:eastAsia="Malgun Gothic"/>
          <w:b w:val="0"/>
          <w:i w:val="0"/>
          <w:sz w:val="21"/>
        </w:rPr>
        <w:t xml:space="preserve"> (il lui tend un câble) Tenez.</w:t>
      </w:r>
    </w:p>
    <w:p>
      <w:pPr>
        <w:ind w:left="510"/>
      </w:pPr>
      <w:r>
        <w:rPr>
          <w:rFonts w:ascii="Malgun Gothic" w:hAnsi="Malgun Gothic" w:cs="Malgun Gothic" w:eastAsia="Malgun Gothic"/>
          <w:b w:val="0"/>
          <w:i/>
          <w:color w:val="555555"/>
          <w:sz w:val="20"/>
        </w:rPr>
        <w:t>(케이블을 건네며) 여기요.</w:t>
      </w:r>
    </w:p>
    <w:p>
      <w:r>
        <w:rPr>
          <w:rFonts w:ascii="Calibri" w:hAnsi="Calibri" w:cs="Calibri" w:eastAsia="Malgun Gothic"/>
          <w:b/>
          <w:i w:val="0"/>
          <w:sz w:val="21"/>
        </w:rPr>
        <w:t>La voisine:</w:t>
      </w:r>
      <w:r>
        <w:rPr>
          <w:rFonts w:ascii="Calibri" w:hAnsi="Calibri" w:cs="Calibri" w:eastAsia="Malgun Gothic"/>
          <w:b w:val="0"/>
          <w:i w:val="0"/>
          <w:sz w:val="21"/>
        </w:rPr>
        <w:t xml:space="preserve"> Merci ! (elle sourit) Vous travaillez dans quoi ? Vous avez l'air très sérieux, avec votre cravate.</w:t>
      </w:r>
    </w:p>
    <w:p>
      <w:pPr>
        <w:ind w:left="510"/>
      </w:pPr>
      <w:r>
        <w:rPr>
          <w:rFonts w:ascii="Malgun Gothic" w:hAnsi="Malgun Gothic" w:cs="Malgun Gothic" w:eastAsia="Malgun Gothic"/>
          <w:b w:val="0"/>
          <w:i/>
          <w:color w:val="555555"/>
          <w:sz w:val="20"/>
        </w:rPr>
        <w:t>고마워요! (웃으며) 무슨 일 하세요? 넥타이 매셔서 엄청 진지해 보여요.</w:t>
      </w:r>
    </w:p>
    <w:p>
      <w:r>
        <w:rPr>
          <w:rFonts w:ascii="Calibri" w:hAnsi="Calibri" w:cs="Calibri" w:eastAsia="Malgun Gothic"/>
          <w:b/>
          <w:i w:val="0"/>
          <w:sz w:val="21"/>
        </w:rPr>
        <w:t>Julien:</w:t>
      </w:r>
      <w:r>
        <w:rPr>
          <w:rFonts w:ascii="Calibri" w:hAnsi="Calibri" w:cs="Calibri" w:eastAsia="Malgun Gothic"/>
          <w:b w:val="0"/>
          <w:i w:val="0"/>
          <w:sz w:val="21"/>
        </w:rPr>
        <w:t xml:space="preserve"> (une seconde d'hésitation) Je suis… consultant.</w:t>
      </w:r>
    </w:p>
    <w:p>
      <w:pPr>
        <w:ind w:left="510"/>
      </w:pPr>
      <w:r>
        <w:rPr>
          <w:rFonts w:ascii="Malgun Gothic" w:hAnsi="Malgun Gothic" w:cs="Malgun Gothic" w:eastAsia="Malgun Gothic"/>
          <w:b w:val="0"/>
          <w:i/>
          <w:color w:val="555555"/>
          <w:sz w:val="20"/>
        </w:rPr>
        <w:t>(1초 망설이며) 저는… 컨설턴트예요.</w:t>
      </w:r>
    </w:p>
    <w:p>
      <w:r>
        <w:rPr>
          <w:rFonts w:ascii="Calibri" w:hAnsi="Calibri" w:cs="Calibri" w:eastAsia="Malgun Gothic"/>
          <w:b/>
          <w:i w:val="0"/>
          <w:sz w:val="21"/>
        </w:rPr>
        <w:t>La voisine:</w:t>
      </w:r>
      <w:r>
        <w:rPr>
          <w:rFonts w:ascii="Calibri" w:hAnsi="Calibri" w:cs="Calibri" w:eastAsia="Malgun Gothic"/>
          <w:b w:val="0"/>
          <w:i w:val="0"/>
          <w:sz w:val="21"/>
        </w:rPr>
        <w:t xml:space="preserve"> Ah. (elle hausse les épaules) Moi, je dessine des livres pour enfants. C'est moins sérieux. Mais c'est plus drôle.</w:t>
      </w:r>
    </w:p>
    <w:p>
      <w:pPr>
        <w:ind w:left="510"/>
      </w:pPr>
      <w:r>
        <w:rPr>
          <w:rFonts w:ascii="Malgun Gothic" w:hAnsi="Malgun Gothic" w:cs="Malgun Gothic" w:eastAsia="Malgun Gothic"/>
          <w:b w:val="0"/>
          <w:i/>
          <w:color w:val="555555"/>
          <w:sz w:val="20"/>
        </w:rPr>
        <w:t>아. (어깨를 으쓱하며) 저는 어린이 책 그림을 그려요. 덜 진지하죠. 하지만 더 재밌어요.</w:t>
      </w:r>
    </w:p>
    <w:p>
      <w:r>
        <w:rPr>
          <w:rFonts w:ascii="Calibri" w:hAnsi="Calibri" w:cs="Calibri" w:eastAsia="Malgun Gothic"/>
          <w:b/>
          <w:i w:val="0"/>
          <w:sz w:val="21"/>
        </w:rPr>
        <w:t>Julien:</w:t>
      </w:r>
      <w:r>
        <w:rPr>
          <w:rFonts w:ascii="Calibri" w:hAnsi="Calibri" w:cs="Calibri" w:eastAsia="Malgun Gothic"/>
          <w:b w:val="0"/>
          <w:i w:val="0"/>
          <w:sz w:val="21"/>
        </w:rPr>
        <w:t xml:space="preserve"> (doucement) Plus drôle, sûrement. (un silence) Vous avez de la chance.</w:t>
      </w:r>
    </w:p>
    <w:p>
      <w:pPr>
        <w:ind w:left="510"/>
      </w:pPr>
      <w:r>
        <w:rPr>
          <w:rFonts w:ascii="Malgun Gothic" w:hAnsi="Malgun Gothic" w:cs="Malgun Gothic" w:eastAsia="Malgun Gothic"/>
          <w:b w:val="0"/>
          <w:i/>
          <w:color w:val="555555"/>
          <w:sz w:val="20"/>
        </w:rPr>
        <w:t>(조용히) 분명 더 재밌겠네요. (침묵) 운이 좋으시네요.</w:t>
      </w:r>
    </w:p>
    <w:p>
      <w:r>
        <w:rPr>
          <w:rFonts w:ascii="Calibri" w:hAnsi="Calibri" w:cs="Calibri" w:eastAsia="Malgun Gothic"/>
          <w:b/>
          <w:i w:val="0"/>
          <w:sz w:val="21"/>
        </w:rPr>
        <w:t>Julien:</w:t>
      </w:r>
      <w:r>
        <w:rPr>
          <w:rFonts w:ascii="Calibri" w:hAnsi="Calibri" w:cs="Calibri" w:eastAsia="Malgun Gothic"/>
          <w:b w:val="0"/>
          <w:i w:val="0"/>
          <w:sz w:val="21"/>
        </w:rPr>
        <w:t xml:space="preserve"> (il raccroche ; il regarde son reflet dans la vitre ; il ne bouge pas pendant un long moment) …</w:t>
      </w:r>
    </w:p>
    <w:p>
      <w:pPr>
        <w:ind w:left="510"/>
      </w:pPr>
      <w:r>
        <w:rPr>
          <w:rFonts w:ascii="Malgun Gothic" w:hAnsi="Malgun Gothic" w:cs="Malgun Gothic" w:eastAsia="Malgun Gothic"/>
          <w:b w:val="0"/>
          <w:i/>
          <w:color w:val="555555"/>
          <w:sz w:val="20"/>
        </w:rPr>
        <w:t>(전화를 끊는다. 유리창에 비친 자기 모습을 본다. 한참 동안 움직이지 않는다) …</w:t>
      </w:r>
    </w:p>
    <w:p>
      <w:r>
        <w:rPr>
          <w:rFonts w:ascii="Calibri" w:hAnsi="Calibri" w:cs="Calibri" w:eastAsia="Malgun Gothic"/>
          <w:b/>
          <w:i w:val="0"/>
          <w:sz w:val="21"/>
        </w:rPr>
        <w:t>Julien:</w:t>
      </w:r>
      <w:r>
        <w:rPr>
          <w:rFonts w:ascii="Calibri" w:hAnsi="Calibri" w:cs="Calibri" w:eastAsia="Malgun Gothic"/>
          <w:b w:val="0"/>
          <w:i w:val="0"/>
          <w:sz w:val="21"/>
        </w:rPr>
        <w:t xml:space="preserve"> (mercredi, dix-neuf heures, il entre dans son petit studio de la rue de Belleville ; il enlève sa cravate, il jette sa veste sur le canapé) Enfin.</w:t>
      </w:r>
    </w:p>
    <w:p>
      <w:pPr>
        <w:ind w:left="510"/>
      </w:pPr>
      <w:r>
        <w:rPr>
          <w:rFonts w:ascii="Malgun Gothic" w:hAnsi="Malgun Gothic" w:cs="Malgun Gothic" w:eastAsia="Malgun Gothic"/>
          <w:b w:val="0"/>
          <w:i/>
          <w:color w:val="555555"/>
          <w:sz w:val="20"/>
        </w:rPr>
        <w:t>(수요일 저녁 일곱 시, 벨빌 거리의 작은 원룸에 들어온다. 넥타이를 풀고 재킷을 소파에 던진다) 드디어.</w:t>
      </w:r>
    </w:p>
    <w:p>
      <w:r>
        <w:rPr>
          <w:rFonts w:ascii="Calibri" w:hAnsi="Calibri" w:cs="Calibri" w:eastAsia="Malgun Gothic"/>
          <w:b/>
          <w:i w:val="0"/>
          <w:sz w:val="21"/>
        </w:rPr>
        <w:t>Julien:</w:t>
      </w:r>
      <w:r>
        <w:rPr>
          <w:rFonts w:ascii="Calibri" w:hAnsi="Calibri" w:cs="Calibri" w:eastAsia="Malgun Gothic"/>
          <w:b w:val="0"/>
          <w:i w:val="0"/>
          <w:sz w:val="21"/>
        </w:rPr>
        <w:t xml:space="preserve"> (il ouvre le tiroir de la cuisine ; dedans, son vrai téléphone, éteint depuis trois jours ; il l'allume) …</w:t>
      </w:r>
    </w:p>
    <w:p>
      <w:pPr>
        <w:ind w:left="510"/>
      </w:pPr>
      <w:r>
        <w:rPr>
          <w:rFonts w:ascii="Malgun Gothic" w:hAnsi="Malgun Gothic" w:cs="Malgun Gothic" w:eastAsia="Malgun Gothic"/>
          <w:b w:val="0"/>
          <w:i/>
          <w:color w:val="555555"/>
          <w:sz w:val="20"/>
        </w:rPr>
        <w:t>(부엌 서랍을 연다. 안에 사흘째 꺼져 있던 진짜 휴대폰이 있다. 켠다) …</w:t>
      </w:r>
    </w:p>
    <w:p>
      <w:r>
        <w:rPr>
          <w:rFonts w:ascii="Calibri" w:hAnsi="Calibri" w:cs="Calibri" w:eastAsia="Malgun Gothic"/>
          <w:b/>
          <w:i w:val="0"/>
          <w:sz w:val="21"/>
        </w:rPr>
        <w:t>Julien:</w:t>
      </w:r>
      <w:r>
        <w:rPr>
          <w:rFonts w:ascii="Calibri" w:hAnsi="Calibri" w:cs="Calibri" w:eastAsia="Malgun Gothic"/>
          <w:b w:val="0"/>
          <w:i w:val="0"/>
          <w:sz w:val="21"/>
        </w:rPr>
        <w:t xml:space="preserve"> (le téléphone vibre, vibre, vibre ; quinze messages, six appels manqués) Qu'est-ce que… ?</w:t>
      </w:r>
    </w:p>
    <w:p>
      <w:pPr>
        <w:ind w:left="510"/>
      </w:pPr>
      <w:r>
        <w:rPr>
          <w:rFonts w:ascii="Malgun Gothic" w:hAnsi="Malgun Gothic" w:cs="Malgun Gothic" w:eastAsia="Malgun Gothic"/>
          <w:b w:val="0"/>
          <w:i/>
          <w:color w:val="555555"/>
          <w:sz w:val="20"/>
        </w:rPr>
        <w:t>(휴대폰이 진동하고, 진동하고, 또 진동한다. 메시지 열다섯 개, 부재중 전화 여섯 통) 뭐야…?</w:t>
      </w:r>
    </w:p>
    <w:p>
      <w:r>
        <w:rPr>
          <w:rFonts w:ascii="Calibri" w:hAnsi="Calibri" w:cs="Calibri" w:eastAsia="Malgun Gothic"/>
          <w:b/>
          <w:i w:val="0"/>
          <w:sz w:val="21"/>
        </w:rPr>
        <w:t>Julien:</w:t>
      </w:r>
      <w:r>
        <w:rPr>
          <w:rFonts w:ascii="Calibri" w:hAnsi="Calibri" w:cs="Calibri" w:eastAsia="Malgun Gothic"/>
          <w:b w:val="0"/>
          <w:i w:val="0"/>
          <w:sz w:val="21"/>
        </w:rPr>
        <w:t xml:space="preserve"> (il lit le premier message, à voix haute) « Anna : Tu viens ce soir ? Vingt heures, chez moi. » (il lit le deuxième) « Anna : Julien ? » (le troisième) « Maman : Tu as appelé ta sœur ? C'est son anniversaire ! » (il s'arrête) Son anniversaire…</w:t>
      </w:r>
    </w:p>
    <w:p>
      <w:pPr>
        <w:ind w:left="510"/>
      </w:pPr>
      <w:r>
        <w:rPr>
          <w:rFonts w:ascii="Malgun Gothic" w:hAnsi="Malgun Gothic" w:cs="Malgun Gothic" w:eastAsia="Malgun Gothic"/>
          <w:b w:val="0"/>
          <w:i/>
          <w:color w:val="555555"/>
          <w:sz w:val="20"/>
        </w:rPr>
        <w:t>(첫 메시지를 소리 내어 읽으며) «안나: 오늘 밤 와? 여덟 시, 우리 집.» (두 번째를 읽으며) «안나: 쥘리앵?» (세 번째) «엄마: 누나한테 전화했니? 누나 생일이잖아!» (멈춘다) 생일…</w:t>
      </w:r>
    </w:p>
    <w:p>
      <w:r>
        <w:rPr>
          <w:rFonts w:ascii="Calibri" w:hAnsi="Calibri" w:cs="Calibri" w:eastAsia="Malgun Gothic"/>
          <w:b/>
          <w:i w:val="0"/>
          <w:sz w:val="21"/>
        </w:rPr>
        <w:t>Julien:</w:t>
      </w:r>
      <w:r>
        <w:rPr>
          <w:rFonts w:ascii="Calibri" w:hAnsi="Calibri" w:cs="Calibri" w:eastAsia="Malgun Gothic"/>
          <w:b w:val="0"/>
          <w:i w:val="0"/>
          <w:sz w:val="21"/>
        </w:rPr>
        <w:t xml:space="preserve"> (il regarde la date du message : mardi, trois mars) Hier. C'était hier. (il ferme les yeux) Le trois mars. Comme tous les ans depuis trente-huit ans.</w:t>
      </w:r>
    </w:p>
    <w:p>
      <w:pPr>
        <w:ind w:left="510"/>
      </w:pPr>
      <w:r>
        <w:rPr>
          <w:rFonts w:ascii="Malgun Gothic" w:hAnsi="Malgun Gothic" w:cs="Malgun Gothic" w:eastAsia="Malgun Gothic"/>
          <w:b w:val="0"/>
          <w:i/>
          <w:color w:val="555555"/>
          <w:sz w:val="20"/>
        </w:rPr>
        <w:t>(메시지 날짜를 본다. 3월 3일 화요일) 어제. 어제였어. (눈을 감으며) 3월 3일. 38년째 매년 그랬듯이.</w:t>
      </w:r>
    </w:p>
    <w:p>
      <w:r>
        <w:rPr>
          <w:rFonts w:ascii="Calibri" w:hAnsi="Calibri" w:cs="Calibri" w:eastAsia="Malgun Gothic"/>
          <w:b/>
          <w:i w:val="0"/>
          <w:sz w:val="21"/>
        </w:rPr>
        <w:t>Julien:</w:t>
      </w:r>
      <w:r>
        <w:rPr>
          <w:rFonts w:ascii="Calibri" w:hAnsi="Calibri" w:cs="Calibri" w:eastAsia="Malgun Gothic"/>
          <w:b w:val="0"/>
          <w:i w:val="0"/>
          <w:sz w:val="21"/>
        </w:rPr>
        <w:t xml:space="preserve"> (il lit le dernier message, envoyé à minuit) « Anna : Laisse tomber. »</w:t>
      </w:r>
    </w:p>
    <w:p>
      <w:pPr>
        <w:ind w:left="510"/>
      </w:pPr>
      <w:r>
        <w:rPr>
          <w:rFonts w:ascii="Malgun Gothic" w:hAnsi="Malgun Gothic" w:cs="Malgun Gothic" w:eastAsia="Malgun Gothic"/>
          <w:b w:val="0"/>
          <w:i/>
          <w:color w:val="555555"/>
          <w:sz w:val="20"/>
        </w:rPr>
        <w:t>(자정에 온 마지막 메시지를 읽으며) «안나: 됐어, 신경 꺼.»</w:t>
      </w:r>
    </w:p>
    <w:p>
      <w:r>
        <w:rPr>
          <w:rFonts w:ascii="Calibri" w:hAnsi="Calibri" w:cs="Calibri" w:eastAsia="Malgun Gothic"/>
          <w:b/>
          <w:i w:val="0"/>
          <w:sz w:val="21"/>
        </w:rPr>
        <w:t>Julien:</w:t>
      </w:r>
      <w:r>
        <w:rPr>
          <w:rFonts w:ascii="Calibri" w:hAnsi="Calibri" w:cs="Calibri" w:eastAsia="Malgun Gothic"/>
          <w:b w:val="0"/>
          <w:i w:val="0"/>
          <w:sz w:val="21"/>
        </w:rPr>
        <w:t xml:space="preserve"> (il s'assoit sur le canapé, le téléphone dans la main) Hier, à treize heures, je mangeais du homard avenue Foch. Avec Saint-Clair. (un silence) Et ma sœur m'attendait avec un gâteau.</w:t>
      </w:r>
    </w:p>
    <w:p>
      <w:pPr>
        <w:ind w:left="510"/>
      </w:pPr>
      <w:r>
        <w:rPr>
          <w:rFonts w:ascii="Malgun Gothic" w:hAnsi="Malgun Gothic" w:cs="Malgun Gothic" w:eastAsia="Malgun Gothic"/>
          <w:b w:val="0"/>
          <w:i/>
          <w:color w:val="555555"/>
          <w:sz w:val="20"/>
        </w:rPr>
        <w:t>(휴대폰을 손에 든 채 소파에 앉는다) 어제 오후 한 시에 난 포슈 대로에서 랍스터를 먹고 있었어. 생클레르랑. (침묵) 그리고 누나는 케이크를 들고 날 기다리고 있었고.</w:t>
      </w:r>
    </w:p>
    <w:p>
      <w:r>
        <w:rPr>
          <w:rFonts w:ascii="Calibri" w:hAnsi="Calibri" w:cs="Calibri" w:eastAsia="Malgun Gothic"/>
          <w:b/>
          <w:i w:val="0"/>
          <w:sz w:val="21"/>
        </w:rPr>
        <w:t>Julien:</w:t>
      </w:r>
      <w:r>
        <w:rPr>
          <w:rFonts w:ascii="Calibri" w:hAnsi="Calibri" w:cs="Calibri" w:eastAsia="Malgun Gothic"/>
          <w:b w:val="0"/>
          <w:i w:val="0"/>
          <w:sz w:val="21"/>
        </w:rPr>
        <w:t xml:space="preserve"> (il appelle ; ça sonne ; personne ne répond ; il raccroche ; il rappelle) Anna, décroche… décroche…</w:t>
      </w:r>
    </w:p>
    <w:p>
      <w:pPr>
        <w:ind w:left="510"/>
      </w:pPr>
      <w:r>
        <w:rPr>
          <w:rFonts w:ascii="Malgun Gothic" w:hAnsi="Malgun Gothic" w:cs="Malgun Gothic" w:eastAsia="Malgun Gothic"/>
          <w:b w:val="0"/>
          <w:i/>
          <w:color w:val="555555"/>
          <w:sz w:val="20"/>
        </w:rPr>
        <w:t>(전화를 건다. 신호가 간다. 아무도 안 받는다. 끊는다. 다시 건다) 누나, 받아… 받아…</w:t>
      </w:r>
    </w:p>
    <w:p>
      <w:r>
        <w:rPr>
          <w:rFonts w:ascii="Calibri" w:hAnsi="Calibri" w:cs="Calibri" w:eastAsia="Malgun Gothic"/>
          <w:b/>
          <w:i w:val="0"/>
          <w:sz w:val="21"/>
        </w:rPr>
        <w:t>Anna:</w:t>
      </w:r>
      <w:r>
        <w:rPr>
          <w:rFonts w:ascii="Calibri" w:hAnsi="Calibri" w:cs="Calibri" w:eastAsia="Malgun Gothic"/>
          <w:b w:val="0"/>
          <w:i w:val="0"/>
          <w:sz w:val="21"/>
        </w:rPr>
        <w:t xml:space="preserve"> (enfin, une voix froide) Quoi ?</w:t>
      </w:r>
    </w:p>
    <w:p>
      <w:pPr>
        <w:ind w:left="510"/>
      </w:pPr>
      <w:r>
        <w:rPr>
          <w:rFonts w:ascii="Malgun Gothic" w:hAnsi="Malgun Gothic" w:cs="Malgun Gothic" w:eastAsia="Malgun Gothic"/>
          <w:b w:val="0"/>
          <w:i/>
          <w:color w:val="555555"/>
          <w:sz w:val="20"/>
        </w:rPr>
        <w:t>(마침내, 차가운 목소리) 뭐?</w:t>
      </w:r>
    </w:p>
    <w:p>
      <w:r>
        <w:rPr>
          <w:rFonts w:ascii="Calibri" w:hAnsi="Calibri" w:cs="Calibri" w:eastAsia="Malgun Gothic"/>
          <w:b/>
          <w:i w:val="0"/>
          <w:sz w:val="21"/>
        </w:rPr>
        <w:t>Julien:</w:t>
      </w:r>
      <w:r>
        <w:rPr>
          <w:rFonts w:ascii="Calibri" w:hAnsi="Calibri" w:cs="Calibri" w:eastAsia="Malgun Gothic"/>
          <w:b w:val="0"/>
          <w:i w:val="0"/>
          <w:sz w:val="21"/>
        </w:rPr>
        <w:t xml:space="preserve"> Anna ! C'est moi. Je… je suis désolé. Je suis vraiment désolé.</w:t>
      </w:r>
    </w:p>
    <w:p>
      <w:pPr>
        <w:ind w:left="510"/>
      </w:pPr>
      <w:r>
        <w:rPr>
          <w:rFonts w:ascii="Malgun Gothic" w:hAnsi="Malgun Gothic" w:cs="Malgun Gothic" w:eastAsia="Malgun Gothic"/>
          <w:b w:val="0"/>
          <w:i/>
          <w:color w:val="555555"/>
          <w:sz w:val="20"/>
        </w:rPr>
        <w:t>누나! 나야. 나… 미안해. 정말 미안해.</w:t>
      </w:r>
    </w:p>
    <w:p>
      <w:r>
        <w:rPr>
          <w:rFonts w:ascii="Calibri" w:hAnsi="Calibri" w:cs="Calibri" w:eastAsia="Malgun Gothic"/>
          <w:b/>
          <w:i w:val="0"/>
          <w:sz w:val="21"/>
        </w:rPr>
        <w:t>Anna:</w:t>
      </w:r>
      <w:r>
        <w:rPr>
          <w:rFonts w:ascii="Calibri" w:hAnsi="Calibri" w:cs="Calibri" w:eastAsia="Malgun Gothic"/>
          <w:b w:val="0"/>
          <w:i w:val="0"/>
          <w:sz w:val="21"/>
        </w:rPr>
        <w:t xml:space="preserve"> (un silence) Tu as oublié ?</w:t>
      </w:r>
    </w:p>
    <w:p>
      <w:pPr>
        <w:ind w:left="510"/>
      </w:pPr>
      <w:r>
        <w:rPr>
          <w:rFonts w:ascii="Malgun Gothic" w:hAnsi="Malgun Gothic" w:cs="Malgun Gothic" w:eastAsia="Malgun Gothic"/>
          <w:b w:val="0"/>
          <w:i/>
          <w:color w:val="555555"/>
          <w:sz w:val="20"/>
        </w:rPr>
        <w:t>(침묵) 잊어버렸어?</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Oui. J'ai oublié.</w:t>
      </w:r>
    </w:p>
    <w:p>
      <w:pPr>
        <w:ind w:left="510"/>
      </w:pPr>
      <w:r>
        <w:rPr>
          <w:rFonts w:ascii="Malgun Gothic" w:hAnsi="Malgun Gothic" w:cs="Malgun Gothic" w:eastAsia="Malgun Gothic"/>
          <w:b w:val="0"/>
          <w:i/>
          <w:color w:val="555555"/>
          <w:sz w:val="20"/>
        </w:rPr>
        <w:t>(긴 침묵) 응. 잊어버렸어.</w:t>
      </w:r>
    </w:p>
    <w:p>
      <w:r>
        <w:rPr>
          <w:rFonts w:ascii="Calibri" w:hAnsi="Calibri" w:cs="Calibri" w:eastAsia="Malgun Gothic"/>
          <w:b/>
          <w:i w:val="0"/>
          <w:sz w:val="21"/>
        </w:rPr>
        <w:t>Anna:</w:t>
      </w:r>
      <w:r>
        <w:rPr>
          <w:rFonts w:ascii="Calibri" w:hAnsi="Calibri" w:cs="Calibri" w:eastAsia="Malgun Gothic"/>
          <w:b w:val="0"/>
          <w:i w:val="0"/>
          <w:sz w:val="21"/>
        </w:rPr>
        <w:t xml:space="preserve"> Trente-huit ans, Julien. Tu n'as jamais oublié. Même quand tu étais en Syrie. Tu m'as appelée d'un téléphone satellite pour chanter « Joyeux anniversaire ». (sa voix casse) Et hier, rien.</w:t>
      </w:r>
    </w:p>
    <w:p>
      <w:pPr>
        <w:ind w:left="510"/>
      </w:pPr>
      <w:r>
        <w:rPr>
          <w:rFonts w:ascii="Malgun Gothic" w:hAnsi="Malgun Gothic" w:cs="Malgun Gothic" w:eastAsia="Malgun Gothic"/>
          <w:b w:val="0"/>
          <w:i/>
          <w:color w:val="555555"/>
          <w:sz w:val="20"/>
        </w:rPr>
        <w:t>38년이야, 쥘리앵. 한 번도 안 잊었잖아. 시리아에 있을 때도. 위성 전화로 전화해서 «생일 축하합니다» 불러 줬잖아. (목소리가 갈라지며) 그런데 어제는 아무것도 없었어.</w:t>
      </w:r>
    </w:p>
    <w:p>
      <w:r>
        <w:rPr>
          <w:rFonts w:ascii="Calibri" w:hAnsi="Calibri" w:cs="Calibri" w:eastAsia="Malgun Gothic"/>
          <w:b/>
          <w:i w:val="0"/>
          <w:sz w:val="21"/>
        </w:rPr>
        <w:t>Julien:</w:t>
      </w:r>
      <w:r>
        <w:rPr>
          <w:rFonts w:ascii="Calibri" w:hAnsi="Calibri" w:cs="Calibri" w:eastAsia="Malgun Gothic"/>
          <w:b w:val="0"/>
          <w:i w:val="0"/>
          <w:sz w:val="21"/>
        </w:rPr>
        <w:t xml:space="preserve"> Mon téléphone était éteint. Je travaillais.</w:t>
      </w:r>
    </w:p>
    <w:p>
      <w:pPr>
        <w:ind w:left="510"/>
      </w:pPr>
      <w:r>
        <w:rPr>
          <w:rFonts w:ascii="Malgun Gothic" w:hAnsi="Malgun Gothic" w:cs="Malgun Gothic" w:eastAsia="Malgun Gothic"/>
          <w:b w:val="0"/>
          <w:i/>
          <w:color w:val="555555"/>
          <w:sz w:val="20"/>
        </w:rPr>
        <w:t>휴대폰이 꺼져 있었어. 일하고 있었어.</w:t>
      </w:r>
    </w:p>
    <w:p>
      <w:r>
        <w:rPr>
          <w:rFonts w:ascii="Calibri" w:hAnsi="Calibri" w:cs="Calibri" w:eastAsia="Malgun Gothic"/>
          <w:b/>
          <w:i w:val="0"/>
          <w:sz w:val="21"/>
        </w:rPr>
        <w:t>Anna:</w:t>
      </w:r>
      <w:r>
        <w:rPr>
          <w:rFonts w:ascii="Calibri" w:hAnsi="Calibri" w:cs="Calibri" w:eastAsia="Malgun Gothic"/>
          <w:b w:val="0"/>
          <w:i w:val="0"/>
          <w:sz w:val="21"/>
        </w:rPr>
        <w:t xml:space="preserve"> Tu travailles toujours. Mais tu ne disparais jamais. (un silence) Les enfants ont fait un dessin pour toi. Léo a écrit « Tonton Julien » avec des fautes. Ils ont attendu jusqu'à vingt-deux heures.</w:t>
      </w:r>
    </w:p>
    <w:p>
      <w:pPr>
        <w:ind w:left="510"/>
      </w:pPr>
      <w:r>
        <w:rPr>
          <w:rFonts w:ascii="Malgun Gothic" w:hAnsi="Malgun Gothic" w:cs="Malgun Gothic" w:eastAsia="Malgun Gothic"/>
          <w:b w:val="0"/>
          <w:i/>
          <w:color w:val="555555"/>
          <w:sz w:val="20"/>
        </w:rPr>
        <w:t>넌 항상 일하지. 하지만 사라지진 않잖아. (침묵) 애들이 너 주려고 그림을 그렸어. 레오가 «쥘리앵 삼촌»이라고 틀리게 썼어. 밤 열 시까지 기다렸어.</w:t>
      </w:r>
    </w:p>
    <w:p>
      <w:r>
        <w:rPr>
          <w:rFonts w:ascii="Calibri" w:hAnsi="Calibri" w:cs="Calibri" w:eastAsia="Malgun Gothic"/>
          <w:b/>
          <w:i w:val="0"/>
          <w:sz w:val="21"/>
        </w:rPr>
        <w:t>Julien:</w:t>
      </w:r>
      <w:r>
        <w:rPr>
          <w:rFonts w:ascii="Calibri" w:hAnsi="Calibri" w:cs="Calibri" w:eastAsia="Malgun Gothic"/>
          <w:b w:val="0"/>
          <w:i w:val="0"/>
          <w:sz w:val="21"/>
        </w:rPr>
        <w:t xml:space="preserve"> (il se prend la tête dans la main) Je peux venir ? Maintenant ?</w:t>
      </w:r>
    </w:p>
    <w:p>
      <w:pPr>
        <w:ind w:left="510"/>
      </w:pPr>
      <w:r>
        <w:rPr>
          <w:rFonts w:ascii="Malgun Gothic" w:hAnsi="Malgun Gothic" w:cs="Malgun Gothic" w:eastAsia="Malgun Gothic"/>
          <w:b w:val="0"/>
          <w:i/>
          <w:color w:val="555555"/>
          <w:sz w:val="20"/>
        </w:rPr>
        <w:t>(손으로 머리를 감싸며) 지금 가도 돼?</w:t>
      </w:r>
    </w:p>
    <w:p>
      <w:r>
        <w:rPr>
          <w:rFonts w:ascii="Calibri" w:hAnsi="Calibri" w:cs="Calibri" w:eastAsia="Malgun Gothic"/>
          <w:b/>
          <w:i w:val="0"/>
          <w:sz w:val="21"/>
        </w:rPr>
        <w:t>Anna:</w:t>
      </w:r>
      <w:r>
        <w:rPr>
          <w:rFonts w:ascii="Calibri" w:hAnsi="Calibri" w:cs="Calibri" w:eastAsia="Malgun Gothic"/>
          <w:b w:val="0"/>
          <w:i w:val="0"/>
          <w:sz w:val="21"/>
        </w:rPr>
        <w:t xml:space="preserve"> (un silence) Non. (un silence) Moi, je viens. J'ai quelque chose à te dire. Et je veux voir ta tête quand je te le dis.</w:t>
      </w:r>
    </w:p>
    <w:p>
      <w:pPr>
        <w:ind w:left="510"/>
      </w:pPr>
      <w:r>
        <w:rPr>
          <w:rFonts w:ascii="Malgun Gothic" w:hAnsi="Malgun Gothic" w:cs="Malgun Gothic" w:eastAsia="Malgun Gothic"/>
          <w:b w:val="0"/>
          <w:i/>
          <w:color w:val="555555"/>
          <w:sz w:val="20"/>
        </w:rPr>
        <w:t>(침묵) 안 돼. (침묵) 내가 갈게. 할 말이 있어. 그리고 그 말 할 때 네 얼굴을 보고 싶어.</w:t>
      </w:r>
    </w:p>
    <w:p>
      <w:r>
        <w:rPr>
          <w:rFonts w:ascii="Calibri" w:hAnsi="Calibri" w:cs="Calibri" w:eastAsia="Malgun Gothic"/>
          <w:b/>
          <w:i w:val="0"/>
          <w:sz w:val="21"/>
        </w:rPr>
        <w:t>Julien:</w:t>
      </w:r>
      <w:r>
        <w:rPr>
          <w:rFonts w:ascii="Calibri" w:hAnsi="Calibri" w:cs="Calibri" w:eastAsia="Malgun Gothic"/>
          <w:b w:val="0"/>
          <w:i w:val="0"/>
          <w:sz w:val="21"/>
        </w:rPr>
        <w:t xml:space="preserve"> D'accord. Je t'attends.</w:t>
      </w:r>
    </w:p>
    <w:p>
      <w:pPr>
        <w:ind w:left="510"/>
      </w:pPr>
      <w:r>
        <w:rPr>
          <w:rFonts w:ascii="Malgun Gothic" w:hAnsi="Malgun Gothic" w:cs="Malgun Gothic" w:eastAsia="Malgun Gothic"/>
          <w:b w:val="0"/>
          <w:i/>
          <w:color w:val="555555"/>
          <w:sz w:val="20"/>
        </w:rPr>
        <w:t>알았어. 기다릴게.</w:t>
      </w:r>
    </w:p>
    <w:p>
      <w:r>
        <w:rPr>
          <w:rFonts w:ascii="Calibri" w:hAnsi="Calibri" w:cs="Calibri" w:eastAsia="Malgun Gothic"/>
          <w:b/>
          <w:i w:val="0"/>
          <w:sz w:val="21"/>
        </w:rPr>
        <w:t>Julien:</w:t>
      </w:r>
      <w:r>
        <w:rPr>
          <w:rFonts w:ascii="Calibri" w:hAnsi="Calibri" w:cs="Calibri" w:eastAsia="Malgun Gothic"/>
          <w:b w:val="0"/>
          <w:i w:val="0"/>
          <w:sz w:val="21"/>
        </w:rPr>
        <w:t xml:space="preserve"> (il raccroche ; il regarde autour de lui ; sur la table, il y a les cartes de visite « Antoine Ferrand — Conseil », le carnet, une cravate grise ; il range tout dans un tiroir, vite) …</w:t>
      </w:r>
    </w:p>
    <w:p>
      <w:pPr>
        <w:ind w:left="510"/>
      </w:pPr>
      <w:r>
        <w:rPr>
          <w:rFonts w:ascii="Malgun Gothic" w:hAnsi="Malgun Gothic" w:cs="Malgun Gothic" w:eastAsia="Malgun Gothic"/>
          <w:b w:val="0"/>
          <w:i/>
          <w:color w:val="555555"/>
          <w:sz w:val="20"/>
        </w:rPr>
        <w:t>(전화를 끊는다. 주위를 둘러본다. 탁자 위에 «앙투안 페랑 — 컨설팅» 명함, 수첩, 회색 넥타이가 있다. 전부 서랍에 급히 넣는다) …</w:t>
      </w:r>
    </w:p>
    <w:p>
      <w:r>
        <w:rPr>
          <w:rFonts w:ascii="Calibri" w:hAnsi="Calibri" w:cs="Calibri" w:eastAsia="Malgun Gothic"/>
          <w:b/>
          <w:i w:val="0"/>
          <w:sz w:val="21"/>
        </w:rPr>
        <w:t>Julien:</w:t>
      </w:r>
      <w:r>
        <w:rPr>
          <w:rFonts w:ascii="Calibri" w:hAnsi="Calibri" w:cs="Calibri" w:eastAsia="Malgun Gothic"/>
          <w:b w:val="0"/>
          <w:i w:val="0"/>
          <w:sz w:val="21"/>
        </w:rPr>
        <w:t xml:space="preserve"> (il appelle sa mère ; elle décroche à la première sonnerie) Maman ?</w:t>
      </w:r>
    </w:p>
    <w:p>
      <w:pPr>
        <w:ind w:left="510"/>
      </w:pPr>
      <w:r>
        <w:rPr>
          <w:rFonts w:ascii="Malgun Gothic" w:hAnsi="Malgun Gothic" w:cs="Malgun Gothic" w:eastAsia="Malgun Gothic"/>
          <w:b w:val="0"/>
          <w:i/>
          <w:color w:val="555555"/>
          <w:sz w:val="20"/>
        </w:rPr>
        <w:t>(엄마에게 전화한다. 첫 신호에 받는다) 엄마?</w:t>
      </w:r>
    </w:p>
    <w:p>
      <w:r>
        <w:rPr>
          <w:rFonts w:ascii="Calibri" w:hAnsi="Calibri" w:cs="Calibri" w:eastAsia="Malgun Gothic"/>
          <w:b/>
          <w:i w:val="0"/>
          <w:sz w:val="21"/>
        </w:rPr>
        <w:t>La mère de Julien:</w:t>
      </w:r>
      <w:r>
        <w:rPr>
          <w:rFonts w:ascii="Calibri" w:hAnsi="Calibri" w:cs="Calibri" w:eastAsia="Malgun Gothic"/>
          <w:b w:val="0"/>
          <w:i w:val="0"/>
          <w:sz w:val="21"/>
        </w:rPr>
        <w:t xml:space="preserve"> (au téléphone, un fort accent corse) Julien ! Enfin ! Tu es vivant ?</w:t>
      </w:r>
    </w:p>
    <w:p>
      <w:pPr>
        <w:ind w:left="510"/>
      </w:pPr>
      <w:r>
        <w:rPr>
          <w:rFonts w:ascii="Malgun Gothic" w:hAnsi="Malgun Gothic" w:cs="Malgun Gothic" w:eastAsia="Malgun Gothic"/>
          <w:b w:val="0"/>
          <w:i/>
          <w:color w:val="555555"/>
          <w:sz w:val="20"/>
        </w:rPr>
        <w:t>(전화로, 강한 코르시카 억양) 쥘리앵! 드디어! 살아 있니?</w:t>
      </w:r>
    </w:p>
    <w:p>
      <w:r>
        <w:rPr>
          <w:rFonts w:ascii="Calibri" w:hAnsi="Calibri" w:cs="Calibri" w:eastAsia="Malgun Gothic"/>
          <w:b/>
          <w:i w:val="0"/>
          <w:sz w:val="21"/>
        </w:rPr>
        <w:t>Julien:</w:t>
      </w:r>
      <w:r>
        <w:rPr>
          <w:rFonts w:ascii="Calibri" w:hAnsi="Calibri" w:cs="Calibri" w:eastAsia="Malgun Gothic"/>
          <w:b w:val="0"/>
          <w:i w:val="0"/>
          <w:sz w:val="21"/>
        </w:rPr>
        <w:t xml:space="preserve"> Je suis vivant, maman. J'ai oublié l'anniversaire d'Anna.</w:t>
      </w:r>
    </w:p>
    <w:p>
      <w:pPr>
        <w:ind w:left="510"/>
      </w:pPr>
      <w:r>
        <w:rPr>
          <w:rFonts w:ascii="Malgun Gothic" w:hAnsi="Malgun Gothic" w:cs="Malgun Gothic" w:eastAsia="Malgun Gothic"/>
          <w:b w:val="0"/>
          <w:i/>
          <w:color w:val="555555"/>
          <w:sz w:val="20"/>
        </w:rPr>
        <w:t>살아 있어요, 엄마. 누나 생일을 잊어버렸어요.</w:t>
      </w:r>
    </w:p>
    <w:p>
      <w:r>
        <w:rPr>
          <w:rFonts w:ascii="Calibri" w:hAnsi="Calibri" w:cs="Calibri" w:eastAsia="Malgun Gothic"/>
          <w:b/>
          <w:i w:val="0"/>
          <w:sz w:val="21"/>
        </w:rPr>
        <w:t>La mère de Julien:</w:t>
      </w:r>
      <w:r>
        <w:rPr>
          <w:rFonts w:ascii="Calibri" w:hAnsi="Calibri" w:cs="Calibri" w:eastAsia="Malgun Gothic"/>
          <w:b w:val="0"/>
          <w:i w:val="0"/>
          <w:sz w:val="21"/>
        </w:rPr>
        <w:t xml:space="preserve"> Je sais. Elle m'a appelée trois fois. (un silence) Tu manges, au moins ?</w:t>
      </w:r>
    </w:p>
    <w:p>
      <w:pPr>
        <w:ind w:left="510"/>
      </w:pPr>
      <w:r>
        <w:rPr>
          <w:rFonts w:ascii="Malgun Gothic" w:hAnsi="Malgun Gothic" w:cs="Malgun Gothic" w:eastAsia="Malgun Gothic"/>
          <w:b w:val="0"/>
          <w:i/>
          <w:color w:val="555555"/>
          <w:sz w:val="20"/>
        </w:rPr>
        <w:t>알아. 세 번이나 전화했어. (침묵) 밥은 먹고 다니니?</w:t>
      </w:r>
    </w:p>
    <w:p>
      <w:r>
        <w:rPr>
          <w:rFonts w:ascii="Calibri" w:hAnsi="Calibri" w:cs="Calibri" w:eastAsia="Malgun Gothic"/>
          <w:b/>
          <w:i w:val="0"/>
          <w:sz w:val="21"/>
        </w:rPr>
        <w:t>Julien:</w:t>
      </w:r>
      <w:r>
        <w:rPr>
          <w:rFonts w:ascii="Calibri" w:hAnsi="Calibri" w:cs="Calibri" w:eastAsia="Malgun Gothic"/>
          <w:b w:val="0"/>
          <w:i w:val="0"/>
          <w:sz w:val="21"/>
        </w:rPr>
        <w:t xml:space="preserve"> (il rit malgré lui) Hier, j'ai mangé du homard.</w:t>
      </w:r>
    </w:p>
    <w:p>
      <w:pPr>
        <w:ind w:left="510"/>
      </w:pPr>
      <w:r>
        <w:rPr>
          <w:rFonts w:ascii="Malgun Gothic" w:hAnsi="Malgun Gothic" w:cs="Malgun Gothic" w:eastAsia="Malgun Gothic"/>
          <w:b w:val="0"/>
          <w:i/>
          <w:color w:val="555555"/>
          <w:sz w:val="20"/>
        </w:rPr>
        <w:t>(저도 모르게 웃으며) 어제 랍스터 먹었어요.</w:t>
      </w:r>
    </w:p>
    <w:p>
      <w:r>
        <w:rPr>
          <w:rFonts w:ascii="Calibri" w:hAnsi="Calibri" w:cs="Calibri" w:eastAsia="Malgun Gothic"/>
          <w:b/>
          <w:i w:val="0"/>
          <w:sz w:val="21"/>
        </w:rPr>
        <w:t>La mère de Julien:</w:t>
      </w:r>
      <w:r>
        <w:rPr>
          <w:rFonts w:ascii="Calibri" w:hAnsi="Calibri" w:cs="Calibri" w:eastAsia="Malgun Gothic"/>
          <w:b w:val="0"/>
          <w:i w:val="0"/>
          <w:sz w:val="21"/>
        </w:rPr>
        <w:t xml:space="preserve"> (un silence) Du homard. Toi. (un silence) Avec qui on mange du homard un mardi, Julien ?</w:t>
      </w:r>
    </w:p>
    <w:p>
      <w:pPr>
        <w:ind w:left="510"/>
      </w:pPr>
      <w:r>
        <w:rPr>
          <w:rFonts w:ascii="Malgun Gothic" w:hAnsi="Malgun Gothic" w:cs="Malgun Gothic" w:eastAsia="Malgun Gothic"/>
          <w:b w:val="0"/>
          <w:i/>
          <w:color w:val="555555"/>
          <w:sz w:val="20"/>
        </w:rPr>
        <w:t>(침묵) 랍스터. 네가. (침묵) 화요일에 누구랑 랍스터를 먹니, 쥘리앵?</w:t>
      </w:r>
    </w:p>
    <w:p>
      <w:r>
        <w:rPr>
          <w:rFonts w:ascii="Calibri" w:hAnsi="Calibri" w:cs="Calibri" w:eastAsia="Malgun Gothic"/>
          <w:b/>
          <w:i w:val="0"/>
          <w:sz w:val="21"/>
        </w:rPr>
        <w:t>Julien:</w:t>
      </w:r>
      <w:r>
        <w:rPr>
          <w:rFonts w:ascii="Calibri" w:hAnsi="Calibri" w:cs="Calibri" w:eastAsia="Malgun Gothic"/>
          <w:b w:val="0"/>
          <w:i w:val="0"/>
          <w:sz w:val="21"/>
        </w:rPr>
        <w:t xml:space="preserve"> (un silence) Je ne peux pas te dire, maman.</w:t>
      </w:r>
    </w:p>
    <w:p>
      <w:pPr>
        <w:ind w:left="510"/>
      </w:pPr>
      <w:r>
        <w:rPr>
          <w:rFonts w:ascii="Malgun Gothic" w:hAnsi="Malgun Gothic" w:cs="Malgun Gothic" w:eastAsia="Malgun Gothic"/>
          <w:b w:val="0"/>
          <w:i/>
          <w:color w:val="555555"/>
          <w:sz w:val="20"/>
        </w:rPr>
        <w:t>(침묵) 말 못 해요, 엄마.</w:t>
      </w:r>
    </w:p>
    <w:p>
      <w:r>
        <w:rPr>
          <w:rFonts w:ascii="Calibri" w:hAnsi="Calibri" w:cs="Calibri" w:eastAsia="Malgun Gothic"/>
          <w:b/>
          <w:i w:val="0"/>
          <w:sz w:val="21"/>
        </w:rPr>
        <w:t>La mère de Julien:</w:t>
      </w:r>
      <w:r>
        <w:rPr>
          <w:rFonts w:ascii="Calibri" w:hAnsi="Calibri" w:cs="Calibri" w:eastAsia="Malgun Gothic"/>
          <w:b w:val="0"/>
          <w:i w:val="0"/>
          <w:sz w:val="21"/>
        </w:rPr>
        <w:t xml:space="preserve"> (très bas) Ton père disait la même chose. « Je ne peux pas te dire, Marie. » (un silence) Les carnets sont toujours dans l'armoire. Personne ne les a touchés. Je te le promets.</w:t>
      </w:r>
    </w:p>
    <w:p>
      <w:pPr>
        <w:ind w:left="510"/>
      </w:pPr>
      <w:r>
        <w:rPr>
          <w:rFonts w:ascii="Malgun Gothic" w:hAnsi="Malgun Gothic" w:cs="Malgun Gothic" w:eastAsia="Malgun Gothic"/>
          <w:b w:val="0"/>
          <w:i/>
          <w:color w:val="555555"/>
          <w:sz w:val="20"/>
        </w:rPr>
        <w:t>(아주 작게) 너희 아빠도 똑같이 말했지. «말 못 해, 마리.» (침묵) 수첩은 아직 장롱에 있어. 아무도 안 건드렸어. 약속해.</w:t>
      </w:r>
    </w:p>
    <w:p>
      <w:r>
        <w:rPr>
          <w:rFonts w:ascii="Calibri" w:hAnsi="Calibri" w:cs="Calibri" w:eastAsia="Malgun Gothic"/>
          <w:b/>
          <w:i w:val="0"/>
          <w:sz w:val="21"/>
        </w:rPr>
        <w:t>Julien:</w:t>
      </w:r>
      <w:r>
        <w:rPr>
          <w:rFonts w:ascii="Calibri" w:hAnsi="Calibri" w:cs="Calibri" w:eastAsia="Malgun Gothic"/>
          <w:b w:val="0"/>
          <w:i w:val="0"/>
          <w:sz w:val="21"/>
        </w:rPr>
        <w:t xml:space="preserve"> Je sais, maman. Garde-les. Bientôt, je viendrai les chercher.</w:t>
      </w:r>
    </w:p>
    <w:p>
      <w:pPr>
        <w:ind w:left="510"/>
      </w:pPr>
      <w:r>
        <w:rPr>
          <w:rFonts w:ascii="Malgun Gothic" w:hAnsi="Malgun Gothic" w:cs="Malgun Gothic" w:eastAsia="Malgun Gothic"/>
          <w:b w:val="0"/>
          <w:i/>
          <w:color w:val="555555"/>
          <w:sz w:val="20"/>
        </w:rPr>
        <w:t>알아요, 엄마. 갖고 계세요. 곧 가지러 갈게요.</w:t>
      </w:r>
    </w:p>
    <w:p>
      <w:r>
        <w:rPr>
          <w:rFonts w:ascii="Calibri" w:hAnsi="Calibri" w:cs="Calibri" w:eastAsia="Malgun Gothic"/>
          <w:b/>
          <w:i w:val="0"/>
          <w:sz w:val="21"/>
        </w:rPr>
        <w:t>La mère de Julien:</w:t>
      </w:r>
      <w:r>
        <w:rPr>
          <w:rFonts w:ascii="Calibri" w:hAnsi="Calibri" w:cs="Calibri" w:eastAsia="Malgun Gothic"/>
          <w:b w:val="0"/>
          <w:i w:val="0"/>
          <w:sz w:val="21"/>
        </w:rPr>
        <w:t xml:space="preserve"> Appelle ta sœur. Et dimanche, tu vas dîner chez elle. Sinon je prends l'avion et je viens te tirer les oreilles.</w:t>
      </w:r>
    </w:p>
    <w:p>
      <w:pPr>
        <w:ind w:left="510"/>
      </w:pPr>
      <w:r>
        <w:rPr>
          <w:rFonts w:ascii="Malgun Gothic" w:hAnsi="Malgun Gothic" w:cs="Malgun Gothic" w:eastAsia="Malgun Gothic"/>
          <w:b w:val="0"/>
          <w:i/>
          <w:color w:val="555555"/>
          <w:sz w:val="20"/>
        </w:rPr>
        <w:t>누나한테 전화해. 그리고 일요일엔 누나 집에 저녁 먹으러 가. 안 그러면 비행기 타고 가서 귀를 잡아당길 거야.</w:t>
      </w:r>
    </w:p>
    <w:p>
      <w:r>
        <w:rPr>
          <w:rFonts w:ascii="Calibri" w:hAnsi="Calibri" w:cs="Calibri" w:eastAsia="Malgun Gothic"/>
          <w:b/>
          <w:i w:val="0"/>
          <w:sz w:val="21"/>
        </w:rPr>
        <w:t>Julien:</w:t>
      </w:r>
      <w:r>
        <w:rPr>
          <w:rFonts w:ascii="Calibri" w:hAnsi="Calibri" w:cs="Calibri" w:eastAsia="Malgun Gothic"/>
          <w:b w:val="0"/>
          <w:i w:val="0"/>
          <w:sz w:val="21"/>
        </w:rPr>
        <w:t xml:space="preserve"> (le téléphone prépayé vibre ; un message de Camille) « Je passe dans dix minutes. J'ai des sushis. On doit parler de demain. »</w:t>
      </w:r>
    </w:p>
    <w:p>
      <w:pPr>
        <w:ind w:left="510"/>
      </w:pPr>
      <w:r>
        <w:rPr>
          <w:rFonts w:ascii="Malgun Gothic" w:hAnsi="Malgun Gothic" w:cs="Malgun Gothic" w:eastAsia="Malgun Gothic"/>
          <w:b w:val="0"/>
          <w:i/>
          <w:color w:val="555555"/>
          <w:sz w:val="20"/>
        </w:rPr>
        <w:t>(선불폰이 진동한다. 카미유의 메시지) «10분 뒤에 들를게. 초밥 있어. 내일 얘기해야 해.»</w:t>
      </w:r>
    </w:p>
    <w:p>
      <w:r>
        <w:rPr>
          <w:rFonts w:ascii="Calibri" w:hAnsi="Calibri" w:cs="Calibri" w:eastAsia="Malgun Gothic"/>
          <w:b/>
          <w:i w:val="0"/>
          <w:sz w:val="21"/>
        </w:rPr>
        <w:t>Julien:</w:t>
      </w:r>
      <w:r>
        <w:rPr>
          <w:rFonts w:ascii="Calibri" w:hAnsi="Calibri" w:cs="Calibri" w:eastAsia="Malgun Gothic"/>
          <w:b w:val="0"/>
          <w:i w:val="0"/>
          <w:sz w:val="21"/>
        </w:rPr>
        <w:t xml:space="preserve"> (il soupire) Bien sûr. Ce soir. Évidemment.</w:t>
      </w:r>
    </w:p>
    <w:p>
      <w:pPr>
        <w:ind w:left="510"/>
      </w:pPr>
      <w:r>
        <w:rPr>
          <w:rFonts w:ascii="Malgun Gothic" w:hAnsi="Malgun Gothic" w:cs="Malgun Gothic" w:eastAsia="Malgun Gothic"/>
          <w:b w:val="0"/>
          <w:i/>
          <w:color w:val="555555"/>
          <w:sz w:val="20"/>
        </w:rPr>
        <w:t>(한숨을 쉬며) 그렇지. 오늘 밤이지. 당연하지.</w:t>
      </w:r>
    </w:p>
    <w:p>
      <w:r>
        <w:rPr>
          <w:rFonts w:ascii="Calibri" w:hAnsi="Calibri" w:cs="Calibri" w:eastAsia="Malgun Gothic"/>
          <w:b/>
          <w:i w:val="0"/>
          <w:sz w:val="21"/>
        </w:rPr>
        <w:t>Julien:</w:t>
      </w:r>
      <w:r>
        <w:rPr>
          <w:rFonts w:ascii="Calibri" w:hAnsi="Calibri" w:cs="Calibri" w:eastAsia="Malgun Gothic"/>
          <w:b w:val="0"/>
          <w:i w:val="0"/>
          <w:sz w:val="21"/>
        </w:rPr>
        <w:t xml:space="preserve"> (dix minutes plus tard, on sonne ; il ouvre sans regarder) Bonsoir, je suis Antoine Ferr… (il s'arrête net)</w:t>
      </w:r>
    </w:p>
    <w:p>
      <w:pPr>
        <w:ind w:left="510"/>
      </w:pPr>
      <w:r>
        <w:rPr>
          <w:rFonts w:ascii="Malgun Gothic" w:hAnsi="Malgun Gothic" w:cs="Malgun Gothic" w:eastAsia="Malgun Gothic"/>
          <w:b w:val="0"/>
          <w:i/>
          <w:color w:val="555555"/>
          <w:sz w:val="20"/>
        </w:rPr>
        <w:t>(10분 뒤, 초인종이 울린다. 보지도 않고 문을 연다) 안녕하세요, 앙투안 페랑… (딱 멈춘다)</w:t>
      </w:r>
    </w:p>
    <w:p>
      <w:r>
        <w:rPr>
          <w:rFonts w:ascii="Calibri" w:hAnsi="Calibri" w:cs="Calibri" w:eastAsia="Malgun Gothic"/>
          <w:b/>
          <w:i w:val="0"/>
          <w:sz w:val="21"/>
        </w:rPr>
        <w:t>Camille:</w:t>
      </w:r>
      <w:r>
        <w:rPr>
          <w:rFonts w:ascii="Calibri" w:hAnsi="Calibri" w:cs="Calibri" w:eastAsia="Malgun Gothic"/>
          <w:b w:val="0"/>
          <w:i w:val="0"/>
          <w:sz w:val="21"/>
        </w:rPr>
        <w:t xml:space="preserve"> (sur le palier, un sac de sushis à la main, elle le regarde, les yeux grands ouverts) … Antoine ?</w:t>
      </w:r>
    </w:p>
    <w:p>
      <w:pPr>
        <w:ind w:left="510"/>
      </w:pPr>
      <w:r>
        <w:rPr>
          <w:rFonts w:ascii="Malgun Gothic" w:hAnsi="Malgun Gothic" w:cs="Malgun Gothic" w:eastAsia="Malgun Gothic"/>
          <w:b w:val="0"/>
          <w:i/>
          <w:color w:val="555555"/>
          <w:sz w:val="20"/>
        </w:rPr>
        <w:t>(층계참에서 초밥 봉지를 들고 눈을 크게 뜨고 그를 바라본다) …앙투안?</w:t>
      </w:r>
    </w:p>
    <w:p>
      <w:r>
        <w:rPr>
          <w:rFonts w:ascii="Calibri" w:hAnsi="Calibri" w:cs="Calibri" w:eastAsia="Malgun Gothic"/>
          <w:b/>
          <w:i w:val="0"/>
          <w:sz w:val="21"/>
        </w:rPr>
        <w:t>Julien:</w:t>
      </w:r>
      <w:r>
        <w:rPr>
          <w:rFonts w:ascii="Calibri" w:hAnsi="Calibri" w:cs="Calibri" w:eastAsia="Malgun Gothic"/>
          <w:b w:val="0"/>
          <w:i w:val="0"/>
          <w:sz w:val="21"/>
        </w:rPr>
        <w:t xml:space="preserve"> (il recule d'un pas) Je… je ne sais pas pourquoi j'ai dit ça.</w:t>
      </w:r>
    </w:p>
    <w:p>
      <w:pPr>
        <w:ind w:left="510"/>
      </w:pPr>
      <w:r>
        <w:rPr>
          <w:rFonts w:ascii="Malgun Gothic" w:hAnsi="Malgun Gothic" w:cs="Malgun Gothic" w:eastAsia="Malgun Gothic"/>
          <w:b w:val="0"/>
          <w:i/>
          <w:color w:val="555555"/>
          <w:sz w:val="20"/>
        </w:rPr>
        <w:t>(한 발짝 물러서며) 나… 왜 그렇게 말했는지 모르겠어.</w:t>
      </w:r>
    </w:p>
    <w:p>
      <w:r>
        <w:rPr>
          <w:rFonts w:ascii="Calibri" w:hAnsi="Calibri" w:cs="Calibri" w:eastAsia="Malgun Gothic"/>
          <w:b/>
          <w:i w:val="0"/>
          <w:sz w:val="21"/>
        </w:rPr>
        <w:t>Camille:</w:t>
      </w:r>
      <w:r>
        <w:rPr>
          <w:rFonts w:ascii="Calibri" w:hAnsi="Calibri" w:cs="Calibri" w:eastAsia="Malgun Gothic"/>
          <w:b w:val="0"/>
          <w:i w:val="0"/>
          <w:sz w:val="21"/>
        </w:rPr>
        <w:t xml:space="preserve"> (elle entre, elle ferme la porte derrière elle) Tu as ouvert la porte de chez toi. Dans ton appartement. Et tu as dit « Antoine ».</w:t>
      </w:r>
    </w:p>
    <w:p>
      <w:pPr>
        <w:ind w:left="510"/>
      </w:pPr>
      <w:r>
        <w:rPr>
          <w:rFonts w:ascii="Malgun Gothic" w:hAnsi="Malgun Gothic" w:cs="Malgun Gothic" w:eastAsia="Malgun Gothic"/>
          <w:b w:val="0"/>
          <w:i/>
          <w:color w:val="555555"/>
          <w:sz w:val="20"/>
        </w:rPr>
        <w:t>(들어와서 뒤로 문을 닫으며) 너희 집 문을 열었어. 네 아파트에서. 그리고 «앙투안»이라고 했어.</w:t>
      </w:r>
    </w:p>
    <w:p>
      <w:r>
        <w:rPr>
          <w:rFonts w:ascii="Calibri" w:hAnsi="Calibri" w:cs="Calibri" w:eastAsia="Malgun Gothic"/>
          <w:b/>
          <w:i w:val="0"/>
          <w:sz w:val="21"/>
        </w:rPr>
        <w:t>Julien:</w:t>
      </w:r>
      <w:r>
        <w:rPr>
          <w:rFonts w:ascii="Calibri" w:hAnsi="Calibri" w:cs="Calibri" w:eastAsia="Malgun Gothic"/>
          <w:b w:val="0"/>
          <w:i w:val="0"/>
          <w:sz w:val="21"/>
        </w:rPr>
        <w:t xml:space="preserve"> (il s'assoit sur le canapé) Ça fait trois semaines que je dis « Antoine » vingt fois par jour. Au téléphone. Au restaurant. Devant le miroir. (un silence) Ce soir, ma bouche l'a dit toute seule.</w:t>
      </w:r>
    </w:p>
    <w:p>
      <w:pPr>
        <w:ind w:left="510"/>
      </w:pPr>
      <w:r>
        <w:rPr>
          <w:rFonts w:ascii="Malgun Gothic" w:hAnsi="Malgun Gothic" w:cs="Malgun Gothic" w:eastAsia="Malgun Gothic"/>
          <w:b w:val="0"/>
          <w:i/>
          <w:color w:val="555555"/>
          <w:sz w:val="20"/>
        </w:rPr>
        <w:t>(소파에 앉으며) 3주째 하루에 스무 번씩 «앙투안»이라고 말하고 있어. 전화로. 식당에서. 거울 앞에서. (침묵) 오늘 밤엔 입이 저절로 말했어.</w:t>
      </w:r>
    </w:p>
    <w:p>
      <w:r>
        <w:rPr>
          <w:rFonts w:ascii="Calibri" w:hAnsi="Calibri" w:cs="Calibri" w:eastAsia="Malgun Gothic"/>
          <w:b/>
          <w:i w:val="0"/>
          <w:sz w:val="21"/>
        </w:rPr>
        <w:t>Camille:</w:t>
      </w:r>
      <w:r>
        <w:rPr>
          <w:rFonts w:ascii="Calibri" w:hAnsi="Calibri" w:cs="Calibri" w:eastAsia="Malgun Gothic"/>
          <w:b w:val="0"/>
          <w:i w:val="0"/>
          <w:sz w:val="21"/>
        </w:rPr>
        <w:t xml:space="preserve"> (elle lève le sac) Sushis, makis, et des brochettes. J'ai pris un peu de tout. Je ne savais pas ce que tu aimais.</w:t>
      </w:r>
    </w:p>
    <w:p>
      <w:pPr>
        <w:ind w:left="510"/>
      </w:pPr>
      <w:r>
        <w:rPr>
          <w:rFonts w:ascii="Malgun Gothic" w:hAnsi="Malgun Gothic" w:cs="Malgun Gothic" w:eastAsia="Malgun Gothic"/>
          <w:b w:val="0"/>
          <w:i/>
          <w:color w:val="555555"/>
          <w:sz w:val="20"/>
        </w:rPr>
        <w:t>(봉지를 들어 올리며) 초밥, 마키, 꼬치. 다 조금씩 샀어. 뭘 좋아하는지 몰라서.</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fatigué) Trois ans qu'on travaille ensemble. Et tu ne sais pas ce que j'aime manger.</w:t>
      </w:r>
    </w:p>
    <w:p>
      <w:pPr>
        <w:ind w:left="510"/>
      </w:pPr>
      <w:r>
        <w:rPr>
          <w:rFonts w:ascii="Malgun Gothic" w:hAnsi="Malgun Gothic" w:cs="Malgun Gothic" w:eastAsia="Malgun Gothic"/>
          <w:b w:val="0"/>
          <w:i/>
          <w:color w:val="555555"/>
          <w:sz w:val="20"/>
        </w:rPr>
        <w:t>(작고 지친 미소로) 같이 일한 지 3년인데. 내가 뭘 먹는지 모르는구나.</w:t>
      </w:r>
    </w:p>
    <w:p>
      <w:r>
        <w:rPr>
          <w:rFonts w:ascii="Calibri" w:hAnsi="Calibri" w:cs="Calibri" w:eastAsia="Malgun Gothic"/>
          <w:b/>
          <w:i w:val="0"/>
          <w:sz w:val="21"/>
        </w:rPr>
        <w:t>Camille:</w:t>
      </w:r>
      <w:r>
        <w:rPr>
          <w:rFonts w:ascii="Calibri" w:hAnsi="Calibri" w:cs="Calibri" w:eastAsia="Malgun Gothic"/>
          <w:b w:val="0"/>
          <w:i w:val="0"/>
          <w:sz w:val="21"/>
        </w:rPr>
        <w:t xml:space="preserve"> On mange toujours des sandwichs, devant un écran. (un silence) C'est peut-être le moment d'apprendre.</w:t>
      </w:r>
    </w:p>
    <w:p>
      <w:pPr>
        <w:ind w:left="510"/>
      </w:pPr>
      <w:r>
        <w:rPr>
          <w:rFonts w:ascii="Malgun Gothic" w:hAnsi="Malgun Gothic" w:cs="Malgun Gothic" w:eastAsia="Malgun Gothic"/>
          <w:b w:val="0"/>
          <w:i/>
          <w:color w:val="555555"/>
          <w:sz w:val="20"/>
        </w:rPr>
        <w:t>우린 맨날 화면 앞에서 샌드위치만 먹잖아. (침묵) 이제 알아 갈 때인가 봐.</w:t>
      </w:r>
    </w:p>
    <w:p>
      <w:r>
        <w:rPr>
          <w:rFonts w:ascii="Calibri" w:hAnsi="Calibri" w:cs="Calibri" w:eastAsia="Malgun Gothic"/>
          <w:b/>
          <w:i w:val="0"/>
          <w:sz w:val="21"/>
        </w:rPr>
        <w:t>Camille:</w:t>
      </w:r>
      <w:r>
        <w:rPr>
          <w:rFonts w:ascii="Calibri" w:hAnsi="Calibri" w:cs="Calibri" w:eastAsia="Malgun Gothic"/>
          <w:b w:val="0"/>
          <w:i w:val="0"/>
          <w:sz w:val="21"/>
        </w:rPr>
        <w:t xml:space="preserve"> (elle pose les sushis sur la table ; elle s'assoit à côté de lui) Ça arrive. Je te l'avais dit. Après les vignes, je répondais « Sarah ».</w:t>
      </w:r>
    </w:p>
    <w:p>
      <w:pPr>
        <w:ind w:left="510"/>
      </w:pPr>
      <w:r>
        <w:rPr>
          <w:rFonts w:ascii="Malgun Gothic" w:hAnsi="Malgun Gothic" w:cs="Malgun Gothic" w:eastAsia="Malgun Gothic"/>
          <w:b w:val="0"/>
          <w:i/>
          <w:color w:val="555555"/>
          <w:sz w:val="20"/>
        </w:rPr>
        <w:t>(초밥을 탁자에 놓고 그 옆에 앉는다) 그럴 수 있어. 내가 말했잖아. 포도밭 이후로 난 «사라»라고 대답했다고.</w:t>
      </w:r>
    </w:p>
    <w:p>
      <w:r>
        <w:rPr>
          <w:rFonts w:ascii="Calibri" w:hAnsi="Calibri" w:cs="Calibri" w:eastAsia="Malgun Gothic"/>
          <w:b/>
          <w:i w:val="0"/>
          <w:sz w:val="21"/>
        </w:rPr>
        <w:t>Julien:</w:t>
      </w:r>
      <w:r>
        <w:rPr>
          <w:rFonts w:ascii="Calibri" w:hAnsi="Calibri" w:cs="Calibri" w:eastAsia="Malgun Gothic"/>
          <w:b w:val="0"/>
          <w:i w:val="0"/>
          <w:sz w:val="21"/>
        </w:rPr>
        <w:t xml:space="preserve"> (il montre son téléphone) Et hier, j'ai oublié l'anniversaire de ma sœur. Pour la première fois de ma vie.</w:t>
      </w:r>
    </w:p>
    <w:p>
      <w:pPr>
        <w:ind w:left="510"/>
      </w:pPr>
      <w:r>
        <w:rPr>
          <w:rFonts w:ascii="Malgun Gothic" w:hAnsi="Malgun Gothic" w:cs="Malgun Gothic" w:eastAsia="Malgun Gothic"/>
          <w:b w:val="0"/>
          <w:i/>
          <w:color w:val="555555"/>
          <w:sz w:val="20"/>
        </w:rPr>
        <w:t>(휴대폰을 보여 주며) 그리고 어제 누나 생일을 잊어버렸어. 태어나서 처음으로.</w:t>
      </w:r>
    </w:p>
    <w:p>
      <w:r>
        <w:rPr>
          <w:rFonts w:ascii="Calibri" w:hAnsi="Calibri" w:cs="Calibri" w:eastAsia="Malgun Gothic"/>
          <w:b/>
          <w:i w:val="0"/>
          <w:sz w:val="21"/>
        </w:rPr>
        <w:t>Camille:</w:t>
      </w:r>
      <w:r>
        <w:rPr>
          <w:rFonts w:ascii="Calibri" w:hAnsi="Calibri" w:cs="Calibri" w:eastAsia="Malgun Gothic"/>
          <w:b w:val="0"/>
          <w:i w:val="0"/>
          <w:sz w:val="21"/>
        </w:rPr>
        <w:t xml:space="preserve"> (elle lit les messages ; « Laisse tomber. ») Oh, Julien.</w:t>
      </w:r>
    </w:p>
    <w:p>
      <w:pPr>
        <w:ind w:left="510"/>
      </w:pPr>
      <w:r>
        <w:rPr>
          <w:rFonts w:ascii="Malgun Gothic" w:hAnsi="Malgun Gothic" w:cs="Malgun Gothic" w:eastAsia="Malgun Gothic"/>
          <w:b w:val="0"/>
          <w:i/>
          <w:color w:val="555555"/>
          <w:sz w:val="20"/>
        </w:rPr>
        <w:t>(메시지를 읽는다. «됐어, 신경 꺼.») 아, 쥘리앵.</w:t>
      </w:r>
    </w:p>
    <w:p>
      <w:r>
        <w:rPr>
          <w:rFonts w:ascii="Calibri" w:hAnsi="Calibri" w:cs="Calibri" w:eastAsia="Malgun Gothic"/>
          <w:b/>
          <w:i w:val="0"/>
          <w:sz w:val="21"/>
        </w:rPr>
        <w:t>Julien:</w:t>
      </w:r>
      <w:r>
        <w:rPr>
          <w:rFonts w:ascii="Calibri" w:hAnsi="Calibri" w:cs="Calibri" w:eastAsia="Malgun Gothic"/>
          <w:b w:val="0"/>
          <w:i w:val="0"/>
          <w:sz w:val="21"/>
        </w:rPr>
        <w:t xml:space="preserve"> Hier, j'étais avec Saint-Clair. Homard, vin blanc, tableaux de maîtres. Il m'a parlé de « partenariat ». Il m'a dit que mes « clients » pouvaient « investir dans l'opinion publique ». (un rire amer) J'ai souri. J'ai dit que je réfléchirais. J'étais parfait.</w:t>
      </w:r>
    </w:p>
    <w:p>
      <w:pPr>
        <w:ind w:left="510"/>
      </w:pPr>
      <w:r>
        <w:rPr>
          <w:rFonts w:ascii="Malgun Gothic" w:hAnsi="Malgun Gothic" w:cs="Malgun Gothic" w:eastAsia="Malgun Gothic"/>
          <w:b w:val="0"/>
          <w:i/>
          <w:color w:val="555555"/>
          <w:sz w:val="20"/>
        </w:rPr>
        <w:t>어제 생클레르랑 있었어. 랍스터, 화이트 와인, 명화들. «파트너십» 얘기를 하더라. 내 «고객들»이 «여론에 투자할» 수 있다고. (씁쓸하게 웃으며) 난 웃었어. 생각해 보겠다고 했지. 완벽했어.</w:t>
      </w:r>
    </w:p>
    <w:p>
      <w:r>
        <w:rPr>
          <w:rFonts w:ascii="Calibri" w:hAnsi="Calibri" w:cs="Calibri" w:eastAsia="Malgun Gothic"/>
          <w:b/>
          <w:i w:val="0"/>
          <w:sz w:val="21"/>
        </w:rPr>
        <w:t>Camille:</w:t>
      </w:r>
      <w:r>
        <w:rPr>
          <w:rFonts w:ascii="Calibri" w:hAnsi="Calibri" w:cs="Calibri" w:eastAsia="Malgun Gothic"/>
          <w:b w:val="0"/>
          <w:i w:val="0"/>
          <w:sz w:val="21"/>
        </w:rPr>
        <w:t xml:space="preserve"> Et pendant ce temps…</w:t>
      </w:r>
    </w:p>
    <w:p>
      <w:pPr>
        <w:ind w:left="510"/>
      </w:pPr>
      <w:r>
        <w:rPr>
          <w:rFonts w:ascii="Malgun Gothic" w:hAnsi="Malgun Gothic" w:cs="Malgun Gothic" w:eastAsia="Malgun Gothic"/>
          <w:b w:val="0"/>
          <w:i/>
          <w:color w:val="555555"/>
          <w:sz w:val="20"/>
        </w:rPr>
        <w:t>그리고 그동안…</w:t>
      </w:r>
    </w:p>
    <w:p>
      <w:r>
        <w:rPr>
          <w:rFonts w:ascii="Calibri" w:hAnsi="Calibri" w:cs="Calibri" w:eastAsia="Malgun Gothic"/>
          <w:b/>
          <w:i w:val="0"/>
          <w:sz w:val="21"/>
        </w:rPr>
        <w:t>Julien:</w:t>
      </w:r>
      <w:r>
        <w:rPr>
          <w:rFonts w:ascii="Calibri" w:hAnsi="Calibri" w:cs="Calibri" w:eastAsia="Malgun Gothic"/>
          <w:b w:val="0"/>
          <w:i w:val="0"/>
          <w:sz w:val="21"/>
        </w:rPr>
        <w:t xml:space="preserve"> Pendant ce temps, Léo écrivait « Tonton Julien » avec des fautes. (un silence) Antoine Ferrand n'a pas de sœur. Antoine Ferrand n'a pas de neveux. Et hier, moi non plus.</w:t>
      </w:r>
    </w:p>
    <w:p>
      <w:pPr>
        <w:ind w:left="510"/>
      </w:pPr>
      <w:r>
        <w:rPr>
          <w:rFonts w:ascii="Malgun Gothic" w:hAnsi="Malgun Gothic" w:cs="Malgun Gothic" w:eastAsia="Malgun Gothic"/>
          <w:b w:val="0"/>
          <w:i/>
          <w:color w:val="555555"/>
          <w:sz w:val="20"/>
        </w:rPr>
        <w:t>그동안 레오는 «쥘리앵 삼촌»을 틀리게 쓰고 있었지. (침묵) 앙투안 페랑은 누나가 없어. 조카도 없어. 그리고 어제는 나도 없었어.</w:t>
      </w:r>
    </w:p>
    <w:p>
      <w:r>
        <w:rPr>
          <w:rFonts w:ascii="Calibri" w:hAnsi="Calibri" w:cs="Calibri" w:eastAsia="Malgun Gothic"/>
          <w:b/>
          <w:i w:val="0"/>
          <w:sz w:val="21"/>
        </w:rPr>
        <w:t>Camille:</w:t>
      </w:r>
      <w:r>
        <w:rPr>
          <w:rFonts w:ascii="Calibri" w:hAnsi="Calibri" w:cs="Calibri" w:eastAsia="Malgun Gothic"/>
          <w:b w:val="0"/>
          <w:i w:val="0"/>
          <w:sz w:val="21"/>
        </w:rPr>
        <w:t xml:space="preserve"> (elle prend sa main) Tu es Julien Marchetti. Tu es né à Bastia. Ta mère a un accent corse. Ton père s'appelait…</w:t>
      </w:r>
    </w:p>
    <w:p>
      <w:pPr>
        <w:ind w:left="510"/>
      </w:pPr>
      <w:r>
        <w:rPr>
          <w:rFonts w:ascii="Malgun Gothic" w:hAnsi="Malgun Gothic" w:cs="Malgun Gothic" w:eastAsia="Malgun Gothic"/>
          <w:b w:val="0"/>
          <w:i/>
          <w:color w:val="555555"/>
          <w:sz w:val="20"/>
        </w:rPr>
        <w:t>(그의 손을 잡으며) 넌 쥘리앵 마르케티야. 바스티아에서 태어났어. 너희 엄마는 코르시카 억양이 있고. 너희 아빠 이름은…</w:t>
      </w:r>
    </w:p>
    <w:p>
      <w:r>
        <w:rPr>
          <w:rFonts w:ascii="Calibri" w:hAnsi="Calibri" w:cs="Calibri" w:eastAsia="Malgun Gothic"/>
          <w:b/>
          <w:i w:val="0"/>
          <w:sz w:val="21"/>
        </w:rPr>
        <w:t>Julien:</w:t>
      </w:r>
      <w:r>
        <w:rPr>
          <w:rFonts w:ascii="Calibri" w:hAnsi="Calibri" w:cs="Calibri" w:eastAsia="Malgun Gothic"/>
          <w:b w:val="0"/>
          <w:i w:val="0"/>
          <w:sz w:val="21"/>
        </w:rPr>
        <w:t xml:space="preserve"> (doucement) Ange.</w:t>
      </w:r>
    </w:p>
    <w:p>
      <w:pPr>
        <w:ind w:left="510"/>
      </w:pPr>
      <w:r>
        <w:rPr>
          <w:rFonts w:ascii="Malgun Gothic" w:hAnsi="Malgun Gothic" w:cs="Malgun Gothic" w:eastAsia="Malgun Gothic"/>
          <w:b w:val="0"/>
          <w:i/>
          <w:color w:val="555555"/>
          <w:sz w:val="20"/>
        </w:rPr>
        <w:t>(조용히) 앙주.</w:t>
      </w:r>
    </w:p>
    <w:p>
      <w:r>
        <w:rPr>
          <w:rFonts w:ascii="Calibri" w:hAnsi="Calibri" w:cs="Calibri" w:eastAsia="Malgun Gothic"/>
          <w:b/>
          <w:i w:val="0"/>
          <w:sz w:val="21"/>
        </w:rPr>
        <w:t>Camille:</w:t>
      </w:r>
      <w:r>
        <w:rPr>
          <w:rFonts w:ascii="Calibri" w:hAnsi="Calibri" w:cs="Calibri" w:eastAsia="Malgun Gothic"/>
          <w:b w:val="0"/>
          <w:i w:val="0"/>
          <w:sz w:val="21"/>
        </w:rPr>
        <w:t xml:space="preserve"> Ange Marchetti. Il disait : « Ça remonte jusqu'à Paris. » Et toi, tu es à Paris pour savoir jusqu'où ça remonte. (un silence) Antoine, c'est juste un costume.</w:t>
      </w:r>
    </w:p>
    <w:p>
      <w:pPr>
        <w:ind w:left="510"/>
      </w:pPr>
      <w:r>
        <w:rPr>
          <w:rFonts w:ascii="Malgun Gothic" w:hAnsi="Malgun Gothic" w:cs="Malgun Gothic" w:eastAsia="Malgun Gothic"/>
          <w:b w:val="0"/>
          <w:i/>
          <w:color w:val="555555"/>
          <w:sz w:val="20"/>
        </w:rPr>
        <w:t>앙주 마르케티. «파리까지 올라간다»고 하셨지. 그리고 넌 그게 어디까지 올라가는지 알려고 파리에 있는 거고. (침묵) 앙투안은 그냥 옷일 뿐이야.</w:t>
      </w:r>
    </w:p>
    <w:p>
      <w:r>
        <w:rPr>
          <w:rFonts w:ascii="Calibri" w:hAnsi="Calibri" w:cs="Calibri" w:eastAsia="Malgun Gothic"/>
          <w:b/>
          <w:i w:val="0"/>
          <w:sz w:val="21"/>
        </w:rPr>
        <w:t>Julien:</w:t>
      </w:r>
      <w:r>
        <w:rPr>
          <w:rFonts w:ascii="Calibri" w:hAnsi="Calibri" w:cs="Calibri" w:eastAsia="Malgun Gothic"/>
          <w:b w:val="0"/>
          <w:i w:val="0"/>
          <w:sz w:val="21"/>
        </w:rPr>
        <w:t xml:space="preserve"> (il la regarde) Et si le costume devient ma peau ? (un silence) Je ne sais plus qui je suis, Camille. Hier, chez Saint-Clair, une seconde, j'ai eu envie qu'il m'aime bien. Vraiment. Pas pour l'enquête. Pour moi.</w:t>
      </w:r>
    </w:p>
    <w:p>
      <w:pPr>
        <w:ind w:left="510"/>
      </w:pPr>
      <w:r>
        <w:rPr>
          <w:rFonts w:ascii="Malgun Gothic" w:hAnsi="Malgun Gothic" w:cs="Malgun Gothic" w:eastAsia="Malgun Gothic"/>
          <w:b w:val="0"/>
          <w:i/>
          <w:color w:val="555555"/>
          <w:sz w:val="20"/>
        </w:rPr>
        <w:t>(그녀를 바라보며) 그런데 그 옷이 내 피부가 되면? (침묵) 이제 내가 누군지 모르겠어, 카미유. 어제 생클레르 집에서 1초 동안 그가 날 좋아해 줬으면 했어. 진심으로. 취재 때문이 아니라. 나를 위해서.</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C'est normal aussi. Ils sont doués pour ça. Ils te font sentir important.</w:t>
      </w:r>
    </w:p>
    <w:p>
      <w:pPr>
        <w:ind w:left="510"/>
      </w:pPr>
      <w:r>
        <w:rPr>
          <w:rFonts w:ascii="Malgun Gothic" w:hAnsi="Malgun Gothic" w:cs="Malgun Gothic" w:eastAsia="Malgun Gothic"/>
          <w:b w:val="0"/>
          <w:i/>
          <w:color w:val="555555"/>
          <w:sz w:val="20"/>
        </w:rPr>
        <w:t>(긴 침묵) 그것도 정상이야. 그 사람들은 그런 데 능숙해. 널 중요한 사람처럼 느끼게 만들지.</w:t>
      </w:r>
    </w:p>
    <w:p>
      <w:r>
        <w:rPr>
          <w:rFonts w:ascii="Calibri" w:hAnsi="Calibri" w:cs="Calibri" w:eastAsia="Malgun Gothic"/>
          <w:b/>
          <w:i w:val="0"/>
          <w:sz w:val="21"/>
        </w:rPr>
        <w:t>Julien:</w:t>
      </w:r>
      <w:r>
        <w:rPr>
          <w:rFonts w:ascii="Calibri" w:hAnsi="Calibri" w:cs="Calibri" w:eastAsia="Malgun Gothic"/>
          <w:b w:val="0"/>
          <w:i w:val="0"/>
          <w:sz w:val="21"/>
        </w:rPr>
        <w:t xml:space="preserve"> Et toi ? Tu n'as jamais envie que Harmel t'aime bien ?</w:t>
      </w:r>
    </w:p>
    <w:p>
      <w:pPr>
        <w:ind w:left="510"/>
      </w:pPr>
      <w:r>
        <w:rPr>
          <w:rFonts w:ascii="Malgun Gothic" w:hAnsi="Malgun Gothic" w:cs="Malgun Gothic" w:eastAsia="Malgun Gothic"/>
          <w:b w:val="0"/>
          <w:i/>
          <w:color w:val="555555"/>
          <w:sz w:val="20"/>
        </w:rPr>
        <w:t>그럼 넌? 아르멜이 널 좋아해 줬으면 한 적 없어?</w:t>
      </w:r>
    </w:p>
    <w:p>
      <w:r>
        <w:rPr>
          <w:rFonts w:ascii="Calibri" w:hAnsi="Calibri" w:cs="Calibri" w:eastAsia="Malgun Gothic"/>
          <w:b/>
          <w:i w:val="0"/>
          <w:sz w:val="21"/>
        </w:rPr>
        <w:t>Camille:</w:t>
      </w:r>
      <w:r>
        <w:rPr>
          <w:rFonts w:ascii="Calibri" w:hAnsi="Calibri" w:cs="Calibri" w:eastAsia="Malgun Gothic"/>
          <w:b w:val="0"/>
          <w:i w:val="0"/>
          <w:sz w:val="21"/>
        </w:rPr>
        <w:t xml:space="preserve"> (elle regarde ses mains) Lundi, il m'a dit : « Les choses cassées se remplacent. Les gens aussi. » (un silence) Depuis, je n'ai plus envie qu'il m'aime. J'ai envie qu'il ne me remarque pas.</w:t>
      </w:r>
    </w:p>
    <w:p>
      <w:pPr>
        <w:ind w:left="510"/>
      </w:pPr>
      <w:r>
        <w:rPr>
          <w:rFonts w:ascii="Malgun Gothic" w:hAnsi="Malgun Gothic" w:cs="Malgun Gothic" w:eastAsia="Malgun Gothic"/>
          <w:b w:val="0"/>
          <w:i/>
          <w:color w:val="555555"/>
          <w:sz w:val="20"/>
        </w:rPr>
        <w:t>(자기 손을 바라보며) 월요일에 그러더라. «깨진 건 바꾸면 돼요. 사람도 마찬가지고.» (침묵) 그 뒤로 그가 날 좋아했으면 하는 마음은 없어. 날 눈치채지 못했으면 할 뿐이야.</w:t>
      </w:r>
    </w:p>
    <w:p>
      <w:r>
        <w:rPr>
          <w:rFonts w:ascii="Calibri" w:hAnsi="Calibri" w:cs="Calibri" w:eastAsia="Malgun Gothic"/>
          <w:b/>
          <w:i w:val="0"/>
          <w:sz w:val="21"/>
        </w:rPr>
        <w:t>Camille:</w:t>
      </w:r>
      <w:r>
        <w:rPr>
          <w:rFonts w:ascii="Calibri" w:hAnsi="Calibri" w:cs="Calibri" w:eastAsia="Malgun Gothic"/>
          <w:b w:val="0"/>
          <w:i w:val="0"/>
          <w:sz w:val="21"/>
        </w:rPr>
        <w:t xml:space="preserve"> (elle ouvre la boîte de sushis) Bon. Demain. (elle baisse la voix, par habitude) Dans l'agenda de Harmel, jeudi, quatorze heures, salle du conseil : « Le Client ». Avec une majuscule. Rien d'autre.</w:t>
      </w:r>
    </w:p>
    <w:p>
      <w:pPr>
        <w:ind w:left="510"/>
      </w:pPr>
      <w:r>
        <w:rPr>
          <w:rFonts w:ascii="Malgun Gothic" w:hAnsi="Malgun Gothic" w:cs="Malgun Gothic" w:eastAsia="Malgun Gothic"/>
          <w:b w:val="0"/>
          <w:i/>
          <w:color w:val="555555"/>
          <w:sz w:val="20"/>
        </w:rPr>
        <w:t>(초밥 상자를 열며) 자. 내일. (습관처럼 목소리를 낮추며) 아르멜 일정에 목요일 오후 두 시, 이사회실: «고객». 대문자로. 그 외엔 아무것도 없어.</w:t>
      </w:r>
    </w:p>
    <w:p>
      <w:r>
        <w:rPr>
          <w:rFonts w:ascii="Calibri" w:hAnsi="Calibri" w:cs="Calibri" w:eastAsia="Malgun Gothic"/>
          <w:b/>
          <w:i w:val="0"/>
          <w:sz w:val="21"/>
        </w:rPr>
        <w:t>Julien:</w:t>
      </w:r>
      <w:r>
        <w:rPr>
          <w:rFonts w:ascii="Calibri" w:hAnsi="Calibri" w:cs="Calibri" w:eastAsia="Malgun Gothic"/>
          <w:b w:val="0"/>
          <w:i w:val="0"/>
          <w:sz w:val="21"/>
        </w:rPr>
        <w:t xml:space="preserve"> « Le Client ». Celui qui paie Écho ?</w:t>
      </w:r>
    </w:p>
    <w:p>
      <w:pPr>
        <w:ind w:left="510"/>
      </w:pPr>
      <w:r>
        <w:rPr>
          <w:rFonts w:ascii="Malgun Gothic" w:hAnsi="Malgun Gothic" w:cs="Malgun Gothic" w:eastAsia="Malgun Gothic"/>
          <w:b w:val="0"/>
          <w:i/>
          <w:color w:val="555555"/>
          <w:sz w:val="20"/>
        </w:rPr>
        <w:t>«고객». 에코 비용을 대는 사람?</w:t>
      </w:r>
    </w:p>
    <w:p>
      <w:r>
        <w:rPr>
          <w:rFonts w:ascii="Calibri" w:hAnsi="Calibri" w:cs="Calibri" w:eastAsia="Malgun Gothic"/>
          <w:b/>
          <w:i w:val="0"/>
          <w:sz w:val="21"/>
        </w:rPr>
        <w:t>Camille:</w:t>
      </w:r>
      <w:r>
        <w:rPr>
          <w:rFonts w:ascii="Calibri" w:hAnsi="Calibri" w:cs="Calibri" w:eastAsia="Malgun Gothic"/>
          <w:b w:val="0"/>
          <w:i w:val="0"/>
          <w:sz w:val="21"/>
        </w:rPr>
        <w:t xml:space="preserve"> Je pense. Sabine m'a demandé de préparer la salle. Huit bouteilles d'eau. Pas de café. Et un interprète.</w:t>
      </w:r>
    </w:p>
    <w:p>
      <w:pPr>
        <w:ind w:left="510"/>
      </w:pPr>
      <w:r>
        <w:rPr>
          <w:rFonts w:ascii="Malgun Gothic" w:hAnsi="Malgun Gothic" w:cs="Malgun Gothic" w:eastAsia="Malgun Gothic"/>
          <w:b w:val="0"/>
          <w:i/>
          <w:color w:val="555555"/>
          <w:sz w:val="20"/>
        </w:rPr>
        <w:t>그런 것 같아. 사빈이 회의실을 준비하라고 했어. 물 여덟 병. 커피 없이. 그리고 통역사 한 명.</w:t>
      </w:r>
    </w:p>
    <w:p>
      <w:r>
        <w:rPr>
          <w:rFonts w:ascii="Calibri" w:hAnsi="Calibri" w:cs="Calibri" w:eastAsia="Malgun Gothic"/>
          <w:b/>
          <w:i w:val="0"/>
          <w:sz w:val="21"/>
        </w:rPr>
        <w:t>Julien:</w:t>
      </w:r>
      <w:r>
        <w:rPr>
          <w:rFonts w:ascii="Calibri" w:hAnsi="Calibri" w:cs="Calibri" w:eastAsia="Malgun Gothic"/>
          <w:b w:val="0"/>
          <w:i w:val="0"/>
          <w:sz w:val="21"/>
        </w:rPr>
        <w:t xml:space="preserve"> Un interprète. Le client ne parle pas français.</w:t>
      </w:r>
    </w:p>
    <w:p>
      <w:pPr>
        <w:ind w:left="510"/>
      </w:pPr>
      <w:r>
        <w:rPr>
          <w:rFonts w:ascii="Malgun Gothic" w:hAnsi="Malgun Gothic" w:cs="Malgun Gothic" w:eastAsia="Malgun Gothic"/>
          <w:b w:val="0"/>
          <w:i/>
          <w:color w:val="555555"/>
          <w:sz w:val="20"/>
        </w:rPr>
        <w:t>통역사. 고객이 프랑스어를 못 하는구나.</w:t>
      </w:r>
    </w:p>
    <w:p>
      <w:r>
        <w:rPr>
          <w:rFonts w:ascii="Calibri" w:hAnsi="Calibri" w:cs="Calibri" w:eastAsia="Malgun Gothic"/>
          <w:b/>
          <w:i w:val="0"/>
          <w:sz w:val="21"/>
        </w:rPr>
        <w:t>Camille:</w:t>
      </w:r>
      <w:r>
        <w:rPr>
          <w:rFonts w:ascii="Calibri" w:hAnsi="Calibri" w:cs="Calibri" w:eastAsia="Malgun Gothic"/>
          <w:b w:val="0"/>
          <w:i w:val="0"/>
          <w:sz w:val="21"/>
        </w:rPr>
        <w:t xml:space="preserve"> (elle prend un sushi avec ses doigts) Et Sabine m'a dit : « Vous prendrez les notes, Inès. Monsieur Harmel vous fait confiance. » (un silence) Je serai dans la pièce.</w:t>
      </w:r>
    </w:p>
    <w:p>
      <w:pPr>
        <w:ind w:left="510"/>
      </w:pPr>
      <w:r>
        <w:rPr>
          <w:rFonts w:ascii="Malgun Gothic" w:hAnsi="Malgun Gothic" w:cs="Malgun Gothic" w:eastAsia="Malgun Gothic"/>
          <w:b w:val="0"/>
          <w:i/>
          <w:color w:val="555555"/>
          <w:sz w:val="20"/>
        </w:rPr>
        <w:t>(손가락으로 초밥을 집으며) 그리고 사빈이 그러더라. «메모는 당신이 해요, 이네스. 아르멜 씨가 당신을 믿어요.» (침묵) 나도 그 방에 있게 돼.</w:t>
      </w:r>
    </w:p>
    <w:p>
      <w:r>
        <w:rPr>
          <w:rFonts w:ascii="Calibri" w:hAnsi="Calibri" w:cs="Calibri" w:eastAsia="Malgun Gothic"/>
          <w:b/>
          <w:i w:val="0"/>
          <w:sz w:val="21"/>
        </w:rPr>
        <w:t>Julien:</w:t>
      </w:r>
      <w:r>
        <w:rPr>
          <w:rFonts w:ascii="Calibri" w:hAnsi="Calibri" w:cs="Calibri" w:eastAsia="Malgun Gothic"/>
          <w:b w:val="0"/>
          <w:i w:val="0"/>
          <w:sz w:val="21"/>
        </w:rPr>
        <w:t xml:space="preserve"> (il pose sa main sur la table) Camille. Si c'est un piège ?</w:t>
      </w:r>
    </w:p>
    <w:p>
      <w:pPr>
        <w:ind w:left="510"/>
      </w:pPr>
      <w:r>
        <w:rPr>
          <w:rFonts w:ascii="Malgun Gothic" w:hAnsi="Malgun Gothic" w:cs="Malgun Gothic" w:eastAsia="Malgun Gothic"/>
          <w:b w:val="0"/>
          <w:i/>
          <w:color w:val="555555"/>
          <w:sz w:val="20"/>
        </w:rPr>
        <w:t>(탁자에 손을 올리며) 카미유. 함정이면?</w:t>
      </w:r>
    </w:p>
    <w:p>
      <w:r>
        <w:rPr>
          <w:rFonts w:ascii="Calibri" w:hAnsi="Calibri" w:cs="Calibri" w:eastAsia="Malgun Gothic"/>
          <w:b/>
          <w:i w:val="0"/>
          <w:sz w:val="21"/>
        </w:rPr>
        <w:t>Camille:</w:t>
      </w:r>
      <w:r>
        <w:rPr>
          <w:rFonts w:ascii="Calibri" w:hAnsi="Calibri" w:cs="Calibri" w:eastAsia="Malgun Gothic"/>
          <w:b w:val="0"/>
          <w:i w:val="0"/>
          <w:sz w:val="21"/>
        </w:rPr>
        <w:t xml:space="preserve"> Alors je prendrai les notes d'un piège. (un petit sourire) Neige à vingt-deux heures. Comme d'habitude.</w:t>
      </w:r>
    </w:p>
    <w:p>
      <w:pPr>
        <w:ind w:left="510"/>
      </w:pPr>
      <w:r>
        <w:rPr>
          <w:rFonts w:ascii="Malgun Gothic" w:hAnsi="Malgun Gothic" w:cs="Malgun Gothic" w:eastAsia="Malgun Gothic"/>
          <w:b w:val="0"/>
          <w:i/>
          <w:color w:val="555555"/>
          <w:sz w:val="20"/>
        </w:rPr>
        <w:t>그럼 함정 회의록을 쓰겠지. (작게 웃으며) 밤 열 시에 눈. 평소처럼.</w:t>
      </w:r>
    </w:p>
    <w:p>
      <w:r>
        <w:rPr>
          <w:rFonts w:ascii="Calibri" w:hAnsi="Calibri" w:cs="Calibri" w:eastAsia="Malgun Gothic"/>
          <w:b/>
          <w:i w:val="0"/>
          <w:sz w:val="21"/>
        </w:rPr>
        <w:t>Julien:</w:t>
      </w:r>
      <w:r>
        <w:rPr>
          <w:rFonts w:ascii="Calibri" w:hAnsi="Calibri" w:cs="Calibri" w:eastAsia="Malgun Gothic"/>
          <w:b w:val="0"/>
          <w:i w:val="0"/>
          <w:sz w:val="21"/>
        </w:rPr>
        <w:t xml:space="preserve"> (on sonne à la porte ; il se lève d'un bond) Anna.</w:t>
      </w:r>
    </w:p>
    <w:p>
      <w:pPr>
        <w:ind w:left="510"/>
      </w:pPr>
      <w:r>
        <w:rPr>
          <w:rFonts w:ascii="Malgun Gothic" w:hAnsi="Malgun Gothic" w:cs="Malgun Gothic" w:eastAsia="Malgun Gothic"/>
          <w:b w:val="0"/>
          <w:i/>
          <w:color w:val="555555"/>
          <w:sz w:val="20"/>
        </w:rPr>
        <w:t>(초인종이 울린다. 벌떡 일어선다) 누나다.</w:t>
      </w:r>
    </w:p>
    <w:p>
      <w:r>
        <w:rPr>
          <w:rFonts w:ascii="Calibri" w:hAnsi="Calibri" w:cs="Calibri" w:eastAsia="Malgun Gothic"/>
          <w:b/>
          <w:i w:val="0"/>
          <w:sz w:val="21"/>
        </w:rPr>
        <w:t>Camille:</w:t>
      </w:r>
      <w:r>
        <w:rPr>
          <w:rFonts w:ascii="Calibri" w:hAnsi="Calibri" w:cs="Calibri" w:eastAsia="Malgun Gothic"/>
          <w:b w:val="0"/>
          <w:i w:val="0"/>
          <w:sz w:val="21"/>
        </w:rPr>
        <w:t xml:space="preserve"> (elle se lève aussi) Je m'en vais ? Je peux attendre dans la chambre.</w:t>
      </w:r>
    </w:p>
    <w:p>
      <w:pPr>
        <w:ind w:left="510"/>
      </w:pPr>
      <w:r>
        <w:rPr>
          <w:rFonts w:ascii="Malgun Gothic" w:hAnsi="Malgun Gothic" w:cs="Malgun Gothic" w:eastAsia="Malgun Gothic"/>
          <w:b w:val="0"/>
          <w:i/>
          <w:color w:val="555555"/>
          <w:sz w:val="20"/>
        </w:rPr>
        <w:t>(그녀도 일어서며) 갈까? 방에서 기다려도 되고.</w:t>
      </w:r>
    </w:p>
    <w:p>
      <w:r>
        <w:rPr>
          <w:rFonts w:ascii="Calibri" w:hAnsi="Calibri" w:cs="Calibri" w:eastAsia="Malgun Gothic"/>
          <w:b/>
          <w:i w:val="0"/>
          <w:sz w:val="21"/>
        </w:rPr>
        <w:t>Julien:</w:t>
      </w:r>
      <w:r>
        <w:rPr>
          <w:rFonts w:ascii="Calibri" w:hAnsi="Calibri" w:cs="Calibri" w:eastAsia="Malgun Gothic"/>
          <w:b w:val="0"/>
          <w:i w:val="0"/>
          <w:sz w:val="21"/>
        </w:rPr>
        <w:t xml:space="preserve"> (il hésite) Non. Reste. (un silence) J'ai besoin que quelqu'un voie que je suis Julien.</w:t>
      </w:r>
    </w:p>
    <w:p>
      <w:pPr>
        <w:ind w:left="510"/>
      </w:pPr>
      <w:r>
        <w:rPr>
          <w:rFonts w:ascii="Malgun Gothic" w:hAnsi="Malgun Gothic" w:cs="Malgun Gothic" w:eastAsia="Malgun Gothic"/>
          <w:b w:val="0"/>
          <w:i/>
          <w:color w:val="555555"/>
          <w:sz w:val="20"/>
        </w:rPr>
        <w:t>(망설이다가) 아니. 있어. (침묵) 누군가 내가 쥘리앵이라는 걸 봐 줬으면 해.</w:t>
      </w:r>
    </w:p>
    <w:p>
      <w:r>
        <w:rPr>
          <w:rFonts w:ascii="Calibri" w:hAnsi="Calibri" w:cs="Calibri" w:eastAsia="Malgun Gothic"/>
          <w:b/>
          <w:i w:val="0"/>
          <w:sz w:val="21"/>
        </w:rPr>
        <w:t>Julien:</w:t>
      </w:r>
      <w:r>
        <w:rPr>
          <w:rFonts w:ascii="Calibri" w:hAnsi="Calibri" w:cs="Calibri" w:eastAsia="Malgun Gothic"/>
          <w:b w:val="0"/>
          <w:i w:val="0"/>
          <w:sz w:val="21"/>
        </w:rPr>
        <w:t xml:space="preserve"> (il ouvre la porte ; une femme de quarante et un ans, des cheveux noirs, les mêmes yeux que lui, une boîte à gâteau à la main) Anna.</w:t>
      </w:r>
    </w:p>
    <w:p>
      <w:pPr>
        <w:ind w:left="510"/>
      </w:pPr>
      <w:r>
        <w:rPr>
          <w:rFonts w:ascii="Malgun Gothic" w:hAnsi="Malgun Gothic" w:cs="Malgun Gothic" w:eastAsia="Malgun Gothic"/>
          <w:b w:val="0"/>
          <w:i/>
          <w:color w:val="555555"/>
          <w:sz w:val="20"/>
        </w:rPr>
        <w:t>(문을 연다. 검은 머리에 그와 같은 눈을 한 마흔한 살 여자가 케이크 상자를 들고 있다) 누나.</w:t>
      </w:r>
    </w:p>
    <w:p>
      <w:r>
        <w:rPr>
          <w:rFonts w:ascii="Calibri" w:hAnsi="Calibri" w:cs="Calibri" w:eastAsia="Malgun Gothic"/>
          <w:b/>
          <w:i w:val="0"/>
          <w:sz w:val="21"/>
        </w:rPr>
        <w:t>Anna:</w:t>
      </w:r>
      <w:r>
        <w:rPr>
          <w:rFonts w:ascii="Calibri" w:hAnsi="Calibri" w:cs="Calibri" w:eastAsia="Malgun Gothic"/>
          <w:b w:val="0"/>
          <w:i w:val="0"/>
          <w:sz w:val="21"/>
        </w:rPr>
        <w:t xml:space="preserve"> (elle le regarde longtemps, sans rien dire ; puis elle lui tend la boîte) La moitié du gâteau. Celle que tu n'as pas mangée.</w:t>
      </w:r>
    </w:p>
    <w:p>
      <w:pPr>
        <w:ind w:left="510"/>
      </w:pPr>
      <w:r>
        <w:rPr>
          <w:rFonts w:ascii="Malgun Gothic" w:hAnsi="Malgun Gothic" w:cs="Malgun Gothic" w:eastAsia="Malgun Gothic"/>
          <w:b w:val="0"/>
          <w:i/>
          <w:color w:val="555555"/>
          <w:sz w:val="20"/>
        </w:rPr>
        <w:t>(오래 말없이 그를 바라본다. 그러고는 상자를 내민다) 케이크 반쪽. 네가 안 먹은 거.</w:t>
      </w:r>
    </w:p>
    <w:p>
      <w:r>
        <w:rPr>
          <w:rFonts w:ascii="Calibri" w:hAnsi="Calibri" w:cs="Calibri" w:eastAsia="Malgun Gothic"/>
          <w:b/>
          <w:i w:val="0"/>
          <w:sz w:val="21"/>
        </w:rPr>
        <w:t>Julien:</w:t>
      </w:r>
      <w:r>
        <w:rPr>
          <w:rFonts w:ascii="Calibri" w:hAnsi="Calibri" w:cs="Calibri" w:eastAsia="Malgun Gothic"/>
          <w:b w:val="0"/>
          <w:i w:val="0"/>
          <w:sz w:val="21"/>
        </w:rPr>
        <w:t xml:space="preserve"> (il prend la boîte) Joyeux anniversaire. En retard.</w:t>
      </w:r>
    </w:p>
    <w:p>
      <w:pPr>
        <w:ind w:left="510"/>
      </w:pPr>
      <w:r>
        <w:rPr>
          <w:rFonts w:ascii="Malgun Gothic" w:hAnsi="Malgun Gothic" w:cs="Malgun Gothic" w:eastAsia="Malgun Gothic"/>
          <w:b w:val="0"/>
          <w:i/>
          <w:color w:val="555555"/>
          <w:sz w:val="20"/>
        </w:rPr>
        <w:t>(상자를 받으며) 생일 축하해. 늦었지만.</w:t>
      </w:r>
    </w:p>
    <w:p>
      <w:r>
        <w:rPr>
          <w:rFonts w:ascii="Calibri" w:hAnsi="Calibri" w:cs="Calibri" w:eastAsia="Malgun Gothic"/>
          <w:b/>
          <w:i w:val="0"/>
          <w:sz w:val="21"/>
        </w:rPr>
        <w:t>Anna:</w:t>
      </w:r>
      <w:r>
        <w:rPr>
          <w:rFonts w:ascii="Calibri" w:hAnsi="Calibri" w:cs="Calibri" w:eastAsia="Malgun Gothic"/>
          <w:b w:val="0"/>
          <w:i w:val="0"/>
          <w:sz w:val="21"/>
        </w:rPr>
        <w:t xml:space="preserve"> (elle entre ; elle voit Camille) Oh. Bonsoir.</w:t>
      </w:r>
    </w:p>
    <w:p>
      <w:pPr>
        <w:ind w:left="510"/>
      </w:pPr>
      <w:r>
        <w:rPr>
          <w:rFonts w:ascii="Malgun Gothic" w:hAnsi="Malgun Gothic" w:cs="Malgun Gothic" w:eastAsia="Malgun Gothic"/>
          <w:b w:val="0"/>
          <w:i/>
          <w:color w:val="555555"/>
          <w:sz w:val="20"/>
        </w:rPr>
        <w:t>(들어오다가 카미유를 본다) 아. 안녕하세요.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Bonsoir. Camille. Je travaille avec Julien.</w:t>
      </w:r>
    </w:p>
    <w:p>
      <w:pPr>
        <w:ind w:left="510"/>
      </w:pPr>
      <w:r>
        <w:rPr>
          <w:rFonts w:ascii="Malgun Gothic" w:hAnsi="Malgun Gothic" w:cs="Malgun Gothic" w:eastAsia="Malgun Gothic"/>
          <w:b w:val="0"/>
          <w:i/>
          <w:color w:val="555555"/>
          <w:sz w:val="20"/>
        </w:rPr>
        <w:t>(웃으며) 안녕하세요. 카미유예요. 쥘리앵이랑 같이 일해요.</w:t>
      </w:r>
    </w:p>
    <w:p>
      <w:r>
        <w:rPr>
          <w:rFonts w:ascii="Calibri" w:hAnsi="Calibri" w:cs="Calibri" w:eastAsia="Malgun Gothic"/>
          <w:b/>
          <w:i w:val="0"/>
          <w:sz w:val="21"/>
        </w:rPr>
        <w:t>Anna:</w:t>
      </w:r>
      <w:r>
        <w:rPr>
          <w:rFonts w:ascii="Calibri" w:hAnsi="Calibri" w:cs="Calibri" w:eastAsia="Malgun Gothic"/>
          <w:b w:val="0"/>
          <w:i w:val="0"/>
          <w:sz w:val="21"/>
        </w:rPr>
        <w:t xml:space="preserve"> (elle regarde Camille, puis Julien, puis les sushis sur la table) Vous travaillez avec lui. À vingt heures. Avec des sushis.</w:t>
      </w:r>
    </w:p>
    <w:p>
      <w:pPr>
        <w:ind w:left="510"/>
      </w:pPr>
      <w:r>
        <w:rPr>
          <w:rFonts w:ascii="Malgun Gothic" w:hAnsi="Malgun Gothic" w:cs="Malgun Gothic" w:eastAsia="Malgun Gothic"/>
          <w:b w:val="0"/>
          <w:i/>
          <w:color w:val="555555"/>
          <w:sz w:val="20"/>
        </w:rPr>
        <w:t>(카미유를, 쥘리앵을, 그리고 탁자 위 초밥을 차례로 보며) 같이 일하신다. 밤 여덟 시에. 초밥이랑.</w:t>
      </w:r>
    </w:p>
    <w:p>
      <w:r>
        <w:rPr>
          <w:rFonts w:ascii="Calibri" w:hAnsi="Calibri" w:cs="Calibri" w:eastAsia="Malgun Gothic"/>
          <w:b/>
          <w:i w:val="0"/>
          <w:sz w:val="21"/>
        </w:rPr>
        <w:t>Camille:</w:t>
      </w:r>
      <w:r>
        <w:rPr>
          <w:rFonts w:ascii="Calibri" w:hAnsi="Calibri" w:cs="Calibri" w:eastAsia="Malgun Gothic"/>
          <w:b w:val="0"/>
          <w:i w:val="0"/>
          <w:sz w:val="21"/>
        </w:rPr>
        <w:t xml:space="preserve"> (elle rit un peu) On travaille beaucoup.</w:t>
      </w:r>
    </w:p>
    <w:p>
      <w:pPr>
        <w:ind w:left="510"/>
      </w:pPr>
      <w:r>
        <w:rPr>
          <w:rFonts w:ascii="Malgun Gothic" w:hAnsi="Malgun Gothic" w:cs="Malgun Gothic" w:eastAsia="Malgun Gothic"/>
          <w:b w:val="0"/>
          <w:i/>
          <w:color w:val="555555"/>
          <w:sz w:val="20"/>
        </w:rPr>
        <w:t>(살짝 웃으며) 일이 많아요.</w:t>
      </w:r>
    </w:p>
    <w:p>
      <w:r>
        <w:rPr>
          <w:rFonts w:ascii="Calibri" w:hAnsi="Calibri" w:cs="Calibri" w:eastAsia="Malgun Gothic"/>
          <w:b/>
          <w:i w:val="0"/>
          <w:sz w:val="21"/>
        </w:rPr>
        <w:t>Anna:</w:t>
      </w:r>
      <w:r>
        <w:rPr>
          <w:rFonts w:ascii="Calibri" w:hAnsi="Calibri" w:cs="Calibri" w:eastAsia="Malgun Gothic"/>
          <w:b w:val="0"/>
          <w:i w:val="0"/>
          <w:sz w:val="21"/>
        </w:rPr>
        <w:t xml:space="preserve"> (elle s'assoit, elle croise les bras) Bon. Ce que j'ai à te dire. (elle regarde son frère) Hier soir, à vingt-trois heures, j'ai appelé ton bureau. Le Phare. Personne. Alors j'ai appelé maman. Maman m'a dit que tu étais « en mission ». Qu'elle n'avait pas le droit de dire où.</w:t>
      </w:r>
    </w:p>
    <w:p>
      <w:pPr>
        <w:ind w:left="510"/>
      </w:pPr>
      <w:r>
        <w:rPr>
          <w:rFonts w:ascii="Malgun Gothic" w:hAnsi="Malgun Gothic" w:cs="Malgun Gothic" w:eastAsia="Malgun Gothic"/>
          <w:b w:val="0"/>
          <w:i/>
          <w:color w:val="555555"/>
          <w:sz w:val="20"/>
        </w:rPr>
        <w:t>(앉아서 팔짱을 끼며) 좋아. 할 말. (동생을 바라보며) 어젯밤 열한 시에 네 사무실에 전화했어. 르 파르. 아무도 없더라. 그래서 엄마한테 전화했지. 엄마가 너 «임무 중»이래. 어딘지는 말하면 안 된대.</w:t>
      </w:r>
    </w:p>
    <w:p>
      <w:r>
        <w:rPr>
          <w:rFonts w:ascii="Calibri" w:hAnsi="Calibri" w:cs="Calibri" w:eastAsia="Malgun Gothic"/>
          <w:b/>
          <w:i w:val="0"/>
          <w:sz w:val="21"/>
        </w:rPr>
        <w:t>Julien:</w:t>
      </w:r>
      <w:r>
        <w:rPr>
          <w:rFonts w:ascii="Calibri" w:hAnsi="Calibri" w:cs="Calibri" w:eastAsia="Malgun Gothic"/>
          <w:b w:val="0"/>
          <w:i w:val="0"/>
          <w:sz w:val="21"/>
        </w:rPr>
        <w:t xml:space="preserve"> Maman exagère.</w:t>
      </w:r>
    </w:p>
    <w:p>
      <w:pPr>
        <w:ind w:left="510"/>
      </w:pPr>
      <w:r>
        <w:rPr>
          <w:rFonts w:ascii="Malgun Gothic" w:hAnsi="Malgun Gothic" w:cs="Malgun Gothic" w:eastAsia="Malgun Gothic"/>
          <w:b w:val="0"/>
          <w:i/>
          <w:color w:val="555555"/>
          <w:sz w:val="20"/>
        </w:rPr>
        <w:t>엄마가 과장하는 거야.</w:t>
      </w:r>
    </w:p>
    <w:p>
      <w:r>
        <w:rPr>
          <w:rFonts w:ascii="Calibri" w:hAnsi="Calibri" w:cs="Calibri" w:eastAsia="Malgun Gothic"/>
          <w:b/>
          <w:i w:val="0"/>
          <w:sz w:val="21"/>
        </w:rPr>
        <w:t>Anna:</w:t>
      </w:r>
      <w:r>
        <w:rPr>
          <w:rFonts w:ascii="Calibri" w:hAnsi="Calibri" w:cs="Calibri" w:eastAsia="Malgun Gothic"/>
          <w:b w:val="0"/>
          <w:i w:val="0"/>
          <w:sz w:val="21"/>
        </w:rPr>
        <w:t xml:space="preserve"> Maman a pleuré au téléphone, Julien. Elle a dit : « Il fait comme son père. » (un silence) Tu sais ce que ça veut dire, pour elle ?</w:t>
      </w:r>
    </w:p>
    <w:p>
      <w:pPr>
        <w:ind w:left="510"/>
      </w:pPr>
      <w:r>
        <w:rPr>
          <w:rFonts w:ascii="Malgun Gothic" w:hAnsi="Malgun Gothic" w:cs="Malgun Gothic" w:eastAsia="Malgun Gothic"/>
          <w:b w:val="0"/>
          <w:i/>
          <w:color w:val="555555"/>
          <w:sz w:val="20"/>
        </w:rPr>
        <w:t>엄마가 전화로 울었어, 쥘리앵. «걔가 지 아빠처럼 하고 있어» 그러셨어. (침묵) 그게 엄마한테 무슨 뜻인지 알아?</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 il regarde le sol) …</w:t>
      </w:r>
    </w:p>
    <w:p>
      <w:pPr>
        <w:ind w:left="510"/>
      </w:pPr>
      <w:r>
        <w:rPr>
          <w:rFonts w:ascii="Malgun Gothic" w:hAnsi="Malgun Gothic" w:cs="Malgun Gothic" w:eastAsia="Malgun Gothic"/>
          <w:b w:val="0"/>
          <w:i/>
          <w:color w:val="555555"/>
          <w:sz w:val="20"/>
        </w:rPr>
        <w:t>(대답하지 않는다. 바닥을 본다) …</w:t>
      </w:r>
    </w:p>
    <w:p>
      <w:r>
        <w:rPr>
          <w:rFonts w:ascii="Calibri" w:hAnsi="Calibri" w:cs="Calibri" w:eastAsia="Malgun Gothic"/>
          <w:b/>
          <w:i w:val="0"/>
          <w:sz w:val="21"/>
        </w:rPr>
        <w:t>Anna:</w:t>
      </w:r>
      <w:r>
        <w:rPr>
          <w:rFonts w:ascii="Calibri" w:hAnsi="Calibri" w:cs="Calibri" w:eastAsia="Malgun Gothic"/>
          <w:b w:val="0"/>
          <w:i w:val="0"/>
          <w:sz w:val="21"/>
        </w:rPr>
        <w:t xml:space="preserve"> Papa aussi travaillait tard. Papa aussi avait des secrets. Papa aussi disait « je ne peux pas te dire ». (sa voix tremble) Et un matin, à quarante-six ans, il ne s'est pas réveillé. Et maman a caché ses carnets pendant vingt-trois ans, parce qu'elle avait peur.</w:t>
      </w:r>
    </w:p>
    <w:p>
      <w:pPr>
        <w:ind w:left="510"/>
      </w:pPr>
      <w:r>
        <w:rPr>
          <w:rFonts w:ascii="Malgun Gothic" w:hAnsi="Malgun Gothic" w:cs="Malgun Gothic" w:eastAsia="Malgun Gothic"/>
          <w:b w:val="0"/>
          <w:i/>
          <w:color w:val="555555"/>
          <w:sz w:val="20"/>
        </w:rPr>
        <w:t>아빠도 늦게까지 일했어. 아빠도 비밀이 있었어. 아빠도 «말해 줄 수 없어»라고 했어. (목소리가 떨리며) 그리고 어느 아침, 마흔여섯에 깨어나지 않았어. 그리고 엄마는 무서워서 23년 동안 아빠 수첩을 숨겼고.</w:t>
      </w:r>
    </w:p>
    <w:p>
      <w:r>
        <w:rPr>
          <w:rFonts w:ascii="Calibri" w:hAnsi="Calibri" w:cs="Calibri" w:eastAsia="Malgun Gothic"/>
          <w:b/>
          <w:i w:val="0"/>
          <w:sz w:val="21"/>
        </w:rPr>
        <w:t>Julien:</w:t>
      </w:r>
      <w:r>
        <w:rPr>
          <w:rFonts w:ascii="Calibri" w:hAnsi="Calibri" w:cs="Calibri" w:eastAsia="Malgun Gothic"/>
          <w:b w:val="0"/>
          <w:i w:val="0"/>
          <w:sz w:val="21"/>
        </w:rPr>
        <w:t xml:space="preserve"> (très bas) Je sais, Anna.</w:t>
      </w:r>
    </w:p>
    <w:p>
      <w:pPr>
        <w:ind w:left="510"/>
      </w:pPr>
      <w:r>
        <w:rPr>
          <w:rFonts w:ascii="Malgun Gothic" w:hAnsi="Malgun Gothic" w:cs="Malgun Gothic" w:eastAsia="Malgun Gothic"/>
          <w:b w:val="0"/>
          <w:i/>
          <w:color w:val="555555"/>
          <w:sz w:val="20"/>
        </w:rPr>
        <w:t>(아주 작게) 알아, 누나.</w:t>
      </w:r>
    </w:p>
    <w:p>
      <w:r>
        <w:rPr>
          <w:rFonts w:ascii="Calibri" w:hAnsi="Calibri" w:cs="Calibri" w:eastAsia="Malgun Gothic"/>
          <w:b/>
          <w:i w:val="0"/>
          <w:sz w:val="21"/>
        </w:rPr>
        <w:t>Anna:</w:t>
      </w:r>
      <w:r>
        <w:rPr>
          <w:rFonts w:ascii="Calibri" w:hAnsi="Calibri" w:cs="Calibri" w:eastAsia="Malgun Gothic"/>
          <w:b w:val="0"/>
          <w:i w:val="0"/>
          <w:sz w:val="21"/>
        </w:rPr>
        <w:t xml:space="preserve"> Tu as trente-huit ans. (un silence) Je ne veux pas qu'il te reste huit ans.</w:t>
      </w:r>
    </w:p>
    <w:p>
      <w:pPr>
        <w:ind w:left="510"/>
      </w:pPr>
      <w:r>
        <w:rPr>
          <w:rFonts w:ascii="Malgun Gothic" w:hAnsi="Malgun Gothic" w:cs="Malgun Gothic" w:eastAsia="Malgun Gothic"/>
          <w:b w:val="0"/>
          <w:i/>
          <w:color w:val="555555"/>
          <w:sz w:val="20"/>
        </w:rPr>
        <w:t>넌 서른여덟이야. (침묵) 너한테 8년밖에 안 남는 건 싫어.</w:t>
      </w:r>
    </w:p>
    <w:p>
      <w:r>
        <w:rPr>
          <w:rFonts w:ascii="Calibri" w:hAnsi="Calibri" w:cs="Calibri" w:eastAsia="Malgun Gothic"/>
          <w:b/>
          <w:i w:val="0"/>
          <w:sz w:val="21"/>
        </w:rPr>
        <w:t>Camille:</w:t>
      </w:r>
      <w:r>
        <w:rPr>
          <w:rFonts w:ascii="Calibri" w:hAnsi="Calibri" w:cs="Calibri" w:eastAsia="Malgun Gothic"/>
          <w:b w:val="0"/>
          <w:i w:val="0"/>
          <w:sz w:val="21"/>
        </w:rPr>
        <w:t xml:space="preserve"> (elle se lève doucement) Je vais faire du thé. (elle va dans la cuisine)</w:t>
      </w:r>
    </w:p>
    <w:p>
      <w:pPr>
        <w:ind w:left="510"/>
      </w:pPr>
      <w:r>
        <w:rPr>
          <w:rFonts w:ascii="Malgun Gothic" w:hAnsi="Malgun Gothic" w:cs="Malgun Gothic" w:eastAsia="Malgun Gothic"/>
          <w:b w:val="0"/>
          <w:i/>
          <w:color w:val="555555"/>
          <w:sz w:val="20"/>
        </w:rPr>
        <w:t>(살며시 일어나며) 차 끓일게요. (부엌으로 간다)</w:t>
      </w:r>
    </w:p>
    <w:p>
      <w:r>
        <w:rPr>
          <w:rFonts w:ascii="Calibri" w:hAnsi="Calibri" w:cs="Calibri" w:eastAsia="Malgun Gothic"/>
          <w:b/>
          <w:i w:val="0"/>
          <w:sz w:val="21"/>
        </w:rPr>
        <w:t>Julien:</w:t>
      </w:r>
      <w:r>
        <w:rPr>
          <w:rFonts w:ascii="Calibri" w:hAnsi="Calibri" w:cs="Calibri" w:eastAsia="Malgun Gothic"/>
          <w:b w:val="0"/>
          <w:i w:val="0"/>
          <w:sz w:val="21"/>
        </w:rPr>
        <w:t xml:space="preserve"> (il s'assoit en face de sa sœur) Anna. Écoute-moi. Je ne peux pas te dire où je suis. Ni ce que je fais. (un silence) Mais je te promets une chose. Je ne fais pas comme papa. Papa était seul. Moi, je ne suis pas seul. Il y a une équipe. Il y a des règles. Il y a quelqu'un qui m'appelle tous les soirs à vingt-deux heures.</w:t>
      </w:r>
    </w:p>
    <w:p>
      <w:pPr>
        <w:ind w:left="510"/>
      </w:pPr>
      <w:r>
        <w:rPr>
          <w:rFonts w:ascii="Malgun Gothic" w:hAnsi="Malgun Gothic" w:cs="Malgun Gothic" w:eastAsia="Malgun Gothic"/>
          <w:b w:val="0"/>
          <w:i/>
          <w:color w:val="555555"/>
          <w:sz w:val="20"/>
        </w:rPr>
        <w:t>(누나 맞은편에 앉으며) 누나. 내 말 들어. 내가 어디 있는지 말해 줄 수 없어. 뭘 하는지도. (침묵) 하지만 하나는 약속할게. 난 아빠처럼 하지 않아. 아빠는 혼자였어. 난 혼자가 아니야. 팀이 있어. 규칙이 있어. 매일 밤 열 시에 나한테 전화하는 사람이 있어.</w:t>
      </w:r>
    </w:p>
    <w:p>
      <w:r>
        <w:rPr>
          <w:rFonts w:ascii="Calibri" w:hAnsi="Calibri" w:cs="Calibri" w:eastAsia="Malgun Gothic"/>
          <w:b/>
          <w:i w:val="0"/>
          <w:sz w:val="21"/>
        </w:rPr>
        <w:t>Anna:</w:t>
      </w:r>
      <w:r>
        <w:rPr>
          <w:rFonts w:ascii="Calibri" w:hAnsi="Calibri" w:cs="Calibri" w:eastAsia="Malgun Gothic"/>
          <w:b w:val="0"/>
          <w:i w:val="0"/>
          <w:sz w:val="21"/>
        </w:rPr>
        <w:t xml:space="preserve"> Tous les soirs ?</w:t>
      </w:r>
    </w:p>
    <w:p>
      <w:pPr>
        <w:ind w:left="510"/>
      </w:pPr>
      <w:r>
        <w:rPr>
          <w:rFonts w:ascii="Malgun Gothic" w:hAnsi="Malgun Gothic" w:cs="Malgun Gothic" w:eastAsia="Malgun Gothic"/>
          <w:b w:val="0"/>
          <w:i/>
          <w:color w:val="555555"/>
          <w:sz w:val="20"/>
        </w:rPr>
        <w:t>매일 밤?</w:t>
      </w:r>
    </w:p>
    <w:p>
      <w:r>
        <w:rPr>
          <w:rFonts w:ascii="Calibri" w:hAnsi="Calibri" w:cs="Calibri" w:eastAsia="Malgun Gothic"/>
          <w:b/>
          <w:i w:val="0"/>
          <w:sz w:val="21"/>
        </w:rPr>
        <w:t>Julien:</w:t>
      </w:r>
      <w:r>
        <w:rPr>
          <w:rFonts w:ascii="Calibri" w:hAnsi="Calibri" w:cs="Calibri" w:eastAsia="Malgun Gothic"/>
          <w:b w:val="0"/>
          <w:i w:val="0"/>
          <w:sz w:val="21"/>
        </w:rPr>
        <w:t xml:space="preserve"> Tous les soirs. Une jeune femme de vingt-cinq ans qui note tout. Si je ne réponds pas, ils viennent me chercher.</w:t>
      </w:r>
    </w:p>
    <w:p>
      <w:pPr>
        <w:ind w:left="510"/>
      </w:pPr>
      <w:r>
        <w:rPr>
          <w:rFonts w:ascii="Malgun Gothic" w:hAnsi="Malgun Gothic" w:cs="Malgun Gothic" w:eastAsia="Malgun Gothic"/>
          <w:b w:val="0"/>
          <w:i/>
          <w:color w:val="555555"/>
          <w:sz w:val="20"/>
        </w:rPr>
        <w:t>매일 밤. 다 받아 적는 스물다섯 살 아가씨. 내가 대답 안 하면 데리러 와.</w:t>
      </w:r>
    </w:p>
    <w:p>
      <w:r>
        <w:rPr>
          <w:rFonts w:ascii="Calibri" w:hAnsi="Calibri" w:cs="Calibri" w:eastAsia="Malgun Gothic"/>
          <w:b/>
          <w:i w:val="0"/>
          <w:sz w:val="21"/>
        </w:rPr>
        <w:t>Anna:</w:t>
      </w:r>
      <w:r>
        <w:rPr>
          <w:rFonts w:ascii="Calibri" w:hAnsi="Calibri" w:cs="Calibri" w:eastAsia="Malgun Gothic"/>
          <w:b w:val="0"/>
          <w:i w:val="0"/>
          <w:sz w:val="21"/>
        </w:rPr>
        <w:t xml:space="preserve"> (un silence ; elle regarde vers la cuisine) Et elle ? Camille ?</w:t>
      </w:r>
    </w:p>
    <w:p>
      <w:pPr>
        <w:ind w:left="510"/>
      </w:pPr>
      <w:r>
        <w:rPr>
          <w:rFonts w:ascii="Malgun Gothic" w:hAnsi="Malgun Gothic" w:cs="Malgun Gothic" w:eastAsia="Malgun Gothic"/>
          <w:b w:val="0"/>
          <w:i/>
          <w:color w:val="555555"/>
          <w:sz w:val="20"/>
        </w:rPr>
        <w:t>(침묵. 부엌 쪽을 보며) 그럼 저분은? 카미유?</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Elle, elle fait la même chose que moi. En plus dangereux.</w:t>
      </w:r>
    </w:p>
    <w:p>
      <w:pPr>
        <w:ind w:left="510"/>
      </w:pPr>
      <w:r>
        <w:rPr>
          <w:rFonts w:ascii="Malgun Gothic" w:hAnsi="Malgun Gothic" w:cs="Malgun Gothic" w:eastAsia="Malgun Gothic"/>
          <w:b w:val="0"/>
          <w:i/>
          <w:color w:val="555555"/>
          <w:sz w:val="20"/>
        </w:rPr>
        <w:t>(작게 웃으며) 저 사람은 나랑 같은 일을 해. 더 위험하게.</w:t>
      </w:r>
    </w:p>
    <w:p>
      <w:r>
        <w:rPr>
          <w:rFonts w:ascii="Calibri" w:hAnsi="Calibri" w:cs="Calibri" w:eastAsia="Malgun Gothic"/>
          <w:b/>
          <w:i w:val="0"/>
          <w:sz w:val="21"/>
        </w:rPr>
        <w:t>Anna:</w:t>
      </w:r>
      <w:r>
        <w:rPr>
          <w:rFonts w:ascii="Calibri" w:hAnsi="Calibri" w:cs="Calibri" w:eastAsia="Malgun Gothic"/>
          <w:b w:val="0"/>
          <w:i w:val="0"/>
          <w:sz w:val="21"/>
        </w:rPr>
        <w:t xml:space="preserve"> (elle soupire, longtemps) Vous êtes fous. Tous les deux. (un silence) Elle te plaît ?</w:t>
      </w:r>
    </w:p>
    <w:p>
      <w:pPr>
        <w:ind w:left="510"/>
      </w:pPr>
      <w:r>
        <w:rPr>
          <w:rFonts w:ascii="Malgun Gothic" w:hAnsi="Malgun Gothic" w:cs="Malgun Gothic" w:eastAsia="Malgun Gothic"/>
          <w:b w:val="0"/>
          <w:i/>
          <w:color w:val="555555"/>
          <w:sz w:val="20"/>
        </w:rPr>
        <w:t>(오래 한숨을 쉬며) 둘 다 미쳤어. (침묵) 저분 좋아해?</w:t>
      </w:r>
    </w:p>
    <w:p>
      <w:r>
        <w:rPr>
          <w:rFonts w:ascii="Calibri" w:hAnsi="Calibri" w:cs="Calibri" w:eastAsia="Malgun Gothic"/>
          <w:b/>
          <w:i w:val="0"/>
          <w:sz w:val="21"/>
        </w:rPr>
        <w:t>Julien:</w:t>
      </w:r>
      <w:r>
        <w:rPr>
          <w:rFonts w:ascii="Calibri" w:hAnsi="Calibri" w:cs="Calibri" w:eastAsia="Malgun Gothic"/>
          <w:b w:val="0"/>
          <w:i w:val="0"/>
          <w:sz w:val="21"/>
        </w:rPr>
        <w:t xml:space="preserve"> (il rougit) Anna…</w:t>
      </w:r>
    </w:p>
    <w:p>
      <w:pPr>
        <w:ind w:left="510"/>
      </w:pPr>
      <w:r>
        <w:rPr>
          <w:rFonts w:ascii="Malgun Gothic" w:hAnsi="Malgun Gothic" w:cs="Malgun Gothic" w:eastAsia="Malgun Gothic"/>
          <w:b w:val="0"/>
          <w:i/>
          <w:color w:val="555555"/>
          <w:sz w:val="20"/>
        </w:rPr>
        <w:t>(얼굴이 빨개지며) 누나…</w:t>
      </w:r>
    </w:p>
    <w:p>
      <w:r>
        <w:rPr>
          <w:rFonts w:ascii="Calibri" w:hAnsi="Calibri" w:cs="Calibri" w:eastAsia="Malgun Gothic"/>
          <w:b/>
          <w:i w:val="0"/>
          <w:sz w:val="21"/>
        </w:rPr>
        <w:t>Anna:</w:t>
      </w:r>
      <w:r>
        <w:rPr>
          <w:rFonts w:ascii="Calibri" w:hAnsi="Calibri" w:cs="Calibri" w:eastAsia="Malgun Gothic"/>
          <w:b w:val="0"/>
          <w:i w:val="0"/>
          <w:sz w:val="21"/>
        </w:rPr>
        <w:t xml:space="preserve"> (pour la première fois, elle sourit) Tu as rougi. Tu as rougi exactement comme quand tu avais douze ans et que Marie-Josée t'a demandé si tu avais une amoureuse. (un silence) Bon. Ça, au moins, c'est Julien.</w:t>
      </w:r>
    </w:p>
    <w:p>
      <w:pPr>
        <w:ind w:left="510"/>
      </w:pPr>
      <w:r>
        <w:rPr>
          <w:rFonts w:ascii="Malgun Gothic" w:hAnsi="Malgun Gothic" w:cs="Malgun Gothic" w:eastAsia="Malgun Gothic"/>
          <w:b w:val="0"/>
          <w:i/>
          <w:color w:val="555555"/>
          <w:sz w:val="20"/>
        </w:rPr>
        <w:t>(처음으로 웃으며) 얼굴 빨개졌다. 열두 살 때 마리조제 이모가 여자 친구 있냐고 물었을 때랑 똑같이 빨개졌어. (침묵) 좋아. 그건 적어도 쥘리앵이네.</w:t>
      </w:r>
    </w:p>
    <w:p>
      <w:r>
        <w:rPr>
          <w:rFonts w:ascii="Calibri" w:hAnsi="Calibri" w:cs="Calibri" w:eastAsia="Malgun Gothic"/>
          <w:b/>
          <w:i w:val="0"/>
          <w:sz w:val="21"/>
        </w:rPr>
        <w:t>Camille:</w:t>
      </w:r>
      <w:r>
        <w:rPr>
          <w:rFonts w:ascii="Calibri" w:hAnsi="Calibri" w:cs="Calibri" w:eastAsia="Malgun Gothic"/>
          <w:b w:val="0"/>
          <w:i w:val="0"/>
          <w:sz w:val="21"/>
        </w:rPr>
        <w:t xml:space="preserve"> (elle revient avec trois tasses de thé) Thé à la menthe. (elle regarde Julien, puis Anna) J'ai raté quelque chose ?</w:t>
      </w:r>
    </w:p>
    <w:p>
      <w:pPr>
        <w:ind w:left="510"/>
      </w:pPr>
      <w:r>
        <w:rPr>
          <w:rFonts w:ascii="Malgun Gothic" w:hAnsi="Malgun Gothic" w:cs="Malgun Gothic" w:eastAsia="Malgun Gothic"/>
          <w:b w:val="0"/>
          <w:i/>
          <w:color w:val="555555"/>
          <w:sz w:val="20"/>
        </w:rPr>
        <w:t>(차 세 잔을 들고 돌아오며) 민트차요. (쥘리앵을, 그리고 안나를 보며) 제가 뭐 놓쳤어요?</w:t>
      </w:r>
    </w:p>
    <w:p>
      <w:r>
        <w:rPr>
          <w:rFonts w:ascii="Calibri" w:hAnsi="Calibri" w:cs="Calibri" w:eastAsia="Malgun Gothic"/>
          <w:b/>
          <w:i w:val="0"/>
          <w:sz w:val="21"/>
        </w:rPr>
        <w:t>Anna:</w:t>
      </w:r>
      <w:r>
        <w:rPr>
          <w:rFonts w:ascii="Calibri" w:hAnsi="Calibri" w:cs="Calibri" w:eastAsia="Malgun Gothic"/>
          <w:b w:val="0"/>
          <w:i w:val="0"/>
          <w:sz w:val="21"/>
        </w:rPr>
        <w:t xml:space="preserve"> (elle prend une tasse) Rien. Mon frère est tout rouge. C'est tout.</w:t>
      </w:r>
    </w:p>
    <w:p>
      <w:pPr>
        <w:ind w:left="510"/>
      </w:pPr>
      <w:r>
        <w:rPr>
          <w:rFonts w:ascii="Malgun Gothic" w:hAnsi="Malgun Gothic" w:cs="Malgun Gothic" w:eastAsia="Malgun Gothic"/>
          <w:b w:val="0"/>
          <w:i/>
          <w:color w:val="555555"/>
          <w:sz w:val="20"/>
        </w:rPr>
        <w:t>(잔을 받으며) 아무것도요. 제 동생 얼굴이 새빨개요. 그게 다예요.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Julien, amusée) Tout rouge ?</w:t>
      </w:r>
    </w:p>
    <w:p>
      <w:pPr>
        <w:ind w:left="510"/>
      </w:pPr>
      <w:r>
        <w:rPr>
          <w:rFonts w:ascii="Malgun Gothic" w:hAnsi="Malgun Gothic" w:cs="Malgun Gothic" w:eastAsia="Malgun Gothic"/>
          <w:b w:val="0"/>
          <w:i/>
          <w:color w:val="555555"/>
          <w:sz w:val="20"/>
        </w:rPr>
        <w:t>(재미있다는 듯 쥘리앵을 보며) 새빨개요?</w:t>
      </w:r>
    </w:p>
    <w:p>
      <w:r>
        <w:rPr>
          <w:rFonts w:ascii="Calibri" w:hAnsi="Calibri" w:cs="Calibri" w:eastAsia="Malgun Gothic"/>
          <w:b/>
          <w:i w:val="0"/>
          <w:sz w:val="21"/>
        </w:rPr>
        <w:t>Julien:</w:t>
      </w:r>
      <w:r>
        <w:rPr>
          <w:rFonts w:ascii="Calibri" w:hAnsi="Calibri" w:cs="Calibri" w:eastAsia="Malgun Gothic"/>
          <w:b w:val="0"/>
          <w:i w:val="0"/>
          <w:sz w:val="21"/>
        </w:rPr>
        <w:t xml:space="preserve"> (il ouvre la boîte à gâteau, vite) Le gâteau ! On mange le gâteau !</w:t>
      </w:r>
    </w:p>
    <w:p>
      <w:pPr>
        <w:ind w:left="510"/>
      </w:pPr>
      <w:r>
        <w:rPr>
          <w:rFonts w:ascii="Malgun Gothic" w:hAnsi="Malgun Gothic" w:cs="Malgun Gothic" w:eastAsia="Malgun Gothic"/>
          <w:b w:val="0"/>
          <w:i/>
          <w:color w:val="555555"/>
          <w:sz w:val="20"/>
        </w:rPr>
        <w:t>(급히 케이크 상자를 열며) 케이크! 케이크 먹자!</w:t>
      </w:r>
    </w:p>
    <w:p>
      <w:r>
        <w:rPr>
          <w:rFonts w:ascii="Calibri" w:hAnsi="Calibri" w:cs="Calibri" w:eastAsia="Malgun Gothic"/>
          <w:b/>
          <w:i w:val="0"/>
          <w:sz w:val="21"/>
        </w:rPr>
        <w:t>Anna:</w:t>
      </w:r>
      <w:r>
        <w:rPr>
          <w:rFonts w:ascii="Calibri" w:hAnsi="Calibri" w:cs="Calibri" w:eastAsia="Malgun Gothic"/>
          <w:b w:val="0"/>
          <w:i w:val="0"/>
          <w:sz w:val="21"/>
        </w:rPr>
        <w:t xml:space="preserve"> (elle sort un papier plié de son sac) Et ça. Le dessin de Léo et de Zoé.</w:t>
      </w:r>
    </w:p>
    <w:p>
      <w:pPr>
        <w:ind w:left="510"/>
      </w:pPr>
      <w:r>
        <w:rPr>
          <w:rFonts w:ascii="Malgun Gothic" w:hAnsi="Malgun Gothic" w:cs="Malgun Gothic" w:eastAsia="Malgun Gothic"/>
          <w:b w:val="0"/>
          <w:i/>
          <w:color w:val="555555"/>
          <w:sz w:val="20"/>
        </w:rPr>
        <w:t>(가방에서 접힌 종이를 꺼내며) 그리고 이거. 레오랑 조에 그림.</w:t>
      </w:r>
    </w:p>
    <w:p>
      <w:r>
        <w:rPr>
          <w:rFonts w:ascii="Calibri" w:hAnsi="Calibri" w:cs="Calibri" w:eastAsia="Malgun Gothic"/>
          <w:b/>
          <w:i w:val="0"/>
          <w:sz w:val="21"/>
        </w:rPr>
        <w:t>Julien:</w:t>
      </w:r>
      <w:r>
        <w:rPr>
          <w:rFonts w:ascii="Calibri" w:hAnsi="Calibri" w:cs="Calibri" w:eastAsia="Malgun Gothic"/>
          <w:b w:val="0"/>
          <w:i w:val="0"/>
          <w:sz w:val="21"/>
        </w:rPr>
        <w:t xml:space="preserve"> (il déplie le dessin : un bonhomme avec un appareil photo, un avion, un soleil ; en grosses lettres : « TONTON JULIEN LE JOURNALIST ») « Journalist » sans e.</w:t>
      </w:r>
    </w:p>
    <w:p>
      <w:pPr>
        <w:ind w:left="510"/>
      </w:pPr>
      <w:r>
        <w:rPr>
          <w:rFonts w:ascii="Malgun Gothic" w:hAnsi="Malgun Gothic" w:cs="Malgun Gothic" w:eastAsia="Malgun Gothic"/>
          <w:b w:val="0"/>
          <w:i/>
          <w:color w:val="555555"/>
          <w:sz w:val="20"/>
        </w:rPr>
        <w:t>(그림을 편다. 카메라를 든 사람, 비행기, 해. 큰 글씨로: «기자 쥘리앵 삼촌») «Journalist»에 e가 없네.</w:t>
      </w:r>
    </w:p>
    <w:p>
      <w:r>
        <w:rPr>
          <w:rFonts w:ascii="Calibri" w:hAnsi="Calibri" w:cs="Calibri" w:eastAsia="Malgun Gothic"/>
          <w:b/>
          <w:i w:val="0"/>
          <w:sz w:val="21"/>
        </w:rPr>
        <w:t>Anna:</w:t>
      </w:r>
      <w:r>
        <w:rPr>
          <w:rFonts w:ascii="Calibri" w:hAnsi="Calibri" w:cs="Calibri" w:eastAsia="Malgun Gothic"/>
          <w:b w:val="0"/>
          <w:i w:val="0"/>
          <w:sz w:val="21"/>
        </w:rPr>
        <w:t xml:space="preserve"> Léo a sept ans. (un silence) Il dit à toute sa classe que son oncle est journaliste. Qu'il dit la vérité. (un silence) Il ne connaît pas d'Antoine.</w:t>
      </w:r>
    </w:p>
    <w:p>
      <w:pPr>
        <w:ind w:left="510"/>
      </w:pPr>
      <w:r>
        <w:rPr>
          <w:rFonts w:ascii="Malgun Gothic" w:hAnsi="Malgun Gothic" w:cs="Malgun Gothic" w:eastAsia="Malgun Gothic"/>
          <w:b w:val="0"/>
          <w:i/>
          <w:color w:val="555555"/>
          <w:sz w:val="20"/>
        </w:rPr>
        <w:t>레오는 일곱 살이야. (침묵) 반 애들한테 다 삼촌이 기자라고 해. 진실을 말하는 사람이라고. (침묵) 걘 앙투안 같은 사람은 몰라.</w:t>
      </w:r>
    </w:p>
    <w:p>
      <w:r>
        <w:rPr>
          <w:rFonts w:ascii="Calibri" w:hAnsi="Calibri" w:cs="Calibri" w:eastAsia="Malgun Gothic"/>
          <w:b/>
          <w:i w:val="0"/>
          <w:sz w:val="21"/>
        </w:rPr>
        <w:t>Julien:</w:t>
      </w:r>
      <w:r>
        <w:rPr>
          <w:rFonts w:ascii="Calibri" w:hAnsi="Calibri" w:cs="Calibri" w:eastAsia="Malgun Gothic"/>
          <w:b w:val="0"/>
          <w:i w:val="0"/>
          <w:sz w:val="21"/>
        </w:rPr>
        <w:t xml:space="preserve"> (il regarde Anna, surpris) Comment tu… ?</w:t>
      </w:r>
    </w:p>
    <w:p>
      <w:pPr>
        <w:ind w:left="510"/>
      </w:pPr>
      <w:r>
        <w:rPr>
          <w:rFonts w:ascii="Malgun Gothic" w:hAnsi="Malgun Gothic" w:cs="Malgun Gothic" w:eastAsia="Malgun Gothic"/>
          <w:b w:val="0"/>
          <w:i/>
          <w:color w:val="555555"/>
          <w:sz w:val="20"/>
        </w:rPr>
        <w:t>(놀라서 안나를 보며) 어떻게…?</w:t>
      </w:r>
    </w:p>
    <w:p>
      <w:r>
        <w:rPr>
          <w:rFonts w:ascii="Calibri" w:hAnsi="Calibri" w:cs="Calibri" w:eastAsia="Malgun Gothic"/>
          <w:b/>
          <w:i w:val="0"/>
          <w:sz w:val="21"/>
        </w:rPr>
        <w:t>Anna:</w:t>
      </w:r>
      <w:r>
        <w:rPr>
          <w:rFonts w:ascii="Calibri" w:hAnsi="Calibri" w:cs="Calibri" w:eastAsia="Malgun Gothic"/>
          <w:b w:val="0"/>
          <w:i w:val="0"/>
          <w:sz w:val="21"/>
        </w:rPr>
        <w:t xml:space="preserve"> (elle hausse les épaules) Les murs de ton vieil immeuble sont très fins, Julien. J'étais dans l'escalier quand tu as ouvert à Camille. « Bonsoir, je suis Antoine Ferr… »</w:t>
      </w:r>
    </w:p>
    <w:p>
      <w:pPr>
        <w:ind w:left="510"/>
      </w:pPr>
      <w:r>
        <w:rPr>
          <w:rFonts w:ascii="Malgun Gothic" w:hAnsi="Malgun Gothic" w:cs="Malgun Gothic" w:eastAsia="Malgun Gothic"/>
          <w:b w:val="0"/>
          <w:i/>
          <w:color w:val="555555"/>
          <w:sz w:val="20"/>
        </w:rPr>
        <w:t>(어깨를 으쓱하며) 네 건물 벽이 아주 얇아, 쥘리앵. 네가 카미유한테 문 열어 줄 때 계단에 있었어. «안녕하세요, 앙투안 페랑…»</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w:t>
      </w:r>
    </w:p>
    <w:p>
      <w:pPr>
        <w:ind w:left="510"/>
      </w:pPr>
      <w:r>
        <w:rPr>
          <w:rFonts w:ascii="Malgun Gothic" w:hAnsi="Malgun Gothic" w:cs="Malgun Gothic" w:eastAsia="Malgun Gothic"/>
          <w:b w:val="0"/>
          <w:i/>
          <w:color w:val="555555"/>
          <w:sz w:val="20"/>
        </w:rPr>
        <w:t>(눈을 감는다) …</w:t>
      </w:r>
    </w:p>
    <w:p>
      <w:r>
        <w:rPr>
          <w:rFonts w:ascii="Calibri" w:hAnsi="Calibri" w:cs="Calibri" w:eastAsia="Malgun Gothic"/>
          <w:b/>
          <w:i w:val="0"/>
          <w:sz w:val="21"/>
        </w:rPr>
        <w:t>Anna:</w:t>
      </w:r>
      <w:r>
        <w:rPr>
          <w:rFonts w:ascii="Calibri" w:hAnsi="Calibri" w:cs="Calibri" w:eastAsia="Malgun Gothic"/>
          <w:b w:val="0"/>
          <w:i w:val="0"/>
          <w:sz w:val="21"/>
        </w:rPr>
        <w:t xml:space="preserve"> Je ne veux pas savoir qui est Antoine. (elle se lève, elle met son manteau) Mais je veux que mon frère vienne dîner dimanche. À vingt heures. Avec son téléphone allumé. (elle regarde Camille) Et vous aussi, Camille. Si vous voulez.</w:t>
      </w:r>
    </w:p>
    <w:p>
      <w:pPr>
        <w:ind w:left="510"/>
      </w:pPr>
      <w:r>
        <w:rPr>
          <w:rFonts w:ascii="Malgun Gothic" w:hAnsi="Malgun Gothic" w:cs="Malgun Gothic" w:eastAsia="Malgun Gothic"/>
          <w:b w:val="0"/>
          <w:i/>
          <w:color w:val="555555"/>
          <w:sz w:val="20"/>
        </w:rPr>
        <w:t>앙투안이 누군지 알고 싶지 않아. (일어나서 외투를 입으며) 하지만 동생이 일요일에 저녁 먹으러 왔으면 해. 여덟 시에. 휴대폰 켜 놓고. (카미유를 보며) 카미유 씨도요. 원하시면.</w:t>
      </w:r>
    </w:p>
    <w:p>
      <w:r>
        <w:rPr>
          <w:rFonts w:ascii="Calibri" w:hAnsi="Calibri" w:cs="Calibri" w:eastAsia="Malgun Gothic"/>
          <w:b/>
          <w:i w:val="0"/>
          <w:sz w:val="21"/>
        </w:rPr>
        <w:t>Camille:</w:t>
      </w:r>
      <w:r>
        <w:rPr>
          <w:rFonts w:ascii="Calibri" w:hAnsi="Calibri" w:cs="Calibri" w:eastAsia="Malgun Gothic"/>
          <w:b w:val="0"/>
          <w:i w:val="0"/>
          <w:sz w:val="21"/>
        </w:rPr>
        <w:t xml:space="preserve"> (elle sourit) Avec plaisir.</w:t>
      </w:r>
    </w:p>
    <w:p>
      <w:pPr>
        <w:ind w:left="510"/>
      </w:pPr>
      <w:r>
        <w:rPr>
          <w:rFonts w:ascii="Malgun Gothic" w:hAnsi="Malgun Gothic" w:cs="Malgun Gothic" w:eastAsia="Malgun Gothic"/>
          <w:b w:val="0"/>
          <w:i/>
          <w:color w:val="555555"/>
          <w:sz w:val="20"/>
        </w:rPr>
        <w:t>(웃으며) 기꺼이요.</w:t>
      </w:r>
    </w:p>
    <w:p>
      <w:r>
        <w:rPr>
          <w:rFonts w:ascii="Calibri" w:hAnsi="Calibri" w:cs="Calibri" w:eastAsia="Malgun Gothic"/>
          <w:b/>
          <w:i w:val="0"/>
          <w:sz w:val="21"/>
        </w:rPr>
        <w:t>Julien:</w:t>
      </w:r>
      <w:r>
        <w:rPr>
          <w:rFonts w:ascii="Calibri" w:hAnsi="Calibri" w:cs="Calibri" w:eastAsia="Malgun Gothic"/>
          <w:b w:val="0"/>
          <w:i w:val="0"/>
          <w:sz w:val="21"/>
        </w:rPr>
        <w:t xml:space="preserve"> (à la porte, il prend sa sœur dans ses bras) Pardon, Anna.</w:t>
      </w:r>
    </w:p>
    <w:p>
      <w:pPr>
        <w:ind w:left="510"/>
      </w:pPr>
      <w:r>
        <w:rPr>
          <w:rFonts w:ascii="Malgun Gothic" w:hAnsi="Malgun Gothic" w:cs="Malgun Gothic" w:eastAsia="Malgun Gothic"/>
          <w:b w:val="0"/>
          <w:i/>
          <w:color w:val="555555"/>
          <w:sz w:val="20"/>
        </w:rPr>
        <w:t>(문 앞에서 누나를 껴안으며) 미안해, 누나.</w:t>
      </w:r>
    </w:p>
    <w:p>
      <w:r>
        <w:rPr>
          <w:rFonts w:ascii="Calibri" w:hAnsi="Calibri" w:cs="Calibri" w:eastAsia="Malgun Gothic"/>
          <w:b/>
          <w:i w:val="0"/>
          <w:sz w:val="21"/>
        </w:rPr>
        <w:t>Anna:</w:t>
      </w:r>
      <w:r>
        <w:rPr>
          <w:rFonts w:ascii="Calibri" w:hAnsi="Calibri" w:cs="Calibri" w:eastAsia="Malgun Gothic"/>
          <w:b w:val="0"/>
          <w:i w:val="0"/>
          <w:sz w:val="21"/>
        </w:rPr>
        <w:t xml:space="preserve"> (dans ses bras, à voix basse) Ça fait mal, tu sais. Quand on t'oublie. (un silence) N'oublie pas qui tu es. Moi, je ne l'oublie pas.</w:t>
      </w:r>
    </w:p>
    <w:p>
      <w:pPr>
        <w:ind w:left="510"/>
      </w:pPr>
      <w:r>
        <w:rPr>
          <w:rFonts w:ascii="Malgun Gothic" w:hAnsi="Malgun Gothic" w:cs="Malgun Gothic" w:eastAsia="Malgun Gothic"/>
          <w:b w:val="0"/>
          <w:i/>
          <w:color w:val="555555"/>
          <w:sz w:val="20"/>
        </w:rPr>
        <w:t>(그의 품에서 작게) 아프다, 너. 누가 날 잊어버리면. (침묵) 네가 누군지 잊지 마. 나는 안 잊어.</w:t>
      </w:r>
    </w:p>
    <w:p>
      <w:r>
        <w:rPr>
          <w:rFonts w:ascii="Calibri" w:hAnsi="Calibri" w:cs="Calibri" w:eastAsia="Malgun Gothic"/>
          <w:b/>
          <w:i w:val="0"/>
          <w:sz w:val="21"/>
        </w:rPr>
        <w:t>Julien:</w:t>
      </w:r>
      <w:r>
        <w:rPr>
          <w:rFonts w:ascii="Calibri" w:hAnsi="Calibri" w:cs="Calibri" w:eastAsia="Malgun Gothic"/>
          <w:b w:val="0"/>
          <w:i w:val="0"/>
          <w:sz w:val="21"/>
        </w:rPr>
        <w:t xml:space="preserve"> (il ferme la porte ; il reste debout, le dessin dans la main) …</w:t>
      </w:r>
    </w:p>
    <w:p>
      <w:pPr>
        <w:ind w:left="510"/>
      </w:pPr>
      <w:r>
        <w:rPr>
          <w:rFonts w:ascii="Malgun Gothic" w:hAnsi="Malgun Gothic" w:cs="Malgun Gothic" w:eastAsia="Malgun Gothic"/>
          <w:b w:val="0"/>
          <w:i/>
          <w:color w:val="555555"/>
          <w:sz w:val="20"/>
        </w:rPr>
        <w:t>(문을 닫는다. 그림을 손에 든 채 서 있다) …</w:t>
      </w:r>
    </w:p>
    <w:p>
      <w:r>
        <w:rPr>
          <w:rFonts w:ascii="Calibri" w:hAnsi="Calibri" w:cs="Calibri" w:eastAsia="Malgun Gothic"/>
          <w:b/>
          <w:i w:val="0"/>
          <w:sz w:val="21"/>
        </w:rPr>
        <w:t>Camille:</w:t>
      </w:r>
      <w:r>
        <w:rPr>
          <w:rFonts w:ascii="Calibri" w:hAnsi="Calibri" w:cs="Calibri" w:eastAsia="Malgun Gothic"/>
          <w:b w:val="0"/>
          <w:i w:val="0"/>
          <w:sz w:val="21"/>
        </w:rPr>
        <w:t xml:space="preserve"> (elle s'approche) Ça va ?</w:t>
      </w:r>
    </w:p>
    <w:p>
      <w:pPr>
        <w:ind w:left="510"/>
      </w:pPr>
      <w:r>
        <w:rPr>
          <w:rFonts w:ascii="Malgun Gothic" w:hAnsi="Malgun Gothic" w:cs="Malgun Gothic" w:eastAsia="Malgun Gothic"/>
          <w:b w:val="0"/>
          <w:i/>
          <w:color w:val="555555"/>
          <w:sz w:val="20"/>
        </w:rPr>
        <w:t>(다가오며) 괜찮아?</w:t>
      </w:r>
    </w:p>
    <w:p>
      <w:r>
        <w:rPr>
          <w:rFonts w:ascii="Calibri" w:hAnsi="Calibri" w:cs="Calibri" w:eastAsia="Malgun Gothic"/>
          <w:b/>
          <w:i w:val="0"/>
          <w:sz w:val="21"/>
        </w:rPr>
        <w:t>Julien:</w:t>
      </w:r>
      <w:r>
        <w:rPr>
          <w:rFonts w:ascii="Calibri" w:hAnsi="Calibri" w:cs="Calibri" w:eastAsia="Malgun Gothic"/>
          <w:b w:val="0"/>
          <w:i w:val="0"/>
          <w:sz w:val="21"/>
        </w:rPr>
        <w:t xml:space="preserve"> (il pose le dessin sur le frigo, avec un aimant) Je vais le garder ici. Comme ça, chaque matin, avant de devenir Antoine, je le vois.</w:t>
      </w:r>
    </w:p>
    <w:p>
      <w:pPr>
        <w:ind w:left="510"/>
      </w:pPr>
      <w:r>
        <w:rPr>
          <w:rFonts w:ascii="Malgun Gothic" w:hAnsi="Malgun Gothic" w:cs="Malgun Gothic" w:eastAsia="Malgun Gothic"/>
          <w:b w:val="0"/>
          <w:i/>
          <w:color w:val="555555"/>
          <w:sz w:val="20"/>
        </w:rPr>
        <w:t>(자석으로 그림을 냉장고에 붙이며) 여기 붙여 둘래. 그러면 매일 아침 앙투안이 되기 전에 볼 수 있잖아.</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dessin) « Le journalist ». (un silence) C'est une bonne idée.</w:t>
      </w:r>
    </w:p>
    <w:p>
      <w:pPr>
        <w:ind w:left="510"/>
      </w:pPr>
      <w:r>
        <w:rPr>
          <w:rFonts w:ascii="Malgun Gothic" w:hAnsi="Malgun Gothic" w:cs="Malgun Gothic" w:eastAsia="Malgun Gothic"/>
          <w:b w:val="0"/>
          <w:i/>
          <w:color w:val="555555"/>
          <w:sz w:val="20"/>
        </w:rPr>
        <w:t>(그림을 보며) «기자». (침묵) 좋은 생각이야.</w:t>
      </w:r>
    </w:p>
    <w:p>
      <w:r>
        <w:rPr>
          <w:rFonts w:ascii="Calibri" w:hAnsi="Calibri" w:cs="Calibri" w:eastAsia="Malgun Gothic"/>
          <w:b/>
          <w:i w:val="0"/>
          <w:sz w:val="21"/>
        </w:rPr>
        <w:t>Julien:</w:t>
      </w:r>
      <w:r>
        <w:rPr>
          <w:rFonts w:ascii="Calibri" w:hAnsi="Calibri" w:cs="Calibri" w:eastAsia="Malgun Gothic"/>
          <w:b w:val="0"/>
          <w:i w:val="0"/>
          <w:sz w:val="21"/>
        </w:rPr>
        <w:t xml:space="preserve"> Toi, tu as quelque chose comme ça ? Pour te souvenir que tu es Camille ?</w:t>
      </w:r>
    </w:p>
    <w:p>
      <w:pPr>
        <w:ind w:left="510"/>
      </w:pPr>
      <w:r>
        <w:rPr>
          <w:rFonts w:ascii="Malgun Gothic" w:hAnsi="Malgun Gothic" w:cs="Malgun Gothic" w:eastAsia="Malgun Gothic"/>
          <w:b w:val="0"/>
          <w:i/>
          <w:color w:val="555555"/>
          <w:sz w:val="20"/>
        </w:rPr>
        <w:t>너는 그런 거 있어? 네가 카미유라는 걸 기억하기 위한 거?</w:t>
      </w:r>
    </w:p>
    <w:p>
      <w:r>
        <w:rPr>
          <w:rFonts w:ascii="Calibri" w:hAnsi="Calibri" w:cs="Calibri" w:eastAsia="Malgun Gothic"/>
          <w:b/>
          <w:i w:val="0"/>
          <w:sz w:val="21"/>
        </w:rPr>
        <w:t>Camille:</w:t>
      </w:r>
      <w:r>
        <w:rPr>
          <w:rFonts w:ascii="Calibri" w:hAnsi="Calibri" w:cs="Calibri" w:eastAsia="Malgun Gothic"/>
          <w:b w:val="0"/>
          <w:i w:val="0"/>
          <w:sz w:val="21"/>
        </w:rPr>
        <w:t xml:space="preserve"> (un silence ; elle sort de sa poche un vieux briquet en métal) Le briquet de mon grand-père. Je ne fume plus. Mais je le garde. Inès n'a pas de grand-père qui fumait la pipe en Bretagne. (un petit sourire) Quand je le touche, je redeviens moi.</w:t>
      </w:r>
    </w:p>
    <w:p>
      <w:pPr>
        <w:ind w:left="510"/>
      </w:pPr>
      <w:r>
        <w:rPr>
          <w:rFonts w:ascii="Malgun Gothic" w:hAnsi="Malgun Gothic" w:cs="Malgun Gothic" w:eastAsia="Malgun Gothic"/>
          <w:b w:val="0"/>
          <w:i/>
          <w:color w:val="555555"/>
          <w:sz w:val="20"/>
        </w:rPr>
        <w:t>(침묵. 주머니에서 낡은 금속 라이터를 꺼낸다) 할아버지 라이터. 이제 담배는 안 피우지만 갖고 다녀. 이네스는 브르타뉴에서 파이프 담배를 피우던 할아버지가 없거든. (작게 웃으며) 이걸 만지면 다시 내가 돼.</w:t>
      </w:r>
    </w:p>
    <w:p>
      <w:r>
        <w:rPr>
          <w:rFonts w:ascii="Calibri" w:hAnsi="Calibri" w:cs="Calibri" w:eastAsia="Malgun Gothic"/>
          <w:b/>
          <w:i w:val="0"/>
          <w:sz w:val="21"/>
        </w:rPr>
        <w:t>Julien:</w:t>
      </w:r>
      <w:r>
        <w:rPr>
          <w:rFonts w:ascii="Calibri" w:hAnsi="Calibri" w:cs="Calibri" w:eastAsia="Malgun Gothic"/>
          <w:b w:val="0"/>
          <w:i w:val="0"/>
          <w:sz w:val="21"/>
        </w:rPr>
        <w:t xml:space="preserve"> (il la regarde longtemps) Camille.</w:t>
      </w:r>
    </w:p>
    <w:p>
      <w:pPr>
        <w:ind w:left="510"/>
      </w:pPr>
      <w:r>
        <w:rPr>
          <w:rFonts w:ascii="Malgun Gothic" w:hAnsi="Malgun Gothic" w:cs="Malgun Gothic" w:eastAsia="Malgun Gothic"/>
          <w:b w:val="0"/>
          <w:i/>
          <w:color w:val="555555"/>
          <w:sz w:val="20"/>
        </w:rPr>
        <w:t>(그녀를 오래 바라보며) 카미유.</w:t>
      </w:r>
    </w:p>
    <w:p>
      <w:r>
        <w:rPr>
          <w:rFonts w:ascii="Calibri" w:hAnsi="Calibri" w:cs="Calibri" w:eastAsia="Malgun Gothic"/>
          <w:b/>
          <w:i w:val="0"/>
          <w:sz w:val="21"/>
        </w:rPr>
        <w:t>Camille:</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Julien:</w:t>
      </w:r>
      <w:r>
        <w:rPr>
          <w:rFonts w:ascii="Calibri" w:hAnsi="Calibri" w:cs="Calibri" w:eastAsia="Malgun Gothic"/>
          <w:b w:val="0"/>
          <w:i w:val="0"/>
          <w:sz w:val="21"/>
        </w:rPr>
        <w:t xml:space="preserve"> Rien. (un silence) Je voulais juste dire ton vrai prénom. À voix haute. Pour vérifier qu'il marche encore.</w:t>
      </w:r>
    </w:p>
    <w:p>
      <w:pPr>
        <w:ind w:left="510"/>
      </w:pPr>
      <w:r>
        <w:rPr>
          <w:rFonts w:ascii="Malgun Gothic" w:hAnsi="Malgun Gothic" w:cs="Malgun Gothic" w:eastAsia="Malgun Gothic"/>
          <w:b w:val="0"/>
          <w:i/>
          <w:color w:val="555555"/>
          <w:sz w:val="20"/>
        </w:rPr>
        <w:t>아무것도. (침묵) 그냥 네 진짜 이름을 말하고 싶었어. 소리 내서. 아직 통하는지 확인하려고.</w:t>
      </w:r>
    </w:p>
    <w:p>
      <w:r>
        <w:rPr>
          <w:rFonts w:ascii="Calibri" w:hAnsi="Calibri" w:cs="Calibri" w:eastAsia="Malgun Gothic"/>
          <w:b/>
          <w:i w:val="0"/>
          <w:sz w:val="21"/>
        </w:rPr>
        <w:t>Camille:</w:t>
      </w:r>
      <w:r>
        <w:rPr>
          <w:rFonts w:ascii="Calibri" w:hAnsi="Calibri" w:cs="Calibri" w:eastAsia="Malgun Gothic"/>
          <w:b w:val="0"/>
          <w:i w:val="0"/>
          <w:sz w:val="21"/>
        </w:rPr>
        <w:t xml:space="preserve"> (doucement) Il marche, Julien.</w:t>
      </w:r>
    </w:p>
    <w:p>
      <w:pPr>
        <w:ind w:left="510"/>
      </w:pPr>
      <w:r>
        <w:rPr>
          <w:rFonts w:ascii="Malgun Gothic" w:hAnsi="Malgun Gothic" w:cs="Malgun Gothic" w:eastAsia="Malgun Gothic"/>
          <w:b w:val="0"/>
          <w:i/>
          <w:color w:val="555555"/>
          <w:sz w:val="20"/>
        </w:rPr>
        <w:t>(조용히) 통해, 쥘리앵.</w:t>
      </w:r>
    </w:p>
    <w:p>
      <w:r>
        <w:rPr>
          <w:rFonts w:ascii="Calibri" w:hAnsi="Calibri" w:cs="Calibri" w:eastAsia="Malgun Gothic"/>
          <w:b/>
          <w:i w:val="0"/>
          <w:sz w:val="21"/>
        </w:rPr>
        <w:t>Julien:</w:t>
      </w:r>
      <w:r>
        <w:rPr>
          <w:rFonts w:ascii="Calibri" w:hAnsi="Calibri" w:cs="Calibri" w:eastAsia="Malgun Gothic"/>
          <w:b w:val="0"/>
          <w:i w:val="0"/>
          <w:sz w:val="21"/>
        </w:rPr>
        <w:t xml:space="preserve"> (son vrai téléphone sonne ; un appel vidéo ; il décroche ; un petit garçon apparaît à l'écran, en pyjama) Léo !</w:t>
      </w:r>
    </w:p>
    <w:p>
      <w:pPr>
        <w:ind w:left="510"/>
      </w:pPr>
      <w:r>
        <w:rPr>
          <w:rFonts w:ascii="Malgun Gothic" w:hAnsi="Malgun Gothic" w:cs="Malgun Gothic" w:eastAsia="Malgun Gothic"/>
          <w:b w:val="0"/>
          <w:i/>
          <w:color w:val="555555"/>
          <w:sz w:val="20"/>
        </w:rPr>
        <w:t>(진짜 휴대폰이 울린다. 영상 통화. 받는다. 잠옷 차림의 남자아이가 화면에 나타난다) 레오!</w:t>
      </w:r>
    </w:p>
    <w:p>
      <w:r>
        <w:rPr>
          <w:rFonts w:ascii="Calibri" w:hAnsi="Calibri" w:cs="Calibri" w:eastAsia="Malgun Gothic"/>
          <w:b/>
          <w:i w:val="0"/>
          <w:sz w:val="21"/>
        </w:rPr>
        <w:t>Léo:</w:t>
      </w:r>
      <w:r>
        <w:rPr>
          <w:rFonts w:ascii="Calibri" w:hAnsi="Calibri" w:cs="Calibri" w:eastAsia="Malgun Gothic"/>
          <w:b w:val="0"/>
          <w:i w:val="0"/>
          <w:sz w:val="21"/>
        </w:rPr>
        <w:t xml:space="preserve"> (en criant) Tonton Julien ! Maman a dit que tu avais oublié l'anniversaire !</w:t>
      </w:r>
    </w:p>
    <w:p>
      <w:pPr>
        <w:ind w:left="510"/>
      </w:pPr>
      <w:r>
        <w:rPr>
          <w:rFonts w:ascii="Malgun Gothic" w:hAnsi="Malgun Gothic" w:cs="Malgun Gothic" w:eastAsia="Malgun Gothic"/>
          <w:b w:val="0"/>
          <w:i/>
          <w:color w:val="555555"/>
          <w:sz w:val="20"/>
        </w:rPr>
        <w:t>(소리치며) 쥘리앵 삼촌! 엄마가 삼촌이 생일 잊어버렸대!</w:t>
      </w:r>
    </w:p>
    <w:p>
      <w:r>
        <w:rPr>
          <w:rFonts w:ascii="Calibri" w:hAnsi="Calibri" w:cs="Calibri" w:eastAsia="Malgun Gothic"/>
          <w:b/>
          <w:i w:val="0"/>
          <w:sz w:val="21"/>
        </w:rPr>
        <w:t>Julien:</w:t>
      </w:r>
      <w:r>
        <w:rPr>
          <w:rFonts w:ascii="Calibri" w:hAnsi="Calibri" w:cs="Calibri" w:eastAsia="Malgun Gothic"/>
          <w:b w:val="0"/>
          <w:i w:val="0"/>
          <w:sz w:val="21"/>
        </w:rPr>
        <w:t xml:space="preserve"> C'est vrai. J'ai oublié. Je suis un très mauvais tonton.</w:t>
      </w:r>
    </w:p>
    <w:p>
      <w:pPr>
        <w:ind w:left="510"/>
      </w:pPr>
      <w:r>
        <w:rPr>
          <w:rFonts w:ascii="Malgun Gothic" w:hAnsi="Malgun Gothic" w:cs="Malgun Gothic" w:eastAsia="Malgun Gothic"/>
          <w:b w:val="0"/>
          <w:i/>
          <w:color w:val="555555"/>
          <w:sz w:val="20"/>
        </w:rPr>
        <w:t>맞아. 잊어버렸어. 삼촌이 아주 나빴다.</w:t>
      </w:r>
    </w:p>
    <w:p>
      <w:r>
        <w:rPr>
          <w:rFonts w:ascii="Calibri" w:hAnsi="Calibri" w:cs="Calibri" w:eastAsia="Malgun Gothic"/>
          <w:b/>
          <w:i w:val="0"/>
          <w:sz w:val="21"/>
        </w:rPr>
        <w:t>Léo:</w:t>
      </w:r>
      <w:r>
        <w:rPr>
          <w:rFonts w:ascii="Calibri" w:hAnsi="Calibri" w:cs="Calibri" w:eastAsia="Malgun Gothic"/>
          <w:b w:val="0"/>
          <w:i w:val="0"/>
          <w:sz w:val="21"/>
        </w:rPr>
        <w:t xml:space="preserve"> (sérieux) Tu étais où ? Tu attrapais des méchants ?</w:t>
      </w:r>
    </w:p>
    <w:p>
      <w:pPr>
        <w:ind w:left="510"/>
      </w:pPr>
      <w:r>
        <w:rPr>
          <w:rFonts w:ascii="Malgun Gothic" w:hAnsi="Malgun Gothic" w:cs="Malgun Gothic" w:eastAsia="Malgun Gothic"/>
          <w:b w:val="0"/>
          <w:i/>
          <w:color w:val="555555"/>
          <w:sz w:val="20"/>
        </w:rPr>
        <w:t>(진지하게) 어디 있었어? 나쁜 사람 잡고 있었어?</w:t>
      </w:r>
    </w:p>
    <w:p>
      <w:r>
        <w:rPr>
          <w:rFonts w:ascii="Calibri" w:hAnsi="Calibri" w:cs="Calibri" w:eastAsia="Malgun Gothic"/>
          <w:b/>
          <w:i w:val="0"/>
          <w:sz w:val="21"/>
        </w:rPr>
        <w:t>Julien:</w:t>
      </w:r>
      <w:r>
        <w:rPr>
          <w:rFonts w:ascii="Calibri" w:hAnsi="Calibri" w:cs="Calibri" w:eastAsia="Malgun Gothic"/>
          <w:b w:val="0"/>
          <w:i w:val="0"/>
          <w:sz w:val="21"/>
        </w:rPr>
        <w:t xml:space="preserve"> (un silence ; il regarde Camille, qui sourit) Un peu. J'essayais.</w:t>
      </w:r>
    </w:p>
    <w:p>
      <w:pPr>
        <w:ind w:left="510"/>
      </w:pPr>
      <w:r>
        <w:rPr>
          <w:rFonts w:ascii="Malgun Gothic" w:hAnsi="Malgun Gothic" w:cs="Malgun Gothic" w:eastAsia="Malgun Gothic"/>
          <w:b w:val="0"/>
          <w:i/>
          <w:color w:val="555555"/>
          <w:sz w:val="20"/>
        </w:rPr>
        <w:t>(침묵. 웃고 있는 카미유를 본다) 조금. 잡으려고 하고 있었어.</w:t>
      </w:r>
    </w:p>
    <w:p>
      <w:r>
        <w:rPr>
          <w:rFonts w:ascii="Calibri" w:hAnsi="Calibri" w:cs="Calibri" w:eastAsia="Malgun Gothic"/>
          <w:b/>
          <w:i w:val="0"/>
          <w:sz w:val="21"/>
        </w:rPr>
        <w:t>Léo:</w:t>
      </w:r>
      <w:r>
        <w:rPr>
          <w:rFonts w:ascii="Calibri" w:hAnsi="Calibri" w:cs="Calibri" w:eastAsia="Malgun Gothic"/>
          <w:b w:val="0"/>
          <w:i w:val="0"/>
          <w:sz w:val="21"/>
        </w:rPr>
        <w:t xml:space="preserve"> Tu les as attrapés ?</w:t>
      </w:r>
    </w:p>
    <w:p>
      <w:pPr>
        <w:ind w:left="510"/>
      </w:pPr>
      <w:r>
        <w:rPr>
          <w:rFonts w:ascii="Malgun Gothic" w:hAnsi="Malgun Gothic" w:cs="Malgun Gothic" w:eastAsia="Malgun Gothic"/>
          <w:b w:val="0"/>
          <w:i/>
          <w:color w:val="555555"/>
          <w:sz w:val="20"/>
        </w:rPr>
        <w:t>잡았어?</w:t>
      </w:r>
    </w:p>
    <w:p>
      <w:r>
        <w:rPr>
          <w:rFonts w:ascii="Calibri" w:hAnsi="Calibri" w:cs="Calibri" w:eastAsia="Malgun Gothic"/>
          <w:b/>
          <w:i w:val="0"/>
          <w:sz w:val="21"/>
        </w:rPr>
        <w:t>Julien:</w:t>
      </w:r>
      <w:r>
        <w:rPr>
          <w:rFonts w:ascii="Calibri" w:hAnsi="Calibri" w:cs="Calibri" w:eastAsia="Malgun Gothic"/>
          <w:b w:val="0"/>
          <w:i w:val="0"/>
          <w:sz w:val="21"/>
        </w:rPr>
        <w:t xml:space="preserve"> Pas encore. Mais bientôt.</w:t>
      </w:r>
    </w:p>
    <w:p>
      <w:pPr>
        <w:ind w:left="510"/>
      </w:pPr>
      <w:r>
        <w:rPr>
          <w:rFonts w:ascii="Malgun Gothic" w:hAnsi="Malgun Gothic" w:cs="Malgun Gothic" w:eastAsia="Malgun Gothic"/>
          <w:b w:val="0"/>
          <w:i/>
          <w:color w:val="555555"/>
          <w:sz w:val="20"/>
        </w:rPr>
        <w:t>아직. 하지만 곧.</w:t>
      </w:r>
    </w:p>
    <w:p>
      <w:r>
        <w:rPr>
          <w:rFonts w:ascii="Calibri" w:hAnsi="Calibri" w:cs="Calibri" w:eastAsia="Malgun Gothic"/>
          <w:b/>
          <w:i w:val="0"/>
          <w:sz w:val="21"/>
        </w:rPr>
        <w:t>Léo:</w:t>
      </w:r>
      <w:r>
        <w:rPr>
          <w:rFonts w:ascii="Calibri" w:hAnsi="Calibri" w:cs="Calibri" w:eastAsia="Malgun Gothic"/>
          <w:b w:val="0"/>
          <w:i w:val="0"/>
          <w:sz w:val="21"/>
        </w:rPr>
        <w:t xml:space="preserve"> (il montre un dinosaure en plastique) Moi, j'ai eu un tyrannosaure pour l'anniversaire de maman. Parce que Zoé a eu un cadeau, alors moi aussi.</w:t>
      </w:r>
    </w:p>
    <w:p>
      <w:pPr>
        <w:ind w:left="510"/>
      </w:pPr>
      <w:r>
        <w:rPr>
          <w:rFonts w:ascii="Malgun Gothic" w:hAnsi="Malgun Gothic" w:cs="Malgun Gothic" w:eastAsia="Malgun Gothic"/>
          <w:b w:val="0"/>
          <w:i/>
          <w:color w:val="555555"/>
          <w:sz w:val="20"/>
        </w:rPr>
        <w:t>(플라스틱 공룡을 보여 주며) 나 엄마 생일에 티라노사우루스 받았어. 조에가 선물 받아서, 나도.</w:t>
      </w:r>
    </w:p>
    <w:p>
      <w:r>
        <w:rPr>
          <w:rFonts w:ascii="Calibri" w:hAnsi="Calibri" w:cs="Calibri" w:eastAsia="Malgun Gothic"/>
          <w:b/>
          <w:i w:val="0"/>
          <w:sz w:val="21"/>
        </w:rPr>
        <w:t>Julien:</w:t>
      </w:r>
      <w:r>
        <w:rPr>
          <w:rFonts w:ascii="Calibri" w:hAnsi="Calibri" w:cs="Calibri" w:eastAsia="Malgun Gothic"/>
          <w:b w:val="0"/>
          <w:i w:val="0"/>
          <w:sz w:val="21"/>
        </w:rPr>
        <w:t xml:space="preserve"> (il rit) C'est logique.</w:t>
      </w:r>
    </w:p>
    <w:p>
      <w:pPr>
        <w:ind w:left="510"/>
      </w:pPr>
      <w:r>
        <w:rPr>
          <w:rFonts w:ascii="Malgun Gothic" w:hAnsi="Malgun Gothic" w:cs="Malgun Gothic" w:eastAsia="Malgun Gothic"/>
          <w:b w:val="0"/>
          <w:i/>
          <w:color w:val="555555"/>
          <w:sz w:val="20"/>
        </w:rPr>
        <w:t>(웃으며) 논리적이네.</w:t>
      </w:r>
    </w:p>
    <w:p>
      <w:r>
        <w:rPr>
          <w:rFonts w:ascii="Calibri" w:hAnsi="Calibri" w:cs="Calibri" w:eastAsia="Malgun Gothic"/>
          <w:b/>
          <w:i w:val="0"/>
          <w:sz w:val="21"/>
        </w:rPr>
        <w:t>Léo:</w:t>
      </w:r>
      <w:r>
        <w:rPr>
          <w:rFonts w:ascii="Calibri" w:hAnsi="Calibri" w:cs="Calibri" w:eastAsia="Malgun Gothic"/>
          <w:b w:val="0"/>
          <w:i w:val="0"/>
          <w:sz w:val="21"/>
        </w:rPr>
        <w:t xml:space="preserve"> (il approche son visage de l'écran) Dimanche, tu viens ? Tu me racontes une histoire de méchants ?</w:t>
      </w:r>
    </w:p>
    <w:p>
      <w:pPr>
        <w:ind w:left="510"/>
      </w:pPr>
      <w:r>
        <w:rPr>
          <w:rFonts w:ascii="Malgun Gothic" w:hAnsi="Malgun Gothic" w:cs="Malgun Gothic" w:eastAsia="Malgun Gothic"/>
          <w:b w:val="0"/>
          <w:i/>
          <w:color w:val="555555"/>
          <w:sz w:val="20"/>
        </w:rPr>
        <w:t>(화면에 얼굴을 바짝 대며) 일요일에 와? 나쁜 사람 얘기 해 줄 거야?</w:t>
      </w:r>
    </w:p>
    <w:p>
      <w:r>
        <w:rPr>
          <w:rFonts w:ascii="Calibri" w:hAnsi="Calibri" w:cs="Calibri" w:eastAsia="Malgun Gothic"/>
          <w:b/>
          <w:i w:val="0"/>
          <w:sz w:val="21"/>
        </w:rPr>
        <w:t>Julien:</w:t>
      </w:r>
      <w:r>
        <w:rPr>
          <w:rFonts w:ascii="Calibri" w:hAnsi="Calibri" w:cs="Calibri" w:eastAsia="Malgun Gothic"/>
          <w:b w:val="0"/>
          <w:i w:val="0"/>
          <w:sz w:val="21"/>
        </w:rPr>
        <w:t xml:space="preserve"> Dimanche, je viens. Promis. (un silence) Avec mon téléphone allumé.</w:t>
      </w:r>
    </w:p>
    <w:p>
      <w:pPr>
        <w:ind w:left="510"/>
      </w:pPr>
      <w:r>
        <w:rPr>
          <w:rFonts w:ascii="Malgun Gothic" w:hAnsi="Malgun Gothic" w:cs="Malgun Gothic" w:eastAsia="Malgun Gothic"/>
          <w:b w:val="0"/>
          <w:i/>
          <w:color w:val="555555"/>
          <w:sz w:val="20"/>
        </w:rPr>
        <w:t>일요일에 갈게. 약속해. (침묵) 휴대폰 켜 놓고.</w:t>
      </w:r>
    </w:p>
    <w:p>
      <w:r>
        <w:rPr>
          <w:rFonts w:ascii="Calibri" w:hAnsi="Calibri" w:cs="Calibri" w:eastAsia="Malgun Gothic"/>
          <w:b/>
          <w:i w:val="0"/>
          <w:sz w:val="21"/>
        </w:rPr>
        <w:t>Anna:</w:t>
      </w:r>
      <w:r>
        <w:rPr>
          <w:rFonts w:ascii="Calibri" w:hAnsi="Calibri" w:cs="Calibri" w:eastAsia="Malgun Gothic"/>
          <w:b w:val="0"/>
          <w:i w:val="0"/>
          <w:sz w:val="21"/>
        </w:rPr>
        <w:t xml:space="preserve"> (sa voix, derrière Léo) Au lit, Léo ! Dis bonne nuit à ton oncle.</w:t>
      </w:r>
    </w:p>
    <w:p>
      <w:pPr>
        <w:ind w:left="510"/>
      </w:pPr>
      <w:r>
        <w:rPr>
          <w:rFonts w:ascii="Malgun Gothic" w:hAnsi="Malgun Gothic" w:cs="Malgun Gothic" w:eastAsia="Malgun Gothic"/>
          <w:b w:val="0"/>
          <w:i/>
          <w:color w:val="555555"/>
          <w:sz w:val="20"/>
        </w:rPr>
        <w:t>(레오 뒤에서 그녀의 목소리) 자러 가, 레오! 삼촌한테 잘 자라고 해.</w:t>
      </w:r>
    </w:p>
    <w:p>
      <w:r>
        <w:rPr>
          <w:rFonts w:ascii="Calibri" w:hAnsi="Calibri" w:cs="Calibri" w:eastAsia="Malgun Gothic"/>
          <w:b/>
          <w:i w:val="0"/>
          <w:sz w:val="21"/>
        </w:rPr>
        <w:t>Léo:</w:t>
      </w:r>
      <w:r>
        <w:rPr>
          <w:rFonts w:ascii="Calibri" w:hAnsi="Calibri" w:cs="Calibri" w:eastAsia="Malgun Gothic"/>
          <w:b w:val="0"/>
          <w:i w:val="0"/>
          <w:sz w:val="21"/>
        </w:rPr>
        <w:t xml:space="preserve"> Bonne nuit, tonton le journaliste !</w:t>
      </w:r>
    </w:p>
    <w:p>
      <w:pPr>
        <w:ind w:left="510"/>
      </w:pPr>
      <w:r>
        <w:rPr>
          <w:rFonts w:ascii="Malgun Gothic" w:hAnsi="Malgun Gothic" w:cs="Malgun Gothic" w:eastAsia="Malgun Gothic"/>
          <w:b w:val="0"/>
          <w:i/>
          <w:color w:val="555555"/>
          <w:sz w:val="20"/>
        </w:rPr>
        <w:t>잘 자, 기자 삼촌!</w:t>
      </w:r>
    </w:p>
    <w:p>
      <w:r>
        <w:rPr>
          <w:rFonts w:ascii="Calibri" w:hAnsi="Calibri" w:cs="Calibri" w:eastAsia="Malgun Gothic"/>
          <w:b/>
          <w:i w:val="0"/>
          <w:sz w:val="21"/>
        </w:rPr>
        <w:t>Julien:</w:t>
      </w:r>
      <w:r>
        <w:rPr>
          <w:rFonts w:ascii="Calibri" w:hAnsi="Calibri" w:cs="Calibri" w:eastAsia="Malgun Gothic"/>
          <w:b w:val="0"/>
          <w:i w:val="0"/>
          <w:sz w:val="21"/>
        </w:rPr>
        <w:t xml:space="preserve"> (il raccroche ; il reste un moment silencieux) « Tonton le journaliste ». (un silence) C'est le plus beau titre qu'on m'ait jamais donné.</w:t>
      </w:r>
    </w:p>
    <w:p>
      <w:pPr>
        <w:ind w:left="510"/>
      </w:pPr>
      <w:r>
        <w:rPr>
          <w:rFonts w:ascii="Malgun Gothic" w:hAnsi="Malgun Gothic" w:cs="Malgun Gothic" w:eastAsia="Malgun Gothic"/>
          <w:b w:val="0"/>
          <w:i/>
          <w:color w:val="555555"/>
          <w:sz w:val="20"/>
        </w:rPr>
        <w:t>(전화를 끊는다. 잠시 말이 없다) «기자 삼촌». (침묵) 내가 받아 본 칭호 중에 제일 멋지네.</w:t>
      </w:r>
    </w:p>
    <w:p>
      <w:r>
        <w:rPr>
          <w:rFonts w:ascii="Calibri" w:hAnsi="Calibri" w:cs="Calibri" w:eastAsia="Malgun Gothic"/>
          <w:b/>
          <w:i w:val="0"/>
          <w:sz w:val="21"/>
        </w:rPr>
        <w:t>Camille:</w:t>
      </w:r>
      <w:r>
        <w:rPr>
          <w:rFonts w:ascii="Calibri" w:hAnsi="Calibri" w:cs="Calibri" w:eastAsia="Malgun Gothic"/>
          <w:b w:val="0"/>
          <w:i w:val="0"/>
          <w:sz w:val="21"/>
        </w:rPr>
        <w:t xml:space="preserve"> (elle lui tend le dernier sushi) Mange. Tonton le journaliste.</w:t>
      </w:r>
    </w:p>
    <w:p>
      <w:pPr>
        <w:ind w:left="510"/>
      </w:pPr>
      <w:r>
        <w:rPr>
          <w:rFonts w:ascii="Malgun Gothic" w:hAnsi="Malgun Gothic" w:cs="Malgun Gothic" w:eastAsia="Malgun Gothic"/>
          <w:b w:val="0"/>
          <w:i/>
          <w:color w:val="555555"/>
          <w:sz w:val="20"/>
        </w:rPr>
        <w:t>(마지막 초밥을 건네며) 먹어. 기자 삼촌.</w:t>
      </w:r>
    </w:p>
    <w:p>
      <w:r>
        <w:rPr>
          <w:rFonts w:ascii="Calibri" w:hAnsi="Calibri" w:cs="Calibri" w:eastAsia="Malgun Gothic"/>
          <w:b/>
          <w:i w:val="0"/>
          <w:sz w:val="21"/>
        </w:rPr>
        <w:t>Julien:</w:t>
      </w:r>
      <w:r>
        <w:rPr>
          <w:rFonts w:ascii="Calibri" w:hAnsi="Calibri" w:cs="Calibri" w:eastAsia="Malgun Gothic"/>
          <w:b w:val="0"/>
          <w:i w:val="0"/>
          <w:sz w:val="21"/>
        </w:rPr>
        <w:t xml:space="preserve"> (il le prend) Tu sais que je n'aime pas le saumon.</w:t>
      </w:r>
    </w:p>
    <w:p>
      <w:pPr>
        <w:ind w:left="510"/>
      </w:pPr>
      <w:r>
        <w:rPr>
          <w:rFonts w:ascii="Malgun Gothic" w:hAnsi="Malgun Gothic" w:cs="Malgun Gothic" w:eastAsia="Malgun Gothic"/>
          <w:b w:val="0"/>
          <w:i/>
          <w:color w:val="555555"/>
          <w:sz w:val="20"/>
        </w:rPr>
        <w:t>(받으며) 나 연어 안 좋아하는 거 알잖아.</w:t>
      </w:r>
    </w:p>
    <w:p>
      <w:r>
        <w:rPr>
          <w:rFonts w:ascii="Calibri" w:hAnsi="Calibri" w:cs="Calibri" w:eastAsia="Malgun Gothic"/>
          <w:b/>
          <w:i w:val="0"/>
          <w:sz w:val="21"/>
        </w:rPr>
        <w:t>Camille:</w:t>
      </w:r>
      <w:r>
        <w:rPr>
          <w:rFonts w:ascii="Calibri" w:hAnsi="Calibri" w:cs="Calibri" w:eastAsia="Malgun Gothic"/>
          <w:b w:val="0"/>
          <w:i w:val="0"/>
          <w:sz w:val="21"/>
        </w:rPr>
        <w:t xml:space="preserve"> Je sais. (un petit sourire) C'était un test. Antoine Ferrand adore le saumon. Julien Marchetti le déteste.</w:t>
      </w:r>
    </w:p>
    <w:p>
      <w:pPr>
        <w:ind w:left="510"/>
      </w:pPr>
      <w:r>
        <w:rPr>
          <w:rFonts w:ascii="Malgun Gothic" w:hAnsi="Malgun Gothic" w:cs="Malgun Gothic" w:eastAsia="Malgun Gothic"/>
          <w:b w:val="0"/>
          <w:i/>
          <w:color w:val="555555"/>
          <w:sz w:val="20"/>
        </w:rPr>
        <w:t>알아. (작게 웃으며) 테스트였어. 앙투안 페랑은 연어를 아주 좋아해. 쥘리앵 마르케티는 싫어하고.</w:t>
      </w:r>
    </w:p>
    <w:p>
      <w:r>
        <w:rPr>
          <w:rFonts w:ascii="Calibri" w:hAnsi="Calibri" w:cs="Calibri" w:eastAsia="Malgun Gothic"/>
          <w:b/>
          <w:i w:val="0"/>
          <w:sz w:val="21"/>
        </w:rPr>
        <w:t>Julien:</w:t>
      </w:r>
      <w:r>
        <w:rPr>
          <w:rFonts w:ascii="Calibri" w:hAnsi="Calibri" w:cs="Calibri" w:eastAsia="Malgun Gothic"/>
          <w:b w:val="0"/>
          <w:i w:val="0"/>
          <w:sz w:val="21"/>
        </w:rPr>
        <w:t xml:space="preserve"> (il regarde le sushi, puis il le repose) Julien le déteste.</w:t>
      </w:r>
    </w:p>
    <w:p>
      <w:pPr>
        <w:ind w:left="510"/>
      </w:pPr>
      <w:r>
        <w:rPr>
          <w:rFonts w:ascii="Malgun Gothic" w:hAnsi="Malgun Gothic" w:cs="Malgun Gothic" w:eastAsia="Malgun Gothic"/>
          <w:b w:val="0"/>
          <w:i/>
          <w:color w:val="555555"/>
          <w:sz w:val="20"/>
        </w:rPr>
        <w:t>(초밥을 보다가 내려놓으며) 쥘리앵은 싫어해.</w:t>
      </w:r>
    </w:p>
    <w:p>
      <w:r>
        <w:rPr>
          <w:rFonts w:ascii="Calibri" w:hAnsi="Calibri" w:cs="Calibri" w:eastAsia="Malgun Gothic"/>
          <w:b/>
          <w:i w:val="0"/>
          <w:sz w:val="21"/>
        </w:rPr>
        <w:t>Camille:</w:t>
      </w:r>
      <w:r>
        <w:rPr>
          <w:rFonts w:ascii="Calibri" w:hAnsi="Calibri" w:cs="Calibri" w:eastAsia="Malgun Gothic"/>
          <w:b w:val="0"/>
          <w:i w:val="0"/>
          <w:sz w:val="21"/>
        </w:rPr>
        <w:t xml:space="preserve"> (elle rit) Tu vois ? Tu sais encore qui tu es.</w:t>
      </w:r>
    </w:p>
    <w:p>
      <w:pPr>
        <w:ind w:left="510"/>
      </w:pPr>
      <w:r>
        <w:rPr>
          <w:rFonts w:ascii="Malgun Gothic" w:hAnsi="Malgun Gothic" w:cs="Malgun Gothic" w:eastAsia="Malgun Gothic"/>
          <w:b w:val="0"/>
          <w:i/>
          <w:color w:val="555555"/>
          <w:sz w:val="20"/>
        </w:rPr>
        <w:t>(웃으며) 봐? 아직 네가 누군지 알잖아.</w:t>
      </w:r>
    </w:p>
    <w:p>
      <w:r>
        <w:rPr>
          <w:rFonts w:ascii="Calibri" w:hAnsi="Calibri" w:cs="Calibri" w:eastAsia="Malgun Gothic"/>
          <w:b/>
          <w:i w:val="0"/>
          <w:sz w:val="21"/>
        </w:rPr>
        <w:t>Julien:</w:t>
      </w:r>
      <w:r>
        <w:rPr>
          <w:rFonts w:ascii="Calibri" w:hAnsi="Calibri" w:cs="Calibri" w:eastAsia="Malgun Gothic"/>
          <w:b w:val="0"/>
          <w:i w:val="0"/>
          <w:sz w:val="21"/>
        </w:rPr>
        <w:t xml:space="preserve"> (vingt-deux heures, les deux téléphones prépayés sonnent en même temps ; ils se regardent ; ils décrochent) …</w:t>
      </w:r>
    </w:p>
    <w:p>
      <w:pPr>
        <w:ind w:left="510"/>
      </w:pPr>
      <w:r>
        <w:rPr>
          <w:rFonts w:ascii="Malgun Gothic" w:hAnsi="Malgun Gothic" w:cs="Malgun Gothic" w:eastAsia="Malgun Gothic"/>
          <w:b w:val="0"/>
          <w:i/>
          <w:color w:val="555555"/>
          <w:sz w:val="20"/>
        </w:rPr>
        <w:t>(밤 열 시, 선불폰 두 대가 동시에 울린다. 둘이 서로 바라본다. 받는다) …</w:t>
      </w:r>
    </w:p>
    <w:p>
      <w:r>
        <w:rPr>
          <w:rFonts w:ascii="Calibri" w:hAnsi="Calibri" w:cs="Calibri" w:eastAsia="Malgun Gothic"/>
          <w:b/>
          <w:i w:val="0"/>
          <w:sz w:val="21"/>
        </w:rPr>
        <w:t>Léa:</w:t>
      </w:r>
      <w:r>
        <w:rPr>
          <w:rFonts w:ascii="Calibri" w:hAnsi="Calibri" w:cs="Calibri" w:eastAsia="Malgun Gothic"/>
          <w:b w:val="0"/>
          <w:i w:val="0"/>
          <w:sz w:val="21"/>
        </w:rPr>
        <w:t xml:space="preserve"> (au téléphone, depuis la rédaction, d'abord sur une ligne, puis sur l'autre) Julien ?</w:t>
      </w:r>
    </w:p>
    <w:p>
      <w:pPr>
        <w:ind w:left="510"/>
      </w:pPr>
      <w:r>
        <w:rPr>
          <w:rFonts w:ascii="Malgun Gothic" w:hAnsi="Malgun Gothic" w:cs="Malgun Gothic" w:eastAsia="Malgun Gothic"/>
          <w:b w:val="0"/>
          <w:i/>
          <w:color w:val="555555"/>
          <w:sz w:val="20"/>
        </w:rPr>
        <w:t>(전화로, 편집국에서, 한 회선으로, 그다음 다른 회선으로) 쥘리앵?</w:t>
      </w:r>
    </w:p>
    <w:p>
      <w:r>
        <w:rPr>
          <w:rFonts w:ascii="Calibri" w:hAnsi="Calibri" w:cs="Calibri" w:eastAsia="Malgun Gothic"/>
          <w:b/>
          <w:i w:val="0"/>
          <w:sz w:val="21"/>
        </w:rPr>
        <w:t>Julien:</w:t>
      </w:r>
      <w:r>
        <w:rPr>
          <w:rFonts w:ascii="Calibri" w:hAnsi="Calibri" w:cs="Calibri" w:eastAsia="Malgun Gothic"/>
          <w:b w:val="0"/>
          <w:i w:val="0"/>
          <w:sz w:val="21"/>
        </w:rPr>
        <w:t xml:space="preserve"> Neige.</w:t>
      </w:r>
    </w:p>
    <w:p>
      <w:pPr>
        <w:ind w:left="510"/>
      </w:pPr>
      <w:r>
        <w:rPr>
          <w:rFonts w:ascii="Malgun Gothic" w:hAnsi="Malgun Gothic" w:cs="Malgun Gothic" w:eastAsia="Malgun Gothic"/>
          <w:b w:val="0"/>
          <w:i/>
          <w:color w:val="555555"/>
          <w:sz w:val="20"/>
        </w:rPr>
        <w:t>눈.</w:t>
      </w:r>
    </w:p>
    <w:p>
      <w:r>
        <w:rPr>
          <w:rFonts w:ascii="Calibri" w:hAnsi="Calibri" w:cs="Calibri" w:eastAsia="Malgun Gothic"/>
          <w:b/>
          <w:i w:val="0"/>
          <w:sz w:val="21"/>
        </w:rPr>
        <w:t>Léa:</w:t>
      </w:r>
      <w:r>
        <w:rPr>
          <w:rFonts w:ascii="Calibri" w:hAnsi="Calibri" w:cs="Calibri" w:eastAsia="Malgun Gothic"/>
          <w:b w:val="0"/>
          <w:i w:val="0"/>
          <w:sz w:val="21"/>
        </w:rPr>
        <w:t xml:space="preserve"> Camille ?</w:t>
      </w:r>
    </w:p>
    <w:p>
      <w:pPr>
        <w:ind w:left="510"/>
      </w:pPr>
      <w:r>
        <w:rPr>
          <w:rFonts w:ascii="Malgun Gothic" w:hAnsi="Malgun Gothic" w:cs="Malgun Gothic" w:eastAsia="Malgun Gothic"/>
          <w:b w:val="0"/>
          <w:i/>
          <w:color w:val="555555"/>
          <w:sz w:val="20"/>
        </w:rPr>
        <w:t>카미유?</w:t>
      </w:r>
    </w:p>
    <w:p>
      <w:r>
        <w:rPr>
          <w:rFonts w:ascii="Calibri" w:hAnsi="Calibri" w:cs="Calibri" w:eastAsia="Malgun Gothic"/>
          <w:b/>
          <w:i w:val="0"/>
          <w:sz w:val="21"/>
        </w:rPr>
        <w:t>Camille:</w:t>
      </w:r>
      <w:r>
        <w:rPr>
          <w:rFonts w:ascii="Calibri" w:hAnsi="Calibri" w:cs="Calibri" w:eastAsia="Malgun Gothic"/>
          <w:b w:val="0"/>
          <w:i w:val="0"/>
          <w:sz w:val="21"/>
        </w:rPr>
        <w:t xml:space="preserve"> Neige.</w:t>
      </w:r>
    </w:p>
    <w:p>
      <w:pPr>
        <w:ind w:left="510"/>
      </w:pPr>
      <w:r>
        <w:rPr>
          <w:rFonts w:ascii="Malgun Gothic" w:hAnsi="Malgun Gothic" w:cs="Malgun Gothic" w:eastAsia="Malgun Gothic"/>
          <w:b w:val="0"/>
          <w:i/>
          <w:color w:val="555555"/>
          <w:sz w:val="20"/>
        </w:rPr>
        <w:t>눈.</w:t>
      </w:r>
    </w:p>
    <w:p>
      <w:r>
        <w:rPr>
          <w:rFonts w:ascii="Calibri" w:hAnsi="Calibri" w:cs="Calibri" w:eastAsia="Malgun Gothic"/>
          <w:b/>
          <w:i w:val="0"/>
          <w:sz w:val="21"/>
        </w:rPr>
        <w:t>Léa:</w:t>
      </w:r>
      <w:r>
        <w:rPr>
          <w:rFonts w:ascii="Calibri" w:hAnsi="Calibri" w:cs="Calibri" w:eastAsia="Malgun Gothic"/>
          <w:b w:val="0"/>
          <w:i w:val="0"/>
          <w:sz w:val="21"/>
        </w:rPr>
        <w:t xml:space="preserve"> (un silence ; puis, surprise) Attendez… vous êtes au même endroit ? J'entends la même musique derrière vous deux.</w:t>
      </w:r>
    </w:p>
    <w:p>
      <w:pPr>
        <w:ind w:left="510"/>
      </w:pPr>
      <w:r>
        <w:rPr>
          <w:rFonts w:ascii="Malgun Gothic" w:hAnsi="Malgun Gothic" w:cs="Malgun Gothic" w:eastAsia="Malgun Gothic"/>
          <w:b w:val="0"/>
          <w:i/>
          <w:color w:val="555555"/>
          <w:sz w:val="20"/>
        </w:rPr>
        <w:t>(침묵. 그러고는 놀라서) 잠깐만요… 둘이 같은 곳에 있어요? 두 사람 뒤에서 같은 음악이 들려요.</w:t>
      </w:r>
    </w:p>
    <w:p>
      <w:r>
        <w:rPr>
          <w:rFonts w:ascii="Calibri" w:hAnsi="Calibri" w:cs="Calibri" w:eastAsia="Malgun Gothic"/>
          <w:b/>
          <w:i w:val="0"/>
          <w:sz w:val="21"/>
        </w:rPr>
        <w:t>Julien:</w:t>
      </w:r>
      <w:r>
        <w:rPr>
          <w:rFonts w:ascii="Calibri" w:hAnsi="Calibri" w:cs="Calibri" w:eastAsia="Malgun Gothic"/>
          <w:b w:val="0"/>
          <w:i w:val="0"/>
          <w:sz w:val="21"/>
        </w:rPr>
        <w:t xml:space="preserve"> (il regarde Camille ; elle sourit) On parlait de demain. Du travail.</w:t>
      </w:r>
    </w:p>
    <w:p>
      <w:pPr>
        <w:ind w:left="510"/>
      </w:pPr>
      <w:r>
        <w:rPr>
          <w:rFonts w:ascii="Malgun Gothic" w:hAnsi="Malgun Gothic" w:cs="Malgun Gothic" w:eastAsia="Malgun Gothic"/>
          <w:b w:val="0"/>
          <w:i/>
          <w:color w:val="555555"/>
          <w:sz w:val="20"/>
        </w:rPr>
        <w:t>(카미유를 본다. 그녀가 웃는다) 내일 얘기 하고 있었어. 일 얘기.</w:t>
      </w:r>
    </w:p>
    <w:p>
      <w:r>
        <w:rPr>
          <w:rFonts w:ascii="Calibri" w:hAnsi="Calibri" w:cs="Calibri" w:eastAsia="Malgun Gothic"/>
          <w:b/>
          <w:i w:val="0"/>
          <w:sz w:val="21"/>
        </w:rPr>
        <w:t>Léa:</w:t>
      </w:r>
      <w:r>
        <w:rPr>
          <w:rFonts w:ascii="Calibri" w:hAnsi="Calibri" w:cs="Calibri" w:eastAsia="Malgun Gothic"/>
          <w:b w:val="0"/>
          <w:i w:val="0"/>
          <w:sz w:val="21"/>
        </w:rPr>
        <w:t xml:space="preserve"> (un petit rire) Du travail. À vingt-deux heures. (un silence) D'accord. Neige pour les deux. Je note.</w:t>
      </w:r>
    </w:p>
    <w:p>
      <w:pPr>
        <w:ind w:left="510"/>
      </w:pPr>
      <w:r>
        <w:rPr>
          <w:rFonts w:ascii="Malgun Gothic" w:hAnsi="Malgun Gothic" w:cs="Malgun Gothic" w:eastAsia="Malgun Gothic"/>
          <w:b w:val="0"/>
          <w:i/>
          <w:color w:val="555555"/>
          <w:sz w:val="20"/>
        </w:rPr>
        <w:t>(작게 웃으며) 일 얘기. 밤 열 시에. (침묵) 알았어요. 둘 다 눈. 적을게요.</w:t>
      </w:r>
    </w:p>
    <w:p>
      <w:r>
        <w:rPr>
          <w:rFonts w:ascii="Calibri" w:hAnsi="Calibri" w:cs="Calibri" w:eastAsia="Malgun Gothic"/>
          <w:b/>
          <w:i w:val="0"/>
          <w:sz w:val="21"/>
        </w:rPr>
        <w:t>Camille:</w:t>
      </w:r>
      <w:r>
        <w:rPr>
          <w:rFonts w:ascii="Calibri" w:hAnsi="Calibri" w:cs="Calibri" w:eastAsia="Malgun Gothic"/>
          <w:b w:val="0"/>
          <w:i w:val="0"/>
          <w:sz w:val="21"/>
        </w:rPr>
        <w:t xml:space="preserve"> (après avoir raccroché) Elle va le dire à tout le monde.</w:t>
      </w:r>
    </w:p>
    <w:p>
      <w:pPr>
        <w:ind w:left="510"/>
      </w:pPr>
      <w:r>
        <w:rPr>
          <w:rFonts w:ascii="Malgun Gothic" w:hAnsi="Malgun Gothic" w:cs="Malgun Gothic" w:eastAsia="Malgun Gothic"/>
          <w:b w:val="0"/>
          <w:i/>
          <w:color w:val="555555"/>
          <w:sz w:val="20"/>
        </w:rPr>
        <w:t>(전화를 끊고 나서) 다들한테 말할 거야.</w:t>
      </w:r>
    </w:p>
    <w:p>
      <w:r>
        <w:rPr>
          <w:rFonts w:ascii="Calibri" w:hAnsi="Calibri" w:cs="Calibri" w:eastAsia="Malgun Gothic"/>
          <w:b/>
          <w:i w:val="0"/>
          <w:sz w:val="21"/>
        </w:rPr>
        <w:t>Julien:</w:t>
      </w:r>
      <w:r>
        <w:rPr>
          <w:rFonts w:ascii="Calibri" w:hAnsi="Calibri" w:cs="Calibri" w:eastAsia="Malgun Gothic"/>
          <w:b w:val="0"/>
          <w:i w:val="0"/>
          <w:sz w:val="21"/>
        </w:rPr>
        <w:t xml:space="preserve"> (il sourit, enfin vraiment) Laisse-la. (un silence) Pour une fois que quelqu'un dit la vérité sur nous.</w:t>
      </w:r>
    </w:p>
    <w:p>
      <w:pPr>
        <w:ind w:left="510"/>
      </w:pPr>
      <w:r>
        <w:rPr>
          <w:rFonts w:ascii="Malgun Gothic" w:hAnsi="Malgun Gothic" w:cs="Malgun Gothic" w:eastAsia="Malgun Gothic"/>
          <w:b w:val="0"/>
          <w:i/>
          <w:color w:val="555555"/>
          <w:sz w:val="20"/>
        </w:rPr>
        <w:t>(마침내 진짜로 웃으며) 놔둬. (침묵) 누가 우리에 대해 진실을 말하는 게 얼마 만이야.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double vie</w:t>
            </w:r>
          </w:p>
        </w:tc>
        <w:tc>
          <w:tcPr>
            <w:tcW w:type="dxa" w:w="3213"/>
          </w:tcPr>
          <w:p>
            <w:r>
              <w:rPr>
                <w:rFonts w:ascii="Malgun Gothic" w:hAnsi="Malgun Gothic" w:cs="Malgun Gothic" w:eastAsia="Malgun Gothic"/>
                <w:b w:val="0"/>
                <w:i w:val="0"/>
                <w:sz w:val="19"/>
              </w:rPr>
              <w:t>라 두블 비</w:t>
            </w:r>
          </w:p>
        </w:tc>
        <w:tc>
          <w:tcPr>
            <w:tcW w:type="dxa" w:w="3213"/>
          </w:tcPr>
          <w:p>
            <w:r>
              <w:rPr>
                <w:rFonts w:ascii="Malgun Gothic" w:hAnsi="Malgun Gothic" w:cs="Malgun Gothic" w:eastAsia="Malgun Gothic"/>
                <w:b w:val="0"/>
                <w:i w:val="0"/>
                <w:sz w:val="19"/>
              </w:rPr>
              <w:t>이중생활 (B1)</w:t>
            </w:r>
          </w:p>
        </w:tc>
      </w:tr>
      <w:tr>
        <w:tc>
          <w:tcPr>
            <w:tcW w:type="dxa" w:w="3213"/>
          </w:tcPr>
          <w:p>
            <w:r>
              <w:rPr>
                <w:rFonts w:ascii="Calibri" w:hAnsi="Calibri" w:cs="Calibri" w:eastAsia="Malgun Gothic"/>
                <w:b w:val="0"/>
                <w:i w:val="0"/>
                <w:sz w:val="19"/>
              </w:rPr>
              <w:t>l'anniversaire (m.)</w:t>
            </w:r>
          </w:p>
        </w:tc>
        <w:tc>
          <w:tcPr>
            <w:tcW w:type="dxa" w:w="3213"/>
          </w:tcPr>
          <w:p>
            <w:r>
              <w:rPr>
                <w:rFonts w:ascii="Malgun Gothic" w:hAnsi="Malgun Gothic" w:cs="Malgun Gothic" w:eastAsia="Malgun Gothic"/>
                <w:b w:val="0"/>
                <w:i w:val="0"/>
                <w:sz w:val="19"/>
              </w:rPr>
              <w:t>라니베르세르</w:t>
            </w:r>
          </w:p>
        </w:tc>
        <w:tc>
          <w:tcPr>
            <w:tcW w:type="dxa" w:w="3213"/>
          </w:tcPr>
          <w:p>
            <w:r>
              <w:rPr>
                <w:rFonts w:ascii="Malgun Gothic" w:hAnsi="Malgun Gothic" w:cs="Malgun Gothic" w:eastAsia="Malgun Gothic"/>
                <w:b w:val="0"/>
                <w:i w:val="0"/>
                <w:sz w:val="19"/>
              </w:rPr>
              <w:t>생일 (A2)</w:t>
            </w:r>
          </w:p>
        </w:tc>
      </w:tr>
      <w:tr>
        <w:tc>
          <w:tcPr>
            <w:tcW w:type="dxa" w:w="3213"/>
          </w:tcPr>
          <w:p>
            <w:r>
              <w:rPr>
                <w:rFonts w:ascii="Calibri" w:hAnsi="Calibri" w:cs="Calibri" w:eastAsia="Malgun Gothic"/>
                <w:b w:val="0"/>
                <w:i w:val="0"/>
                <w:sz w:val="19"/>
              </w:rPr>
              <w:t>oublier</w:t>
            </w:r>
          </w:p>
        </w:tc>
        <w:tc>
          <w:tcPr>
            <w:tcW w:type="dxa" w:w="3213"/>
          </w:tcPr>
          <w:p>
            <w:r>
              <w:rPr>
                <w:rFonts w:ascii="Malgun Gothic" w:hAnsi="Malgun Gothic" w:cs="Malgun Gothic" w:eastAsia="Malgun Gothic"/>
                <w:b w:val="0"/>
                <w:i w:val="0"/>
                <w:sz w:val="19"/>
              </w:rPr>
              <w:t>우블리에</w:t>
            </w:r>
          </w:p>
        </w:tc>
        <w:tc>
          <w:tcPr>
            <w:tcW w:type="dxa" w:w="3213"/>
          </w:tcPr>
          <w:p>
            <w:r>
              <w:rPr>
                <w:rFonts w:ascii="Malgun Gothic" w:hAnsi="Malgun Gothic" w:cs="Malgun Gothic" w:eastAsia="Malgun Gothic"/>
                <w:b w:val="0"/>
                <w:i w:val="0"/>
                <w:sz w:val="19"/>
              </w:rPr>
              <w:t>잊다 (A2)</w:t>
            </w:r>
          </w:p>
        </w:tc>
      </w:tr>
      <w:tr>
        <w:tc>
          <w:tcPr>
            <w:tcW w:type="dxa" w:w="3213"/>
          </w:tcPr>
          <w:p>
            <w:r>
              <w:rPr>
                <w:rFonts w:ascii="Calibri" w:hAnsi="Calibri" w:cs="Calibri" w:eastAsia="Malgun Gothic"/>
                <w:b w:val="0"/>
                <w:i w:val="0"/>
                <w:sz w:val="19"/>
              </w:rPr>
              <w:t>l'appel manqué (m.)</w:t>
            </w:r>
          </w:p>
        </w:tc>
        <w:tc>
          <w:tcPr>
            <w:tcW w:type="dxa" w:w="3213"/>
          </w:tcPr>
          <w:p>
            <w:r>
              <w:rPr>
                <w:rFonts w:ascii="Malgun Gothic" w:hAnsi="Malgun Gothic" w:cs="Malgun Gothic" w:eastAsia="Malgun Gothic"/>
                <w:b w:val="0"/>
                <w:i w:val="0"/>
                <w:sz w:val="19"/>
              </w:rPr>
              <w:t>라뺄 망께</w:t>
            </w:r>
          </w:p>
        </w:tc>
        <w:tc>
          <w:tcPr>
            <w:tcW w:type="dxa" w:w="3213"/>
          </w:tcPr>
          <w:p>
            <w:r>
              <w:rPr>
                <w:rFonts w:ascii="Malgun Gothic" w:hAnsi="Malgun Gothic" w:cs="Malgun Gothic" w:eastAsia="Malgun Gothic"/>
                <w:b w:val="0"/>
                <w:i w:val="0"/>
                <w:sz w:val="19"/>
              </w:rPr>
              <w:t>부재중 전화 (A2)</w:t>
            </w:r>
          </w:p>
        </w:tc>
      </w:tr>
      <w:tr>
        <w:tc>
          <w:tcPr>
            <w:tcW w:type="dxa" w:w="3213"/>
          </w:tcPr>
          <w:p>
            <w:r>
              <w:rPr>
                <w:rFonts w:ascii="Calibri" w:hAnsi="Calibri" w:cs="Calibri" w:eastAsia="Malgun Gothic"/>
                <w:b w:val="0"/>
                <w:i w:val="0"/>
                <w:sz w:val="19"/>
              </w:rPr>
              <w:t>décrocher / raccrocher</w:t>
            </w:r>
          </w:p>
        </w:tc>
        <w:tc>
          <w:tcPr>
            <w:tcW w:type="dxa" w:w="3213"/>
          </w:tcPr>
          <w:p>
            <w:r>
              <w:rPr>
                <w:rFonts w:ascii="Malgun Gothic" w:hAnsi="Malgun Gothic" w:cs="Malgun Gothic" w:eastAsia="Malgun Gothic"/>
                <w:b w:val="0"/>
                <w:i w:val="0"/>
                <w:sz w:val="19"/>
              </w:rPr>
              <w:t>데크로셰 / 라크로셰</w:t>
            </w:r>
          </w:p>
        </w:tc>
        <w:tc>
          <w:tcPr>
            <w:tcW w:type="dxa" w:w="3213"/>
          </w:tcPr>
          <w:p>
            <w:r>
              <w:rPr>
                <w:rFonts w:ascii="Malgun Gothic" w:hAnsi="Malgun Gothic" w:cs="Malgun Gothic" w:eastAsia="Malgun Gothic"/>
                <w:b w:val="0"/>
                <w:i w:val="0"/>
                <w:sz w:val="19"/>
              </w:rPr>
              <w:t>전화를 받다 / 끊다 (A2)</w:t>
            </w:r>
          </w:p>
        </w:tc>
      </w:tr>
      <w:tr>
        <w:tc>
          <w:tcPr>
            <w:tcW w:type="dxa" w:w="3213"/>
          </w:tcPr>
          <w:p>
            <w:r>
              <w:rPr>
                <w:rFonts w:ascii="Calibri" w:hAnsi="Calibri" w:cs="Calibri" w:eastAsia="Malgun Gothic"/>
                <w:b w:val="0"/>
                <w:i w:val="0"/>
                <w:sz w:val="19"/>
              </w:rPr>
              <w:t>le palier</w:t>
            </w:r>
          </w:p>
        </w:tc>
        <w:tc>
          <w:tcPr>
            <w:tcW w:type="dxa" w:w="3213"/>
          </w:tcPr>
          <w:p>
            <w:r>
              <w:rPr>
                <w:rFonts w:ascii="Malgun Gothic" w:hAnsi="Malgun Gothic" w:cs="Malgun Gothic" w:eastAsia="Malgun Gothic"/>
                <w:b w:val="0"/>
                <w:i w:val="0"/>
                <w:sz w:val="19"/>
              </w:rPr>
              <w:t>르 빨리에</w:t>
            </w:r>
          </w:p>
        </w:tc>
        <w:tc>
          <w:tcPr>
            <w:tcW w:type="dxa" w:w="3213"/>
          </w:tcPr>
          <w:p>
            <w:r>
              <w:rPr>
                <w:rFonts w:ascii="Malgun Gothic" w:hAnsi="Malgun Gothic" w:cs="Malgun Gothic" w:eastAsia="Malgun Gothic"/>
                <w:b w:val="0"/>
                <w:i w:val="0"/>
                <w:sz w:val="19"/>
              </w:rPr>
              <w:t>층계참 (B1)</w:t>
            </w:r>
          </w:p>
        </w:tc>
      </w:tr>
      <w:tr>
        <w:tc>
          <w:tcPr>
            <w:tcW w:type="dxa" w:w="3213"/>
          </w:tcPr>
          <w:p>
            <w:r>
              <w:rPr>
                <w:rFonts w:ascii="Calibri" w:hAnsi="Calibri" w:cs="Calibri" w:eastAsia="Malgun Gothic"/>
                <w:b w:val="0"/>
                <w:i w:val="0"/>
                <w:sz w:val="19"/>
              </w:rPr>
              <w:t>la sœur</w:t>
            </w:r>
          </w:p>
        </w:tc>
        <w:tc>
          <w:tcPr>
            <w:tcW w:type="dxa" w:w="3213"/>
          </w:tcPr>
          <w:p>
            <w:r>
              <w:rPr>
                <w:rFonts w:ascii="Malgun Gothic" w:hAnsi="Malgun Gothic" w:cs="Malgun Gothic" w:eastAsia="Malgun Gothic"/>
                <w:b w:val="0"/>
                <w:i w:val="0"/>
                <w:sz w:val="19"/>
              </w:rPr>
              <w:t>라 쇠르</w:t>
            </w:r>
          </w:p>
        </w:tc>
        <w:tc>
          <w:tcPr>
            <w:tcW w:type="dxa" w:w="3213"/>
          </w:tcPr>
          <w:p>
            <w:r>
              <w:rPr>
                <w:rFonts w:ascii="Malgun Gothic" w:hAnsi="Malgun Gothic" w:cs="Malgun Gothic" w:eastAsia="Malgun Gothic"/>
                <w:b w:val="0"/>
                <w:i w:val="0"/>
                <w:sz w:val="19"/>
              </w:rPr>
              <w:t>언니, 누나, 여동생 (A2)</w:t>
            </w:r>
          </w:p>
        </w:tc>
      </w:tr>
      <w:tr>
        <w:tc>
          <w:tcPr>
            <w:tcW w:type="dxa" w:w="3213"/>
          </w:tcPr>
          <w:p>
            <w:r>
              <w:rPr>
                <w:rFonts w:ascii="Calibri" w:hAnsi="Calibri" w:cs="Calibri" w:eastAsia="Malgun Gothic"/>
                <w:b w:val="0"/>
                <w:i w:val="0"/>
                <w:sz w:val="19"/>
              </w:rPr>
              <w:t>le neveu, la nièce</w:t>
            </w:r>
          </w:p>
        </w:tc>
        <w:tc>
          <w:tcPr>
            <w:tcW w:type="dxa" w:w="3213"/>
          </w:tcPr>
          <w:p>
            <w:r>
              <w:rPr>
                <w:rFonts w:ascii="Malgun Gothic" w:hAnsi="Malgun Gothic" w:cs="Malgun Gothic" w:eastAsia="Malgun Gothic"/>
                <w:b w:val="0"/>
                <w:i w:val="0"/>
                <w:sz w:val="19"/>
              </w:rPr>
              <w:t>르 느뵈, 라 니에스</w:t>
            </w:r>
          </w:p>
        </w:tc>
        <w:tc>
          <w:tcPr>
            <w:tcW w:type="dxa" w:w="3213"/>
          </w:tcPr>
          <w:p>
            <w:r>
              <w:rPr>
                <w:rFonts w:ascii="Malgun Gothic" w:hAnsi="Malgun Gothic" w:cs="Malgun Gothic" w:eastAsia="Malgun Gothic"/>
                <w:b w:val="0"/>
                <w:i w:val="0"/>
                <w:sz w:val="19"/>
              </w:rPr>
              <w:t>조카 (A2)</w:t>
            </w:r>
          </w:p>
        </w:tc>
      </w:tr>
      <w:tr>
        <w:tc>
          <w:tcPr>
            <w:tcW w:type="dxa" w:w="3213"/>
          </w:tcPr>
          <w:p>
            <w:r>
              <w:rPr>
                <w:rFonts w:ascii="Calibri" w:hAnsi="Calibri" w:cs="Calibri" w:eastAsia="Malgun Gothic"/>
                <w:b w:val="0"/>
                <w:i w:val="0"/>
                <w:sz w:val="19"/>
              </w:rPr>
              <w:t>le tonton</w:t>
            </w:r>
          </w:p>
        </w:tc>
        <w:tc>
          <w:tcPr>
            <w:tcW w:type="dxa" w:w="3213"/>
          </w:tcPr>
          <w:p>
            <w:r>
              <w:rPr>
                <w:rFonts w:ascii="Malgun Gothic" w:hAnsi="Malgun Gothic" w:cs="Malgun Gothic" w:eastAsia="Malgun Gothic"/>
                <w:b w:val="0"/>
                <w:i w:val="0"/>
                <w:sz w:val="19"/>
              </w:rPr>
              <w:t>르 똥똥</w:t>
            </w:r>
          </w:p>
        </w:tc>
        <w:tc>
          <w:tcPr>
            <w:tcW w:type="dxa" w:w="3213"/>
          </w:tcPr>
          <w:p>
            <w:r>
              <w:rPr>
                <w:rFonts w:ascii="Malgun Gothic" w:hAnsi="Malgun Gothic" w:cs="Malgun Gothic" w:eastAsia="Malgun Gothic"/>
                <w:b w:val="0"/>
                <w:i w:val="0"/>
                <w:sz w:val="19"/>
              </w:rPr>
              <w:t>(아이 말) 삼촌 (A2)</w:t>
            </w:r>
          </w:p>
        </w:tc>
      </w:tr>
      <w:tr>
        <w:tc>
          <w:tcPr>
            <w:tcW w:type="dxa" w:w="3213"/>
          </w:tcPr>
          <w:p>
            <w:r>
              <w:rPr>
                <w:rFonts w:ascii="Calibri" w:hAnsi="Calibri" w:cs="Calibri" w:eastAsia="Malgun Gothic"/>
                <w:b w:val="0"/>
                <w:i w:val="0"/>
                <w:sz w:val="19"/>
              </w:rPr>
              <w:t>le costume</w:t>
            </w:r>
          </w:p>
        </w:tc>
        <w:tc>
          <w:tcPr>
            <w:tcW w:type="dxa" w:w="3213"/>
          </w:tcPr>
          <w:p>
            <w:r>
              <w:rPr>
                <w:rFonts w:ascii="Malgun Gothic" w:hAnsi="Malgun Gothic" w:cs="Malgun Gothic" w:eastAsia="Malgun Gothic"/>
                <w:b w:val="0"/>
                <w:i w:val="0"/>
                <w:sz w:val="19"/>
              </w:rPr>
              <w:t>르 꼬스뛤</w:t>
            </w:r>
          </w:p>
        </w:tc>
        <w:tc>
          <w:tcPr>
            <w:tcW w:type="dxa" w:w="3213"/>
          </w:tcPr>
          <w:p>
            <w:r>
              <w:rPr>
                <w:rFonts w:ascii="Malgun Gothic" w:hAnsi="Malgun Gothic" w:cs="Malgun Gothic" w:eastAsia="Malgun Gothic"/>
                <w:b w:val="0"/>
                <w:i w:val="0"/>
                <w:sz w:val="19"/>
              </w:rPr>
              <w:t>정장; 의상 (A2)</w:t>
            </w:r>
          </w:p>
        </w:tc>
      </w:tr>
      <w:tr>
        <w:tc>
          <w:tcPr>
            <w:tcW w:type="dxa" w:w="3213"/>
          </w:tcPr>
          <w:p>
            <w:r>
              <w:rPr>
                <w:rFonts w:ascii="Calibri" w:hAnsi="Calibri" w:cs="Calibri" w:eastAsia="Malgun Gothic"/>
                <w:b w:val="0"/>
                <w:i w:val="0"/>
                <w:sz w:val="19"/>
              </w:rPr>
              <w:t>la peau</w:t>
            </w:r>
          </w:p>
        </w:tc>
        <w:tc>
          <w:tcPr>
            <w:tcW w:type="dxa" w:w="3213"/>
          </w:tcPr>
          <w:p>
            <w:r>
              <w:rPr>
                <w:rFonts w:ascii="Malgun Gothic" w:hAnsi="Malgun Gothic" w:cs="Malgun Gothic" w:eastAsia="Malgun Gothic"/>
                <w:b w:val="0"/>
                <w:i w:val="0"/>
                <w:sz w:val="19"/>
              </w:rPr>
              <w:t>라 뽀</w:t>
            </w:r>
          </w:p>
        </w:tc>
        <w:tc>
          <w:tcPr>
            <w:tcW w:type="dxa" w:w="3213"/>
          </w:tcPr>
          <w:p>
            <w:r>
              <w:rPr>
                <w:rFonts w:ascii="Malgun Gothic" w:hAnsi="Malgun Gothic" w:cs="Malgun Gothic" w:eastAsia="Malgun Gothic"/>
                <w:b w:val="0"/>
                <w:i w:val="0"/>
                <w:sz w:val="19"/>
              </w:rPr>
              <w:t>피부 (A2)</w:t>
            </w:r>
          </w:p>
        </w:tc>
      </w:tr>
      <w:tr>
        <w:tc>
          <w:tcPr>
            <w:tcW w:type="dxa" w:w="3213"/>
          </w:tcPr>
          <w:p>
            <w:r>
              <w:rPr>
                <w:rFonts w:ascii="Calibri" w:hAnsi="Calibri" w:cs="Calibri" w:eastAsia="Malgun Gothic"/>
                <w:b w:val="0"/>
                <w:i w:val="0"/>
                <w:sz w:val="19"/>
              </w:rPr>
              <w:t>rougir</w:t>
            </w:r>
          </w:p>
        </w:tc>
        <w:tc>
          <w:tcPr>
            <w:tcW w:type="dxa" w:w="3213"/>
          </w:tcPr>
          <w:p>
            <w:r>
              <w:rPr>
                <w:rFonts w:ascii="Malgun Gothic" w:hAnsi="Malgun Gothic" w:cs="Malgun Gothic" w:eastAsia="Malgun Gothic"/>
                <w:b w:val="0"/>
                <w:i w:val="0"/>
                <w:sz w:val="19"/>
              </w:rPr>
              <w:t>루지르</w:t>
            </w:r>
          </w:p>
        </w:tc>
        <w:tc>
          <w:tcPr>
            <w:tcW w:type="dxa" w:w="3213"/>
          </w:tcPr>
          <w:p>
            <w:r>
              <w:rPr>
                <w:rFonts w:ascii="Malgun Gothic" w:hAnsi="Malgun Gothic" w:cs="Malgun Gothic" w:eastAsia="Malgun Gothic"/>
                <w:b w:val="0"/>
                <w:i w:val="0"/>
                <w:sz w:val="19"/>
              </w:rPr>
              <w:t>얼굴이 빨개지다 (A2)</w:t>
            </w:r>
          </w:p>
        </w:tc>
      </w:tr>
      <w:tr>
        <w:tc>
          <w:tcPr>
            <w:tcW w:type="dxa" w:w="3213"/>
          </w:tcPr>
          <w:p>
            <w:r>
              <w:rPr>
                <w:rFonts w:ascii="Calibri" w:hAnsi="Calibri" w:cs="Calibri" w:eastAsia="Malgun Gothic"/>
                <w:b w:val="0"/>
                <w:i w:val="0"/>
                <w:sz w:val="19"/>
              </w:rPr>
              <w:t>l'amoureux, l'amoureuse</w:t>
            </w:r>
          </w:p>
        </w:tc>
        <w:tc>
          <w:tcPr>
            <w:tcW w:type="dxa" w:w="3213"/>
          </w:tcPr>
          <w:p>
            <w:r>
              <w:rPr>
                <w:rFonts w:ascii="Malgun Gothic" w:hAnsi="Malgun Gothic" w:cs="Malgun Gothic" w:eastAsia="Malgun Gothic"/>
                <w:b w:val="0"/>
                <w:i w:val="0"/>
                <w:sz w:val="19"/>
              </w:rPr>
              <w:t>라무뢰, 라무뢰즈</w:t>
            </w:r>
          </w:p>
        </w:tc>
        <w:tc>
          <w:tcPr>
            <w:tcW w:type="dxa" w:w="3213"/>
          </w:tcPr>
          <w:p>
            <w:r>
              <w:rPr>
                <w:rFonts w:ascii="Malgun Gothic" w:hAnsi="Malgun Gothic" w:cs="Malgun Gothic" w:eastAsia="Malgun Gothic"/>
                <w:b w:val="0"/>
                <w:i w:val="0"/>
                <w:sz w:val="19"/>
              </w:rPr>
              <w:t>연인, 좋아하는 사람 (A2)</w:t>
            </w:r>
          </w:p>
        </w:tc>
      </w:tr>
      <w:tr>
        <w:tc>
          <w:tcPr>
            <w:tcW w:type="dxa" w:w="3213"/>
          </w:tcPr>
          <w:p>
            <w:r>
              <w:rPr>
                <w:rFonts w:ascii="Calibri" w:hAnsi="Calibri" w:cs="Calibri" w:eastAsia="Malgun Gothic"/>
                <w:b w:val="0"/>
                <w:i w:val="0"/>
                <w:sz w:val="19"/>
              </w:rPr>
              <w:t>le dessin</w:t>
            </w:r>
          </w:p>
        </w:tc>
        <w:tc>
          <w:tcPr>
            <w:tcW w:type="dxa" w:w="3213"/>
          </w:tcPr>
          <w:p>
            <w:r>
              <w:rPr>
                <w:rFonts w:ascii="Malgun Gothic" w:hAnsi="Malgun Gothic" w:cs="Malgun Gothic" w:eastAsia="Malgun Gothic"/>
                <w:b w:val="0"/>
                <w:i w:val="0"/>
                <w:sz w:val="19"/>
              </w:rPr>
              <w:t>르 데생</w:t>
            </w:r>
          </w:p>
        </w:tc>
        <w:tc>
          <w:tcPr>
            <w:tcW w:type="dxa" w:w="3213"/>
          </w:tcPr>
          <w:p>
            <w:r>
              <w:rPr>
                <w:rFonts w:ascii="Malgun Gothic" w:hAnsi="Malgun Gothic" w:cs="Malgun Gothic" w:eastAsia="Malgun Gothic"/>
                <w:b w:val="0"/>
                <w:i w:val="0"/>
                <w:sz w:val="19"/>
              </w:rPr>
              <w:t>그림 (A2)</w:t>
            </w:r>
          </w:p>
        </w:tc>
      </w:tr>
      <w:tr>
        <w:tc>
          <w:tcPr>
            <w:tcW w:type="dxa" w:w="3213"/>
          </w:tcPr>
          <w:p>
            <w:r>
              <w:rPr>
                <w:rFonts w:ascii="Calibri" w:hAnsi="Calibri" w:cs="Calibri" w:eastAsia="Malgun Gothic"/>
                <w:b w:val="0"/>
                <w:i w:val="0"/>
                <w:sz w:val="19"/>
              </w:rPr>
              <w:t>l'aimant (m.)</w:t>
            </w:r>
          </w:p>
        </w:tc>
        <w:tc>
          <w:tcPr>
            <w:tcW w:type="dxa" w:w="3213"/>
          </w:tcPr>
          <w:p>
            <w:r>
              <w:rPr>
                <w:rFonts w:ascii="Malgun Gothic" w:hAnsi="Malgun Gothic" w:cs="Malgun Gothic" w:eastAsia="Malgun Gothic"/>
                <w:b w:val="0"/>
                <w:i w:val="0"/>
                <w:sz w:val="19"/>
              </w:rPr>
              <w:t>레망</w:t>
            </w:r>
          </w:p>
        </w:tc>
        <w:tc>
          <w:tcPr>
            <w:tcW w:type="dxa" w:w="3213"/>
          </w:tcPr>
          <w:p>
            <w:r>
              <w:rPr>
                <w:rFonts w:ascii="Malgun Gothic" w:hAnsi="Malgun Gothic" w:cs="Malgun Gothic" w:eastAsia="Malgun Gothic"/>
                <w:b w:val="0"/>
                <w:i w:val="0"/>
                <w:sz w:val="19"/>
              </w:rPr>
              <w:t>자석 (B1)</w:t>
            </w:r>
          </w:p>
        </w:tc>
      </w:tr>
      <w:tr>
        <w:tc>
          <w:tcPr>
            <w:tcW w:type="dxa" w:w="3213"/>
          </w:tcPr>
          <w:p>
            <w:r>
              <w:rPr>
                <w:rFonts w:ascii="Calibri" w:hAnsi="Calibri" w:cs="Calibri" w:eastAsia="Malgun Gothic"/>
                <w:b w:val="0"/>
                <w:i w:val="0"/>
                <w:sz w:val="19"/>
              </w:rPr>
              <w:t>le briquet</w:t>
            </w:r>
          </w:p>
        </w:tc>
        <w:tc>
          <w:tcPr>
            <w:tcW w:type="dxa" w:w="3213"/>
          </w:tcPr>
          <w:p>
            <w:r>
              <w:rPr>
                <w:rFonts w:ascii="Malgun Gothic" w:hAnsi="Malgun Gothic" w:cs="Malgun Gothic" w:eastAsia="Malgun Gothic"/>
                <w:b w:val="0"/>
                <w:i w:val="0"/>
                <w:sz w:val="19"/>
              </w:rPr>
              <w:t>르 브리께</w:t>
            </w:r>
          </w:p>
        </w:tc>
        <w:tc>
          <w:tcPr>
            <w:tcW w:type="dxa" w:w="3213"/>
          </w:tcPr>
          <w:p>
            <w:r>
              <w:rPr>
                <w:rFonts w:ascii="Malgun Gothic" w:hAnsi="Malgun Gothic" w:cs="Malgun Gothic" w:eastAsia="Malgun Gothic"/>
                <w:b w:val="0"/>
                <w:i w:val="0"/>
                <w:sz w:val="19"/>
              </w:rPr>
              <w:t>라이터 (A2)</w:t>
            </w:r>
          </w:p>
        </w:tc>
      </w:tr>
      <w:tr>
        <w:tc>
          <w:tcPr>
            <w:tcW w:type="dxa" w:w="3213"/>
          </w:tcPr>
          <w:p>
            <w:r>
              <w:rPr>
                <w:rFonts w:ascii="Calibri" w:hAnsi="Calibri" w:cs="Calibri" w:eastAsia="Malgun Gothic"/>
                <w:b w:val="0"/>
                <w:i w:val="0"/>
                <w:sz w:val="19"/>
              </w:rPr>
              <w:t>exagérer</w:t>
            </w:r>
          </w:p>
        </w:tc>
        <w:tc>
          <w:tcPr>
            <w:tcW w:type="dxa" w:w="3213"/>
          </w:tcPr>
          <w:p>
            <w:r>
              <w:rPr>
                <w:rFonts w:ascii="Malgun Gothic" w:hAnsi="Malgun Gothic" w:cs="Malgun Gothic" w:eastAsia="Malgun Gothic"/>
                <w:b w:val="0"/>
                <w:i w:val="0"/>
                <w:sz w:val="19"/>
              </w:rPr>
              <w:t>에그자제레</w:t>
            </w:r>
          </w:p>
        </w:tc>
        <w:tc>
          <w:tcPr>
            <w:tcW w:type="dxa" w:w="3213"/>
          </w:tcPr>
          <w:p>
            <w:r>
              <w:rPr>
                <w:rFonts w:ascii="Malgun Gothic" w:hAnsi="Malgun Gothic" w:cs="Malgun Gothic" w:eastAsia="Malgun Gothic"/>
                <w:b w:val="0"/>
                <w:i w:val="0"/>
                <w:sz w:val="19"/>
              </w:rPr>
              <w:t>과장하다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Tu as oublié ? (A2):</w:t>
      </w:r>
      <w:r>
        <w:rPr>
          <w:rFonts w:ascii="Malgun Gothic" w:hAnsi="Malgun Gothic" w:cs="Malgun Gothic" w:eastAsia="Malgun Gothic"/>
          <w:b w:val="0"/>
          <w:i w:val="0"/>
          <w:sz w:val="21"/>
        </w:rPr>
        <w:t xml:space="preserve"> 복합과거 의문문. 억양만 올리면 질문. Tu as oublié mon anniversaire ?</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ne sais plus qui je suis (A2):</w:t>
      </w:r>
      <w:r>
        <w:rPr>
          <w:rFonts w:ascii="Malgun Gothic" w:hAnsi="Malgun Gothic" w:cs="Malgun Gothic" w:eastAsia="Malgun Gothic"/>
          <w:b w:val="0"/>
          <w:i w:val="0"/>
          <w:sz w:val="21"/>
        </w:rPr>
        <w:t xml:space="preserve"> ne… plus = 더 이상 ~않다. Je ne sais plus. / Je ne fume plus.</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suis désolé(e) (A2):</w:t>
      </w:r>
      <w:r>
        <w:rPr>
          <w:rFonts w:ascii="Malgun Gothic" w:hAnsi="Malgun Gothic" w:cs="Malgun Gothic" w:eastAsia="Malgun Gothic"/>
          <w:b w:val="0"/>
          <w:i w:val="0"/>
          <w:sz w:val="21"/>
        </w:rPr>
        <w:t xml:space="preserve"> 사과. Je suis vraiment désolé. / Pardon. 더 가볍게: Excuse-moi.</w:t>
      </w:r>
    </w:p>
    <w:p>
      <w:r>
        <w:rPr>
          <w:rFonts w:ascii="Calibri" w:hAnsi="Calibri" w:cs="Calibri" w:eastAsia="Malgun Gothic"/>
          <w:b w:val="0"/>
          <w:i w:val="0"/>
          <w:sz w:val="21"/>
        </w:rPr>
        <w:t xml:space="preserve">4. </w:t>
      </w:r>
      <w:r>
        <w:rPr>
          <w:rFonts w:ascii="Malgun Gothic" w:hAnsi="Malgun Gothic" w:cs="Malgun Gothic" w:eastAsia="Malgun Gothic"/>
          <w:b/>
          <w:i w:val="0"/>
          <w:sz w:val="21"/>
        </w:rPr>
        <w:t>Ça fait mal (A2):</w:t>
      </w:r>
      <w:r>
        <w:rPr>
          <w:rFonts w:ascii="Malgun Gothic" w:hAnsi="Malgun Gothic" w:cs="Malgun Gothic" w:eastAsia="Malgun Gothic"/>
          <w:b w:val="0"/>
          <w:i w:val="0"/>
          <w:sz w:val="21"/>
        </w:rPr>
        <w:t xml:space="preserve"> "아프다". Ça fait mal, quand on t'oublie.(누가 날 잊으면 아프다)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ça fait + 기간 + que (A2):</w:t>
      </w:r>
      <w:r>
        <w:rPr>
          <w:rFonts w:ascii="Malgun Gothic" w:hAnsi="Malgun Gothic" w:cs="Malgun Gothic" w:eastAsia="Malgun Gothic"/>
          <w:b w:val="0"/>
          <w:i w:val="0"/>
          <w:sz w:val="21"/>
        </w:rPr>
        <w:t xml:space="preserve"> Ça fait trois semaines que je dis « Antoine ».(3주째 «앙투안»이라고 말하고 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복합과거 vs 반과거 (A2):</w:t>
      </w:r>
      <w:r>
        <w:rPr>
          <w:rFonts w:ascii="Malgun Gothic" w:hAnsi="Malgun Gothic" w:cs="Malgun Gothic" w:eastAsia="Malgun Gothic"/>
          <w:b w:val="0"/>
          <w:i w:val="0"/>
          <w:sz w:val="21"/>
        </w:rPr>
        <w:t xml:space="preserve"> 끝난 사건 = 복합과거(J'ai oublié). 배경·습관 = 반과거(Papa travaillait tard. Il disait…).</w:t>
      </w:r>
    </w:p>
    <w:p>
      <w:r>
        <w:rPr>
          <w:rFonts w:ascii="Calibri" w:hAnsi="Calibri" w:cs="Calibri" w:eastAsia="Malgun Gothic"/>
          <w:b w:val="0"/>
          <w:i w:val="0"/>
          <w:sz w:val="21"/>
        </w:rPr>
        <w:t xml:space="preserve">7. </w:t>
      </w:r>
      <w:r>
        <w:rPr>
          <w:rFonts w:ascii="Malgun Gothic" w:hAnsi="Malgun Gothic" w:cs="Malgun Gothic" w:eastAsia="Malgun Gothic"/>
          <w:b/>
          <w:i w:val="0"/>
          <w:sz w:val="21"/>
        </w:rPr>
        <w:t>감정 표현 (A2):</w:t>
      </w:r>
      <w:r>
        <w:rPr>
          <w:rFonts w:ascii="Malgun Gothic" w:hAnsi="Malgun Gothic" w:cs="Malgun Gothic" w:eastAsia="Malgun Gothic"/>
          <w:b w:val="0"/>
          <w:i w:val="0"/>
          <w:sz w:val="21"/>
        </w:rPr>
        <w:t xml:space="preserve"> J'ai honte. / J'ai peur. / Je suis triste. / Je suis en colère. / Ça me fait plaisir.</w:t>
      </w:r>
    </w:p>
    <w:p>
      <w:r>
        <w:rPr>
          <w:rFonts w:ascii="Calibri" w:hAnsi="Calibri" w:cs="Calibri" w:eastAsia="Malgun Gothic"/>
          <w:b w:val="0"/>
          <w:i w:val="0"/>
          <w:sz w:val="21"/>
        </w:rPr>
        <w:t xml:space="preserve">8. </w:t>
      </w:r>
      <w:r>
        <w:rPr>
          <w:rFonts w:ascii="Malgun Gothic" w:hAnsi="Malgun Gothic" w:cs="Malgun Gothic" w:eastAsia="Malgun Gothic"/>
          <w:b/>
          <w:i w:val="0"/>
          <w:sz w:val="21"/>
        </w:rPr>
        <w:t>venir de + inf. (A2):</w:t>
      </w:r>
      <w:r>
        <w:rPr>
          <w:rFonts w:ascii="Malgun Gothic" w:hAnsi="Malgun Gothic" w:cs="Malgun Gothic" w:eastAsia="Malgun Gothic"/>
          <w:b w:val="0"/>
          <w:i w:val="0"/>
          <w:sz w:val="21"/>
        </w:rPr>
        <w:t xml:space="preserve"> 방금 ~했다. Elle vient de partir.</w:t>
      </w:r>
    </w:p>
    <w:p>
      <w:r>
        <w:rPr>
          <w:rFonts w:ascii="Calibri" w:hAnsi="Calibri" w:cs="Calibri" w:eastAsia="Malgun Gothic"/>
          <w:b w:val="0"/>
          <w:i w:val="0"/>
          <w:sz w:val="21"/>
        </w:rPr>
        <w:t xml:space="preserve">9. </w:t>
      </w:r>
      <w:r>
        <w:rPr>
          <w:rFonts w:ascii="Malgun Gothic" w:hAnsi="Malgun Gothic" w:cs="Malgun Gothic" w:eastAsia="Malgun Gothic"/>
          <w:b/>
          <w:i w:val="0"/>
          <w:sz w:val="21"/>
        </w:rPr>
        <w:t>avoir envie que + 접속법 (B1):</w:t>
      </w:r>
      <w:r>
        <w:rPr>
          <w:rFonts w:ascii="Malgun Gothic" w:hAnsi="Malgun Gothic" w:cs="Malgun Gothic" w:eastAsia="Malgun Gothic"/>
          <w:b w:val="0"/>
          <w:i w:val="0"/>
          <w:sz w:val="21"/>
        </w:rPr>
        <w:t xml:space="preserve"> J'ai eu envie qu'il m'aime bien.</w:t>
      </w:r>
    </w:p>
    <w:p>
      <w:r>
        <w:rPr>
          <w:rFonts w:ascii="Calibri" w:hAnsi="Calibri" w:cs="Calibri" w:eastAsia="Malgun Gothic"/>
          <w:b w:val="0"/>
          <w:i w:val="0"/>
          <w:sz w:val="21"/>
        </w:rPr>
        <w:t xml:space="preserve">10. </w:t>
      </w:r>
      <w:r>
        <w:rPr>
          <w:rFonts w:ascii="Malgun Gothic" w:hAnsi="Malgun Gothic" w:cs="Malgun Gothic" w:eastAsia="Malgun Gothic"/>
          <w:b/>
          <w:i w:val="0"/>
          <w:sz w:val="21"/>
        </w:rPr>
        <w:t>vouloir que + 접속법 (B1):</w:t>
      </w:r>
      <w:r>
        <w:rPr>
          <w:rFonts w:ascii="Malgun Gothic" w:hAnsi="Malgun Gothic" w:cs="Malgun Gothic" w:eastAsia="Malgun Gothic"/>
          <w:b w:val="0"/>
          <w:i w:val="0"/>
          <w:sz w:val="21"/>
        </w:rPr>
        <w:t xml:space="preserve"> Je veux que mon frère vienne dîner dimanche. / Je ne veux pas qu'il te reste six ans.</w:t>
      </w:r>
    </w:p>
    <w:p>
      <w:r>
        <w:rPr>
          <w:rFonts w:ascii="Calibri" w:hAnsi="Calibri" w:cs="Calibri" w:eastAsia="Malgun Gothic"/>
          <w:b w:val="0"/>
          <w:i w:val="0"/>
          <w:sz w:val="21"/>
        </w:rPr>
        <w:t xml:space="preserve">11. </w:t>
      </w:r>
      <w:r>
        <w:rPr>
          <w:rFonts w:ascii="Malgun Gothic" w:hAnsi="Malgun Gothic" w:cs="Malgun Gothic" w:eastAsia="Malgun Gothic"/>
          <w:b/>
          <w:i w:val="0"/>
          <w:sz w:val="21"/>
        </w:rPr>
        <w:t>강세형 대명사 (A2):</w:t>
      </w:r>
      <w:r>
        <w:rPr>
          <w:rFonts w:ascii="Malgun Gothic" w:hAnsi="Malgun Gothic" w:cs="Malgun Gothic" w:eastAsia="Malgun Gothic"/>
          <w:b w:val="0"/>
          <w:i w:val="0"/>
          <w:sz w:val="21"/>
        </w:rPr>
        <w:t xml:space="preserve"> Moi, je viens. / Toi, tu as quelque chose ? / Elle, elle fait la même chose.</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comme (B1):</w:t>
      </w:r>
      <w:r>
        <w:rPr>
          <w:rFonts w:ascii="Malgun Gothic" w:hAnsi="Malgun Gothic" w:cs="Malgun Gothic" w:eastAsia="Malgun Gothic"/>
          <w:b w:val="0"/>
          <w:i w:val="0"/>
          <w:sz w:val="21"/>
        </w:rPr>
        <w:t xml:space="preserve"> "~처럼 하다". Il fait comme son père.</w:t>
      </w:r>
    </w:p>
    <w:p>
      <w:r>
        <w:rPr>
          <w:rFonts w:ascii="Calibri" w:hAnsi="Calibri" w:cs="Calibri" w:eastAsia="Malgun Gothic"/>
          <w:b w:val="0"/>
          <w:i w:val="0"/>
          <w:sz w:val="21"/>
        </w:rPr>
        <w:t xml:space="preserve">13. </w:t>
      </w:r>
      <w:r>
        <w:rPr>
          <w:rFonts w:ascii="Malgun Gothic" w:hAnsi="Malgun Gothic" w:cs="Malgun Gothic" w:eastAsia="Malgun Gothic"/>
          <w:b/>
          <w:i w:val="0"/>
          <w:sz w:val="21"/>
        </w:rPr>
        <w:t>Pour une fois que… (B2):</w:t>
      </w:r>
      <w:r>
        <w:rPr>
          <w:rFonts w:ascii="Malgun Gothic" w:hAnsi="Malgun Gothic" w:cs="Malgun Gothic" w:eastAsia="Malgun Gothic"/>
          <w:b w:val="0"/>
          <w:i w:val="0"/>
          <w:sz w:val="21"/>
        </w:rPr>
        <w:t xml:space="preserve"> "모처럼 ~하는데". Pour une fois que quelqu'un dit la vérité sur nous.</w:t>
      </w:r>
    </w:p>
    <w:p>
      <w:r>
        <w:br w:type="page"/>
      </w:r>
    </w:p>
    <w:p>
      <w:pPr>
        <w:pStyle w:val="Heading1"/>
      </w:pPr>
      <w:r>
        <w:rPr>
          <w:rFonts w:ascii="Malgun Gothic" w:hAnsi="Malgun Gothic" w:cs="Malgun Gothic" w:eastAsia="Malgun Gothic"/>
          <w:b w:val="0"/>
          <w:i/>
          <w:sz w:val="36"/>
        </w:rPr>
        <w:t>5부 11화. Le client (고객)</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라데팡스 Argos 이사회실·편집국 · 시간: 3월 5일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une campagne d'influence · un ciblage fin · Il conviendrait que… · Si je puis me permettre</w:t>
      </w:r>
    </w:p>
    <w:p>
      <w:r>
        <w:rPr>
          <w:rFonts w:ascii="Calibri" w:hAnsi="Calibri" w:cs="Calibri" w:eastAsia="Malgun Gothic"/>
          <w:b/>
          <w:i w:val="0"/>
          <w:sz w:val="21"/>
        </w:rPr>
        <w:t>Chloé:</w:t>
      </w:r>
      <w:r>
        <w:rPr>
          <w:rFonts w:ascii="Calibri" w:hAnsi="Calibri" w:cs="Calibri" w:eastAsia="Malgun Gothic"/>
          <w:b w:val="0"/>
          <w:i w:val="0"/>
          <w:sz w:val="21"/>
        </w:rPr>
        <w:t xml:space="preserve"> (jeudi, neuf heures, devant la machine à café) Inès ! Tu as vu ? Les nouvelles tasses blanches sont arrivées. Douze. Le Vieux va être content.</w:t>
      </w:r>
    </w:p>
    <w:p>
      <w:pPr>
        <w:ind w:left="510"/>
      </w:pPr>
      <w:r>
        <w:rPr>
          <w:rFonts w:ascii="Malgun Gothic" w:hAnsi="Malgun Gothic" w:cs="Malgun Gothic" w:eastAsia="Malgun Gothic"/>
          <w:b w:val="0"/>
          <w:i/>
          <w:color w:val="555555"/>
          <w:sz w:val="20"/>
        </w:rPr>
        <w:t>(목요일 오전 아홉 시, 커피 머신 앞에서) 이네스! 봤어? 새 하얀 컵 왔어. 열두 개. 영감님 좋아하겠다.</w:t>
      </w:r>
    </w:p>
    <w:p>
      <w:r>
        <w:rPr>
          <w:rFonts w:ascii="Calibri" w:hAnsi="Calibri" w:cs="Calibri" w:eastAsia="Malgun Gothic"/>
          <w:b/>
          <w:i w:val="0"/>
          <w:sz w:val="21"/>
        </w:rPr>
        <w:t>Camille:</w:t>
      </w:r>
      <w:r>
        <w:rPr>
          <w:rFonts w:ascii="Calibri" w:hAnsi="Calibri" w:cs="Calibri" w:eastAsia="Malgun Gothic"/>
          <w:b w:val="0"/>
          <w:i w:val="0"/>
          <w:sz w:val="21"/>
        </w:rPr>
        <w:t xml:space="preserve"> (elle prend une tasse) Douze. Comme ça, il peut en casser onze.</w:t>
      </w:r>
    </w:p>
    <w:p>
      <w:pPr>
        <w:ind w:left="510"/>
      </w:pPr>
      <w:r>
        <w:rPr>
          <w:rFonts w:ascii="Malgun Gothic" w:hAnsi="Malgun Gothic" w:cs="Malgun Gothic" w:eastAsia="Malgun Gothic"/>
          <w:b w:val="0"/>
          <w:i/>
          <w:color w:val="555555"/>
          <w:sz w:val="20"/>
        </w:rPr>
        <w:t>(컵을 하나 집으며) 열두 개. 그럼 열한 개는 깨도 되겠네.</w:t>
      </w:r>
    </w:p>
    <w:p>
      <w:r>
        <w:rPr>
          <w:rFonts w:ascii="Calibri" w:hAnsi="Calibri" w:cs="Calibri" w:eastAsia="Malgun Gothic"/>
          <w:b/>
          <w:i w:val="0"/>
          <w:sz w:val="21"/>
        </w:rPr>
        <w:t>Chloé:</w:t>
      </w:r>
      <w:r>
        <w:rPr>
          <w:rFonts w:ascii="Calibri" w:hAnsi="Calibri" w:cs="Calibri" w:eastAsia="Malgun Gothic"/>
          <w:b w:val="0"/>
          <w:i w:val="0"/>
          <w:sz w:val="21"/>
        </w:rPr>
        <w:t xml:space="preserve"> (elle rit, puis elle baisse la voix) Aujourd'hui, il y a des visiteurs importants. Sabine a fait nettoyer la salle du conseil deux fois. Et Dorval est arrivé à six heures.</w:t>
      </w:r>
    </w:p>
    <w:p>
      <w:pPr>
        <w:ind w:left="510"/>
      </w:pPr>
      <w:r>
        <w:rPr>
          <w:rFonts w:ascii="Malgun Gothic" w:hAnsi="Malgun Gothic" w:cs="Malgun Gothic" w:eastAsia="Malgun Gothic"/>
          <w:b w:val="0"/>
          <w:i/>
          <w:color w:val="555555"/>
          <w:sz w:val="20"/>
        </w:rPr>
        <w:t>(웃다가 목소리를 낮추며) 오늘 중요한 손님들 와. 사빈이 이사회실을 두 번이나 청소시켰어. 그리고 도르발은 여섯 시에 왔고.</w:t>
      </w:r>
    </w:p>
    <w:p>
      <w:r>
        <w:rPr>
          <w:rFonts w:ascii="Calibri" w:hAnsi="Calibri" w:cs="Calibri" w:eastAsia="Malgun Gothic"/>
          <w:b/>
          <w:i w:val="0"/>
          <w:sz w:val="21"/>
        </w:rPr>
        <w:t>Camille:</w:t>
      </w:r>
      <w:r>
        <w:rPr>
          <w:rFonts w:ascii="Calibri" w:hAnsi="Calibri" w:cs="Calibri" w:eastAsia="Malgun Gothic"/>
          <w:b w:val="0"/>
          <w:i w:val="0"/>
          <w:sz w:val="21"/>
        </w:rPr>
        <w:t xml:space="preserve"> Qui sont-ils ?</w:t>
      </w:r>
    </w:p>
    <w:p>
      <w:pPr>
        <w:ind w:left="510"/>
      </w:pPr>
      <w:r>
        <w:rPr>
          <w:rFonts w:ascii="Malgun Gothic" w:hAnsi="Malgun Gothic" w:cs="Malgun Gothic" w:eastAsia="Malgun Gothic"/>
          <w:b w:val="0"/>
          <w:i/>
          <w:color w:val="555555"/>
          <w:sz w:val="20"/>
        </w:rPr>
        <w:t>누군데?</w:t>
      </w:r>
    </w:p>
    <w:p>
      <w:r>
        <w:rPr>
          <w:rFonts w:ascii="Calibri" w:hAnsi="Calibri" w:cs="Calibri" w:eastAsia="Malgun Gothic"/>
          <w:b/>
          <w:i w:val="0"/>
          <w:sz w:val="21"/>
        </w:rPr>
        <w:t>Chloé:</w:t>
      </w:r>
      <w:r>
        <w:rPr>
          <w:rFonts w:ascii="Calibri" w:hAnsi="Calibri" w:cs="Calibri" w:eastAsia="Malgun Gothic"/>
          <w:b w:val="0"/>
          <w:i w:val="0"/>
          <w:sz w:val="21"/>
        </w:rPr>
        <w:t xml:space="preserve"> (elle hausse les épaules) Personne ne sait. La dernière fois, en janvier, ils sont venus avec trois voitures noires. Et ils ne parlaient pas français. (un silence) Jordan dit que ce sont « les gens de l'Est ». Mais Jordan dit beaucoup de choses.</w:t>
      </w:r>
    </w:p>
    <w:p>
      <w:pPr>
        <w:ind w:left="510"/>
      </w:pPr>
      <w:r>
        <w:rPr>
          <w:rFonts w:ascii="Malgun Gothic" w:hAnsi="Malgun Gothic" w:cs="Malgun Gothic" w:eastAsia="Malgun Gothic"/>
          <w:b w:val="0"/>
          <w:i/>
          <w:color w:val="555555"/>
          <w:sz w:val="20"/>
        </w:rPr>
        <w:t>(어깨를 으쓱하며) 아무도 몰라. 지난번 1월엔 검은 차 세 대를 타고 왔어. 그리고 프랑스어를 안 했어. (침묵) 조르당은 «동쪽 사람들»이래. 근데 조르당은 말이 많잖아.</w:t>
      </w:r>
    </w:p>
    <w:p>
      <w:r>
        <w:rPr>
          <w:rFonts w:ascii="Calibri" w:hAnsi="Calibri" w:cs="Calibri" w:eastAsia="Malgun Gothic"/>
          <w:b/>
          <w:i w:val="0"/>
          <w:sz w:val="21"/>
        </w:rPr>
        <w:t>Camille:</w:t>
      </w:r>
      <w:r>
        <w:rPr>
          <w:rFonts w:ascii="Calibri" w:hAnsi="Calibri" w:cs="Calibri" w:eastAsia="Malgun Gothic"/>
          <w:b w:val="0"/>
          <w:i w:val="0"/>
          <w:sz w:val="21"/>
        </w:rPr>
        <w:t xml:space="preserve"> (en elle-même) « Les gens de l'Est ». Ça ne veut rien dire. Il y a beaucoup d'Est.</w:t>
      </w:r>
    </w:p>
    <w:p>
      <w:pPr>
        <w:ind w:left="510"/>
      </w:pPr>
      <w:r>
        <w:rPr>
          <w:rFonts w:ascii="Malgun Gothic" w:hAnsi="Malgun Gothic" w:cs="Malgun Gothic" w:eastAsia="Malgun Gothic"/>
          <w:b w:val="0"/>
          <w:i/>
          <w:color w:val="555555"/>
          <w:sz w:val="20"/>
        </w:rPr>
        <w:t>(속으로) «동쪽 사람들». 그건 아무 의미 없어. 동쪽은 많으니까.</w:t>
      </w:r>
    </w:p>
    <w:p>
      <w:r>
        <w:rPr>
          <w:rFonts w:ascii="Calibri" w:hAnsi="Calibri" w:cs="Calibri" w:eastAsia="Malgun Gothic"/>
          <w:b/>
          <w:i w:val="0"/>
          <w:sz w:val="21"/>
        </w:rPr>
        <w:t>Harmel:</w:t>
      </w:r>
      <w:r>
        <w:rPr>
          <w:rFonts w:ascii="Calibri" w:hAnsi="Calibri" w:cs="Calibri" w:eastAsia="Malgun Gothic"/>
          <w:b w:val="0"/>
          <w:i w:val="0"/>
          <w:sz w:val="21"/>
        </w:rPr>
        <w:t xml:space="preserve"> (neuf heures, il passe devant le bureau de Camille ; il s'arrête ; il regarde la tasse blanche qu'elle tient) Elles sont arrivées.</w:t>
      </w:r>
    </w:p>
    <w:p>
      <w:pPr>
        <w:ind w:left="510"/>
      </w:pPr>
      <w:r>
        <w:rPr>
          <w:rFonts w:ascii="Malgun Gothic" w:hAnsi="Malgun Gothic" w:cs="Malgun Gothic" w:eastAsia="Malgun Gothic"/>
          <w:b w:val="0"/>
          <w:i/>
          <w:color w:val="555555"/>
          <w:sz w:val="20"/>
        </w:rPr>
        <w:t>(아홉 시, 카미유 책상 앞을 지나다 멈춘다. 그녀가 든 하얀 컵을 본다) 왔군요.</w:t>
      </w:r>
    </w:p>
    <w:p>
      <w:r>
        <w:rPr>
          <w:rFonts w:ascii="Calibri" w:hAnsi="Calibri" w:cs="Calibri" w:eastAsia="Malgun Gothic"/>
          <w:b/>
          <w:i w:val="0"/>
          <w:sz w:val="21"/>
        </w:rPr>
        <w:t>Camille:</w:t>
      </w:r>
      <w:r>
        <w:rPr>
          <w:rFonts w:ascii="Calibri" w:hAnsi="Calibri" w:cs="Calibri" w:eastAsia="Malgun Gothic"/>
          <w:b w:val="0"/>
          <w:i w:val="0"/>
          <w:sz w:val="21"/>
        </w:rPr>
        <w:t xml:space="preserve"> Hier soir, monsieur. Douze. (un petit sourire) Je vous apporte votre café ?</w:t>
      </w:r>
    </w:p>
    <w:p>
      <w:pPr>
        <w:ind w:left="510"/>
      </w:pPr>
      <w:r>
        <w:rPr>
          <w:rFonts w:ascii="Malgun Gothic" w:hAnsi="Malgun Gothic" w:cs="Malgun Gothic" w:eastAsia="Malgun Gothic"/>
          <w:b w:val="0"/>
          <w:i/>
          <w:color w:val="555555"/>
          <w:sz w:val="20"/>
        </w:rPr>
        <w:t>어젯밤에요. 열두 개요. (작게 웃으며) 커피 가져다드릴까요?</w:t>
      </w:r>
    </w:p>
    <w:p>
      <w:r>
        <w:rPr>
          <w:rFonts w:ascii="Calibri" w:hAnsi="Calibri" w:cs="Calibri" w:eastAsia="Malgun Gothic"/>
          <w:b/>
          <w:i w:val="0"/>
          <w:sz w:val="21"/>
        </w:rPr>
        <w:t>Harmel:</w:t>
      </w:r>
      <w:r>
        <w:rPr>
          <w:rFonts w:ascii="Calibri" w:hAnsi="Calibri" w:cs="Calibri" w:eastAsia="Malgun Gothic"/>
          <w:b w:val="0"/>
          <w:i w:val="0"/>
          <w:sz w:val="21"/>
        </w:rPr>
        <w:t xml:space="preserve"> (un silence) Oui. Dans une blanche. (il entre dans son bureau, puis il se retourne) Et cet après-midi, Inès, vous serez avec moi. Dans la salle du conseil.</w:t>
      </w:r>
    </w:p>
    <w:p>
      <w:pPr>
        <w:ind w:left="510"/>
      </w:pPr>
      <w:r>
        <w:rPr>
          <w:rFonts w:ascii="Malgun Gothic" w:hAnsi="Malgun Gothic" w:cs="Malgun Gothic" w:eastAsia="Malgun Gothic"/>
          <w:b w:val="0"/>
          <w:i/>
          <w:color w:val="555555"/>
          <w:sz w:val="20"/>
        </w:rPr>
        <w:t>(침묵) 그래요. 하얀 걸로. (사무실로 들어가다 돌아선다) 그리고 오늘 오후, 이네스, 나랑 같이 있어요. 이사회실에.</w:t>
      </w:r>
    </w:p>
    <w:p>
      <w:r>
        <w:rPr>
          <w:rFonts w:ascii="Calibri" w:hAnsi="Calibri" w:cs="Calibri" w:eastAsia="Malgun Gothic"/>
          <w:b/>
          <w:i w:val="0"/>
          <w:sz w:val="21"/>
        </w:rPr>
        <w:t>Mme Kessler:</w:t>
      </w:r>
      <w:r>
        <w:rPr>
          <w:rFonts w:ascii="Calibri" w:hAnsi="Calibri" w:cs="Calibri" w:eastAsia="Malgun Gothic"/>
          <w:b w:val="0"/>
          <w:i w:val="0"/>
          <w:sz w:val="21"/>
        </w:rPr>
        <w:t xml:space="preserve"> (jeudi, treize heures trente, dans la salle du conseil, au vingt-sixième étage ; une longue table noire, douze fauteuils, une vue sur toute la ville) Huit bouteilles d'eau, Inès. Des verres en cristal. Pas de café, pas de biscuits. Et les stores à moitié baissés.</w:t>
      </w:r>
    </w:p>
    <w:p>
      <w:pPr>
        <w:ind w:left="510"/>
      </w:pPr>
      <w:r>
        <w:rPr>
          <w:rFonts w:ascii="Malgun Gothic" w:hAnsi="Malgun Gothic" w:cs="Malgun Gothic" w:eastAsia="Malgun Gothic"/>
          <w:b w:val="0"/>
          <w:i/>
          <w:color w:val="555555"/>
          <w:sz w:val="20"/>
        </w:rPr>
        <w:t>(목요일 오후 한 시 반, 26층 이사회실. 긴 검은 탁자, 의자 열두 개, 도시 전체가 보이는 전망) 물 여덟 병, 이네스. 크리스털 잔. 커피도 과자도 없이. 블라인드는 반쯤 내리고.</w:t>
      </w:r>
    </w:p>
    <w:p>
      <w:r>
        <w:rPr>
          <w:rFonts w:ascii="Calibri" w:hAnsi="Calibri" w:cs="Calibri" w:eastAsia="Malgun Gothic"/>
          <w:b/>
          <w:i w:val="0"/>
          <w:sz w:val="21"/>
        </w:rPr>
        <w:t>Camille:</w:t>
      </w:r>
      <w:r>
        <w:rPr>
          <w:rFonts w:ascii="Calibri" w:hAnsi="Calibri" w:cs="Calibri" w:eastAsia="Malgun Gothic"/>
          <w:b w:val="0"/>
          <w:i w:val="0"/>
          <w:sz w:val="21"/>
        </w:rPr>
        <w:t xml:space="preserve"> (elle aligne les bouteilles) Pourquoi à moitié ?</w:t>
      </w:r>
    </w:p>
    <w:p>
      <w:pPr>
        <w:ind w:left="510"/>
      </w:pPr>
      <w:r>
        <w:rPr>
          <w:rFonts w:ascii="Malgun Gothic" w:hAnsi="Malgun Gothic" w:cs="Malgun Gothic" w:eastAsia="Malgun Gothic"/>
          <w:b w:val="0"/>
          <w:i/>
          <w:color w:val="555555"/>
          <w:sz w:val="20"/>
        </w:rPr>
        <w:t>(병을 줄 맞춰 놓으며) 왜 반쯤이에요?</w:t>
      </w:r>
    </w:p>
    <w:p>
      <w:r>
        <w:rPr>
          <w:rFonts w:ascii="Calibri" w:hAnsi="Calibri" w:cs="Calibri" w:eastAsia="Malgun Gothic"/>
          <w:b/>
          <w:i w:val="0"/>
          <w:sz w:val="21"/>
        </w:rPr>
        <w:t>Mme Kessler:</w:t>
      </w:r>
      <w:r>
        <w:rPr>
          <w:rFonts w:ascii="Calibri" w:hAnsi="Calibri" w:cs="Calibri" w:eastAsia="Malgun Gothic"/>
          <w:b w:val="0"/>
          <w:i w:val="0"/>
          <w:sz w:val="21"/>
        </w:rPr>
        <w:t xml:space="preserve"> (elle la regarde) Inès.</w:t>
      </w:r>
    </w:p>
    <w:p>
      <w:pPr>
        <w:ind w:left="510"/>
      </w:pPr>
      <w:r>
        <w:rPr>
          <w:rFonts w:ascii="Malgun Gothic" w:hAnsi="Malgun Gothic" w:cs="Malgun Gothic" w:eastAsia="Malgun Gothic"/>
          <w:b w:val="0"/>
          <w:i/>
          <w:color w:val="555555"/>
          <w:sz w:val="20"/>
        </w:rPr>
        <w:t>(그녀를 바라보며) 이네스.</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Pardon. Je ne pose pas de questions.</w:t>
      </w:r>
    </w:p>
    <w:p>
      <w:pPr>
        <w:ind w:left="510"/>
      </w:pPr>
      <w:r>
        <w:rPr>
          <w:rFonts w:ascii="Malgun Gothic" w:hAnsi="Malgun Gothic" w:cs="Malgun Gothic" w:eastAsia="Malgun Gothic"/>
          <w:b w:val="0"/>
          <w:i/>
          <w:color w:val="555555"/>
          <w:sz w:val="20"/>
        </w:rPr>
        <w:t>(작게 웃으며) 죄송해요. 질문하지 않기.</w:t>
      </w:r>
    </w:p>
    <w:p>
      <w:r>
        <w:rPr>
          <w:rFonts w:ascii="Calibri" w:hAnsi="Calibri" w:cs="Calibri" w:eastAsia="Malgun Gothic"/>
          <w:b/>
          <w:i w:val="0"/>
          <w:sz w:val="21"/>
        </w:rPr>
        <w:t>Mme Kessler:</w:t>
      </w:r>
      <w:r>
        <w:rPr>
          <w:rFonts w:ascii="Calibri" w:hAnsi="Calibri" w:cs="Calibri" w:eastAsia="Malgun Gothic"/>
          <w:b w:val="0"/>
          <w:i w:val="0"/>
          <w:sz w:val="21"/>
        </w:rPr>
        <w:t xml:space="preserve"> (elle baisse elle-même les stores) Le client n'aime pas être vu depuis les tours d'en face. (un silence) Vous vous assiérez là, au bout de la table, près de la porte. Vous noterez les décisions. Seulement les décisions. Pas les discussions.</w:t>
      </w:r>
    </w:p>
    <w:p>
      <w:pPr>
        <w:ind w:left="510"/>
      </w:pPr>
      <w:r>
        <w:rPr>
          <w:rFonts w:ascii="Malgun Gothic" w:hAnsi="Malgun Gothic" w:cs="Malgun Gothic" w:eastAsia="Malgun Gothic"/>
          <w:b w:val="0"/>
          <w:i/>
          <w:color w:val="555555"/>
          <w:sz w:val="20"/>
        </w:rPr>
        <w:t>(직접 블라인드를 내리며) 고객은 맞은편 빌딩에서 보이는 걸 싫어해요. (침묵) 당신은 저기 탁자 끝, 문 옆에 앉아요. 결정 사항만 적어요. 결정 사항만. 논의는 말고.</w:t>
      </w:r>
    </w:p>
    <w:p>
      <w:r>
        <w:rPr>
          <w:rFonts w:ascii="Calibri" w:hAnsi="Calibri" w:cs="Calibri" w:eastAsia="Malgun Gothic"/>
          <w:b/>
          <w:i w:val="0"/>
          <w:sz w:val="21"/>
        </w:rPr>
        <w:t>Camille:</w:t>
      </w:r>
      <w:r>
        <w:rPr>
          <w:rFonts w:ascii="Calibri" w:hAnsi="Calibri" w:cs="Calibri" w:eastAsia="Malgun Gothic"/>
          <w:b w:val="0"/>
          <w:i w:val="0"/>
          <w:sz w:val="21"/>
        </w:rPr>
        <w:t xml:space="preserve"> Bien, Sabine.</w:t>
      </w:r>
    </w:p>
    <w:p>
      <w:pPr>
        <w:ind w:left="510"/>
      </w:pPr>
      <w:r>
        <w:rPr>
          <w:rFonts w:ascii="Malgun Gothic" w:hAnsi="Malgun Gothic" w:cs="Malgun Gothic" w:eastAsia="Malgun Gothic"/>
          <w:b w:val="0"/>
          <w:i/>
          <w:color w:val="555555"/>
          <w:sz w:val="20"/>
        </w:rPr>
        <w:t>알겠어요, 사빈.</w:t>
      </w:r>
    </w:p>
    <w:p>
      <w:r>
        <w:rPr>
          <w:rFonts w:ascii="Calibri" w:hAnsi="Calibri" w:cs="Calibri" w:eastAsia="Malgun Gothic"/>
          <w:b/>
          <w:i w:val="0"/>
          <w:sz w:val="21"/>
        </w:rPr>
        <w:t>Mme Kessler:</w:t>
      </w:r>
      <w:r>
        <w:rPr>
          <w:rFonts w:ascii="Calibri" w:hAnsi="Calibri" w:cs="Calibri" w:eastAsia="Malgun Gothic"/>
          <w:b w:val="0"/>
          <w:i w:val="0"/>
          <w:sz w:val="21"/>
        </w:rPr>
        <w:t xml:space="preserve"> Et votre carnet, vous me le donnerez à la fin de la réunion. Il restera dans le coffre de monsieur Harmel.</w:t>
      </w:r>
    </w:p>
    <w:p>
      <w:pPr>
        <w:ind w:left="510"/>
      </w:pPr>
      <w:r>
        <w:rPr>
          <w:rFonts w:ascii="Malgun Gothic" w:hAnsi="Malgun Gothic" w:cs="Malgun Gothic" w:eastAsia="Malgun Gothic"/>
          <w:b w:val="0"/>
          <w:i/>
          <w:color w:val="555555"/>
          <w:sz w:val="20"/>
        </w:rPr>
        <w:t>그리고 수첩은 회의 끝나면 나한테 줘요. 아르멜 씨 금고에 보관할 거예요.</w:t>
      </w:r>
    </w:p>
    <w:p>
      <w:r>
        <w:rPr>
          <w:rFonts w:ascii="Calibri" w:hAnsi="Calibri" w:cs="Calibri" w:eastAsia="Malgun Gothic"/>
          <w:b/>
          <w:i w:val="0"/>
          <w:sz w:val="21"/>
        </w:rPr>
        <w:t>Camille:</w:t>
      </w:r>
      <w:r>
        <w:rPr>
          <w:rFonts w:ascii="Calibri" w:hAnsi="Calibri" w:cs="Calibri" w:eastAsia="Malgun Gothic"/>
          <w:b w:val="0"/>
          <w:i w:val="0"/>
          <w:sz w:val="21"/>
        </w:rPr>
        <w:t xml:space="preserve"> (un battement) Bien sûr.</w:t>
      </w:r>
    </w:p>
    <w:p>
      <w:pPr>
        <w:ind w:left="510"/>
      </w:pPr>
      <w:r>
        <w:rPr>
          <w:rFonts w:ascii="Malgun Gothic" w:hAnsi="Malgun Gothic" w:cs="Malgun Gothic" w:eastAsia="Malgun Gothic"/>
          <w:b w:val="0"/>
          <w:i/>
          <w:color w:val="555555"/>
          <w:sz w:val="20"/>
        </w:rPr>
        <w:t>(한 박자 쉬고) 물론이죠.</w:t>
      </w:r>
    </w:p>
    <w:p>
      <w:r>
        <w:rPr>
          <w:rFonts w:ascii="Calibri" w:hAnsi="Calibri" w:cs="Calibri" w:eastAsia="Malgun Gothic"/>
          <w:b/>
          <w:i w:val="0"/>
          <w:sz w:val="21"/>
        </w:rPr>
        <w:t>Camille:</w:t>
      </w:r>
      <w:r>
        <w:rPr>
          <w:rFonts w:ascii="Calibri" w:hAnsi="Calibri" w:cs="Calibri" w:eastAsia="Malgun Gothic"/>
          <w:b w:val="0"/>
          <w:i w:val="0"/>
          <w:sz w:val="21"/>
        </w:rPr>
        <w:t xml:space="preserve"> (en elle-même) Le carnet reste ici. Alors c'est ma mémoire qui devra sortir. (un silence) Comme dit Aubry : le soir, chez moi, de mémoire.</w:t>
      </w:r>
    </w:p>
    <w:p>
      <w:pPr>
        <w:ind w:left="510"/>
      </w:pPr>
      <w:r>
        <w:rPr>
          <w:rFonts w:ascii="Malgun Gothic" w:hAnsi="Malgun Gothic" w:cs="Malgun Gothic" w:eastAsia="Malgun Gothic"/>
          <w:b w:val="0"/>
          <w:i/>
          <w:color w:val="555555"/>
          <w:sz w:val="20"/>
        </w:rPr>
        <w:t>(속으로) 수첩은 여기 남는다. 그럼 내 기억이 나가야 해. (침묵) 오브리 말대로. 저녁에, 집에서, 기억으로.</w:t>
      </w:r>
    </w:p>
    <w:p>
      <w:r>
        <w:rPr>
          <w:rFonts w:ascii="Calibri" w:hAnsi="Calibri" w:cs="Calibri" w:eastAsia="Malgun Gothic"/>
          <w:b/>
          <w:i w:val="0"/>
          <w:sz w:val="21"/>
        </w:rPr>
        <w:t>Dorval:</w:t>
      </w:r>
      <w:r>
        <w:rPr>
          <w:rFonts w:ascii="Calibri" w:hAnsi="Calibri" w:cs="Calibri" w:eastAsia="Malgun Gothic"/>
          <w:b w:val="0"/>
          <w:i w:val="0"/>
          <w:sz w:val="21"/>
        </w:rPr>
        <w:t xml:space="preserve"> (il entre avec un petit appareil noir ; il le passe lentement le long des murs, sous la table, derrière les tableaux) …</w:t>
      </w:r>
    </w:p>
    <w:p>
      <w:pPr>
        <w:ind w:left="510"/>
      </w:pPr>
      <w:r>
        <w:rPr>
          <w:rFonts w:ascii="Malgun Gothic" w:hAnsi="Malgun Gothic" w:cs="Malgun Gothic" w:eastAsia="Malgun Gothic"/>
          <w:b w:val="0"/>
          <w:i/>
          <w:color w:val="555555"/>
          <w:sz w:val="20"/>
        </w:rPr>
        <w:t>(작은 검은 기계를 들고 들어온다. 벽을 따라, 탁자 밑으로, 그림 뒤로 천천히 훑는다) …</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faire) Vous cherchez quoi, monsieur Dorval ?</w:t>
      </w:r>
    </w:p>
    <w:p>
      <w:pPr>
        <w:ind w:left="510"/>
      </w:pPr>
      <w:r>
        <w:rPr>
          <w:rFonts w:ascii="Malgun Gothic" w:hAnsi="Malgun Gothic" w:cs="Malgun Gothic" w:eastAsia="Malgun Gothic"/>
          <w:b w:val="0"/>
          <w:i/>
          <w:color w:val="555555"/>
          <w:sz w:val="20"/>
        </w:rPr>
        <w:t>(그가 하는 걸 지켜보며) 뭘 찾으세요, 도르발 씨?</w:t>
      </w:r>
    </w:p>
    <w:p>
      <w:r>
        <w:rPr>
          <w:rFonts w:ascii="Calibri" w:hAnsi="Calibri" w:cs="Calibri" w:eastAsia="Malgun Gothic"/>
          <w:b/>
          <w:i w:val="0"/>
          <w:sz w:val="21"/>
        </w:rPr>
        <w:t>Dorval:</w:t>
      </w:r>
      <w:r>
        <w:rPr>
          <w:rFonts w:ascii="Calibri" w:hAnsi="Calibri" w:cs="Calibri" w:eastAsia="Malgun Gothic"/>
          <w:b w:val="0"/>
          <w:i w:val="0"/>
          <w:sz w:val="21"/>
        </w:rPr>
        <w:t xml:space="preserve"> (sans s'arrêter) Des oreilles qui ne devraient pas être là. (il s'arrête devant elle ; il passe l'appareil devant son sac, devant sa veste) Votre téléphone ?</w:t>
      </w:r>
    </w:p>
    <w:p>
      <w:pPr>
        <w:ind w:left="510"/>
      </w:pPr>
      <w:r>
        <w:rPr>
          <w:rFonts w:ascii="Malgun Gothic" w:hAnsi="Malgun Gothic" w:cs="Malgun Gothic" w:eastAsia="Malgun Gothic"/>
          <w:b w:val="0"/>
          <w:i/>
          <w:color w:val="555555"/>
          <w:sz w:val="20"/>
        </w:rPr>
        <w:t>(멈추지 않고) 있어선 안 될 귀들이요. (그녀 앞에 멈춘다. 그녀의 가방 앞, 재킷 앞으로 기계를 지나가게 한다) 휴대폰은요?</w:t>
      </w:r>
    </w:p>
    <w:p>
      <w:r>
        <w:rPr>
          <w:rFonts w:ascii="Calibri" w:hAnsi="Calibri" w:cs="Calibri" w:eastAsia="Malgun Gothic"/>
          <w:b/>
          <w:i w:val="0"/>
          <w:sz w:val="21"/>
        </w:rPr>
        <w:t>Camille:</w:t>
      </w:r>
      <w:r>
        <w:rPr>
          <w:rFonts w:ascii="Calibri" w:hAnsi="Calibri" w:cs="Calibri" w:eastAsia="Malgun Gothic"/>
          <w:b w:val="0"/>
          <w:i w:val="0"/>
          <w:sz w:val="21"/>
        </w:rPr>
        <w:t xml:space="preserve"> Dans le casier, à l'entrée. Comme tous les jours.</w:t>
      </w:r>
    </w:p>
    <w:p>
      <w:pPr>
        <w:ind w:left="510"/>
      </w:pPr>
      <w:r>
        <w:rPr>
          <w:rFonts w:ascii="Malgun Gothic" w:hAnsi="Malgun Gothic" w:cs="Malgun Gothic" w:eastAsia="Malgun Gothic"/>
          <w:b w:val="0"/>
          <w:i/>
          <w:color w:val="555555"/>
          <w:sz w:val="20"/>
        </w:rPr>
        <w:t>입구 사물함에요. 매일처럼요.</w:t>
      </w:r>
    </w:p>
    <w:p>
      <w:r>
        <w:rPr>
          <w:rFonts w:ascii="Calibri" w:hAnsi="Calibri" w:cs="Calibri" w:eastAsia="Malgun Gothic"/>
          <w:b/>
          <w:i w:val="0"/>
          <w:sz w:val="21"/>
        </w:rPr>
        <w:t>Dorval:</w:t>
      </w:r>
      <w:r>
        <w:rPr>
          <w:rFonts w:ascii="Calibri" w:hAnsi="Calibri" w:cs="Calibri" w:eastAsia="Malgun Gothic"/>
          <w:b w:val="0"/>
          <w:i w:val="0"/>
          <w:sz w:val="21"/>
        </w:rPr>
        <w:t xml:space="preserve"> (l'appareil reste silencieux ; il hoche la tête) Bien.</w:t>
      </w:r>
    </w:p>
    <w:p>
      <w:pPr>
        <w:ind w:left="510"/>
      </w:pPr>
      <w:r>
        <w:rPr>
          <w:rFonts w:ascii="Malgun Gothic" w:hAnsi="Malgun Gothic" w:cs="Malgun Gothic" w:eastAsia="Malgun Gothic"/>
          <w:b w:val="0"/>
          <w:i/>
          <w:color w:val="555555"/>
          <w:sz w:val="20"/>
        </w:rPr>
        <w:t>(기계가 조용하다. 고개를 끄덕이며) 좋아요.</w:t>
      </w:r>
    </w:p>
    <w:p>
      <w:r>
        <w:rPr>
          <w:rFonts w:ascii="Calibri" w:hAnsi="Calibri" w:cs="Calibri" w:eastAsia="Malgun Gothic"/>
          <w:b/>
          <w:i w:val="0"/>
          <w:sz w:val="21"/>
        </w:rPr>
        <w:t>Camille:</w:t>
      </w:r>
      <w:r>
        <w:rPr>
          <w:rFonts w:ascii="Calibri" w:hAnsi="Calibri" w:cs="Calibri" w:eastAsia="Malgun Gothic"/>
          <w:b w:val="0"/>
          <w:i w:val="0"/>
          <w:sz w:val="21"/>
        </w:rPr>
        <w:t xml:space="preserve"> (en elle-même) Rien sur moi. Rien dans mon sac. Rien dans mes poches. Seulement le briquet de mon grand-père. (un silence) Et ça, aucune machine ne le trouve suspect.</w:t>
      </w:r>
    </w:p>
    <w:p>
      <w:pPr>
        <w:ind w:left="510"/>
      </w:pPr>
      <w:r>
        <w:rPr>
          <w:rFonts w:ascii="Malgun Gothic" w:hAnsi="Malgun Gothic" w:cs="Malgun Gothic" w:eastAsia="Malgun Gothic"/>
          <w:b w:val="0"/>
          <w:i/>
          <w:color w:val="555555"/>
          <w:sz w:val="20"/>
        </w:rPr>
        <w:t>(속으로) 내 몸엔 아무것도 없어. 가방에도. 주머니에도. 할아버지 라이터뿐. (침묵) 그건 어떤 기계도 수상하게 보지 않지.</w:t>
      </w:r>
    </w:p>
    <w:p>
      <w:r>
        <w:rPr>
          <w:rFonts w:ascii="Calibri" w:hAnsi="Calibri" w:cs="Calibri" w:eastAsia="Malgun Gothic"/>
          <w:b/>
          <w:i w:val="0"/>
          <w:sz w:val="21"/>
        </w:rPr>
        <w:t>Brac:</w:t>
      </w:r>
      <w:r>
        <w:rPr>
          <w:rFonts w:ascii="Calibri" w:hAnsi="Calibri" w:cs="Calibri" w:eastAsia="Malgun Gothic"/>
          <w:b w:val="0"/>
          <w:i w:val="0"/>
          <w:sz w:val="21"/>
        </w:rPr>
        <w:t xml:space="preserve"> (treize heures quarante-cinq, il arrive dans la salle, nerveux ; il ne voit pas Camille, assise au bout de la table) Victor n'est pas là ? (il parle seul, en regardant sa tablette) Ce Phare… Quatre heures. Ils l'ont démonté en quatre heures. Avec un dictaphone. Un dictaphone !</w:t>
      </w:r>
    </w:p>
    <w:p>
      <w:pPr>
        <w:ind w:left="510"/>
      </w:pPr>
      <w:r>
        <w:rPr>
          <w:rFonts w:ascii="Malgun Gothic" w:hAnsi="Malgun Gothic" w:cs="Malgun Gothic" w:eastAsia="Malgun Gothic"/>
          <w:b w:val="0"/>
          <w:i/>
          <w:color w:val="555555"/>
          <w:sz w:val="20"/>
        </w:rPr>
        <w:t>(오후 한 시 사십오 분, 초조하게 회의실에 들어온다. 탁자 끝에 앉은 카미유를 보지 못한다) 빅토르 없어? (태블릿을 보며 혼잣말을 한다) 그 르 파르… 네 시간. 네 시간 만에 뒤집었어. 녹음기 하나로. 녹음기 하나로!</w:t>
      </w:r>
    </w:p>
    <w:p>
      <w:r>
        <w:rPr>
          <w:rFonts w:ascii="Calibri" w:hAnsi="Calibri" w:cs="Calibri" w:eastAsia="Malgun Gothic"/>
          <w:b/>
          <w:i w:val="0"/>
          <w:sz w:val="21"/>
        </w:rPr>
        <w:t>Camille:</w:t>
      </w:r>
      <w:r>
        <w:rPr>
          <w:rFonts w:ascii="Calibri" w:hAnsi="Calibri" w:cs="Calibri" w:eastAsia="Malgun Gothic"/>
          <w:b w:val="0"/>
          <w:i w:val="0"/>
          <w:sz w:val="21"/>
        </w:rPr>
        <w:t xml:space="preserve"> (doucement) Bonjour, monsieur Brac.</w:t>
      </w:r>
    </w:p>
    <w:p>
      <w:pPr>
        <w:ind w:left="510"/>
      </w:pPr>
      <w:r>
        <w:rPr>
          <w:rFonts w:ascii="Malgun Gothic" w:hAnsi="Malgun Gothic" w:cs="Malgun Gothic" w:eastAsia="Malgun Gothic"/>
          <w:b w:val="0"/>
          <w:i/>
          <w:color w:val="555555"/>
          <w:sz w:val="20"/>
        </w:rPr>
        <w:t>(조용히) 안녕하세요, 브락 씨.</w:t>
      </w:r>
    </w:p>
    <w:p>
      <w:r>
        <w:rPr>
          <w:rFonts w:ascii="Calibri" w:hAnsi="Calibri" w:cs="Calibri" w:eastAsia="Malgun Gothic"/>
          <w:b/>
          <w:i w:val="0"/>
          <w:sz w:val="21"/>
        </w:rPr>
        <w:t>Brac:</w:t>
      </w:r>
      <w:r>
        <w:rPr>
          <w:rFonts w:ascii="Calibri" w:hAnsi="Calibri" w:cs="Calibri" w:eastAsia="Malgun Gothic"/>
          <w:b w:val="0"/>
          <w:i w:val="0"/>
          <w:sz w:val="21"/>
        </w:rPr>
        <w:t xml:space="preserve"> (il sursaute) Oh ! Inès. Je ne vous avais pas vue. (il rit, mal à l'aise) Vous êtes vraiment très discrète.</w:t>
      </w:r>
    </w:p>
    <w:p>
      <w:pPr>
        <w:ind w:left="510"/>
      </w:pPr>
      <w:r>
        <w:rPr>
          <w:rFonts w:ascii="Malgun Gothic" w:hAnsi="Malgun Gothic" w:cs="Malgun Gothic" w:eastAsia="Malgun Gothic"/>
          <w:b w:val="0"/>
          <w:i/>
          <w:color w:val="555555"/>
          <w:sz w:val="20"/>
        </w:rPr>
        <w:t>(깜짝 놀라며) 아! 이네스. 못 봤네요. (불편하게 웃으며) 정말 아주 조용하시네요.</w:t>
      </w:r>
    </w:p>
    <w:p>
      <w:r>
        <w:rPr>
          <w:rFonts w:ascii="Calibri" w:hAnsi="Calibri" w:cs="Calibri" w:eastAsia="Malgun Gothic"/>
          <w:b/>
          <w:i w:val="0"/>
          <w:sz w:val="21"/>
        </w:rPr>
        <w:t>Camille:</w:t>
      </w:r>
      <w:r>
        <w:rPr>
          <w:rFonts w:ascii="Calibri" w:hAnsi="Calibri" w:cs="Calibri" w:eastAsia="Malgun Gothic"/>
          <w:b w:val="0"/>
          <w:i w:val="0"/>
          <w:sz w:val="21"/>
        </w:rPr>
        <w:t xml:space="preserve"> C'est mon métier, monsieur.</w:t>
      </w:r>
    </w:p>
    <w:p>
      <w:pPr>
        <w:ind w:left="510"/>
      </w:pPr>
      <w:r>
        <w:rPr>
          <w:rFonts w:ascii="Malgun Gothic" w:hAnsi="Malgun Gothic" w:cs="Malgun Gothic" w:eastAsia="Malgun Gothic"/>
          <w:b w:val="0"/>
          <w:i/>
          <w:color w:val="555555"/>
          <w:sz w:val="20"/>
        </w:rPr>
        <w:t>그게 제 일이에요.</w:t>
      </w:r>
    </w:p>
    <w:p>
      <w:r>
        <w:rPr>
          <w:rFonts w:ascii="Calibri" w:hAnsi="Calibri" w:cs="Calibri" w:eastAsia="Malgun Gothic"/>
          <w:b/>
          <w:i w:val="0"/>
          <w:sz w:val="21"/>
        </w:rPr>
        <w:t>Brac:</w:t>
      </w:r>
      <w:r>
        <w:rPr>
          <w:rFonts w:ascii="Calibri" w:hAnsi="Calibri" w:cs="Calibri" w:eastAsia="Malgun Gothic"/>
          <w:b w:val="0"/>
          <w:i w:val="0"/>
          <w:sz w:val="21"/>
        </w:rPr>
        <w:t xml:space="preserve"> (il s'assoit, il défait et refait sa cravate) Vous savez, au début, je faisais de la publicité. Des yaourts. Des voitures. (un silence) C'était plus simple. Les yaourts ne démontent rien.</w:t>
      </w:r>
    </w:p>
    <w:p>
      <w:pPr>
        <w:ind w:left="510"/>
      </w:pPr>
      <w:r>
        <w:rPr>
          <w:rFonts w:ascii="Malgun Gothic" w:hAnsi="Malgun Gothic" w:cs="Malgun Gothic" w:eastAsia="Malgun Gothic"/>
          <w:b w:val="0"/>
          <w:i/>
          <w:color w:val="555555"/>
          <w:sz w:val="20"/>
        </w:rPr>
        <w:t>(앉아서 넥타이를 풀었다가 다시 맨다) 그거 알아요? 처음엔 광고를 했어요. 요구르트. 자동차. (침묵) 그게 더 쉬웠죠. 요구르트는 아무것도 뒤집지 않으니까.</w:t>
      </w:r>
    </w:p>
    <w:p>
      <w:r>
        <w:rPr>
          <w:rFonts w:ascii="Calibri" w:hAnsi="Calibri" w:cs="Calibri" w:eastAsia="Malgun Gothic"/>
          <w:b/>
          <w:i w:val="0"/>
          <w:sz w:val="21"/>
        </w:rPr>
        <w:t>Harmel:</w:t>
      </w:r>
      <w:r>
        <w:rPr>
          <w:rFonts w:ascii="Calibri" w:hAnsi="Calibri" w:cs="Calibri" w:eastAsia="Malgun Gothic"/>
          <w:b w:val="0"/>
          <w:i w:val="0"/>
          <w:sz w:val="21"/>
        </w:rPr>
        <w:t xml:space="preserve"> (quatorze heures moins cinq, il entre, en costume sombre, sans sa canne pour la première fois) Inès, vous êtes prête ?</w:t>
      </w:r>
    </w:p>
    <w:p>
      <w:pPr>
        <w:ind w:left="510"/>
      </w:pPr>
      <w:r>
        <w:rPr>
          <w:rFonts w:ascii="Malgun Gothic" w:hAnsi="Malgun Gothic" w:cs="Malgun Gothic" w:eastAsia="Malgun Gothic"/>
          <w:b w:val="0"/>
          <w:i/>
          <w:color w:val="555555"/>
          <w:sz w:val="20"/>
        </w:rPr>
        <w:t>(두 시 오 분 전, 짙은 정장 차림으로 들어온다. 처음으로 지팡이 없이) 이네스, 준비됐어요?</w:t>
      </w:r>
    </w:p>
    <w:p>
      <w:r>
        <w:rPr>
          <w:rFonts w:ascii="Calibri" w:hAnsi="Calibri" w:cs="Calibri" w:eastAsia="Malgun Gothic"/>
          <w:b/>
          <w:i w:val="0"/>
          <w:sz w:val="21"/>
        </w:rPr>
        <w:t>Camille:</w:t>
      </w:r>
      <w:r>
        <w:rPr>
          <w:rFonts w:ascii="Calibri" w:hAnsi="Calibri" w:cs="Calibri" w:eastAsia="Malgun Gothic"/>
          <w:b w:val="0"/>
          <w:i w:val="0"/>
          <w:sz w:val="21"/>
        </w:rPr>
        <w:t xml:space="preserve"> Prête, monsieur.</w:t>
      </w:r>
    </w:p>
    <w:p>
      <w:pPr>
        <w:ind w:left="510"/>
      </w:pPr>
      <w:r>
        <w:rPr>
          <w:rFonts w:ascii="Malgun Gothic" w:hAnsi="Malgun Gothic" w:cs="Malgun Gothic" w:eastAsia="Malgun Gothic"/>
          <w:b w:val="0"/>
          <w:i/>
          <w:color w:val="555555"/>
          <w:sz w:val="20"/>
        </w:rPr>
        <w:t>준비됐습니다.</w:t>
      </w:r>
    </w:p>
    <w:p>
      <w:r>
        <w:rPr>
          <w:rFonts w:ascii="Calibri" w:hAnsi="Calibri" w:cs="Calibri" w:eastAsia="Malgun Gothic"/>
          <w:b/>
          <w:i w:val="0"/>
          <w:sz w:val="21"/>
        </w:rPr>
        <w:t>Harmel:</w:t>
      </w:r>
      <w:r>
        <w:rPr>
          <w:rFonts w:ascii="Calibri" w:hAnsi="Calibri" w:cs="Calibri" w:eastAsia="Malgun Gothic"/>
          <w:b w:val="0"/>
          <w:i w:val="0"/>
          <w:sz w:val="21"/>
        </w:rPr>
        <w:t xml:space="preserve"> (il s'assoit au milieu de la table, face à la porte) Une seule règle aujourd'hui. Vous êtes un meuble. Un très beau meuble, très discret. Un meuble n'entend rien et ne se souvient de rien.</w:t>
      </w:r>
    </w:p>
    <w:p>
      <w:pPr>
        <w:ind w:left="510"/>
      </w:pPr>
      <w:r>
        <w:rPr>
          <w:rFonts w:ascii="Malgun Gothic" w:hAnsi="Malgun Gothic" w:cs="Malgun Gothic" w:eastAsia="Malgun Gothic"/>
          <w:b w:val="0"/>
          <w:i/>
          <w:color w:val="555555"/>
          <w:sz w:val="20"/>
        </w:rPr>
        <w:t>(탁자 가운데, 문을 마주 보고 앉으며) 오늘은 규칙 하나. 당신은 가구예요. 아주 아름답고 아주 조용한 가구. 가구는 아무것도 듣지 않고 아무것도 기억하지 않아요.</w:t>
      </w:r>
    </w:p>
    <w:p>
      <w:r>
        <w:rPr>
          <w:rFonts w:ascii="Calibri" w:hAnsi="Calibri" w:cs="Calibri" w:eastAsia="Malgun Gothic"/>
          <w:b/>
          <w:i w:val="0"/>
          <w:sz w:val="21"/>
        </w:rPr>
        <w:t>Camille:</w:t>
      </w:r>
      <w:r>
        <w:rPr>
          <w:rFonts w:ascii="Calibri" w:hAnsi="Calibri" w:cs="Calibri" w:eastAsia="Malgun Gothic"/>
          <w:b w:val="0"/>
          <w:i w:val="0"/>
          <w:sz w:val="21"/>
        </w:rPr>
        <w:t xml:space="preserve"> (elle s'assoit au bout de la table, le carnet ouvert) Un meuble, monsieur.</w:t>
      </w:r>
    </w:p>
    <w:p>
      <w:pPr>
        <w:ind w:left="510"/>
      </w:pPr>
      <w:r>
        <w:rPr>
          <w:rFonts w:ascii="Malgun Gothic" w:hAnsi="Malgun Gothic" w:cs="Malgun Gothic" w:eastAsia="Malgun Gothic"/>
          <w:b w:val="0"/>
          <w:i/>
          <w:color w:val="555555"/>
          <w:sz w:val="20"/>
        </w:rPr>
        <w:t>(탁자 끝에 수첩을 펴고 앉으며) 가구요.</w:t>
      </w:r>
    </w:p>
    <w:p>
      <w:r>
        <w:rPr>
          <w:rFonts w:ascii="Calibri" w:hAnsi="Calibri" w:cs="Calibri" w:eastAsia="Malgun Gothic"/>
          <w:b/>
          <w:i w:val="0"/>
          <w:sz w:val="21"/>
        </w:rPr>
        <w:t>Brac:</w:t>
      </w:r>
      <w:r>
        <w:rPr>
          <w:rFonts w:ascii="Calibri" w:hAnsi="Calibri" w:cs="Calibri" w:eastAsia="Malgun Gothic"/>
          <w:b w:val="0"/>
          <w:i w:val="0"/>
          <w:sz w:val="21"/>
        </w:rPr>
        <w:t xml:space="preserve"> (il entre, une tablette sous le bras ; il a mis une cravate, ce qui ne lui va pas du tout) Victor. Ils sont dans l'ascenseur.</w:t>
      </w:r>
    </w:p>
    <w:p>
      <w:pPr>
        <w:ind w:left="510"/>
      </w:pPr>
      <w:r>
        <w:rPr>
          <w:rFonts w:ascii="Malgun Gothic" w:hAnsi="Malgun Gothic" w:cs="Malgun Gothic" w:eastAsia="Malgun Gothic"/>
          <w:b w:val="0"/>
          <w:i/>
          <w:color w:val="555555"/>
          <w:sz w:val="20"/>
        </w:rPr>
        <w:t>(태블릿을 옆구리에 끼고 들어온다. 넥타이를 맸는데 전혀 어울리지 않는다) 빅토르. 엘리베이터에 탔어요.</w:t>
      </w:r>
    </w:p>
    <w:p>
      <w:r>
        <w:rPr>
          <w:rFonts w:ascii="Calibri" w:hAnsi="Calibri" w:cs="Calibri" w:eastAsia="Malgun Gothic"/>
          <w:b/>
          <w:i w:val="0"/>
          <w:sz w:val="21"/>
        </w:rPr>
        <w:t>Harmel:</w:t>
      </w:r>
      <w:r>
        <w:rPr>
          <w:rFonts w:ascii="Calibri" w:hAnsi="Calibri" w:cs="Calibri" w:eastAsia="Malgun Gothic"/>
          <w:b w:val="0"/>
          <w:i w:val="0"/>
          <w:sz w:val="21"/>
        </w:rPr>
        <w:t xml:space="preserve"> (il se lève) Bien.</w:t>
      </w:r>
    </w:p>
    <w:p>
      <w:pPr>
        <w:ind w:left="510"/>
      </w:pPr>
      <w:r>
        <w:rPr>
          <w:rFonts w:ascii="Malgun Gothic" w:hAnsi="Malgun Gothic" w:cs="Malgun Gothic" w:eastAsia="Malgun Gothic"/>
          <w:b w:val="0"/>
          <w:i/>
          <w:color w:val="555555"/>
          <w:sz w:val="20"/>
        </w:rPr>
        <w:t>(일어서며) 좋아.</w:t>
      </w:r>
    </w:p>
    <w:p>
      <w:r>
        <w:rPr>
          <w:rFonts w:ascii="Calibri" w:hAnsi="Calibri" w:cs="Calibri" w:eastAsia="Malgun Gothic"/>
          <w:b/>
          <w:i w:val="0"/>
          <w:sz w:val="21"/>
        </w:rPr>
        <w:t>Camille:</w:t>
      </w:r>
      <w:r>
        <w:rPr>
          <w:rFonts w:ascii="Calibri" w:hAnsi="Calibri" w:cs="Calibri" w:eastAsia="Malgun Gothic"/>
          <w:b w:val="0"/>
          <w:i w:val="0"/>
          <w:sz w:val="21"/>
        </w:rPr>
        <w:t xml:space="preserve"> (la porte s'ouvre ; trois hommes entrent. Le premier, soixante ans, un manteau en cachemire gris, un visage sans expression. Le deuxième, plus jeune, une mallette. Le troisième, un homme maigre aux lunettes rondes, qui se place à côté du premier) …</w:t>
      </w:r>
    </w:p>
    <w:p>
      <w:pPr>
        <w:ind w:left="510"/>
      </w:pPr>
      <w:r>
        <w:rPr>
          <w:rFonts w:ascii="Malgun Gothic" w:hAnsi="Malgun Gothic" w:cs="Malgun Gothic" w:eastAsia="Malgun Gothic"/>
          <w:b w:val="0"/>
          <w:i/>
          <w:color w:val="555555"/>
          <w:sz w:val="20"/>
        </w:rPr>
        <w:t>(문이 열린다. 세 남자가 들어온다. 첫째는 예순 살쯤, 회색 캐시미어 코트, 표정 없는 얼굴. 둘째는 더 젊고 서류 가방을 들었다. 셋째는 동그란 안경의 마른 남자로, 첫째 옆에 선다) …</w:t>
      </w:r>
    </w:p>
    <w:p>
      <w:r>
        <w:rPr>
          <w:rFonts w:ascii="Calibri" w:hAnsi="Calibri" w:cs="Calibri" w:eastAsia="Malgun Gothic"/>
          <w:b/>
          <w:i w:val="0"/>
          <w:sz w:val="21"/>
        </w:rPr>
        <w:t>Harmel:</w:t>
      </w:r>
      <w:r>
        <w:rPr>
          <w:rFonts w:ascii="Calibri" w:hAnsi="Calibri" w:cs="Calibri" w:eastAsia="Malgun Gothic"/>
          <w:b w:val="0"/>
          <w:i w:val="0"/>
          <w:sz w:val="21"/>
        </w:rPr>
        <w:t xml:space="preserve"> (il serre la main du premier, avec un respect que Camille ne lui a jamais vu) Monsieur Davron. Bienvenue à Paris.</w:t>
      </w:r>
    </w:p>
    <w:p>
      <w:pPr>
        <w:ind w:left="510"/>
      </w:pPr>
      <w:r>
        <w:rPr>
          <w:rFonts w:ascii="Malgun Gothic" w:hAnsi="Malgun Gothic" w:cs="Malgun Gothic" w:eastAsia="Malgun Gothic"/>
          <w:b w:val="0"/>
          <w:i/>
          <w:color w:val="555555"/>
          <w:sz w:val="20"/>
        </w:rPr>
        <w:t>(카미유가 한 번도 본 적 없는 공손함으로 첫째와 악수하며) 다브론 씨. 파리에 오신 걸 환영합니다.</w:t>
      </w:r>
    </w:p>
    <w:p>
      <w:r>
        <w:rPr>
          <w:rFonts w:ascii="Calibri" w:hAnsi="Calibri" w:cs="Calibri" w:eastAsia="Malgun Gothic"/>
          <w:b/>
          <w:i w:val="0"/>
          <w:sz w:val="21"/>
        </w:rPr>
        <w:t>Davron:</w:t>
      </w:r>
      <w:r>
        <w:rPr>
          <w:rFonts w:ascii="Calibri" w:hAnsi="Calibri" w:cs="Calibri" w:eastAsia="Malgun Gothic"/>
          <w:b w:val="0"/>
          <w:i w:val="0"/>
          <w:sz w:val="21"/>
        </w:rPr>
        <w:t xml:space="preserve"> (il dit quelques mots dans une langue que Camille ne connaît pas ; une langue rapide, avec des sons durs)</w:t>
      </w:r>
    </w:p>
    <w:p>
      <w:pPr>
        <w:ind w:left="510"/>
      </w:pPr>
      <w:r>
        <w:rPr>
          <w:rFonts w:ascii="Malgun Gothic" w:hAnsi="Malgun Gothic" w:cs="Malgun Gothic" w:eastAsia="Malgun Gothic"/>
          <w:b w:val="0"/>
          <w:i/>
          <w:color w:val="555555"/>
          <w:sz w:val="20"/>
        </w:rPr>
        <w:t>(카미유가 모르는 언어로 몇 마디 한다. 딱딱한 소리가 섞인 빠른 언어) …</w:t>
      </w:r>
    </w:p>
    <w:p>
      <w:r>
        <w:rPr>
          <w:rFonts w:ascii="Calibri" w:hAnsi="Calibri" w:cs="Calibri" w:eastAsia="Malgun Gothic"/>
          <w:b/>
          <w:i w:val="0"/>
          <w:sz w:val="21"/>
        </w:rPr>
        <w:t>L'interprète:</w:t>
      </w:r>
      <w:r>
        <w:rPr>
          <w:rFonts w:ascii="Calibri" w:hAnsi="Calibri" w:cs="Calibri" w:eastAsia="Malgun Gothic"/>
          <w:b w:val="0"/>
          <w:i w:val="0"/>
          <w:sz w:val="21"/>
        </w:rPr>
        <w:t xml:space="preserve"> (l'homme aux lunettes rondes, d'une voix neutre) Monsieur Davron vous remercie pour votre accueil. Il espère que le temps sera meilleur qu'à sa dernière visite.</w:t>
      </w:r>
    </w:p>
    <w:p>
      <w:pPr>
        <w:ind w:left="510"/>
      </w:pPr>
      <w:r>
        <w:rPr>
          <w:rFonts w:ascii="Malgun Gothic" w:hAnsi="Malgun Gothic" w:cs="Malgun Gothic" w:eastAsia="Malgun Gothic"/>
          <w:b w:val="0"/>
          <w:i/>
          <w:color w:val="555555"/>
          <w:sz w:val="20"/>
        </w:rPr>
        <w:t>(동그란 안경의 남자, 무미건조한 목소리로) 다브론 씨께서 환대에 감사드린답니다. 지난 방문 때보다 날씨가 좋기를 바라신답니다.</w:t>
      </w:r>
    </w:p>
    <w:p>
      <w:r>
        <w:rPr>
          <w:rFonts w:ascii="Calibri" w:hAnsi="Calibri" w:cs="Calibri" w:eastAsia="Malgun Gothic"/>
          <w:b/>
          <w:i w:val="0"/>
          <w:sz w:val="21"/>
        </w:rPr>
        <w:t>Harmel:</w:t>
      </w:r>
      <w:r>
        <w:rPr>
          <w:rFonts w:ascii="Calibri" w:hAnsi="Calibri" w:cs="Calibri" w:eastAsia="Malgun Gothic"/>
          <w:b w:val="0"/>
          <w:i w:val="0"/>
          <w:sz w:val="21"/>
        </w:rPr>
        <w:t xml:space="preserve"> (il sourit) Dites-lui que le printemps arrive toujours, à Paris. Même quand on ne l'attend pas.</w:t>
      </w:r>
    </w:p>
    <w:p>
      <w:pPr>
        <w:ind w:left="510"/>
      </w:pPr>
      <w:r>
        <w:rPr>
          <w:rFonts w:ascii="Malgun Gothic" w:hAnsi="Malgun Gothic" w:cs="Malgun Gothic" w:eastAsia="Malgun Gothic"/>
          <w:b w:val="0"/>
          <w:i/>
          <w:color w:val="555555"/>
          <w:sz w:val="20"/>
        </w:rPr>
        <w:t>(웃으며) 파리엔 늘 봄이 온다고 전해 주시오. 기다리지 않을 때조차.</w:t>
      </w:r>
    </w:p>
    <w:p>
      <w:r>
        <w:rPr>
          <w:rFonts w:ascii="Calibri" w:hAnsi="Calibri" w:cs="Calibri" w:eastAsia="Malgun Gothic"/>
          <w:b/>
          <w:i w:val="0"/>
          <w:sz w:val="21"/>
        </w:rPr>
        <w:t>Camille:</w:t>
      </w:r>
      <w:r>
        <w:rPr>
          <w:rFonts w:ascii="Calibri" w:hAnsi="Calibri" w:cs="Calibri" w:eastAsia="Malgun Gothic"/>
          <w:b w:val="0"/>
          <w:i w:val="0"/>
          <w:sz w:val="21"/>
        </w:rPr>
        <w:t xml:space="preserve"> (en elle-même, elle écrit seulement « 14 h 02 — début » dans le carnet) Davron. Soixante ans. Cachemire gris. Une chevalière en or à la main gauche. Une langue que je ne connais pas. (un silence) Retiens tout.</w:t>
      </w:r>
    </w:p>
    <w:p>
      <w:pPr>
        <w:ind w:left="510"/>
      </w:pPr>
      <w:r>
        <w:rPr>
          <w:rFonts w:ascii="Malgun Gothic" w:hAnsi="Malgun Gothic" w:cs="Malgun Gothic" w:eastAsia="Malgun Gothic"/>
          <w:b w:val="0"/>
          <w:i/>
          <w:color w:val="555555"/>
          <w:sz w:val="20"/>
        </w:rPr>
        <w:t>(속으로. 수첩엔 «14시 02분 — 시작»만 적는다) 다브론. 예순 살. 회색 캐시미어. 왼손에 금 인장 반지. 내가 모르는 언어. (침묵) 다 기억해.</w:t>
      </w:r>
    </w:p>
    <w:p>
      <w:r>
        <w:rPr>
          <w:rFonts w:ascii="Calibri" w:hAnsi="Calibri" w:cs="Calibri" w:eastAsia="Malgun Gothic"/>
          <w:b/>
          <w:i w:val="0"/>
          <w:sz w:val="21"/>
        </w:rPr>
        <w:t>Harmel:</w:t>
      </w:r>
      <w:r>
        <w:rPr>
          <w:rFonts w:ascii="Calibri" w:hAnsi="Calibri" w:cs="Calibri" w:eastAsia="Malgun Gothic"/>
          <w:b w:val="0"/>
          <w:i w:val="0"/>
          <w:sz w:val="21"/>
        </w:rPr>
        <w:t xml:space="preserve"> (tout le monde s'assoit) Stéphane, si vous voulez bien commencer.</w:t>
      </w:r>
    </w:p>
    <w:p>
      <w:pPr>
        <w:ind w:left="510"/>
      </w:pPr>
      <w:r>
        <w:rPr>
          <w:rFonts w:ascii="Malgun Gothic" w:hAnsi="Malgun Gothic" w:cs="Malgun Gothic" w:eastAsia="Malgun Gothic"/>
          <w:b w:val="0"/>
          <w:i/>
          <w:color w:val="555555"/>
          <w:sz w:val="20"/>
        </w:rPr>
        <w:t>(모두 앉는다) 스테판, 시작해 주시겠소.</w:t>
      </w:r>
    </w:p>
    <w:p>
      <w:r>
        <w:rPr>
          <w:rFonts w:ascii="Calibri" w:hAnsi="Calibri" w:cs="Calibri" w:eastAsia="Malgun Gothic"/>
          <w:b/>
          <w:i w:val="0"/>
          <w:sz w:val="21"/>
        </w:rPr>
        <w:t>Brac:</w:t>
      </w:r>
      <w:r>
        <w:rPr>
          <w:rFonts w:ascii="Calibri" w:hAnsi="Calibri" w:cs="Calibri" w:eastAsia="Malgun Gothic"/>
          <w:b w:val="0"/>
          <w:i w:val="0"/>
          <w:sz w:val="21"/>
        </w:rPr>
        <w:t xml:space="preserve"> (il allume un écran ; la carte de Paris apparaît, avec ses vingt arrondissements colorés) Merci. Alors. Notre campagne d'influence est entrée dans sa phase finale. Dix jours avant le premier tour.</w:t>
      </w:r>
    </w:p>
    <w:p>
      <w:pPr>
        <w:ind w:left="510"/>
      </w:pPr>
      <w:r>
        <w:rPr>
          <w:rFonts w:ascii="Malgun Gothic" w:hAnsi="Malgun Gothic" w:cs="Malgun Gothic" w:eastAsia="Malgun Gothic"/>
          <w:b w:val="0"/>
          <w:i/>
          <w:color w:val="555555"/>
          <w:sz w:val="20"/>
        </w:rPr>
        <w:t>(화면을 켠다. 20개 구가 색칠된 파리 지도가 뜬다) 감사합니다. 자. 저희 영향력 캠페인은 최종 단계에 들어섰습니다. 1차 투표 열흘 전이죠.</w:t>
      </w:r>
    </w:p>
    <w:p>
      <w:r>
        <w:rPr>
          <w:rFonts w:ascii="Calibri" w:hAnsi="Calibri" w:cs="Calibri" w:eastAsia="Malgun Gothic"/>
          <w:b/>
          <w:i w:val="0"/>
          <w:sz w:val="21"/>
        </w:rPr>
        <w:t>L'interprète:</w:t>
      </w:r>
      <w:r>
        <w:rPr>
          <w:rFonts w:ascii="Calibri" w:hAnsi="Calibri" w:cs="Calibri" w:eastAsia="Malgun Gothic"/>
          <w:b w:val="0"/>
          <w:i w:val="0"/>
          <w:sz w:val="21"/>
        </w:rPr>
        <w:t xml:space="preserve"> (à voix basse, il traduit pour Davron ; Davron ne quitte pas l'écran des yeux) …</w:t>
      </w:r>
    </w:p>
    <w:p>
      <w:pPr>
        <w:ind w:left="510"/>
      </w:pPr>
      <w:r>
        <w:rPr>
          <w:rFonts w:ascii="Malgun Gothic" w:hAnsi="Malgun Gothic" w:cs="Malgun Gothic" w:eastAsia="Malgun Gothic"/>
          <w:b w:val="0"/>
          <w:i/>
          <w:color w:val="555555"/>
          <w:sz w:val="20"/>
        </w:rPr>
        <w:t>(작은 목소리로 다브론을 위해 통역한다. 다브론은 화면에서 눈을 떼지 않는다) …</w:t>
      </w:r>
    </w:p>
    <w:p>
      <w:r>
        <w:rPr>
          <w:rFonts w:ascii="Calibri" w:hAnsi="Calibri" w:cs="Calibri" w:eastAsia="Malgun Gothic"/>
          <w:b/>
          <w:i w:val="0"/>
          <w:sz w:val="21"/>
        </w:rPr>
        <w:t>Brac:</w:t>
      </w:r>
      <w:r>
        <w:rPr>
          <w:rFonts w:ascii="Calibri" w:hAnsi="Calibri" w:cs="Calibri" w:eastAsia="Malgun Gothic"/>
          <w:b w:val="0"/>
          <w:i w:val="0"/>
          <w:sz w:val="21"/>
        </w:rPr>
        <w:t xml:space="preserve"> La candidate que vous… que nos clients ne souhaitent pas voir au second tour était à vingt-deux pour cent la semaine dernière. Elle est à dix-neuf aujourd'hui.</w:t>
      </w:r>
    </w:p>
    <w:p>
      <w:pPr>
        <w:ind w:left="510"/>
      </w:pPr>
      <w:r>
        <w:rPr>
          <w:rFonts w:ascii="Malgun Gothic" w:hAnsi="Malgun Gothic" w:cs="Malgun Gothic" w:eastAsia="Malgun Gothic"/>
          <w:b w:val="0"/>
          <w:i/>
          <w:color w:val="555555"/>
          <w:sz w:val="20"/>
        </w:rPr>
        <w:t>여러분께서… 저희 고객들께서 결선에서 보고 싶어 하지 않으시는 후보는 지난주 22퍼센트였습니다. 오늘은 19퍼센트입니다.</w:t>
      </w:r>
    </w:p>
    <w:p>
      <w:r>
        <w:rPr>
          <w:rFonts w:ascii="Calibri" w:hAnsi="Calibri" w:cs="Calibri" w:eastAsia="Malgun Gothic"/>
          <w:b/>
          <w:i w:val="0"/>
          <w:sz w:val="21"/>
        </w:rPr>
        <w:t>Davron:</w:t>
      </w:r>
      <w:r>
        <w:rPr>
          <w:rFonts w:ascii="Calibri" w:hAnsi="Calibri" w:cs="Calibri" w:eastAsia="Malgun Gothic"/>
          <w:b w:val="0"/>
          <w:i w:val="0"/>
          <w:sz w:val="21"/>
        </w:rPr>
        <w:t xml:space="preserve"> (il dit une phrase courte)</w:t>
      </w:r>
    </w:p>
    <w:p>
      <w:pPr>
        <w:ind w:left="510"/>
      </w:pPr>
      <w:r>
        <w:rPr>
          <w:rFonts w:ascii="Malgun Gothic" w:hAnsi="Malgun Gothic" w:cs="Malgun Gothic" w:eastAsia="Malgun Gothic"/>
          <w:b w:val="0"/>
          <w:i/>
          <w:color w:val="555555"/>
          <w:sz w:val="20"/>
        </w:rPr>
        <w:t>(짧은 문장을 말한다) …</w:t>
      </w:r>
    </w:p>
    <w:p>
      <w:r>
        <w:rPr>
          <w:rFonts w:ascii="Calibri" w:hAnsi="Calibri" w:cs="Calibri" w:eastAsia="Malgun Gothic"/>
          <w:b/>
          <w:i w:val="0"/>
          <w:sz w:val="21"/>
        </w:rPr>
        <w:t>L'interprète:</w:t>
      </w:r>
      <w:r>
        <w:rPr>
          <w:rFonts w:ascii="Calibri" w:hAnsi="Calibri" w:cs="Calibri" w:eastAsia="Malgun Gothic"/>
          <w:b w:val="0"/>
          <w:i w:val="0"/>
          <w:sz w:val="21"/>
        </w:rPr>
        <w:t xml:space="preserve"> Monsieur Davron fait remarquer que l'enregistrement de samedi a été démonté en quatre heures. Par un petit journal.</w:t>
      </w:r>
    </w:p>
    <w:p>
      <w:pPr>
        <w:ind w:left="510"/>
      </w:pPr>
      <w:r>
        <w:rPr>
          <w:rFonts w:ascii="Malgun Gothic" w:hAnsi="Malgun Gothic" w:cs="Malgun Gothic" w:eastAsia="Malgun Gothic"/>
          <w:b w:val="0"/>
          <w:i/>
          <w:color w:val="555555"/>
          <w:sz w:val="20"/>
        </w:rPr>
        <w:t>다브론 씨께서는 토요일 녹음이 네 시간 만에 반박됐다는 점을 지적하십니다. 작은 신문에 의해서요.</w:t>
      </w:r>
    </w:p>
    <w:p>
      <w:r>
        <w:rPr>
          <w:rFonts w:ascii="Calibri" w:hAnsi="Calibri" w:cs="Calibri" w:eastAsia="Malgun Gothic"/>
          <w:b/>
          <w:i w:val="0"/>
          <w:sz w:val="21"/>
        </w:rPr>
        <w:t>Brac:</w:t>
      </w:r>
      <w:r>
        <w:rPr>
          <w:rFonts w:ascii="Calibri" w:hAnsi="Calibri" w:cs="Calibri" w:eastAsia="Malgun Gothic"/>
          <w:b w:val="0"/>
          <w:i w:val="0"/>
          <w:sz w:val="21"/>
        </w:rPr>
        <w:t xml:space="preserve"> (il se racle la gorge) C'est exact. Un incident regrettable. Le Phare. (un silence) Mais l'enregistrement a quand même été entendu par deux millions de personnes. Et beaucoup n'ont jamais lu le démenti.</w:t>
      </w:r>
    </w:p>
    <w:p>
      <w:pPr>
        <w:ind w:left="510"/>
      </w:pPr>
      <w:r>
        <w:rPr>
          <w:rFonts w:ascii="Malgun Gothic" w:hAnsi="Malgun Gothic" w:cs="Malgun Gothic" w:eastAsia="Malgun Gothic"/>
          <w:b w:val="0"/>
          <w:i/>
          <w:color w:val="555555"/>
          <w:sz w:val="20"/>
        </w:rPr>
        <w:t>(헛기침을 하며) 맞습니다. 유감스러운 사고였습니다. 르 파르. (침묵) 하지만 그 녹음은 그래도 200만 명이 들었습니다. 그리고 많은 사람들은 반박 기사를 읽지 않았고요.</w:t>
      </w:r>
    </w:p>
    <w:p>
      <w:r>
        <w:rPr>
          <w:rFonts w:ascii="Calibri" w:hAnsi="Calibri" w:cs="Calibri" w:eastAsia="Malgun Gothic"/>
          <w:b/>
          <w:i w:val="0"/>
          <w:sz w:val="21"/>
        </w:rPr>
        <w:t>Camille:</w:t>
      </w:r>
      <w:r>
        <w:rPr>
          <w:rFonts w:ascii="Calibri" w:hAnsi="Calibri" w:cs="Calibri" w:eastAsia="Malgun Gothic"/>
          <w:b w:val="0"/>
          <w:i w:val="0"/>
          <w:sz w:val="21"/>
        </w:rPr>
        <w:t xml:space="preserve"> (elle garde les yeux sur son carnet ; elle écrit « Point 1 : sondages ») …</w:t>
      </w:r>
    </w:p>
    <w:p>
      <w:pPr>
        <w:ind w:left="510"/>
      </w:pPr>
      <w:r>
        <w:rPr>
          <w:rFonts w:ascii="Malgun Gothic" w:hAnsi="Malgun Gothic" w:cs="Malgun Gothic" w:eastAsia="Malgun Gothic"/>
          <w:b w:val="0"/>
          <w:i/>
          <w:color w:val="555555"/>
          <w:sz w:val="20"/>
        </w:rPr>
        <w:t>(수첩에 시선을 둔 채 «안건 1: 여론조사»라고 적는다) …</w:t>
      </w:r>
    </w:p>
    <w:p>
      <w:r>
        <w:rPr>
          <w:rFonts w:ascii="Calibri" w:hAnsi="Calibri" w:cs="Calibri" w:eastAsia="Malgun Gothic"/>
          <w:b/>
          <w:i w:val="0"/>
          <w:sz w:val="21"/>
        </w:rPr>
        <w:t>Harmel:</w:t>
      </w:r>
      <w:r>
        <w:rPr>
          <w:rFonts w:ascii="Calibri" w:hAnsi="Calibri" w:cs="Calibri" w:eastAsia="Malgun Gothic"/>
          <w:b w:val="0"/>
          <w:i w:val="0"/>
          <w:sz w:val="21"/>
        </w:rPr>
        <w:t xml:space="preserve"> (calmement) Le Phare est une question que nous traitons séparément. (il regarde Davron) Il conviendrait que nous nous concentrions sur la suite.</w:t>
      </w:r>
    </w:p>
    <w:p>
      <w:pPr>
        <w:ind w:left="510"/>
      </w:pPr>
      <w:r>
        <w:rPr>
          <w:rFonts w:ascii="Malgun Gothic" w:hAnsi="Malgun Gothic" w:cs="Malgun Gothic" w:eastAsia="Malgun Gothic"/>
          <w:b w:val="0"/>
          <w:i/>
          <w:color w:val="555555"/>
          <w:sz w:val="20"/>
        </w:rPr>
        <w:t>(차분하게) 르 파르는 별도로 다루고 있는 문제입니다. (다브론을 바라보며) 다음 단계에 집중하는 것이 바람직하겠습니다.</w:t>
      </w:r>
    </w:p>
    <w:p>
      <w:r>
        <w:rPr>
          <w:rFonts w:ascii="Calibri" w:hAnsi="Calibri" w:cs="Calibri" w:eastAsia="Malgun Gothic"/>
          <w:b/>
          <w:i w:val="0"/>
          <w:sz w:val="21"/>
        </w:rPr>
        <w:t>Camille:</w:t>
      </w:r>
      <w:r>
        <w:rPr>
          <w:rFonts w:ascii="Calibri" w:hAnsi="Calibri" w:cs="Calibri" w:eastAsia="Malgun Gothic"/>
          <w:b w:val="0"/>
          <w:i w:val="0"/>
          <w:sz w:val="21"/>
        </w:rPr>
        <w:t xml:space="preserve"> (en elle-même) « Une question que nous traitons séparément. » (un silence) Le classeur noir. « PHARE ».</w:t>
      </w:r>
    </w:p>
    <w:p>
      <w:pPr>
        <w:ind w:left="510"/>
      </w:pPr>
      <w:r>
        <w:rPr>
          <w:rFonts w:ascii="Malgun Gothic" w:hAnsi="Malgun Gothic" w:cs="Malgun Gothic" w:eastAsia="Malgun Gothic"/>
          <w:b w:val="0"/>
          <w:i/>
          <w:color w:val="555555"/>
          <w:sz w:val="20"/>
        </w:rPr>
        <w:t>(속으로) «별도로 다루고 있는 문제.» (침묵) 검은 서류철. «PHARE».</w:t>
      </w:r>
    </w:p>
    <w:p>
      <w:r>
        <w:rPr>
          <w:rFonts w:ascii="Calibri" w:hAnsi="Calibri" w:cs="Calibri" w:eastAsia="Malgun Gothic"/>
          <w:b/>
          <w:i w:val="0"/>
          <w:sz w:val="21"/>
        </w:rPr>
        <w:t>Le jeune homme à la mallette:</w:t>
      </w:r>
      <w:r>
        <w:rPr>
          <w:rFonts w:ascii="Calibri" w:hAnsi="Calibri" w:cs="Calibri" w:eastAsia="Malgun Gothic"/>
          <w:b w:val="0"/>
          <w:i w:val="0"/>
          <w:sz w:val="21"/>
        </w:rPr>
        <w:t xml:space="preserve"> (il parle pour la première fois, en français, avec un accent léger) Si je puis me permettre, monsieur Harmel. Ce journal… Il serait souhaitable qu'il se taise. Avant le quinze.</w:t>
      </w:r>
    </w:p>
    <w:p>
      <w:pPr>
        <w:ind w:left="510"/>
      </w:pPr>
      <w:r>
        <w:rPr>
          <w:rFonts w:ascii="Malgun Gothic" w:hAnsi="Malgun Gothic" w:cs="Malgun Gothic" w:eastAsia="Malgun Gothic"/>
          <w:b w:val="0"/>
          <w:i/>
          <w:color w:val="555555"/>
          <w:sz w:val="20"/>
        </w:rPr>
        <w:t>(서류 가방을 든 젊은 남자가 처음으로 가벼운 억양의 프랑스어로 말한다) 실례를 무릅쓰고 말씀드리자면, 아르멜 씨. 그 신문… 15일 전에 조용해지는 게 바람직하겠습니다.</w:t>
      </w:r>
    </w:p>
    <w:p>
      <w:r>
        <w:rPr>
          <w:rFonts w:ascii="Calibri" w:hAnsi="Calibri" w:cs="Calibri" w:eastAsia="Malgun Gothic"/>
          <w:b/>
          <w:i w:val="0"/>
          <w:sz w:val="21"/>
        </w:rPr>
        <w:t>Harmel:</w:t>
      </w:r>
      <w:r>
        <w:rPr>
          <w:rFonts w:ascii="Calibri" w:hAnsi="Calibri" w:cs="Calibri" w:eastAsia="Malgun Gothic"/>
          <w:b w:val="0"/>
          <w:i w:val="0"/>
          <w:sz w:val="21"/>
        </w:rPr>
        <w:t xml:space="preserve"> (sans changer d'expression) Nous connaissons ce journal très bien. Ses journalistes. Leurs habitudes. Leurs familles. (un silence) Mais il conviendrait que nous ne fassions rien de visible avant le vote. Un journal attaqué devient un journal célèbre.</w:t>
      </w:r>
    </w:p>
    <w:p>
      <w:pPr>
        <w:ind w:left="510"/>
      </w:pPr>
      <w:r>
        <w:rPr>
          <w:rFonts w:ascii="Malgun Gothic" w:hAnsi="Malgun Gothic" w:cs="Malgun Gothic" w:eastAsia="Malgun Gothic"/>
          <w:b w:val="0"/>
          <w:i/>
          <w:color w:val="555555"/>
          <w:sz w:val="20"/>
        </w:rPr>
        <w:t>(표정 변화 없이) 우린 그 신문을 아주 잘 압니다. 기자들. 그들의 습관. 그들의 가족. (침묵) 하지만 투표 전엔 눈에 띄는 일은 아무것도 하지 않는 게 바람직하겠습니다. 공격받은 신문은 유명한 신문이 되니까요.</w:t>
      </w:r>
    </w:p>
    <w:p>
      <w:r>
        <w:rPr>
          <w:rFonts w:ascii="Calibri" w:hAnsi="Calibri" w:cs="Calibri" w:eastAsia="Malgun Gothic"/>
          <w:b/>
          <w:i w:val="0"/>
          <w:sz w:val="21"/>
        </w:rPr>
        <w:t>Camille:</w:t>
      </w:r>
      <w:r>
        <w:rPr>
          <w:rFonts w:ascii="Calibri" w:hAnsi="Calibri" w:cs="Calibri" w:eastAsia="Malgun Gothic"/>
          <w:b w:val="0"/>
          <w:i w:val="0"/>
          <w:sz w:val="21"/>
        </w:rPr>
        <w:t xml:space="preserve"> (en elle-même, elle écrit seulement la date dans la marge, très lentement) « Leurs familles. » (un silence) La photo de la mère de Karim. Le dossier noir.</w:t>
      </w:r>
    </w:p>
    <w:p>
      <w:pPr>
        <w:ind w:left="510"/>
      </w:pPr>
      <w:r>
        <w:rPr>
          <w:rFonts w:ascii="Malgun Gothic" w:hAnsi="Malgun Gothic" w:cs="Malgun Gothic" w:eastAsia="Malgun Gothic"/>
          <w:b w:val="0"/>
          <w:i/>
          <w:color w:val="555555"/>
          <w:sz w:val="20"/>
        </w:rPr>
        <w:t>(속으로. 여백에 날짜만 아주 천천히 적는다) «그들의 가족.» (침묵) 카림 어머니 사진. 검은 서류철.</w:t>
      </w:r>
    </w:p>
    <w:p>
      <w:r>
        <w:rPr>
          <w:rFonts w:ascii="Calibri" w:hAnsi="Calibri" w:cs="Calibri" w:eastAsia="Malgun Gothic"/>
          <w:b/>
          <w:i w:val="0"/>
          <w:sz w:val="21"/>
        </w:rPr>
        <w:t>Le jeune homme à la mallette:</w:t>
      </w:r>
      <w:r>
        <w:rPr>
          <w:rFonts w:ascii="Calibri" w:hAnsi="Calibri" w:cs="Calibri" w:eastAsia="Malgun Gothic"/>
          <w:b w:val="0"/>
          <w:i w:val="0"/>
          <w:sz w:val="21"/>
        </w:rPr>
        <w:t xml:space="preserve"> (il traduit à voix basse pour Davron ; Davron répond par un seul mot)</w:t>
      </w:r>
    </w:p>
    <w:p>
      <w:pPr>
        <w:ind w:left="510"/>
      </w:pPr>
      <w:r>
        <w:rPr>
          <w:rFonts w:ascii="Malgun Gothic" w:hAnsi="Malgun Gothic" w:cs="Malgun Gothic" w:eastAsia="Malgun Gothic"/>
          <w:b w:val="0"/>
          <w:i/>
          <w:color w:val="555555"/>
          <w:sz w:val="20"/>
        </w:rPr>
        <w:t>(다브론에게 작게 통역한다. 다브론이 한 단어로 답한다) …</w:t>
      </w:r>
    </w:p>
    <w:p>
      <w:r>
        <w:rPr>
          <w:rFonts w:ascii="Calibri" w:hAnsi="Calibri" w:cs="Calibri" w:eastAsia="Malgun Gothic"/>
          <w:b/>
          <w:i w:val="0"/>
          <w:sz w:val="21"/>
        </w:rPr>
        <w:t>L'interprète:</w:t>
      </w:r>
      <w:r>
        <w:rPr>
          <w:rFonts w:ascii="Calibri" w:hAnsi="Calibri" w:cs="Calibri" w:eastAsia="Malgun Gothic"/>
          <w:b w:val="0"/>
          <w:i w:val="0"/>
          <w:sz w:val="21"/>
        </w:rPr>
        <w:t xml:space="preserve"> Monsieur Davron dit : « Après. »</w:t>
      </w:r>
    </w:p>
    <w:p>
      <w:pPr>
        <w:ind w:left="510"/>
      </w:pPr>
      <w:r>
        <w:rPr>
          <w:rFonts w:ascii="Malgun Gothic" w:hAnsi="Malgun Gothic" w:cs="Malgun Gothic" w:eastAsia="Malgun Gothic"/>
          <w:b w:val="0"/>
          <w:i/>
          <w:color w:val="555555"/>
          <w:sz w:val="20"/>
        </w:rPr>
        <w:t>다브론 씨께서는 «그 후에»라고 하십니다.</w:t>
      </w:r>
    </w:p>
    <w:p>
      <w:r>
        <w:rPr>
          <w:rFonts w:ascii="Calibri" w:hAnsi="Calibri" w:cs="Calibri" w:eastAsia="Malgun Gothic"/>
          <w:b/>
          <w:i w:val="0"/>
          <w:sz w:val="21"/>
        </w:rPr>
        <w:t>Harmel:</w:t>
      </w:r>
      <w:r>
        <w:rPr>
          <w:rFonts w:ascii="Calibri" w:hAnsi="Calibri" w:cs="Calibri" w:eastAsia="Malgun Gothic"/>
          <w:b w:val="0"/>
          <w:i w:val="0"/>
          <w:sz w:val="21"/>
        </w:rPr>
        <w:t xml:space="preserve"> (il hoche la tête) Après.</w:t>
      </w:r>
    </w:p>
    <w:p>
      <w:pPr>
        <w:ind w:left="510"/>
      </w:pPr>
      <w:r>
        <w:rPr>
          <w:rFonts w:ascii="Malgun Gothic" w:hAnsi="Malgun Gothic" w:cs="Malgun Gothic" w:eastAsia="Malgun Gothic"/>
          <w:b w:val="0"/>
          <w:i/>
          <w:color w:val="555555"/>
          <w:sz w:val="20"/>
        </w:rPr>
        <w:t>(고개를 끄덕이며) 그 후에.</w:t>
      </w:r>
    </w:p>
    <w:p>
      <w:r>
        <w:rPr>
          <w:rFonts w:ascii="Calibri" w:hAnsi="Calibri" w:cs="Calibri" w:eastAsia="Malgun Gothic"/>
          <w:b/>
          <w:i w:val="0"/>
          <w:sz w:val="21"/>
        </w:rPr>
        <w:t>Brac:</w:t>
      </w:r>
      <w:r>
        <w:rPr>
          <w:rFonts w:ascii="Calibri" w:hAnsi="Calibri" w:cs="Calibri" w:eastAsia="Malgun Gothic"/>
          <w:b w:val="0"/>
          <w:i w:val="0"/>
          <w:sz w:val="21"/>
        </w:rPr>
        <w:t xml:space="preserve"> (il change d'écran ; des milliers de petits points apparaissent sur la carte) La suite, c'est le ciblage fin. Jusqu'ici, nous parlions à des quartiers. Désormais, nous parlons à des personnes.</w:t>
      </w:r>
    </w:p>
    <w:p>
      <w:pPr>
        <w:ind w:left="510"/>
      </w:pPr>
      <w:r>
        <w:rPr>
          <w:rFonts w:ascii="Malgun Gothic" w:hAnsi="Malgun Gothic" w:cs="Malgun Gothic" w:eastAsia="Malgun Gothic"/>
          <w:b w:val="0"/>
          <w:i/>
          <w:color w:val="555555"/>
          <w:sz w:val="20"/>
        </w:rPr>
        <w:t>(화면을 바꾼다. 지도 위에 수천 개의 작은 점이 나타난다) 다음 단계는 정밀 타깃팅입니다. 지금까지는 동네에 말을 걸었습니다. 이제부터는 사람에게 말을 겁니다.</w:t>
      </w:r>
    </w:p>
    <w:p>
      <w:r>
        <w:rPr>
          <w:rFonts w:ascii="Calibri" w:hAnsi="Calibri" w:cs="Calibri" w:eastAsia="Malgun Gothic"/>
          <w:b/>
          <w:i w:val="0"/>
          <w:sz w:val="21"/>
        </w:rPr>
        <w:t>L'interprète:</w:t>
      </w:r>
      <w:r>
        <w:rPr>
          <w:rFonts w:ascii="Calibri" w:hAnsi="Calibri" w:cs="Calibri" w:eastAsia="Malgun Gothic"/>
          <w:b w:val="0"/>
          <w:i w:val="0"/>
          <w:sz w:val="21"/>
        </w:rPr>
        <w:t xml:space="preserve"> (il traduit ; Davron hoche la tête lentement) …</w:t>
      </w:r>
    </w:p>
    <w:p>
      <w:pPr>
        <w:ind w:left="510"/>
      </w:pPr>
      <w:r>
        <w:rPr>
          <w:rFonts w:ascii="Malgun Gothic" w:hAnsi="Malgun Gothic" w:cs="Malgun Gothic" w:eastAsia="Malgun Gothic"/>
          <w:b w:val="0"/>
          <w:i/>
          <w:color w:val="555555"/>
          <w:sz w:val="20"/>
        </w:rPr>
        <w:t>(통역한다. 다브론이 천천히 고개를 끄덕인다) …</w:t>
      </w:r>
    </w:p>
    <w:p>
      <w:r>
        <w:rPr>
          <w:rFonts w:ascii="Calibri" w:hAnsi="Calibri" w:cs="Calibri" w:eastAsia="Malgun Gothic"/>
          <w:b/>
          <w:i w:val="0"/>
          <w:sz w:val="21"/>
        </w:rPr>
        <w:t>Brac:</w:t>
      </w:r>
      <w:r>
        <w:rPr>
          <w:rFonts w:ascii="Calibri" w:hAnsi="Calibri" w:cs="Calibri" w:eastAsia="Malgun Gothic"/>
          <w:b w:val="0"/>
          <w:i w:val="0"/>
          <w:sz w:val="21"/>
        </w:rPr>
        <w:t xml:space="preserve"> Grâce à… disons, à des données récemment acquises, nous savons qui a perdu son emploi, qui vit seul, qui a des enfants, qui a plus de soixante-cinq ans. Chaque profil reçoit le message qui le touche le plus.</w:t>
      </w:r>
    </w:p>
    <w:p>
      <w:pPr>
        <w:ind w:left="510"/>
      </w:pPr>
      <w:r>
        <w:rPr>
          <w:rFonts w:ascii="Malgun Gothic" w:hAnsi="Malgun Gothic" w:cs="Malgun Gothic" w:eastAsia="Malgun Gothic"/>
          <w:b w:val="0"/>
          <w:i/>
          <w:color w:val="555555"/>
          <w:sz w:val="20"/>
        </w:rPr>
        <w:t>말하자면… 최근 확보한 데이터 덕분에, 누가 일자리를 잃었는지, 누가 혼자 사는지, 누가 아이가 있는지, 누가 65세 이상인지 압니다. 각 프로필은 자신에게 가장 와닿는 메시지를 받습니다.</w:t>
      </w:r>
    </w:p>
    <w:p>
      <w:r>
        <w:rPr>
          <w:rFonts w:ascii="Calibri" w:hAnsi="Calibri" w:cs="Calibri" w:eastAsia="Malgun Gothic"/>
          <w:b/>
          <w:i w:val="0"/>
          <w:sz w:val="21"/>
        </w:rPr>
        <w:t>Camille:</w:t>
      </w:r>
      <w:r>
        <w:rPr>
          <w:rFonts w:ascii="Calibri" w:hAnsi="Calibri" w:cs="Calibri" w:eastAsia="Malgun Gothic"/>
          <w:b w:val="0"/>
          <w:i w:val="0"/>
          <w:sz w:val="21"/>
        </w:rPr>
        <w:t xml:space="preserve"> (sa main ne tremble pas ; elle écrit « Point 2 : phase finale ») …</w:t>
      </w:r>
    </w:p>
    <w:p>
      <w:pPr>
        <w:ind w:left="510"/>
      </w:pPr>
      <w:r>
        <w:rPr>
          <w:rFonts w:ascii="Malgun Gothic" w:hAnsi="Malgun Gothic" w:cs="Malgun Gothic" w:eastAsia="Malgun Gothic"/>
          <w:b w:val="0"/>
          <w:i/>
          <w:color w:val="555555"/>
          <w:sz w:val="20"/>
        </w:rPr>
        <w:t>(손이 떨리지 않는다. «안건 2: 최종 단계»라고 적는다) …</w:t>
      </w:r>
    </w:p>
    <w:p>
      <w:r>
        <w:rPr>
          <w:rFonts w:ascii="Calibri" w:hAnsi="Calibri" w:cs="Calibri" w:eastAsia="Malgun Gothic"/>
          <w:b/>
          <w:i w:val="0"/>
          <w:sz w:val="21"/>
        </w:rPr>
        <w:t>Davron:</w:t>
      </w:r>
      <w:r>
        <w:rPr>
          <w:rFonts w:ascii="Calibri" w:hAnsi="Calibri" w:cs="Calibri" w:eastAsia="Malgun Gothic"/>
          <w:b w:val="0"/>
          <w:i w:val="0"/>
          <w:sz w:val="21"/>
        </w:rPr>
        <w:t xml:space="preserve"> (il parle plus longtemps ; il fait un geste de la main, comme pour balayer quelque chose)</w:t>
      </w:r>
    </w:p>
    <w:p>
      <w:pPr>
        <w:ind w:left="510"/>
      </w:pPr>
      <w:r>
        <w:rPr>
          <w:rFonts w:ascii="Malgun Gothic" w:hAnsi="Malgun Gothic" w:cs="Malgun Gothic" w:eastAsia="Malgun Gothic"/>
          <w:b w:val="0"/>
          <w:i/>
          <w:color w:val="555555"/>
          <w:sz w:val="20"/>
        </w:rPr>
        <w:t>(더 길게 말한다. 뭔가를 쓸어 버리듯 손짓을 한다) …</w:t>
      </w:r>
    </w:p>
    <w:p>
      <w:r>
        <w:rPr>
          <w:rFonts w:ascii="Calibri" w:hAnsi="Calibri" w:cs="Calibri" w:eastAsia="Malgun Gothic"/>
          <w:b/>
          <w:i w:val="0"/>
          <w:sz w:val="21"/>
        </w:rPr>
        <w:t>L'interprète:</w:t>
      </w:r>
      <w:r>
        <w:rPr>
          <w:rFonts w:ascii="Calibri" w:hAnsi="Calibri" w:cs="Calibri" w:eastAsia="Malgun Gothic"/>
          <w:b w:val="0"/>
          <w:i w:val="0"/>
          <w:sz w:val="21"/>
        </w:rPr>
        <w:t xml:space="preserve"> Monsieur Davron demande si le ciblage fin peut aussi servir… à identifier certaines personnes. Pas des électeurs. Des personnes qui intéressent son pays. (un silence) Des compatriotes qui vivent à Paris et qui… parlent trop.</w:t>
      </w:r>
    </w:p>
    <w:p>
      <w:pPr>
        <w:ind w:left="510"/>
      </w:pPr>
      <w:r>
        <w:rPr>
          <w:rFonts w:ascii="Malgun Gothic" w:hAnsi="Malgun Gothic" w:cs="Malgun Gothic" w:eastAsia="Malgun Gothic"/>
          <w:b w:val="0"/>
          <w:i/>
          <w:color w:val="555555"/>
          <w:sz w:val="20"/>
        </w:rPr>
        <w:t>다브론 씨께서는 정밀 타깃팅이 혹시… 특정 인물들을 식별하는 데도 쓰일 수 있는지 물으십니다. 유권자가 아니라. 그분 나라가 관심을 두는 사람들. (침묵) 파리에 사는 동포들 중에… 말이 너무 많은 사람들.</w:t>
      </w:r>
    </w:p>
    <w:p>
      <w:r>
        <w:rPr>
          <w:rFonts w:ascii="Calibri" w:hAnsi="Calibri" w:cs="Calibri" w:eastAsia="Malgun Gothic"/>
          <w:b/>
          <w:i w:val="0"/>
          <w:sz w:val="21"/>
        </w:rPr>
        <w:t>Camille:</w:t>
      </w:r>
      <w:r>
        <w:rPr>
          <w:rFonts w:ascii="Calibri" w:hAnsi="Calibri" w:cs="Calibri" w:eastAsia="Malgun Gothic"/>
          <w:b w:val="0"/>
          <w:i w:val="0"/>
          <w:sz w:val="21"/>
        </w:rPr>
        <w:t xml:space="preserve"> (en elle-même, très lentement) « Des compatriotes qui parlent trop. » (un silence) Ce n'est plus une élection. Ce sont des gens.</w:t>
      </w:r>
    </w:p>
    <w:p>
      <w:pPr>
        <w:ind w:left="510"/>
      </w:pPr>
      <w:r>
        <w:rPr>
          <w:rFonts w:ascii="Malgun Gothic" w:hAnsi="Malgun Gothic" w:cs="Malgun Gothic" w:eastAsia="Malgun Gothic"/>
          <w:b w:val="0"/>
          <w:i/>
          <w:color w:val="555555"/>
          <w:sz w:val="20"/>
        </w:rPr>
        <w:t>(속으로, 아주 천천히) «말이 너무 많은 동포들.» (침묵) 이건 더 이상 선거가 아니야. 사람들이야.</w:t>
      </w:r>
    </w:p>
    <w:p>
      <w:r>
        <w:rPr>
          <w:rFonts w:ascii="Calibri" w:hAnsi="Calibri" w:cs="Calibri" w:eastAsia="Malgun Gothic"/>
          <w:b/>
          <w:i w:val="0"/>
          <w:sz w:val="21"/>
        </w:rPr>
        <w:t>Harmel:</w:t>
      </w:r>
      <w:r>
        <w:rPr>
          <w:rFonts w:ascii="Calibri" w:hAnsi="Calibri" w:cs="Calibri" w:eastAsia="Malgun Gothic"/>
          <w:b w:val="0"/>
          <w:i w:val="0"/>
          <w:sz w:val="21"/>
        </w:rPr>
        <w:t xml:space="preserve"> (il ne regarde pas Camille ; il pose ses deux mains à plat sur la table) Si je puis me permettre, ce sujet relève d'un autre contrat. Et d'une autre réunion. (un silence) Plus restreinte.</w:t>
      </w:r>
    </w:p>
    <w:p>
      <w:pPr>
        <w:ind w:left="510"/>
      </w:pPr>
      <w:r>
        <w:rPr>
          <w:rFonts w:ascii="Malgun Gothic" w:hAnsi="Malgun Gothic" w:cs="Malgun Gothic" w:eastAsia="Malgun Gothic"/>
          <w:b w:val="0"/>
          <w:i/>
          <w:color w:val="555555"/>
          <w:sz w:val="20"/>
        </w:rPr>
        <w:t>(카미유를 쳐다보지 않는다. 두 손을 탁자 위에 평평하게 올린다) 실례를 무릅쓰고 말씀드리자면, 그 주제는 다른 계약에 속합니다. 그리고 다른 회의에. (침묵) 더 소규모의.</w:t>
      </w:r>
    </w:p>
    <w:p>
      <w:r>
        <w:rPr>
          <w:rFonts w:ascii="Calibri" w:hAnsi="Calibri" w:cs="Calibri" w:eastAsia="Malgun Gothic"/>
          <w:b/>
          <w:i w:val="0"/>
          <w:sz w:val="21"/>
        </w:rPr>
        <w:t>L'interprète:</w:t>
      </w:r>
      <w:r>
        <w:rPr>
          <w:rFonts w:ascii="Calibri" w:hAnsi="Calibri" w:cs="Calibri" w:eastAsia="Malgun Gothic"/>
          <w:b w:val="0"/>
          <w:i w:val="0"/>
          <w:sz w:val="21"/>
        </w:rPr>
        <w:t xml:space="preserve"> (il traduit ; Davron regarde Camille pour la première fois ; un long regard, sans aucune expression) …</w:t>
      </w:r>
    </w:p>
    <w:p>
      <w:pPr>
        <w:ind w:left="510"/>
      </w:pPr>
      <w:r>
        <w:rPr>
          <w:rFonts w:ascii="Malgun Gothic" w:hAnsi="Malgun Gothic" w:cs="Malgun Gothic" w:eastAsia="Malgun Gothic"/>
          <w:b w:val="0"/>
          <w:i/>
          <w:color w:val="555555"/>
          <w:sz w:val="20"/>
        </w:rPr>
        <w:t>(통역한다. 다브론이 처음으로 카미유를 본다. 아무 표정 없는 긴 시선) …</w:t>
      </w:r>
    </w:p>
    <w:p>
      <w:r>
        <w:rPr>
          <w:rFonts w:ascii="Calibri" w:hAnsi="Calibri" w:cs="Calibri" w:eastAsia="Malgun Gothic"/>
          <w:b/>
          <w:i w:val="0"/>
          <w:sz w:val="21"/>
        </w:rPr>
        <w:t>Davron:</w:t>
      </w:r>
      <w:r>
        <w:rPr>
          <w:rFonts w:ascii="Calibri" w:hAnsi="Calibri" w:cs="Calibri" w:eastAsia="Malgun Gothic"/>
          <w:b w:val="0"/>
          <w:i w:val="0"/>
          <w:sz w:val="21"/>
        </w:rPr>
        <w:t xml:space="preserve"> (une phrase courte, en regardant toujours Camille)</w:t>
      </w:r>
    </w:p>
    <w:p>
      <w:pPr>
        <w:ind w:left="510"/>
      </w:pPr>
      <w:r>
        <w:rPr>
          <w:rFonts w:ascii="Malgun Gothic" w:hAnsi="Malgun Gothic" w:cs="Malgun Gothic" w:eastAsia="Malgun Gothic"/>
          <w:b w:val="0"/>
          <w:i/>
          <w:color w:val="555555"/>
          <w:sz w:val="20"/>
        </w:rPr>
        <w:t>(계속 카미유를 보며 짧은 문장을 말한다) …</w:t>
      </w:r>
    </w:p>
    <w:p>
      <w:r>
        <w:rPr>
          <w:rFonts w:ascii="Calibri" w:hAnsi="Calibri" w:cs="Calibri" w:eastAsia="Malgun Gothic"/>
          <w:b/>
          <w:i w:val="0"/>
          <w:sz w:val="21"/>
        </w:rPr>
        <w:t>L'interprète:</w:t>
      </w:r>
      <w:r>
        <w:rPr>
          <w:rFonts w:ascii="Calibri" w:hAnsi="Calibri" w:cs="Calibri" w:eastAsia="Malgun Gothic"/>
          <w:b w:val="0"/>
          <w:i w:val="0"/>
          <w:sz w:val="21"/>
        </w:rPr>
        <w:t xml:space="preserve"> Monsieur Davron demande qui est la jeune femme.</w:t>
      </w:r>
    </w:p>
    <w:p>
      <w:pPr>
        <w:ind w:left="510"/>
      </w:pPr>
      <w:r>
        <w:rPr>
          <w:rFonts w:ascii="Malgun Gothic" w:hAnsi="Malgun Gothic" w:cs="Malgun Gothic" w:eastAsia="Malgun Gothic"/>
          <w:b w:val="0"/>
          <w:i/>
          <w:color w:val="555555"/>
          <w:sz w:val="20"/>
        </w:rPr>
        <w:t>다브론 씨께서는 저 젊은 여성이 누구인지 물으십니다.</w:t>
      </w:r>
    </w:p>
    <w:p>
      <w:r>
        <w:rPr>
          <w:rFonts w:ascii="Calibri" w:hAnsi="Calibri" w:cs="Calibri" w:eastAsia="Malgun Gothic"/>
          <w:b/>
          <w:i w:val="0"/>
          <w:sz w:val="21"/>
        </w:rPr>
        <w:t>Harmel:</w:t>
      </w:r>
      <w:r>
        <w:rPr>
          <w:rFonts w:ascii="Calibri" w:hAnsi="Calibri" w:cs="Calibri" w:eastAsia="Malgun Gothic"/>
          <w:b w:val="0"/>
          <w:i w:val="0"/>
          <w:sz w:val="21"/>
        </w:rPr>
        <w:t xml:space="preserve"> (sans hésiter) Mon assistante. Elle prend les décisions en note. Seulement les décisions. Son carnet reste dans mon coffre. (un petit sourire) Elle est très discrète. Elle vient de Genève.</w:t>
      </w:r>
    </w:p>
    <w:p>
      <w:pPr>
        <w:ind w:left="510"/>
      </w:pPr>
      <w:r>
        <w:rPr>
          <w:rFonts w:ascii="Malgun Gothic" w:hAnsi="Malgun Gothic" w:cs="Malgun Gothic" w:eastAsia="Malgun Gothic"/>
          <w:b w:val="0"/>
          <w:i/>
          <w:color w:val="555555"/>
          <w:sz w:val="20"/>
        </w:rPr>
        <w:t>(망설임 없이) 제 비서입니다. 결정 사항을 기록합니다. 결정 사항만. 수첩은 제 금고에 보관됩니다. (작게 웃으며) 아주 신중한 사람입니다. 제네바 출신이죠.</w:t>
      </w:r>
    </w:p>
    <w:p>
      <w:r>
        <w:rPr>
          <w:rFonts w:ascii="Calibri" w:hAnsi="Calibri" w:cs="Calibri" w:eastAsia="Malgun Gothic"/>
          <w:b/>
          <w:i w:val="0"/>
          <w:sz w:val="21"/>
        </w:rPr>
        <w:t>Davron:</w:t>
      </w:r>
      <w:r>
        <w:rPr>
          <w:rFonts w:ascii="Calibri" w:hAnsi="Calibri" w:cs="Calibri" w:eastAsia="Malgun Gothic"/>
          <w:b w:val="0"/>
          <w:i w:val="0"/>
          <w:sz w:val="21"/>
        </w:rPr>
        <w:t xml:space="preserve"> (il dit un mot ; l'interprète ne traduit pas tout de suite)</w:t>
      </w:r>
    </w:p>
    <w:p>
      <w:pPr>
        <w:ind w:left="510"/>
      </w:pPr>
      <w:r>
        <w:rPr>
          <w:rFonts w:ascii="Malgun Gothic" w:hAnsi="Malgun Gothic" w:cs="Malgun Gothic" w:eastAsia="Malgun Gothic"/>
          <w:b w:val="0"/>
          <w:i/>
          <w:color w:val="555555"/>
          <w:sz w:val="20"/>
        </w:rPr>
        <w:t>(한 단어를 말한다. 통역사가 바로 통역하지 않는다) …</w:t>
      </w:r>
    </w:p>
    <w:p>
      <w:r>
        <w:rPr>
          <w:rFonts w:ascii="Calibri" w:hAnsi="Calibri" w:cs="Calibri" w:eastAsia="Malgun Gothic"/>
          <w:b/>
          <w:i w:val="0"/>
          <w:sz w:val="21"/>
        </w:rPr>
        <w:t>L'interprète:</w:t>
      </w:r>
      <w:r>
        <w:rPr>
          <w:rFonts w:ascii="Calibri" w:hAnsi="Calibri" w:cs="Calibri" w:eastAsia="Malgun Gothic"/>
          <w:b w:val="0"/>
          <w:i w:val="0"/>
          <w:sz w:val="21"/>
        </w:rPr>
        <w:t xml:space="preserve"> (après un silence) Monsieur Davron dit : « Genève est une ville où tout le monde a des secrets. »</w:t>
      </w:r>
    </w:p>
    <w:p>
      <w:pPr>
        <w:ind w:left="510"/>
      </w:pPr>
      <w:r>
        <w:rPr>
          <w:rFonts w:ascii="Malgun Gothic" w:hAnsi="Malgun Gothic" w:cs="Malgun Gothic" w:eastAsia="Malgun Gothic"/>
          <w:b w:val="0"/>
          <w:i/>
          <w:color w:val="555555"/>
          <w:sz w:val="20"/>
        </w:rPr>
        <w:t>(침묵 후) 다브론 씨께서는 «제네바는 모두가 비밀을 가진 도시»라고 하십니다.</w:t>
      </w:r>
    </w:p>
    <w:p>
      <w:r>
        <w:rPr>
          <w:rFonts w:ascii="Calibri" w:hAnsi="Calibri" w:cs="Calibri" w:eastAsia="Malgun Gothic"/>
          <w:b/>
          <w:i w:val="0"/>
          <w:sz w:val="21"/>
        </w:rPr>
        <w:t>Camille:</w:t>
      </w:r>
      <w:r>
        <w:rPr>
          <w:rFonts w:ascii="Calibri" w:hAnsi="Calibri" w:cs="Calibri" w:eastAsia="Malgun Gothic"/>
          <w:b w:val="0"/>
          <w:i w:val="0"/>
          <w:sz w:val="21"/>
        </w:rPr>
        <w:t xml:space="preserve"> (elle lève les yeux, poliment, avec la voix douce d'Inès) C'est vrai, monsieur. Et personne ne les raconte. (elle baisse les yeux vers son carnet) C'est pour ça qu'on y vit bien.</w:t>
      </w:r>
    </w:p>
    <w:p>
      <w:pPr>
        <w:ind w:left="510"/>
      </w:pPr>
      <w:r>
        <w:rPr>
          <w:rFonts w:ascii="Malgun Gothic" w:hAnsi="Malgun Gothic" w:cs="Malgun Gothic" w:eastAsia="Malgun Gothic"/>
          <w:b w:val="0"/>
          <w:i/>
          <w:color w:val="555555"/>
          <w:sz w:val="20"/>
        </w:rPr>
        <w:t>(이네스의 부드러운 목소리로 공손하게 눈을 들며) 맞아요. 그리고 아무도 그걸 말하지 않죠. (수첩으로 눈을 내리며) 그래서 살기 좋은 곳이에요.</w:t>
      </w:r>
    </w:p>
    <w:p>
      <w:r>
        <w:rPr>
          <w:rFonts w:ascii="Calibri" w:hAnsi="Calibri" w:cs="Calibri" w:eastAsia="Malgun Gothic"/>
          <w:b/>
          <w:i w:val="0"/>
          <w:sz w:val="21"/>
        </w:rPr>
        <w:t>L'interprète:</w:t>
      </w:r>
      <w:r>
        <w:rPr>
          <w:rFonts w:ascii="Calibri" w:hAnsi="Calibri" w:cs="Calibri" w:eastAsia="Malgun Gothic"/>
          <w:b w:val="0"/>
          <w:i w:val="0"/>
          <w:sz w:val="21"/>
        </w:rPr>
        <w:t xml:space="preserve"> (il traduit ; Davron a un très léger sourire, le premier de la réunion) …</w:t>
      </w:r>
    </w:p>
    <w:p>
      <w:pPr>
        <w:ind w:left="510"/>
      </w:pPr>
      <w:r>
        <w:rPr>
          <w:rFonts w:ascii="Malgun Gothic" w:hAnsi="Malgun Gothic" w:cs="Malgun Gothic" w:eastAsia="Malgun Gothic"/>
          <w:b w:val="0"/>
          <w:i/>
          <w:color w:val="555555"/>
          <w:sz w:val="20"/>
        </w:rPr>
        <w:t>(통역한다. 다브론이 아주 옅게 웃는다. 회의 중 처음으로) …</w:t>
      </w:r>
    </w:p>
    <w:p>
      <w:r>
        <w:rPr>
          <w:rFonts w:ascii="Calibri" w:hAnsi="Calibri" w:cs="Calibri" w:eastAsia="Malgun Gothic"/>
          <w:b/>
          <w:i w:val="0"/>
          <w:sz w:val="21"/>
        </w:rPr>
        <w:t>Harmel:</w:t>
      </w:r>
      <w:r>
        <w:rPr>
          <w:rFonts w:ascii="Calibri" w:hAnsi="Calibri" w:cs="Calibri" w:eastAsia="Malgun Gothic"/>
          <w:b w:val="0"/>
          <w:i w:val="0"/>
          <w:sz w:val="21"/>
        </w:rPr>
        <w:t xml:space="preserve"> (il reprend, plus vite) Le troisième point, Stéphane. Le calendrier.</w:t>
      </w:r>
    </w:p>
    <w:p>
      <w:pPr>
        <w:ind w:left="510"/>
      </w:pPr>
      <w:r>
        <w:rPr>
          <w:rFonts w:ascii="Malgun Gothic" w:hAnsi="Malgun Gothic" w:cs="Malgun Gothic" w:eastAsia="Malgun Gothic"/>
          <w:b w:val="0"/>
          <w:i/>
          <w:color w:val="555555"/>
          <w:sz w:val="20"/>
        </w:rPr>
        <w:t>(더 빠르게 다시 이어 가며) 세 번째 안건, 스테판. 일정.</w:t>
      </w:r>
    </w:p>
    <w:p>
      <w:r>
        <w:rPr>
          <w:rFonts w:ascii="Calibri" w:hAnsi="Calibri" w:cs="Calibri" w:eastAsia="Malgun Gothic"/>
          <w:b/>
          <w:i w:val="0"/>
          <w:sz w:val="21"/>
        </w:rPr>
        <w:t>Brac:</w:t>
      </w:r>
      <w:r>
        <w:rPr>
          <w:rFonts w:ascii="Calibri" w:hAnsi="Calibri" w:cs="Calibri" w:eastAsia="Malgun Gothic"/>
          <w:b w:val="0"/>
          <w:i w:val="0"/>
          <w:sz w:val="21"/>
        </w:rPr>
        <w:t xml:space="preserve"> (il montre un calendrier) Trois temps. Un : les derniers jours de campagne, intensification sur les profils sensibles. Deux : le jour du vote, une seconde « surprise », au moment où les rédactions sont le plus fragiles. Le dimanche matin.</w:t>
      </w:r>
    </w:p>
    <w:p>
      <w:pPr>
        <w:ind w:left="510"/>
      </w:pPr>
      <w:r>
        <w:rPr>
          <w:rFonts w:ascii="Malgun Gothic" w:hAnsi="Malgun Gothic" w:cs="Malgun Gothic" w:eastAsia="Malgun Gothic"/>
          <w:b w:val="0"/>
          <w:i/>
          <w:color w:val="555555"/>
          <w:sz w:val="20"/>
        </w:rPr>
        <w:t>(일정표를 보여 주며) 세 단계입니다. 하나: 선거 운동 마지막 며칠, 민감 프로필 집중 공략. 둘: 투표 당일, 두 번째 «깜짝 선물», 편집국들이 가장 취약한 순간에. 일요일 아침.</w:t>
      </w:r>
    </w:p>
    <w:p>
      <w:r>
        <w:rPr>
          <w:rFonts w:ascii="Calibri" w:hAnsi="Calibri" w:cs="Calibri" w:eastAsia="Malgun Gothic"/>
          <w:b/>
          <w:i w:val="0"/>
          <w:sz w:val="21"/>
        </w:rPr>
        <w:t>Camille:</w:t>
      </w:r>
      <w:r>
        <w:rPr>
          <w:rFonts w:ascii="Calibri" w:hAnsi="Calibri" w:cs="Calibri" w:eastAsia="Malgun Gothic"/>
          <w:b w:val="0"/>
          <w:i w:val="0"/>
          <w:sz w:val="21"/>
        </w:rPr>
        <w:t xml:space="preserve"> (en elle-même) Le dimanche matin. Le quinze. (un silence) Une seconde surprise.</w:t>
      </w:r>
    </w:p>
    <w:p>
      <w:pPr>
        <w:ind w:left="510"/>
      </w:pPr>
      <w:r>
        <w:rPr>
          <w:rFonts w:ascii="Malgun Gothic" w:hAnsi="Malgun Gothic" w:cs="Malgun Gothic" w:eastAsia="Malgun Gothic"/>
          <w:b w:val="0"/>
          <w:i/>
          <w:color w:val="555555"/>
          <w:sz w:val="20"/>
        </w:rPr>
        <w:t>(속으로) 일요일 아침. 15일. (침묵) 두 번째 깜짝 선물.</w:t>
      </w:r>
    </w:p>
    <w:p>
      <w:r>
        <w:rPr>
          <w:rFonts w:ascii="Calibri" w:hAnsi="Calibri" w:cs="Calibri" w:eastAsia="Malgun Gothic"/>
          <w:b/>
          <w:i w:val="0"/>
          <w:sz w:val="21"/>
        </w:rPr>
        <w:t>Brac:</w:t>
      </w:r>
      <w:r>
        <w:rPr>
          <w:rFonts w:ascii="Calibri" w:hAnsi="Calibri" w:cs="Calibri" w:eastAsia="Malgun Gothic"/>
          <w:b w:val="0"/>
          <w:i w:val="0"/>
          <w:sz w:val="21"/>
        </w:rPr>
        <w:t xml:space="preserve"> Trois : après les municipales, le même dispositif, élargi. Pour les élections nationales de l'année prochaine. Paris aura été un laboratoire.</w:t>
      </w:r>
    </w:p>
    <w:p>
      <w:pPr>
        <w:ind w:left="510"/>
      </w:pPr>
      <w:r>
        <w:rPr>
          <w:rFonts w:ascii="Malgun Gothic" w:hAnsi="Malgun Gothic" w:cs="Malgun Gothic" w:eastAsia="Malgun Gothic"/>
          <w:b w:val="0"/>
          <w:i/>
          <w:color w:val="555555"/>
          <w:sz w:val="20"/>
        </w:rPr>
        <w:t>셋: 지방선거 이후, 같은 장치를 확대합니다. 내년 전국 선거를 위해서요. 파리는 실험실이 된 셈이죠.</w:t>
      </w:r>
    </w:p>
    <w:p>
      <w:r>
        <w:rPr>
          <w:rFonts w:ascii="Calibri" w:hAnsi="Calibri" w:cs="Calibri" w:eastAsia="Malgun Gothic"/>
          <w:b/>
          <w:i w:val="0"/>
          <w:sz w:val="21"/>
        </w:rPr>
        <w:t>Davron:</w:t>
      </w:r>
      <w:r>
        <w:rPr>
          <w:rFonts w:ascii="Calibri" w:hAnsi="Calibri" w:cs="Calibri" w:eastAsia="Malgun Gothic"/>
          <w:b w:val="0"/>
          <w:i w:val="0"/>
          <w:sz w:val="21"/>
        </w:rPr>
        <w:t xml:space="preserve"> (il parle longuement ; sa voix ne monte jamais)</w:t>
      </w:r>
    </w:p>
    <w:p>
      <w:pPr>
        <w:ind w:left="510"/>
      </w:pPr>
      <w:r>
        <w:rPr>
          <w:rFonts w:ascii="Malgun Gothic" w:hAnsi="Malgun Gothic" w:cs="Malgun Gothic" w:eastAsia="Malgun Gothic"/>
          <w:b w:val="0"/>
          <w:i/>
          <w:color w:val="555555"/>
          <w:sz w:val="20"/>
        </w:rPr>
        <w:t>(길게 말한다. 목소리가 한 번도 높아지지 않는다) …</w:t>
      </w:r>
    </w:p>
    <w:p>
      <w:r>
        <w:rPr>
          <w:rFonts w:ascii="Calibri" w:hAnsi="Calibri" w:cs="Calibri" w:eastAsia="Malgun Gothic"/>
          <w:b/>
          <w:i w:val="0"/>
          <w:sz w:val="21"/>
        </w:rPr>
        <w:t>L'interprète:</w:t>
      </w:r>
      <w:r>
        <w:rPr>
          <w:rFonts w:ascii="Calibri" w:hAnsi="Calibri" w:cs="Calibri" w:eastAsia="Malgun Gothic"/>
          <w:b w:val="0"/>
          <w:i w:val="0"/>
          <w:sz w:val="21"/>
        </w:rPr>
        <w:t xml:space="preserve"> Monsieur Davron estime que le dispositif est satisfaisant. Il souhaiterait qu'une partie du règlement passe, comme convenu, par… (il cherche le mot) …le mécénat culturel.</w:t>
      </w:r>
    </w:p>
    <w:p>
      <w:pPr>
        <w:ind w:left="510"/>
      </w:pPr>
      <w:r>
        <w:rPr>
          <w:rFonts w:ascii="Malgun Gothic" w:hAnsi="Malgun Gothic" w:cs="Malgun Gothic" w:eastAsia="Malgun Gothic"/>
          <w:b w:val="0"/>
          <w:i/>
          <w:color w:val="555555"/>
          <w:sz w:val="20"/>
        </w:rPr>
        <w:t>다브론 씨께서는 장치가 만족스럽다고 보십니다. 대금 일부는 합의한 대로… (단어를 찾는다) …문화 후원을 통해 지급되기를 원하십니다.</w:t>
      </w:r>
    </w:p>
    <w:p>
      <w:r>
        <w:rPr>
          <w:rFonts w:ascii="Calibri" w:hAnsi="Calibri" w:cs="Calibri" w:eastAsia="Malgun Gothic"/>
          <w:b/>
          <w:i w:val="0"/>
          <w:sz w:val="21"/>
        </w:rPr>
        <w:t>Harmel:</w:t>
      </w:r>
      <w:r>
        <w:rPr>
          <w:rFonts w:ascii="Calibri" w:hAnsi="Calibri" w:cs="Calibri" w:eastAsia="Malgun Gothic"/>
          <w:b w:val="0"/>
          <w:i w:val="0"/>
          <w:sz w:val="21"/>
        </w:rPr>
        <w:t xml:space="preserve"> (il hoche la tête) Bien entendu. La Fondation a l'habitude. Un tableau acheté, un tableau prêté, un tableau qui voyage… (un petit sourire) La culture n'a pas de frontières.</w:t>
      </w:r>
    </w:p>
    <w:p>
      <w:pPr>
        <w:ind w:left="510"/>
      </w:pPr>
      <w:r>
        <w:rPr>
          <w:rFonts w:ascii="Malgun Gothic" w:hAnsi="Malgun Gothic" w:cs="Malgun Gothic" w:eastAsia="Malgun Gothic"/>
          <w:b w:val="0"/>
          <w:i/>
          <w:color w:val="555555"/>
          <w:sz w:val="20"/>
        </w:rPr>
        <w:t>(고개를 끄덕이며) 물론입니다. 재단이 익숙하죠. 그림 한 점 사고, 한 점 빌려주고, 한 점 여행 보내고… (작게 웃으며) 문화엔 국경이 없으니까요.</w:t>
      </w:r>
    </w:p>
    <w:p>
      <w:r>
        <w:rPr>
          <w:rFonts w:ascii="Calibri" w:hAnsi="Calibri" w:cs="Calibri" w:eastAsia="Malgun Gothic"/>
          <w:b/>
          <w:i w:val="0"/>
          <w:sz w:val="21"/>
        </w:rPr>
        <w:t>Camille:</w:t>
      </w:r>
      <w:r>
        <w:rPr>
          <w:rFonts w:ascii="Calibri" w:hAnsi="Calibri" w:cs="Calibri" w:eastAsia="Malgun Gothic"/>
          <w:b w:val="0"/>
          <w:i w:val="0"/>
          <w:sz w:val="21"/>
        </w:rPr>
        <w:t xml:space="preserve"> (en elle-même, son cœur bat très fort) La Fondation. Orsenne. Les tableaux qui dorment à Genève. (un silence) L'argent du client entre par les musées.</w:t>
      </w:r>
    </w:p>
    <w:p>
      <w:pPr>
        <w:ind w:left="510"/>
      </w:pPr>
      <w:r>
        <w:rPr>
          <w:rFonts w:ascii="Malgun Gothic" w:hAnsi="Malgun Gothic" w:cs="Malgun Gothic" w:eastAsia="Malgun Gothic"/>
          <w:b w:val="0"/>
          <w:i/>
          <w:color w:val="555555"/>
          <w:sz w:val="20"/>
        </w:rPr>
        <w:t>(속으로, 심장이 아주 세게 뛴다) 재단. 오르센. 제네바에서 잠자는 그림들. (침묵) 고객의 돈이 박물관을 통해 들어오는 거야.</w:t>
      </w:r>
    </w:p>
    <w:p>
      <w:r>
        <w:rPr>
          <w:rFonts w:ascii="Calibri" w:hAnsi="Calibri" w:cs="Calibri" w:eastAsia="Malgun Gothic"/>
          <w:b/>
          <w:i w:val="0"/>
          <w:sz w:val="21"/>
        </w:rPr>
        <w:t>Harmel:</w:t>
      </w:r>
      <w:r>
        <w:rPr>
          <w:rFonts w:ascii="Calibri" w:hAnsi="Calibri" w:cs="Calibri" w:eastAsia="Malgun Gothic"/>
          <w:b w:val="0"/>
          <w:i w:val="0"/>
          <w:sz w:val="21"/>
        </w:rPr>
        <w:t xml:space="preserve"> (il se tourne vers Camille) Inès, notez : « Point 3 : calendrier validé. Règlement selon les modalités habituelles. »</w:t>
      </w:r>
    </w:p>
    <w:p>
      <w:pPr>
        <w:ind w:left="510"/>
      </w:pPr>
      <w:r>
        <w:rPr>
          <w:rFonts w:ascii="Malgun Gothic" w:hAnsi="Malgun Gothic" w:cs="Malgun Gothic" w:eastAsia="Malgun Gothic"/>
          <w:b w:val="0"/>
          <w:i/>
          <w:color w:val="555555"/>
          <w:sz w:val="20"/>
        </w:rPr>
        <w:t>(카미유 쪽으로 돌아서며) 이네스, 적어요. «안건 3: 일정 승인. 대금은 통상적 방식에 따름.»</w:t>
      </w:r>
    </w:p>
    <w:p>
      <w:r>
        <w:rPr>
          <w:rFonts w:ascii="Calibri" w:hAnsi="Calibri" w:cs="Calibri" w:eastAsia="Malgun Gothic"/>
          <w:b/>
          <w:i w:val="0"/>
          <w:sz w:val="21"/>
        </w:rPr>
        <w:t>Camille:</w:t>
      </w:r>
      <w:r>
        <w:rPr>
          <w:rFonts w:ascii="Calibri" w:hAnsi="Calibri" w:cs="Calibri" w:eastAsia="Malgun Gothic"/>
          <w:b w:val="0"/>
          <w:i w:val="0"/>
          <w:sz w:val="21"/>
        </w:rPr>
        <w:t xml:space="preserve"> (elle écrit, en lettres très petites et très propres) « Point 3 : calendrier validé. Règlement selon les modalités habituelles. »</w:t>
      </w:r>
    </w:p>
    <w:p>
      <w:pPr>
        <w:ind w:left="510"/>
      </w:pPr>
      <w:r>
        <w:rPr>
          <w:rFonts w:ascii="Malgun Gothic" w:hAnsi="Malgun Gothic" w:cs="Malgun Gothic" w:eastAsia="Malgun Gothic"/>
          <w:b w:val="0"/>
          <w:i/>
          <w:color w:val="555555"/>
          <w:sz w:val="20"/>
        </w:rPr>
        <w:t>(아주 작고 깔끔한 글씨로 적는다) «안건 3: 일정 승인. 대금은 통상적 방식에 따름.»</w:t>
      </w:r>
    </w:p>
    <w:p>
      <w:r>
        <w:rPr>
          <w:rFonts w:ascii="Calibri" w:hAnsi="Calibri" w:cs="Calibri" w:eastAsia="Malgun Gothic"/>
          <w:b/>
          <w:i w:val="0"/>
          <w:sz w:val="21"/>
        </w:rPr>
        <w:t>Harmel:</w:t>
      </w:r>
      <w:r>
        <w:rPr>
          <w:rFonts w:ascii="Calibri" w:hAnsi="Calibri" w:cs="Calibri" w:eastAsia="Malgun Gothic"/>
          <w:b w:val="0"/>
          <w:i w:val="0"/>
          <w:sz w:val="21"/>
        </w:rPr>
        <w:t xml:space="preserve"> (il se lève) Merci, Inès. Vous pouvez nous laisser. Donnez votre carnet à Sabine en sortant.</w:t>
      </w:r>
    </w:p>
    <w:p>
      <w:pPr>
        <w:ind w:left="510"/>
      </w:pPr>
      <w:r>
        <w:rPr>
          <w:rFonts w:ascii="Malgun Gothic" w:hAnsi="Malgun Gothic" w:cs="Malgun Gothic" w:eastAsia="Malgun Gothic"/>
          <w:b w:val="0"/>
          <w:i/>
          <w:color w:val="555555"/>
          <w:sz w:val="20"/>
        </w:rPr>
        <w:t>(일어서며) 고마워요, 이네스. 나가 봐도 돼요. 나가면서 수첩은 사빈한테 줘요.</w:t>
      </w:r>
    </w:p>
    <w:p>
      <w:r>
        <w:rPr>
          <w:rFonts w:ascii="Calibri" w:hAnsi="Calibri" w:cs="Calibri" w:eastAsia="Malgun Gothic"/>
          <w:b/>
          <w:i w:val="0"/>
          <w:sz w:val="21"/>
        </w:rPr>
        <w:t>Camille:</w:t>
      </w:r>
      <w:r>
        <w:rPr>
          <w:rFonts w:ascii="Calibri" w:hAnsi="Calibri" w:cs="Calibri" w:eastAsia="Malgun Gothic"/>
          <w:b w:val="0"/>
          <w:i w:val="0"/>
          <w:sz w:val="21"/>
        </w:rPr>
        <w:t xml:space="preserve"> (elle se lève, elle ferme son carnet) Bien, monsieur. (elle s'incline légèrement vers Davron) Messieurs.</w:t>
      </w:r>
    </w:p>
    <w:p>
      <w:pPr>
        <w:ind w:left="510"/>
      </w:pPr>
      <w:r>
        <w:rPr>
          <w:rFonts w:ascii="Malgun Gothic" w:hAnsi="Malgun Gothic" w:cs="Malgun Gothic" w:eastAsia="Malgun Gothic"/>
          <w:b w:val="0"/>
          <w:i/>
          <w:color w:val="555555"/>
          <w:sz w:val="20"/>
        </w:rPr>
        <w:t>(일어나서 수첩을 덮는다) 알겠습니다. (다브론 쪽으로 살짝 고개를 숙이며) 여러분.</w:t>
      </w:r>
    </w:p>
    <w:p>
      <w:r>
        <w:rPr>
          <w:rFonts w:ascii="Calibri" w:hAnsi="Calibri" w:cs="Calibri" w:eastAsia="Malgun Gothic"/>
          <w:b/>
          <w:i w:val="0"/>
          <w:sz w:val="21"/>
        </w:rPr>
        <w:t>Davron:</w:t>
      </w:r>
      <w:r>
        <w:rPr>
          <w:rFonts w:ascii="Calibri" w:hAnsi="Calibri" w:cs="Calibri" w:eastAsia="Malgun Gothic"/>
          <w:b w:val="0"/>
          <w:i w:val="0"/>
          <w:sz w:val="21"/>
        </w:rPr>
        <w:t xml:space="preserve"> (il la suit des yeux jusqu'à la porte ; il dit un mot)</w:t>
      </w:r>
    </w:p>
    <w:p>
      <w:pPr>
        <w:ind w:left="510"/>
      </w:pPr>
      <w:r>
        <w:rPr>
          <w:rFonts w:ascii="Malgun Gothic" w:hAnsi="Malgun Gothic" w:cs="Malgun Gothic" w:eastAsia="Malgun Gothic"/>
          <w:b w:val="0"/>
          <w:i/>
          <w:color w:val="555555"/>
          <w:sz w:val="20"/>
        </w:rPr>
        <w:t>(문까지 그녀를 눈으로 따라간다. 한 단어를 말한다) …</w:t>
      </w:r>
    </w:p>
    <w:p>
      <w:r>
        <w:rPr>
          <w:rFonts w:ascii="Calibri" w:hAnsi="Calibri" w:cs="Calibri" w:eastAsia="Malgun Gothic"/>
          <w:b/>
          <w:i w:val="0"/>
          <w:sz w:val="21"/>
        </w:rPr>
        <w:t>L'interprète:</w:t>
      </w:r>
      <w:r>
        <w:rPr>
          <w:rFonts w:ascii="Calibri" w:hAnsi="Calibri" w:cs="Calibri" w:eastAsia="Malgun Gothic"/>
          <w:b w:val="0"/>
          <w:i w:val="0"/>
          <w:sz w:val="21"/>
        </w:rPr>
        <w:t xml:space="preserve"> (doucement, à Camille) Monsieur Davron vous dit au revoir. (un silence) Dans sa langue, le mot veut aussi dire « à bientôt ».</w:t>
      </w:r>
    </w:p>
    <w:p>
      <w:pPr>
        <w:ind w:left="510"/>
      </w:pPr>
      <w:r>
        <w:rPr>
          <w:rFonts w:ascii="Malgun Gothic" w:hAnsi="Malgun Gothic" w:cs="Malgun Gothic" w:eastAsia="Malgun Gothic"/>
          <w:b w:val="0"/>
          <w:i/>
          <w:color w:val="555555"/>
          <w:sz w:val="20"/>
        </w:rPr>
        <w:t>(카미유에게 조용히) 다브론 씨께서 작별 인사를 하십니다. (침묵) 그분 언어로 그 말은 «곧 또 봐요»라는 뜻도 있습니다.</w:t>
      </w:r>
    </w:p>
    <w:p>
      <w:r>
        <w:rPr>
          <w:rFonts w:ascii="Calibri" w:hAnsi="Calibri" w:cs="Calibri" w:eastAsia="Malgun Gothic"/>
          <w:b/>
          <w:i w:val="0"/>
          <w:sz w:val="21"/>
        </w:rPr>
        <w:t>Camille:</w:t>
      </w:r>
      <w:r>
        <w:rPr>
          <w:rFonts w:ascii="Calibri" w:hAnsi="Calibri" w:cs="Calibri" w:eastAsia="Malgun Gothic"/>
          <w:b w:val="0"/>
          <w:i w:val="0"/>
          <w:sz w:val="21"/>
        </w:rPr>
        <w:t xml:space="preserve"> (à la porte, elle sourit) Au revoir, monsieur.</w:t>
      </w:r>
    </w:p>
    <w:p>
      <w:pPr>
        <w:ind w:left="510"/>
      </w:pPr>
      <w:r>
        <w:rPr>
          <w:rFonts w:ascii="Malgun Gothic" w:hAnsi="Malgun Gothic" w:cs="Malgun Gothic" w:eastAsia="Malgun Gothic"/>
          <w:b w:val="0"/>
          <w:i/>
          <w:color w:val="555555"/>
          <w:sz w:val="20"/>
        </w:rPr>
        <w:t>(문 앞에서 웃으며) 안녕히 가세요.</w:t>
      </w:r>
    </w:p>
    <w:p>
      <w:r>
        <w:rPr>
          <w:rFonts w:ascii="Calibri" w:hAnsi="Calibri" w:cs="Calibri" w:eastAsia="Malgun Gothic"/>
          <w:b/>
          <w:i w:val="0"/>
          <w:sz w:val="21"/>
        </w:rPr>
        <w:t>Mme Kessler:</w:t>
      </w:r>
      <w:r>
        <w:rPr>
          <w:rFonts w:ascii="Calibri" w:hAnsi="Calibri" w:cs="Calibri" w:eastAsia="Malgun Gothic"/>
          <w:b w:val="0"/>
          <w:i w:val="0"/>
          <w:sz w:val="21"/>
        </w:rPr>
        <w:t xml:space="preserve"> (dans le couloir, elle tend la main) Le carnet.</w:t>
      </w:r>
    </w:p>
    <w:p>
      <w:pPr>
        <w:ind w:left="510"/>
      </w:pPr>
      <w:r>
        <w:rPr>
          <w:rFonts w:ascii="Malgun Gothic" w:hAnsi="Malgun Gothic" w:cs="Malgun Gothic" w:eastAsia="Malgun Gothic"/>
          <w:b w:val="0"/>
          <w:i/>
          <w:color w:val="555555"/>
          <w:sz w:val="20"/>
        </w:rPr>
        <w:t>(복도에서 손을 내밀며) 수첩.</w:t>
      </w:r>
    </w:p>
    <w:p>
      <w:r>
        <w:rPr>
          <w:rFonts w:ascii="Calibri" w:hAnsi="Calibri" w:cs="Calibri" w:eastAsia="Malgun Gothic"/>
          <w:b/>
          <w:i w:val="0"/>
          <w:sz w:val="21"/>
        </w:rPr>
        <w:t>Camille:</w:t>
      </w:r>
      <w:r>
        <w:rPr>
          <w:rFonts w:ascii="Calibri" w:hAnsi="Calibri" w:cs="Calibri" w:eastAsia="Malgun Gothic"/>
          <w:b w:val="0"/>
          <w:i w:val="0"/>
          <w:sz w:val="21"/>
        </w:rPr>
        <w:t xml:space="preserve"> (elle le lui donne) Voilà, Sabine.</w:t>
      </w:r>
    </w:p>
    <w:p>
      <w:pPr>
        <w:ind w:left="510"/>
      </w:pPr>
      <w:r>
        <w:rPr>
          <w:rFonts w:ascii="Malgun Gothic" w:hAnsi="Malgun Gothic" w:cs="Malgun Gothic" w:eastAsia="Malgun Gothic"/>
          <w:b w:val="0"/>
          <w:i/>
          <w:color w:val="555555"/>
          <w:sz w:val="20"/>
        </w:rPr>
        <w:t>(건네며) 여기요, 사빈.</w:t>
      </w:r>
    </w:p>
    <w:p>
      <w:r>
        <w:rPr>
          <w:rFonts w:ascii="Calibri" w:hAnsi="Calibri" w:cs="Calibri" w:eastAsia="Malgun Gothic"/>
          <w:b/>
          <w:i w:val="0"/>
          <w:sz w:val="21"/>
        </w:rPr>
        <w:t>Mme Kessler:</w:t>
      </w:r>
      <w:r>
        <w:rPr>
          <w:rFonts w:ascii="Calibri" w:hAnsi="Calibri" w:cs="Calibri" w:eastAsia="Malgun Gothic"/>
          <w:b w:val="0"/>
          <w:i w:val="0"/>
          <w:sz w:val="21"/>
        </w:rPr>
        <w:t xml:space="preserve"> (elle le feuillette rapidement ; trois lignes, l'écriture minuscule, rien d'autre) Trois points. Trois décisions. (elle la regarde) Rien d'autre ?</w:t>
      </w:r>
    </w:p>
    <w:p>
      <w:pPr>
        <w:ind w:left="510"/>
      </w:pPr>
      <w:r>
        <w:rPr>
          <w:rFonts w:ascii="Malgun Gothic" w:hAnsi="Malgun Gothic" w:cs="Malgun Gothic" w:eastAsia="Malgun Gothic"/>
          <w:b w:val="0"/>
          <w:i/>
          <w:color w:val="555555"/>
          <w:sz w:val="20"/>
        </w:rPr>
        <w:t>(빠르게 넘겨 본다. 세 줄, 아주 작은 글씨, 그 외엔 없다) 안건 셋. 결정 셋. (그녀를 보며) 다른 건 없어요?</w:t>
      </w:r>
    </w:p>
    <w:p>
      <w:r>
        <w:rPr>
          <w:rFonts w:ascii="Calibri" w:hAnsi="Calibri" w:cs="Calibri" w:eastAsia="Malgun Gothic"/>
          <w:b/>
          <w:i w:val="0"/>
          <w:sz w:val="21"/>
        </w:rPr>
        <w:t>Camille:</w:t>
      </w:r>
      <w:r>
        <w:rPr>
          <w:rFonts w:ascii="Calibri" w:hAnsi="Calibri" w:cs="Calibri" w:eastAsia="Malgun Gothic"/>
          <w:b w:val="0"/>
          <w:i w:val="0"/>
          <w:sz w:val="21"/>
        </w:rPr>
        <w:t xml:space="preserve"> Monsieur Harmel a dit : seulement les décisions.</w:t>
      </w:r>
    </w:p>
    <w:p>
      <w:pPr>
        <w:ind w:left="510"/>
      </w:pPr>
      <w:r>
        <w:rPr>
          <w:rFonts w:ascii="Malgun Gothic" w:hAnsi="Malgun Gothic" w:cs="Malgun Gothic" w:eastAsia="Malgun Gothic"/>
          <w:b w:val="0"/>
          <w:i/>
          <w:color w:val="555555"/>
          <w:sz w:val="20"/>
        </w:rPr>
        <w:t>아르멜 씨께서 결정 사항만이라고 하셨어요.</w:t>
      </w:r>
    </w:p>
    <w:p>
      <w:r>
        <w:rPr>
          <w:rFonts w:ascii="Calibri" w:hAnsi="Calibri" w:cs="Calibri" w:eastAsia="Malgun Gothic"/>
          <w:b/>
          <w:i w:val="0"/>
          <w:sz w:val="21"/>
        </w:rPr>
        <w:t>Mme Kessler:</w:t>
      </w:r>
      <w:r>
        <w:rPr>
          <w:rFonts w:ascii="Calibri" w:hAnsi="Calibri" w:cs="Calibri" w:eastAsia="Malgun Gothic"/>
          <w:b w:val="0"/>
          <w:i w:val="0"/>
          <w:sz w:val="21"/>
        </w:rPr>
        <w:t xml:space="preserve"> (un petit sourire, presque humain) Margaux écrivait tout. Quatre pages. (elle referme le carnet) Vous irez loin, Inès.</w:t>
      </w:r>
    </w:p>
    <w:p>
      <w:pPr>
        <w:ind w:left="510"/>
      </w:pPr>
      <w:r>
        <w:rPr>
          <w:rFonts w:ascii="Malgun Gothic" w:hAnsi="Malgun Gothic" w:cs="Malgun Gothic" w:eastAsia="Malgun Gothic"/>
          <w:b w:val="0"/>
          <w:i/>
          <w:color w:val="555555"/>
          <w:sz w:val="20"/>
        </w:rPr>
        <w:t>(거의 인간적인 작은 미소로) 마르고는 다 적었어요. 네 페이지. (수첩을 덮으며) 크게 될 거예요, 이네스.</w:t>
      </w:r>
    </w:p>
    <w:p>
      <w:r>
        <w:rPr>
          <w:rFonts w:ascii="Calibri" w:hAnsi="Calibri" w:cs="Calibri" w:eastAsia="Malgun Gothic"/>
          <w:b/>
          <w:i w:val="0"/>
          <w:sz w:val="21"/>
        </w:rPr>
        <w:t>Camille:</w:t>
      </w:r>
      <w:r>
        <w:rPr>
          <w:rFonts w:ascii="Calibri" w:hAnsi="Calibri" w:cs="Calibri" w:eastAsia="Malgun Gothic"/>
          <w:b w:val="0"/>
          <w:i w:val="0"/>
          <w:sz w:val="21"/>
        </w:rPr>
        <w:t xml:space="preserve"> (dans les toilettes du vingt-sixième étage, elle ferme la porte à clé ; elle s'assoit ; elle met ses mains sur ses genoux pour qu'elles arrêtent de trembler) …</w:t>
      </w:r>
    </w:p>
    <w:p>
      <w:pPr>
        <w:ind w:left="510"/>
      </w:pPr>
      <w:r>
        <w:rPr>
          <w:rFonts w:ascii="Malgun Gothic" w:hAnsi="Malgun Gothic" w:cs="Malgun Gothic" w:eastAsia="Malgun Gothic"/>
          <w:b w:val="0"/>
          <w:i/>
          <w:color w:val="555555"/>
          <w:sz w:val="20"/>
        </w:rPr>
        <w:t>(26층 화장실에서 문을 잠근다. 앉는다. 떨림이 멈추도록 두 손을 무릎 위에 올린다) …</w:t>
      </w:r>
    </w:p>
    <w:p>
      <w:r>
        <w:rPr>
          <w:rFonts w:ascii="Calibri" w:hAnsi="Calibri" w:cs="Calibri" w:eastAsia="Malgun Gothic"/>
          <w:b/>
          <w:i w:val="0"/>
          <w:sz w:val="21"/>
        </w:rPr>
        <w:t>Camille:</w:t>
      </w:r>
      <w:r>
        <w:rPr>
          <w:rFonts w:ascii="Calibri" w:hAnsi="Calibri" w:cs="Calibri" w:eastAsia="Malgun Gothic"/>
          <w:b w:val="0"/>
          <w:i w:val="0"/>
          <w:sz w:val="21"/>
        </w:rPr>
        <w:t xml:space="preserve"> (en elle-même, très lentement, les yeux fermés) Davron. Cachemire gris. Chevalière en or. Une langue aux sons durs. Dix-neuf pour cent. « Des données récemment acquises. » « Des compatriotes qui parlent trop. » « Une autre réunion, plus restreinte. » « Le dimanche matin, une seconde surprise. » « Les élections nationales, l'année prochaine. Paris, un laboratoire. » « Le mécénat culturel. La Fondation. » (un silence) Encore. Depuis le début.</w:t>
      </w:r>
    </w:p>
    <w:p>
      <w:pPr>
        <w:ind w:left="510"/>
      </w:pPr>
      <w:r>
        <w:rPr>
          <w:rFonts w:ascii="Malgun Gothic" w:hAnsi="Malgun Gothic" w:cs="Malgun Gothic" w:eastAsia="Malgun Gothic"/>
          <w:b w:val="0"/>
          <w:i/>
          <w:color w:val="555555"/>
          <w:sz w:val="20"/>
        </w:rPr>
        <w:t>(속으로, 눈을 감고 아주 천천히) 다브론. 회색 캐시미어. 금 인장 반지. 딱딱한 소리의 언어. 19퍼센트. «최근 확보한 데이터.» «말이 너무 많은 동포들.» «다른 회의, 더 소규모의.» «일요일 아침, 두 번째 깜짝 선물.» «내년 전국 선거. 파리는 실험실.» «문화 후원. 재단.» (침묵) 다시. 처음부터.</w:t>
      </w:r>
    </w:p>
    <w:p>
      <w:r>
        <w:rPr>
          <w:rFonts w:ascii="Calibri" w:hAnsi="Calibri" w:cs="Calibri" w:eastAsia="Malgun Gothic"/>
          <w:b/>
          <w:i w:val="0"/>
          <w:sz w:val="21"/>
        </w:rPr>
        <w:t>Camille:</w:t>
      </w:r>
      <w:r>
        <w:rPr>
          <w:rFonts w:ascii="Calibri" w:hAnsi="Calibri" w:cs="Calibri" w:eastAsia="Malgun Gothic"/>
          <w:b w:val="0"/>
          <w:i w:val="0"/>
          <w:sz w:val="21"/>
        </w:rPr>
        <w:t xml:space="preserve"> (elle répète tout, une deuxième fois, une troisième fois ; puis elle sort le briquet de sa poche et le serre dans sa main) Je m'appelle Camille. (un silence) Je m'appelle Camille Roche.</w:t>
      </w:r>
    </w:p>
    <w:p>
      <w:pPr>
        <w:ind w:left="510"/>
      </w:pPr>
      <w:r>
        <w:rPr>
          <w:rFonts w:ascii="Malgun Gothic" w:hAnsi="Malgun Gothic" w:cs="Malgun Gothic" w:eastAsia="Malgun Gothic"/>
          <w:b w:val="0"/>
          <w:i/>
          <w:color w:val="555555"/>
          <w:sz w:val="20"/>
        </w:rPr>
        <w:t>(전부를 두 번, 세 번 되풀이한다. 그러고는 주머니에서 라이터를 꺼내 손에 꼭 쥔다) 내 이름은 카미유. (침묵) 내 이름은 카미유 로슈.</w:t>
      </w:r>
    </w:p>
    <w:p>
      <w:r>
        <w:rPr>
          <w:rFonts w:ascii="Calibri" w:hAnsi="Calibri" w:cs="Calibri" w:eastAsia="Malgun Gothic"/>
          <w:b/>
          <w:i w:val="0"/>
          <w:sz w:val="21"/>
        </w:rPr>
        <w:t>Jordan:</w:t>
      </w:r>
      <w:r>
        <w:rPr>
          <w:rFonts w:ascii="Calibri" w:hAnsi="Calibri" w:cs="Calibri" w:eastAsia="Malgun Gothic"/>
          <w:b w:val="0"/>
          <w:i w:val="0"/>
          <w:sz w:val="21"/>
        </w:rPr>
        <w:t xml:space="preserve"> (seize heures, il roule jusqu'à son bureau) Inès ? Tu as l'air… blanche. Ça s'est passé comment ? La réunion avec le Client ?</w:t>
      </w:r>
    </w:p>
    <w:p>
      <w:pPr>
        <w:ind w:left="510"/>
      </w:pPr>
      <w:r>
        <w:rPr>
          <w:rFonts w:ascii="Malgun Gothic" w:hAnsi="Malgun Gothic" w:cs="Malgun Gothic" w:eastAsia="Malgun Gothic"/>
          <w:b w:val="0"/>
          <w:i/>
          <w:color w:val="555555"/>
          <w:sz w:val="20"/>
        </w:rPr>
        <w:t>(오후 네 시, 그녀 자리로 의자를 굴려 오며) 이네스? 얼굴이… 하얘. 어땠어? 고객이랑 회의?</w:t>
      </w:r>
    </w:p>
    <w:p>
      <w:r>
        <w:rPr>
          <w:rFonts w:ascii="Calibri" w:hAnsi="Calibri" w:cs="Calibri" w:eastAsia="Malgun Gothic"/>
          <w:b/>
          <w:i w:val="0"/>
          <w:sz w:val="21"/>
        </w:rPr>
        <w:t>Camille:</w:t>
      </w:r>
      <w:r>
        <w:rPr>
          <w:rFonts w:ascii="Calibri" w:hAnsi="Calibri" w:cs="Calibri" w:eastAsia="Malgun Gothic"/>
          <w:b w:val="0"/>
          <w:i w:val="0"/>
          <w:sz w:val="21"/>
        </w:rPr>
        <w:t xml:space="preserve"> (elle sourit, avec effort) Je suis un meuble, Jordan. Un meuble n'entend rien.</w:t>
      </w:r>
    </w:p>
    <w:p>
      <w:pPr>
        <w:ind w:left="510"/>
      </w:pPr>
      <w:r>
        <w:rPr>
          <w:rFonts w:ascii="Malgun Gothic" w:hAnsi="Malgun Gothic" w:cs="Malgun Gothic" w:eastAsia="Malgun Gothic"/>
          <w:b w:val="0"/>
          <w:i/>
          <w:color w:val="555555"/>
          <w:sz w:val="20"/>
        </w:rPr>
        <w:t>(애써 웃으며) 난 가구야, 조르당. 가구는 아무것도 안 들어.</w:t>
      </w:r>
    </w:p>
    <w:p>
      <w:r>
        <w:rPr>
          <w:rFonts w:ascii="Calibri" w:hAnsi="Calibri" w:cs="Calibri" w:eastAsia="Malgun Gothic"/>
          <w:b/>
          <w:i w:val="0"/>
          <w:sz w:val="21"/>
        </w:rPr>
        <w:t>Jordan:</w:t>
      </w:r>
      <w:r>
        <w:rPr>
          <w:rFonts w:ascii="Calibri" w:hAnsi="Calibri" w:cs="Calibri" w:eastAsia="Malgun Gothic"/>
          <w:b w:val="0"/>
          <w:i w:val="0"/>
          <w:sz w:val="21"/>
        </w:rPr>
        <w:t xml:space="preserve"> (il la regarde, longtemps ; il baisse la voix) Les gens au manteau gris… Ils sont déjà venus. En janvier. (un silence) Après, Stéphane m'a demandé de chercher des infos sur un journaliste. Un étranger. Qui vit dans le 13e.</w:t>
      </w:r>
    </w:p>
    <w:p>
      <w:pPr>
        <w:ind w:left="510"/>
      </w:pPr>
      <w:r>
        <w:rPr>
          <w:rFonts w:ascii="Malgun Gothic" w:hAnsi="Malgun Gothic" w:cs="Malgun Gothic" w:eastAsia="Malgun Gothic"/>
          <w:b w:val="0"/>
          <w:i/>
          <w:color w:val="555555"/>
          <w:sz w:val="20"/>
        </w:rPr>
        <w:t>(그녀를 오래 바라본다. 목소리를 낮추며) 회색 코트 사람들… 전에도 왔었어. 1월에. (침묵) 그 뒤에 스테판이 기자 한 명에 대해 정보를 찾으라고 했어. 외국인. 13구에 사는.</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Un journaliste ?</w:t>
      </w:r>
    </w:p>
    <w:p>
      <w:pPr>
        <w:ind w:left="510"/>
      </w:pPr>
      <w:r>
        <w:rPr>
          <w:rFonts w:ascii="Malgun Gothic" w:hAnsi="Malgun Gothic" w:cs="Malgun Gothic" w:eastAsia="Malgun Gothic"/>
          <w:b w:val="0"/>
          <w:i/>
          <w:color w:val="555555"/>
          <w:sz w:val="20"/>
        </w:rPr>
        <w:t>(움직이지 않고) 기자?</w:t>
      </w:r>
    </w:p>
    <w:p>
      <w:r>
        <w:rPr>
          <w:rFonts w:ascii="Calibri" w:hAnsi="Calibri" w:cs="Calibri" w:eastAsia="Malgun Gothic"/>
          <w:b/>
          <w:i w:val="0"/>
          <w:sz w:val="21"/>
        </w:rPr>
        <w:t>Jordan:</w:t>
      </w:r>
      <w:r>
        <w:rPr>
          <w:rFonts w:ascii="Calibri" w:hAnsi="Calibri" w:cs="Calibri" w:eastAsia="Malgun Gothic"/>
          <w:b w:val="0"/>
          <w:i w:val="0"/>
          <w:sz w:val="21"/>
        </w:rPr>
        <w:t xml:space="preserve"> Une journaliste. (un silence) J'ai refusé. J'ai dit que j'avais trop de travail. (un rire nerveux) C'est la seule fois où j'ai dit non. Et depuis, Dorval me dit bonjour tous les matins. Il ne disait jamais bonjour, avant.</w:t>
      </w:r>
    </w:p>
    <w:p>
      <w:pPr>
        <w:ind w:left="510"/>
      </w:pPr>
      <w:r>
        <w:rPr>
          <w:rFonts w:ascii="Malgun Gothic" w:hAnsi="Malgun Gothic" w:cs="Malgun Gothic" w:eastAsia="Malgun Gothic"/>
          <w:b w:val="0"/>
          <w:i/>
          <w:color w:val="555555"/>
          <w:sz w:val="20"/>
        </w:rPr>
        <w:t>여자 기자. (침묵) 거절했어. 일이 너무 많다고 했지. (불안하게 웃으며) 내가 거절한 건 그때 딱 한 번이야. 그 뒤로 도르발이 매일 아침 인사를 해. 전엔 한 번도 인사 안 했는데.</w:t>
      </w:r>
    </w:p>
    <w:p>
      <w:r>
        <w:rPr>
          <w:rFonts w:ascii="Calibri" w:hAnsi="Calibri" w:cs="Calibri" w:eastAsia="Malgun Gothic"/>
          <w:b/>
          <w:i w:val="0"/>
          <w:sz w:val="21"/>
        </w:rPr>
        <w:t>Camille:</w:t>
      </w:r>
      <w:r>
        <w:rPr>
          <w:rFonts w:ascii="Calibri" w:hAnsi="Calibri" w:cs="Calibri" w:eastAsia="Malgun Gothic"/>
          <w:b w:val="0"/>
          <w:i w:val="0"/>
          <w:sz w:val="21"/>
        </w:rPr>
        <w:t xml:space="preserve"> (doucement, avec la voix d'Inès) Tu as bien fait, Jordan.</w:t>
      </w:r>
    </w:p>
    <w:p>
      <w:pPr>
        <w:ind w:left="510"/>
      </w:pPr>
      <w:r>
        <w:rPr>
          <w:rFonts w:ascii="Malgun Gothic" w:hAnsi="Malgun Gothic" w:cs="Malgun Gothic" w:eastAsia="Malgun Gothic"/>
          <w:b w:val="0"/>
          <w:i/>
          <w:color w:val="555555"/>
          <w:sz w:val="20"/>
        </w:rPr>
        <w:t>(이네스의 목소리로 조용히) 잘했어, 조르당.</w:t>
      </w:r>
    </w:p>
    <w:p>
      <w:r>
        <w:rPr>
          <w:rFonts w:ascii="Calibri" w:hAnsi="Calibri" w:cs="Calibri" w:eastAsia="Malgun Gothic"/>
          <w:b/>
          <w:i w:val="0"/>
          <w:sz w:val="21"/>
        </w:rPr>
        <w:t>Jordan:</w:t>
      </w:r>
      <w:r>
        <w:rPr>
          <w:rFonts w:ascii="Calibri" w:hAnsi="Calibri" w:cs="Calibri" w:eastAsia="Malgun Gothic"/>
          <w:b w:val="0"/>
          <w:i w:val="0"/>
          <w:sz w:val="21"/>
        </w:rPr>
        <w:t xml:space="preserve"> (il hausse les épaules, il repart vers son bureau) Je dis ça, je dis rien.</w:t>
      </w:r>
    </w:p>
    <w:p>
      <w:pPr>
        <w:ind w:left="510"/>
      </w:pPr>
      <w:r>
        <w:rPr>
          <w:rFonts w:ascii="Malgun Gothic" w:hAnsi="Malgun Gothic" w:cs="Malgun Gothic" w:eastAsia="Malgun Gothic"/>
          <w:b w:val="0"/>
          <w:i/>
          <w:color w:val="555555"/>
          <w:sz w:val="20"/>
        </w:rPr>
        <w:t>(어깨를 으쓱하며 자기 자리로 돌아가며) 그냥 하는 말이야.</w:t>
      </w:r>
    </w:p>
    <w:p>
      <w:r>
        <w:rPr>
          <w:rFonts w:ascii="Calibri" w:hAnsi="Calibri" w:cs="Calibri" w:eastAsia="Malgun Gothic"/>
          <w:b/>
          <w:i w:val="0"/>
          <w:sz w:val="21"/>
        </w:rPr>
        <w:t>Karim:</w:t>
      </w:r>
      <w:r>
        <w:rPr>
          <w:rFonts w:ascii="Calibri" w:hAnsi="Calibri" w:cs="Calibri" w:eastAsia="Malgun Gothic"/>
          <w:b w:val="0"/>
          <w:i w:val="0"/>
          <w:sz w:val="21"/>
        </w:rPr>
        <w:t xml:space="preserve"> (seize heures, à la rédaction, devant ses écrans) Cent douze. J'ai trouvé cent douze sites sur cent cinquante-deux. Tous archivés. Avec les captures certifiées, comme Aubry a demandé.</w:t>
      </w:r>
    </w:p>
    <w:p>
      <w:pPr>
        <w:ind w:left="510"/>
      </w:pPr>
      <w:r>
        <w:rPr>
          <w:rFonts w:ascii="Malgun Gothic" w:hAnsi="Malgun Gothic" w:cs="Malgun Gothic" w:eastAsia="Malgun Gothic"/>
          <w:b w:val="0"/>
          <w:i/>
          <w:color w:val="555555"/>
          <w:sz w:val="20"/>
        </w:rPr>
        <w:t>(오후 네 시, 편집국 화면 앞에서) 112. 152개 중 112개 찾았어. 전부 보관했어. 오브리가 요청한 대로 인증 캡처까지.</w:t>
      </w:r>
    </w:p>
    <w:p>
      <w:r>
        <w:rPr>
          <w:rFonts w:ascii="Calibri" w:hAnsi="Calibri" w:cs="Calibri" w:eastAsia="Malgun Gothic"/>
          <w:b/>
          <w:i w:val="0"/>
          <w:sz w:val="21"/>
        </w:rPr>
        <w:t>Léa:</w:t>
      </w:r>
      <w:r>
        <w:rPr>
          <w:rFonts w:ascii="Calibri" w:hAnsi="Calibri" w:cs="Calibri" w:eastAsia="Malgun Gothic"/>
          <w:b w:val="0"/>
          <w:i w:val="0"/>
          <w:sz w:val="21"/>
        </w:rPr>
        <w:t xml:space="preserve"> (elle lui apporte un café) Et les messages personnalisés ? Les SMS envoyés aux personnes âgées ?</w:t>
      </w:r>
    </w:p>
    <w:p>
      <w:pPr>
        <w:ind w:left="510"/>
      </w:pPr>
      <w:r>
        <w:rPr>
          <w:rFonts w:ascii="Malgun Gothic" w:hAnsi="Malgun Gothic" w:cs="Malgun Gothic" w:eastAsia="Malgun Gothic"/>
          <w:b w:val="0"/>
          <w:i/>
          <w:color w:val="555555"/>
          <w:sz w:val="20"/>
        </w:rPr>
        <w:t>(그에게 커피를 가져다주며) 그럼 맞춤형 메시지는요? 노인들한테 보낸 문자?</w:t>
      </w:r>
    </w:p>
    <w:p>
      <w:r>
        <w:rPr>
          <w:rFonts w:ascii="Calibri" w:hAnsi="Calibri" w:cs="Calibri" w:eastAsia="Malgun Gothic"/>
          <w:b/>
          <w:i w:val="0"/>
          <w:sz w:val="21"/>
        </w:rPr>
        <w:t>Karim:</w:t>
      </w:r>
      <w:r>
        <w:rPr>
          <w:rFonts w:ascii="Calibri" w:hAnsi="Calibri" w:cs="Calibri" w:eastAsia="Malgun Gothic"/>
          <w:b w:val="0"/>
          <w:i w:val="0"/>
          <w:sz w:val="21"/>
        </w:rPr>
        <w:t xml:space="preserve"> Paul en a rassemblé trois cents. Avec l'accord des gens. Josette a fait le tour de son immeuble. (il sourit) Avec son parapluie.</w:t>
      </w:r>
    </w:p>
    <w:p>
      <w:pPr>
        <w:ind w:left="510"/>
      </w:pPr>
      <w:r>
        <w:rPr>
          <w:rFonts w:ascii="Malgun Gothic" w:hAnsi="Malgun Gothic" w:cs="Malgun Gothic" w:eastAsia="Malgun Gothic"/>
          <w:b w:val="0"/>
          <w:i/>
          <w:color w:val="555555"/>
          <w:sz w:val="20"/>
        </w:rPr>
        <w:t>폴이 300개를 모았어. 당사자들 동의 받아서. 조제트 할머니가 자기 건물을 한 바퀴 돌았대. (웃으며) 우산 들고.</w:t>
      </w:r>
    </w:p>
    <w:p>
      <w:r>
        <w:rPr>
          <w:rFonts w:ascii="Calibri" w:hAnsi="Calibri" w:cs="Calibri" w:eastAsia="Malgun Gothic"/>
          <w:b/>
          <w:i w:val="0"/>
          <w:sz w:val="21"/>
        </w:rPr>
        <w:t>Julien:</w:t>
      </w:r>
      <w:r>
        <w:rPr>
          <w:rFonts w:ascii="Calibri" w:hAnsi="Calibri" w:cs="Calibri" w:eastAsia="Malgun Gothic"/>
          <w:b w:val="0"/>
          <w:i w:val="0"/>
          <w:sz w:val="21"/>
        </w:rPr>
        <w:t xml:space="preserve"> (il arrive par la porte de derrière, sans cravate) Lundi, je dois répondre à Saint-Clair. (il s'assoit) Ou il oublie Antoine Ferrand. Ou il me fait entrer dans son « projet ».</w:t>
      </w:r>
    </w:p>
    <w:p>
      <w:pPr>
        <w:ind w:left="510"/>
      </w:pPr>
      <w:r>
        <w:rPr>
          <w:rFonts w:ascii="Malgun Gothic" w:hAnsi="Malgun Gothic" w:cs="Malgun Gothic" w:eastAsia="Malgun Gothic"/>
          <w:b w:val="0"/>
          <w:i/>
          <w:color w:val="555555"/>
          <w:sz w:val="20"/>
        </w:rPr>
        <w:t>(넥타이 없이 뒷문으로 들어온다) 월요일에 생클레르한테 답해야 해. (앉으며) 앙투안 페랑을 잊어버리든가. 아니면 자기 «프로젝트»에 나를 들이든가.</w:t>
      </w:r>
    </w:p>
    <w:p>
      <w:r>
        <w:rPr>
          <w:rFonts w:ascii="Calibri" w:hAnsi="Calibri" w:cs="Calibri" w:eastAsia="Malgun Gothic"/>
          <w:b/>
          <w:i w:val="0"/>
          <w:sz w:val="21"/>
        </w:rPr>
        <w:t>Léa:</w:t>
      </w:r>
      <w:r>
        <w:rPr>
          <w:rFonts w:ascii="Calibri" w:hAnsi="Calibri" w:cs="Calibri" w:eastAsia="Malgun Gothic"/>
          <w:b w:val="0"/>
          <w:i w:val="0"/>
          <w:sz w:val="21"/>
        </w:rPr>
        <w:t xml:space="preserve"> Et tu veux entrer ?</w:t>
      </w:r>
    </w:p>
    <w:p>
      <w:pPr>
        <w:ind w:left="510"/>
      </w:pPr>
      <w:r>
        <w:rPr>
          <w:rFonts w:ascii="Malgun Gothic" w:hAnsi="Malgun Gothic" w:cs="Malgun Gothic" w:eastAsia="Malgun Gothic"/>
          <w:b w:val="0"/>
          <w:i/>
          <w:color w:val="555555"/>
          <w:sz w:val="20"/>
        </w:rPr>
        <w:t>그럼 들어가고 싶어요?</w:t>
      </w:r>
    </w:p>
    <w:p>
      <w:r>
        <w:rPr>
          <w:rFonts w:ascii="Calibri" w:hAnsi="Calibri" w:cs="Calibri" w:eastAsia="Malgun Gothic"/>
          <w:b/>
          <w:i w:val="0"/>
          <w:sz w:val="21"/>
        </w:rPr>
        <w:t>Julien:</w:t>
      </w:r>
      <w:r>
        <w:rPr>
          <w:rFonts w:ascii="Calibri" w:hAnsi="Calibri" w:cs="Calibri" w:eastAsia="Malgun Gothic"/>
          <w:b w:val="0"/>
          <w:i w:val="0"/>
          <w:sz w:val="21"/>
        </w:rPr>
        <w:t xml:space="preserve"> (un silence) Je veux savoir qui paie. (il regarde l'heure) Camille est dans la salle du conseil depuis deux heures. (un silence) Je n'ai rien pu faire de l'après-midi. J'ai relu la même page dix fois.</w:t>
      </w:r>
    </w:p>
    <w:p>
      <w:pPr>
        <w:ind w:left="510"/>
      </w:pPr>
      <w:r>
        <w:rPr>
          <w:rFonts w:ascii="Malgun Gothic" w:hAnsi="Malgun Gothic" w:cs="Malgun Gothic" w:eastAsia="Malgun Gothic"/>
          <w:b w:val="0"/>
          <w:i/>
          <w:color w:val="555555"/>
          <w:sz w:val="20"/>
        </w:rPr>
        <w:t>(침묵) 누가 돈을 대는지 알고 싶어. (시계를 보며) 카미유가 두 시부터 이사회실에 있어. (침묵) 오후 내내 아무것도 못 했어. 같은 페이지를 열 번 읽었어.</w:t>
      </w:r>
    </w:p>
    <w:p>
      <w:r>
        <w:rPr>
          <w:rFonts w:ascii="Calibri" w:hAnsi="Calibri" w:cs="Calibri" w:eastAsia="Malgun Gothic"/>
          <w:b/>
          <w:i w:val="0"/>
          <w:sz w:val="21"/>
        </w:rPr>
        <w:t>Karim:</w:t>
      </w:r>
      <w:r>
        <w:rPr>
          <w:rFonts w:ascii="Calibri" w:hAnsi="Calibri" w:cs="Calibri" w:eastAsia="Malgun Gothic"/>
          <w:b w:val="0"/>
          <w:i w:val="0"/>
          <w:sz w:val="21"/>
        </w:rPr>
        <w:t xml:space="preserve"> (doucement) Elle sort à seize heures trente, d'habitude. Elle appellera à vingt-deux heures. Comme toujours.</w:t>
      </w:r>
    </w:p>
    <w:p>
      <w:pPr>
        <w:ind w:left="510"/>
      </w:pPr>
      <w:r>
        <w:rPr>
          <w:rFonts w:ascii="Malgun Gothic" w:hAnsi="Malgun Gothic" w:cs="Malgun Gothic" w:eastAsia="Malgun Gothic"/>
          <w:b w:val="0"/>
          <w:i/>
          <w:color w:val="555555"/>
          <w:sz w:val="20"/>
        </w:rPr>
        <w:t>(조용히) 보통 네 시 반에 나와. 밤 열 시에 전화할 거야. 늘 그렇듯이.</w:t>
      </w:r>
    </w:p>
    <w:p>
      <w:r>
        <w:rPr>
          <w:rFonts w:ascii="Calibri" w:hAnsi="Calibri" w:cs="Calibri" w:eastAsia="Malgun Gothic"/>
          <w:b/>
          <w:i w:val="0"/>
          <w:sz w:val="21"/>
        </w:rPr>
        <w:t>Léa:</w:t>
      </w:r>
      <w:r>
        <w:rPr>
          <w:rFonts w:ascii="Calibri" w:hAnsi="Calibri" w:cs="Calibri" w:eastAsia="Malgun Gothic"/>
          <w:b w:val="0"/>
          <w:i w:val="0"/>
          <w:sz w:val="21"/>
        </w:rPr>
        <w:t xml:space="preserve"> (vingt-deux heures, à la rédaction ; Hélène, Gilles et Karim sont debout derrière elle ; le téléphone sonne) Allô ?</w:t>
      </w:r>
    </w:p>
    <w:p>
      <w:pPr>
        <w:ind w:left="510"/>
      </w:pPr>
      <w:r>
        <w:rPr>
          <w:rFonts w:ascii="Malgun Gothic" w:hAnsi="Malgun Gothic" w:cs="Malgun Gothic" w:eastAsia="Malgun Gothic"/>
          <w:b w:val="0"/>
          <w:i/>
          <w:color w:val="555555"/>
          <w:sz w:val="20"/>
        </w:rPr>
        <w:t>(밤 열 시, 편집국. 엘렌, 질, 카림이 그녀 뒤에 서 있다. 전화가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d'une voix très calme, très lente) Neige. (un silence) Prends un stylo. Ça va être long.</w:t>
      </w:r>
    </w:p>
    <w:p>
      <w:pPr>
        <w:ind w:left="510"/>
      </w:pPr>
      <w:r>
        <w:rPr>
          <w:rFonts w:ascii="Malgun Gothic" w:hAnsi="Malgun Gothic" w:cs="Malgun Gothic" w:eastAsia="Malgun Gothic"/>
          <w:b w:val="0"/>
          <w:i/>
          <w:color w:val="555555"/>
          <w:sz w:val="20"/>
        </w:rPr>
        <w:t>(전화로, 아주 차분하고 아주 느린 목소리로) 눈. (침묵) 펜 들어. 길어질 거야.</w:t>
      </w:r>
    </w:p>
    <w:p>
      <w:r>
        <w:rPr>
          <w:rFonts w:ascii="Calibri" w:hAnsi="Calibri" w:cs="Calibri" w:eastAsia="Malgun Gothic"/>
          <w:b/>
          <w:i w:val="0"/>
          <w:sz w:val="21"/>
        </w:rPr>
        <w:t>Léa:</w:t>
      </w:r>
      <w:r>
        <w:rPr>
          <w:rFonts w:ascii="Calibri" w:hAnsi="Calibri" w:cs="Calibri" w:eastAsia="Malgun Gothic"/>
          <w:b w:val="0"/>
          <w:i w:val="0"/>
          <w:sz w:val="21"/>
        </w:rPr>
        <w:t xml:space="preserve"> (elle prend un stylo) Je t'écoute.</w:t>
      </w:r>
    </w:p>
    <w:p>
      <w:pPr>
        <w:ind w:left="510"/>
      </w:pPr>
      <w:r>
        <w:rPr>
          <w:rFonts w:ascii="Malgun Gothic" w:hAnsi="Malgun Gothic" w:cs="Malgun Gothic" w:eastAsia="Malgun Gothic"/>
          <w:b w:val="0"/>
          <w:i/>
          <w:color w:val="555555"/>
          <w:sz w:val="20"/>
        </w:rPr>
        <w:t>(펜을 들며) 듣고 있어요.</w:t>
      </w:r>
    </w:p>
    <w:p>
      <w:r>
        <w:rPr>
          <w:rFonts w:ascii="Calibri" w:hAnsi="Calibri" w:cs="Calibri" w:eastAsia="Malgun Gothic"/>
          <w:b/>
          <w:i w:val="0"/>
          <w:sz w:val="21"/>
        </w:rPr>
        <w:t>Camille:</w:t>
      </w:r>
      <w:r>
        <w:rPr>
          <w:rFonts w:ascii="Calibri" w:hAnsi="Calibri" w:cs="Calibri" w:eastAsia="Malgun Gothic"/>
          <w:b w:val="0"/>
          <w:i w:val="0"/>
          <w:sz w:val="21"/>
        </w:rPr>
        <w:t xml:space="preserve"> (elle récite, sans s'arrêter, pendant six minutes ; Léa écrit ; personne ne parle) … « Le mécénat culturel. La Fondation. Un tableau acheté, un tableau prêté, un tableau qui voyage. La culture n'a pas de frontières. » C'est tout.</w:t>
      </w:r>
    </w:p>
    <w:p>
      <w:pPr>
        <w:ind w:left="510"/>
      </w:pPr>
      <w:r>
        <w:rPr>
          <w:rFonts w:ascii="Malgun Gothic" w:hAnsi="Malgun Gothic" w:cs="Malgun Gothic" w:eastAsia="Malgun Gothic"/>
          <w:b w:val="0"/>
          <w:i/>
          <w:color w:val="555555"/>
          <w:sz w:val="20"/>
        </w:rPr>
        <w:t>(6분 동안 쉬지 않고 읊는다. 레아가 적는다. 아무도 말하지 않는다) …«문화 후원. 재단. 그림 한 점 사고, 한 점 빌려주고, 한 점 여행 보내고. 문화엔 국경이 없다.» 이게 다야.</w:t>
      </w:r>
    </w:p>
    <w:p>
      <w:r>
        <w:rPr>
          <w:rFonts w:ascii="Calibri" w:hAnsi="Calibri" w:cs="Calibri" w:eastAsia="Malgun Gothic"/>
          <w:b/>
          <w:i w:val="0"/>
          <w:sz w:val="21"/>
        </w:rPr>
        <w:t>Léa:</w:t>
      </w:r>
      <w:r>
        <w:rPr>
          <w:rFonts w:ascii="Calibri" w:hAnsi="Calibri" w:cs="Calibri" w:eastAsia="Malgun Gothic"/>
          <w:b w:val="0"/>
          <w:i w:val="0"/>
          <w:sz w:val="21"/>
        </w:rPr>
        <w:t xml:space="preserve"> (elle relit ses notes ; ses mains tremblent un peu) « Des compatriotes qui parlent trop. »</w:t>
      </w:r>
    </w:p>
    <w:p>
      <w:pPr>
        <w:ind w:left="510"/>
      </w:pPr>
      <w:r>
        <w:rPr>
          <w:rFonts w:ascii="Malgun Gothic" w:hAnsi="Malgun Gothic" w:cs="Malgun Gothic" w:eastAsia="Malgun Gothic"/>
          <w:b w:val="0"/>
          <w:i/>
          <w:color w:val="555555"/>
          <w:sz w:val="20"/>
        </w:rPr>
        <w:t>(메모를 다시 읽는다. 손이 조금 떨린다) «말이 너무 많은 동포들.»</w:t>
      </w:r>
    </w:p>
    <w:p>
      <w:r>
        <w:rPr>
          <w:rFonts w:ascii="Calibri" w:hAnsi="Calibri" w:cs="Calibri" w:eastAsia="Malgun Gothic"/>
          <w:b/>
          <w:i w:val="0"/>
          <w:sz w:val="21"/>
        </w:rPr>
        <w:t>Camille:</w:t>
      </w:r>
      <w:r>
        <w:rPr>
          <w:rFonts w:ascii="Calibri" w:hAnsi="Calibri" w:cs="Calibri" w:eastAsia="Malgun Gothic"/>
          <w:b w:val="0"/>
          <w:i w:val="0"/>
          <w:sz w:val="21"/>
        </w:rPr>
        <w:t xml:space="preserve"> Et Jordan dit qu'en janvier, après leur première visite, Brac lui a demandé de chercher des informations sur une journaliste étrangère. Qui vit dans le 13e.</w:t>
      </w:r>
    </w:p>
    <w:p>
      <w:pPr>
        <w:ind w:left="510"/>
      </w:pPr>
      <w:r>
        <w:rPr>
          <w:rFonts w:ascii="Malgun Gothic" w:hAnsi="Malgun Gothic" w:cs="Malgun Gothic" w:eastAsia="Malgun Gothic"/>
          <w:b w:val="0"/>
          <w:i/>
          <w:color w:val="555555"/>
          <w:sz w:val="20"/>
        </w:rPr>
        <w:t>그리고 조르당이 그러는데, 1월에 그 사람들이 처음 왔다 간 뒤 브락이 외국인 여기자에 대해 정보를 찾으라고 했대. 13구에 사는.</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Camille. C'est Hélène. (un silence) Est-ce qu'ils t'ont regardée ? Vraiment regardée ?</w:t>
      </w:r>
    </w:p>
    <w:p>
      <w:pPr>
        <w:ind w:left="510"/>
      </w:pPr>
      <w:r>
        <w:rPr>
          <w:rFonts w:ascii="Malgun Gothic" w:hAnsi="Malgun Gothic" w:cs="Malgun Gothic" w:eastAsia="Malgun Gothic"/>
          <w:b w:val="0"/>
          <w:i/>
          <w:color w:val="555555"/>
          <w:sz w:val="20"/>
        </w:rPr>
        <w:t>(전화를 받으며) 카미유. 엘렌이야. (침묵) 그 사람들이 널 쳐다봤어? 정말로?</w:t>
      </w:r>
    </w:p>
    <w:p>
      <w:r>
        <w:rPr>
          <w:rFonts w:ascii="Calibri" w:hAnsi="Calibri" w:cs="Calibri" w:eastAsia="Malgun Gothic"/>
          <w:b/>
          <w:i w:val="0"/>
          <w:sz w:val="21"/>
        </w:rPr>
        <w:t>Camille:</w:t>
      </w:r>
      <w:r>
        <w:rPr>
          <w:rFonts w:ascii="Calibri" w:hAnsi="Calibri" w:cs="Calibri" w:eastAsia="Malgun Gothic"/>
          <w:b w:val="0"/>
          <w:i w:val="0"/>
          <w:sz w:val="21"/>
        </w:rPr>
        <w:t xml:space="preserve"> (un silence) Le client m'a regardée. Il a demandé qui j'étais. Harmel a dit : « Elle est très discrète. Elle vient de Genève. » (un silence) Le client a dit au revoir. Dans sa langue, ça veut aussi dire « à bientôt ».</w:t>
      </w:r>
    </w:p>
    <w:p>
      <w:pPr>
        <w:ind w:left="510"/>
      </w:pPr>
      <w:r>
        <w:rPr>
          <w:rFonts w:ascii="Malgun Gothic" w:hAnsi="Malgun Gothic" w:cs="Malgun Gothic" w:eastAsia="Malgun Gothic"/>
          <w:b w:val="0"/>
          <w:i/>
          <w:color w:val="555555"/>
          <w:sz w:val="20"/>
        </w:rPr>
        <w:t>(침묵) 고객이 날 봤어요. 내가 누구냐고 물었어요. 아르멜이 «아주 신중한 사람입니다. 제네바 출신이죠»라고 했어요. (침묵) 고객이 작별 인사를 했어요. 그 사람 언어로는 «곧 또 봐요»라는 뜻도 있대요.</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Rentre chez toi. Ferme à double tour. Demain matin, tu vas travailler comme d'habitude. (un silence) Et si quelque chose change, n'importe quoi, même la couleur d'une tasse…</w:t>
      </w:r>
    </w:p>
    <w:p>
      <w:pPr>
        <w:ind w:left="510"/>
      </w:pPr>
      <w:r>
        <w:rPr>
          <w:rFonts w:ascii="Malgun Gothic" w:hAnsi="Malgun Gothic" w:cs="Malgun Gothic" w:eastAsia="Malgun Gothic"/>
          <w:b w:val="0"/>
          <w:i/>
          <w:color w:val="555555"/>
          <w:sz w:val="20"/>
        </w:rPr>
        <w:t>(눈을 감으며) 집에 가. 문 이중으로 잠가. 내일 아침엔 평소처럼 출근해. (침묵) 그리고 뭐라도 바뀌면, 뭐든지, 컵 색깔 하나라도…</w:t>
      </w:r>
    </w:p>
    <w:p>
      <w:r>
        <w:rPr>
          <w:rFonts w:ascii="Calibri" w:hAnsi="Calibri" w:cs="Calibri" w:eastAsia="Malgun Gothic"/>
          <w:b/>
          <w:i w:val="0"/>
          <w:sz w:val="21"/>
        </w:rPr>
        <w:t>Camille:</w:t>
      </w:r>
      <w:r>
        <w:rPr>
          <w:rFonts w:ascii="Calibri" w:hAnsi="Calibri" w:cs="Calibri" w:eastAsia="Malgun Gothic"/>
          <w:b w:val="0"/>
          <w:i w:val="0"/>
          <w:sz w:val="21"/>
        </w:rPr>
        <w:t xml:space="preserve"> (un petit rire) Les tasses blanches sont arrivées hier.</w:t>
      </w:r>
    </w:p>
    <w:p>
      <w:pPr>
        <w:ind w:left="510"/>
      </w:pPr>
      <w:r>
        <w:rPr>
          <w:rFonts w:ascii="Malgun Gothic" w:hAnsi="Malgun Gothic" w:cs="Malgun Gothic" w:eastAsia="Malgun Gothic"/>
          <w:b w:val="0"/>
          <w:i/>
          <w:color w:val="555555"/>
          <w:sz w:val="20"/>
        </w:rPr>
        <w:t>(작게 웃으며) 하얀 컵은 어제 왔어요.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Alors je veux qu'il n'y ait plus rien de nouveau. Rien. Pendant dix jours.</w:t>
      </w:r>
    </w:p>
    <w:p>
      <w:pPr>
        <w:ind w:left="510"/>
      </w:pPr>
      <w:r>
        <w:rPr>
          <w:rFonts w:ascii="Malgun Gothic" w:hAnsi="Malgun Gothic" w:cs="Malgun Gothic" w:eastAsia="Malgun Gothic"/>
          <w:b w:val="0"/>
          <w:i/>
          <w:color w:val="555555"/>
          <w:sz w:val="20"/>
        </w:rPr>
        <w:t>(침묵) 그럼 더 이상 새로운 건 없었으면 해. 아무것도. 열흘 동안.</w:t>
      </w:r>
    </w:p>
    <w:p>
      <w:r>
        <w:rPr>
          <w:rFonts w:ascii="Calibri" w:hAnsi="Calibri" w:cs="Calibri" w:eastAsia="Malgun Gothic"/>
          <w:b/>
          <w:i w:val="0"/>
          <w:sz w:val="21"/>
        </w:rPr>
        <w:t>Gilles:</w:t>
      </w:r>
      <w:r>
        <w:rPr>
          <w:rFonts w:ascii="Calibri" w:hAnsi="Calibri" w:cs="Calibri" w:eastAsia="Malgun Gothic"/>
          <w:b w:val="0"/>
          <w:i w:val="0"/>
          <w:sz w:val="21"/>
        </w:rPr>
        <w:t xml:space="preserve"> (quand Léa a raccroché, il regarde les notes, très pâle) Un État étranger qui paie, par une fondation d'art, une société française pour manipuler l'élection de Paris. Et qui demande au passage de surveiller ses opposants exilés.</w:t>
      </w:r>
    </w:p>
    <w:p>
      <w:pPr>
        <w:ind w:left="510"/>
      </w:pPr>
      <w:r>
        <w:rPr>
          <w:rFonts w:ascii="Malgun Gothic" w:hAnsi="Malgun Gothic" w:cs="Malgun Gothic" w:eastAsia="Malgun Gothic"/>
          <w:b w:val="0"/>
          <w:i/>
          <w:color w:val="555555"/>
          <w:sz w:val="20"/>
        </w:rPr>
        <w:t>(레아가 전화를 끊자 메모를 보며, 아주 창백하게) 외국 정부가 미술 재단을 통해 프랑스 회사에 돈을 대서 파리 선거를 조작하게 하고. 그 김에 망명한 반대파 감시까지 요청한다.</w:t>
      </w:r>
    </w:p>
    <w:p>
      <w:r>
        <w:rPr>
          <w:rFonts w:ascii="Calibri" w:hAnsi="Calibri" w:cs="Calibri" w:eastAsia="Malgun Gothic"/>
          <w:b/>
          <w:i w:val="0"/>
          <w:sz w:val="21"/>
        </w:rPr>
        <w:t>Karim:</w:t>
      </w:r>
      <w:r>
        <w:rPr>
          <w:rFonts w:ascii="Calibri" w:hAnsi="Calibri" w:cs="Calibri" w:eastAsia="Malgun Gothic"/>
          <w:b w:val="0"/>
          <w:i w:val="0"/>
          <w:sz w:val="21"/>
        </w:rPr>
        <w:t xml:space="preserve"> (très bas) Et on ne sait même pas quel État.</w:t>
      </w:r>
    </w:p>
    <w:p>
      <w:pPr>
        <w:ind w:left="510"/>
      </w:pPr>
      <w:r>
        <w:rPr>
          <w:rFonts w:ascii="Malgun Gothic" w:hAnsi="Malgun Gothic" w:cs="Malgun Gothic" w:eastAsia="Malgun Gothic"/>
          <w:b w:val="0"/>
          <w:i/>
          <w:color w:val="555555"/>
          <w:sz w:val="20"/>
        </w:rPr>
        <w:t>(아주 작게) 그리고 어느 나라인지도 몰라요.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les mots « une langue aux sons durs » et « chevalière en or ») Pas encore. (un silence) Karim, demain, tu cherches les délégations étrangères arrivées à Paris cette semaine. Les registres publics. Les photos officielles. Rien d'autre.</w:t>
      </w:r>
    </w:p>
    <w:p>
      <w:pPr>
        <w:ind w:left="510"/>
      </w:pPr>
      <w:r>
        <w:rPr>
          <w:rFonts w:ascii="Malgun Gothic" w:hAnsi="Malgun Gothic" w:cs="Malgun Gothic" w:eastAsia="Malgun Gothic"/>
          <w:b w:val="0"/>
          <w:i/>
          <w:color w:val="555555"/>
          <w:sz w:val="20"/>
        </w:rPr>
        <w:t>(«딱딱한 소리의 언어»와 «금 인장 반지»라는 단어를 바라보며) 아직은. (침묵) 카림, 내일 이번 주 파리에 온 외국 대표단을 찾아봐. 공개 기록. 공식 사진. 그 외엔 아무것도.</w:t>
      </w:r>
    </w:p>
    <w:p>
      <w:r>
        <w:rPr>
          <w:rFonts w:ascii="Calibri" w:hAnsi="Calibri" w:cs="Calibri" w:eastAsia="Malgun Gothic"/>
          <w:b/>
          <w:i w:val="0"/>
          <w:sz w:val="21"/>
        </w:rPr>
        <w:t>Léa:</w:t>
      </w:r>
      <w:r>
        <w:rPr>
          <w:rFonts w:ascii="Calibri" w:hAnsi="Calibri" w:cs="Calibri" w:eastAsia="Malgun Gothic"/>
          <w:b w:val="0"/>
          <w:i w:val="0"/>
          <w:sz w:val="21"/>
        </w:rPr>
        <w:t xml:space="preserve"> (elle regarde la ligne « une journaliste étrangère qui vit dans le 13e ») Et elle ? Cette journaliste ?</w:t>
      </w:r>
    </w:p>
    <w:p>
      <w:pPr>
        <w:ind w:left="510"/>
      </w:pPr>
      <w:r>
        <w:rPr>
          <w:rFonts w:ascii="Malgun Gothic" w:hAnsi="Malgun Gothic" w:cs="Malgun Gothic" w:eastAsia="Malgun Gothic"/>
          <w:b w:val="0"/>
          <w:i/>
          <w:color w:val="555555"/>
          <w:sz w:val="20"/>
        </w:rPr>
        <w:t>(«13구에 사는 외국인 여기자»라는 줄을 보며) 그럼 그 사람은요? 그 기자는요?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Si elle existe, elle est en danger. Et elle ne le sait peut-être pas. (un silence) Samedi, tu vois Margaux. Elle était l'assistante de Harmel pendant deux ans. Si quelqu'un sait qui est cette femme, c'est elle.</w:t>
      </w:r>
    </w:p>
    <w:p>
      <w:pPr>
        <w:ind w:left="510"/>
      </w:pPr>
      <w:r>
        <w:rPr>
          <w:rFonts w:ascii="Malgun Gothic" w:hAnsi="Malgun Gothic" w:cs="Malgun Gothic" w:eastAsia="Malgun Gothic"/>
          <w:b w:val="0"/>
          <w:i/>
          <w:color w:val="555555"/>
          <w:sz w:val="20"/>
        </w:rPr>
        <w:t>(긴 침묵) 그 사람이 존재한다면 위험해. 그리고 본인은 모를 수도 있어. (침묵) 토요일에 마르고를 만나지. 2년 동안 아르멜의 비서였어. 그 여자가 누군지 아는 사람이 있다면 마르고야.</w:t>
      </w:r>
    </w:p>
    <w:p>
      <w:r>
        <w:rPr>
          <w:rFonts w:ascii="Calibri" w:hAnsi="Calibri" w:cs="Calibri" w:eastAsia="Malgun Gothic"/>
          <w:b/>
          <w:i w:val="0"/>
          <w:sz w:val="21"/>
        </w:rPr>
        <w:t>Gilles:</w:t>
      </w:r>
      <w:r>
        <w:rPr>
          <w:rFonts w:ascii="Calibri" w:hAnsi="Calibri" w:cs="Calibri" w:eastAsia="Malgun Gothic"/>
          <w:b w:val="0"/>
          <w:i w:val="0"/>
          <w:sz w:val="21"/>
        </w:rPr>
        <w:t xml:space="preserve"> (il s'assoit lourdement) Aubry va vouloir trois sources pour chaque ligne.</w:t>
      </w:r>
    </w:p>
    <w:p>
      <w:pPr>
        <w:ind w:left="510"/>
      </w:pPr>
      <w:r>
        <w:rPr>
          <w:rFonts w:ascii="Malgun Gothic" w:hAnsi="Malgun Gothic" w:cs="Malgun Gothic" w:eastAsia="Malgun Gothic"/>
          <w:b w:val="0"/>
          <w:i/>
          <w:color w:val="555555"/>
          <w:sz w:val="20"/>
        </w:rPr>
        <w:t>(털썩 앉으며) 오브리는 한 줄마다 출처 세 개를 원할 거야.</w:t>
      </w:r>
    </w:p>
    <w:p>
      <w:r>
        <w:rPr>
          <w:rFonts w:ascii="Calibri" w:hAnsi="Calibri" w:cs="Calibri" w:eastAsia="Malgun Gothic"/>
          <w:b/>
          <w:i w:val="0"/>
          <w:sz w:val="21"/>
        </w:rPr>
        <w:t>Hélène:</w:t>
      </w:r>
      <w:r>
        <w:rPr>
          <w:rFonts w:ascii="Calibri" w:hAnsi="Calibri" w:cs="Calibri" w:eastAsia="Malgun Gothic"/>
          <w:b w:val="0"/>
          <w:i w:val="0"/>
          <w:sz w:val="21"/>
        </w:rPr>
        <w:t xml:space="preserve"> (elle prend une feuille blanche et écrit trois lignes) Résumons. Un : une campagne d'influence, avec cent cinquante-deux faux médias et huit mille faux comptes. Deux : un ciblage fin, rendu possible par des données volées. Trois : un client étranger, qui paie par la Fondation Orsenne.</w:t>
      </w:r>
    </w:p>
    <w:p>
      <w:pPr>
        <w:ind w:left="510"/>
      </w:pPr>
      <w:r>
        <w:rPr>
          <w:rFonts w:ascii="Malgun Gothic" w:hAnsi="Malgun Gothic" w:cs="Malgun Gothic" w:eastAsia="Malgun Gothic"/>
          <w:b w:val="0"/>
          <w:i/>
          <w:color w:val="555555"/>
          <w:sz w:val="20"/>
        </w:rPr>
        <w:t>(흰 종이를 꺼내 세 줄을 쓴다) 정리하자. 하나: 가짜 매체 152개와 가짜 계정 8천 개를 동원한 영향력 캠페인. 둘: 도난 데이터로 가능해진 정밀 타깃팅. 셋: 오르센 재단을 통해 돈을 내는 외국 고객.</w:t>
      </w:r>
    </w:p>
    <w:p>
      <w:r>
        <w:rPr>
          <w:rFonts w:ascii="Calibri" w:hAnsi="Calibri" w:cs="Calibri" w:eastAsia="Malgun Gothic"/>
          <w:b/>
          <w:i w:val="0"/>
          <w:sz w:val="21"/>
        </w:rPr>
        <w:t>Gilles:</w:t>
      </w:r>
      <w:r>
        <w:rPr>
          <w:rFonts w:ascii="Calibri" w:hAnsi="Calibri" w:cs="Calibri" w:eastAsia="Malgun Gothic"/>
          <w:b w:val="0"/>
          <w:i w:val="0"/>
          <w:sz w:val="21"/>
        </w:rPr>
        <w:t xml:space="preserve"> (il lit à voix haute) « Une campagne d'influence. » « Un ciblage fin. » (un silence) Leurs mots à eux. Si propres. (il pose la feuille) Dans notre article, on écrira « manipulation » et « fichier volé ».</w:t>
      </w:r>
    </w:p>
    <w:p>
      <w:pPr>
        <w:ind w:left="510"/>
      </w:pPr>
      <w:r>
        <w:rPr>
          <w:rFonts w:ascii="Malgun Gothic" w:hAnsi="Malgun Gothic" w:cs="Malgun Gothic" w:eastAsia="Malgun Gothic"/>
          <w:b w:val="0"/>
          <w:i/>
          <w:color w:val="555555"/>
          <w:sz w:val="20"/>
        </w:rPr>
        <w:t>(소리 내어 읽으며) «영향력 캠페인.» «정밀 타깃팅.» (침묵) 그들의 말. 참 깔끔하지. (종이를 내려놓으며) 우리 기사엔 «조작»과 «도난 파일»이라고 쓸 거야.</w:t>
      </w:r>
    </w:p>
    <w:p>
      <w:r>
        <w:rPr>
          <w:rFonts w:ascii="Calibri" w:hAnsi="Calibri" w:cs="Calibri" w:eastAsia="Malgun Gothic"/>
          <w:b/>
          <w:i w:val="0"/>
          <w:sz w:val="21"/>
        </w:rPr>
        <w:t>Aubry:</w:t>
      </w:r>
      <w:r>
        <w:rPr>
          <w:rFonts w:ascii="Calibri" w:hAnsi="Calibri" w:cs="Calibri" w:eastAsia="Malgun Gothic"/>
          <w:b w:val="0"/>
          <w:i w:val="0"/>
          <w:sz w:val="21"/>
        </w:rPr>
        <w:t xml:space="preserve"> (au haut-parleur, Karim l'a appelé) J'ai tout entendu. (un silence) Pour l'instant, vous avez un témoin. Le meilleur témoin possible, mais un seul. Et elle est encore à l'intérieur. Il me faut au moins une deuxième voix, et des documents publics qui confirment.</w:t>
      </w:r>
    </w:p>
    <w:p>
      <w:pPr>
        <w:ind w:left="510"/>
      </w:pPr>
      <w:r>
        <w:rPr>
          <w:rFonts w:ascii="Malgun Gothic" w:hAnsi="Malgun Gothic" w:cs="Malgun Gothic" w:eastAsia="Malgun Gothic"/>
          <w:b w:val="0"/>
          <w:i/>
          <w:color w:val="555555"/>
          <w:sz w:val="20"/>
        </w:rPr>
        <w:t>(스피커로, 카림이 연결했다) 다 들었어요. (침묵) 지금은 증인이 하나예요. 가장 좋은 증인이지만, 하나죠. 그리고 아직 안에 있고요. 적어도 두 번째 목소리와, 확인해 줄 공개 문서가 필요해요.</w:t>
      </w:r>
    </w:p>
    <w:p>
      <w:r>
        <w:rPr>
          <w:rFonts w:ascii="Calibri" w:hAnsi="Calibri" w:cs="Calibri" w:eastAsia="Malgun Gothic"/>
          <w:b/>
          <w:i w:val="0"/>
          <w:sz w:val="21"/>
        </w:rPr>
        <w:t>Karim:</w:t>
      </w:r>
      <w:r>
        <w:rPr>
          <w:rFonts w:ascii="Calibri" w:hAnsi="Calibri" w:cs="Calibri" w:eastAsia="Malgun Gothic"/>
          <w:b w:val="0"/>
          <w:i w:val="0"/>
          <w:sz w:val="21"/>
        </w:rPr>
        <w:t xml:space="preserve"> Les sites, je peux les prouver. Les SMS aussi. Le lien avec Argos et le client, non.</w:t>
      </w:r>
    </w:p>
    <w:p>
      <w:pPr>
        <w:ind w:left="510"/>
      </w:pPr>
      <w:r>
        <w:rPr>
          <w:rFonts w:ascii="Malgun Gothic" w:hAnsi="Malgun Gothic" w:cs="Malgun Gothic" w:eastAsia="Malgun Gothic"/>
          <w:b w:val="0"/>
          <w:i/>
          <w:color w:val="555555"/>
          <w:sz w:val="20"/>
        </w:rPr>
        <w:t>사이트는 증명할 수 있어요. 문자도요. 아르고스와 고객의 연결은 못 하고요.</w:t>
      </w:r>
    </w:p>
    <w:p>
      <w:r>
        <w:rPr>
          <w:rFonts w:ascii="Calibri" w:hAnsi="Calibri" w:cs="Calibri" w:eastAsia="Malgun Gothic"/>
          <w:b/>
          <w:i w:val="0"/>
          <w:sz w:val="21"/>
        </w:rPr>
        <w:t>Aubry:</w:t>
      </w:r>
      <w:r>
        <w:rPr>
          <w:rFonts w:ascii="Calibri" w:hAnsi="Calibri" w:cs="Calibri" w:eastAsia="Malgun Gothic"/>
          <w:b w:val="0"/>
          <w:i w:val="0"/>
          <w:sz w:val="21"/>
        </w:rPr>
        <w:t xml:space="preserve"> Alors on publie ce qu'on prouve, quand on le prouve. Et le reste, le jour où Camille sera dehors. (un silence) Pas un jour avant.</w:t>
      </w:r>
    </w:p>
    <w:p>
      <w:pPr>
        <w:ind w:left="510"/>
      </w:pPr>
      <w:r>
        <w:rPr>
          <w:rFonts w:ascii="Malgun Gothic" w:hAnsi="Malgun Gothic" w:cs="Malgun Gothic" w:eastAsia="Malgun Gothic"/>
          <w:b w:val="0"/>
          <w:i/>
          <w:color w:val="555555"/>
          <w:sz w:val="20"/>
        </w:rPr>
        <w:t>그럼 증명한 걸, 증명했을 때 보도해요. 나머지는 카미유가 밖에 나온 날. (침묵) 하루도 먼저는 안 돼요.</w:t>
      </w:r>
    </w:p>
    <w:p>
      <w:r>
        <w:rPr>
          <w:rFonts w:ascii="Calibri" w:hAnsi="Calibri" w:cs="Calibri" w:eastAsia="Malgun Gothic"/>
          <w:b/>
          <w:i w:val="0"/>
          <w:sz w:val="21"/>
        </w:rPr>
        <w:t>Julien:</w:t>
      </w:r>
      <w:r>
        <w:rPr>
          <w:rFonts w:ascii="Calibri" w:hAnsi="Calibri" w:cs="Calibri" w:eastAsia="Malgun Gothic"/>
          <w:b w:val="0"/>
          <w:i w:val="0"/>
          <w:sz w:val="21"/>
        </w:rPr>
        <w:t xml:space="preserve"> (il n'a rien dit depuis le début ; il regarde les notes de Léa, la ligne « à bientôt ») Elle sort quand, Hélène ?</w:t>
      </w:r>
    </w:p>
    <w:p>
      <w:pPr>
        <w:ind w:left="510"/>
      </w:pPr>
      <w:r>
        <w:rPr>
          <w:rFonts w:ascii="Malgun Gothic" w:hAnsi="Malgun Gothic" w:cs="Malgun Gothic" w:eastAsia="Malgun Gothic"/>
          <w:b w:val="0"/>
          <w:i/>
          <w:color w:val="555555"/>
          <w:sz w:val="20"/>
        </w:rPr>
        <w:t>(처음부터 아무 말도 안 했다. 레아의 메모, «곧 또 봐요»라는 줄을 바라본다) 언제 나와요, 엘렌?</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Après le quinze. Si rien ne change. (elle le regarde) Et si quelque chose change, ce soir-là.</w:t>
      </w:r>
    </w:p>
    <w:p>
      <w:pPr>
        <w:ind w:left="510"/>
      </w:pPr>
      <w:r>
        <w:rPr>
          <w:rFonts w:ascii="Malgun Gothic" w:hAnsi="Malgun Gothic" w:cs="Malgun Gothic" w:eastAsia="Malgun Gothic"/>
          <w:b w:val="0"/>
          <w:i/>
          <w:color w:val="555555"/>
          <w:sz w:val="20"/>
        </w:rPr>
        <w:t>(긴 침묵) 15일 이후. 아무것도 안 바뀌면. (그를 바라보며) 뭔가 바뀌면, 그날 밤.</w:t>
      </w:r>
    </w:p>
    <w:p>
      <w:r>
        <w:rPr>
          <w:rFonts w:ascii="Calibri" w:hAnsi="Calibri" w:cs="Calibri" w:eastAsia="Malgun Gothic"/>
          <w:b/>
          <w:i w:val="0"/>
          <w:sz w:val="21"/>
        </w:rPr>
        <w:t>Julien:</w:t>
      </w:r>
      <w:r>
        <w:rPr>
          <w:rFonts w:ascii="Calibri" w:hAnsi="Calibri" w:cs="Calibri" w:eastAsia="Malgun Gothic"/>
          <w:b w:val="0"/>
          <w:i w:val="0"/>
          <w:sz w:val="21"/>
        </w:rPr>
        <w:t xml:space="preserve"> (il se lève, il prend sa veste) Je vais marcher jusqu'à Batignolles. Je ne monterai pas. Je regarderai juste si la lumière est allumée.</w:t>
      </w:r>
    </w:p>
    <w:p>
      <w:pPr>
        <w:ind w:left="510"/>
      </w:pPr>
      <w:r>
        <w:rPr>
          <w:rFonts w:ascii="Malgun Gothic" w:hAnsi="Malgun Gothic" w:cs="Malgun Gothic" w:eastAsia="Malgun Gothic"/>
          <w:b w:val="0"/>
          <w:i/>
          <w:color w:val="555555"/>
          <w:sz w:val="20"/>
        </w:rPr>
        <w:t>(일어나서 재킷을 집으며) 바티뇰까지 걸어갈게요. 올라가진 않을 거예요. 불이 켜져 있는지만 볼게요.</w:t>
      </w:r>
    </w:p>
    <w:p>
      <w:r>
        <w:rPr>
          <w:rFonts w:ascii="Calibri" w:hAnsi="Calibri" w:cs="Calibri" w:eastAsia="Malgun Gothic"/>
          <w:b/>
          <w:i w:val="0"/>
          <w:sz w:val="21"/>
        </w:rPr>
        <w:t>Hélène:</w:t>
      </w:r>
      <w:r>
        <w:rPr>
          <w:rFonts w:ascii="Calibri" w:hAnsi="Calibri" w:cs="Calibri" w:eastAsia="Malgun Gothic"/>
          <w:b w:val="0"/>
          <w:i w:val="0"/>
          <w:sz w:val="21"/>
        </w:rPr>
        <w:t xml:space="preserve"> (sèchement) Non. (elle se lève) Dorval l'a suivie jusqu'à sa porte, le premier jour. Il connaît cette rue. Si quelqu'un voit Antoine Ferrand sous la fenêtre d'Inès Garnier…</w:t>
      </w:r>
    </w:p>
    <w:p>
      <w:pPr>
        <w:ind w:left="510"/>
      </w:pPr>
      <w:r>
        <w:rPr>
          <w:rFonts w:ascii="Malgun Gothic" w:hAnsi="Malgun Gothic" w:cs="Malgun Gothic" w:eastAsia="Malgun Gothic"/>
          <w:b w:val="0"/>
          <w:i/>
          <w:color w:val="555555"/>
          <w:sz w:val="20"/>
        </w:rPr>
        <w:t>(딱 잘라) 안 돼. (일어서며) 첫날 도르발이 그 집 문 앞까지 따라갔어. 그 거리를 알아. 누가 이네스 가르니에 창문 아래에서 앙투안 페랑을 보기라도 하면…</w:t>
      </w:r>
    </w:p>
    <w:p>
      <w:r>
        <w:rPr>
          <w:rFonts w:ascii="Calibri" w:hAnsi="Calibri" w:cs="Calibri" w:eastAsia="Malgun Gothic"/>
          <w:b/>
          <w:i w:val="0"/>
          <w:sz w:val="21"/>
        </w:rPr>
        <w:t>Julien:</w:t>
      </w:r>
      <w:r>
        <w:rPr>
          <w:rFonts w:ascii="Calibri" w:hAnsi="Calibri" w:cs="Calibri" w:eastAsia="Malgun Gothic"/>
          <w:b w:val="0"/>
          <w:i w:val="0"/>
          <w:sz w:val="21"/>
        </w:rPr>
        <w:t xml:space="preserve"> (il s'arrête, la main sur la poignée) … tout s'écroule. Pour elle. Pour moi.</w:t>
      </w:r>
    </w:p>
    <w:p>
      <w:pPr>
        <w:ind w:left="510"/>
      </w:pPr>
      <w:r>
        <w:rPr>
          <w:rFonts w:ascii="Malgun Gothic" w:hAnsi="Malgun Gothic" w:cs="Malgun Gothic" w:eastAsia="Malgun Gothic"/>
          <w:b w:val="0"/>
          <w:i/>
          <w:color w:val="555555"/>
          <w:sz w:val="20"/>
        </w:rPr>
        <w:t>(문손잡이에 손을 얹은 채 멈추며) …다 무너지죠. 그녀도. 나도.</w:t>
      </w:r>
    </w:p>
    <w:p>
      <w:r>
        <w:rPr>
          <w:rFonts w:ascii="Calibri" w:hAnsi="Calibri" w:cs="Calibri" w:eastAsia="Malgun Gothic"/>
          <w:b/>
          <w:i w:val="0"/>
          <w:sz w:val="21"/>
        </w:rPr>
        <w:t>Hélène:</w:t>
      </w:r>
      <w:r>
        <w:rPr>
          <w:rFonts w:ascii="Calibri" w:hAnsi="Calibri" w:cs="Calibri" w:eastAsia="Malgun Gothic"/>
          <w:b w:val="0"/>
          <w:i w:val="0"/>
          <w:sz w:val="21"/>
        </w:rPr>
        <w:t xml:space="preserve"> Pour elle d'abord. (un silence, plus doucement) Je sais ce que tu ressens. Mais ce soir, la meilleure chose que tu puisses faire pour elle, c'est rester loin.</w:t>
      </w:r>
    </w:p>
    <w:p>
      <w:pPr>
        <w:ind w:left="510"/>
      </w:pPr>
      <w:r>
        <w:rPr>
          <w:rFonts w:ascii="Malgun Gothic" w:hAnsi="Malgun Gothic" w:cs="Malgun Gothic" w:eastAsia="Malgun Gothic"/>
          <w:b w:val="0"/>
          <w:i/>
          <w:color w:val="555555"/>
          <w:sz w:val="20"/>
        </w:rPr>
        <w:t>그녀가 먼저야. (침묵, 더 부드럽게) 네 마음 알아. 하지만 오늘 밤 네가 그녀를 위해 할 수 있는 최선은 멀리 있는 거야.</w:t>
      </w:r>
    </w:p>
    <w:p>
      <w:r>
        <w:rPr>
          <w:rFonts w:ascii="Calibri" w:hAnsi="Calibri" w:cs="Calibri" w:eastAsia="Malgun Gothic"/>
          <w:b/>
          <w:i w:val="0"/>
          <w:sz w:val="21"/>
        </w:rPr>
        <w:t>Julien:</w:t>
      </w:r>
      <w:r>
        <w:rPr>
          <w:rFonts w:ascii="Calibri" w:hAnsi="Calibri" w:cs="Calibri" w:eastAsia="Malgun Gothic"/>
          <w:b w:val="0"/>
          <w:i w:val="0"/>
          <w:sz w:val="21"/>
        </w:rPr>
        <w:t xml:space="preserve"> (il revient lentement vers la table ; il s'assoit) Rester loin. (un silence) C'est le plus difficile.</w:t>
      </w:r>
    </w:p>
    <w:p>
      <w:pPr>
        <w:ind w:left="510"/>
      </w:pPr>
      <w:r>
        <w:rPr>
          <w:rFonts w:ascii="Malgun Gothic" w:hAnsi="Malgun Gothic" w:cs="Malgun Gothic" w:eastAsia="Malgun Gothic"/>
          <w:b w:val="0"/>
          <w:i/>
          <w:color w:val="555555"/>
          <w:sz w:val="20"/>
        </w:rPr>
        <w:t>(천천히 탁자로 돌아와 앉는다) 멀리 있기. (침묵) 그게 제일 어렵네요.</w:t>
      </w:r>
    </w:p>
    <w:p>
      <w:r>
        <w:rPr>
          <w:rFonts w:ascii="Calibri" w:hAnsi="Calibri" w:cs="Calibri" w:eastAsia="Malgun Gothic"/>
          <w:b/>
          <w:i w:val="0"/>
          <w:sz w:val="21"/>
        </w:rPr>
        <w:t>Léa:</w:t>
      </w:r>
      <w:r>
        <w:rPr>
          <w:rFonts w:ascii="Calibri" w:hAnsi="Calibri" w:cs="Calibri" w:eastAsia="Malgun Gothic"/>
          <w:b w:val="0"/>
          <w:i w:val="0"/>
          <w:sz w:val="21"/>
        </w:rPr>
        <w:t xml:space="preserve"> (elle prend son téléphone prépayé ; elle écrit un message à Camille, puis elle le montre à Julien avant de l'envoyer) « Julien te dit bonne nuit. De loin. »</w:t>
      </w:r>
    </w:p>
    <w:p>
      <w:pPr>
        <w:ind w:left="510"/>
      </w:pPr>
      <w:r>
        <w:rPr>
          <w:rFonts w:ascii="Malgun Gothic" w:hAnsi="Malgun Gothic" w:cs="Malgun Gothic" w:eastAsia="Malgun Gothic"/>
          <w:b w:val="0"/>
          <w:i/>
          <w:color w:val="555555"/>
          <w:sz w:val="20"/>
        </w:rPr>
        <w:t>(선불폰을 들어 카미유에게 메시지를 쓴다. 보내기 전에 쥘리앵에게 보여 준다) «쥘리앵이 잘 자래요. 멀리서.»</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fatigué) Envoie.</w:t>
      </w:r>
    </w:p>
    <w:p>
      <w:pPr>
        <w:ind w:left="510"/>
      </w:pPr>
      <w:r>
        <w:rPr>
          <w:rFonts w:ascii="Malgun Gothic" w:hAnsi="Malgun Gothic" w:cs="Malgun Gothic" w:eastAsia="Malgun Gothic"/>
          <w:b w:val="0"/>
          <w:i/>
          <w:color w:val="555555"/>
          <w:sz w:val="20"/>
        </w:rPr>
        <w:t>(작고 지친 미소로) 보내.</w:t>
      </w:r>
    </w:p>
    <w:p>
      <w:r>
        <w:rPr>
          <w:rFonts w:ascii="Calibri" w:hAnsi="Calibri" w:cs="Calibri" w:eastAsia="Malgun Gothic"/>
          <w:b/>
          <w:i w:val="0"/>
          <w:sz w:val="21"/>
        </w:rPr>
        <w:t>Léa:</w:t>
      </w:r>
      <w:r>
        <w:rPr>
          <w:rFonts w:ascii="Calibri" w:hAnsi="Calibri" w:cs="Calibri" w:eastAsia="Malgun Gothic"/>
          <w:b w:val="0"/>
          <w:i w:val="0"/>
          <w:sz w:val="21"/>
        </w:rPr>
        <w:t xml:space="preserve"> (elle envoie ; une minute passe ; le téléphone vibre) Elle a répondu.</w:t>
      </w:r>
    </w:p>
    <w:p>
      <w:pPr>
        <w:ind w:left="510"/>
      </w:pPr>
      <w:r>
        <w:rPr>
          <w:rFonts w:ascii="Malgun Gothic" w:hAnsi="Malgun Gothic" w:cs="Malgun Gothic" w:eastAsia="Malgun Gothic"/>
          <w:b w:val="0"/>
          <w:i/>
          <w:color w:val="555555"/>
          <w:sz w:val="20"/>
        </w:rPr>
        <w:t>(보낸다. 1분이 지난다. 전화기가 진동한다) 답장 왔어요.</w:t>
      </w:r>
    </w:p>
    <w:p>
      <w:r>
        <w:rPr>
          <w:rFonts w:ascii="Calibri" w:hAnsi="Calibri" w:cs="Calibri" w:eastAsia="Malgun Gothic"/>
          <w:b/>
          <w:i w:val="0"/>
          <w:sz w:val="21"/>
        </w:rPr>
        <w:t>Julien:</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뭐래?</w:t>
      </w:r>
    </w:p>
    <w:p>
      <w:r>
        <w:rPr>
          <w:rFonts w:ascii="Calibri" w:hAnsi="Calibri" w:cs="Calibri" w:eastAsia="Malgun Gothic"/>
          <w:b/>
          <w:i w:val="0"/>
          <w:sz w:val="21"/>
        </w:rPr>
        <w:t>Léa:</w:t>
      </w:r>
      <w:r>
        <w:rPr>
          <w:rFonts w:ascii="Calibri" w:hAnsi="Calibri" w:cs="Calibri" w:eastAsia="Malgun Gothic"/>
          <w:b w:val="0"/>
          <w:i w:val="0"/>
          <w:sz w:val="21"/>
        </w:rPr>
        <w:t xml:space="preserve"> (elle lit) « Dis-lui que la lumière est allumée. Et que le briquet est dans ma poche. »</w:t>
      </w:r>
    </w:p>
    <w:p>
      <w:pPr>
        <w:ind w:left="510"/>
      </w:pPr>
      <w:r>
        <w:rPr>
          <w:rFonts w:ascii="Malgun Gothic" w:hAnsi="Malgun Gothic" w:cs="Malgun Gothic" w:eastAsia="Malgun Gothic"/>
          <w:b w:val="0"/>
          <w:i/>
          <w:color w:val="555555"/>
          <w:sz w:val="20"/>
        </w:rPr>
        <w:t>(읽으며) «불 켜져 있다고 전해 줘. 그리고 라이터는 내 주머니에 있다고.»</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 il souffle, longtemps) …</w:t>
      </w:r>
    </w:p>
    <w:p>
      <w:pPr>
        <w:ind w:left="510"/>
      </w:pPr>
      <w:r>
        <w:rPr>
          <w:rFonts w:ascii="Malgun Gothic" w:hAnsi="Malgun Gothic" w:cs="Malgun Gothic" w:eastAsia="Malgun Gothic"/>
          <w:b w:val="0"/>
          <w:i/>
          <w:color w:val="555555"/>
          <w:sz w:val="20"/>
        </w:rPr>
        <w:t>(눈을 감는다. 길게 숨을 내쉰다) …</w:t>
      </w:r>
    </w:p>
    <w:p>
      <w:r>
        <w:rPr>
          <w:rFonts w:ascii="Calibri" w:hAnsi="Calibri" w:cs="Calibri" w:eastAsia="Malgun Gothic"/>
          <w:b/>
          <w:i w:val="0"/>
          <w:sz w:val="21"/>
        </w:rPr>
        <w:t>Karim:</w:t>
      </w:r>
      <w:r>
        <w:rPr>
          <w:rFonts w:ascii="Calibri" w:hAnsi="Calibri" w:cs="Calibri" w:eastAsia="Malgun Gothic"/>
          <w:b w:val="0"/>
          <w:i w:val="0"/>
          <w:sz w:val="21"/>
        </w:rPr>
        <w:t xml:space="preserve"> (il regarde Léa, puis Julien ; à voix basse) Le briquet ?</w:t>
      </w:r>
    </w:p>
    <w:p>
      <w:pPr>
        <w:ind w:left="510"/>
      </w:pPr>
      <w:r>
        <w:rPr>
          <w:rFonts w:ascii="Malgun Gothic" w:hAnsi="Malgun Gothic" w:cs="Malgun Gothic" w:eastAsia="Malgun Gothic"/>
          <w:b w:val="0"/>
          <w:i/>
          <w:color w:val="555555"/>
          <w:sz w:val="20"/>
        </w:rPr>
        <w:t>(레아를, 그리고 쥘리앵을 보며 작게) 라이터?</w:t>
      </w:r>
    </w:p>
    <w:p>
      <w:r>
        <w:rPr>
          <w:rFonts w:ascii="Calibri" w:hAnsi="Calibri" w:cs="Calibri" w:eastAsia="Malgun Gothic"/>
          <w:b/>
          <w:i w:val="0"/>
          <w:sz w:val="21"/>
        </w:rPr>
        <w:t>Julien:</w:t>
      </w:r>
      <w:r>
        <w:rPr>
          <w:rFonts w:ascii="Calibri" w:hAnsi="Calibri" w:cs="Calibri" w:eastAsia="Malgun Gothic"/>
          <w:b w:val="0"/>
          <w:i w:val="0"/>
          <w:sz w:val="21"/>
        </w:rPr>
        <w:t xml:space="preserve"> (sans ouvrir les yeux) Ça veut dire qu'elle se souvient de qui elle est.</w:t>
      </w:r>
    </w:p>
    <w:p>
      <w:pPr>
        <w:ind w:left="510"/>
      </w:pPr>
      <w:r>
        <w:rPr>
          <w:rFonts w:ascii="Malgun Gothic" w:hAnsi="Malgun Gothic" w:cs="Malgun Gothic" w:eastAsia="Malgun Gothic"/>
          <w:b w:val="0"/>
          <w:i/>
          <w:color w:val="555555"/>
          <w:sz w:val="20"/>
        </w:rPr>
        <w:t>(눈을 뜨지 않고) 자기가 누군지 기억하고 있다는 뜻이야.</w:t>
      </w:r>
    </w:p>
    <w:p>
      <w:r>
        <w:rPr>
          <w:rFonts w:ascii="Calibri" w:hAnsi="Calibri" w:cs="Calibri" w:eastAsia="Malgun Gothic"/>
          <w:b/>
          <w:i w:val="0"/>
          <w:sz w:val="21"/>
        </w:rPr>
        <w:t>Gilles:</w:t>
      </w:r>
      <w:r>
        <w:rPr>
          <w:rFonts w:ascii="Calibri" w:hAnsi="Calibri" w:cs="Calibri" w:eastAsia="Malgun Gothic"/>
          <w:b w:val="0"/>
          <w:i w:val="0"/>
          <w:sz w:val="21"/>
        </w:rPr>
        <w:t xml:space="preserve"> (il met son manteau) Je raccompagne Léa jusqu'au métro.</w:t>
      </w:r>
    </w:p>
    <w:p>
      <w:pPr>
        <w:ind w:left="510"/>
      </w:pPr>
      <w:r>
        <w:rPr>
          <w:rFonts w:ascii="Malgun Gothic" w:hAnsi="Malgun Gothic" w:cs="Malgun Gothic" w:eastAsia="Malgun Gothic"/>
          <w:b w:val="0"/>
          <w:i/>
          <w:color w:val="555555"/>
          <w:sz w:val="20"/>
        </w:rPr>
        <w:t>(외투를 입으며) 레아를 지하철까지 바래다줄게.</w:t>
      </w:r>
    </w:p>
    <w:p>
      <w:r>
        <w:rPr>
          <w:rFonts w:ascii="Calibri" w:hAnsi="Calibri" w:cs="Calibri" w:eastAsia="Malgun Gothic"/>
          <w:b/>
          <w:i w:val="0"/>
          <w:sz w:val="21"/>
        </w:rPr>
        <w:t>Léa:</w:t>
      </w:r>
      <w:r>
        <w:rPr>
          <w:rFonts w:ascii="Calibri" w:hAnsi="Calibri" w:cs="Calibri" w:eastAsia="Malgun Gothic"/>
          <w:b w:val="0"/>
          <w:i w:val="0"/>
          <w:sz w:val="21"/>
        </w:rPr>
        <w:t xml:space="preserve"> (elle sourit) Merci, Gilles. (un silence) Bonne nuit, tout le monde.</w:t>
      </w:r>
    </w:p>
    <w:p>
      <w:pPr>
        <w:ind w:left="510"/>
      </w:pPr>
      <w:r>
        <w:rPr>
          <w:rFonts w:ascii="Malgun Gothic" w:hAnsi="Malgun Gothic" w:cs="Malgun Gothic" w:eastAsia="Malgun Gothic"/>
          <w:b w:val="0"/>
          <w:i/>
          <w:color w:val="555555"/>
          <w:sz w:val="20"/>
        </w:rPr>
        <w:t>(웃으며) 고마워요, 질. (침묵) 다들 잘 자요.</w:t>
      </w:r>
    </w:p>
    <w:p>
      <w:r>
        <w:rPr>
          <w:rFonts w:ascii="Calibri" w:hAnsi="Calibri" w:cs="Calibri" w:eastAsia="Malgun Gothic"/>
          <w:b/>
          <w:i w:val="0"/>
          <w:sz w:val="21"/>
        </w:rPr>
        <w:t>Hélène:</w:t>
      </w:r>
      <w:r>
        <w:rPr>
          <w:rFonts w:ascii="Calibri" w:hAnsi="Calibri" w:cs="Calibri" w:eastAsia="Malgun Gothic"/>
          <w:b w:val="0"/>
          <w:i w:val="0"/>
          <w:sz w:val="21"/>
        </w:rPr>
        <w:t xml:space="preserve"> (elle éteint la lampe de son bureau) Tout le monde rentre. Demain, on travaille. (un silence) Dix jours.</w:t>
      </w:r>
    </w:p>
    <w:p>
      <w:pPr>
        <w:ind w:left="510"/>
      </w:pPr>
      <w:r>
        <w:rPr>
          <w:rFonts w:ascii="Malgun Gothic" w:hAnsi="Malgun Gothic" w:cs="Malgun Gothic" w:eastAsia="Malgun Gothic"/>
          <w:b w:val="0"/>
          <w:i/>
          <w:color w:val="555555"/>
          <w:sz w:val="20"/>
        </w:rPr>
        <w:t>(자기 책상 스탠드를 끄며) 다들 집에 가. 내일 일하자. (침묵) 열흘.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client</w:t>
            </w:r>
          </w:p>
        </w:tc>
        <w:tc>
          <w:tcPr>
            <w:tcW w:type="dxa" w:w="3213"/>
          </w:tcPr>
          <w:p>
            <w:r>
              <w:rPr>
                <w:rFonts w:ascii="Malgun Gothic" w:hAnsi="Malgun Gothic" w:cs="Malgun Gothic" w:eastAsia="Malgun Gothic"/>
                <w:b w:val="0"/>
                <w:i w:val="0"/>
                <w:sz w:val="19"/>
              </w:rPr>
              <w:t>르 끌리앙</w:t>
            </w:r>
          </w:p>
        </w:tc>
        <w:tc>
          <w:tcPr>
            <w:tcW w:type="dxa" w:w="3213"/>
          </w:tcPr>
          <w:p>
            <w:r>
              <w:rPr>
                <w:rFonts w:ascii="Malgun Gothic" w:hAnsi="Malgun Gothic" w:cs="Malgun Gothic" w:eastAsia="Malgun Gothic"/>
                <w:b w:val="0"/>
                <w:i w:val="0"/>
                <w:sz w:val="19"/>
              </w:rPr>
              <w:t>고객 (A2)</w:t>
            </w:r>
          </w:p>
        </w:tc>
      </w:tr>
      <w:tr>
        <w:tc>
          <w:tcPr>
            <w:tcW w:type="dxa" w:w="3213"/>
          </w:tcPr>
          <w:p>
            <w:r>
              <w:rPr>
                <w:rFonts w:ascii="Calibri" w:hAnsi="Calibri" w:cs="Calibri" w:eastAsia="Malgun Gothic"/>
                <w:b w:val="0"/>
                <w:i w:val="0"/>
                <w:sz w:val="19"/>
              </w:rPr>
              <w:t>la salle du conseil</w:t>
            </w:r>
          </w:p>
        </w:tc>
        <w:tc>
          <w:tcPr>
            <w:tcW w:type="dxa" w:w="3213"/>
          </w:tcPr>
          <w:p>
            <w:r>
              <w:rPr>
                <w:rFonts w:ascii="Malgun Gothic" w:hAnsi="Malgun Gothic" w:cs="Malgun Gothic" w:eastAsia="Malgun Gothic"/>
                <w:b w:val="0"/>
                <w:i w:val="0"/>
                <w:sz w:val="19"/>
              </w:rPr>
              <w:t>라 살 뒤 꽁세이</w:t>
            </w:r>
          </w:p>
        </w:tc>
        <w:tc>
          <w:tcPr>
            <w:tcW w:type="dxa" w:w="3213"/>
          </w:tcPr>
          <w:p>
            <w:r>
              <w:rPr>
                <w:rFonts w:ascii="Malgun Gothic" w:hAnsi="Malgun Gothic" w:cs="Malgun Gothic" w:eastAsia="Malgun Gothic"/>
                <w:b w:val="0"/>
                <w:i w:val="0"/>
                <w:sz w:val="19"/>
              </w:rPr>
              <w:t>이사회실 (B1)</w:t>
            </w:r>
          </w:p>
        </w:tc>
      </w:tr>
      <w:tr>
        <w:tc>
          <w:tcPr>
            <w:tcW w:type="dxa" w:w="3213"/>
          </w:tcPr>
          <w:p>
            <w:r>
              <w:rPr>
                <w:rFonts w:ascii="Calibri" w:hAnsi="Calibri" w:cs="Calibri" w:eastAsia="Malgun Gothic"/>
                <w:b w:val="0"/>
                <w:i w:val="0"/>
                <w:sz w:val="19"/>
              </w:rPr>
              <w:t>le store</w:t>
            </w:r>
          </w:p>
        </w:tc>
        <w:tc>
          <w:tcPr>
            <w:tcW w:type="dxa" w:w="3213"/>
          </w:tcPr>
          <w:p>
            <w:r>
              <w:rPr>
                <w:rFonts w:ascii="Malgun Gothic" w:hAnsi="Malgun Gothic" w:cs="Malgun Gothic" w:eastAsia="Malgun Gothic"/>
                <w:b w:val="0"/>
                <w:i w:val="0"/>
                <w:sz w:val="19"/>
              </w:rPr>
              <w:t>르 스또르</w:t>
            </w:r>
          </w:p>
        </w:tc>
        <w:tc>
          <w:tcPr>
            <w:tcW w:type="dxa" w:w="3213"/>
          </w:tcPr>
          <w:p>
            <w:r>
              <w:rPr>
                <w:rFonts w:ascii="Malgun Gothic" w:hAnsi="Malgun Gothic" w:cs="Malgun Gothic" w:eastAsia="Malgun Gothic"/>
                <w:b w:val="0"/>
                <w:i w:val="0"/>
                <w:sz w:val="19"/>
              </w:rPr>
              <w:t>블라인드 (B1)</w:t>
            </w:r>
          </w:p>
        </w:tc>
      </w:tr>
      <w:tr>
        <w:tc>
          <w:tcPr>
            <w:tcW w:type="dxa" w:w="3213"/>
          </w:tcPr>
          <w:p>
            <w:r>
              <w:rPr>
                <w:rFonts w:ascii="Calibri" w:hAnsi="Calibri" w:cs="Calibri" w:eastAsia="Malgun Gothic"/>
                <w:b w:val="0"/>
                <w:i w:val="0"/>
                <w:sz w:val="19"/>
              </w:rPr>
              <w:t>le coffre</w:t>
            </w:r>
          </w:p>
        </w:tc>
        <w:tc>
          <w:tcPr>
            <w:tcW w:type="dxa" w:w="3213"/>
          </w:tcPr>
          <w:p>
            <w:r>
              <w:rPr>
                <w:rFonts w:ascii="Malgun Gothic" w:hAnsi="Malgun Gothic" w:cs="Malgun Gothic" w:eastAsia="Malgun Gothic"/>
                <w:b w:val="0"/>
                <w:i w:val="0"/>
                <w:sz w:val="19"/>
              </w:rPr>
              <w:t>르 꼬프르</w:t>
            </w:r>
          </w:p>
        </w:tc>
        <w:tc>
          <w:tcPr>
            <w:tcW w:type="dxa" w:w="3213"/>
          </w:tcPr>
          <w:p>
            <w:r>
              <w:rPr>
                <w:rFonts w:ascii="Malgun Gothic" w:hAnsi="Malgun Gothic" w:cs="Malgun Gothic" w:eastAsia="Malgun Gothic"/>
                <w:b w:val="0"/>
                <w:i w:val="0"/>
                <w:sz w:val="19"/>
              </w:rPr>
              <w:t>금고 (B1)</w:t>
            </w:r>
          </w:p>
        </w:tc>
      </w:tr>
      <w:tr>
        <w:tc>
          <w:tcPr>
            <w:tcW w:type="dxa" w:w="3213"/>
          </w:tcPr>
          <w:p>
            <w:r>
              <w:rPr>
                <w:rFonts w:ascii="Calibri" w:hAnsi="Calibri" w:cs="Calibri" w:eastAsia="Malgun Gothic"/>
                <w:b w:val="0"/>
                <w:i w:val="0"/>
                <w:sz w:val="19"/>
              </w:rPr>
              <w:t>le meuble</w:t>
            </w:r>
          </w:p>
        </w:tc>
        <w:tc>
          <w:tcPr>
            <w:tcW w:type="dxa" w:w="3213"/>
          </w:tcPr>
          <w:p>
            <w:r>
              <w:rPr>
                <w:rFonts w:ascii="Malgun Gothic" w:hAnsi="Malgun Gothic" w:cs="Malgun Gothic" w:eastAsia="Malgun Gothic"/>
                <w:b w:val="0"/>
                <w:i w:val="0"/>
                <w:sz w:val="19"/>
              </w:rPr>
              <w:t>르 뫼블</w:t>
            </w:r>
          </w:p>
        </w:tc>
        <w:tc>
          <w:tcPr>
            <w:tcW w:type="dxa" w:w="3213"/>
          </w:tcPr>
          <w:p>
            <w:r>
              <w:rPr>
                <w:rFonts w:ascii="Malgun Gothic" w:hAnsi="Malgun Gothic" w:cs="Malgun Gothic" w:eastAsia="Malgun Gothic"/>
                <w:b w:val="0"/>
                <w:i w:val="0"/>
                <w:sz w:val="19"/>
              </w:rPr>
              <w:t>가구 (A2)</w:t>
            </w:r>
          </w:p>
        </w:tc>
      </w:tr>
      <w:tr>
        <w:tc>
          <w:tcPr>
            <w:tcW w:type="dxa" w:w="3213"/>
          </w:tcPr>
          <w:p>
            <w:r>
              <w:rPr>
                <w:rFonts w:ascii="Calibri" w:hAnsi="Calibri" w:cs="Calibri" w:eastAsia="Malgun Gothic"/>
                <w:b w:val="0"/>
                <w:i w:val="0"/>
                <w:sz w:val="19"/>
              </w:rPr>
              <w:t>l'interprète (m./f.)</w:t>
            </w:r>
          </w:p>
        </w:tc>
        <w:tc>
          <w:tcPr>
            <w:tcW w:type="dxa" w:w="3213"/>
          </w:tcPr>
          <w:p>
            <w:r>
              <w:rPr>
                <w:rFonts w:ascii="Malgun Gothic" w:hAnsi="Malgun Gothic" w:cs="Malgun Gothic" w:eastAsia="Malgun Gothic"/>
                <w:b w:val="0"/>
                <w:i w:val="0"/>
                <w:sz w:val="19"/>
              </w:rPr>
              <w:t>랭떼르프레뜨</w:t>
            </w:r>
          </w:p>
        </w:tc>
        <w:tc>
          <w:tcPr>
            <w:tcW w:type="dxa" w:w="3213"/>
          </w:tcPr>
          <w:p>
            <w:r>
              <w:rPr>
                <w:rFonts w:ascii="Malgun Gothic" w:hAnsi="Malgun Gothic" w:cs="Malgun Gothic" w:eastAsia="Malgun Gothic"/>
                <w:b w:val="0"/>
                <w:i w:val="0"/>
                <w:sz w:val="19"/>
              </w:rPr>
              <w:t>통역사 (B1)</w:t>
            </w:r>
          </w:p>
        </w:tc>
      </w:tr>
      <w:tr>
        <w:tc>
          <w:tcPr>
            <w:tcW w:type="dxa" w:w="3213"/>
          </w:tcPr>
          <w:p>
            <w:r>
              <w:rPr>
                <w:rFonts w:ascii="Calibri" w:hAnsi="Calibri" w:cs="Calibri" w:eastAsia="Malgun Gothic"/>
                <w:b w:val="0"/>
                <w:i w:val="0"/>
                <w:sz w:val="19"/>
              </w:rPr>
              <w:t>la chevalière</w:t>
            </w:r>
          </w:p>
        </w:tc>
        <w:tc>
          <w:tcPr>
            <w:tcW w:type="dxa" w:w="3213"/>
          </w:tcPr>
          <w:p>
            <w:r>
              <w:rPr>
                <w:rFonts w:ascii="Malgun Gothic" w:hAnsi="Malgun Gothic" w:cs="Malgun Gothic" w:eastAsia="Malgun Gothic"/>
                <w:b w:val="0"/>
                <w:i w:val="0"/>
                <w:sz w:val="19"/>
              </w:rPr>
              <w:t>라 슈발리에르</w:t>
            </w:r>
          </w:p>
        </w:tc>
        <w:tc>
          <w:tcPr>
            <w:tcW w:type="dxa" w:w="3213"/>
          </w:tcPr>
          <w:p>
            <w:r>
              <w:rPr>
                <w:rFonts w:ascii="Malgun Gothic" w:hAnsi="Malgun Gothic" w:cs="Malgun Gothic" w:eastAsia="Malgun Gothic"/>
                <w:b w:val="0"/>
                <w:i w:val="0"/>
                <w:sz w:val="19"/>
              </w:rPr>
              <w:t>인장 반지 (C1)</w:t>
            </w:r>
          </w:p>
        </w:tc>
      </w:tr>
      <w:tr>
        <w:tc>
          <w:tcPr>
            <w:tcW w:type="dxa" w:w="3213"/>
          </w:tcPr>
          <w:p>
            <w:r>
              <w:rPr>
                <w:rFonts w:ascii="Calibri" w:hAnsi="Calibri" w:cs="Calibri" w:eastAsia="Malgun Gothic"/>
                <w:b w:val="0"/>
                <w:i w:val="0"/>
                <w:sz w:val="19"/>
              </w:rPr>
              <w:t>la campagne d'influence</w:t>
            </w:r>
          </w:p>
        </w:tc>
        <w:tc>
          <w:tcPr>
            <w:tcW w:type="dxa" w:w="3213"/>
          </w:tcPr>
          <w:p>
            <w:r>
              <w:rPr>
                <w:rFonts w:ascii="Malgun Gothic" w:hAnsi="Malgun Gothic" w:cs="Malgun Gothic" w:eastAsia="Malgun Gothic"/>
                <w:b w:val="0"/>
                <w:i w:val="0"/>
                <w:sz w:val="19"/>
              </w:rPr>
              <w:t>라 깡빠뉴 당플뤼앙스</w:t>
            </w:r>
          </w:p>
        </w:tc>
        <w:tc>
          <w:tcPr>
            <w:tcW w:type="dxa" w:w="3213"/>
          </w:tcPr>
          <w:p>
            <w:r>
              <w:rPr>
                <w:rFonts w:ascii="Malgun Gothic" w:hAnsi="Malgun Gothic" w:cs="Malgun Gothic" w:eastAsia="Malgun Gothic"/>
                <w:b w:val="0"/>
                <w:i w:val="0"/>
                <w:sz w:val="19"/>
              </w:rPr>
              <w:t>영향력 캠페인 (C1)</w:t>
            </w:r>
          </w:p>
        </w:tc>
      </w:tr>
      <w:tr>
        <w:tc>
          <w:tcPr>
            <w:tcW w:type="dxa" w:w="3213"/>
          </w:tcPr>
          <w:p>
            <w:r>
              <w:rPr>
                <w:rFonts w:ascii="Calibri" w:hAnsi="Calibri" w:cs="Calibri" w:eastAsia="Malgun Gothic"/>
                <w:b w:val="0"/>
                <w:i w:val="0"/>
                <w:sz w:val="19"/>
              </w:rPr>
              <w:t>le ciblage</w:t>
            </w:r>
          </w:p>
        </w:tc>
        <w:tc>
          <w:tcPr>
            <w:tcW w:type="dxa" w:w="3213"/>
          </w:tcPr>
          <w:p>
            <w:r>
              <w:rPr>
                <w:rFonts w:ascii="Malgun Gothic" w:hAnsi="Malgun Gothic" w:cs="Malgun Gothic" w:eastAsia="Malgun Gothic"/>
                <w:b w:val="0"/>
                <w:i w:val="0"/>
                <w:sz w:val="19"/>
              </w:rPr>
              <w:t>르 시블라주</w:t>
            </w:r>
          </w:p>
        </w:tc>
        <w:tc>
          <w:tcPr>
            <w:tcW w:type="dxa" w:w="3213"/>
          </w:tcPr>
          <w:p>
            <w:r>
              <w:rPr>
                <w:rFonts w:ascii="Malgun Gothic" w:hAnsi="Malgun Gothic" w:cs="Malgun Gothic" w:eastAsia="Malgun Gothic"/>
                <w:b w:val="0"/>
                <w:i w:val="0"/>
                <w:sz w:val="19"/>
              </w:rPr>
              <w:t>타깃팅 (C1)</w:t>
            </w:r>
          </w:p>
        </w:tc>
      </w:tr>
      <w:tr>
        <w:tc>
          <w:tcPr>
            <w:tcW w:type="dxa" w:w="3213"/>
          </w:tcPr>
          <w:p>
            <w:r>
              <w:rPr>
                <w:rFonts w:ascii="Calibri" w:hAnsi="Calibri" w:cs="Calibri" w:eastAsia="Malgun Gothic"/>
                <w:b w:val="0"/>
                <w:i w:val="0"/>
                <w:sz w:val="19"/>
              </w:rPr>
              <w:t>le démenti</w:t>
            </w:r>
          </w:p>
        </w:tc>
        <w:tc>
          <w:tcPr>
            <w:tcW w:type="dxa" w:w="3213"/>
          </w:tcPr>
          <w:p>
            <w:r>
              <w:rPr>
                <w:rFonts w:ascii="Malgun Gothic" w:hAnsi="Malgun Gothic" w:cs="Malgun Gothic" w:eastAsia="Malgun Gothic"/>
                <w:b w:val="0"/>
                <w:i w:val="0"/>
                <w:sz w:val="19"/>
              </w:rPr>
              <w:t>르 데망띠</w:t>
            </w:r>
          </w:p>
        </w:tc>
        <w:tc>
          <w:tcPr>
            <w:tcW w:type="dxa" w:w="3213"/>
          </w:tcPr>
          <w:p>
            <w:r>
              <w:rPr>
                <w:rFonts w:ascii="Malgun Gothic" w:hAnsi="Malgun Gothic" w:cs="Malgun Gothic" w:eastAsia="Malgun Gothic"/>
                <w:b w:val="0"/>
                <w:i w:val="0"/>
                <w:sz w:val="19"/>
              </w:rPr>
              <w:t>반박, 부인 (C1)</w:t>
            </w:r>
          </w:p>
        </w:tc>
      </w:tr>
      <w:tr>
        <w:tc>
          <w:tcPr>
            <w:tcW w:type="dxa" w:w="3213"/>
          </w:tcPr>
          <w:p>
            <w:r>
              <w:rPr>
                <w:rFonts w:ascii="Calibri" w:hAnsi="Calibri" w:cs="Calibri" w:eastAsia="Malgun Gothic"/>
                <w:b w:val="0"/>
                <w:i w:val="0"/>
                <w:sz w:val="19"/>
              </w:rPr>
              <w:t>le dispositif</w:t>
            </w:r>
          </w:p>
        </w:tc>
        <w:tc>
          <w:tcPr>
            <w:tcW w:type="dxa" w:w="3213"/>
          </w:tcPr>
          <w:p>
            <w:r>
              <w:rPr>
                <w:rFonts w:ascii="Malgun Gothic" w:hAnsi="Malgun Gothic" w:cs="Malgun Gothic" w:eastAsia="Malgun Gothic"/>
                <w:b w:val="0"/>
                <w:i w:val="0"/>
                <w:sz w:val="19"/>
              </w:rPr>
              <w:t>르 디스뽀지띠프</w:t>
            </w:r>
          </w:p>
        </w:tc>
        <w:tc>
          <w:tcPr>
            <w:tcW w:type="dxa" w:w="3213"/>
          </w:tcPr>
          <w:p>
            <w:r>
              <w:rPr>
                <w:rFonts w:ascii="Malgun Gothic" w:hAnsi="Malgun Gothic" w:cs="Malgun Gothic" w:eastAsia="Malgun Gothic"/>
                <w:b w:val="0"/>
                <w:i w:val="0"/>
                <w:sz w:val="19"/>
              </w:rPr>
              <w:t>장치, 체계 (C1)</w:t>
            </w:r>
          </w:p>
        </w:tc>
      </w:tr>
      <w:tr>
        <w:tc>
          <w:tcPr>
            <w:tcW w:type="dxa" w:w="3213"/>
          </w:tcPr>
          <w:p>
            <w:r>
              <w:rPr>
                <w:rFonts w:ascii="Calibri" w:hAnsi="Calibri" w:cs="Calibri" w:eastAsia="Malgun Gothic"/>
                <w:b w:val="0"/>
                <w:i w:val="0"/>
                <w:sz w:val="19"/>
              </w:rPr>
              <w:t>le compatriote</w:t>
            </w:r>
          </w:p>
        </w:tc>
        <w:tc>
          <w:tcPr>
            <w:tcW w:type="dxa" w:w="3213"/>
          </w:tcPr>
          <w:p>
            <w:r>
              <w:rPr>
                <w:rFonts w:ascii="Malgun Gothic" w:hAnsi="Malgun Gothic" w:cs="Malgun Gothic" w:eastAsia="Malgun Gothic"/>
                <w:b w:val="0"/>
                <w:i w:val="0"/>
                <w:sz w:val="19"/>
              </w:rPr>
              <w:t>르 꽁빠트리오뜨</w:t>
            </w:r>
          </w:p>
        </w:tc>
        <w:tc>
          <w:tcPr>
            <w:tcW w:type="dxa" w:w="3213"/>
          </w:tcPr>
          <w:p>
            <w:r>
              <w:rPr>
                <w:rFonts w:ascii="Malgun Gothic" w:hAnsi="Malgun Gothic" w:cs="Malgun Gothic" w:eastAsia="Malgun Gothic"/>
                <w:b w:val="0"/>
                <w:i w:val="0"/>
                <w:sz w:val="19"/>
              </w:rPr>
              <w:t>동포 (B2)</w:t>
            </w:r>
          </w:p>
        </w:tc>
      </w:tr>
      <w:tr>
        <w:tc>
          <w:tcPr>
            <w:tcW w:type="dxa" w:w="3213"/>
          </w:tcPr>
          <w:p>
            <w:r>
              <w:rPr>
                <w:rFonts w:ascii="Calibri" w:hAnsi="Calibri" w:cs="Calibri" w:eastAsia="Malgun Gothic"/>
                <w:b w:val="0"/>
                <w:i w:val="0"/>
                <w:sz w:val="19"/>
              </w:rPr>
              <w:t>restreint(e)</w:t>
            </w:r>
          </w:p>
        </w:tc>
        <w:tc>
          <w:tcPr>
            <w:tcW w:type="dxa" w:w="3213"/>
          </w:tcPr>
          <w:p>
            <w:r>
              <w:rPr>
                <w:rFonts w:ascii="Malgun Gothic" w:hAnsi="Malgun Gothic" w:cs="Malgun Gothic" w:eastAsia="Malgun Gothic"/>
                <w:b w:val="0"/>
                <w:i w:val="0"/>
                <w:sz w:val="19"/>
              </w:rPr>
              <w:t>레스트랭</w:t>
            </w:r>
          </w:p>
        </w:tc>
        <w:tc>
          <w:tcPr>
            <w:tcW w:type="dxa" w:w="3213"/>
          </w:tcPr>
          <w:p>
            <w:r>
              <w:rPr>
                <w:rFonts w:ascii="Malgun Gothic" w:hAnsi="Malgun Gothic" w:cs="Malgun Gothic" w:eastAsia="Malgun Gothic"/>
                <w:b w:val="0"/>
                <w:i w:val="0"/>
                <w:sz w:val="19"/>
              </w:rPr>
              <w:t>소규모의, 제한된 (C1)</w:t>
            </w:r>
          </w:p>
        </w:tc>
      </w:tr>
      <w:tr>
        <w:tc>
          <w:tcPr>
            <w:tcW w:type="dxa" w:w="3213"/>
          </w:tcPr>
          <w:p>
            <w:r>
              <w:rPr>
                <w:rFonts w:ascii="Calibri" w:hAnsi="Calibri" w:cs="Calibri" w:eastAsia="Malgun Gothic"/>
                <w:b w:val="0"/>
                <w:i w:val="0"/>
                <w:sz w:val="19"/>
              </w:rPr>
              <w:t>relever de</w:t>
            </w:r>
          </w:p>
        </w:tc>
        <w:tc>
          <w:tcPr>
            <w:tcW w:type="dxa" w:w="3213"/>
          </w:tcPr>
          <w:p>
            <w:r>
              <w:rPr>
                <w:rFonts w:ascii="Malgun Gothic" w:hAnsi="Malgun Gothic" w:cs="Malgun Gothic" w:eastAsia="Malgun Gothic"/>
                <w:b w:val="0"/>
                <w:i w:val="0"/>
                <w:sz w:val="19"/>
              </w:rPr>
              <w:t>를르베 드</w:t>
            </w:r>
          </w:p>
        </w:tc>
        <w:tc>
          <w:tcPr>
            <w:tcW w:type="dxa" w:w="3213"/>
          </w:tcPr>
          <w:p>
            <w:r>
              <w:rPr>
                <w:rFonts w:ascii="Malgun Gothic" w:hAnsi="Malgun Gothic" w:cs="Malgun Gothic" w:eastAsia="Malgun Gothic"/>
                <w:b w:val="0"/>
                <w:i w:val="0"/>
                <w:sz w:val="19"/>
              </w:rPr>
              <w:t>~에 속하다, ~의 소관이다 (C1)</w:t>
            </w:r>
          </w:p>
        </w:tc>
      </w:tr>
      <w:tr>
        <w:tc>
          <w:tcPr>
            <w:tcW w:type="dxa" w:w="3213"/>
          </w:tcPr>
          <w:p>
            <w:r>
              <w:rPr>
                <w:rFonts w:ascii="Calibri" w:hAnsi="Calibri" w:cs="Calibri" w:eastAsia="Malgun Gothic"/>
                <w:b w:val="0"/>
                <w:i w:val="0"/>
                <w:sz w:val="19"/>
              </w:rPr>
              <w:t>le règlement</w:t>
            </w:r>
          </w:p>
        </w:tc>
        <w:tc>
          <w:tcPr>
            <w:tcW w:type="dxa" w:w="3213"/>
          </w:tcPr>
          <w:p>
            <w:r>
              <w:rPr>
                <w:rFonts w:ascii="Malgun Gothic" w:hAnsi="Malgun Gothic" w:cs="Malgun Gothic" w:eastAsia="Malgun Gothic"/>
                <w:b w:val="0"/>
                <w:i w:val="0"/>
                <w:sz w:val="19"/>
              </w:rPr>
              <w:t>르 레글르망</w:t>
            </w:r>
          </w:p>
        </w:tc>
        <w:tc>
          <w:tcPr>
            <w:tcW w:type="dxa" w:w="3213"/>
          </w:tcPr>
          <w:p>
            <w:r>
              <w:rPr>
                <w:rFonts w:ascii="Malgun Gothic" w:hAnsi="Malgun Gothic" w:cs="Malgun Gothic" w:eastAsia="Malgun Gothic"/>
                <w:b w:val="0"/>
                <w:i w:val="0"/>
                <w:sz w:val="19"/>
              </w:rPr>
              <w:t>대금 지급; 규정 (B2)</w:t>
            </w:r>
          </w:p>
        </w:tc>
      </w:tr>
      <w:tr>
        <w:tc>
          <w:tcPr>
            <w:tcW w:type="dxa" w:w="3213"/>
          </w:tcPr>
          <w:p>
            <w:r>
              <w:rPr>
                <w:rFonts w:ascii="Calibri" w:hAnsi="Calibri" w:cs="Calibri" w:eastAsia="Malgun Gothic"/>
                <w:b w:val="0"/>
                <w:i w:val="0"/>
                <w:sz w:val="19"/>
              </w:rPr>
              <w:t>le mécénat</w:t>
            </w:r>
          </w:p>
        </w:tc>
        <w:tc>
          <w:tcPr>
            <w:tcW w:type="dxa" w:w="3213"/>
          </w:tcPr>
          <w:p>
            <w:r>
              <w:rPr>
                <w:rFonts w:ascii="Malgun Gothic" w:hAnsi="Malgun Gothic" w:cs="Malgun Gothic" w:eastAsia="Malgun Gothic"/>
                <w:b w:val="0"/>
                <w:i w:val="0"/>
                <w:sz w:val="19"/>
              </w:rPr>
              <w:t>르 메세나</w:t>
            </w:r>
          </w:p>
        </w:tc>
        <w:tc>
          <w:tcPr>
            <w:tcW w:type="dxa" w:w="3213"/>
          </w:tcPr>
          <w:p>
            <w:r>
              <w:rPr>
                <w:rFonts w:ascii="Malgun Gothic" w:hAnsi="Malgun Gothic" w:cs="Malgun Gothic" w:eastAsia="Malgun Gothic"/>
                <w:b w:val="0"/>
                <w:i w:val="0"/>
                <w:sz w:val="19"/>
              </w:rPr>
              <w:t>(문화) 후원 (C1)</w:t>
            </w:r>
          </w:p>
        </w:tc>
      </w:tr>
      <w:tr>
        <w:tc>
          <w:tcPr>
            <w:tcW w:type="dxa" w:w="3213"/>
          </w:tcPr>
          <w:p>
            <w:r>
              <w:rPr>
                <w:rFonts w:ascii="Calibri" w:hAnsi="Calibri" w:cs="Calibri" w:eastAsia="Malgun Gothic"/>
                <w:b w:val="0"/>
                <w:i w:val="0"/>
                <w:sz w:val="19"/>
              </w:rPr>
              <w:t>les modalités (f. pl.)</w:t>
            </w:r>
          </w:p>
        </w:tc>
        <w:tc>
          <w:tcPr>
            <w:tcW w:type="dxa" w:w="3213"/>
          </w:tcPr>
          <w:p>
            <w:r>
              <w:rPr>
                <w:rFonts w:ascii="Malgun Gothic" w:hAnsi="Malgun Gothic" w:cs="Malgun Gothic" w:eastAsia="Malgun Gothic"/>
                <w:b w:val="0"/>
                <w:i w:val="0"/>
                <w:sz w:val="19"/>
              </w:rPr>
              <w:t>레 모달리떼</w:t>
            </w:r>
          </w:p>
        </w:tc>
        <w:tc>
          <w:tcPr>
            <w:tcW w:type="dxa" w:w="3213"/>
          </w:tcPr>
          <w:p>
            <w:r>
              <w:rPr>
                <w:rFonts w:ascii="Malgun Gothic" w:hAnsi="Malgun Gothic" w:cs="Malgun Gothic" w:eastAsia="Malgun Gothic"/>
                <w:b w:val="0"/>
                <w:i w:val="0"/>
                <w:sz w:val="19"/>
              </w:rPr>
              <w:t>방식, 조건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une campagne d'influence (C1):</w:t>
      </w:r>
      <w:r>
        <w:rPr>
          <w:rFonts w:ascii="Malgun Gothic" w:hAnsi="Malgun Gothic" w:cs="Malgun Gothic" w:eastAsia="Malgun Gothic"/>
          <w:b w:val="0"/>
          <w:i w:val="0"/>
          <w:sz w:val="21"/>
        </w:rPr>
        <w:t xml:space="preserve"> 영향력 캠페인. 선전·조작을 중립적으로 포장하는 완곡어.</w:t>
      </w:r>
    </w:p>
    <w:p>
      <w:r>
        <w:rPr>
          <w:rFonts w:ascii="Calibri" w:hAnsi="Calibri" w:cs="Calibri" w:eastAsia="Malgun Gothic"/>
          <w:b w:val="0"/>
          <w:i w:val="0"/>
          <w:sz w:val="21"/>
        </w:rPr>
        <w:t xml:space="preserve">2. </w:t>
      </w:r>
      <w:r>
        <w:rPr>
          <w:rFonts w:ascii="Malgun Gothic" w:hAnsi="Malgun Gothic" w:cs="Malgun Gothic" w:eastAsia="Malgun Gothic"/>
          <w:b/>
          <w:i w:val="0"/>
          <w:sz w:val="21"/>
        </w:rPr>
        <w:t>un ciblage fin (C1):</w:t>
      </w:r>
      <w:r>
        <w:rPr>
          <w:rFonts w:ascii="Malgun Gothic" w:hAnsi="Malgun Gothic" w:cs="Malgun Gothic" w:eastAsia="Malgun Gothic"/>
          <w:b w:val="0"/>
          <w:i w:val="0"/>
          <w:sz w:val="21"/>
        </w:rPr>
        <w:t xml:space="preserve"> 정밀 타깃팅. fin = 섬세한, 정밀한. Le ciblage est très fin.</w:t>
      </w:r>
    </w:p>
    <w:p>
      <w:r>
        <w:rPr>
          <w:rFonts w:ascii="Calibri" w:hAnsi="Calibri" w:cs="Calibri" w:eastAsia="Malgun Gothic"/>
          <w:b w:val="0"/>
          <w:i w:val="0"/>
          <w:sz w:val="21"/>
        </w:rPr>
        <w:t xml:space="preserve">3. </w:t>
      </w:r>
      <w:r>
        <w:rPr>
          <w:rFonts w:ascii="Malgun Gothic" w:hAnsi="Malgun Gothic" w:cs="Malgun Gothic" w:eastAsia="Malgun Gothic"/>
          <w:b/>
          <w:i w:val="0"/>
          <w:sz w:val="21"/>
        </w:rPr>
        <w:t>Il conviendrait que + 접속법 (C1):</w:t>
      </w:r>
      <w:r>
        <w:rPr>
          <w:rFonts w:ascii="Malgun Gothic" w:hAnsi="Malgun Gothic" w:cs="Malgun Gothic" w:eastAsia="Malgun Gothic"/>
          <w:b w:val="0"/>
          <w:i w:val="0"/>
          <w:sz w:val="21"/>
        </w:rPr>
        <w:t xml:space="preserve"> "~하는 것이 바람직하겠다". 조건법으로 더 완곡하게. Il conviendrait que nous nous concentrions sur la suite.</w:t>
      </w:r>
    </w:p>
    <w:p>
      <w:r>
        <w:rPr>
          <w:rFonts w:ascii="Calibri" w:hAnsi="Calibri" w:cs="Calibri" w:eastAsia="Malgun Gothic"/>
          <w:b w:val="0"/>
          <w:i w:val="0"/>
          <w:sz w:val="21"/>
        </w:rPr>
        <w:t xml:space="preserve">4. </w:t>
      </w:r>
      <w:r>
        <w:rPr>
          <w:rFonts w:ascii="Malgun Gothic" w:hAnsi="Malgun Gothic" w:cs="Malgun Gothic" w:eastAsia="Malgun Gothic"/>
          <w:b/>
          <w:i w:val="0"/>
          <w:sz w:val="21"/>
        </w:rPr>
        <w:t>Si je puis me permettre (C1):</w:t>
      </w:r>
      <w:r>
        <w:rPr>
          <w:rFonts w:ascii="Malgun Gothic" w:hAnsi="Malgun Gothic" w:cs="Malgun Gothic" w:eastAsia="Malgun Gothic"/>
          <w:b w:val="0"/>
          <w:i w:val="0"/>
          <w:sz w:val="21"/>
        </w:rPr>
        <w:t xml:space="preserve"> "실례를 무릅쓰고 말씀드리자면". puis = pouvoir의 고어·격식형(je peux).</w:t>
      </w:r>
    </w:p>
    <w:p>
      <w:r>
        <w:rPr>
          <w:rFonts w:ascii="Calibri" w:hAnsi="Calibri" w:cs="Calibri" w:eastAsia="Malgun Gothic"/>
          <w:b w:val="0"/>
          <w:i w:val="0"/>
          <w:sz w:val="21"/>
        </w:rPr>
        <w:t xml:space="preserve">5. </w:t>
      </w:r>
      <w:r>
        <w:rPr>
          <w:rFonts w:ascii="Malgun Gothic" w:hAnsi="Malgun Gothic" w:cs="Malgun Gothic" w:eastAsia="Malgun Gothic"/>
          <w:b/>
          <w:i w:val="0"/>
          <w:sz w:val="21"/>
        </w:rPr>
        <w:t>완곡어법 (C1):</w:t>
      </w:r>
      <w:r>
        <w:rPr>
          <w:rFonts w:ascii="Malgun Gothic" w:hAnsi="Malgun Gothic" w:cs="Malgun Gothic" w:eastAsia="Malgun Gothic"/>
          <w:b w:val="0"/>
          <w:i w:val="0"/>
          <w:sz w:val="21"/>
        </w:rPr>
        <w:t xml:space="preserve"> 불편한 사실을 부드러운 말로. des données récemment acquises(훔친 데이터) / le mécénat culturel(돈세탁 통로) / des personnes qui intéressent son pays(감시 대상).</w:t>
      </w:r>
    </w:p>
    <w:p>
      <w:r>
        <w:rPr>
          <w:rFonts w:ascii="Calibri" w:hAnsi="Calibri" w:cs="Calibri" w:eastAsia="Malgun Gothic"/>
          <w:b w:val="0"/>
          <w:i w:val="0"/>
          <w:sz w:val="21"/>
        </w:rPr>
        <w:t xml:space="preserve">6. </w:t>
      </w:r>
      <w:r>
        <w:rPr>
          <w:rFonts w:ascii="Malgun Gothic" w:hAnsi="Malgun Gothic" w:cs="Malgun Gothic" w:eastAsia="Malgun Gothic"/>
          <w:b/>
          <w:i w:val="0"/>
          <w:sz w:val="21"/>
        </w:rPr>
        <w:t>souhaiter que + 접속법 (B2):</w:t>
      </w:r>
      <w:r>
        <w:rPr>
          <w:rFonts w:ascii="Malgun Gothic" w:hAnsi="Malgun Gothic" w:cs="Malgun Gothic" w:eastAsia="Malgun Gothic"/>
          <w:b w:val="0"/>
          <w:i w:val="0"/>
          <w:sz w:val="21"/>
        </w:rPr>
        <w:t xml:space="preserve"> Il souhaiterait qu'une partie du règlement passe par…(조건법 + 접속법 = 매우 정중한 요구)</w:t>
      </w:r>
    </w:p>
    <w:p>
      <w:r>
        <w:rPr>
          <w:rFonts w:ascii="Calibri" w:hAnsi="Calibri" w:cs="Calibri" w:eastAsia="Malgun Gothic"/>
          <w:b w:val="0"/>
          <w:i w:val="0"/>
          <w:sz w:val="21"/>
        </w:rPr>
        <w:t xml:space="preserve">7. </w:t>
      </w:r>
      <w:r>
        <w:rPr>
          <w:rFonts w:ascii="Malgun Gothic" w:hAnsi="Malgun Gothic" w:cs="Malgun Gothic" w:eastAsia="Malgun Gothic"/>
          <w:b/>
          <w:i w:val="0"/>
          <w:sz w:val="21"/>
        </w:rPr>
        <w:t>relever de (C1):</w:t>
      </w:r>
      <w:r>
        <w:rPr>
          <w:rFonts w:ascii="Malgun Gothic" w:hAnsi="Malgun Gothic" w:cs="Malgun Gothic" w:eastAsia="Malgun Gothic"/>
          <w:b w:val="0"/>
          <w:i w:val="0"/>
          <w:sz w:val="21"/>
        </w:rPr>
        <w:t xml:space="preserve"> ~의 소관이다. Ce sujet relève d'un autre contrat.</w:t>
      </w:r>
    </w:p>
    <w:p>
      <w:r>
        <w:rPr>
          <w:rFonts w:ascii="Calibri" w:hAnsi="Calibri" w:cs="Calibri" w:eastAsia="Malgun Gothic"/>
          <w:b w:val="0"/>
          <w:i w:val="0"/>
          <w:sz w:val="21"/>
        </w:rPr>
        <w:t xml:space="preserve">8. </w:t>
      </w:r>
      <w:r>
        <w:rPr>
          <w:rFonts w:ascii="Malgun Gothic" w:hAnsi="Malgun Gothic" w:cs="Malgun Gothic" w:eastAsia="Malgun Gothic"/>
          <w:b/>
          <w:i w:val="0"/>
          <w:sz w:val="21"/>
        </w:rPr>
        <w:t>faire remarquer que (B2):</w:t>
      </w:r>
      <w:r>
        <w:rPr>
          <w:rFonts w:ascii="Malgun Gothic" w:hAnsi="Malgun Gothic" w:cs="Malgun Gothic" w:eastAsia="Malgun Gothic"/>
          <w:b w:val="0"/>
          <w:i w:val="0"/>
          <w:sz w:val="21"/>
        </w:rPr>
        <w:t xml:space="preserve"> ~라고 지적하다. Monsieur Davron fait remarquer que…</w:t>
      </w:r>
    </w:p>
    <w:p>
      <w:r>
        <w:rPr>
          <w:rFonts w:ascii="Calibri" w:hAnsi="Calibri" w:cs="Calibri" w:eastAsia="Malgun Gothic"/>
          <w:b w:val="0"/>
          <w:i w:val="0"/>
          <w:sz w:val="21"/>
        </w:rPr>
        <w:t xml:space="preserve">9. </w:t>
      </w:r>
      <w:r>
        <w:rPr>
          <w:rFonts w:ascii="Malgun Gothic" w:hAnsi="Malgun Gothic" w:cs="Malgun Gothic" w:eastAsia="Malgun Gothic"/>
          <w:b/>
          <w:i w:val="0"/>
          <w:sz w:val="21"/>
        </w:rPr>
        <w:t>미래완료 (B2):</w:t>
      </w:r>
      <w:r>
        <w:rPr>
          <w:rFonts w:ascii="Malgun Gothic" w:hAnsi="Malgun Gothic" w:cs="Malgun Gothic" w:eastAsia="Malgun Gothic"/>
          <w:b w:val="0"/>
          <w:i w:val="0"/>
          <w:sz w:val="21"/>
        </w:rPr>
        <w:t xml:space="preserve"> Paris aura été un laboratoire.(파리는 실험실이 되어 있을 것이다 = 돌아보면 실험실이었던 셈)</w:t>
      </w:r>
    </w:p>
    <w:p>
      <w:r>
        <w:rPr>
          <w:rFonts w:ascii="Calibri" w:hAnsi="Calibri" w:cs="Calibri" w:eastAsia="Malgun Gothic"/>
          <w:b w:val="0"/>
          <w:i w:val="0"/>
          <w:sz w:val="21"/>
        </w:rPr>
        <w:t xml:space="preserve">10. </w:t>
      </w:r>
      <w:r>
        <w:rPr>
          <w:rFonts w:ascii="Malgun Gothic" w:hAnsi="Malgun Gothic" w:cs="Malgun Gothic" w:eastAsia="Malgun Gothic"/>
          <w:b/>
          <w:i w:val="0"/>
          <w:sz w:val="21"/>
        </w:rPr>
        <w:t>se faire dire (C1):</w:t>
      </w:r>
      <w:r>
        <w:rPr>
          <w:rFonts w:ascii="Malgun Gothic" w:hAnsi="Malgun Gothic" w:cs="Malgun Gothic" w:eastAsia="Malgun Gothic"/>
          <w:b w:val="0"/>
          <w:i w:val="0"/>
          <w:sz w:val="21"/>
        </w:rPr>
        <w:t xml:space="preserve"> ~라는 말을 듣다. Elle vient de se faire dire « à bientôt ».</w:t>
      </w:r>
    </w:p>
    <w:p>
      <w:r>
        <w:rPr>
          <w:rFonts w:ascii="Calibri" w:hAnsi="Calibri" w:cs="Calibri" w:eastAsia="Malgun Gothic"/>
          <w:b w:val="0"/>
          <w:i w:val="0"/>
          <w:sz w:val="21"/>
        </w:rPr>
        <w:t xml:space="preserve">11. </w:t>
      </w:r>
      <w:r>
        <w:rPr>
          <w:rFonts w:ascii="Malgun Gothic" w:hAnsi="Malgun Gothic" w:cs="Malgun Gothic" w:eastAsia="Malgun Gothic"/>
          <w:b/>
          <w:i w:val="0"/>
          <w:sz w:val="21"/>
        </w:rPr>
        <w:t>désormais (B2):</w:t>
      </w:r>
      <w:r>
        <w:rPr>
          <w:rFonts w:ascii="Malgun Gothic" w:hAnsi="Malgun Gothic" w:cs="Malgun Gothic" w:eastAsia="Malgun Gothic"/>
          <w:b w:val="0"/>
          <w:i w:val="0"/>
          <w:sz w:val="21"/>
        </w:rPr>
        <w:t xml:space="preserve"> 이제부터. Désormais, nous parlons à des personnes.</w:t>
      </w:r>
    </w:p>
    <w:p>
      <w:r>
        <w:rPr>
          <w:rFonts w:ascii="Calibri" w:hAnsi="Calibri" w:cs="Calibri" w:eastAsia="Malgun Gothic"/>
          <w:b w:val="0"/>
          <w:i w:val="0"/>
          <w:sz w:val="21"/>
        </w:rPr>
        <w:t xml:space="preserve">12. </w:t>
      </w:r>
      <w:r>
        <w:rPr>
          <w:rFonts w:ascii="Malgun Gothic" w:hAnsi="Malgun Gothic" w:cs="Malgun Gothic" w:eastAsia="Malgun Gothic"/>
          <w:b/>
          <w:i w:val="0"/>
          <w:sz w:val="21"/>
        </w:rPr>
        <w:t>au passage (B2):</w:t>
      </w:r>
      <w:r>
        <w:rPr>
          <w:rFonts w:ascii="Malgun Gothic" w:hAnsi="Malgun Gothic" w:cs="Malgun Gothic" w:eastAsia="Malgun Gothic"/>
          <w:b w:val="0"/>
          <w:i w:val="0"/>
          <w:sz w:val="21"/>
        </w:rPr>
        <w:t xml:space="preserve"> 그 김에, 지나가는 길에. Et qui demande au passage de surveiller ses opposants.</w:t>
      </w:r>
    </w:p>
    <w:p>
      <w:r>
        <w:rPr>
          <w:rFonts w:ascii="Calibri" w:hAnsi="Calibri" w:cs="Calibri" w:eastAsia="Malgun Gothic"/>
          <w:b w:val="0"/>
          <w:i w:val="0"/>
          <w:sz w:val="21"/>
        </w:rPr>
        <w:t xml:space="preserve">13. </w:t>
      </w:r>
      <w:r>
        <w:rPr>
          <w:rFonts w:ascii="Malgun Gothic" w:hAnsi="Malgun Gothic" w:cs="Malgun Gothic" w:eastAsia="Malgun Gothic"/>
          <w:b/>
          <w:i w:val="0"/>
          <w:sz w:val="21"/>
        </w:rPr>
        <w:t>ne… plus rien (B1):</w:t>
      </w:r>
      <w:r>
        <w:rPr>
          <w:rFonts w:ascii="Malgun Gothic" w:hAnsi="Malgun Gothic" w:cs="Malgun Gothic" w:eastAsia="Malgun Gothic"/>
          <w:b w:val="0"/>
          <w:i w:val="0"/>
          <w:sz w:val="21"/>
        </w:rPr>
        <w:t xml:space="preserve"> Je veux qu'il n'y ait plus rien de nouveau.</w:t>
      </w:r>
    </w:p>
    <w:p>
      <w:r>
        <w:rPr>
          <w:rFonts w:ascii="Calibri" w:hAnsi="Calibri" w:cs="Calibri" w:eastAsia="Malgun Gothic"/>
          <w:b w:val="0"/>
          <w:i w:val="0"/>
          <w:sz w:val="21"/>
        </w:rPr>
        <w:t xml:space="preserve">14. </w:t>
      </w:r>
      <w:r>
        <w:rPr>
          <w:rFonts w:ascii="Malgun Gothic" w:hAnsi="Malgun Gothic" w:cs="Malgun Gothic" w:eastAsia="Malgun Gothic"/>
          <w:b/>
          <w:i w:val="0"/>
          <w:sz w:val="21"/>
        </w:rPr>
        <w:t>à double tour (B2):</w:t>
      </w:r>
      <w:r>
        <w:rPr>
          <w:rFonts w:ascii="Malgun Gothic" w:hAnsi="Malgun Gothic" w:cs="Malgun Gothic" w:eastAsia="Malgun Gothic"/>
          <w:b w:val="0"/>
          <w:i w:val="0"/>
          <w:sz w:val="21"/>
        </w:rPr>
        <w:t xml:space="preserve"> 문을 이중으로 잠그다. Ferme à double tour.</w:t>
      </w:r>
    </w:p>
    <w:p>
      <w:r>
        <w:br w:type="page"/>
      </w:r>
    </w:p>
    <w:p>
      <w:pPr>
        <w:pStyle w:val="Heading1"/>
      </w:pPr>
      <w:r>
        <w:rPr>
          <w:rFonts w:ascii="Malgun Gothic" w:hAnsi="Malgun Gothic" w:cs="Malgun Gothic" w:eastAsia="Malgun Gothic"/>
          <w:b w:val="0"/>
          <w:i/>
          <w:sz w:val="36"/>
        </w:rPr>
        <w:t>5부 12화. Le Salon de l'agriculture (농업 박람회)</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포르트 드 베르사유 박람회장 · 시간: 3월 7일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Goûtez ce fromage ! · On est en colère · Je voudrais du… · C'est combien ?</w:t>
      </w:r>
    </w:p>
    <w:p>
      <w:r>
        <w:rPr>
          <w:rFonts w:ascii="Calibri" w:hAnsi="Calibri" w:cs="Calibri" w:eastAsia="Malgun Gothic"/>
          <w:b/>
          <w:i w:val="0"/>
          <w:sz w:val="21"/>
        </w:rPr>
        <w:t>Nicolas:</w:t>
      </w:r>
      <w:r>
        <w:rPr>
          <w:rFonts w:ascii="Calibri" w:hAnsi="Calibri" w:cs="Calibri" w:eastAsia="Malgun Gothic"/>
          <w:b w:val="0"/>
          <w:i w:val="0"/>
          <w:sz w:val="21"/>
        </w:rPr>
        <w:t xml:space="preserve"> (samedi, neuf heures trente, à la porte de Versailles ; une foule énorme, des enfants, des poussettes, des familles) Je n'ai jamais vu autant de monde !</w:t>
      </w:r>
    </w:p>
    <w:p>
      <w:pPr>
        <w:ind w:left="510"/>
      </w:pPr>
      <w:r>
        <w:rPr>
          <w:rFonts w:ascii="Malgun Gothic" w:hAnsi="Malgun Gothic" w:cs="Malgun Gothic" w:eastAsia="Malgun Gothic"/>
          <w:b w:val="0"/>
          <w:i/>
          <w:color w:val="555555"/>
          <w:sz w:val="20"/>
        </w:rPr>
        <w:t>(토요일 오전 아홉 시 반, 포르트 드 베르사유. 엄청난 인파, 아이들, 유모차, 가족들) 이렇게 사람 많은 건 처음 봐!</w:t>
      </w:r>
    </w:p>
    <w:p>
      <w:r>
        <w:rPr>
          <w:rFonts w:ascii="Calibri" w:hAnsi="Calibri" w:cs="Calibri" w:eastAsia="Malgun Gothic"/>
          <w:b/>
          <w:i w:val="0"/>
          <w:sz w:val="21"/>
        </w:rPr>
        <w:t>Léa:</w:t>
      </w:r>
      <w:r>
        <w:rPr>
          <w:rFonts w:ascii="Calibri" w:hAnsi="Calibri" w:cs="Calibri" w:eastAsia="Malgun Gothic"/>
          <w:b w:val="0"/>
          <w:i w:val="0"/>
          <w:sz w:val="21"/>
        </w:rPr>
        <w:t xml:space="preserve"> (elle lui prend le bras) C'est le dernier week-end du Salon. Tout Paris vient voir les vaches.</w:t>
      </w:r>
    </w:p>
    <w:p>
      <w:pPr>
        <w:ind w:left="510"/>
      </w:pPr>
      <w:r>
        <w:rPr>
          <w:rFonts w:ascii="Malgun Gothic" w:hAnsi="Malgun Gothic" w:cs="Malgun Gothic" w:eastAsia="Malgun Gothic"/>
          <w:b w:val="0"/>
          <w:i/>
          <w:color w:val="555555"/>
          <w:sz w:val="20"/>
        </w:rPr>
        <w:t>(그의 팔을 잡으며) 박람회 마지막 주말이야. 파리 사람들이 다 소 보러 와.</w:t>
      </w:r>
    </w:p>
    <w:p>
      <w:r>
        <w:rPr>
          <w:rFonts w:ascii="Calibri" w:hAnsi="Calibri" w:cs="Calibri" w:eastAsia="Malgun Gothic"/>
          <w:b/>
          <w:i w:val="0"/>
          <w:sz w:val="21"/>
        </w:rPr>
        <w:t>Nicolas:</w:t>
      </w:r>
      <w:r>
        <w:rPr>
          <w:rFonts w:ascii="Calibri" w:hAnsi="Calibri" w:cs="Calibri" w:eastAsia="Malgun Gothic"/>
          <w:b w:val="0"/>
          <w:i w:val="0"/>
          <w:sz w:val="21"/>
        </w:rPr>
        <w:t xml:space="preserve"> Tout Paris… et toi. (il la regarde) Tu ne m'as jamais invité à un salon. Et aujourd'hui, tu m'invites à neuf heures du matin, pour voir des vaches.</w:t>
      </w:r>
    </w:p>
    <w:p>
      <w:pPr>
        <w:ind w:left="510"/>
      </w:pPr>
      <w:r>
        <w:rPr>
          <w:rFonts w:ascii="Malgun Gothic" w:hAnsi="Malgun Gothic" w:cs="Malgun Gothic" w:eastAsia="Malgun Gothic"/>
          <w:b w:val="0"/>
          <w:i/>
          <w:color w:val="555555"/>
          <w:sz w:val="20"/>
        </w:rPr>
        <w:t>파리 사람 전부… 그리고 너. (그녀를 바라보며) 넌 한 번도 나를 박람회에 초대한 적 없잖아. 그런데 오늘 아침 아홉 시에 소 보러 가자고 초대하고.</w:t>
      </w:r>
    </w:p>
    <w:p>
      <w:r>
        <w:rPr>
          <w:rFonts w:ascii="Calibri" w:hAnsi="Calibri" w:cs="Calibri" w:eastAsia="Malgun Gothic"/>
          <w:b/>
          <w:i w:val="0"/>
          <w:sz w:val="21"/>
        </w:rPr>
        <w:t>Léa:</w:t>
      </w:r>
      <w:r>
        <w:rPr>
          <w:rFonts w:ascii="Calibri" w:hAnsi="Calibri" w:cs="Calibri" w:eastAsia="Malgun Gothic"/>
          <w:b w:val="0"/>
          <w:i w:val="0"/>
          <w:sz w:val="21"/>
        </w:rPr>
        <w:t xml:space="preserve"> (un petit sourire) J'ai un rendez-vous de travail. À onze heures. Avant, on a deux heures pour nous.</w:t>
      </w:r>
    </w:p>
    <w:p>
      <w:pPr>
        <w:ind w:left="510"/>
      </w:pPr>
      <w:r>
        <w:rPr>
          <w:rFonts w:ascii="Malgun Gothic" w:hAnsi="Malgun Gothic" w:cs="Malgun Gothic" w:eastAsia="Malgun Gothic"/>
          <w:b w:val="0"/>
          <w:i/>
          <w:color w:val="555555"/>
          <w:sz w:val="20"/>
        </w:rPr>
        <w:t>(작게 웃으며) 일 때문에 약속이 있어. 열한 시에. 그 전에 우리 둘만의 시간이 두 시간 있어.</w:t>
      </w:r>
    </w:p>
    <w:p>
      <w:r>
        <w:rPr>
          <w:rFonts w:ascii="Calibri" w:hAnsi="Calibri" w:cs="Calibri" w:eastAsia="Malgun Gothic"/>
          <w:b/>
          <w:i w:val="0"/>
          <w:sz w:val="21"/>
        </w:rPr>
        <w:t>Nicolas:</w:t>
      </w:r>
      <w:r>
        <w:rPr>
          <w:rFonts w:ascii="Calibri" w:hAnsi="Calibri" w:cs="Calibri" w:eastAsia="Malgun Gothic"/>
          <w:b w:val="0"/>
          <w:i w:val="0"/>
          <w:sz w:val="21"/>
        </w:rPr>
        <w:t xml:space="preserve"> (il soupire, mais il sourit) Un rendez-vous de travail au milieu des vaches. Je ne pose pas de questions.</w:t>
      </w:r>
    </w:p>
    <w:p>
      <w:pPr>
        <w:ind w:left="510"/>
      </w:pPr>
      <w:r>
        <w:rPr>
          <w:rFonts w:ascii="Malgun Gothic" w:hAnsi="Malgun Gothic" w:cs="Malgun Gothic" w:eastAsia="Malgun Gothic"/>
          <w:b w:val="0"/>
          <w:i/>
          <w:color w:val="555555"/>
          <w:sz w:val="20"/>
        </w:rPr>
        <w:t>(한숨을 쉬지만 웃으며) 소들 한가운데서 일 약속이라. 안 물어볼게.</w:t>
      </w:r>
    </w:p>
    <w:p>
      <w:r>
        <w:rPr>
          <w:rFonts w:ascii="Calibri" w:hAnsi="Calibri" w:cs="Calibri" w:eastAsia="Malgun Gothic"/>
          <w:b/>
          <w:i w:val="0"/>
          <w:sz w:val="21"/>
        </w:rPr>
        <w:t>Léa:</w:t>
      </w:r>
      <w:r>
        <w:rPr>
          <w:rFonts w:ascii="Calibri" w:hAnsi="Calibri" w:cs="Calibri" w:eastAsia="Malgun Gothic"/>
          <w:b w:val="0"/>
          <w:i w:val="0"/>
          <w:sz w:val="21"/>
        </w:rPr>
        <w:t xml:space="preserve"> Merci. (elle l'embrasse sur la joue) Viens. On commence par le fromage.</w:t>
      </w:r>
    </w:p>
    <w:p>
      <w:pPr>
        <w:ind w:left="510"/>
      </w:pPr>
      <w:r>
        <w:rPr>
          <w:rFonts w:ascii="Malgun Gothic" w:hAnsi="Malgun Gothic" w:cs="Malgun Gothic" w:eastAsia="Malgun Gothic"/>
          <w:b w:val="0"/>
          <w:i/>
          <w:color w:val="555555"/>
          <w:sz w:val="20"/>
        </w:rPr>
        <w:t>고마워. (그의 볼에 입을 맞추며) 와. 치즈부터 시작하자.</w:t>
      </w:r>
    </w:p>
    <w:p>
      <w:r>
        <w:rPr>
          <w:rFonts w:ascii="Calibri" w:hAnsi="Calibri" w:cs="Calibri" w:eastAsia="Malgun Gothic"/>
          <w:b/>
          <w:i w:val="0"/>
          <w:sz w:val="21"/>
        </w:rPr>
        <w:t>Karim:</w:t>
      </w:r>
      <w:r>
        <w:rPr>
          <w:rFonts w:ascii="Calibri" w:hAnsi="Calibri" w:cs="Calibri" w:eastAsia="Malgun Gothic"/>
          <w:b w:val="0"/>
          <w:i w:val="0"/>
          <w:sz w:val="21"/>
        </w:rPr>
        <w:t xml:space="preserve"> (à vingt mètres derrière eux, une casquette, un sac à dos ; il parle tout seul, dans sa barbe) Moi, je commence par rien. Je regarde.</w:t>
      </w:r>
    </w:p>
    <w:p>
      <w:pPr>
        <w:ind w:left="510"/>
      </w:pPr>
      <w:r>
        <w:rPr>
          <w:rFonts w:ascii="Malgun Gothic" w:hAnsi="Malgun Gothic" w:cs="Malgun Gothic" w:eastAsia="Malgun Gothic"/>
          <w:b w:val="0"/>
          <w:i/>
          <w:color w:val="555555"/>
          <w:sz w:val="20"/>
        </w:rPr>
        <w:t>(그들 뒤 20미터, 모자에 배낭. 혼잣말로 중얼거리며) 나는 아무것도 안 시작해. 지켜보기만 하지.</w:t>
      </w:r>
    </w:p>
    <w:p>
      <w:r>
        <w:rPr>
          <w:rFonts w:ascii="Calibri" w:hAnsi="Calibri" w:cs="Calibri" w:eastAsia="Malgun Gothic"/>
          <w:b/>
          <w:i w:val="0"/>
          <w:sz w:val="21"/>
        </w:rPr>
        <w:t>Le fromager:</w:t>
      </w:r>
      <w:r>
        <w:rPr>
          <w:rFonts w:ascii="Calibri" w:hAnsi="Calibri" w:cs="Calibri" w:eastAsia="Malgun Gothic"/>
          <w:b w:val="0"/>
          <w:i w:val="0"/>
          <w:sz w:val="21"/>
        </w:rPr>
        <w:t xml:space="preserve"> (dans le hall des régions, derrière un grand stand plein de fromages, un homme moustachu avec un béret) Goûtez ce fromage ! Goûtez, mademoiselle ! C'est du comté. Vingt-quatre mois !</w:t>
      </w:r>
    </w:p>
    <w:p>
      <w:pPr>
        <w:ind w:left="510"/>
      </w:pPr>
      <w:r>
        <w:rPr>
          <w:rFonts w:ascii="Malgun Gothic" w:hAnsi="Malgun Gothic" w:cs="Malgun Gothic" w:eastAsia="Malgun Gothic"/>
          <w:b w:val="0"/>
          <w:i/>
          <w:color w:val="555555"/>
          <w:sz w:val="20"/>
        </w:rPr>
        <w:t>(지방 홀, 치즈가 가득한 큰 부스 뒤에서 베레모를 쓴 콧수염 남자) 이 치즈 맛보세요! 맛보세요, 아가씨! 콩테예요. 24개월!</w:t>
      </w:r>
    </w:p>
    <w:p>
      <w:r>
        <w:rPr>
          <w:rFonts w:ascii="Calibri" w:hAnsi="Calibri" w:cs="Calibri" w:eastAsia="Malgun Gothic"/>
          <w:b/>
          <w:i w:val="0"/>
          <w:sz w:val="21"/>
        </w:rPr>
        <w:t>Léa:</w:t>
      </w:r>
      <w:r>
        <w:rPr>
          <w:rFonts w:ascii="Calibri" w:hAnsi="Calibri" w:cs="Calibri" w:eastAsia="Malgun Gothic"/>
          <w:b w:val="0"/>
          <w:i w:val="0"/>
          <w:sz w:val="21"/>
        </w:rPr>
        <w:t xml:space="preserve"> (elle prend un petit morceau) Merci ! (elle goûte) Mmm… C'est fort. Et un peu sucré.</w:t>
      </w:r>
    </w:p>
    <w:p>
      <w:pPr>
        <w:ind w:left="510"/>
      </w:pPr>
      <w:r>
        <w:rPr>
          <w:rFonts w:ascii="Malgun Gothic" w:hAnsi="Malgun Gothic" w:cs="Malgun Gothic" w:eastAsia="Malgun Gothic"/>
          <w:b w:val="0"/>
          <w:i/>
          <w:color w:val="555555"/>
          <w:sz w:val="20"/>
        </w:rPr>
        <w:t>(작은 조각을 받으며) 고마워요! (맛본다) 음… 진하네요. 그리고 조금 달아요.</w:t>
      </w:r>
    </w:p>
    <w:p>
      <w:r>
        <w:rPr>
          <w:rFonts w:ascii="Calibri" w:hAnsi="Calibri" w:cs="Calibri" w:eastAsia="Malgun Gothic"/>
          <w:b/>
          <w:i w:val="0"/>
          <w:sz w:val="21"/>
        </w:rPr>
        <w:t>Le fromager:</w:t>
      </w:r>
      <w:r>
        <w:rPr>
          <w:rFonts w:ascii="Calibri" w:hAnsi="Calibri" w:cs="Calibri" w:eastAsia="Malgun Gothic"/>
          <w:b w:val="0"/>
          <w:i w:val="0"/>
          <w:sz w:val="21"/>
        </w:rPr>
        <w:t xml:space="preserve"> Un peu sucré, exactement ! C'est le goût des montagnes du Jura. Les vaches mangent de l'herbe et des fleurs. Pas de maïs. Jamais.</w:t>
      </w:r>
    </w:p>
    <w:p>
      <w:pPr>
        <w:ind w:left="510"/>
      </w:pPr>
      <w:r>
        <w:rPr>
          <w:rFonts w:ascii="Malgun Gothic" w:hAnsi="Malgun Gothic" w:cs="Malgun Gothic" w:eastAsia="Malgun Gothic"/>
          <w:b w:val="0"/>
          <w:i/>
          <w:color w:val="555555"/>
          <w:sz w:val="20"/>
        </w:rPr>
        <w:t>조금 달다, 정확해요! 쥐라 산맥의 맛이에요. 소들이 풀이랑 꽃을 먹어요. 옥수수는 안 먹어요. 절대.</w:t>
      </w:r>
    </w:p>
    <w:p>
      <w:r>
        <w:rPr>
          <w:rFonts w:ascii="Calibri" w:hAnsi="Calibri" w:cs="Calibri" w:eastAsia="Malgun Gothic"/>
          <w:b/>
          <w:i w:val="0"/>
          <w:sz w:val="21"/>
        </w:rPr>
        <w:t>Nicolas:</w:t>
      </w:r>
      <w:r>
        <w:rPr>
          <w:rFonts w:ascii="Calibri" w:hAnsi="Calibri" w:cs="Calibri" w:eastAsia="Malgun Gothic"/>
          <w:b w:val="0"/>
          <w:i w:val="0"/>
          <w:sz w:val="21"/>
        </w:rPr>
        <w:t xml:space="preserve"> (il goûte aussi) C'est délicieux. Je voudrais du comté, s'il vous plaît.</w:t>
      </w:r>
    </w:p>
    <w:p>
      <w:pPr>
        <w:ind w:left="510"/>
      </w:pPr>
      <w:r>
        <w:rPr>
          <w:rFonts w:ascii="Malgun Gothic" w:hAnsi="Malgun Gothic" w:cs="Malgun Gothic" w:eastAsia="Malgun Gothic"/>
          <w:b w:val="0"/>
          <w:i/>
          <w:color w:val="555555"/>
          <w:sz w:val="20"/>
        </w:rPr>
        <w:t>(그도 맛보며) 맛있어요. 콩테 좀 주세요.</w:t>
      </w:r>
    </w:p>
    <w:p>
      <w:r>
        <w:rPr>
          <w:rFonts w:ascii="Calibri" w:hAnsi="Calibri" w:cs="Calibri" w:eastAsia="Malgun Gothic"/>
          <w:b/>
          <w:i w:val="0"/>
          <w:sz w:val="21"/>
        </w:rPr>
        <w:t>Le fromager:</w:t>
      </w:r>
      <w:r>
        <w:rPr>
          <w:rFonts w:ascii="Calibri" w:hAnsi="Calibri" w:cs="Calibri" w:eastAsia="Malgun Gothic"/>
          <w:b w:val="0"/>
          <w:i w:val="0"/>
          <w:sz w:val="21"/>
        </w:rPr>
        <w:t xml:space="preserve"> Combien ? Deux cents grammes ? Trois cents ?</w:t>
      </w:r>
    </w:p>
    <w:p>
      <w:pPr>
        <w:ind w:left="510"/>
      </w:pPr>
      <w:r>
        <w:rPr>
          <w:rFonts w:ascii="Malgun Gothic" w:hAnsi="Malgun Gothic" w:cs="Malgun Gothic" w:eastAsia="Malgun Gothic"/>
          <w:b w:val="0"/>
          <w:i/>
          <w:color w:val="555555"/>
          <w:sz w:val="20"/>
        </w:rPr>
        <w:t>얼마나요? 200그램? 300그램?</w:t>
      </w:r>
    </w:p>
    <w:p>
      <w:r>
        <w:rPr>
          <w:rFonts w:ascii="Calibri" w:hAnsi="Calibri" w:cs="Calibri" w:eastAsia="Malgun Gothic"/>
          <w:b/>
          <w:i w:val="0"/>
          <w:sz w:val="21"/>
        </w:rPr>
        <w:t>Nicolas:</w:t>
      </w:r>
      <w:r>
        <w:rPr>
          <w:rFonts w:ascii="Calibri" w:hAnsi="Calibri" w:cs="Calibri" w:eastAsia="Malgun Gothic"/>
          <w:b w:val="0"/>
          <w:i w:val="0"/>
          <w:sz w:val="21"/>
        </w:rPr>
        <w:t xml:space="preserve"> Trois cents grammes. C'est combien ?</w:t>
      </w:r>
    </w:p>
    <w:p>
      <w:pPr>
        <w:ind w:left="510"/>
      </w:pPr>
      <w:r>
        <w:rPr>
          <w:rFonts w:ascii="Malgun Gothic" w:hAnsi="Malgun Gothic" w:cs="Malgun Gothic" w:eastAsia="Malgun Gothic"/>
          <w:b w:val="0"/>
          <w:i/>
          <w:color w:val="555555"/>
          <w:sz w:val="20"/>
        </w:rPr>
        <w:t>300그램이요. 얼마예요?</w:t>
      </w:r>
    </w:p>
    <w:p>
      <w:r>
        <w:rPr>
          <w:rFonts w:ascii="Calibri" w:hAnsi="Calibri" w:cs="Calibri" w:eastAsia="Malgun Gothic"/>
          <w:b/>
          <w:i w:val="0"/>
          <w:sz w:val="21"/>
        </w:rPr>
        <w:t>Le fromager:</w:t>
      </w:r>
      <w:r>
        <w:rPr>
          <w:rFonts w:ascii="Calibri" w:hAnsi="Calibri" w:cs="Calibri" w:eastAsia="Malgun Gothic"/>
          <w:b w:val="0"/>
          <w:i w:val="0"/>
          <w:sz w:val="21"/>
        </w:rPr>
        <w:t xml:space="preserve"> (il coupe, il pèse) Trois cent dix grammes… neuf euros trente. Je vous fais neuf euros.</w:t>
      </w:r>
    </w:p>
    <w:p>
      <w:pPr>
        <w:ind w:left="510"/>
      </w:pPr>
      <w:r>
        <w:rPr>
          <w:rFonts w:ascii="Malgun Gothic" w:hAnsi="Malgun Gothic" w:cs="Malgun Gothic" w:eastAsia="Malgun Gothic"/>
          <w:b w:val="0"/>
          <w:i/>
          <w:color w:val="555555"/>
          <w:sz w:val="20"/>
        </w:rPr>
        <w:t>(자르고 무게를 단다) 310그램… 9유로 30. 9유로만 받을게요.</w:t>
      </w:r>
    </w:p>
    <w:p>
      <w:r>
        <w:rPr>
          <w:rFonts w:ascii="Calibri" w:hAnsi="Calibri" w:cs="Calibri" w:eastAsia="Malgun Gothic"/>
          <w:b/>
          <w:i w:val="0"/>
          <w:sz w:val="21"/>
        </w:rPr>
        <w:t>Léa:</w:t>
      </w:r>
      <w:r>
        <w:rPr>
          <w:rFonts w:ascii="Calibri" w:hAnsi="Calibri" w:cs="Calibri" w:eastAsia="Malgun Gothic"/>
          <w:b w:val="0"/>
          <w:i w:val="0"/>
          <w:sz w:val="21"/>
        </w:rPr>
        <w:t xml:space="preserve"> (elle rit) Vous êtes gentil.</w:t>
      </w:r>
    </w:p>
    <w:p>
      <w:pPr>
        <w:ind w:left="510"/>
      </w:pPr>
      <w:r>
        <w:rPr>
          <w:rFonts w:ascii="Malgun Gothic" w:hAnsi="Malgun Gothic" w:cs="Malgun Gothic" w:eastAsia="Malgun Gothic"/>
          <w:b w:val="0"/>
          <w:i/>
          <w:color w:val="555555"/>
          <w:sz w:val="20"/>
        </w:rPr>
        <w:t>(웃으며) 친절하시네요.</w:t>
      </w:r>
    </w:p>
    <w:p>
      <w:r>
        <w:rPr>
          <w:rFonts w:ascii="Calibri" w:hAnsi="Calibri" w:cs="Calibri" w:eastAsia="Malgun Gothic"/>
          <w:b/>
          <w:i w:val="0"/>
          <w:sz w:val="21"/>
        </w:rPr>
        <w:t>Le fromager:</w:t>
      </w:r>
      <w:r>
        <w:rPr>
          <w:rFonts w:ascii="Calibri" w:hAnsi="Calibri" w:cs="Calibri" w:eastAsia="Malgun Gothic"/>
          <w:b w:val="0"/>
          <w:i w:val="0"/>
          <w:sz w:val="21"/>
        </w:rPr>
        <w:t xml:space="preserve"> C'est le Salon ! (il leur tend un autre morceau) Et goûtez celui-là. Du morbier. Vous voyez la ligne noire au milieu ? Avant, c'était de la cendre. Pour protéger le fromage la nuit.</w:t>
      </w:r>
    </w:p>
    <w:p>
      <w:pPr>
        <w:ind w:left="510"/>
      </w:pPr>
      <w:r>
        <w:rPr>
          <w:rFonts w:ascii="Malgun Gothic" w:hAnsi="Malgun Gothic" w:cs="Malgun Gothic" w:eastAsia="Malgun Gothic"/>
          <w:b w:val="0"/>
          <w:i/>
          <w:color w:val="555555"/>
          <w:sz w:val="20"/>
        </w:rPr>
        <w:t>박람회잖아요! (다른 조각을 내밀며) 그리고 이것도 맛보세요. 모르비에. 가운데 검은 줄 보이죠? 옛날엔 그게 재였어요. 밤에 치즈를 보호하려고.</w:t>
      </w:r>
    </w:p>
    <w:p>
      <w:r>
        <w:rPr>
          <w:rFonts w:ascii="Calibri" w:hAnsi="Calibri" w:cs="Calibri" w:eastAsia="Malgun Gothic"/>
          <w:b/>
          <w:i w:val="0"/>
          <w:sz w:val="21"/>
        </w:rPr>
        <w:t>Nicolas:</w:t>
      </w:r>
      <w:r>
        <w:rPr>
          <w:rFonts w:ascii="Calibri" w:hAnsi="Calibri" w:cs="Calibri" w:eastAsia="Malgun Gothic"/>
          <w:b w:val="0"/>
          <w:i w:val="0"/>
          <w:sz w:val="21"/>
        </w:rPr>
        <w:t xml:space="preserve"> De la cendre ! Dans un fromage !</w:t>
      </w:r>
    </w:p>
    <w:p>
      <w:pPr>
        <w:ind w:left="510"/>
      </w:pPr>
      <w:r>
        <w:rPr>
          <w:rFonts w:ascii="Malgun Gothic" w:hAnsi="Malgun Gothic" w:cs="Malgun Gothic" w:eastAsia="Malgun Gothic"/>
          <w:b w:val="0"/>
          <w:i/>
          <w:color w:val="555555"/>
          <w:sz w:val="20"/>
        </w:rPr>
        <w:t>재! 치즈에!</w:t>
      </w:r>
    </w:p>
    <w:p>
      <w:r>
        <w:rPr>
          <w:rFonts w:ascii="Calibri" w:hAnsi="Calibri" w:cs="Calibri" w:eastAsia="Malgun Gothic"/>
          <w:b/>
          <w:i w:val="0"/>
          <w:sz w:val="21"/>
        </w:rPr>
        <w:t>Le fromager:</w:t>
      </w:r>
      <w:r>
        <w:rPr>
          <w:rFonts w:ascii="Calibri" w:hAnsi="Calibri" w:cs="Calibri" w:eastAsia="Malgun Gothic"/>
          <w:b w:val="0"/>
          <w:i w:val="0"/>
          <w:sz w:val="21"/>
        </w:rPr>
        <w:t xml:space="preserve"> Aujourd'hui, c'est du charbon végétal. Mais l'histoire est plus jolie avec la cendre. (il fait un clin d'œil)</w:t>
      </w:r>
    </w:p>
    <w:p>
      <w:pPr>
        <w:ind w:left="510"/>
      </w:pPr>
      <w:r>
        <w:rPr>
          <w:rFonts w:ascii="Malgun Gothic" w:hAnsi="Malgun Gothic" w:cs="Malgun Gothic" w:eastAsia="Malgun Gothic"/>
          <w:b w:val="0"/>
          <w:i/>
          <w:color w:val="555555"/>
          <w:sz w:val="20"/>
        </w:rPr>
        <w:t>요즘은 식물성 숯이에요. 하지만 재 얘기가 더 예쁘잖아요. (윙크한다)</w:t>
      </w:r>
    </w:p>
    <w:p>
      <w:r>
        <w:rPr>
          <w:rFonts w:ascii="Calibri" w:hAnsi="Calibri" w:cs="Calibri" w:eastAsia="Malgun Gothic"/>
          <w:b/>
          <w:i w:val="0"/>
          <w:sz w:val="21"/>
        </w:rPr>
        <w:t>Léa:</w:t>
      </w:r>
      <w:r>
        <w:rPr>
          <w:rFonts w:ascii="Calibri" w:hAnsi="Calibri" w:cs="Calibri" w:eastAsia="Malgun Gothic"/>
          <w:b w:val="0"/>
          <w:i w:val="0"/>
          <w:sz w:val="21"/>
        </w:rPr>
        <w:t xml:space="preserve"> (en elle-même, elle sourit) Une histoire plus jolie que la vérité. Mais lui, au moins, il dit les deux.</w:t>
      </w:r>
    </w:p>
    <w:p>
      <w:pPr>
        <w:ind w:left="510"/>
      </w:pPr>
      <w:r>
        <w:rPr>
          <w:rFonts w:ascii="Malgun Gothic" w:hAnsi="Malgun Gothic" w:cs="Malgun Gothic" w:eastAsia="Malgun Gothic"/>
          <w:b w:val="0"/>
          <w:i/>
          <w:color w:val="555555"/>
          <w:sz w:val="20"/>
        </w:rPr>
        <w:t>(속으로, 웃으며) 진실보다 더 예쁜 이야기. 하지만 저 사람은 적어도 둘 다 말해 주네.</w:t>
      </w:r>
    </w:p>
    <w:p>
      <w:r>
        <w:rPr>
          <w:rFonts w:ascii="Calibri" w:hAnsi="Calibri" w:cs="Calibri" w:eastAsia="Malgun Gothic"/>
          <w:b/>
          <w:i w:val="0"/>
          <w:sz w:val="21"/>
        </w:rPr>
        <w:t>Nicolas:</w:t>
      </w:r>
      <w:r>
        <w:rPr>
          <w:rFonts w:ascii="Calibri" w:hAnsi="Calibri" w:cs="Calibri" w:eastAsia="Malgun Gothic"/>
          <w:b w:val="0"/>
          <w:i w:val="0"/>
          <w:sz w:val="21"/>
        </w:rPr>
        <w:t xml:space="preserve"> (devant un stand de Bretagne) Des crêpes ! Du cidre ! Des galettes !</w:t>
      </w:r>
    </w:p>
    <w:p>
      <w:pPr>
        <w:ind w:left="510"/>
      </w:pPr>
      <w:r>
        <w:rPr>
          <w:rFonts w:ascii="Malgun Gothic" w:hAnsi="Malgun Gothic" w:cs="Malgun Gothic" w:eastAsia="Malgun Gothic"/>
          <w:b w:val="0"/>
          <w:i/>
          <w:color w:val="555555"/>
          <w:sz w:val="20"/>
        </w:rPr>
        <w:t>(브르타뉴 부스 앞에서) 크레프! 시드르! 갈레트!</w:t>
      </w:r>
    </w:p>
    <w:p>
      <w:r>
        <w:rPr>
          <w:rFonts w:ascii="Calibri" w:hAnsi="Calibri" w:cs="Calibri" w:eastAsia="Malgun Gothic"/>
          <w:b/>
          <w:i w:val="0"/>
          <w:sz w:val="21"/>
        </w:rPr>
        <w:t>Léa:</w:t>
      </w:r>
      <w:r>
        <w:rPr>
          <w:rFonts w:ascii="Calibri" w:hAnsi="Calibri" w:cs="Calibri" w:eastAsia="Malgun Gothic"/>
          <w:b w:val="0"/>
          <w:i w:val="0"/>
          <w:sz w:val="21"/>
        </w:rPr>
        <w:t xml:space="preserve"> Il est dix heures du matin, Nicolas.</w:t>
      </w:r>
    </w:p>
    <w:p>
      <w:pPr>
        <w:ind w:left="510"/>
      </w:pPr>
      <w:r>
        <w:rPr>
          <w:rFonts w:ascii="Malgun Gothic" w:hAnsi="Malgun Gothic" w:cs="Malgun Gothic" w:eastAsia="Malgun Gothic"/>
          <w:b w:val="0"/>
          <w:i/>
          <w:color w:val="555555"/>
          <w:sz w:val="20"/>
        </w:rPr>
        <w:t>아침 열 시야, 니콜라.</w:t>
      </w:r>
    </w:p>
    <w:p>
      <w:r>
        <w:rPr>
          <w:rFonts w:ascii="Calibri" w:hAnsi="Calibri" w:cs="Calibri" w:eastAsia="Malgun Gothic"/>
          <w:b/>
          <w:i w:val="0"/>
          <w:sz w:val="21"/>
        </w:rPr>
        <w:t>Nicolas:</w:t>
      </w:r>
      <w:r>
        <w:rPr>
          <w:rFonts w:ascii="Calibri" w:hAnsi="Calibri" w:cs="Calibri" w:eastAsia="Malgun Gothic"/>
          <w:b w:val="0"/>
          <w:i w:val="0"/>
          <w:sz w:val="21"/>
        </w:rPr>
        <w:t xml:space="preserve"> Au Salon de l'agriculture, il n'y a pas d'heure. (à la crêpière) Une galette complète, s'il vous plaît. Et du cidre. Un petit verre.</w:t>
      </w:r>
    </w:p>
    <w:p>
      <w:pPr>
        <w:ind w:left="510"/>
      </w:pPr>
      <w:r>
        <w:rPr>
          <w:rFonts w:ascii="Malgun Gothic" w:hAnsi="Malgun Gothic" w:cs="Malgun Gothic" w:eastAsia="Malgun Gothic"/>
          <w:b w:val="0"/>
          <w:i/>
          <w:color w:val="555555"/>
          <w:sz w:val="20"/>
        </w:rPr>
        <w:t>농업 박람회엔 시간이 없어. (크레프 굽는 사람에게) 갈레트 콩플레트 하나 주세요. 그리고 시드르. 작은 잔으로.</w:t>
      </w:r>
    </w:p>
    <w:p>
      <w:r>
        <w:rPr>
          <w:rFonts w:ascii="Calibri" w:hAnsi="Calibri" w:cs="Calibri" w:eastAsia="Malgun Gothic"/>
          <w:b/>
          <w:i w:val="0"/>
          <w:sz w:val="21"/>
        </w:rPr>
        <w:t>La crêpière:</w:t>
      </w:r>
      <w:r>
        <w:rPr>
          <w:rFonts w:ascii="Calibri" w:hAnsi="Calibri" w:cs="Calibri" w:eastAsia="Malgun Gothic"/>
          <w:b w:val="0"/>
          <w:i w:val="0"/>
          <w:sz w:val="21"/>
        </w:rPr>
        <w:t xml:space="preserve"> (une jeune femme avec un tablier blanc) Avec plaisir ! Œuf, jambon, fromage. Vous voulez du beurre en plus ?</w:t>
      </w:r>
    </w:p>
    <w:p>
      <w:pPr>
        <w:ind w:left="510"/>
      </w:pPr>
      <w:r>
        <w:rPr>
          <w:rFonts w:ascii="Malgun Gothic" w:hAnsi="Malgun Gothic" w:cs="Malgun Gothic" w:eastAsia="Malgun Gothic"/>
          <w:b w:val="0"/>
          <w:i/>
          <w:color w:val="555555"/>
          <w:sz w:val="20"/>
        </w:rPr>
        <w:t>(흰 앞치마를 두른 젊은 여자) 기꺼이요! 달걀, 햄, 치즈. 버터 더 넣어 드릴까요?</w:t>
      </w:r>
    </w:p>
    <w:p>
      <w:r>
        <w:rPr>
          <w:rFonts w:ascii="Calibri" w:hAnsi="Calibri" w:cs="Calibri" w:eastAsia="Malgun Gothic"/>
          <w:b/>
          <w:i w:val="0"/>
          <w:sz w:val="21"/>
        </w:rPr>
        <w:t>Nicolas:</w:t>
      </w:r>
      <w:r>
        <w:rPr>
          <w:rFonts w:ascii="Calibri" w:hAnsi="Calibri" w:cs="Calibri" w:eastAsia="Malgun Gothic"/>
          <w:b w:val="0"/>
          <w:i w:val="0"/>
          <w:sz w:val="21"/>
        </w:rPr>
        <w:t xml:space="preserve"> Du beurre en plus ? (il regarde Léa) On est en Bretagne. Bien sûr !</w:t>
      </w:r>
    </w:p>
    <w:p>
      <w:pPr>
        <w:ind w:left="510"/>
      </w:pPr>
      <w:r>
        <w:rPr>
          <w:rFonts w:ascii="Malgun Gothic" w:hAnsi="Malgun Gothic" w:cs="Malgun Gothic" w:eastAsia="Malgun Gothic"/>
          <w:b w:val="0"/>
          <w:i/>
          <w:color w:val="555555"/>
          <w:sz w:val="20"/>
        </w:rPr>
        <w:t>버터 더? (레아를 보며) 여기 브르타뉴잖아. 당연하지!</w:t>
      </w:r>
    </w:p>
    <w:p>
      <w:r>
        <w:rPr>
          <w:rFonts w:ascii="Calibri" w:hAnsi="Calibri" w:cs="Calibri" w:eastAsia="Malgun Gothic"/>
          <w:b/>
          <w:i w:val="0"/>
          <w:sz w:val="21"/>
        </w:rPr>
        <w:t>Léa:</w:t>
      </w:r>
      <w:r>
        <w:rPr>
          <w:rFonts w:ascii="Calibri" w:hAnsi="Calibri" w:cs="Calibri" w:eastAsia="Malgun Gothic"/>
          <w:b w:val="0"/>
          <w:i w:val="0"/>
          <w:sz w:val="21"/>
        </w:rPr>
        <w:t xml:space="preserve"> (en riant) Pour moi, juste une crêpe au sucre. Sans beurre en plus.</w:t>
      </w:r>
    </w:p>
    <w:p>
      <w:pPr>
        <w:ind w:left="510"/>
      </w:pPr>
      <w:r>
        <w:rPr>
          <w:rFonts w:ascii="Malgun Gothic" w:hAnsi="Malgun Gothic" w:cs="Malgun Gothic" w:eastAsia="Malgun Gothic"/>
          <w:b w:val="0"/>
          <w:i/>
          <w:color w:val="555555"/>
          <w:sz w:val="20"/>
        </w:rPr>
        <w:t>(웃으며) 저는 그냥 설탕 크레프요. 버터 추가 없이.</w:t>
      </w:r>
    </w:p>
    <w:p>
      <w:r>
        <w:rPr>
          <w:rFonts w:ascii="Calibri" w:hAnsi="Calibri" w:cs="Calibri" w:eastAsia="Malgun Gothic"/>
          <w:b/>
          <w:i w:val="0"/>
          <w:sz w:val="21"/>
        </w:rPr>
        <w:t>La crêpière:</w:t>
      </w:r>
      <w:r>
        <w:rPr>
          <w:rFonts w:ascii="Calibri" w:hAnsi="Calibri" w:cs="Calibri" w:eastAsia="Malgun Gothic"/>
          <w:b w:val="0"/>
          <w:i w:val="0"/>
          <w:sz w:val="21"/>
        </w:rPr>
        <w:t xml:space="preserve"> (elle verse la pâte) Vous savez, à la Chandeleur, on fait sauter les crêpes avec une pièce dans la main…</w:t>
      </w:r>
    </w:p>
    <w:p>
      <w:pPr>
        <w:ind w:left="510"/>
      </w:pPr>
      <w:r>
        <w:rPr>
          <w:rFonts w:ascii="Malgun Gothic" w:hAnsi="Malgun Gothic" w:cs="Malgun Gothic" w:eastAsia="Malgun Gothic"/>
          <w:b w:val="0"/>
          <w:i/>
          <w:color w:val="555555"/>
          <w:sz w:val="20"/>
        </w:rPr>
        <w:t>(반죽을 부으며) 그거 아세요? 샹들뢰르엔 손에 동전을 쥐고 크레프를 던져요…</w:t>
      </w:r>
    </w:p>
    <w:p>
      <w:r>
        <w:rPr>
          <w:rFonts w:ascii="Calibri" w:hAnsi="Calibri" w:cs="Calibri" w:eastAsia="Malgun Gothic"/>
          <w:b/>
          <w:i w:val="0"/>
          <w:sz w:val="21"/>
        </w:rPr>
        <w:t>Léa:</w:t>
      </w:r>
      <w:r>
        <w:rPr>
          <w:rFonts w:ascii="Calibri" w:hAnsi="Calibri" w:cs="Calibri" w:eastAsia="Malgun Gothic"/>
          <w:b w:val="0"/>
          <w:i w:val="0"/>
          <w:sz w:val="21"/>
        </w:rPr>
        <w:t xml:space="preserve"> (elle sourit) Je sais. Une amie à moi l'a fait cette année. Sa crêpe est retombée parfaitement.</w:t>
      </w:r>
    </w:p>
    <w:p>
      <w:pPr>
        <w:ind w:left="510"/>
      </w:pPr>
      <w:r>
        <w:rPr>
          <w:rFonts w:ascii="Malgun Gothic" w:hAnsi="Malgun Gothic" w:cs="Malgun Gothic" w:eastAsia="Malgun Gothic"/>
          <w:b w:val="0"/>
          <w:i/>
          <w:color w:val="555555"/>
          <w:sz w:val="20"/>
        </w:rPr>
        <w:t>(웃으며) 알아요. 제 친구가 올해 했어요. 크레프가 완벽하게 떨어졌어요.</w:t>
      </w:r>
    </w:p>
    <w:p>
      <w:r>
        <w:rPr>
          <w:rFonts w:ascii="Calibri" w:hAnsi="Calibri" w:cs="Calibri" w:eastAsia="Malgun Gothic"/>
          <w:b/>
          <w:i w:val="0"/>
          <w:sz w:val="21"/>
        </w:rPr>
        <w:t>La crêpière:</w:t>
      </w:r>
      <w:r>
        <w:rPr>
          <w:rFonts w:ascii="Calibri" w:hAnsi="Calibri" w:cs="Calibri" w:eastAsia="Malgun Gothic"/>
          <w:b w:val="0"/>
          <w:i w:val="0"/>
          <w:sz w:val="21"/>
        </w:rPr>
        <w:t xml:space="preserve"> Alors elle aura de la chance toute l'année !</w:t>
      </w:r>
    </w:p>
    <w:p>
      <w:pPr>
        <w:ind w:left="510"/>
      </w:pPr>
      <w:r>
        <w:rPr>
          <w:rFonts w:ascii="Malgun Gothic" w:hAnsi="Malgun Gothic" w:cs="Malgun Gothic" w:eastAsia="Malgun Gothic"/>
          <w:b w:val="0"/>
          <w:i/>
          <w:color w:val="555555"/>
          <w:sz w:val="20"/>
        </w:rPr>
        <w:t>그럼 일 년 내내 운이 좋겠네요!</w:t>
      </w:r>
    </w:p>
    <w:p>
      <w:r>
        <w:rPr>
          <w:rFonts w:ascii="Calibri" w:hAnsi="Calibri" w:cs="Calibri" w:eastAsia="Malgun Gothic"/>
          <w:b/>
          <w:i w:val="0"/>
          <w:sz w:val="21"/>
        </w:rPr>
        <w:t>Léa:</w:t>
      </w:r>
      <w:r>
        <w:rPr>
          <w:rFonts w:ascii="Calibri" w:hAnsi="Calibri" w:cs="Calibri" w:eastAsia="Malgun Gothic"/>
          <w:b w:val="0"/>
          <w:i w:val="0"/>
          <w:sz w:val="21"/>
        </w:rPr>
        <w:t xml:space="preserve"> (doucement) Je l'espère. Elle en a besoin.</w:t>
      </w:r>
    </w:p>
    <w:p>
      <w:pPr>
        <w:ind w:left="510"/>
      </w:pPr>
      <w:r>
        <w:rPr>
          <w:rFonts w:ascii="Malgun Gothic" w:hAnsi="Malgun Gothic" w:cs="Malgun Gothic" w:eastAsia="Malgun Gothic"/>
          <w:b w:val="0"/>
          <w:i/>
          <w:color w:val="555555"/>
          <w:sz w:val="20"/>
        </w:rPr>
        <w:t>(조용히) 그러길 바라요. 운이 필요하거든요.</w:t>
      </w:r>
    </w:p>
    <w:p>
      <w:r>
        <w:rPr>
          <w:rFonts w:ascii="Calibri" w:hAnsi="Calibri" w:cs="Calibri" w:eastAsia="Malgun Gothic"/>
          <w:b/>
          <w:i w:val="0"/>
          <w:sz w:val="21"/>
        </w:rPr>
        <w:t>L'apicultrice:</w:t>
      </w:r>
      <w:r>
        <w:rPr>
          <w:rFonts w:ascii="Calibri" w:hAnsi="Calibri" w:cs="Calibri" w:eastAsia="Malgun Gothic"/>
          <w:b w:val="0"/>
          <w:i w:val="0"/>
          <w:sz w:val="21"/>
        </w:rPr>
        <w:t xml:space="preserve"> (au stand d'à côté, une femme âgée avec des pots de miel de toutes les couleurs) Du miel de lavande, du miel d'acacia, du miel de châtaignier ! Goûtez, goûtez !</w:t>
      </w:r>
    </w:p>
    <w:p>
      <w:pPr>
        <w:ind w:left="510"/>
      </w:pPr>
      <w:r>
        <w:rPr>
          <w:rFonts w:ascii="Malgun Gothic" w:hAnsi="Malgun Gothic" w:cs="Malgun Gothic" w:eastAsia="Malgun Gothic"/>
          <w:b w:val="0"/>
          <w:i/>
          <w:color w:val="555555"/>
          <w:sz w:val="20"/>
        </w:rPr>
        <w:t>(옆 부스, 온갖 색깔의 꿀단지를 놓은 나이 든 여자) 라벤더 꿀, 아카시아 꿀, 밤나무 꿀! 맛보세요, 맛보세요!</w:t>
      </w:r>
    </w:p>
    <w:p>
      <w:r>
        <w:rPr>
          <w:rFonts w:ascii="Calibri" w:hAnsi="Calibri" w:cs="Calibri" w:eastAsia="Malgun Gothic"/>
          <w:b/>
          <w:i w:val="0"/>
          <w:sz w:val="21"/>
        </w:rPr>
        <w:t>Léa:</w:t>
      </w:r>
      <w:r>
        <w:rPr>
          <w:rFonts w:ascii="Calibri" w:hAnsi="Calibri" w:cs="Calibri" w:eastAsia="Malgun Gothic"/>
          <w:b w:val="0"/>
          <w:i w:val="0"/>
          <w:sz w:val="21"/>
        </w:rPr>
        <w:t xml:space="preserve"> (elle goûte avec une petite cuillère en bois) Celui-là est très doux. C'est lequel ?</w:t>
      </w:r>
    </w:p>
    <w:p>
      <w:pPr>
        <w:ind w:left="510"/>
      </w:pPr>
      <w:r>
        <w:rPr>
          <w:rFonts w:ascii="Malgun Gothic" w:hAnsi="Malgun Gothic" w:cs="Malgun Gothic" w:eastAsia="Malgun Gothic"/>
          <w:b w:val="0"/>
          <w:i/>
          <w:color w:val="555555"/>
          <w:sz w:val="20"/>
        </w:rPr>
        <w:t>(작은 나무 숟가락으로 맛보며) 이건 아주 부드럽네요. 어떤 거예요?</w:t>
      </w:r>
    </w:p>
    <w:p>
      <w:r>
        <w:rPr>
          <w:rFonts w:ascii="Calibri" w:hAnsi="Calibri" w:cs="Calibri" w:eastAsia="Malgun Gothic"/>
          <w:b/>
          <w:i w:val="0"/>
          <w:sz w:val="21"/>
        </w:rPr>
        <w:t>L'apicultrice:</w:t>
      </w:r>
      <w:r>
        <w:rPr>
          <w:rFonts w:ascii="Calibri" w:hAnsi="Calibri" w:cs="Calibri" w:eastAsia="Malgun Gothic"/>
          <w:b w:val="0"/>
          <w:i w:val="0"/>
          <w:sz w:val="21"/>
        </w:rPr>
        <w:t xml:space="preserve"> Acacia. Doux et clair. Les enfants l'adorent. (elle lui tend une autre cuillère) Et celui-là, châtaignier. Plus fort. Un peu amer.</w:t>
      </w:r>
    </w:p>
    <w:p>
      <w:pPr>
        <w:ind w:left="510"/>
      </w:pPr>
      <w:r>
        <w:rPr>
          <w:rFonts w:ascii="Malgun Gothic" w:hAnsi="Malgun Gothic" w:cs="Malgun Gothic" w:eastAsia="Malgun Gothic"/>
          <w:b w:val="0"/>
          <w:i/>
          <w:color w:val="555555"/>
          <w:sz w:val="20"/>
        </w:rPr>
        <w:t>아카시아요. 부드럽고 맑아요. 애들이 아주 좋아해요. (다른 숟가락을 내밀며) 그리고 이건 밤나무. 더 진해요. 조금 쌉쌀하고.</w:t>
      </w:r>
    </w:p>
    <w:p>
      <w:r>
        <w:rPr>
          <w:rFonts w:ascii="Calibri" w:hAnsi="Calibri" w:cs="Calibri" w:eastAsia="Malgun Gothic"/>
          <w:b/>
          <w:i w:val="0"/>
          <w:sz w:val="21"/>
        </w:rPr>
        <w:t>Nicolas:</w:t>
      </w:r>
      <w:r>
        <w:rPr>
          <w:rFonts w:ascii="Calibri" w:hAnsi="Calibri" w:cs="Calibri" w:eastAsia="Malgun Gothic"/>
          <w:b w:val="0"/>
          <w:i w:val="0"/>
          <w:sz w:val="21"/>
        </w:rPr>
        <w:t xml:space="preserve"> (il goûte, il fait une grimace) Très amer !</w:t>
      </w:r>
    </w:p>
    <w:p>
      <w:pPr>
        <w:ind w:left="510"/>
      </w:pPr>
      <w:r>
        <w:rPr>
          <w:rFonts w:ascii="Malgun Gothic" w:hAnsi="Malgun Gothic" w:cs="Malgun Gothic" w:eastAsia="Malgun Gothic"/>
          <w:b w:val="0"/>
          <w:i/>
          <w:color w:val="555555"/>
          <w:sz w:val="20"/>
        </w:rPr>
        <w:t>(맛보고 얼굴을 찡그리며) 엄청 써요!</w:t>
      </w:r>
    </w:p>
    <w:p>
      <w:r>
        <w:rPr>
          <w:rFonts w:ascii="Calibri" w:hAnsi="Calibri" w:cs="Calibri" w:eastAsia="Malgun Gothic"/>
          <w:b/>
          <w:i w:val="0"/>
          <w:sz w:val="21"/>
        </w:rPr>
        <w:t>L'apicultrice:</w:t>
      </w:r>
      <w:r>
        <w:rPr>
          <w:rFonts w:ascii="Calibri" w:hAnsi="Calibri" w:cs="Calibri" w:eastAsia="Malgun Gothic"/>
          <w:b w:val="0"/>
          <w:i w:val="0"/>
          <w:sz w:val="21"/>
        </w:rPr>
        <w:t xml:space="preserve"> (elle rit) Les gens qui aiment le châtaignier n'aiment pas les choses faciles. (elle regarde Léa) Vous, vous êtes une fille du châtaignier.</w:t>
      </w:r>
    </w:p>
    <w:p>
      <w:pPr>
        <w:ind w:left="510"/>
      </w:pPr>
      <w:r>
        <w:rPr>
          <w:rFonts w:ascii="Malgun Gothic" w:hAnsi="Malgun Gothic" w:cs="Malgun Gothic" w:eastAsia="Malgun Gothic"/>
          <w:b w:val="0"/>
          <w:i/>
          <w:color w:val="555555"/>
          <w:sz w:val="20"/>
        </w:rPr>
        <w:t>(웃으며) 밤나무 꿀을 좋아하는 사람들은 쉬운 걸 안 좋아해요. (레아를 보며) 아가씨는 밤나무 꿀 타입이네.</w:t>
      </w:r>
    </w:p>
    <w:p>
      <w:r>
        <w:rPr>
          <w:rFonts w:ascii="Calibri" w:hAnsi="Calibri" w:cs="Calibri" w:eastAsia="Malgun Gothic"/>
          <w:b/>
          <w:i w:val="0"/>
          <w:sz w:val="21"/>
        </w:rPr>
        <w:t>Léa:</w:t>
      </w:r>
      <w:r>
        <w:rPr>
          <w:rFonts w:ascii="Calibri" w:hAnsi="Calibri" w:cs="Calibri" w:eastAsia="Malgun Gothic"/>
          <w:b w:val="0"/>
          <w:i w:val="0"/>
          <w:sz w:val="21"/>
        </w:rPr>
        <w:t xml:space="preserve"> (elle rit) Je voudrais un pot de châtaignier, alors. Et un d'acacia pour lui.</w:t>
      </w:r>
    </w:p>
    <w:p>
      <w:pPr>
        <w:ind w:left="510"/>
      </w:pPr>
      <w:r>
        <w:rPr>
          <w:rFonts w:ascii="Malgun Gothic" w:hAnsi="Malgun Gothic" w:cs="Malgun Gothic" w:eastAsia="Malgun Gothic"/>
          <w:b w:val="0"/>
          <w:i/>
          <w:color w:val="555555"/>
          <w:sz w:val="20"/>
        </w:rPr>
        <w:t>(웃으며) 그럼 밤나무 꿀 한 단지 주세요. 그리고 이 사람 거로 아카시아 하나요.</w:t>
      </w:r>
    </w:p>
    <w:p>
      <w:r>
        <w:rPr>
          <w:rFonts w:ascii="Calibri" w:hAnsi="Calibri" w:cs="Calibri" w:eastAsia="Malgun Gothic"/>
          <w:b/>
          <w:i w:val="0"/>
          <w:sz w:val="21"/>
        </w:rPr>
        <w:t>L'apicultrice:</w:t>
      </w:r>
      <w:r>
        <w:rPr>
          <w:rFonts w:ascii="Calibri" w:hAnsi="Calibri" w:cs="Calibri" w:eastAsia="Malgun Gothic"/>
          <w:b w:val="0"/>
          <w:i w:val="0"/>
          <w:sz w:val="21"/>
        </w:rPr>
        <w:t xml:space="preserve"> Douze euros les deux. (elle les emballe) Et dites à vos amis : nos abeilles vont bien. Malgré tout ce qu'on lit sur internet.</w:t>
      </w:r>
    </w:p>
    <w:p>
      <w:pPr>
        <w:ind w:left="510"/>
      </w:pPr>
      <w:r>
        <w:rPr>
          <w:rFonts w:ascii="Malgun Gothic" w:hAnsi="Malgun Gothic" w:cs="Malgun Gothic" w:eastAsia="Malgun Gothic"/>
          <w:b w:val="0"/>
          <w:i/>
          <w:color w:val="555555"/>
          <w:sz w:val="20"/>
        </w:rPr>
        <w:t>둘 해서 12유로요. (포장하며) 그리고 친구들한테 전해 줘요. 우리 벌들은 잘 지내요. 인터넷에서 뭐라고들 하든.</w:t>
      </w:r>
    </w:p>
    <w:p>
      <w:r>
        <w:rPr>
          <w:rFonts w:ascii="Calibri" w:hAnsi="Calibri" w:cs="Calibri" w:eastAsia="Malgun Gothic"/>
          <w:b/>
          <w:i w:val="0"/>
          <w:sz w:val="21"/>
        </w:rPr>
        <w:t>Nicolas:</w:t>
      </w:r>
      <w:r>
        <w:rPr>
          <w:rFonts w:ascii="Calibri" w:hAnsi="Calibri" w:cs="Calibri" w:eastAsia="Malgun Gothic"/>
          <w:b w:val="0"/>
          <w:i w:val="0"/>
          <w:sz w:val="21"/>
        </w:rPr>
        <w:t xml:space="preserve"> (ils marchent dans l'allée, un pot de miel dans chaque main) Léa… Cet été, on part où ?</w:t>
      </w:r>
    </w:p>
    <w:p>
      <w:pPr>
        <w:ind w:left="510"/>
      </w:pPr>
      <w:r>
        <w:rPr>
          <w:rFonts w:ascii="Malgun Gothic" w:hAnsi="Malgun Gothic" w:cs="Malgun Gothic" w:eastAsia="Malgun Gothic"/>
          <w:b w:val="0"/>
          <w:i/>
          <w:color w:val="555555"/>
          <w:sz w:val="20"/>
        </w:rPr>
        <w:t>(꿀단지를 양손에 하나씩 들고 통로를 걸으며) 레아… 이번 여름엔 어디 갈까?</w:t>
      </w:r>
    </w:p>
    <w:p>
      <w:r>
        <w:rPr>
          <w:rFonts w:ascii="Calibri" w:hAnsi="Calibri" w:cs="Calibri" w:eastAsia="Malgun Gothic"/>
          <w:b/>
          <w:i w:val="0"/>
          <w:sz w:val="21"/>
        </w:rPr>
        <w:t>Léa:</w:t>
      </w:r>
      <w:r>
        <w:rPr>
          <w:rFonts w:ascii="Calibri" w:hAnsi="Calibri" w:cs="Calibri" w:eastAsia="Malgun Gothic"/>
          <w:b w:val="0"/>
          <w:i w:val="0"/>
          <w:sz w:val="21"/>
        </w:rPr>
        <w:t xml:space="preserve"> (surprise) Cet été ? C'est dans quatre mois !</w:t>
      </w:r>
    </w:p>
    <w:p>
      <w:pPr>
        <w:ind w:left="510"/>
      </w:pPr>
      <w:r>
        <w:rPr>
          <w:rFonts w:ascii="Malgun Gothic" w:hAnsi="Malgun Gothic" w:cs="Malgun Gothic" w:eastAsia="Malgun Gothic"/>
          <w:b w:val="0"/>
          <w:i/>
          <w:color w:val="555555"/>
          <w:sz w:val="20"/>
        </w:rPr>
        <w:t>(놀라서) 이번 여름? 넉 달 뒤잖아!</w:t>
      </w:r>
    </w:p>
    <w:p>
      <w:r>
        <w:rPr>
          <w:rFonts w:ascii="Calibri" w:hAnsi="Calibri" w:cs="Calibri" w:eastAsia="Malgun Gothic"/>
          <w:b/>
          <w:i w:val="0"/>
          <w:sz w:val="21"/>
        </w:rPr>
        <w:t>Nicolas:</w:t>
      </w:r>
      <w:r>
        <w:rPr>
          <w:rFonts w:ascii="Calibri" w:hAnsi="Calibri" w:cs="Calibri" w:eastAsia="Malgun Gothic"/>
          <w:b w:val="0"/>
          <w:i w:val="0"/>
          <w:sz w:val="21"/>
        </w:rPr>
        <w:t xml:space="preserve"> Les profs pensent toujours aux vacances. C'est la seule chose qu'on peut prévoir. (il sourit) La Bretagne ? Le Jura ? On pourrait aller voir les vaches de ton fromager.</w:t>
      </w:r>
    </w:p>
    <w:p>
      <w:pPr>
        <w:ind w:left="510"/>
      </w:pPr>
      <w:r>
        <w:rPr>
          <w:rFonts w:ascii="Malgun Gothic" w:hAnsi="Malgun Gothic" w:cs="Malgun Gothic" w:eastAsia="Malgun Gothic"/>
          <w:b w:val="0"/>
          <w:i/>
          <w:color w:val="555555"/>
          <w:sz w:val="20"/>
        </w:rPr>
        <w:t>교사들은 항상 방학 생각을 해. 그게 유일하게 계획할 수 있는 거거든. (웃으며) 브르타뉴? 쥐라? 너희 치즈 아저씨 소들 보러 가도 되고.</w:t>
      </w:r>
    </w:p>
    <w:p>
      <w:r>
        <w:rPr>
          <w:rFonts w:ascii="Calibri" w:hAnsi="Calibri" w:cs="Calibri" w:eastAsia="Malgun Gothic"/>
          <w:b/>
          <w:i w:val="0"/>
          <w:sz w:val="21"/>
        </w:rPr>
        <w:t>Léa:</w:t>
      </w:r>
      <w:r>
        <w:rPr>
          <w:rFonts w:ascii="Calibri" w:hAnsi="Calibri" w:cs="Calibri" w:eastAsia="Malgun Gothic"/>
          <w:b w:val="0"/>
          <w:i w:val="0"/>
          <w:sz w:val="21"/>
        </w:rPr>
        <w:t xml:space="preserve"> (elle rit) Le Jura. Avec des montagnes et des fleurs. (un silence) Et sans téléphone prépayé.</w:t>
      </w:r>
    </w:p>
    <w:p>
      <w:pPr>
        <w:ind w:left="510"/>
      </w:pPr>
      <w:r>
        <w:rPr>
          <w:rFonts w:ascii="Malgun Gothic" w:hAnsi="Malgun Gothic" w:cs="Malgun Gothic" w:eastAsia="Malgun Gothic"/>
          <w:b w:val="0"/>
          <w:i/>
          <w:color w:val="555555"/>
          <w:sz w:val="20"/>
        </w:rPr>
        <w:t>(웃으며) 쥐라. 산이랑 꽃이 있는. (침묵) 그리고 선불폰 없이.</w:t>
      </w:r>
    </w:p>
    <w:p>
      <w:r>
        <w:rPr>
          <w:rFonts w:ascii="Calibri" w:hAnsi="Calibri" w:cs="Calibri" w:eastAsia="Malgun Gothic"/>
          <w:b/>
          <w:i w:val="0"/>
          <w:sz w:val="21"/>
        </w:rPr>
        <w:t>Nicolas:</w:t>
      </w:r>
      <w:r>
        <w:rPr>
          <w:rFonts w:ascii="Calibri" w:hAnsi="Calibri" w:cs="Calibri" w:eastAsia="Malgun Gothic"/>
          <w:b w:val="0"/>
          <w:i w:val="0"/>
          <w:sz w:val="21"/>
        </w:rPr>
        <w:t xml:space="preserve"> (il s'arrête) Sans quoi ?</w:t>
      </w:r>
    </w:p>
    <w:p>
      <w:pPr>
        <w:ind w:left="510"/>
      </w:pPr>
      <w:r>
        <w:rPr>
          <w:rFonts w:ascii="Malgun Gothic" w:hAnsi="Malgun Gothic" w:cs="Malgun Gothic" w:eastAsia="Malgun Gothic"/>
          <w:b w:val="0"/>
          <w:i/>
          <w:color w:val="555555"/>
          <w:sz w:val="20"/>
        </w:rPr>
        <w:t>(멈춰 서며) 뭐 없이?</w:t>
      </w:r>
    </w:p>
    <w:p>
      <w:r>
        <w:rPr>
          <w:rFonts w:ascii="Calibri" w:hAnsi="Calibri" w:cs="Calibri" w:eastAsia="Malgun Gothic"/>
          <w:b/>
          <w:i w:val="0"/>
          <w:sz w:val="21"/>
        </w:rPr>
        <w:t>Léa:</w:t>
      </w:r>
      <w:r>
        <w:rPr>
          <w:rFonts w:ascii="Calibri" w:hAnsi="Calibri" w:cs="Calibri" w:eastAsia="Malgun Gothic"/>
          <w:b w:val="0"/>
          <w:i w:val="0"/>
          <w:sz w:val="21"/>
        </w:rPr>
        <w:t xml:space="preserve"> (elle se mord la lèvre) Rien. Sans travail. Je voulais dire sans travail.</w:t>
      </w:r>
    </w:p>
    <w:p>
      <w:pPr>
        <w:ind w:left="510"/>
      </w:pPr>
      <w:r>
        <w:rPr>
          <w:rFonts w:ascii="Malgun Gothic" w:hAnsi="Malgun Gothic" w:cs="Malgun Gothic" w:eastAsia="Malgun Gothic"/>
          <w:b w:val="0"/>
          <w:i/>
          <w:color w:val="555555"/>
          <w:sz w:val="20"/>
        </w:rPr>
        <w:t>(입술을 깨물며) 아무것도. 일 없이. 일 없이라고 하려던 거야.</w:t>
      </w:r>
    </w:p>
    <w:p>
      <w:r>
        <w:rPr>
          <w:rFonts w:ascii="Calibri" w:hAnsi="Calibri" w:cs="Calibri" w:eastAsia="Malgun Gothic"/>
          <w:b/>
          <w:i w:val="0"/>
          <w:sz w:val="21"/>
        </w:rPr>
        <w:t>Nicolas:</w:t>
      </w:r>
      <w:r>
        <w:rPr>
          <w:rFonts w:ascii="Calibri" w:hAnsi="Calibri" w:cs="Calibri" w:eastAsia="Malgun Gothic"/>
          <w:b w:val="0"/>
          <w:i w:val="0"/>
          <w:sz w:val="21"/>
        </w:rPr>
        <w:t xml:space="preserve"> (il la regarde ; il ne pose pas de question) D'accord. Le Jura. Sans travail. (un silence) C'est une promesse ?</w:t>
      </w:r>
    </w:p>
    <w:p>
      <w:pPr>
        <w:ind w:left="510"/>
      </w:pPr>
      <w:r>
        <w:rPr>
          <w:rFonts w:ascii="Malgun Gothic" w:hAnsi="Malgun Gothic" w:cs="Malgun Gothic" w:eastAsia="Malgun Gothic"/>
          <w:b w:val="0"/>
          <w:i/>
          <w:color w:val="555555"/>
          <w:sz w:val="20"/>
        </w:rPr>
        <w:t>(그녀를 바라본다. 묻지 않는다) 좋아. 쥐라. 일 없이. (침묵) 약속이야?</w:t>
      </w:r>
    </w:p>
    <w:p>
      <w:r>
        <w:rPr>
          <w:rFonts w:ascii="Calibri" w:hAnsi="Calibri" w:cs="Calibri" w:eastAsia="Malgun Gothic"/>
          <w:b/>
          <w:i w:val="0"/>
          <w:sz w:val="21"/>
        </w:rPr>
        <w:t>Léa:</w:t>
      </w:r>
      <w:r>
        <w:rPr>
          <w:rFonts w:ascii="Calibri" w:hAnsi="Calibri" w:cs="Calibri" w:eastAsia="Malgun Gothic"/>
          <w:b w:val="0"/>
          <w:i w:val="0"/>
          <w:sz w:val="21"/>
        </w:rPr>
        <w:t xml:space="preserve"> (elle lui prend le bras) C'est une promesse.</w:t>
      </w:r>
    </w:p>
    <w:p>
      <w:pPr>
        <w:ind w:left="510"/>
      </w:pPr>
      <w:r>
        <w:rPr>
          <w:rFonts w:ascii="Malgun Gothic" w:hAnsi="Malgun Gothic" w:cs="Malgun Gothic" w:eastAsia="Malgun Gothic"/>
          <w:b w:val="0"/>
          <w:i/>
          <w:color w:val="555555"/>
          <w:sz w:val="20"/>
        </w:rPr>
        <w:t>(그의 팔을 잡으며) 약속이야.</w:t>
      </w:r>
    </w:p>
    <w:p>
      <w:r>
        <w:rPr>
          <w:rFonts w:ascii="Calibri" w:hAnsi="Calibri" w:cs="Calibri" w:eastAsia="Malgun Gothic"/>
          <w:b/>
          <w:i w:val="0"/>
          <w:sz w:val="21"/>
        </w:rPr>
        <w:t>Nicolas:</w:t>
      </w:r>
      <w:r>
        <w:rPr>
          <w:rFonts w:ascii="Calibri" w:hAnsi="Calibri" w:cs="Calibri" w:eastAsia="Malgun Gothic"/>
          <w:b w:val="0"/>
          <w:i w:val="0"/>
          <w:sz w:val="21"/>
        </w:rPr>
        <w:t xml:space="preserve"> (dans le hall des animaux ; des centaines de vaches, de moutons, de cochons ; une odeur forte de paille et d'animaux) Waouh. Ça sent… la campagne.</w:t>
      </w:r>
    </w:p>
    <w:p>
      <w:pPr>
        <w:ind w:left="510"/>
      </w:pPr>
      <w:r>
        <w:rPr>
          <w:rFonts w:ascii="Malgun Gothic" w:hAnsi="Malgun Gothic" w:cs="Malgun Gothic" w:eastAsia="Malgun Gothic"/>
          <w:b w:val="0"/>
          <w:i/>
          <w:color w:val="555555"/>
          <w:sz w:val="20"/>
        </w:rPr>
        <w:t>(동물 홀. 수백 마리의 소, 양, 돼지. 짚과 동물 냄새가 진하다) 와. 냄새가… 시골 냄새다.</w:t>
      </w:r>
    </w:p>
    <w:p>
      <w:r>
        <w:rPr>
          <w:rFonts w:ascii="Calibri" w:hAnsi="Calibri" w:cs="Calibri" w:eastAsia="Malgun Gothic"/>
          <w:b/>
          <w:i w:val="0"/>
          <w:sz w:val="21"/>
        </w:rPr>
        <w:t>Léa:</w:t>
      </w:r>
      <w:r>
        <w:rPr>
          <w:rFonts w:ascii="Calibri" w:hAnsi="Calibri" w:cs="Calibri" w:eastAsia="Malgun Gothic"/>
          <w:b w:val="0"/>
          <w:i w:val="0"/>
          <w:sz w:val="21"/>
        </w:rPr>
        <w:t xml:space="preserve"> (elle rit) Tu es né à Montreuil. Tu ne connais pas la campagne.</w:t>
      </w:r>
    </w:p>
    <w:p>
      <w:pPr>
        <w:ind w:left="510"/>
      </w:pPr>
      <w:r>
        <w:rPr>
          <w:rFonts w:ascii="Malgun Gothic" w:hAnsi="Malgun Gothic" w:cs="Malgun Gothic" w:eastAsia="Malgun Gothic"/>
          <w:b w:val="0"/>
          <w:i/>
          <w:color w:val="555555"/>
          <w:sz w:val="20"/>
        </w:rPr>
        <w:t>(웃으며) 넌 몽트뢰유에서 태어났잖아. 시골을 모르지.</w:t>
      </w:r>
    </w:p>
    <w:p>
      <w:r>
        <w:rPr>
          <w:rFonts w:ascii="Calibri" w:hAnsi="Calibri" w:cs="Calibri" w:eastAsia="Malgun Gothic"/>
          <w:b/>
          <w:i w:val="0"/>
          <w:sz w:val="21"/>
        </w:rPr>
        <w:t>Nicolas:</w:t>
      </w:r>
      <w:r>
        <w:rPr>
          <w:rFonts w:ascii="Calibri" w:hAnsi="Calibri" w:cs="Calibri" w:eastAsia="Malgun Gothic"/>
          <w:b w:val="0"/>
          <w:i w:val="0"/>
          <w:sz w:val="21"/>
        </w:rPr>
        <w:t xml:space="preserve"> Ma grand-mère avait des poules. Dans son jardin. À Rosny-sous-Bois. (un silence) Ça compte ?</w:t>
      </w:r>
    </w:p>
    <w:p>
      <w:pPr>
        <w:ind w:left="510"/>
      </w:pPr>
      <w:r>
        <w:rPr>
          <w:rFonts w:ascii="Malgun Gothic" w:hAnsi="Malgun Gothic" w:cs="Malgun Gothic" w:eastAsia="Malgun Gothic"/>
          <w:b w:val="0"/>
          <w:i/>
          <w:color w:val="555555"/>
          <w:sz w:val="20"/>
        </w:rPr>
        <w:t>우리 할머니가 닭을 키웠어. 정원에서. 로니수부아에서. (침묵) 그것도 쳐줘?</w:t>
      </w:r>
    </w:p>
    <w:p>
      <w:r>
        <w:rPr>
          <w:rFonts w:ascii="Calibri" w:hAnsi="Calibri" w:cs="Calibri" w:eastAsia="Malgun Gothic"/>
          <w:b/>
          <w:i w:val="0"/>
          <w:sz w:val="21"/>
        </w:rPr>
        <w:t>Léa:</w:t>
      </w:r>
      <w:r>
        <w:rPr>
          <w:rFonts w:ascii="Calibri" w:hAnsi="Calibri" w:cs="Calibri" w:eastAsia="Malgun Gothic"/>
          <w:b w:val="0"/>
          <w:i w:val="0"/>
          <w:sz w:val="21"/>
        </w:rPr>
        <w:t xml:space="preserve"> (elle rit encore) Un peu.</w:t>
      </w:r>
    </w:p>
    <w:p>
      <w:pPr>
        <w:ind w:left="510"/>
      </w:pPr>
      <w:r>
        <w:rPr>
          <w:rFonts w:ascii="Malgun Gothic" w:hAnsi="Malgun Gothic" w:cs="Malgun Gothic" w:eastAsia="Malgun Gothic"/>
          <w:b w:val="0"/>
          <w:i/>
          <w:color w:val="555555"/>
          <w:sz w:val="20"/>
        </w:rPr>
        <w:t>(또 웃으며) 조금.</w:t>
      </w:r>
    </w:p>
    <w:p>
      <w:r>
        <w:rPr>
          <w:rFonts w:ascii="Calibri" w:hAnsi="Calibri" w:cs="Calibri" w:eastAsia="Malgun Gothic"/>
          <w:b/>
          <w:i w:val="0"/>
          <w:sz w:val="21"/>
        </w:rPr>
        <w:t>Nicolas:</w:t>
      </w:r>
      <w:r>
        <w:rPr>
          <w:rFonts w:ascii="Calibri" w:hAnsi="Calibri" w:cs="Calibri" w:eastAsia="Malgun Gothic"/>
          <w:b w:val="0"/>
          <w:i w:val="0"/>
          <w:sz w:val="21"/>
        </w:rPr>
        <w:t xml:space="preserve"> (il s'arrête devant une énorme vache blanche) Regarde celle-là ! Elle est immense !</w:t>
      </w:r>
    </w:p>
    <w:p>
      <w:pPr>
        <w:ind w:left="510"/>
      </w:pPr>
      <w:r>
        <w:rPr>
          <w:rFonts w:ascii="Malgun Gothic" w:hAnsi="Malgun Gothic" w:cs="Malgun Gothic" w:eastAsia="Malgun Gothic"/>
          <w:b w:val="0"/>
          <w:i/>
          <w:color w:val="555555"/>
          <w:sz w:val="20"/>
        </w:rPr>
        <w:t>(거대한 흰 소 앞에 멈춰 서며) 저거 봐! 엄청 커!</w:t>
      </w:r>
    </w:p>
    <w:p>
      <w:r>
        <w:rPr>
          <w:rFonts w:ascii="Calibri" w:hAnsi="Calibri" w:cs="Calibri" w:eastAsia="Malgun Gothic"/>
          <w:b/>
          <w:i w:val="0"/>
          <w:sz w:val="21"/>
        </w:rPr>
        <w:t>Une petite fille:</w:t>
      </w:r>
      <w:r>
        <w:rPr>
          <w:rFonts w:ascii="Calibri" w:hAnsi="Calibri" w:cs="Calibri" w:eastAsia="Malgun Gothic"/>
          <w:b w:val="0"/>
          <w:i w:val="0"/>
          <w:sz w:val="21"/>
        </w:rPr>
        <w:t xml:space="preserve"> (à côté d'eux, devant les moutons, elle tire la manche de son père) Papa, pourquoi les moutons ont un numéro sur l'oreille ?</w:t>
      </w:r>
    </w:p>
    <w:p>
      <w:pPr>
        <w:ind w:left="510"/>
      </w:pPr>
      <w:r>
        <w:rPr>
          <w:rFonts w:ascii="Malgun Gothic" w:hAnsi="Malgun Gothic" w:cs="Malgun Gothic" w:eastAsia="Malgun Gothic"/>
          <w:b w:val="0"/>
          <w:i/>
          <w:color w:val="555555"/>
          <w:sz w:val="20"/>
        </w:rPr>
        <w:t>(그들 옆, 양 앞에서 아빠 소매를 잡아당기며) 아빠, 양들은 왜 귀에 번호가 있어?</w:t>
      </w:r>
    </w:p>
    <w:p>
      <w:r>
        <w:rPr>
          <w:rFonts w:ascii="Calibri" w:hAnsi="Calibri" w:cs="Calibri" w:eastAsia="Malgun Gothic"/>
          <w:b/>
          <w:i w:val="0"/>
          <w:sz w:val="21"/>
        </w:rPr>
        <w:t>Le père:</w:t>
      </w:r>
      <w:r>
        <w:rPr>
          <w:rFonts w:ascii="Calibri" w:hAnsi="Calibri" w:cs="Calibri" w:eastAsia="Malgun Gothic"/>
          <w:b w:val="0"/>
          <w:i w:val="0"/>
          <w:sz w:val="21"/>
        </w:rPr>
        <w:t xml:space="preserve"> (il hésite) Euh… pour qu'on sache qui ils sont.</w:t>
      </w:r>
    </w:p>
    <w:p>
      <w:pPr>
        <w:ind w:left="510"/>
      </w:pPr>
      <w:r>
        <w:rPr>
          <w:rFonts w:ascii="Malgun Gothic" w:hAnsi="Malgun Gothic" w:cs="Malgun Gothic" w:eastAsia="Malgun Gothic"/>
          <w:b w:val="0"/>
          <w:i/>
          <w:color w:val="555555"/>
          <w:sz w:val="20"/>
        </w:rPr>
        <w:t>(망설이며) 어… 누군지 알려고.</w:t>
      </w:r>
    </w:p>
    <w:p>
      <w:r>
        <w:rPr>
          <w:rFonts w:ascii="Calibri" w:hAnsi="Calibri" w:cs="Calibri" w:eastAsia="Malgun Gothic"/>
          <w:b/>
          <w:i w:val="0"/>
          <w:sz w:val="21"/>
        </w:rPr>
        <w:t>La petite fille:</w:t>
      </w:r>
      <w:r>
        <w:rPr>
          <w:rFonts w:ascii="Calibri" w:hAnsi="Calibri" w:cs="Calibri" w:eastAsia="Malgun Gothic"/>
          <w:b w:val="0"/>
          <w:i w:val="0"/>
          <w:sz w:val="21"/>
        </w:rPr>
        <w:t xml:space="preserve"> Ils ne savent pas qui ils sont ?</w:t>
      </w:r>
    </w:p>
    <w:p>
      <w:pPr>
        <w:ind w:left="510"/>
      </w:pPr>
      <w:r>
        <w:rPr>
          <w:rFonts w:ascii="Malgun Gothic" w:hAnsi="Malgun Gothic" w:cs="Malgun Gothic" w:eastAsia="Malgun Gothic"/>
          <w:b w:val="0"/>
          <w:i/>
          <w:color w:val="555555"/>
          <w:sz w:val="20"/>
        </w:rPr>
        <w:t>양들은 자기가 누군지 몰라?</w:t>
      </w:r>
    </w:p>
    <w:p>
      <w:r>
        <w:rPr>
          <w:rFonts w:ascii="Calibri" w:hAnsi="Calibri" w:cs="Calibri" w:eastAsia="Malgun Gothic"/>
          <w:b/>
          <w:i w:val="0"/>
          <w:sz w:val="21"/>
        </w:rPr>
        <w:t>Le père:</w:t>
      </w:r>
      <w:r>
        <w:rPr>
          <w:rFonts w:ascii="Calibri" w:hAnsi="Calibri" w:cs="Calibri" w:eastAsia="Malgun Gothic"/>
          <w:b w:val="0"/>
          <w:i w:val="0"/>
          <w:sz w:val="21"/>
        </w:rPr>
        <w:t xml:space="preserve"> (il rit) Eux, si. C'est nous qui ne savons pas.</w:t>
      </w:r>
    </w:p>
    <w:p>
      <w:pPr>
        <w:ind w:left="510"/>
      </w:pPr>
      <w:r>
        <w:rPr>
          <w:rFonts w:ascii="Malgun Gothic" w:hAnsi="Malgun Gothic" w:cs="Malgun Gothic" w:eastAsia="Malgun Gothic"/>
          <w:b w:val="0"/>
          <w:i/>
          <w:color w:val="555555"/>
          <w:sz w:val="20"/>
        </w:rPr>
        <w:t>(웃으며) 양들은 알지. 모르는 건 우리야.</w:t>
      </w:r>
    </w:p>
    <w:p>
      <w:r>
        <w:rPr>
          <w:rFonts w:ascii="Calibri" w:hAnsi="Calibri" w:cs="Calibri" w:eastAsia="Malgun Gothic"/>
          <w:b/>
          <w:i w:val="0"/>
          <w:sz w:val="21"/>
        </w:rPr>
        <w:t>Léa:</w:t>
      </w:r>
      <w:r>
        <w:rPr>
          <w:rFonts w:ascii="Calibri" w:hAnsi="Calibri" w:cs="Calibri" w:eastAsia="Malgun Gothic"/>
          <w:b w:val="0"/>
          <w:i w:val="0"/>
          <w:sz w:val="21"/>
        </w:rPr>
        <w:t xml:space="preserve"> (en elle-même, elle regarde les petits numéros jaunes) Un numéro sur l'oreille. Une ligne dans un fichier. (un silence) Quarante-trois millions de numéros.</w:t>
      </w:r>
    </w:p>
    <w:p>
      <w:pPr>
        <w:ind w:left="510"/>
      </w:pPr>
      <w:r>
        <w:rPr>
          <w:rFonts w:ascii="Malgun Gothic" w:hAnsi="Malgun Gothic" w:cs="Malgun Gothic" w:eastAsia="Malgun Gothic"/>
          <w:b w:val="0"/>
          <w:i/>
          <w:color w:val="555555"/>
          <w:sz w:val="20"/>
        </w:rPr>
        <w:t>(속으로, 노란 작은 번호표를 바라보며) 귀에 붙은 번호. 파일 속 한 줄. (침묵) 4,300만 개의 번호.</w:t>
      </w:r>
    </w:p>
    <w:p>
      <w:r>
        <w:rPr>
          <w:rFonts w:ascii="Calibri" w:hAnsi="Calibri" w:cs="Calibri" w:eastAsia="Malgun Gothic"/>
          <w:b/>
          <w:i w:val="0"/>
          <w:sz w:val="21"/>
        </w:rPr>
        <w:t>Nicolas:</w:t>
      </w:r>
      <w:r>
        <w:rPr>
          <w:rFonts w:ascii="Calibri" w:hAnsi="Calibri" w:cs="Calibri" w:eastAsia="Malgun Gothic"/>
          <w:b w:val="0"/>
          <w:i w:val="0"/>
          <w:sz w:val="21"/>
        </w:rPr>
        <w:t xml:space="preserve"> (il remarque son visage) Ça va ? Tu es partie loin.</w:t>
      </w:r>
    </w:p>
    <w:p>
      <w:pPr>
        <w:ind w:left="510"/>
      </w:pPr>
      <w:r>
        <w:rPr>
          <w:rFonts w:ascii="Malgun Gothic" w:hAnsi="Malgun Gothic" w:cs="Malgun Gothic" w:eastAsia="Malgun Gothic"/>
          <w:b w:val="0"/>
          <w:i/>
          <w:color w:val="555555"/>
          <w:sz w:val="20"/>
        </w:rPr>
        <w:t>(그녀의 얼굴을 알아채며) 괜찮아? 멀리 갔다 왔네.</w:t>
      </w:r>
    </w:p>
    <w:p>
      <w:r>
        <w:rPr>
          <w:rFonts w:ascii="Calibri" w:hAnsi="Calibri" w:cs="Calibri" w:eastAsia="Malgun Gothic"/>
          <w:b/>
          <w:i w:val="0"/>
          <w:sz w:val="21"/>
        </w:rPr>
        <w:t>Léa:</w:t>
      </w:r>
      <w:r>
        <w:rPr>
          <w:rFonts w:ascii="Calibri" w:hAnsi="Calibri" w:cs="Calibri" w:eastAsia="Malgun Gothic"/>
          <w:b w:val="0"/>
          <w:i w:val="0"/>
          <w:sz w:val="21"/>
        </w:rPr>
        <w:t xml:space="preserve"> (elle sourit) Je suis là. (elle lui prend la main) Viens. Je veux voir la plus grosse vache du Salon.</w:t>
      </w:r>
    </w:p>
    <w:p>
      <w:pPr>
        <w:ind w:left="510"/>
      </w:pPr>
      <w:r>
        <w:rPr>
          <w:rFonts w:ascii="Malgun Gothic" w:hAnsi="Malgun Gothic" w:cs="Malgun Gothic" w:eastAsia="Malgun Gothic"/>
          <w:b w:val="0"/>
          <w:i/>
          <w:color w:val="555555"/>
          <w:sz w:val="20"/>
        </w:rPr>
        <w:t>(웃으며) 여기 있어. (그의 손을 잡으며) 와. 박람회에서 제일 큰 소 보고 싶어.</w:t>
      </w:r>
    </w:p>
    <w:p>
      <w:r>
        <w:rPr>
          <w:rFonts w:ascii="Calibri" w:hAnsi="Calibri" w:cs="Calibri" w:eastAsia="Malgun Gothic"/>
          <w:b/>
          <w:i w:val="0"/>
          <w:sz w:val="21"/>
        </w:rPr>
        <w:t>L'éleveur:</w:t>
      </w:r>
      <w:r>
        <w:rPr>
          <w:rFonts w:ascii="Calibri" w:hAnsi="Calibri" w:cs="Calibri" w:eastAsia="Malgun Gothic"/>
          <w:b w:val="0"/>
          <w:i w:val="0"/>
          <w:sz w:val="21"/>
        </w:rPr>
        <w:t xml:space="preserve"> (un homme de cinquante ans, une chemise à carreaux, des mains énormes ; il brosse la vache) C'est une charolaise. Elle s'appelle Pivoine. Elle pèse mille cent kilos.</w:t>
      </w:r>
    </w:p>
    <w:p>
      <w:pPr>
        <w:ind w:left="510"/>
      </w:pPr>
      <w:r>
        <w:rPr>
          <w:rFonts w:ascii="Malgun Gothic" w:hAnsi="Malgun Gothic" w:cs="Malgun Gothic" w:eastAsia="Malgun Gothic"/>
          <w:b w:val="0"/>
          <w:i/>
          <w:color w:val="555555"/>
          <w:sz w:val="20"/>
        </w:rPr>
        <w:t>(쉰 살쯤, 체크무늬 셔츠에 손이 엄청 큰 남자. 소를 빗질하고 있다) 샤롤레예요. 이름은 피부안. 1,100킬로 나가요.</w:t>
      </w:r>
    </w:p>
    <w:p>
      <w:r>
        <w:rPr>
          <w:rFonts w:ascii="Calibri" w:hAnsi="Calibri" w:cs="Calibri" w:eastAsia="Malgun Gothic"/>
          <w:b/>
          <w:i w:val="0"/>
          <w:sz w:val="21"/>
        </w:rPr>
        <w:t>Nicolas:</w:t>
      </w:r>
      <w:r>
        <w:rPr>
          <w:rFonts w:ascii="Calibri" w:hAnsi="Calibri" w:cs="Calibri" w:eastAsia="Malgun Gothic"/>
          <w:b w:val="0"/>
          <w:i w:val="0"/>
          <w:sz w:val="21"/>
        </w:rPr>
        <w:t xml:space="preserve"> Mille cent kilos ! On peut la toucher ?</w:t>
      </w:r>
    </w:p>
    <w:p>
      <w:pPr>
        <w:ind w:left="510"/>
      </w:pPr>
      <w:r>
        <w:rPr>
          <w:rFonts w:ascii="Malgun Gothic" w:hAnsi="Malgun Gothic" w:cs="Malgun Gothic" w:eastAsia="Malgun Gothic"/>
          <w:b w:val="0"/>
          <w:i/>
          <w:color w:val="555555"/>
          <w:sz w:val="20"/>
        </w:rPr>
        <w:t>1,100킬로! 만져 봐도 돼요?</w:t>
      </w:r>
    </w:p>
    <w:p>
      <w:r>
        <w:rPr>
          <w:rFonts w:ascii="Calibri" w:hAnsi="Calibri" w:cs="Calibri" w:eastAsia="Malgun Gothic"/>
          <w:b/>
          <w:i w:val="0"/>
          <w:sz w:val="21"/>
        </w:rPr>
        <w:t>L'éleveur:</w:t>
      </w:r>
      <w:r>
        <w:rPr>
          <w:rFonts w:ascii="Calibri" w:hAnsi="Calibri" w:cs="Calibri" w:eastAsia="Malgun Gothic"/>
          <w:b w:val="0"/>
          <w:i w:val="0"/>
          <w:sz w:val="21"/>
        </w:rPr>
        <w:t xml:space="preserve"> Doucement. Sur le cou. Elle aime bien.</w:t>
      </w:r>
    </w:p>
    <w:p>
      <w:pPr>
        <w:ind w:left="510"/>
      </w:pPr>
      <w:r>
        <w:rPr>
          <w:rFonts w:ascii="Malgun Gothic" w:hAnsi="Malgun Gothic" w:cs="Malgun Gothic" w:eastAsia="Malgun Gothic"/>
          <w:b w:val="0"/>
          <w:i/>
          <w:color w:val="555555"/>
          <w:sz w:val="20"/>
        </w:rPr>
        <w:t>살살요. 목을요. 좋아해요.</w:t>
      </w:r>
    </w:p>
    <w:p>
      <w:r>
        <w:rPr>
          <w:rFonts w:ascii="Calibri" w:hAnsi="Calibri" w:cs="Calibri" w:eastAsia="Malgun Gothic"/>
          <w:b/>
          <w:i w:val="0"/>
          <w:sz w:val="21"/>
        </w:rPr>
        <w:t>Nicolas:</w:t>
      </w:r>
      <w:r>
        <w:rPr>
          <w:rFonts w:ascii="Calibri" w:hAnsi="Calibri" w:cs="Calibri" w:eastAsia="Malgun Gothic"/>
          <w:b w:val="0"/>
          <w:i w:val="0"/>
          <w:sz w:val="21"/>
        </w:rPr>
        <w:t xml:space="preserve"> (il touche la vache ; elle tourne la tête vers lui) Elle me regarde !</w:t>
      </w:r>
    </w:p>
    <w:p>
      <w:pPr>
        <w:ind w:left="510"/>
      </w:pPr>
      <w:r>
        <w:rPr>
          <w:rFonts w:ascii="Malgun Gothic" w:hAnsi="Malgun Gothic" w:cs="Malgun Gothic" w:eastAsia="Malgun Gothic"/>
          <w:b w:val="0"/>
          <w:i/>
          <w:color w:val="555555"/>
          <w:sz w:val="20"/>
        </w:rPr>
        <w:t>(소를 만진다. 소가 그를 향해 고개를 돌린다) 날 쳐다봐!</w:t>
      </w:r>
    </w:p>
    <w:p>
      <w:r>
        <w:rPr>
          <w:rFonts w:ascii="Calibri" w:hAnsi="Calibri" w:cs="Calibri" w:eastAsia="Malgun Gothic"/>
          <w:b/>
          <w:i w:val="0"/>
          <w:sz w:val="21"/>
        </w:rPr>
        <w:t>L'éleveur:</w:t>
      </w:r>
      <w:r>
        <w:rPr>
          <w:rFonts w:ascii="Calibri" w:hAnsi="Calibri" w:cs="Calibri" w:eastAsia="Malgun Gothic"/>
          <w:b w:val="0"/>
          <w:i w:val="0"/>
          <w:sz w:val="21"/>
        </w:rPr>
        <w:t xml:space="preserve"> (il sourit) Elle vous juge. C'est une vache très intelligente.</w:t>
      </w:r>
    </w:p>
    <w:p>
      <w:pPr>
        <w:ind w:left="510"/>
      </w:pPr>
      <w:r>
        <w:rPr>
          <w:rFonts w:ascii="Malgun Gothic" w:hAnsi="Malgun Gothic" w:cs="Malgun Gothic" w:eastAsia="Malgun Gothic"/>
          <w:b w:val="0"/>
          <w:i/>
          <w:color w:val="555555"/>
          <w:sz w:val="20"/>
        </w:rPr>
        <w:t>(웃으며) 당신을 판단하는 거예요. 아주 똑똑한 소거든요.</w:t>
      </w:r>
    </w:p>
    <w:p>
      <w:r>
        <w:rPr>
          <w:rFonts w:ascii="Calibri" w:hAnsi="Calibri" w:cs="Calibri" w:eastAsia="Malgun Gothic"/>
          <w:b/>
          <w:i w:val="0"/>
          <w:sz w:val="21"/>
        </w:rPr>
        <w:t>Léa:</w:t>
      </w:r>
      <w:r>
        <w:rPr>
          <w:rFonts w:ascii="Calibri" w:hAnsi="Calibri" w:cs="Calibri" w:eastAsia="Malgun Gothic"/>
          <w:b w:val="0"/>
          <w:i w:val="0"/>
          <w:sz w:val="21"/>
        </w:rPr>
        <w:t xml:space="preserve"> (elle regarde un panneau accroché derrière l'éleveur ; écrit à la main : « Nous ne sommes pas des voleurs. Nous voulons vivre de notre travail. ») Vous êtes en colère ?</w:t>
      </w:r>
    </w:p>
    <w:p>
      <w:pPr>
        <w:ind w:left="510"/>
      </w:pPr>
      <w:r>
        <w:rPr>
          <w:rFonts w:ascii="Malgun Gothic" w:hAnsi="Malgun Gothic" w:cs="Malgun Gothic" w:eastAsia="Malgun Gothic"/>
          <w:b w:val="0"/>
          <w:i/>
          <w:color w:val="555555"/>
          <w:sz w:val="20"/>
        </w:rPr>
        <w:t>(축산업자 뒤에 걸린 손글씨 팻말을 본다. «우리는 도둑이 아니다. 우리 일로 먹고살고 싶다.») 화나셨어요?</w:t>
      </w:r>
    </w:p>
    <w:p>
      <w:r>
        <w:rPr>
          <w:rFonts w:ascii="Calibri" w:hAnsi="Calibri" w:cs="Calibri" w:eastAsia="Malgun Gothic"/>
          <w:b/>
          <w:i w:val="0"/>
          <w:sz w:val="21"/>
        </w:rPr>
        <w:t>L'éleveur:</w:t>
      </w:r>
      <w:r>
        <w:rPr>
          <w:rFonts w:ascii="Calibri" w:hAnsi="Calibri" w:cs="Calibri" w:eastAsia="Malgun Gothic"/>
          <w:b w:val="0"/>
          <w:i w:val="0"/>
          <w:sz w:val="21"/>
        </w:rPr>
        <w:t xml:space="preserve"> (il arrête de brosser) On est en colère. Oui. (un silence) Je travaille quatre-vingts heures par semaine. Je gagne moins qu'un caissier. Le prix de la viande baisse. Le prix du gasoil monte. (il tape sur la vache doucement) Pivoine coûte plus cher qu'elle ne rapporte.</w:t>
      </w:r>
    </w:p>
    <w:p>
      <w:pPr>
        <w:ind w:left="510"/>
      </w:pPr>
      <w:r>
        <w:rPr>
          <w:rFonts w:ascii="Malgun Gothic" w:hAnsi="Malgun Gothic" w:cs="Malgun Gothic" w:eastAsia="Malgun Gothic"/>
          <w:b w:val="0"/>
          <w:i/>
          <w:color w:val="555555"/>
          <w:sz w:val="20"/>
        </w:rPr>
        <w:t>(빗질을 멈추며) 화나 있어요. 네. (침묵) 일주일에 여든 시간 일해요. 계산원보다 덜 벌어요. 고기 값은 내려가고. 경유 값은 올라가고. (소를 살살 두드리며) 피부안은 버는 것보다 돈이 더 들어요.</w:t>
      </w:r>
    </w:p>
    <w:p>
      <w:r>
        <w:rPr>
          <w:rFonts w:ascii="Calibri" w:hAnsi="Calibri" w:cs="Calibri" w:eastAsia="Malgun Gothic"/>
          <w:b/>
          <w:i w:val="0"/>
          <w:sz w:val="21"/>
        </w:rPr>
        <w:t>Nicolas:</w:t>
      </w:r>
      <w:r>
        <w:rPr>
          <w:rFonts w:ascii="Calibri" w:hAnsi="Calibri" w:cs="Calibri" w:eastAsia="Malgun Gothic"/>
          <w:b w:val="0"/>
          <w:i w:val="0"/>
          <w:sz w:val="21"/>
        </w:rPr>
        <w:t xml:space="preserve"> (doucement) C'est dur.</w:t>
      </w:r>
    </w:p>
    <w:p>
      <w:pPr>
        <w:ind w:left="510"/>
      </w:pPr>
      <w:r>
        <w:rPr>
          <w:rFonts w:ascii="Malgun Gothic" w:hAnsi="Malgun Gothic" w:cs="Malgun Gothic" w:eastAsia="Malgun Gothic"/>
          <w:b w:val="0"/>
          <w:i/>
          <w:color w:val="555555"/>
          <w:sz w:val="20"/>
        </w:rPr>
        <w:t>(조용히) 힘드시겠어요.</w:t>
      </w:r>
    </w:p>
    <w:p>
      <w:r>
        <w:rPr>
          <w:rFonts w:ascii="Calibri" w:hAnsi="Calibri" w:cs="Calibri" w:eastAsia="Malgun Gothic"/>
          <w:b/>
          <w:i w:val="0"/>
          <w:sz w:val="21"/>
        </w:rPr>
        <w:t>L'éleveur:</w:t>
      </w:r>
      <w:r>
        <w:rPr>
          <w:rFonts w:ascii="Calibri" w:hAnsi="Calibri" w:cs="Calibri" w:eastAsia="Malgun Gothic"/>
          <w:b w:val="0"/>
          <w:i w:val="0"/>
          <w:sz w:val="21"/>
        </w:rPr>
        <w:t xml:space="preserve"> C'est dur. (un silence) Et en plus, il y a des choses sur internet qui nous rendent fous.</w:t>
      </w:r>
    </w:p>
    <w:p>
      <w:pPr>
        <w:ind w:left="510"/>
      </w:pPr>
      <w:r>
        <w:rPr>
          <w:rFonts w:ascii="Malgun Gothic" w:hAnsi="Malgun Gothic" w:cs="Malgun Gothic" w:eastAsia="Malgun Gothic"/>
          <w:b w:val="0"/>
          <w:i/>
          <w:color w:val="555555"/>
          <w:sz w:val="20"/>
        </w:rPr>
        <w:t>힘들죠. (침묵) 게다가 인터넷엔 우리를 미치게 하는 것들이 있어요.</w:t>
      </w:r>
    </w:p>
    <w:p>
      <w:r>
        <w:rPr>
          <w:rFonts w:ascii="Calibri" w:hAnsi="Calibri" w:cs="Calibri" w:eastAsia="Malgun Gothic"/>
          <w:b/>
          <w:i w:val="0"/>
          <w:sz w:val="21"/>
        </w:rPr>
        <w:t>Léa:</w:t>
      </w:r>
      <w:r>
        <w:rPr>
          <w:rFonts w:ascii="Calibri" w:hAnsi="Calibri" w:cs="Calibri" w:eastAsia="Malgun Gothic"/>
          <w:b w:val="0"/>
          <w:i w:val="0"/>
          <w:sz w:val="21"/>
        </w:rPr>
        <w:t xml:space="preserve"> Quelles choses ?</w:t>
      </w:r>
    </w:p>
    <w:p>
      <w:pPr>
        <w:ind w:left="510"/>
      </w:pPr>
      <w:r>
        <w:rPr>
          <w:rFonts w:ascii="Malgun Gothic" w:hAnsi="Malgun Gothic" w:cs="Malgun Gothic" w:eastAsia="Malgun Gothic"/>
          <w:b w:val="0"/>
          <w:i/>
          <w:color w:val="555555"/>
          <w:sz w:val="20"/>
        </w:rPr>
        <w:t>어떤 것들이요?</w:t>
      </w:r>
    </w:p>
    <w:p>
      <w:r>
        <w:rPr>
          <w:rFonts w:ascii="Calibri" w:hAnsi="Calibri" w:cs="Calibri" w:eastAsia="Malgun Gothic"/>
          <w:b/>
          <w:i w:val="0"/>
          <w:sz w:val="21"/>
        </w:rPr>
        <w:t>L'éleveur:</w:t>
      </w:r>
      <w:r>
        <w:rPr>
          <w:rFonts w:ascii="Calibri" w:hAnsi="Calibri" w:cs="Calibri" w:eastAsia="Malgun Gothic"/>
          <w:b w:val="0"/>
          <w:i w:val="0"/>
          <w:sz w:val="21"/>
        </w:rPr>
        <w:t xml:space="preserve"> (il sort son téléphone, il cherche) Ça. Mon fils me l'a envoyé. « Si Nadia Saïdi gagne Paris, elle veut interdire la viande dans toutes les cantines de la ville. » (il montre l'écran) Une page qui s'appelle « Paysans en colère ». Cent mille abonnés.</w:t>
      </w:r>
    </w:p>
    <w:p>
      <w:pPr>
        <w:ind w:left="510"/>
      </w:pPr>
      <w:r>
        <w:rPr>
          <w:rFonts w:ascii="Malgun Gothic" w:hAnsi="Malgun Gothic" w:cs="Malgun Gothic" w:eastAsia="Malgun Gothic"/>
          <w:b w:val="0"/>
          <w:i/>
          <w:color w:val="555555"/>
          <w:sz w:val="20"/>
        </w:rPr>
        <w:t>(휴대폰을 꺼내 찾으며) 이거요. 아들이 보내 줬어요. «나디아 사이디가 파리 시장이 되면 시내 모든 급식에서 고기를 금지하려 한다.» (화면을 보여 주며) «분노한 농민들»이라는 페이지예요. 구독자 10만 명.</w:t>
      </w:r>
    </w:p>
    <w:p>
      <w:r>
        <w:rPr>
          <w:rFonts w:ascii="Calibri" w:hAnsi="Calibri" w:cs="Calibri" w:eastAsia="Malgun Gothic"/>
          <w:b/>
          <w:i w:val="0"/>
          <w:sz w:val="21"/>
        </w:rPr>
        <w:t>Léa:</w:t>
      </w:r>
      <w:r>
        <w:rPr>
          <w:rFonts w:ascii="Calibri" w:hAnsi="Calibri" w:cs="Calibri" w:eastAsia="Malgun Gothic"/>
          <w:b w:val="0"/>
          <w:i w:val="0"/>
          <w:sz w:val="21"/>
        </w:rPr>
        <w:t xml:space="preserve"> (elle regarde l'écran ; en bas : « Source : Le Petit Journal du 19e ») …</w:t>
      </w:r>
    </w:p>
    <w:p>
      <w:pPr>
        <w:ind w:left="510"/>
      </w:pPr>
      <w:r>
        <w:rPr>
          <w:rFonts w:ascii="Malgun Gothic" w:hAnsi="Malgun Gothic" w:cs="Malgun Gothic" w:eastAsia="Malgun Gothic"/>
          <w:b w:val="0"/>
          <w:i/>
          <w:color w:val="555555"/>
          <w:sz w:val="20"/>
        </w:rPr>
        <w:t>(화면을 본다. 아래쪽에: «출처: 19구 작은 신문») …</w:t>
      </w:r>
    </w:p>
    <w:p>
      <w:r>
        <w:rPr>
          <w:rFonts w:ascii="Calibri" w:hAnsi="Calibri" w:cs="Calibri" w:eastAsia="Malgun Gothic"/>
          <w:b/>
          <w:i w:val="0"/>
          <w:sz w:val="21"/>
        </w:rPr>
        <w:t>L'éleveur:</w:t>
      </w:r>
      <w:r>
        <w:rPr>
          <w:rFonts w:ascii="Calibri" w:hAnsi="Calibri" w:cs="Calibri" w:eastAsia="Malgun Gothic"/>
          <w:b w:val="0"/>
          <w:i w:val="0"/>
          <w:sz w:val="21"/>
        </w:rPr>
        <w:t xml:space="preserve"> Moi, je ne vote pas à Paris. J'habite dans la Nièvre. (un silence) Mais quand j'ai lu ça, j'ai eu envie de casser quelque chose. Une Parisienne qui veut interdire mon travail.</w:t>
      </w:r>
    </w:p>
    <w:p>
      <w:pPr>
        <w:ind w:left="510"/>
      </w:pPr>
      <w:r>
        <w:rPr>
          <w:rFonts w:ascii="Malgun Gothic" w:hAnsi="Malgun Gothic" w:cs="Malgun Gothic" w:eastAsia="Malgun Gothic"/>
          <w:b w:val="0"/>
          <w:i/>
          <w:color w:val="555555"/>
          <w:sz w:val="20"/>
        </w:rPr>
        <w:t>저는 파리에서 투표 안 해요. 니에브르에 살아요. (침묵) 하지만 그걸 읽었을 때 뭔가 부수고 싶었어요. 내 일을 금지하려는 파리 여자라니.</w:t>
      </w:r>
    </w:p>
    <w:p>
      <w:r>
        <w:rPr>
          <w:rFonts w:ascii="Calibri" w:hAnsi="Calibri" w:cs="Calibri" w:eastAsia="Malgun Gothic"/>
          <w:b/>
          <w:i w:val="0"/>
          <w:sz w:val="21"/>
        </w:rPr>
        <w:t>Léa:</w:t>
      </w:r>
      <w:r>
        <w:rPr>
          <w:rFonts w:ascii="Calibri" w:hAnsi="Calibri" w:cs="Calibri" w:eastAsia="Malgun Gothic"/>
          <w:b w:val="0"/>
          <w:i w:val="0"/>
          <w:sz w:val="21"/>
        </w:rPr>
        <w:t xml:space="preserve"> (doucement) Elle n'a jamais dit ça.</w:t>
      </w:r>
    </w:p>
    <w:p>
      <w:pPr>
        <w:ind w:left="510"/>
      </w:pPr>
      <w:r>
        <w:rPr>
          <w:rFonts w:ascii="Malgun Gothic" w:hAnsi="Malgun Gothic" w:cs="Malgun Gothic" w:eastAsia="Malgun Gothic"/>
          <w:b w:val="0"/>
          <w:i/>
          <w:color w:val="555555"/>
          <w:sz w:val="20"/>
        </w:rPr>
        <w:t>(조용히) 그 사람은 그런 말 한 적 없어요.</w:t>
      </w:r>
    </w:p>
    <w:p>
      <w:r>
        <w:rPr>
          <w:rFonts w:ascii="Calibri" w:hAnsi="Calibri" w:cs="Calibri" w:eastAsia="Malgun Gothic"/>
          <w:b/>
          <w:i w:val="0"/>
          <w:sz w:val="21"/>
        </w:rPr>
        <w:t>L'éleveur:</w:t>
      </w:r>
      <w:r>
        <w:rPr>
          <w:rFonts w:ascii="Calibri" w:hAnsi="Calibri" w:cs="Calibri" w:eastAsia="Malgun Gothic"/>
          <w:b w:val="0"/>
          <w:i w:val="0"/>
          <w:sz w:val="21"/>
        </w:rPr>
        <w:t xml:space="preserve"> (il la regarde) Comment vous le savez ?</w:t>
      </w:r>
    </w:p>
    <w:p>
      <w:pPr>
        <w:ind w:left="510"/>
      </w:pPr>
      <w:r>
        <w:rPr>
          <w:rFonts w:ascii="Malgun Gothic" w:hAnsi="Malgun Gothic" w:cs="Malgun Gothic" w:eastAsia="Malgun Gothic"/>
          <w:b w:val="0"/>
          <w:i/>
          <w:color w:val="555555"/>
          <w:sz w:val="20"/>
        </w:rPr>
        <w:t>(그녀를 바라보며) 어떻게 알아요?</w:t>
      </w:r>
    </w:p>
    <w:p>
      <w:r>
        <w:rPr>
          <w:rFonts w:ascii="Calibri" w:hAnsi="Calibri" w:cs="Calibri" w:eastAsia="Malgun Gothic"/>
          <w:b/>
          <w:i w:val="0"/>
          <w:sz w:val="21"/>
        </w:rPr>
        <w:t>Léa:</w:t>
      </w:r>
      <w:r>
        <w:rPr>
          <w:rFonts w:ascii="Calibri" w:hAnsi="Calibri" w:cs="Calibri" w:eastAsia="Malgun Gothic"/>
          <w:b w:val="0"/>
          <w:i w:val="0"/>
          <w:sz w:val="21"/>
        </w:rPr>
        <w:t xml:space="preserve"> Je suis journaliste. J'ai lu son programme. Toutes les pages. (un silence) Elle veut plus de produits locaux dans les cantines. De la viande française. Des fermes à moins de deux cents kilomètres.</w:t>
      </w:r>
    </w:p>
    <w:p>
      <w:pPr>
        <w:ind w:left="510"/>
      </w:pPr>
      <w:r>
        <w:rPr>
          <w:rFonts w:ascii="Malgun Gothic" w:hAnsi="Malgun Gothic" w:cs="Malgun Gothic" w:eastAsia="Malgun Gothic"/>
          <w:b w:val="0"/>
          <w:i/>
          <w:color w:val="555555"/>
          <w:sz w:val="20"/>
        </w:rPr>
        <w:t>저 기자예요. 그 사람 공약을 읽었어요. 전부 다. (침묵) 급식에 지역 농산물을 늘리고 싶어 해요. 프랑스산 고기. 200킬로미터 이내 농장에서.</w:t>
      </w:r>
    </w:p>
    <w:p>
      <w:r>
        <w:rPr>
          <w:rFonts w:ascii="Calibri" w:hAnsi="Calibri" w:cs="Calibri" w:eastAsia="Malgun Gothic"/>
          <w:b/>
          <w:i w:val="0"/>
          <w:sz w:val="21"/>
        </w:rPr>
        <w:t>L'éleveur:</w:t>
      </w:r>
      <w:r>
        <w:rPr>
          <w:rFonts w:ascii="Calibri" w:hAnsi="Calibri" w:cs="Calibri" w:eastAsia="Malgun Gothic"/>
          <w:b w:val="0"/>
          <w:i w:val="0"/>
          <w:sz w:val="21"/>
        </w:rPr>
        <w:t xml:space="preserve"> (un long silence) De la viande française. (il range son téléphone) Alors pourquoi on me dit le contraire ?</w:t>
      </w:r>
    </w:p>
    <w:p>
      <w:pPr>
        <w:ind w:left="510"/>
      </w:pPr>
      <w:r>
        <w:rPr>
          <w:rFonts w:ascii="Malgun Gothic" w:hAnsi="Malgun Gothic" w:cs="Malgun Gothic" w:eastAsia="Malgun Gothic"/>
          <w:b w:val="0"/>
          <w:i/>
          <w:color w:val="555555"/>
          <w:sz w:val="20"/>
        </w:rPr>
        <w:t>(긴 침묵) 프랑스산 고기. (휴대폰을 넣으며) 그럼 왜 나한테 반대로 말하는 거죠?</w:t>
      </w:r>
    </w:p>
    <w:p>
      <w:r>
        <w:rPr>
          <w:rFonts w:ascii="Calibri" w:hAnsi="Calibri" w:cs="Calibri" w:eastAsia="Malgun Gothic"/>
          <w:b/>
          <w:i w:val="0"/>
          <w:sz w:val="21"/>
        </w:rPr>
        <w:t>Léa:</w:t>
      </w:r>
      <w:r>
        <w:rPr>
          <w:rFonts w:ascii="Calibri" w:hAnsi="Calibri" w:cs="Calibri" w:eastAsia="Malgun Gothic"/>
          <w:b w:val="0"/>
          <w:i w:val="0"/>
          <w:sz w:val="21"/>
        </w:rPr>
        <w:t xml:space="preserve"> (un silence) Parce que quelqu'un veut que vous soyez en colère. Contre elle. Et pas contre ceux qui fixent le prix de la viande.</w:t>
      </w:r>
    </w:p>
    <w:p>
      <w:pPr>
        <w:ind w:left="510"/>
      </w:pPr>
      <w:r>
        <w:rPr>
          <w:rFonts w:ascii="Malgun Gothic" w:hAnsi="Malgun Gothic" w:cs="Malgun Gothic" w:eastAsia="Malgun Gothic"/>
          <w:b w:val="0"/>
          <w:i/>
          <w:color w:val="555555"/>
          <w:sz w:val="20"/>
        </w:rPr>
        <w:t>(침묵) 누군가 당신이 화나기를 바라니까요. 그 사람한테. 고기 값을 정하는 사람들한테가 아니라.</w:t>
      </w:r>
    </w:p>
    <w:p>
      <w:r>
        <w:rPr>
          <w:rFonts w:ascii="Calibri" w:hAnsi="Calibri" w:cs="Calibri" w:eastAsia="Malgun Gothic"/>
          <w:b/>
          <w:i w:val="0"/>
          <w:sz w:val="21"/>
        </w:rPr>
        <w:t>L'éleveur:</w:t>
      </w:r>
      <w:r>
        <w:rPr>
          <w:rFonts w:ascii="Calibri" w:hAnsi="Calibri" w:cs="Calibri" w:eastAsia="Malgun Gothic"/>
          <w:b w:val="0"/>
          <w:i w:val="0"/>
          <w:sz w:val="21"/>
        </w:rPr>
        <w:t xml:space="preserve"> (il regarde Pivoine, longtemps) Ma colère est vraie, mademoiselle. Mes factures sont vraies.</w:t>
      </w:r>
    </w:p>
    <w:p>
      <w:pPr>
        <w:ind w:left="510"/>
      </w:pPr>
      <w:r>
        <w:rPr>
          <w:rFonts w:ascii="Malgun Gothic" w:hAnsi="Malgun Gothic" w:cs="Malgun Gothic" w:eastAsia="Malgun Gothic"/>
          <w:b w:val="0"/>
          <w:i/>
          <w:color w:val="555555"/>
          <w:sz w:val="20"/>
        </w:rPr>
        <w:t>(피부안을 오래 바라보며) 내 분노는 진짜예요, 아가씨. 내 청구서도 진짜고요.</w:t>
      </w:r>
    </w:p>
    <w:p>
      <w:r>
        <w:rPr>
          <w:rFonts w:ascii="Calibri" w:hAnsi="Calibri" w:cs="Calibri" w:eastAsia="Malgun Gothic"/>
          <w:b/>
          <w:i w:val="0"/>
          <w:sz w:val="21"/>
        </w:rPr>
        <w:t>Léa:</w:t>
      </w:r>
      <w:r>
        <w:rPr>
          <w:rFonts w:ascii="Calibri" w:hAnsi="Calibri" w:cs="Calibri" w:eastAsia="Malgun Gothic"/>
          <w:b w:val="0"/>
          <w:i w:val="0"/>
          <w:sz w:val="21"/>
        </w:rPr>
        <w:t xml:space="preserve"> Je sais. (un silence) C'est pour ça qu'ils l'utilisent. Une colère vraie, c'est ce qu'il y a de plus facile à diriger.</w:t>
      </w:r>
    </w:p>
    <w:p>
      <w:pPr>
        <w:ind w:left="510"/>
      </w:pPr>
      <w:r>
        <w:rPr>
          <w:rFonts w:ascii="Malgun Gothic" w:hAnsi="Malgun Gothic" w:cs="Malgun Gothic" w:eastAsia="Malgun Gothic"/>
          <w:b w:val="0"/>
          <w:i/>
          <w:color w:val="555555"/>
          <w:sz w:val="20"/>
        </w:rPr>
        <w:t>알아요. (침묵) 그래서 그걸 이용하는 거예요. 진짜 분노가 방향을 돌리기 제일 쉬우니까요.</w:t>
      </w:r>
    </w:p>
    <w:p>
      <w:r>
        <w:rPr>
          <w:rFonts w:ascii="Calibri" w:hAnsi="Calibri" w:cs="Calibri" w:eastAsia="Malgun Gothic"/>
          <w:b/>
          <w:i w:val="0"/>
          <w:sz w:val="21"/>
        </w:rPr>
        <w:t>L'éleveur:</w:t>
      </w:r>
      <w:r>
        <w:rPr>
          <w:rFonts w:ascii="Calibri" w:hAnsi="Calibri" w:cs="Calibri" w:eastAsia="Malgun Gothic"/>
          <w:b w:val="0"/>
          <w:i w:val="0"/>
          <w:sz w:val="21"/>
        </w:rPr>
        <w:t xml:space="preserve"> (il reprend sa brosse, lentement) Vous m'avez gâché ma matinée. (un silence ; puis un petit sourire) Mais je vais dire à mon fils de vérifier, la prochaine fois.</w:t>
      </w:r>
    </w:p>
    <w:p>
      <w:pPr>
        <w:ind w:left="510"/>
      </w:pPr>
      <w:r>
        <w:rPr>
          <w:rFonts w:ascii="Malgun Gothic" w:hAnsi="Malgun Gothic" w:cs="Malgun Gothic" w:eastAsia="Malgun Gothic"/>
          <w:b w:val="0"/>
          <w:i/>
          <w:color w:val="555555"/>
          <w:sz w:val="20"/>
        </w:rPr>
        <w:t>(천천히 다시 빗을 집으며) 아침을 망쳐 놓으셨네. (침묵. 그러고는 작게 웃으며) 하지만 다음엔 확인해 보라고 아들한테 말할게요.</w:t>
      </w:r>
    </w:p>
    <w:p>
      <w:r>
        <w:rPr>
          <w:rFonts w:ascii="Calibri" w:hAnsi="Calibri" w:cs="Calibri" w:eastAsia="Malgun Gothic"/>
          <w:b/>
          <w:i w:val="0"/>
          <w:sz w:val="21"/>
        </w:rPr>
        <w:t>Nicolas:</w:t>
      </w:r>
      <w:r>
        <w:rPr>
          <w:rFonts w:ascii="Calibri" w:hAnsi="Calibri" w:cs="Calibri" w:eastAsia="Malgun Gothic"/>
          <w:b w:val="0"/>
          <w:i w:val="0"/>
          <w:sz w:val="21"/>
        </w:rPr>
        <w:t xml:space="preserve"> (quand ils repartent, il prend la main de Léa) Tu sais quoi ? Tu viens de faire en cinq minutes ce que j'essaie de faire depuis trois semaines avec les parents de l'école.</w:t>
      </w:r>
    </w:p>
    <w:p>
      <w:pPr>
        <w:ind w:left="510"/>
      </w:pPr>
      <w:r>
        <w:rPr>
          <w:rFonts w:ascii="Malgun Gothic" w:hAnsi="Malgun Gothic" w:cs="Malgun Gothic" w:eastAsia="Malgun Gothic"/>
          <w:b w:val="0"/>
          <w:i/>
          <w:color w:val="555555"/>
          <w:sz w:val="20"/>
        </w:rPr>
        <w:t>(다시 걸으며 레아의 손을 잡는다) 그거 알아? 내가 3주째 학부모들한테 하려던 걸 넌 5분 만에 했어.</w:t>
      </w:r>
    </w:p>
    <w:p>
      <w:r>
        <w:rPr>
          <w:rFonts w:ascii="Calibri" w:hAnsi="Calibri" w:cs="Calibri" w:eastAsia="Malgun Gothic"/>
          <w:b/>
          <w:i w:val="0"/>
          <w:sz w:val="21"/>
        </w:rPr>
        <w:t>Léa:</w:t>
      </w:r>
      <w:r>
        <w:rPr>
          <w:rFonts w:ascii="Calibri" w:hAnsi="Calibri" w:cs="Calibri" w:eastAsia="Malgun Gothic"/>
          <w:b w:val="0"/>
          <w:i w:val="0"/>
          <w:sz w:val="21"/>
        </w:rPr>
        <w:t xml:space="preserve"> (elle regarde l'heure : dix heures cinquante) Je ne l'ai pas convaincu. Je lui ai juste donné une question.</w:t>
      </w:r>
    </w:p>
    <w:p>
      <w:pPr>
        <w:ind w:left="510"/>
      </w:pPr>
      <w:r>
        <w:rPr>
          <w:rFonts w:ascii="Malgun Gothic" w:hAnsi="Malgun Gothic" w:cs="Malgun Gothic" w:eastAsia="Malgun Gothic"/>
          <w:b w:val="0"/>
          <w:i/>
          <w:color w:val="555555"/>
          <w:sz w:val="20"/>
        </w:rPr>
        <w:t>(시계를 본다. 열 시 오십 분) 설득한 게 아니야. 질문 하나를 준 것뿐이야.</w:t>
      </w:r>
    </w:p>
    <w:p>
      <w:r>
        <w:rPr>
          <w:rFonts w:ascii="Calibri" w:hAnsi="Calibri" w:cs="Calibri" w:eastAsia="Malgun Gothic"/>
          <w:b/>
          <w:i w:val="0"/>
          <w:sz w:val="21"/>
        </w:rPr>
        <w:t>Nicolas:</w:t>
      </w:r>
      <w:r>
        <w:rPr>
          <w:rFonts w:ascii="Calibri" w:hAnsi="Calibri" w:cs="Calibri" w:eastAsia="Malgun Gothic"/>
          <w:b w:val="0"/>
          <w:i w:val="0"/>
          <w:sz w:val="21"/>
        </w:rPr>
        <w:t xml:space="preserve"> C'est peut-être la même chose.</w:t>
      </w:r>
    </w:p>
    <w:p>
      <w:pPr>
        <w:ind w:left="510"/>
      </w:pPr>
      <w:r>
        <w:rPr>
          <w:rFonts w:ascii="Malgun Gothic" w:hAnsi="Malgun Gothic" w:cs="Malgun Gothic" w:eastAsia="Malgun Gothic"/>
          <w:b w:val="0"/>
          <w:i/>
          <w:color w:val="555555"/>
          <w:sz w:val="20"/>
        </w:rPr>
        <w:t>그게 같은 걸지도 몰라.</w:t>
      </w:r>
    </w:p>
    <w:p>
      <w:r>
        <w:rPr>
          <w:rFonts w:ascii="Calibri" w:hAnsi="Calibri" w:cs="Calibri" w:eastAsia="Malgun Gothic"/>
          <w:b/>
          <w:i w:val="0"/>
          <w:sz w:val="21"/>
        </w:rPr>
        <w:t>Léa:</w:t>
      </w:r>
      <w:r>
        <w:rPr>
          <w:rFonts w:ascii="Calibri" w:hAnsi="Calibri" w:cs="Calibri" w:eastAsia="Malgun Gothic"/>
          <w:b w:val="0"/>
          <w:i w:val="0"/>
          <w:sz w:val="21"/>
        </w:rPr>
        <w:t xml:space="preserve"> (elle s'arrête) Nicolas. Maintenant, je dois aller à mon rendez-vous. Seule. Tu peux m'attendre au stand des fromages ?</w:t>
      </w:r>
    </w:p>
    <w:p>
      <w:pPr>
        <w:ind w:left="510"/>
      </w:pPr>
      <w:r>
        <w:rPr>
          <w:rFonts w:ascii="Malgun Gothic" w:hAnsi="Malgun Gothic" w:cs="Malgun Gothic" w:eastAsia="Malgun Gothic"/>
          <w:b w:val="0"/>
          <w:i/>
          <w:color w:val="555555"/>
          <w:sz w:val="20"/>
        </w:rPr>
        <w:t>(멈춰 서며) 니콜라. 이제 약속에 가야 해. 혼자. 치즈 부스에서 기다려 줄래?</w:t>
      </w:r>
    </w:p>
    <w:p>
      <w:r>
        <w:rPr>
          <w:rFonts w:ascii="Calibri" w:hAnsi="Calibri" w:cs="Calibri" w:eastAsia="Malgun Gothic"/>
          <w:b/>
          <w:i w:val="0"/>
          <w:sz w:val="21"/>
        </w:rPr>
        <w:t>Nicolas:</w:t>
      </w:r>
      <w:r>
        <w:rPr>
          <w:rFonts w:ascii="Calibri" w:hAnsi="Calibri" w:cs="Calibri" w:eastAsia="Malgun Gothic"/>
          <w:b w:val="0"/>
          <w:i w:val="0"/>
          <w:sz w:val="21"/>
        </w:rPr>
        <w:t xml:space="preserve"> (il la regarde ; il voit quelque chose dans ses yeux) C'est dangereux ?</w:t>
      </w:r>
    </w:p>
    <w:p>
      <w:pPr>
        <w:ind w:left="510"/>
      </w:pPr>
      <w:r>
        <w:rPr>
          <w:rFonts w:ascii="Malgun Gothic" w:hAnsi="Malgun Gothic" w:cs="Malgun Gothic" w:eastAsia="Malgun Gothic"/>
          <w:b w:val="0"/>
          <w:i/>
          <w:color w:val="555555"/>
          <w:sz w:val="20"/>
        </w:rPr>
        <w:t>(그녀를 바라본다. 눈에서 뭔가를 본다) 위험해?</w:t>
      </w:r>
    </w:p>
    <w:p>
      <w:r>
        <w:rPr>
          <w:rFonts w:ascii="Calibri" w:hAnsi="Calibri" w:cs="Calibri" w:eastAsia="Malgun Gothic"/>
          <w:b/>
          <w:i w:val="0"/>
          <w:sz w:val="21"/>
        </w:rPr>
        <w:t>Léa:</w:t>
      </w:r>
      <w:r>
        <w:rPr>
          <w:rFonts w:ascii="Calibri" w:hAnsi="Calibri" w:cs="Calibri" w:eastAsia="Malgun Gothic"/>
          <w:b w:val="0"/>
          <w:i w:val="0"/>
          <w:sz w:val="21"/>
        </w:rPr>
        <w:t xml:space="preserve"> Non. (un silence) Il y a des milliers de gens. Et Karim est là.</w:t>
      </w:r>
    </w:p>
    <w:p>
      <w:pPr>
        <w:ind w:left="510"/>
      </w:pPr>
      <w:r>
        <w:rPr>
          <w:rFonts w:ascii="Malgun Gothic" w:hAnsi="Malgun Gothic" w:cs="Malgun Gothic" w:eastAsia="Malgun Gothic"/>
          <w:b w:val="0"/>
          <w:i/>
          <w:color w:val="555555"/>
          <w:sz w:val="20"/>
        </w:rPr>
        <w:t>아니. (침묵) 사람이 수천 명이야. 그리고 카림도 있어.</w:t>
      </w:r>
    </w:p>
    <w:p>
      <w:r>
        <w:rPr>
          <w:rFonts w:ascii="Calibri" w:hAnsi="Calibri" w:cs="Calibri" w:eastAsia="Malgun Gothic"/>
          <w:b/>
          <w:i w:val="0"/>
          <w:sz w:val="21"/>
        </w:rPr>
        <w:t>Nicolas:</w:t>
      </w:r>
      <w:r>
        <w:rPr>
          <w:rFonts w:ascii="Calibri" w:hAnsi="Calibri" w:cs="Calibri" w:eastAsia="Malgun Gothic"/>
          <w:b w:val="0"/>
          <w:i w:val="0"/>
          <w:sz w:val="21"/>
        </w:rPr>
        <w:t xml:space="preserve"> (il regarde autour de lui, il ne voit pas Karim) Où ?</w:t>
      </w:r>
    </w:p>
    <w:p>
      <w:pPr>
        <w:ind w:left="510"/>
      </w:pPr>
      <w:r>
        <w:rPr>
          <w:rFonts w:ascii="Malgun Gothic" w:hAnsi="Malgun Gothic" w:cs="Malgun Gothic" w:eastAsia="Malgun Gothic"/>
          <w:b w:val="0"/>
          <w:i/>
          <w:color w:val="555555"/>
          <w:sz w:val="20"/>
        </w:rPr>
        <w:t>(주위를 둘러보지만 카림이 안 보인다) 어디?</w:t>
      </w:r>
    </w:p>
    <w:p>
      <w:r>
        <w:rPr>
          <w:rFonts w:ascii="Calibri" w:hAnsi="Calibri" w:cs="Calibri" w:eastAsia="Malgun Gothic"/>
          <w:b/>
          <w:i w:val="0"/>
          <w:sz w:val="21"/>
        </w:rPr>
        <w:t>Léa:</w:t>
      </w:r>
      <w:r>
        <w:rPr>
          <w:rFonts w:ascii="Calibri" w:hAnsi="Calibri" w:cs="Calibri" w:eastAsia="Malgun Gothic"/>
          <w:b w:val="0"/>
          <w:i w:val="0"/>
          <w:sz w:val="21"/>
        </w:rPr>
        <w:t xml:space="preserve"> (elle sourit) Si tu le voyais, ce serait un mauvais signe.</w:t>
      </w:r>
    </w:p>
    <w:p>
      <w:pPr>
        <w:ind w:left="510"/>
      </w:pPr>
      <w:r>
        <w:rPr>
          <w:rFonts w:ascii="Malgun Gothic" w:hAnsi="Malgun Gothic" w:cs="Malgun Gothic" w:eastAsia="Malgun Gothic"/>
          <w:b w:val="0"/>
          <w:i/>
          <w:color w:val="555555"/>
          <w:sz w:val="20"/>
        </w:rPr>
        <w:t>(웃으며) 네 눈에 보이면 그게 나쁜 신호야.</w:t>
      </w:r>
    </w:p>
    <w:p>
      <w:r>
        <w:rPr>
          <w:rFonts w:ascii="Calibri" w:hAnsi="Calibri" w:cs="Calibri" w:eastAsia="Malgun Gothic"/>
          <w:b/>
          <w:i w:val="0"/>
          <w:sz w:val="21"/>
        </w:rPr>
        <w:t>Karim:</w:t>
      </w:r>
      <w:r>
        <w:rPr>
          <w:rFonts w:ascii="Calibri" w:hAnsi="Calibri" w:cs="Calibri" w:eastAsia="Malgun Gothic"/>
          <w:b w:val="0"/>
          <w:i w:val="0"/>
          <w:sz w:val="21"/>
        </w:rPr>
        <w:t xml:space="preserve"> (au même moment, devant un stand de charcuterie corse, il fait semblant de choisir un saucisson ; il regarde l'enclos des normandes par-dessus l'épaule du vendeur) Celui-là, c'est quoi ?</w:t>
      </w:r>
    </w:p>
    <w:p>
      <w:pPr>
        <w:ind w:left="510"/>
      </w:pPr>
      <w:r>
        <w:rPr>
          <w:rFonts w:ascii="Malgun Gothic" w:hAnsi="Malgun Gothic" w:cs="Malgun Gothic" w:eastAsia="Malgun Gothic"/>
          <w:b w:val="0"/>
          <w:i/>
          <w:color w:val="555555"/>
          <w:sz w:val="20"/>
        </w:rPr>
        <w:t>(같은 시각, 코르시카 샤퀴트리 부스 앞에서 소시송을 고르는 척한다. 판매원 어깨 너머로 노르망디 소 우리를 본다) 이건 뭐예요?</w:t>
      </w:r>
    </w:p>
    <w:p>
      <w:r>
        <w:rPr>
          <w:rFonts w:ascii="Calibri" w:hAnsi="Calibri" w:cs="Calibri" w:eastAsia="Malgun Gothic"/>
          <w:b/>
          <w:i w:val="0"/>
          <w:sz w:val="21"/>
        </w:rPr>
        <w:t>Le charcutier:</w:t>
      </w:r>
      <w:r>
        <w:rPr>
          <w:rFonts w:ascii="Calibri" w:hAnsi="Calibri" w:cs="Calibri" w:eastAsia="Malgun Gothic"/>
          <w:b w:val="0"/>
          <w:i w:val="0"/>
          <w:sz w:val="21"/>
        </w:rPr>
        <w:t xml:space="preserve"> (un accent corse très fort) Du figatellu, mon ami. Du foie de porc. Ça se mange grillé, en hiver.</w:t>
      </w:r>
    </w:p>
    <w:p>
      <w:pPr>
        <w:ind w:left="510"/>
      </w:pPr>
      <w:r>
        <w:rPr>
          <w:rFonts w:ascii="Malgun Gothic" w:hAnsi="Malgun Gothic" w:cs="Malgun Gothic" w:eastAsia="Malgun Gothic"/>
          <w:b w:val="0"/>
          <w:i/>
          <w:color w:val="555555"/>
          <w:sz w:val="20"/>
        </w:rPr>
        <w:t>(아주 강한 코르시카 억양) 피가텔루예요, 친구. 돼지 간. 겨울에 구워 먹어요.</w:t>
      </w:r>
    </w:p>
    <w:p>
      <w:r>
        <w:rPr>
          <w:rFonts w:ascii="Calibri" w:hAnsi="Calibri" w:cs="Calibri" w:eastAsia="Malgun Gothic"/>
          <w:b/>
          <w:i w:val="0"/>
          <w:sz w:val="21"/>
        </w:rPr>
        <w:t>Karim:</w:t>
      </w:r>
      <w:r>
        <w:rPr>
          <w:rFonts w:ascii="Calibri" w:hAnsi="Calibri" w:cs="Calibri" w:eastAsia="Malgun Gothic"/>
          <w:b w:val="0"/>
          <w:i w:val="0"/>
          <w:sz w:val="21"/>
        </w:rPr>
        <w:t xml:space="preserve"> Et celui-là ?</w:t>
      </w:r>
    </w:p>
    <w:p>
      <w:pPr>
        <w:ind w:left="510"/>
      </w:pPr>
      <w:r>
        <w:rPr>
          <w:rFonts w:ascii="Malgun Gothic" w:hAnsi="Malgun Gothic" w:cs="Malgun Gothic" w:eastAsia="Malgun Gothic"/>
          <w:b w:val="0"/>
          <w:i/>
          <w:color w:val="555555"/>
          <w:sz w:val="20"/>
        </w:rPr>
        <w:t>그럼 이건요?</w:t>
      </w:r>
    </w:p>
    <w:p>
      <w:r>
        <w:rPr>
          <w:rFonts w:ascii="Calibri" w:hAnsi="Calibri" w:cs="Calibri" w:eastAsia="Malgun Gothic"/>
          <w:b/>
          <w:i w:val="0"/>
          <w:sz w:val="21"/>
        </w:rPr>
        <w:t>Le charcutier:</w:t>
      </w:r>
      <w:r>
        <w:rPr>
          <w:rFonts w:ascii="Calibri" w:hAnsi="Calibri" w:cs="Calibri" w:eastAsia="Malgun Gothic"/>
          <w:b w:val="0"/>
          <w:i w:val="0"/>
          <w:sz w:val="21"/>
        </w:rPr>
        <w:t xml:space="preserve"> Lonzu. (il le regarde) Vous ne regardez pas les saucissons, vous. Vous regardez les vaches.</w:t>
      </w:r>
    </w:p>
    <w:p>
      <w:pPr>
        <w:ind w:left="510"/>
      </w:pPr>
      <w:r>
        <w:rPr>
          <w:rFonts w:ascii="Malgun Gothic" w:hAnsi="Malgun Gothic" w:cs="Malgun Gothic" w:eastAsia="Malgun Gothic"/>
          <w:b w:val="0"/>
          <w:i/>
          <w:color w:val="555555"/>
          <w:sz w:val="20"/>
        </w:rPr>
        <w:t>론주. (그를 바라보며) 당신, 소시송 안 보고 있네. 소를 보고 있어.</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Je suis de Marseille. On regarde toujours ailleurs quand on choisit.</w:t>
      </w:r>
    </w:p>
    <w:p>
      <w:pPr>
        <w:ind w:left="510"/>
      </w:pPr>
      <w:r>
        <w:rPr>
          <w:rFonts w:ascii="Malgun Gothic" w:hAnsi="Malgun Gothic" w:cs="Malgun Gothic" w:eastAsia="Malgun Gothic"/>
          <w:b w:val="0"/>
          <w:i/>
          <w:color w:val="555555"/>
          <w:sz w:val="20"/>
        </w:rPr>
        <w:t>(작게 웃으며) 마르세유 출신이라서요. 고를 때 항상 딴 데를 보거든요.</w:t>
      </w:r>
    </w:p>
    <w:p>
      <w:r>
        <w:rPr>
          <w:rFonts w:ascii="Calibri" w:hAnsi="Calibri" w:cs="Calibri" w:eastAsia="Malgun Gothic"/>
          <w:b/>
          <w:i w:val="0"/>
          <w:sz w:val="21"/>
        </w:rPr>
        <w:t>Le charcutier:</w:t>
      </w:r>
      <w:r>
        <w:rPr>
          <w:rFonts w:ascii="Calibri" w:hAnsi="Calibri" w:cs="Calibri" w:eastAsia="Malgun Gothic"/>
          <w:b w:val="0"/>
          <w:i w:val="0"/>
          <w:sz w:val="21"/>
        </w:rPr>
        <w:t xml:space="preserve"> (il rit) Un Marseillais ! Alors je vous fais le prix des cousins. (il emballe un lonzu) Huit euros. Et regardez vos vaches tranquillement.</w:t>
      </w:r>
    </w:p>
    <w:p>
      <w:pPr>
        <w:ind w:left="510"/>
      </w:pPr>
      <w:r>
        <w:rPr>
          <w:rFonts w:ascii="Malgun Gothic" w:hAnsi="Malgun Gothic" w:cs="Malgun Gothic" w:eastAsia="Malgun Gothic"/>
          <w:b w:val="0"/>
          <w:i/>
          <w:color w:val="555555"/>
          <w:sz w:val="20"/>
        </w:rPr>
        <w:t>(웃으며) 마르세유 사람! 그럼 사촌 가격으로 해 주지. (론주를 포장하며) 8유로. 그리고 소는 편하게 보쇼.</w:t>
      </w:r>
    </w:p>
    <w:p>
      <w:r>
        <w:rPr>
          <w:rFonts w:ascii="Calibri" w:hAnsi="Calibri" w:cs="Calibri" w:eastAsia="Malgun Gothic"/>
          <w:b/>
          <w:i w:val="0"/>
          <w:sz w:val="21"/>
        </w:rPr>
        <w:t>Léa:</w:t>
      </w:r>
      <w:r>
        <w:rPr>
          <w:rFonts w:ascii="Calibri" w:hAnsi="Calibri" w:cs="Calibri" w:eastAsia="Malgun Gothic"/>
          <w:b w:val="0"/>
          <w:i w:val="0"/>
          <w:sz w:val="21"/>
        </w:rPr>
        <w:t xml:space="preserve"> (onze heures, devant l'enclos des vaches normandes ; des vaches blanches avec des taches marron, des « lunettes » autour des yeux ; elle attend) …</w:t>
      </w:r>
    </w:p>
    <w:p>
      <w:pPr>
        <w:ind w:left="510"/>
      </w:pPr>
      <w:r>
        <w:rPr>
          <w:rFonts w:ascii="Malgun Gothic" w:hAnsi="Malgun Gothic" w:cs="Malgun Gothic" w:eastAsia="Malgun Gothic"/>
          <w:b w:val="0"/>
          <w:i/>
          <w:color w:val="555555"/>
          <w:sz w:val="20"/>
        </w:rPr>
        <w:t>(열한 시, 노르망디 소 우리 앞. 갈색 얼룩이 있고 눈 주위에 «안경» 무늬가 있는 흰 소들. 그녀는 기다린다) …</w:t>
      </w:r>
    </w:p>
    <w:p>
      <w:r>
        <w:rPr>
          <w:rFonts w:ascii="Calibri" w:hAnsi="Calibri" w:cs="Calibri" w:eastAsia="Malgun Gothic"/>
          <w:b/>
          <w:i w:val="0"/>
          <w:sz w:val="21"/>
        </w:rPr>
        <w:t>Margaux:</w:t>
      </w:r>
      <w:r>
        <w:rPr>
          <w:rFonts w:ascii="Calibri" w:hAnsi="Calibri" w:cs="Calibri" w:eastAsia="Malgun Gothic"/>
          <w:b w:val="0"/>
          <w:i w:val="0"/>
          <w:sz w:val="21"/>
        </w:rPr>
        <w:t xml:space="preserve"> (une jeune femme de vingt-six ans, un bonnet gris, des lunettes de soleil malgré le mauvais temps ; elle s'arrête à côté de Léa, sans la regarder) Elles sont belles, non ? Les normandes. Elles ont des lunettes, comme moi.</w:t>
      </w:r>
    </w:p>
    <w:p>
      <w:pPr>
        <w:ind w:left="510"/>
      </w:pPr>
      <w:r>
        <w:rPr>
          <w:rFonts w:ascii="Malgun Gothic" w:hAnsi="Malgun Gothic" w:cs="Malgun Gothic" w:eastAsia="Malgun Gothic"/>
          <w:b w:val="0"/>
          <w:i/>
          <w:color w:val="555555"/>
          <w:sz w:val="20"/>
        </w:rPr>
        <w:t>(스물여섯 살쯤, 회색 비니, 흐린 날씨인데도 선글라스를 쓴 젊은 여자. 레아를 보지 않고 옆에 선다) 예쁘죠? 노르망디 소들. 저처럼 안경을 썼어요.</w:t>
      </w:r>
    </w:p>
    <w:p>
      <w:r>
        <w:rPr>
          <w:rFonts w:ascii="Calibri" w:hAnsi="Calibri" w:cs="Calibri" w:eastAsia="Malgun Gothic"/>
          <w:b/>
          <w:i w:val="0"/>
          <w:sz w:val="21"/>
        </w:rPr>
        <w:t>Léa:</w:t>
      </w:r>
      <w:r>
        <w:rPr>
          <w:rFonts w:ascii="Calibri" w:hAnsi="Calibri" w:cs="Calibri" w:eastAsia="Malgun Gothic"/>
          <w:b w:val="0"/>
          <w:i w:val="0"/>
          <w:sz w:val="21"/>
        </w:rPr>
        <w:t xml:space="preserve"> (elle ne tourne pas la tête) Margaux ?</w:t>
      </w:r>
    </w:p>
    <w:p>
      <w:pPr>
        <w:ind w:left="510"/>
      </w:pPr>
      <w:r>
        <w:rPr>
          <w:rFonts w:ascii="Malgun Gothic" w:hAnsi="Malgun Gothic" w:cs="Malgun Gothic" w:eastAsia="Malgun Gothic"/>
          <w:b w:val="0"/>
          <w:i/>
          <w:color w:val="555555"/>
          <w:sz w:val="20"/>
        </w:rPr>
        <w:t>(고개를 돌리지 않고) 마르고?</w:t>
      </w:r>
    </w:p>
    <w:p>
      <w:r>
        <w:rPr>
          <w:rFonts w:ascii="Calibri" w:hAnsi="Calibri" w:cs="Calibri" w:eastAsia="Malgun Gothic"/>
          <w:b/>
          <w:i w:val="0"/>
          <w:sz w:val="21"/>
        </w:rPr>
        <w:t>Margaux:</w:t>
      </w:r>
      <w:r>
        <w:rPr>
          <w:rFonts w:ascii="Calibri" w:hAnsi="Calibri" w:cs="Calibri" w:eastAsia="Malgun Gothic"/>
          <w:b w:val="0"/>
          <w:i w:val="0"/>
          <w:sz w:val="21"/>
        </w:rPr>
        <w:t xml:space="preserve"> Ne me regardez pas. Regardez les vaches. (un silence) Vous êtes seule ?</w:t>
      </w:r>
    </w:p>
    <w:p>
      <w:pPr>
        <w:ind w:left="510"/>
      </w:pPr>
      <w:r>
        <w:rPr>
          <w:rFonts w:ascii="Malgun Gothic" w:hAnsi="Malgun Gothic" w:cs="Malgun Gothic" w:eastAsia="Malgun Gothic"/>
          <w:b w:val="0"/>
          <w:i/>
          <w:color w:val="555555"/>
          <w:sz w:val="20"/>
        </w:rPr>
        <w:t>절 보지 마세요. 소를 보세요. (침묵) 혼자예요?</w:t>
      </w:r>
    </w:p>
    <w:p>
      <w:r>
        <w:rPr>
          <w:rFonts w:ascii="Calibri" w:hAnsi="Calibri" w:cs="Calibri" w:eastAsia="Malgun Gothic"/>
          <w:b/>
          <w:i w:val="0"/>
          <w:sz w:val="21"/>
        </w:rPr>
        <w:t>Léa:</w:t>
      </w:r>
      <w:r>
        <w:rPr>
          <w:rFonts w:ascii="Calibri" w:hAnsi="Calibri" w:cs="Calibri" w:eastAsia="Malgun Gothic"/>
          <w:b w:val="0"/>
          <w:i w:val="0"/>
          <w:sz w:val="21"/>
        </w:rPr>
        <w:t xml:space="preserve"> Un collègue est là. Loin. Il nous regarde, il ne vient pas.</w:t>
      </w:r>
    </w:p>
    <w:p>
      <w:pPr>
        <w:ind w:left="510"/>
      </w:pPr>
      <w:r>
        <w:rPr>
          <w:rFonts w:ascii="Malgun Gothic" w:hAnsi="Malgun Gothic" w:cs="Malgun Gothic" w:eastAsia="Malgun Gothic"/>
          <w:b w:val="0"/>
          <w:i/>
          <w:color w:val="555555"/>
          <w:sz w:val="20"/>
        </w:rPr>
        <w:t>동료 한 명이 있어요. 멀리. 지켜보기만 하고 오진 않아요.</w:t>
      </w:r>
    </w:p>
    <w:p>
      <w:r>
        <w:rPr>
          <w:rFonts w:ascii="Calibri" w:hAnsi="Calibri" w:cs="Calibri" w:eastAsia="Malgun Gothic"/>
          <w:b/>
          <w:i w:val="0"/>
          <w:sz w:val="21"/>
        </w:rPr>
        <w:t>Margaux:</w:t>
      </w:r>
      <w:r>
        <w:rPr>
          <w:rFonts w:ascii="Calibri" w:hAnsi="Calibri" w:cs="Calibri" w:eastAsia="Malgun Gothic"/>
          <w:b w:val="0"/>
          <w:i w:val="0"/>
          <w:sz w:val="21"/>
        </w:rPr>
        <w:t xml:space="preserve"> (elle hoche la tête) Bien. (un silence) J'ai été l'assistante de Victor Harmel pendant deux ans. J'ai tout vu. Les rendez-vous. Les visiteurs. Les classeurs noirs.</w:t>
      </w:r>
    </w:p>
    <w:p>
      <w:pPr>
        <w:ind w:left="510"/>
      </w:pPr>
      <w:r>
        <w:rPr>
          <w:rFonts w:ascii="Malgun Gothic" w:hAnsi="Malgun Gothic" w:cs="Malgun Gothic" w:eastAsia="Malgun Gothic"/>
          <w:b w:val="0"/>
          <w:i/>
          <w:color w:val="555555"/>
          <w:sz w:val="20"/>
        </w:rPr>
        <w:t>(고개를 끄덕이며) 좋아요. (침묵) 2년 동안 빅토르 아르멜의 비서였어요. 다 봤어요. 약속들. 방문객들. 검은 서류철들.</w:t>
      </w:r>
    </w:p>
    <w:p>
      <w:r>
        <w:rPr>
          <w:rFonts w:ascii="Calibri" w:hAnsi="Calibri" w:cs="Calibri" w:eastAsia="Malgun Gothic"/>
          <w:b/>
          <w:i w:val="0"/>
          <w:sz w:val="21"/>
        </w:rPr>
        <w:t>Léa:</w:t>
      </w:r>
      <w:r>
        <w:rPr>
          <w:rFonts w:ascii="Calibri" w:hAnsi="Calibri" w:cs="Calibri" w:eastAsia="Malgun Gothic"/>
          <w:b w:val="0"/>
          <w:i w:val="0"/>
          <w:sz w:val="21"/>
        </w:rPr>
        <w:t xml:space="preserve"> Pourquoi vous avez appelé notre rédaction ?</w:t>
      </w:r>
    </w:p>
    <w:p>
      <w:pPr>
        <w:ind w:left="510"/>
      </w:pPr>
      <w:r>
        <w:rPr>
          <w:rFonts w:ascii="Malgun Gothic" w:hAnsi="Malgun Gothic" w:cs="Malgun Gothic" w:eastAsia="Malgun Gothic"/>
          <w:b w:val="0"/>
          <w:i/>
          <w:color w:val="555555"/>
          <w:sz w:val="20"/>
        </w:rPr>
        <w:t>왜 저희 편집국에 전화하셨어요?</w:t>
      </w:r>
    </w:p>
    <w:p>
      <w:r>
        <w:rPr>
          <w:rFonts w:ascii="Calibri" w:hAnsi="Calibri" w:cs="Calibri" w:eastAsia="Malgun Gothic"/>
          <w:b/>
          <w:i w:val="0"/>
          <w:sz w:val="21"/>
        </w:rPr>
        <w:t>Margaux:</w:t>
      </w:r>
      <w:r>
        <w:rPr>
          <w:rFonts w:ascii="Calibri" w:hAnsi="Calibri" w:cs="Calibri" w:eastAsia="Malgun Gothic"/>
          <w:b w:val="0"/>
          <w:i w:val="0"/>
          <w:sz w:val="21"/>
        </w:rPr>
        <w:t xml:space="preserve"> (elle caresse le nez d'une vache qui s'approche) À cause de l'otage. Votre article, en janvier. « Un otage contre des armes ». Je l'ai lu dans le RER. (un silence) Et j'ai reconnu un nom. Malaurie. Il venait souvent au vingt-sixième étage. Il buvait son café dans la tasse bleue. Ma tasse.</w:t>
      </w:r>
    </w:p>
    <w:p>
      <w:pPr>
        <w:ind w:left="510"/>
      </w:pPr>
      <w:r>
        <w:rPr>
          <w:rFonts w:ascii="Malgun Gothic" w:hAnsi="Malgun Gothic" w:cs="Malgun Gothic" w:eastAsia="Malgun Gothic"/>
          <w:b w:val="0"/>
          <w:i/>
          <w:color w:val="555555"/>
          <w:sz w:val="20"/>
        </w:rPr>
        <w:t>(다가오는 소의 코를 쓰다듬으며) 인질 때문에요. 1월에 쓰신 기사. «무기와 맞바꾼 인질». RER에서 읽었어요. (침묵) 그리고 이름 하나를 알아봤어요. 말로리. 26층에 자주 왔어요. 파란 컵으로 커피를 마셨어요. 제 컵이요.</w:t>
      </w:r>
    </w:p>
    <w:p>
      <w:r>
        <w:rPr>
          <w:rFonts w:ascii="Calibri" w:hAnsi="Calibri" w:cs="Calibri" w:eastAsia="Malgun Gothic"/>
          <w:b/>
          <w:i w:val="0"/>
          <w:sz w:val="21"/>
        </w:rPr>
        <w:t>Léa:</w:t>
      </w:r>
      <w:r>
        <w:rPr>
          <w:rFonts w:ascii="Calibri" w:hAnsi="Calibri" w:cs="Calibri" w:eastAsia="Malgun Gothic"/>
          <w:b w:val="0"/>
          <w:i w:val="0"/>
          <w:sz w:val="21"/>
        </w:rPr>
        <w:t xml:space="preserve"> (très bas) La tasse bleue.</w:t>
      </w:r>
    </w:p>
    <w:p>
      <w:pPr>
        <w:ind w:left="510"/>
      </w:pPr>
      <w:r>
        <w:rPr>
          <w:rFonts w:ascii="Malgun Gothic" w:hAnsi="Malgun Gothic" w:cs="Malgun Gothic" w:eastAsia="Malgun Gothic"/>
          <w:b w:val="0"/>
          <w:i/>
          <w:color w:val="555555"/>
          <w:sz w:val="20"/>
        </w:rPr>
        <w:t>(아주 작게) 파란 컵.</w:t>
      </w:r>
    </w:p>
    <w:p>
      <w:r>
        <w:rPr>
          <w:rFonts w:ascii="Calibri" w:hAnsi="Calibri" w:cs="Calibri" w:eastAsia="Malgun Gothic"/>
          <w:b/>
          <w:i w:val="0"/>
          <w:sz w:val="21"/>
        </w:rPr>
        <w:t>Margaux:</w:t>
      </w:r>
      <w:r>
        <w:rPr>
          <w:rFonts w:ascii="Calibri" w:hAnsi="Calibri" w:cs="Calibri" w:eastAsia="Malgun Gothic"/>
          <w:b w:val="0"/>
          <w:i w:val="0"/>
          <w:sz w:val="21"/>
        </w:rPr>
        <w:t xml:space="preserve"> Ce soir-là, j'ai écrit votre numéro sur un post-it. J'ai appelé. On m'a dit de rappeler le lendemain. (un silence) Le lendemain matin, le post-it n'était plus sur mon bureau. À neuf heures, Sabine m'a appelée. À dix heures, j'avais un carton dans les bras.</w:t>
      </w:r>
    </w:p>
    <w:p>
      <w:pPr>
        <w:ind w:left="510"/>
      </w:pPr>
      <w:r>
        <w:rPr>
          <w:rFonts w:ascii="Malgun Gothic" w:hAnsi="Malgun Gothic" w:cs="Malgun Gothic" w:eastAsia="Malgun Gothic"/>
          <w:b w:val="0"/>
          <w:i/>
          <w:color w:val="555555"/>
          <w:sz w:val="20"/>
        </w:rPr>
        <w:t>그날 밤 포스트잇에 그쪽 번호를 적었어요. 전화했어요. 다음 날 다시 전화하라더군요. (침묵) 다음 날 아침 포스트잇이 책상에 없었어요. 아홉 시에 사빈이 불렀어요. 열 시엔 상자를 안고 있었고요.</w:t>
      </w:r>
    </w:p>
    <w:p>
      <w:r>
        <w:rPr>
          <w:rFonts w:ascii="Calibri" w:hAnsi="Calibri" w:cs="Calibri" w:eastAsia="Malgun Gothic"/>
          <w:b/>
          <w:i w:val="0"/>
          <w:sz w:val="21"/>
        </w:rPr>
        <w:t>Léa:</w:t>
      </w:r>
      <w:r>
        <w:rPr>
          <w:rFonts w:ascii="Calibri" w:hAnsi="Calibri" w:cs="Calibri" w:eastAsia="Malgun Gothic"/>
          <w:b w:val="0"/>
          <w:i w:val="0"/>
          <w:sz w:val="21"/>
        </w:rPr>
        <w:t xml:space="preserve"> Ils vous ont menacée ?</w:t>
      </w:r>
    </w:p>
    <w:p>
      <w:pPr>
        <w:ind w:left="510"/>
      </w:pPr>
      <w:r>
        <w:rPr>
          <w:rFonts w:ascii="Malgun Gothic" w:hAnsi="Malgun Gothic" w:cs="Malgun Gothic" w:eastAsia="Malgun Gothic"/>
          <w:b w:val="0"/>
          <w:i/>
          <w:color w:val="555555"/>
          <w:sz w:val="20"/>
        </w:rPr>
        <w:t>협박했어요?</w:t>
      </w:r>
    </w:p>
    <w:p>
      <w:r>
        <w:rPr>
          <w:rFonts w:ascii="Calibri" w:hAnsi="Calibri" w:cs="Calibri" w:eastAsia="Malgun Gothic"/>
          <w:b/>
          <w:i w:val="0"/>
          <w:sz w:val="21"/>
        </w:rPr>
        <w:t>Margaux:</w:t>
      </w:r>
      <w:r>
        <w:rPr>
          <w:rFonts w:ascii="Calibri" w:hAnsi="Calibri" w:cs="Calibri" w:eastAsia="Malgun Gothic"/>
          <w:b w:val="0"/>
          <w:i w:val="0"/>
          <w:sz w:val="21"/>
        </w:rPr>
        <w:t xml:space="preserve"> (un rire sans joie) Ils sont trop polis pour menacer. Sabine m'a donné une enveloppe. Six mois de salaire. Et un papier à signer. Je m'engage à ne jamais parler. (un silence) J'ai signé. J'avais peur. (elle regarde enfin Léa, derrière ses lunettes) Et j'ai encore peur.</w:t>
      </w:r>
    </w:p>
    <w:p>
      <w:pPr>
        <w:ind w:left="510"/>
      </w:pPr>
      <w:r>
        <w:rPr>
          <w:rFonts w:ascii="Malgun Gothic" w:hAnsi="Malgun Gothic" w:cs="Malgun Gothic" w:eastAsia="Malgun Gothic"/>
          <w:b w:val="0"/>
          <w:i/>
          <w:color w:val="555555"/>
          <w:sz w:val="20"/>
        </w:rPr>
        <w:t>(기쁨 없이 웃으며) 협박하기엔 너무 정중해요. 사빈이 봉투를 줬어요. 여섯 달 치 월급. 그리고 서명할 종이. 절대 말하지 않겠다고 약속하는. (침묵) 서명했어요. 무서웠으니까. (마침내 선글라스 너머로 레아를 바라본다) 그리고 아직도 무서워요.</w:t>
      </w:r>
    </w:p>
    <w:p>
      <w:r>
        <w:rPr>
          <w:rFonts w:ascii="Calibri" w:hAnsi="Calibri" w:cs="Calibri" w:eastAsia="Malgun Gothic"/>
          <w:b/>
          <w:i w:val="0"/>
          <w:sz w:val="21"/>
        </w:rPr>
        <w:t>Léa:</w:t>
      </w:r>
      <w:r>
        <w:rPr>
          <w:rFonts w:ascii="Calibri" w:hAnsi="Calibri" w:cs="Calibri" w:eastAsia="Malgun Gothic"/>
          <w:b w:val="0"/>
          <w:i w:val="0"/>
          <w:sz w:val="21"/>
        </w:rPr>
        <w:t xml:space="preserve"> Vous n'êtes pas obligée de me parler. (un silence) Si vous voulez partir, partez. Je ne vous suivrai pas.</w:t>
      </w:r>
    </w:p>
    <w:p>
      <w:pPr>
        <w:ind w:left="510"/>
      </w:pPr>
      <w:r>
        <w:rPr>
          <w:rFonts w:ascii="Malgun Gothic" w:hAnsi="Malgun Gothic" w:cs="Malgun Gothic" w:eastAsia="Malgun Gothic"/>
          <w:b w:val="0"/>
          <w:i/>
          <w:color w:val="555555"/>
          <w:sz w:val="20"/>
        </w:rPr>
        <w:t>저랑 얘기하실 의무는 없어요. (침묵) 가고 싶으시면 가세요. 따라가지 않을게요.</w:t>
      </w:r>
    </w:p>
    <w:p>
      <w:r>
        <w:rPr>
          <w:rFonts w:ascii="Calibri" w:hAnsi="Calibri" w:cs="Calibri" w:eastAsia="Malgun Gothic"/>
          <w:b/>
          <w:i w:val="0"/>
          <w:sz w:val="21"/>
        </w:rPr>
        <w:t>Margaux:</w:t>
      </w:r>
      <w:r>
        <w:rPr>
          <w:rFonts w:ascii="Calibri" w:hAnsi="Calibri" w:cs="Calibri" w:eastAsia="Malgun Gothic"/>
          <w:b w:val="0"/>
          <w:i w:val="0"/>
          <w:sz w:val="21"/>
        </w:rPr>
        <w:t xml:space="preserve"> (un long silence ; elle regarde les vaches) Il y a une femme. (un silence) C'est pour elle que je suis venue. Pas pour moi.</w:t>
      </w:r>
    </w:p>
    <w:p>
      <w:pPr>
        <w:ind w:left="510"/>
      </w:pPr>
      <w:r>
        <w:rPr>
          <w:rFonts w:ascii="Malgun Gothic" w:hAnsi="Malgun Gothic" w:cs="Malgun Gothic" w:eastAsia="Malgun Gothic"/>
          <w:b w:val="0"/>
          <w:i/>
          <w:color w:val="555555"/>
          <w:sz w:val="20"/>
        </w:rPr>
        <w:t>(긴 침묵. 소들을 바라본다) 어떤 여자가 있어요. (침묵) 제가 온 건 그 사람 때문이에요. 제 때문이 아니라.</w:t>
      </w:r>
    </w:p>
    <w:p>
      <w:r>
        <w:rPr>
          <w:rFonts w:ascii="Calibri" w:hAnsi="Calibri" w:cs="Calibri" w:eastAsia="Malgun Gothic"/>
          <w:b/>
          <w:i w:val="0"/>
          <w:sz w:val="21"/>
        </w:rPr>
        <w:t>Léa:</w:t>
      </w:r>
      <w:r>
        <w:rPr>
          <w:rFonts w:ascii="Calibri" w:hAnsi="Calibri" w:cs="Calibri" w:eastAsia="Malgun Gothic"/>
          <w:b w:val="0"/>
          <w:i w:val="0"/>
          <w:sz w:val="21"/>
        </w:rPr>
        <w:t xml:space="preserve"> Une femme ?</w:t>
      </w:r>
    </w:p>
    <w:p>
      <w:pPr>
        <w:ind w:left="510"/>
      </w:pPr>
      <w:r>
        <w:rPr>
          <w:rFonts w:ascii="Malgun Gothic" w:hAnsi="Malgun Gothic" w:cs="Malgun Gothic" w:eastAsia="Malgun Gothic"/>
          <w:b w:val="0"/>
          <w:i/>
          <w:color w:val="555555"/>
          <w:sz w:val="20"/>
        </w:rPr>
        <w:t>어떤 여자요?</w:t>
      </w:r>
    </w:p>
    <w:p>
      <w:r>
        <w:rPr>
          <w:rFonts w:ascii="Calibri" w:hAnsi="Calibri" w:cs="Calibri" w:eastAsia="Malgun Gothic"/>
          <w:b/>
          <w:i w:val="0"/>
          <w:sz w:val="21"/>
        </w:rPr>
        <w:t>Margaux:</w:t>
      </w:r>
      <w:r>
        <w:rPr>
          <w:rFonts w:ascii="Calibri" w:hAnsi="Calibri" w:cs="Calibri" w:eastAsia="Malgun Gothic"/>
          <w:b w:val="0"/>
          <w:i w:val="0"/>
          <w:sz w:val="21"/>
        </w:rPr>
        <w:t xml:space="preserve"> Une journaliste. Étrangère. Elle vit dans le 13e. En janvier, des hommes sont venus voir Harmel. Des étrangers, avec un interprète. Après leur visite, Harmel m'a demandé de préparer un classeur noir. Un nouveau. Avec seulement deux lettres sur le dos.</w:t>
      </w:r>
    </w:p>
    <w:p>
      <w:pPr>
        <w:ind w:left="510"/>
      </w:pPr>
      <w:r>
        <w:rPr>
          <w:rFonts w:ascii="Malgun Gothic" w:hAnsi="Malgun Gothic" w:cs="Malgun Gothic" w:eastAsia="Malgun Gothic"/>
          <w:b w:val="0"/>
          <w:i/>
          <w:color w:val="555555"/>
          <w:sz w:val="20"/>
        </w:rPr>
        <w:t>기자예요. 외국인. 13구에 살아요. 1월에 남자들이 아르멜을 만나러 왔어요. 통역사를 데리고 온 외국인들. 그들이 다녀간 뒤 아르멜이 새 검은 서류철을 준비하라고 했어요. 등에 글자 두 개만 적힌.</w:t>
      </w:r>
    </w:p>
    <w:p>
      <w:r>
        <w:rPr>
          <w:rFonts w:ascii="Calibri" w:hAnsi="Calibri" w:cs="Calibri" w:eastAsia="Malgun Gothic"/>
          <w:b/>
          <w:i w:val="0"/>
          <w:sz w:val="21"/>
        </w:rPr>
        <w:t>Léa:</w:t>
      </w:r>
      <w:r>
        <w:rPr>
          <w:rFonts w:ascii="Calibri" w:hAnsi="Calibri" w:cs="Calibri" w:eastAsia="Malgun Gothic"/>
          <w:b w:val="0"/>
          <w:i w:val="0"/>
          <w:sz w:val="21"/>
        </w:rPr>
        <w:t xml:space="preserve"> (son cœur bat très fort) Quelles lettres ?</w:t>
      </w:r>
    </w:p>
    <w:p>
      <w:pPr>
        <w:ind w:left="510"/>
      </w:pPr>
      <w:r>
        <w:rPr>
          <w:rFonts w:ascii="Malgun Gothic" w:hAnsi="Malgun Gothic" w:cs="Malgun Gothic" w:eastAsia="Malgun Gothic"/>
          <w:b w:val="0"/>
          <w:i/>
          <w:color w:val="555555"/>
          <w:sz w:val="20"/>
        </w:rPr>
        <w:t>(심장이 아주 세게 뛴다) 무슨 글자요?</w:t>
      </w:r>
    </w:p>
    <w:p>
      <w:r>
        <w:rPr>
          <w:rFonts w:ascii="Calibri" w:hAnsi="Calibri" w:cs="Calibri" w:eastAsia="Malgun Gothic"/>
          <w:b/>
          <w:i w:val="0"/>
          <w:sz w:val="21"/>
        </w:rPr>
        <w:t>Margaux:</w:t>
      </w:r>
      <w:r>
        <w:rPr>
          <w:rFonts w:ascii="Calibri" w:hAnsi="Calibri" w:cs="Calibri" w:eastAsia="Malgun Gothic"/>
          <w:b w:val="0"/>
          <w:i w:val="0"/>
          <w:sz w:val="21"/>
        </w:rPr>
        <w:t xml:space="preserve"> « M. A. » (un silence) Dedans, il y avait des photos. Une femme d'une trentaine d'années, des cheveux noirs très longs. Devant un immeuble. Devant une école de langues où elle donne des cours. Devant un café de l'avenue de Choisy.</w:t>
      </w:r>
    </w:p>
    <w:p>
      <w:pPr>
        <w:ind w:left="510"/>
      </w:pPr>
      <w:r>
        <w:rPr>
          <w:rFonts w:ascii="Malgun Gothic" w:hAnsi="Malgun Gothic" w:cs="Malgun Gothic" w:eastAsia="Malgun Gothic"/>
          <w:b w:val="0"/>
          <w:i/>
          <w:color w:val="555555"/>
          <w:sz w:val="20"/>
        </w:rPr>
        <w:t>«M. A.» (침묵) 안에 사진들이 있었어요. 서른 살쯤, 아주 긴 검은 머리의 여자. 건물 앞. 그녀가 강의하는 어학원 앞. 슈아지 대로의 카페 앞.</w:t>
      </w:r>
    </w:p>
    <w:p>
      <w:r>
        <w:rPr>
          <w:rFonts w:ascii="Calibri" w:hAnsi="Calibri" w:cs="Calibri" w:eastAsia="Malgun Gothic"/>
          <w:b/>
          <w:i w:val="0"/>
          <w:sz w:val="21"/>
        </w:rPr>
        <w:t>Léa:</w:t>
      </w:r>
      <w:r>
        <w:rPr>
          <w:rFonts w:ascii="Calibri" w:hAnsi="Calibri" w:cs="Calibri" w:eastAsia="Malgun Gothic"/>
          <w:b w:val="0"/>
          <w:i w:val="0"/>
          <w:sz w:val="21"/>
        </w:rPr>
        <w:t xml:space="preserve"> (elle écrit dans sa tête, sans bouger) Vous connaissez son nom ?</w:t>
      </w:r>
    </w:p>
    <w:p>
      <w:pPr>
        <w:ind w:left="510"/>
      </w:pPr>
      <w:r>
        <w:rPr>
          <w:rFonts w:ascii="Malgun Gothic" w:hAnsi="Malgun Gothic" w:cs="Malgun Gothic" w:eastAsia="Malgun Gothic"/>
          <w:b w:val="0"/>
          <w:i/>
          <w:color w:val="555555"/>
          <w:sz w:val="20"/>
        </w:rPr>
        <w:t>(움직이지 않고 머릿속에 적으며) 이름 아세요?</w:t>
      </w:r>
    </w:p>
    <w:p>
      <w:r>
        <w:rPr>
          <w:rFonts w:ascii="Calibri" w:hAnsi="Calibri" w:cs="Calibri" w:eastAsia="Malgun Gothic"/>
          <w:b/>
          <w:i w:val="0"/>
          <w:sz w:val="21"/>
        </w:rPr>
        <w:t>Margaux:</w:t>
      </w:r>
      <w:r>
        <w:rPr>
          <w:rFonts w:ascii="Calibri" w:hAnsi="Calibri" w:cs="Calibri" w:eastAsia="Malgun Gothic"/>
          <w:b w:val="0"/>
          <w:i w:val="0"/>
          <w:sz w:val="21"/>
        </w:rPr>
        <w:t xml:space="preserve"> Non. Seulement les initiales. Et un mot, en haut de la première page, écrit à la main par Harmel. (un silence) « Kharzan. »</w:t>
      </w:r>
    </w:p>
    <w:p>
      <w:pPr>
        <w:ind w:left="510"/>
      </w:pPr>
      <w:r>
        <w:rPr>
          <w:rFonts w:ascii="Malgun Gothic" w:hAnsi="Malgun Gothic" w:cs="Malgun Gothic" w:eastAsia="Malgun Gothic"/>
          <w:b w:val="0"/>
          <w:i/>
          <w:color w:val="555555"/>
          <w:sz w:val="20"/>
        </w:rPr>
        <w:t>아니요. 이니셜만요. 그리고 첫 페이지 위쪽에 아르멜이 손으로 쓴 단어 하나. (침묵) «하르잔.»</w:t>
      </w:r>
    </w:p>
    <w:p>
      <w:r>
        <w:rPr>
          <w:rFonts w:ascii="Calibri" w:hAnsi="Calibri" w:cs="Calibri" w:eastAsia="Malgun Gothic"/>
          <w:b/>
          <w:i w:val="0"/>
          <w:sz w:val="21"/>
        </w:rPr>
        <w:t>Léa:</w:t>
      </w:r>
      <w:r>
        <w:rPr>
          <w:rFonts w:ascii="Calibri" w:hAnsi="Calibri" w:cs="Calibri" w:eastAsia="Malgun Gothic"/>
          <w:b w:val="0"/>
          <w:i w:val="0"/>
          <w:sz w:val="21"/>
        </w:rPr>
        <w:t xml:space="preserve"> (très bas) Kharzan.</w:t>
      </w:r>
    </w:p>
    <w:p>
      <w:pPr>
        <w:ind w:left="510"/>
      </w:pPr>
      <w:r>
        <w:rPr>
          <w:rFonts w:ascii="Malgun Gothic" w:hAnsi="Malgun Gothic" w:cs="Malgun Gothic" w:eastAsia="Malgun Gothic"/>
          <w:b w:val="0"/>
          <w:i/>
          <w:color w:val="555555"/>
          <w:sz w:val="20"/>
        </w:rPr>
        <w:t>(아주 작게) 하르잔.</w:t>
      </w:r>
    </w:p>
    <w:p>
      <w:r>
        <w:rPr>
          <w:rFonts w:ascii="Calibri" w:hAnsi="Calibri" w:cs="Calibri" w:eastAsia="Malgun Gothic"/>
          <w:b/>
          <w:i w:val="0"/>
          <w:sz w:val="21"/>
        </w:rPr>
        <w:t>Margaux:</w:t>
      </w:r>
      <w:r>
        <w:rPr>
          <w:rFonts w:ascii="Calibri" w:hAnsi="Calibri" w:cs="Calibri" w:eastAsia="Malgun Gothic"/>
          <w:b w:val="0"/>
          <w:i w:val="0"/>
          <w:sz w:val="21"/>
        </w:rPr>
        <w:t xml:space="preserve"> (elle remet ses lunettes droites, elle recule d'un pas) C'est tout ce que je sais. (un silence) Si cette femme existe, prévenez-la. Avant qu'il soit trop tard. Moi, je ne peux pas. Je n'existe plus pour eux. Mais je ne veux pas qu'elle disparaisse.</w:t>
      </w:r>
    </w:p>
    <w:p>
      <w:pPr>
        <w:ind w:left="510"/>
      </w:pPr>
      <w:r>
        <w:rPr>
          <w:rFonts w:ascii="Malgun Gothic" w:hAnsi="Malgun Gothic" w:cs="Malgun Gothic" w:eastAsia="Malgun Gothic"/>
          <w:b w:val="0"/>
          <w:i/>
          <w:color w:val="555555"/>
          <w:sz w:val="20"/>
        </w:rPr>
        <w:t>(선글라스를 바로 하고 한 발짝 물러선다) 제가 아는 건 그게 다예요. (침묵) 그 여자가 존재한다면 알려 주세요. 너무 늦기 전에. 전 못 해요. 그들에게 전 이제 존재하지 않으니까요. 하지만 그 사람이 사라지는 건 싫어요.</w:t>
      </w:r>
    </w:p>
    <w:p>
      <w:r>
        <w:rPr>
          <w:rFonts w:ascii="Calibri" w:hAnsi="Calibri" w:cs="Calibri" w:eastAsia="Malgun Gothic"/>
          <w:b/>
          <w:i w:val="0"/>
          <w:sz w:val="21"/>
        </w:rPr>
        <w:t>Léa:</w:t>
      </w:r>
      <w:r>
        <w:rPr>
          <w:rFonts w:ascii="Calibri" w:hAnsi="Calibri" w:cs="Calibri" w:eastAsia="Malgun Gothic"/>
          <w:b w:val="0"/>
          <w:i w:val="0"/>
          <w:sz w:val="21"/>
        </w:rPr>
        <w:t xml:space="preserve"> Et la nouvelle assistante ? Vous savez qu'il y a quelqu'un à votre place ?</w:t>
      </w:r>
    </w:p>
    <w:p>
      <w:pPr>
        <w:ind w:left="510"/>
      </w:pPr>
      <w:r>
        <w:rPr>
          <w:rFonts w:ascii="Malgun Gothic" w:hAnsi="Malgun Gothic" w:cs="Malgun Gothic" w:eastAsia="Malgun Gothic"/>
          <w:b w:val="0"/>
          <w:i/>
          <w:color w:val="555555"/>
          <w:sz w:val="20"/>
        </w:rPr>
        <w:t>그럼 새 비서는요? 당신 자리에 누가 있다는 거 알아요?</w:t>
      </w:r>
    </w:p>
    <w:p>
      <w:r>
        <w:rPr>
          <w:rFonts w:ascii="Calibri" w:hAnsi="Calibri" w:cs="Calibri" w:eastAsia="Malgun Gothic"/>
          <w:b/>
          <w:i w:val="0"/>
          <w:sz w:val="21"/>
        </w:rPr>
        <w:t>Margaux:</w:t>
      </w:r>
      <w:r>
        <w:rPr>
          <w:rFonts w:ascii="Calibri" w:hAnsi="Calibri" w:cs="Calibri" w:eastAsia="Malgun Gothic"/>
          <w:b w:val="0"/>
          <w:i w:val="0"/>
          <w:sz w:val="21"/>
        </w:rPr>
        <w:t xml:space="preserve"> (un silence) Jordan me l'a écrit. Il dit qu'elle est gentille. Qu'elle ne pose jamais de questions. (un silence) Dites-lui… si vous la connaissez… dites-lui de faire attention à Dorval. Il photographie tout. Même les poubelles.</w:t>
      </w:r>
    </w:p>
    <w:p>
      <w:pPr>
        <w:ind w:left="510"/>
      </w:pPr>
      <w:r>
        <w:rPr>
          <w:rFonts w:ascii="Malgun Gothic" w:hAnsi="Malgun Gothic" w:cs="Malgun Gothic" w:eastAsia="Malgun Gothic"/>
          <w:b w:val="0"/>
          <w:i/>
          <w:color w:val="555555"/>
          <w:sz w:val="20"/>
        </w:rPr>
        <w:t>(침묵) 조르당이 문자로 알려 줬어요. 착하대요. 절대 질문을 안 한대요. (침묵) 그 사람한테… 혹시 아시면… 도르발 조심하라고 전해 주세요. 다 사진 찍어요. 쓰레기통까지.</w:t>
      </w:r>
    </w:p>
    <w:p>
      <w:r>
        <w:rPr>
          <w:rFonts w:ascii="Calibri" w:hAnsi="Calibri" w:cs="Calibri" w:eastAsia="Malgun Gothic"/>
          <w:b/>
          <w:i w:val="0"/>
          <w:sz w:val="21"/>
        </w:rPr>
        <w:t>Léa:</w:t>
      </w:r>
      <w:r>
        <w:rPr>
          <w:rFonts w:ascii="Calibri" w:hAnsi="Calibri" w:cs="Calibri" w:eastAsia="Malgun Gothic"/>
          <w:b w:val="0"/>
          <w:i w:val="0"/>
          <w:sz w:val="21"/>
        </w:rPr>
        <w:t xml:space="preserve"> (elle garde un visage neutre) Si je la connais, je lui dirai.</w:t>
      </w:r>
    </w:p>
    <w:p>
      <w:pPr>
        <w:ind w:left="510"/>
      </w:pPr>
      <w:r>
        <w:rPr>
          <w:rFonts w:ascii="Malgun Gothic" w:hAnsi="Malgun Gothic" w:cs="Malgun Gothic" w:eastAsia="Malgun Gothic"/>
          <w:b w:val="0"/>
          <w:i/>
          <w:color w:val="555555"/>
          <w:sz w:val="20"/>
        </w:rPr>
        <w:t>(무표정을 유지하며) 아는 사람이면 전할게요.</w:t>
      </w:r>
    </w:p>
    <w:p>
      <w:r>
        <w:rPr>
          <w:rFonts w:ascii="Calibri" w:hAnsi="Calibri" w:cs="Calibri" w:eastAsia="Malgun Gothic"/>
          <w:b/>
          <w:i w:val="0"/>
          <w:sz w:val="21"/>
        </w:rPr>
        <w:t>Margaux:</w:t>
      </w:r>
      <w:r>
        <w:rPr>
          <w:rFonts w:ascii="Calibri" w:hAnsi="Calibri" w:cs="Calibri" w:eastAsia="Malgun Gothic"/>
          <w:b w:val="0"/>
          <w:i w:val="0"/>
          <w:sz w:val="21"/>
        </w:rPr>
        <w:t xml:space="preserve"> (elle la regarde une seconde de trop, puis elle sourit à peine) Bien sûr. « Si vous la connaissez. »</w:t>
      </w:r>
    </w:p>
    <w:p>
      <w:pPr>
        <w:ind w:left="510"/>
      </w:pPr>
      <w:r>
        <w:rPr>
          <w:rFonts w:ascii="Malgun Gothic" w:hAnsi="Malgun Gothic" w:cs="Malgun Gothic" w:eastAsia="Malgun Gothic"/>
          <w:b w:val="0"/>
          <w:i/>
          <w:color w:val="555555"/>
          <w:sz w:val="20"/>
        </w:rPr>
        <w:t>(1초 더 오래 바라보다가 아주 살짝 웃는다) 물론이죠. «아는 사람이면.»</w:t>
      </w:r>
    </w:p>
    <w:p>
      <w:r>
        <w:rPr>
          <w:rFonts w:ascii="Calibri" w:hAnsi="Calibri" w:cs="Calibri" w:eastAsia="Malgun Gothic"/>
          <w:b/>
          <w:i w:val="0"/>
          <w:sz w:val="21"/>
        </w:rPr>
        <w:t>Léa:</w:t>
      </w:r>
      <w:r>
        <w:rPr>
          <w:rFonts w:ascii="Calibri" w:hAnsi="Calibri" w:cs="Calibri" w:eastAsia="Malgun Gothic"/>
          <w:b w:val="0"/>
          <w:i w:val="0"/>
          <w:sz w:val="21"/>
        </w:rPr>
        <w:t xml:space="preserve"> (elle se tourne enfin vers elle) Margaux. Merci.</w:t>
      </w:r>
    </w:p>
    <w:p>
      <w:pPr>
        <w:ind w:left="510"/>
      </w:pPr>
      <w:r>
        <w:rPr>
          <w:rFonts w:ascii="Malgun Gothic" w:hAnsi="Malgun Gothic" w:cs="Malgun Gothic" w:eastAsia="Malgun Gothic"/>
          <w:b w:val="0"/>
          <w:i/>
          <w:color w:val="555555"/>
          <w:sz w:val="20"/>
        </w:rPr>
        <w:t>(마침내 그녀 쪽으로 돌아서며) 마르고. 고마워요.</w:t>
      </w:r>
    </w:p>
    <w:p>
      <w:r>
        <w:rPr>
          <w:rFonts w:ascii="Calibri" w:hAnsi="Calibri" w:cs="Calibri" w:eastAsia="Malgun Gothic"/>
          <w:b/>
          <w:i w:val="0"/>
          <w:sz w:val="21"/>
        </w:rPr>
        <w:t>Margaux:</w:t>
      </w:r>
      <w:r>
        <w:rPr>
          <w:rFonts w:ascii="Calibri" w:hAnsi="Calibri" w:cs="Calibri" w:eastAsia="Malgun Gothic"/>
          <w:b w:val="0"/>
          <w:i w:val="0"/>
          <w:sz w:val="21"/>
        </w:rPr>
        <w:t xml:space="preserve"> (un petit sourire triste) Vous me l'avez déjà dit au téléphone. Et je vous ai dit de ne pas me remercier encore. (un silence) Remerciez-moi quand elle sera en sécurité.</w:t>
      </w:r>
    </w:p>
    <w:p>
      <w:pPr>
        <w:ind w:left="510"/>
      </w:pPr>
      <w:r>
        <w:rPr>
          <w:rFonts w:ascii="Malgun Gothic" w:hAnsi="Malgun Gothic" w:cs="Malgun Gothic" w:eastAsia="Malgun Gothic"/>
          <w:b w:val="0"/>
          <w:i/>
          <w:color w:val="555555"/>
          <w:sz w:val="20"/>
        </w:rPr>
        <w:t>(작고 슬픈 미소로) 전화로 이미 그랬잖아요. 그리고 아직 고마워하지 말라고 했고요. (침묵) 그 사람이 안전해지면 그때 고마워하세요.</w:t>
      </w:r>
    </w:p>
    <w:p>
      <w:r>
        <w:rPr>
          <w:rFonts w:ascii="Calibri" w:hAnsi="Calibri" w:cs="Calibri" w:eastAsia="Malgun Gothic"/>
          <w:b/>
          <w:i w:val="0"/>
          <w:sz w:val="21"/>
        </w:rPr>
        <w:t>Margaux:</w:t>
      </w:r>
      <w:r>
        <w:rPr>
          <w:rFonts w:ascii="Calibri" w:hAnsi="Calibri" w:cs="Calibri" w:eastAsia="Malgun Gothic"/>
          <w:b w:val="0"/>
          <w:i w:val="0"/>
          <w:sz w:val="21"/>
        </w:rPr>
        <w:t xml:space="preserve"> (elle se retourne vers les vaches, une dernière fois) La plante verte, sur mon ancien bureau… Elle est toujours vivante ?</w:t>
      </w:r>
    </w:p>
    <w:p>
      <w:pPr>
        <w:ind w:left="510"/>
      </w:pPr>
      <w:r>
        <w:rPr>
          <w:rFonts w:ascii="Malgun Gothic" w:hAnsi="Malgun Gothic" w:cs="Malgun Gothic" w:eastAsia="Malgun Gothic"/>
          <w:b w:val="0"/>
          <w:i/>
          <w:color w:val="555555"/>
          <w:sz w:val="20"/>
        </w:rPr>
        <w:t>(마지막으로 소들 쪽으로 돌아서며) 제 예전 책상 위 초록 화분… 아직 살아 있어요?</w:t>
      </w:r>
    </w:p>
    <w:p>
      <w:r>
        <w:rPr>
          <w:rFonts w:ascii="Calibri" w:hAnsi="Calibri" w:cs="Calibri" w:eastAsia="Malgun Gothic"/>
          <w:b/>
          <w:i w:val="0"/>
          <w:sz w:val="21"/>
        </w:rPr>
        <w:t>Léa:</w:t>
      </w:r>
      <w:r>
        <w:rPr>
          <w:rFonts w:ascii="Calibri" w:hAnsi="Calibri" w:cs="Calibri" w:eastAsia="Malgun Gothic"/>
          <w:b w:val="0"/>
          <w:i w:val="0"/>
          <w:sz w:val="21"/>
        </w:rPr>
        <w:t xml:space="preserve"> (un silence) Quelqu'un l'arrose. Le mardi et le vendredi.</w:t>
      </w:r>
    </w:p>
    <w:p>
      <w:pPr>
        <w:ind w:left="510"/>
      </w:pPr>
      <w:r>
        <w:rPr>
          <w:rFonts w:ascii="Malgun Gothic" w:hAnsi="Malgun Gothic" w:cs="Malgun Gothic" w:eastAsia="Malgun Gothic"/>
          <w:b w:val="0"/>
          <w:i/>
          <w:color w:val="555555"/>
          <w:sz w:val="20"/>
        </w:rPr>
        <w:t>(침묵) 누가 물을 줘요. 화요일이랑 금요일에.</w:t>
      </w:r>
    </w:p>
    <w:p>
      <w:r>
        <w:rPr>
          <w:rFonts w:ascii="Calibri" w:hAnsi="Calibri" w:cs="Calibri" w:eastAsia="Malgun Gothic"/>
          <w:b/>
          <w:i w:val="0"/>
          <w:sz w:val="21"/>
        </w:rPr>
        <w:t>Margaux:</w:t>
      </w:r>
      <w:r>
        <w:rPr>
          <w:rFonts w:ascii="Calibri" w:hAnsi="Calibri" w:cs="Calibri" w:eastAsia="Malgun Gothic"/>
          <w:b w:val="0"/>
          <w:i w:val="0"/>
          <w:sz w:val="21"/>
        </w:rPr>
        <w:t xml:space="preserve"> (elle sourit, vraiment, pour la première fois) Tant mieux. (elle disparaît dans la foule, entre une famille avec une poussette et un groupe d'écoliers)</w:t>
      </w:r>
    </w:p>
    <w:p>
      <w:pPr>
        <w:ind w:left="510"/>
      </w:pPr>
      <w:r>
        <w:rPr>
          <w:rFonts w:ascii="Malgun Gothic" w:hAnsi="Malgun Gothic" w:cs="Malgun Gothic" w:eastAsia="Malgun Gothic"/>
          <w:b w:val="0"/>
          <w:i/>
          <w:color w:val="555555"/>
          <w:sz w:val="20"/>
        </w:rPr>
        <w:t>(처음으로 진짜 웃는다) 다행이네요. (유모차를 끄는 가족과 학생 무리 사이로 인파 속에 사라진다)</w:t>
      </w:r>
    </w:p>
    <w:p>
      <w:r>
        <w:rPr>
          <w:rFonts w:ascii="Calibri" w:hAnsi="Calibri" w:cs="Calibri" w:eastAsia="Malgun Gothic"/>
          <w:b/>
          <w:i w:val="0"/>
          <w:sz w:val="21"/>
        </w:rPr>
        <w:t>Karim:</w:t>
      </w:r>
      <w:r>
        <w:rPr>
          <w:rFonts w:ascii="Calibri" w:hAnsi="Calibri" w:cs="Calibri" w:eastAsia="Malgun Gothic"/>
          <w:b w:val="0"/>
          <w:i w:val="0"/>
          <w:sz w:val="21"/>
        </w:rPr>
        <w:t xml:space="preserve"> (deux minutes plus tard, il arrive à côté de Léa, il regarde les vaches) Personne ne l'a suivie. J'ai regardé. Personne.</w:t>
      </w:r>
    </w:p>
    <w:p>
      <w:pPr>
        <w:ind w:left="510"/>
      </w:pPr>
      <w:r>
        <w:rPr>
          <w:rFonts w:ascii="Malgun Gothic" w:hAnsi="Malgun Gothic" w:cs="Malgun Gothic" w:eastAsia="Malgun Gothic"/>
          <w:b w:val="0"/>
          <w:i/>
          <w:color w:val="555555"/>
          <w:sz w:val="20"/>
        </w:rPr>
        <w:t>(2분 뒤, 레아 옆에 와서 소들을 바라본다) 아무도 안 따라갔어. 봤어. 아무도.</w:t>
      </w:r>
    </w:p>
    <w:p>
      <w:r>
        <w:rPr>
          <w:rFonts w:ascii="Calibri" w:hAnsi="Calibri" w:cs="Calibri" w:eastAsia="Malgun Gothic"/>
          <w:b/>
          <w:i w:val="0"/>
          <w:sz w:val="21"/>
        </w:rPr>
        <w:t>Léa:</w:t>
      </w:r>
      <w:r>
        <w:rPr>
          <w:rFonts w:ascii="Calibri" w:hAnsi="Calibri" w:cs="Calibri" w:eastAsia="Malgun Gothic"/>
          <w:b w:val="0"/>
          <w:i w:val="0"/>
          <w:sz w:val="21"/>
        </w:rPr>
        <w:t xml:space="preserve"> (sans le regarder) M. A. Une journaliste étrangère. Le 13e. Une école de langues. Un café avenue de Choisy. (un silence) Et un mot écrit à la main par Harmel : « Kharzan ».</w:t>
      </w:r>
    </w:p>
    <w:p>
      <w:pPr>
        <w:ind w:left="510"/>
      </w:pPr>
      <w:r>
        <w:rPr>
          <w:rFonts w:ascii="Malgun Gothic" w:hAnsi="Malgun Gothic" w:cs="Malgun Gothic" w:eastAsia="Malgun Gothic"/>
          <w:b w:val="0"/>
          <w:i/>
          <w:color w:val="555555"/>
          <w:sz w:val="20"/>
        </w:rPr>
        <w:t>(그를 보지 않고) M. A. 외국인 기자. 13구. 어학원. 슈아지 대로의 카페. (침묵) 그리고 아르멜이 손으로 쓴 단어: «하르잔».</w:t>
      </w:r>
    </w:p>
    <w:p>
      <w:r>
        <w:rPr>
          <w:rFonts w:ascii="Calibri" w:hAnsi="Calibri" w:cs="Calibri" w:eastAsia="Malgun Gothic"/>
          <w:b/>
          <w:i w:val="0"/>
          <w:sz w:val="21"/>
        </w:rPr>
        <w:t>Karim:</w:t>
      </w:r>
      <w:r>
        <w:rPr>
          <w:rFonts w:ascii="Calibri" w:hAnsi="Calibri" w:cs="Calibri" w:eastAsia="Malgun Gothic"/>
          <w:b w:val="0"/>
          <w:i w:val="0"/>
          <w:sz w:val="21"/>
        </w:rPr>
        <w:t xml:space="preserve"> (il se fige) Kharzan. (un silence) Le pays de Daria. Le mannequin des coulisses.</w:t>
      </w:r>
    </w:p>
    <w:p>
      <w:pPr>
        <w:ind w:left="510"/>
      </w:pPr>
      <w:r>
        <w:rPr>
          <w:rFonts w:ascii="Malgun Gothic" w:hAnsi="Malgun Gothic" w:cs="Malgun Gothic" w:eastAsia="Malgun Gothic"/>
          <w:b w:val="0"/>
          <w:i/>
          <w:color w:val="555555"/>
          <w:sz w:val="20"/>
        </w:rPr>
        <w:t>(얼어붙으며) 하르잔. (침묵) 다리아의 나라. 무대 뒤의 그 모델.</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Le dossier dans le tiroir d'Hélène. « Étoile Models ».</w:t>
      </w:r>
    </w:p>
    <w:p>
      <w:pPr>
        <w:ind w:left="510"/>
      </w:pPr>
      <w:r>
        <w:rPr>
          <w:rFonts w:ascii="Malgun Gothic" w:hAnsi="Malgun Gothic" w:cs="Malgun Gothic" w:eastAsia="Malgun Gothic"/>
          <w:b w:val="0"/>
          <w:i/>
          <w:color w:val="555555"/>
          <w:sz w:val="20"/>
        </w:rPr>
        <w:t>(눈을 감으며) 엘렌 서랍 속 서류철. «에투알 모델스».</w:t>
      </w:r>
    </w:p>
    <w:p>
      <w:r>
        <w:rPr>
          <w:rFonts w:ascii="Calibri" w:hAnsi="Calibri" w:cs="Calibri" w:eastAsia="Malgun Gothic"/>
          <w:b/>
          <w:i w:val="0"/>
          <w:sz w:val="21"/>
        </w:rPr>
        <w:t>Karim:</w:t>
      </w:r>
      <w:r>
        <w:rPr>
          <w:rFonts w:ascii="Calibri" w:hAnsi="Calibri" w:cs="Calibri" w:eastAsia="Malgun Gothic"/>
          <w:b w:val="0"/>
          <w:i w:val="0"/>
          <w:sz w:val="21"/>
        </w:rPr>
        <w:t xml:space="preserve"> (très bas) Et la langue aux sons durs. Et la chevalière en or. (un silence) Le client.</w:t>
      </w:r>
    </w:p>
    <w:p>
      <w:pPr>
        <w:ind w:left="510"/>
      </w:pPr>
      <w:r>
        <w:rPr>
          <w:rFonts w:ascii="Malgun Gothic" w:hAnsi="Malgun Gothic" w:cs="Malgun Gothic" w:eastAsia="Malgun Gothic"/>
          <w:b w:val="0"/>
          <w:i/>
          <w:color w:val="555555"/>
          <w:sz w:val="20"/>
        </w:rPr>
        <w:t>(아주 작게) 그리고 딱딱한 소리의 언어. 그리고 금 인장 반지. (침묵) 그 고객.</w:t>
      </w:r>
    </w:p>
    <w:p>
      <w:r>
        <w:rPr>
          <w:rFonts w:ascii="Calibri" w:hAnsi="Calibri" w:cs="Calibri" w:eastAsia="Malgun Gothic"/>
          <w:b/>
          <w:i w:val="0"/>
          <w:sz w:val="21"/>
        </w:rPr>
        <w:t>Nicolas:</w:t>
      </w:r>
      <w:r>
        <w:rPr>
          <w:rFonts w:ascii="Calibri" w:hAnsi="Calibri" w:cs="Calibri" w:eastAsia="Malgun Gothic"/>
          <w:b w:val="0"/>
          <w:i w:val="0"/>
          <w:sz w:val="21"/>
        </w:rPr>
        <w:t xml:space="preserve"> (au stand des fromages, trois sacs à la main, il les voit arriver) Vous avez fini ? J'ai acheté du comté, du morbier, un saucisson, du miel, et un béret.</w:t>
      </w:r>
    </w:p>
    <w:p>
      <w:pPr>
        <w:ind w:left="510"/>
      </w:pPr>
      <w:r>
        <w:rPr>
          <w:rFonts w:ascii="Malgun Gothic" w:hAnsi="Malgun Gothic" w:cs="Malgun Gothic" w:eastAsia="Malgun Gothic"/>
          <w:b w:val="0"/>
          <w:i/>
          <w:color w:val="555555"/>
          <w:sz w:val="20"/>
        </w:rPr>
        <w:t>(치즈 부스에서 봉지 세 개를 들고 그들이 오는 걸 본다) 끝났어? 콩테, 모르비에, 소시송, 꿀, 그리고 베레모 샀어.</w:t>
      </w:r>
    </w:p>
    <w:p>
      <w:r>
        <w:rPr>
          <w:rFonts w:ascii="Calibri" w:hAnsi="Calibri" w:cs="Calibri" w:eastAsia="Malgun Gothic"/>
          <w:b/>
          <w:i w:val="0"/>
          <w:sz w:val="21"/>
        </w:rPr>
        <w:t>Léa:</w:t>
      </w:r>
      <w:r>
        <w:rPr>
          <w:rFonts w:ascii="Calibri" w:hAnsi="Calibri" w:cs="Calibri" w:eastAsia="Malgun Gothic"/>
          <w:b w:val="0"/>
          <w:i w:val="0"/>
          <w:sz w:val="21"/>
        </w:rPr>
        <w:t xml:space="preserve"> (elle rit, malgré tout) Un béret ?</w:t>
      </w:r>
    </w:p>
    <w:p>
      <w:pPr>
        <w:ind w:left="510"/>
      </w:pPr>
      <w:r>
        <w:rPr>
          <w:rFonts w:ascii="Malgun Gothic" w:hAnsi="Malgun Gothic" w:cs="Malgun Gothic" w:eastAsia="Malgun Gothic"/>
          <w:b w:val="0"/>
          <w:i/>
          <w:color w:val="555555"/>
          <w:sz w:val="20"/>
        </w:rPr>
        <w:t>(그래도 웃으며) 베레모?</w:t>
      </w:r>
    </w:p>
    <w:p>
      <w:r>
        <w:rPr>
          <w:rFonts w:ascii="Calibri" w:hAnsi="Calibri" w:cs="Calibri" w:eastAsia="Malgun Gothic"/>
          <w:b/>
          <w:i w:val="0"/>
          <w:sz w:val="21"/>
        </w:rPr>
        <w:t>Nicolas:</w:t>
      </w:r>
      <w:r>
        <w:rPr>
          <w:rFonts w:ascii="Calibri" w:hAnsi="Calibri" w:cs="Calibri" w:eastAsia="Malgun Gothic"/>
          <w:b w:val="0"/>
          <w:i w:val="0"/>
          <w:sz w:val="21"/>
        </w:rPr>
        <w:t xml:space="preserve"> (il le met sur sa tête) Le fromager a dit que ça m'allait bien. (il voit Karim) Ah. C'est lui, Karim ? Le collègue que je ne devais pas voir ?</w:t>
      </w:r>
    </w:p>
    <w:p>
      <w:pPr>
        <w:ind w:left="510"/>
      </w:pPr>
      <w:r>
        <w:rPr>
          <w:rFonts w:ascii="Malgun Gothic" w:hAnsi="Malgun Gothic" w:cs="Malgun Gothic" w:eastAsia="Malgun Gothic"/>
          <w:b w:val="0"/>
          <w:i/>
          <w:color w:val="555555"/>
          <w:sz w:val="20"/>
        </w:rPr>
        <w:t>(머리에 쓰며) 치즈 아저씨가 잘 어울린대. (카림을 보고) 아. 저 사람이 카림이야? 내가 보면 안 되는 그 동료?</w:t>
      </w:r>
    </w:p>
    <w:p>
      <w:r>
        <w:rPr>
          <w:rFonts w:ascii="Calibri" w:hAnsi="Calibri" w:cs="Calibri" w:eastAsia="Malgun Gothic"/>
          <w:b/>
          <w:i w:val="0"/>
          <w:sz w:val="21"/>
        </w:rPr>
        <w:t>Karim:</w:t>
      </w:r>
      <w:r>
        <w:rPr>
          <w:rFonts w:ascii="Calibri" w:hAnsi="Calibri" w:cs="Calibri" w:eastAsia="Malgun Gothic"/>
          <w:b w:val="0"/>
          <w:i w:val="0"/>
          <w:sz w:val="21"/>
        </w:rPr>
        <w:t xml:space="preserve"> (il lui serre la main, en souriant) Enchanté. Je suis très mauvais pour me cacher derrière les vaches.</w:t>
      </w:r>
    </w:p>
    <w:p>
      <w:pPr>
        <w:ind w:left="510"/>
      </w:pPr>
      <w:r>
        <w:rPr>
          <w:rFonts w:ascii="Malgun Gothic" w:hAnsi="Malgun Gothic" w:cs="Malgun Gothic" w:eastAsia="Malgun Gothic"/>
          <w:b w:val="0"/>
          <w:i/>
          <w:color w:val="555555"/>
          <w:sz w:val="20"/>
        </w:rPr>
        <w:t>(웃으며 악수한다) 반가워요. 소 뒤에 숨는 데엔 영 소질이 없네요.</w:t>
      </w:r>
    </w:p>
    <w:p>
      <w:r>
        <w:rPr>
          <w:rFonts w:ascii="Calibri" w:hAnsi="Calibri" w:cs="Calibri" w:eastAsia="Malgun Gothic"/>
          <w:b/>
          <w:i w:val="0"/>
          <w:sz w:val="21"/>
        </w:rPr>
        <w:t>Nicolas:</w:t>
      </w:r>
      <w:r>
        <w:rPr>
          <w:rFonts w:ascii="Calibri" w:hAnsi="Calibri" w:cs="Calibri" w:eastAsia="Malgun Gothic"/>
          <w:b w:val="0"/>
          <w:i w:val="0"/>
          <w:sz w:val="21"/>
        </w:rPr>
        <w:t xml:space="preserve"> (il regarde Léa, puis Karim) Ça s'est bien passé ? Le rendez-vous ?</w:t>
      </w:r>
    </w:p>
    <w:p>
      <w:pPr>
        <w:ind w:left="510"/>
      </w:pPr>
      <w:r>
        <w:rPr>
          <w:rFonts w:ascii="Malgun Gothic" w:hAnsi="Malgun Gothic" w:cs="Malgun Gothic" w:eastAsia="Malgun Gothic"/>
          <w:b w:val="0"/>
          <w:i/>
          <w:color w:val="555555"/>
          <w:sz w:val="20"/>
        </w:rPr>
        <w:t>(레아를, 그리고 카림을 보며) 잘됐어? 그 약속?</w:t>
      </w:r>
    </w:p>
    <w:p>
      <w:r>
        <w:rPr>
          <w:rFonts w:ascii="Calibri" w:hAnsi="Calibri" w:cs="Calibri" w:eastAsia="Malgun Gothic"/>
          <w:b/>
          <w:i w:val="0"/>
          <w:sz w:val="21"/>
        </w:rPr>
        <w:t>Léa:</w:t>
      </w:r>
      <w:r>
        <w:rPr>
          <w:rFonts w:ascii="Calibri" w:hAnsi="Calibri" w:cs="Calibri" w:eastAsia="Malgun Gothic"/>
          <w:b w:val="0"/>
          <w:i w:val="0"/>
          <w:sz w:val="21"/>
        </w:rPr>
        <w:t xml:space="preserve"> (un silence ; elle regarde la foule, les familles, les enfants qui caressent les vaches) Oui. (un silence) Quelqu'un a eu le courage de parler. Pour une personne qu'elle n'a jamais rencontrée.</w:t>
      </w:r>
    </w:p>
    <w:p>
      <w:pPr>
        <w:ind w:left="510"/>
      </w:pPr>
      <w:r>
        <w:rPr>
          <w:rFonts w:ascii="Malgun Gothic" w:hAnsi="Malgun Gothic" w:cs="Malgun Gothic" w:eastAsia="Malgun Gothic"/>
          <w:b w:val="0"/>
          <w:i/>
          <w:color w:val="555555"/>
          <w:sz w:val="20"/>
        </w:rPr>
        <w:t>(침묵. 인파, 가족들, 소를 쓰다듬는 아이들을 바라본다) 응. (침묵) 누군가 한 번도 만난 적 없는 사람을 위해 용기 내서 말해 줬어.</w:t>
      </w:r>
    </w:p>
    <w:p>
      <w:r>
        <w:rPr>
          <w:rFonts w:ascii="Calibri" w:hAnsi="Calibri" w:cs="Calibri" w:eastAsia="Malgun Gothic"/>
          <w:b/>
          <w:i w:val="0"/>
          <w:sz w:val="21"/>
        </w:rPr>
        <w:t>Nicolas:</w:t>
      </w:r>
      <w:r>
        <w:rPr>
          <w:rFonts w:ascii="Calibri" w:hAnsi="Calibri" w:cs="Calibri" w:eastAsia="Malgun Gothic"/>
          <w:b w:val="0"/>
          <w:i w:val="0"/>
          <w:sz w:val="21"/>
        </w:rPr>
        <w:t xml:space="preserve"> (il lui tend un morceau de comté) Alors on fête ça. Goûte ce fromage. Vingt-quatre mois.</w:t>
      </w:r>
    </w:p>
    <w:p>
      <w:pPr>
        <w:ind w:left="510"/>
      </w:pPr>
      <w:r>
        <w:rPr>
          <w:rFonts w:ascii="Malgun Gothic" w:hAnsi="Malgun Gothic" w:cs="Malgun Gothic" w:eastAsia="Malgun Gothic"/>
          <w:b w:val="0"/>
          <w:i/>
          <w:color w:val="555555"/>
          <w:sz w:val="20"/>
        </w:rPr>
        <w:t>(콩테 한 조각을 내밀며) 그럼 축하하자. 이 치즈 맛봐. 24개월.</w:t>
      </w:r>
    </w:p>
    <w:p>
      <w:r>
        <w:rPr>
          <w:rFonts w:ascii="Calibri" w:hAnsi="Calibri" w:cs="Calibri" w:eastAsia="Malgun Gothic"/>
          <w:b/>
          <w:i w:val="0"/>
          <w:sz w:val="21"/>
        </w:rPr>
        <w:t>Léa:</w:t>
      </w:r>
      <w:r>
        <w:rPr>
          <w:rFonts w:ascii="Calibri" w:hAnsi="Calibri" w:cs="Calibri" w:eastAsia="Malgun Gothic"/>
          <w:b w:val="0"/>
          <w:i w:val="0"/>
          <w:sz w:val="21"/>
        </w:rPr>
        <w:t xml:space="preserve"> (elle prend le morceau ; elle le goûte ; elle sourit) C'est fort. Et un peu sucré. (un silence) Comme aujourd'hui.</w:t>
      </w:r>
    </w:p>
    <w:p>
      <w:pPr>
        <w:ind w:left="510"/>
      </w:pPr>
      <w:r>
        <w:rPr>
          <w:rFonts w:ascii="Malgun Gothic" w:hAnsi="Malgun Gothic" w:cs="Malgun Gothic" w:eastAsia="Malgun Gothic"/>
          <w:b w:val="0"/>
          <w:i/>
          <w:color w:val="555555"/>
          <w:sz w:val="20"/>
        </w:rPr>
        <w:t>(조각을 받아 맛보고 웃는다) 진하다. 그리고 조금 달아. (침묵) 오늘처럼.</w:t>
      </w:r>
    </w:p>
    <w:p>
      <w:r>
        <w:rPr>
          <w:rFonts w:ascii="Calibri" w:hAnsi="Calibri" w:cs="Calibri" w:eastAsia="Malgun Gothic"/>
          <w:b/>
          <w:i w:val="0"/>
          <w:sz w:val="21"/>
        </w:rPr>
        <w:t>Hélène:</w:t>
      </w:r>
      <w:r>
        <w:rPr>
          <w:rFonts w:ascii="Calibri" w:hAnsi="Calibri" w:cs="Calibri" w:eastAsia="Malgun Gothic"/>
          <w:b w:val="0"/>
          <w:i w:val="0"/>
          <w:sz w:val="21"/>
        </w:rPr>
        <w:t xml:space="preserve"> (dix-sept heures, à la rédaction ; Léa et Karim ont tout raconté ; elle ouvre son tiroir fermé à clé, elle sort deux choses : le dossier « Étoile Models » et une couronne en papier pliée) Kharzan.</w:t>
      </w:r>
    </w:p>
    <w:p>
      <w:pPr>
        <w:ind w:left="510"/>
      </w:pPr>
      <w:r>
        <w:rPr>
          <w:rFonts w:ascii="Malgun Gothic" w:hAnsi="Malgun Gothic" w:cs="Malgun Gothic" w:eastAsia="Malgun Gothic"/>
          <w:b w:val="0"/>
          <w:i/>
          <w:color w:val="555555"/>
          <w:sz w:val="20"/>
        </w:rPr>
        <w:t>(오후 다섯 시, 편집국. 레아와 카림이 다 얘기했다. 잠긴 서랍을 열고 두 가지를 꺼낸다. «에투알 모델스» 서류철과 접힌 종이 왕관) 하르잔.</w:t>
      </w:r>
    </w:p>
    <w:p>
      <w:r>
        <w:rPr>
          <w:rFonts w:ascii="Calibri" w:hAnsi="Calibri" w:cs="Calibri" w:eastAsia="Malgun Gothic"/>
          <w:b/>
          <w:i w:val="0"/>
          <w:sz w:val="21"/>
        </w:rPr>
        <w:t>Léa:</w:t>
      </w:r>
      <w:r>
        <w:rPr>
          <w:rFonts w:ascii="Calibri" w:hAnsi="Calibri" w:cs="Calibri" w:eastAsia="Malgun Gothic"/>
          <w:b w:val="0"/>
          <w:i w:val="0"/>
          <w:sz w:val="21"/>
        </w:rPr>
        <w:t xml:space="preserve"> (elle regarde le dossier) Daria. Les coulisses du défilé. « Aidez-moi. »</w:t>
      </w:r>
    </w:p>
    <w:p>
      <w:pPr>
        <w:ind w:left="510"/>
      </w:pPr>
      <w:r>
        <w:rPr>
          <w:rFonts w:ascii="Malgun Gothic" w:hAnsi="Malgun Gothic" w:cs="Malgun Gothic" w:eastAsia="Malgun Gothic"/>
          <w:b w:val="0"/>
          <w:i/>
          <w:color w:val="555555"/>
          <w:sz w:val="20"/>
        </w:rPr>
        <w:t>(서류철을 보며) 다리아. 패션쇼 무대 뒤. «도와주세요.»</w:t>
      </w:r>
    </w:p>
    <w:p>
      <w:r>
        <w:rPr>
          <w:rFonts w:ascii="Calibri" w:hAnsi="Calibri" w:cs="Calibri" w:eastAsia="Malgun Gothic"/>
          <w:b/>
          <w:i w:val="0"/>
          <w:sz w:val="21"/>
        </w:rPr>
        <w:t>Hélène:</w:t>
      </w:r>
      <w:r>
        <w:rPr>
          <w:rFonts w:ascii="Calibri" w:hAnsi="Calibri" w:cs="Calibri" w:eastAsia="Malgun Gothic"/>
          <w:b w:val="0"/>
          <w:i w:val="0"/>
          <w:sz w:val="21"/>
        </w:rPr>
        <w:t xml:space="preserve"> (elle pose la couronne à côté, sans rien dire, puis elle ouvre le dossier) Daria venait de Kharzan. Son passeport avait été confisqué par son agence. (un silence) Et maintenant, le client d'Argos parle une langue aux sons durs. Et il demande la liste des compatriotes qui parlent trop.</w:t>
      </w:r>
    </w:p>
    <w:p>
      <w:pPr>
        <w:ind w:left="510"/>
      </w:pPr>
      <w:r>
        <w:rPr>
          <w:rFonts w:ascii="Malgun Gothic" w:hAnsi="Malgun Gothic" w:cs="Malgun Gothic" w:eastAsia="Malgun Gothic"/>
          <w:b w:val="0"/>
          <w:i/>
          <w:color w:val="555555"/>
          <w:sz w:val="20"/>
        </w:rPr>
        <w:t>(아무 말 없이 왕관을 옆에 놓고 서류철을 연다) 다리아는 하르잔 출신이었어. 에이전시가 여권을 압수했고. (침묵) 그리고 지금 아르고스의 고객은 딱딱한 소리의 언어를 쓰고. 말이 너무 많은 동포 명단을 달라고 해.</w:t>
      </w:r>
    </w:p>
    <w:p>
      <w:r>
        <w:rPr>
          <w:rFonts w:ascii="Calibri" w:hAnsi="Calibri" w:cs="Calibri" w:eastAsia="Malgun Gothic"/>
          <w:b/>
          <w:i w:val="0"/>
          <w:sz w:val="21"/>
        </w:rPr>
        <w:t>Karim:</w:t>
      </w:r>
      <w:r>
        <w:rPr>
          <w:rFonts w:ascii="Calibri" w:hAnsi="Calibri" w:cs="Calibri" w:eastAsia="Malgun Gothic"/>
          <w:b w:val="0"/>
          <w:i w:val="0"/>
          <w:sz w:val="21"/>
        </w:rPr>
        <w:t xml:space="preserve"> (très bas) Tout se rejoint.</w:t>
      </w:r>
    </w:p>
    <w:p>
      <w:pPr>
        <w:ind w:left="510"/>
      </w:pPr>
      <w:r>
        <w:rPr>
          <w:rFonts w:ascii="Malgun Gothic" w:hAnsi="Malgun Gothic" w:cs="Malgun Gothic" w:eastAsia="Malgun Gothic"/>
          <w:b w:val="0"/>
          <w:i/>
          <w:color w:val="555555"/>
          <w:sz w:val="20"/>
        </w:rPr>
        <w:t>(아주 작게) 다 연결되네요.</w:t>
      </w:r>
    </w:p>
    <w:p>
      <w:r>
        <w:rPr>
          <w:rFonts w:ascii="Calibri" w:hAnsi="Calibri" w:cs="Calibri" w:eastAsia="Malgun Gothic"/>
          <w:b/>
          <w:i w:val="0"/>
          <w:sz w:val="21"/>
        </w:rPr>
        <w:t>Hélène:</w:t>
      </w:r>
      <w:r>
        <w:rPr>
          <w:rFonts w:ascii="Calibri" w:hAnsi="Calibri" w:cs="Calibri" w:eastAsia="Malgun Gothic"/>
          <w:b w:val="0"/>
          <w:i w:val="0"/>
          <w:sz w:val="21"/>
        </w:rPr>
        <w:t xml:space="preserve"> (elle referme le dossier) M. A. Une journaliste de Kharzan qui vit dans le 13e et qui donne des cours dans une école de langues. (elle regarde Léa) On la trouve. Pas pour un article. Pour la prévenir.</w:t>
      </w:r>
    </w:p>
    <w:p>
      <w:pPr>
        <w:ind w:left="510"/>
      </w:pPr>
      <w:r>
        <w:rPr>
          <w:rFonts w:ascii="Malgun Gothic" w:hAnsi="Malgun Gothic" w:cs="Malgun Gothic" w:eastAsia="Malgun Gothic"/>
          <w:b w:val="0"/>
          <w:i/>
          <w:color w:val="555555"/>
          <w:sz w:val="20"/>
        </w:rPr>
        <w:t>(서류철을 덮으며) M. A. 13구에 살면서 어학원에서 강의하는 하르잔 출신 기자. (레아를 바라보며) 그 사람을 찾자. 기사 때문이 아니라. 알려 주려고.</w:t>
      </w:r>
    </w:p>
    <w:p>
      <w:r>
        <w:rPr>
          <w:rFonts w:ascii="Calibri" w:hAnsi="Calibri" w:cs="Calibri" w:eastAsia="Malgun Gothic"/>
          <w:b/>
          <w:i w:val="0"/>
          <w:sz w:val="21"/>
        </w:rPr>
        <w:t>Karim:</w:t>
      </w:r>
      <w:r>
        <w:rPr>
          <w:rFonts w:ascii="Calibri" w:hAnsi="Calibri" w:cs="Calibri" w:eastAsia="Malgun Gothic"/>
          <w:b w:val="0"/>
          <w:i w:val="0"/>
          <w:sz w:val="21"/>
        </w:rPr>
        <w:t xml:space="preserve"> (il tape sur son clavier) Des écoles de langues dans le 13e… il y en a vingt-trois. (un silence) Avec des professeurs qui parlent le kharzan… une seule. Avenue d'Ivry.</w:t>
      </w:r>
    </w:p>
    <w:p>
      <w:pPr>
        <w:ind w:left="510"/>
      </w:pPr>
      <w:r>
        <w:rPr>
          <w:rFonts w:ascii="Malgun Gothic" w:hAnsi="Malgun Gothic" w:cs="Malgun Gothic" w:eastAsia="Malgun Gothic"/>
          <w:b w:val="0"/>
          <w:i/>
          <w:color w:val="555555"/>
          <w:sz w:val="20"/>
        </w:rPr>
        <w:t>(키보드를 두드리며) 13구 어학원… 스물세 곳이야. (침묵) 하르잔어를 하는 강사가 있는 곳은… 딱 한 곳. 이브리 대로.</w:t>
      </w:r>
    </w:p>
    <w:p>
      <w:r>
        <w:rPr>
          <w:rFonts w:ascii="Calibri" w:hAnsi="Calibri" w:cs="Calibri" w:eastAsia="Malgun Gothic"/>
          <w:b/>
          <w:i w:val="0"/>
          <w:sz w:val="21"/>
        </w:rPr>
        <w:t>Hélène:</w:t>
      </w:r>
      <w:r>
        <w:rPr>
          <w:rFonts w:ascii="Calibri" w:hAnsi="Calibri" w:cs="Calibri" w:eastAsia="Malgun Gothic"/>
          <w:b w:val="0"/>
          <w:i w:val="0"/>
          <w:sz w:val="21"/>
        </w:rPr>
        <w:t xml:space="preserve"> (elle se penche vers l'écran) Pas d'appel. Pas de message. On ne sait pas qui la surveille, ni comment. (un silence) Lundi, quelqu'un ira s'inscrire à un cours. En personne.</w:t>
      </w:r>
    </w:p>
    <w:p>
      <w:pPr>
        <w:ind w:left="510"/>
      </w:pPr>
      <w:r>
        <w:rPr>
          <w:rFonts w:ascii="Malgun Gothic" w:hAnsi="Malgun Gothic" w:cs="Malgun Gothic" w:eastAsia="Malgun Gothic"/>
          <w:b w:val="0"/>
          <w:i/>
          <w:color w:val="555555"/>
          <w:sz w:val="20"/>
        </w:rPr>
        <w:t>(화면 쪽으로 몸을 숙이며) 전화 금지. 메시지 금지. 누가 어떻게 그녀를 감시하는지 몰라. (침묵) 월요일에 누군가 직접 가서 수업에 등록할 거야.</w:t>
      </w:r>
    </w:p>
    <w:p>
      <w:r>
        <w:rPr>
          <w:rFonts w:ascii="Calibri" w:hAnsi="Calibri" w:cs="Calibri" w:eastAsia="Malgun Gothic"/>
          <w:b/>
          <w:i w:val="0"/>
          <w:sz w:val="21"/>
        </w:rPr>
        <w:t>Léa:</w:t>
      </w:r>
      <w:r>
        <w:rPr>
          <w:rFonts w:ascii="Calibri" w:hAnsi="Calibri" w:cs="Calibri" w:eastAsia="Malgun Gothic"/>
          <w:b w:val="0"/>
          <w:i w:val="0"/>
          <w:sz w:val="21"/>
        </w:rPr>
        <w:t xml:space="preserve"> (elle lève la main) Moi. Personne chez Argos ne connaît mon visage. Sauf Harmel. Et Harmel ne prend pas de cours de langue.</w:t>
      </w:r>
    </w:p>
    <w:p>
      <w:pPr>
        <w:ind w:left="510"/>
      </w:pPr>
      <w:r>
        <w:rPr>
          <w:rFonts w:ascii="Malgun Gothic" w:hAnsi="Malgun Gothic" w:cs="Malgun Gothic" w:eastAsia="Malgun Gothic"/>
          <w:b w:val="0"/>
          <w:i/>
          <w:color w:val="555555"/>
          <w:sz w:val="20"/>
        </w:rPr>
        <w:t>(손을 들며) 저요. 아르고스에서 제 얼굴을 아는 사람은 없어요. 아르멜 빼고. 그리고 아르멜은 어학 수업 안 들어요.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D'accord. Mais Karim t'attend dans la rue. Et tu ne lui dis rien le premier jour. Tu apprends à dire bonjour en kharzan. C'est tout.</w:t>
      </w:r>
    </w:p>
    <w:p>
      <w:pPr>
        <w:ind w:left="510"/>
      </w:pPr>
      <w:r>
        <w:rPr>
          <w:rFonts w:ascii="Malgun Gothic" w:hAnsi="Malgun Gothic" w:cs="Malgun Gothic" w:eastAsia="Malgun Gothic"/>
          <w:b w:val="0"/>
          <w:i/>
          <w:color w:val="555555"/>
          <w:sz w:val="20"/>
        </w:rPr>
        <w:t>(긴 침묵) 좋아. 하지만 카림이 거리에서 기다려. 그리고 첫날엔 아무 말도 하지 마. 하르잔어로 인사하는 법만 배워. 그게 다야.</w:t>
      </w:r>
    </w:p>
    <w:p>
      <w:r>
        <w:rPr>
          <w:rFonts w:ascii="Calibri" w:hAnsi="Calibri" w:cs="Calibri" w:eastAsia="Malgun Gothic"/>
          <w:b/>
          <w:i w:val="0"/>
          <w:sz w:val="21"/>
        </w:rPr>
        <w:t>Léa:</w:t>
      </w:r>
      <w:r>
        <w:rPr>
          <w:rFonts w:ascii="Calibri" w:hAnsi="Calibri" w:cs="Calibri" w:eastAsia="Malgun Gothic"/>
          <w:b w:val="0"/>
          <w:i w:val="0"/>
          <w:sz w:val="21"/>
        </w:rPr>
        <w:t xml:space="preserve"> (vingt-deux heures, le téléphone sonne) Allô ?</w:t>
      </w:r>
    </w:p>
    <w:p>
      <w:pPr>
        <w:ind w:left="510"/>
      </w:pPr>
      <w:r>
        <w:rPr>
          <w:rFonts w:ascii="Malgun Gothic" w:hAnsi="Malgun Gothic" w:cs="Malgun Gothic" w:eastAsia="Malgun Gothic"/>
          <w:b w:val="0"/>
          <w:i/>
          <w:color w:val="555555"/>
          <w:sz w:val="20"/>
        </w:rPr>
        <w:t>(밤 열 시, 전화가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Tu as vu Margaux ?</w:t>
      </w:r>
    </w:p>
    <w:p>
      <w:pPr>
        <w:ind w:left="510"/>
      </w:pPr>
      <w:r>
        <w:rPr>
          <w:rFonts w:ascii="Malgun Gothic" w:hAnsi="Malgun Gothic" w:cs="Malgun Gothic" w:eastAsia="Malgun Gothic"/>
          <w:b w:val="0"/>
          <w:i/>
          <w:color w:val="555555"/>
          <w:sz w:val="20"/>
        </w:rPr>
        <w:t>(전화로) 눈. (침묵) 마르고 만났어?</w:t>
      </w:r>
    </w:p>
    <w:p>
      <w:r>
        <w:rPr>
          <w:rFonts w:ascii="Calibri" w:hAnsi="Calibri" w:cs="Calibri" w:eastAsia="Malgun Gothic"/>
          <w:b/>
          <w:i w:val="0"/>
          <w:sz w:val="21"/>
        </w:rPr>
        <w:t>Léa:</w:t>
      </w:r>
      <w:r>
        <w:rPr>
          <w:rFonts w:ascii="Calibri" w:hAnsi="Calibri" w:cs="Calibri" w:eastAsia="Malgun Gothic"/>
          <w:b w:val="0"/>
          <w:i w:val="0"/>
          <w:sz w:val="21"/>
        </w:rPr>
        <w:t xml:space="preserve"> Je l'ai vue. (un silence) Elle te dit de faire attention à Dorval. Il photographie tout. Même les poubelles.</w:t>
      </w:r>
    </w:p>
    <w:p>
      <w:pPr>
        <w:ind w:left="510"/>
      </w:pPr>
      <w:r>
        <w:rPr>
          <w:rFonts w:ascii="Malgun Gothic" w:hAnsi="Malgun Gothic" w:cs="Malgun Gothic" w:eastAsia="Malgun Gothic"/>
          <w:b w:val="0"/>
          <w:i/>
          <w:color w:val="555555"/>
          <w:sz w:val="20"/>
        </w:rPr>
        <w:t>만났어요. (침묵) 도르발 조심하래요. 다 사진 찍는대요. 쓰레기통까지.</w:t>
      </w:r>
    </w:p>
    <w:p>
      <w:r>
        <w:rPr>
          <w:rFonts w:ascii="Calibri" w:hAnsi="Calibri" w:cs="Calibri" w:eastAsia="Malgun Gothic"/>
          <w:b/>
          <w:i w:val="0"/>
          <w:sz w:val="21"/>
        </w:rPr>
        <w:t>Camille:</w:t>
      </w:r>
      <w:r>
        <w:rPr>
          <w:rFonts w:ascii="Calibri" w:hAnsi="Calibri" w:cs="Calibri" w:eastAsia="Malgun Gothic"/>
          <w:b w:val="0"/>
          <w:i w:val="0"/>
          <w:sz w:val="21"/>
        </w:rPr>
        <w:t xml:space="preserve"> (un petit rire) Elle sait que c'est moi ?</w:t>
      </w:r>
    </w:p>
    <w:p>
      <w:pPr>
        <w:ind w:left="510"/>
      </w:pPr>
      <w:r>
        <w:rPr>
          <w:rFonts w:ascii="Malgun Gothic" w:hAnsi="Malgun Gothic" w:cs="Malgun Gothic" w:eastAsia="Malgun Gothic"/>
          <w:b w:val="0"/>
          <w:i/>
          <w:color w:val="555555"/>
          <w:sz w:val="20"/>
        </w:rPr>
        <w:t>(작게 웃으며) 나인 줄 알아?</w:t>
      </w:r>
    </w:p>
    <w:p>
      <w:r>
        <w:rPr>
          <w:rFonts w:ascii="Calibri" w:hAnsi="Calibri" w:cs="Calibri" w:eastAsia="Malgun Gothic"/>
          <w:b/>
          <w:i w:val="0"/>
          <w:sz w:val="21"/>
        </w:rPr>
        <w:t>Léa:</w:t>
      </w:r>
      <w:r>
        <w:rPr>
          <w:rFonts w:ascii="Calibri" w:hAnsi="Calibri" w:cs="Calibri" w:eastAsia="Malgun Gothic"/>
          <w:b w:val="0"/>
          <w:i w:val="0"/>
          <w:sz w:val="21"/>
        </w:rPr>
        <w:t xml:space="preserve"> Elle a deviné, je crois. (un silence) Et elle demande si sa plante est toujours vivante.</w:t>
      </w:r>
    </w:p>
    <w:p>
      <w:pPr>
        <w:ind w:left="510"/>
      </w:pPr>
      <w:r>
        <w:rPr>
          <w:rFonts w:ascii="Malgun Gothic" w:hAnsi="Malgun Gothic" w:cs="Malgun Gothic" w:eastAsia="Malgun Gothic"/>
          <w:b w:val="0"/>
          <w:i/>
          <w:color w:val="555555"/>
          <w:sz w:val="20"/>
        </w:rPr>
        <w:t>짐작한 것 같아요. (침묵) 그리고 자기 화분이 아직 살아 있냐고 물었어요.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Dis-lui qu'elle a deux nouvelles feuilles. (un silence) Depuis mardi.</w:t>
      </w:r>
    </w:p>
    <w:p>
      <w:pPr>
        <w:ind w:left="510"/>
      </w:pPr>
      <w:r>
        <w:rPr>
          <w:rFonts w:ascii="Malgun Gothic" w:hAnsi="Malgun Gothic" w:cs="Malgun Gothic" w:eastAsia="Malgun Gothic"/>
          <w:b w:val="0"/>
          <w:i/>
          <w:color w:val="555555"/>
          <w:sz w:val="20"/>
        </w:rPr>
        <w:t>(긴 침묵) 새 잎이 두 장 났다고 전해 줘. (침묵) 화요일부터.</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salon</w:t>
            </w:r>
          </w:p>
        </w:tc>
        <w:tc>
          <w:tcPr>
            <w:tcW w:type="dxa" w:w="3213"/>
          </w:tcPr>
          <w:p>
            <w:r>
              <w:rPr>
                <w:rFonts w:ascii="Malgun Gothic" w:hAnsi="Malgun Gothic" w:cs="Malgun Gothic" w:eastAsia="Malgun Gothic"/>
                <w:b w:val="0"/>
                <w:i w:val="0"/>
                <w:sz w:val="19"/>
              </w:rPr>
              <w:t>르 살롱</w:t>
            </w:r>
          </w:p>
        </w:tc>
        <w:tc>
          <w:tcPr>
            <w:tcW w:type="dxa" w:w="3213"/>
          </w:tcPr>
          <w:p>
            <w:r>
              <w:rPr>
                <w:rFonts w:ascii="Malgun Gothic" w:hAnsi="Malgun Gothic" w:cs="Malgun Gothic" w:eastAsia="Malgun Gothic"/>
                <w:b w:val="0"/>
                <w:i w:val="0"/>
                <w:sz w:val="19"/>
              </w:rPr>
              <w:t>박람회 (A2)</w:t>
            </w:r>
          </w:p>
        </w:tc>
      </w:tr>
      <w:tr>
        <w:tc>
          <w:tcPr>
            <w:tcW w:type="dxa" w:w="3213"/>
          </w:tcPr>
          <w:p>
            <w:r>
              <w:rPr>
                <w:rFonts w:ascii="Calibri" w:hAnsi="Calibri" w:cs="Calibri" w:eastAsia="Malgun Gothic"/>
                <w:b w:val="0"/>
                <w:i w:val="0"/>
                <w:sz w:val="19"/>
              </w:rPr>
              <w:t>la vache</w:t>
            </w:r>
          </w:p>
        </w:tc>
        <w:tc>
          <w:tcPr>
            <w:tcW w:type="dxa" w:w="3213"/>
          </w:tcPr>
          <w:p>
            <w:r>
              <w:rPr>
                <w:rFonts w:ascii="Malgun Gothic" w:hAnsi="Malgun Gothic" w:cs="Malgun Gothic" w:eastAsia="Malgun Gothic"/>
                <w:b w:val="0"/>
                <w:i w:val="0"/>
                <w:sz w:val="19"/>
              </w:rPr>
              <w:t>라 바슈</w:t>
            </w:r>
          </w:p>
        </w:tc>
        <w:tc>
          <w:tcPr>
            <w:tcW w:type="dxa" w:w="3213"/>
          </w:tcPr>
          <w:p>
            <w:r>
              <w:rPr>
                <w:rFonts w:ascii="Malgun Gothic" w:hAnsi="Malgun Gothic" w:cs="Malgun Gothic" w:eastAsia="Malgun Gothic"/>
                <w:b w:val="0"/>
                <w:i w:val="0"/>
                <w:sz w:val="19"/>
              </w:rPr>
              <w:t>소(암소) (A2)</w:t>
            </w:r>
          </w:p>
        </w:tc>
      </w:tr>
      <w:tr>
        <w:tc>
          <w:tcPr>
            <w:tcW w:type="dxa" w:w="3213"/>
          </w:tcPr>
          <w:p>
            <w:r>
              <w:rPr>
                <w:rFonts w:ascii="Calibri" w:hAnsi="Calibri" w:cs="Calibri" w:eastAsia="Malgun Gothic"/>
                <w:b w:val="0"/>
                <w:i w:val="0"/>
                <w:sz w:val="19"/>
              </w:rPr>
              <w:t>le mouton</w:t>
            </w:r>
          </w:p>
        </w:tc>
        <w:tc>
          <w:tcPr>
            <w:tcW w:type="dxa" w:w="3213"/>
          </w:tcPr>
          <w:p>
            <w:r>
              <w:rPr>
                <w:rFonts w:ascii="Malgun Gothic" w:hAnsi="Malgun Gothic" w:cs="Malgun Gothic" w:eastAsia="Malgun Gothic"/>
                <w:b w:val="0"/>
                <w:i w:val="0"/>
                <w:sz w:val="19"/>
              </w:rPr>
              <w:t>르 무똥</w:t>
            </w:r>
          </w:p>
        </w:tc>
        <w:tc>
          <w:tcPr>
            <w:tcW w:type="dxa" w:w="3213"/>
          </w:tcPr>
          <w:p>
            <w:r>
              <w:rPr>
                <w:rFonts w:ascii="Malgun Gothic" w:hAnsi="Malgun Gothic" w:cs="Malgun Gothic" w:eastAsia="Malgun Gothic"/>
                <w:b w:val="0"/>
                <w:i w:val="0"/>
                <w:sz w:val="19"/>
              </w:rPr>
              <w:t>양 (A2)</w:t>
            </w:r>
          </w:p>
        </w:tc>
      </w:tr>
      <w:tr>
        <w:tc>
          <w:tcPr>
            <w:tcW w:type="dxa" w:w="3213"/>
          </w:tcPr>
          <w:p>
            <w:r>
              <w:rPr>
                <w:rFonts w:ascii="Calibri" w:hAnsi="Calibri" w:cs="Calibri" w:eastAsia="Malgun Gothic"/>
                <w:b w:val="0"/>
                <w:i w:val="0"/>
                <w:sz w:val="19"/>
              </w:rPr>
              <w:t>le cochon</w:t>
            </w:r>
          </w:p>
        </w:tc>
        <w:tc>
          <w:tcPr>
            <w:tcW w:type="dxa" w:w="3213"/>
          </w:tcPr>
          <w:p>
            <w:r>
              <w:rPr>
                <w:rFonts w:ascii="Malgun Gothic" w:hAnsi="Malgun Gothic" w:cs="Malgun Gothic" w:eastAsia="Malgun Gothic"/>
                <w:b w:val="0"/>
                <w:i w:val="0"/>
                <w:sz w:val="19"/>
              </w:rPr>
              <w:t>르 꼬숑</w:t>
            </w:r>
          </w:p>
        </w:tc>
        <w:tc>
          <w:tcPr>
            <w:tcW w:type="dxa" w:w="3213"/>
          </w:tcPr>
          <w:p>
            <w:r>
              <w:rPr>
                <w:rFonts w:ascii="Malgun Gothic" w:hAnsi="Malgun Gothic" w:cs="Malgun Gothic" w:eastAsia="Malgun Gothic"/>
                <w:b w:val="0"/>
                <w:i w:val="0"/>
                <w:sz w:val="19"/>
              </w:rPr>
              <w:t>돼지 (A2)</w:t>
            </w:r>
          </w:p>
        </w:tc>
      </w:tr>
      <w:tr>
        <w:tc>
          <w:tcPr>
            <w:tcW w:type="dxa" w:w="3213"/>
          </w:tcPr>
          <w:p>
            <w:r>
              <w:rPr>
                <w:rFonts w:ascii="Calibri" w:hAnsi="Calibri" w:cs="Calibri" w:eastAsia="Malgun Gothic"/>
                <w:b w:val="0"/>
                <w:i w:val="0"/>
                <w:sz w:val="19"/>
              </w:rPr>
              <w:t>le fromage</w:t>
            </w:r>
          </w:p>
        </w:tc>
        <w:tc>
          <w:tcPr>
            <w:tcW w:type="dxa" w:w="3213"/>
          </w:tcPr>
          <w:p>
            <w:r>
              <w:rPr>
                <w:rFonts w:ascii="Malgun Gothic" w:hAnsi="Malgun Gothic" w:cs="Malgun Gothic" w:eastAsia="Malgun Gothic"/>
                <w:b w:val="0"/>
                <w:i w:val="0"/>
                <w:sz w:val="19"/>
              </w:rPr>
              <w:t>르 프로마주</w:t>
            </w:r>
          </w:p>
        </w:tc>
        <w:tc>
          <w:tcPr>
            <w:tcW w:type="dxa" w:w="3213"/>
          </w:tcPr>
          <w:p>
            <w:r>
              <w:rPr>
                <w:rFonts w:ascii="Malgun Gothic" w:hAnsi="Malgun Gothic" w:cs="Malgun Gothic" w:eastAsia="Malgun Gothic"/>
                <w:b w:val="0"/>
                <w:i w:val="0"/>
                <w:sz w:val="19"/>
              </w:rPr>
              <w:t>치즈 (A2)</w:t>
            </w:r>
          </w:p>
        </w:tc>
      </w:tr>
      <w:tr>
        <w:tc>
          <w:tcPr>
            <w:tcW w:type="dxa" w:w="3213"/>
          </w:tcPr>
          <w:p>
            <w:r>
              <w:rPr>
                <w:rFonts w:ascii="Calibri" w:hAnsi="Calibri" w:cs="Calibri" w:eastAsia="Malgun Gothic"/>
                <w:b w:val="0"/>
                <w:i w:val="0"/>
                <w:sz w:val="19"/>
              </w:rPr>
              <w:t>goûter</w:t>
            </w:r>
          </w:p>
        </w:tc>
        <w:tc>
          <w:tcPr>
            <w:tcW w:type="dxa" w:w="3213"/>
          </w:tcPr>
          <w:p>
            <w:r>
              <w:rPr>
                <w:rFonts w:ascii="Malgun Gothic" w:hAnsi="Malgun Gothic" w:cs="Malgun Gothic" w:eastAsia="Malgun Gothic"/>
                <w:b w:val="0"/>
                <w:i w:val="0"/>
                <w:sz w:val="19"/>
              </w:rPr>
              <w:t>구떼</w:t>
            </w:r>
          </w:p>
        </w:tc>
        <w:tc>
          <w:tcPr>
            <w:tcW w:type="dxa" w:w="3213"/>
          </w:tcPr>
          <w:p>
            <w:r>
              <w:rPr>
                <w:rFonts w:ascii="Malgun Gothic" w:hAnsi="Malgun Gothic" w:cs="Malgun Gothic" w:eastAsia="Malgun Gothic"/>
                <w:b w:val="0"/>
                <w:i w:val="0"/>
                <w:sz w:val="19"/>
              </w:rPr>
              <w:t>맛보다 (A2)</w:t>
            </w:r>
          </w:p>
        </w:tc>
      </w:tr>
      <w:tr>
        <w:tc>
          <w:tcPr>
            <w:tcW w:type="dxa" w:w="3213"/>
          </w:tcPr>
          <w:p>
            <w:r>
              <w:rPr>
                <w:rFonts w:ascii="Calibri" w:hAnsi="Calibri" w:cs="Calibri" w:eastAsia="Malgun Gothic"/>
                <w:b w:val="0"/>
                <w:i w:val="0"/>
                <w:sz w:val="19"/>
              </w:rPr>
              <w:t>peser</w:t>
            </w:r>
          </w:p>
        </w:tc>
        <w:tc>
          <w:tcPr>
            <w:tcW w:type="dxa" w:w="3213"/>
          </w:tcPr>
          <w:p>
            <w:r>
              <w:rPr>
                <w:rFonts w:ascii="Malgun Gothic" w:hAnsi="Malgun Gothic" w:cs="Malgun Gothic" w:eastAsia="Malgun Gothic"/>
                <w:b w:val="0"/>
                <w:i w:val="0"/>
                <w:sz w:val="19"/>
              </w:rPr>
              <w:t>쁘제</w:t>
            </w:r>
          </w:p>
        </w:tc>
        <w:tc>
          <w:tcPr>
            <w:tcW w:type="dxa" w:w="3213"/>
          </w:tcPr>
          <w:p>
            <w:r>
              <w:rPr>
                <w:rFonts w:ascii="Malgun Gothic" w:hAnsi="Malgun Gothic" w:cs="Malgun Gothic" w:eastAsia="Malgun Gothic"/>
                <w:b w:val="0"/>
                <w:i w:val="0"/>
                <w:sz w:val="19"/>
              </w:rPr>
              <w:t>무게를 달다, 무게가 나가다 (A2)</w:t>
            </w:r>
          </w:p>
        </w:tc>
      </w:tr>
      <w:tr>
        <w:tc>
          <w:tcPr>
            <w:tcW w:type="dxa" w:w="3213"/>
          </w:tcPr>
          <w:p>
            <w:r>
              <w:rPr>
                <w:rFonts w:ascii="Calibri" w:hAnsi="Calibri" w:cs="Calibri" w:eastAsia="Malgun Gothic"/>
                <w:b w:val="0"/>
                <w:i w:val="0"/>
                <w:sz w:val="19"/>
              </w:rPr>
              <w:t>la cendre</w:t>
            </w:r>
          </w:p>
        </w:tc>
        <w:tc>
          <w:tcPr>
            <w:tcW w:type="dxa" w:w="3213"/>
          </w:tcPr>
          <w:p>
            <w:r>
              <w:rPr>
                <w:rFonts w:ascii="Malgun Gothic" w:hAnsi="Malgun Gothic" w:cs="Malgun Gothic" w:eastAsia="Malgun Gothic"/>
                <w:b w:val="0"/>
                <w:i w:val="0"/>
                <w:sz w:val="19"/>
              </w:rPr>
              <w:t>라 상드르</w:t>
            </w:r>
          </w:p>
        </w:tc>
        <w:tc>
          <w:tcPr>
            <w:tcW w:type="dxa" w:w="3213"/>
          </w:tcPr>
          <w:p>
            <w:r>
              <w:rPr>
                <w:rFonts w:ascii="Malgun Gothic" w:hAnsi="Malgun Gothic" w:cs="Malgun Gothic" w:eastAsia="Malgun Gothic"/>
                <w:b w:val="0"/>
                <w:i w:val="0"/>
                <w:sz w:val="19"/>
              </w:rPr>
              <w:t>재 (B1)</w:t>
            </w:r>
          </w:p>
        </w:tc>
      </w:tr>
      <w:tr>
        <w:tc>
          <w:tcPr>
            <w:tcW w:type="dxa" w:w="3213"/>
          </w:tcPr>
          <w:p>
            <w:r>
              <w:rPr>
                <w:rFonts w:ascii="Calibri" w:hAnsi="Calibri" w:cs="Calibri" w:eastAsia="Malgun Gothic"/>
                <w:b w:val="0"/>
                <w:i w:val="0"/>
                <w:sz w:val="19"/>
              </w:rPr>
              <w:t>la paille</w:t>
            </w:r>
          </w:p>
        </w:tc>
        <w:tc>
          <w:tcPr>
            <w:tcW w:type="dxa" w:w="3213"/>
          </w:tcPr>
          <w:p>
            <w:r>
              <w:rPr>
                <w:rFonts w:ascii="Malgun Gothic" w:hAnsi="Malgun Gothic" w:cs="Malgun Gothic" w:eastAsia="Malgun Gothic"/>
                <w:b w:val="0"/>
                <w:i w:val="0"/>
                <w:sz w:val="19"/>
              </w:rPr>
              <w:t>라 빠이으</w:t>
            </w:r>
          </w:p>
        </w:tc>
        <w:tc>
          <w:tcPr>
            <w:tcW w:type="dxa" w:w="3213"/>
          </w:tcPr>
          <w:p>
            <w:r>
              <w:rPr>
                <w:rFonts w:ascii="Malgun Gothic" w:hAnsi="Malgun Gothic" w:cs="Malgun Gothic" w:eastAsia="Malgun Gothic"/>
                <w:b w:val="0"/>
                <w:i w:val="0"/>
                <w:sz w:val="19"/>
              </w:rPr>
              <w:t>짚 (B1)</w:t>
            </w:r>
          </w:p>
        </w:tc>
      </w:tr>
      <w:tr>
        <w:tc>
          <w:tcPr>
            <w:tcW w:type="dxa" w:w="3213"/>
          </w:tcPr>
          <w:p>
            <w:r>
              <w:rPr>
                <w:rFonts w:ascii="Calibri" w:hAnsi="Calibri" w:cs="Calibri" w:eastAsia="Malgun Gothic"/>
                <w:b w:val="0"/>
                <w:i w:val="0"/>
                <w:sz w:val="19"/>
              </w:rPr>
              <w:t>l'éleveur (m.)</w:t>
            </w:r>
          </w:p>
        </w:tc>
        <w:tc>
          <w:tcPr>
            <w:tcW w:type="dxa" w:w="3213"/>
          </w:tcPr>
          <w:p>
            <w:r>
              <w:rPr>
                <w:rFonts w:ascii="Malgun Gothic" w:hAnsi="Malgun Gothic" w:cs="Malgun Gothic" w:eastAsia="Malgun Gothic"/>
                <w:b w:val="0"/>
                <w:i w:val="0"/>
                <w:sz w:val="19"/>
              </w:rPr>
              <w:t>레를뢰르</w:t>
            </w:r>
          </w:p>
        </w:tc>
        <w:tc>
          <w:tcPr>
            <w:tcW w:type="dxa" w:w="3213"/>
          </w:tcPr>
          <w:p>
            <w:r>
              <w:rPr>
                <w:rFonts w:ascii="Malgun Gothic" w:hAnsi="Malgun Gothic" w:cs="Malgun Gothic" w:eastAsia="Malgun Gothic"/>
                <w:b w:val="0"/>
                <w:i w:val="0"/>
                <w:sz w:val="19"/>
              </w:rPr>
              <w:t>축산업자, 사육사 (B1)</w:t>
            </w:r>
          </w:p>
        </w:tc>
      </w:tr>
      <w:tr>
        <w:tc>
          <w:tcPr>
            <w:tcW w:type="dxa" w:w="3213"/>
          </w:tcPr>
          <w:p>
            <w:r>
              <w:rPr>
                <w:rFonts w:ascii="Calibri" w:hAnsi="Calibri" w:cs="Calibri" w:eastAsia="Malgun Gothic"/>
                <w:b w:val="0"/>
                <w:i w:val="0"/>
                <w:sz w:val="19"/>
              </w:rPr>
              <w:t>brosser</w:t>
            </w:r>
          </w:p>
        </w:tc>
        <w:tc>
          <w:tcPr>
            <w:tcW w:type="dxa" w:w="3213"/>
          </w:tcPr>
          <w:p>
            <w:r>
              <w:rPr>
                <w:rFonts w:ascii="Malgun Gothic" w:hAnsi="Malgun Gothic" w:cs="Malgun Gothic" w:eastAsia="Malgun Gothic"/>
                <w:b w:val="0"/>
                <w:i w:val="0"/>
                <w:sz w:val="19"/>
              </w:rPr>
              <w:t>브로세</w:t>
            </w:r>
          </w:p>
        </w:tc>
        <w:tc>
          <w:tcPr>
            <w:tcW w:type="dxa" w:w="3213"/>
          </w:tcPr>
          <w:p>
            <w:r>
              <w:rPr>
                <w:rFonts w:ascii="Malgun Gothic" w:hAnsi="Malgun Gothic" w:cs="Malgun Gothic" w:eastAsia="Malgun Gothic"/>
                <w:b w:val="0"/>
                <w:i w:val="0"/>
                <w:sz w:val="19"/>
              </w:rPr>
              <w:t>빗질하다 (A2)</w:t>
            </w:r>
          </w:p>
        </w:tc>
      </w:tr>
      <w:tr>
        <w:tc>
          <w:tcPr>
            <w:tcW w:type="dxa" w:w="3213"/>
          </w:tcPr>
          <w:p>
            <w:r>
              <w:rPr>
                <w:rFonts w:ascii="Calibri" w:hAnsi="Calibri" w:cs="Calibri" w:eastAsia="Malgun Gothic"/>
                <w:b w:val="0"/>
                <w:i w:val="0"/>
                <w:sz w:val="19"/>
              </w:rPr>
              <w:t>la facture</w:t>
            </w:r>
          </w:p>
        </w:tc>
        <w:tc>
          <w:tcPr>
            <w:tcW w:type="dxa" w:w="3213"/>
          </w:tcPr>
          <w:p>
            <w:r>
              <w:rPr>
                <w:rFonts w:ascii="Malgun Gothic" w:hAnsi="Malgun Gothic" w:cs="Malgun Gothic" w:eastAsia="Malgun Gothic"/>
                <w:b w:val="0"/>
                <w:i w:val="0"/>
                <w:sz w:val="19"/>
              </w:rPr>
              <w:t>라 팍뛰르</w:t>
            </w:r>
          </w:p>
        </w:tc>
        <w:tc>
          <w:tcPr>
            <w:tcW w:type="dxa" w:w="3213"/>
          </w:tcPr>
          <w:p>
            <w:r>
              <w:rPr>
                <w:rFonts w:ascii="Malgun Gothic" w:hAnsi="Malgun Gothic" w:cs="Malgun Gothic" w:eastAsia="Malgun Gothic"/>
                <w:b w:val="0"/>
                <w:i w:val="0"/>
                <w:sz w:val="19"/>
              </w:rPr>
              <w:t>청구서 (A2)</w:t>
            </w:r>
          </w:p>
        </w:tc>
      </w:tr>
      <w:tr>
        <w:tc>
          <w:tcPr>
            <w:tcW w:type="dxa" w:w="3213"/>
          </w:tcPr>
          <w:p>
            <w:r>
              <w:rPr>
                <w:rFonts w:ascii="Calibri" w:hAnsi="Calibri" w:cs="Calibri" w:eastAsia="Malgun Gothic"/>
                <w:b w:val="0"/>
                <w:i w:val="0"/>
                <w:sz w:val="19"/>
              </w:rPr>
              <w:t>le gasoil</w:t>
            </w:r>
          </w:p>
        </w:tc>
        <w:tc>
          <w:tcPr>
            <w:tcW w:type="dxa" w:w="3213"/>
          </w:tcPr>
          <w:p>
            <w:r>
              <w:rPr>
                <w:rFonts w:ascii="Malgun Gothic" w:hAnsi="Malgun Gothic" w:cs="Malgun Gothic" w:eastAsia="Malgun Gothic"/>
                <w:b w:val="0"/>
                <w:i w:val="0"/>
                <w:sz w:val="19"/>
              </w:rPr>
              <w:t>르 가주알</w:t>
            </w:r>
          </w:p>
        </w:tc>
        <w:tc>
          <w:tcPr>
            <w:tcW w:type="dxa" w:w="3213"/>
          </w:tcPr>
          <w:p>
            <w:r>
              <w:rPr>
                <w:rFonts w:ascii="Malgun Gothic" w:hAnsi="Malgun Gothic" w:cs="Malgun Gothic" w:eastAsia="Malgun Gothic"/>
                <w:b w:val="0"/>
                <w:i w:val="0"/>
                <w:sz w:val="19"/>
              </w:rPr>
              <w:t>경유 (B1)</w:t>
            </w:r>
          </w:p>
        </w:tc>
      </w:tr>
      <w:tr>
        <w:tc>
          <w:tcPr>
            <w:tcW w:type="dxa" w:w="3213"/>
          </w:tcPr>
          <w:p>
            <w:r>
              <w:rPr>
                <w:rFonts w:ascii="Calibri" w:hAnsi="Calibri" w:cs="Calibri" w:eastAsia="Malgun Gothic"/>
                <w:b w:val="0"/>
                <w:i w:val="0"/>
                <w:sz w:val="19"/>
              </w:rPr>
              <w:t>l'enclos (m.)</w:t>
            </w:r>
          </w:p>
        </w:tc>
        <w:tc>
          <w:tcPr>
            <w:tcW w:type="dxa" w:w="3213"/>
          </w:tcPr>
          <w:p>
            <w:r>
              <w:rPr>
                <w:rFonts w:ascii="Malgun Gothic" w:hAnsi="Malgun Gothic" w:cs="Malgun Gothic" w:eastAsia="Malgun Gothic"/>
                <w:b w:val="0"/>
                <w:i w:val="0"/>
                <w:sz w:val="19"/>
              </w:rPr>
              <w:t>랑끌로</w:t>
            </w:r>
          </w:p>
        </w:tc>
        <w:tc>
          <w:tcPr>
            <w:tcW w:type="dxa" w:w="3213"/>
          </w:tcPr>
          <w:p>
            <w:r>
              <w:rPr>
                <w:rFonts w:ascii="Malgun Gothic" w:hAnsi="Malgun Gothic" w:cs="Malgun Gothic" w:eastAsia="Malgun Gothic"/>
                <w:b w:val="0"/>
                <w:i w:val="0"/>
                <w:sz w:val="19"/>
              </w:rPr>
              <w:t>(가축) 우리 (B1)</w:t>
            </w:r>
          </w:p>
        </w:tc>
      </w:tr>
      <w:tr>
        <w:tc>
          <w:tcPr>
            <w:tcW w:type="dxa" w:w="3213"/>
          </w:tcPr>
          <w:p>
            <w:r>
              <w:rPr>
                <w:rFonts w:ascii="Calibri" w:hAnsi="Calibri" w:cs="Calibri" w:eastAsia="Malgun Gothic"/>
                <w:b w:val="0"/>
                <w:i w:val="0"/>
                <w:sz w:val="19"/>
              </w:rPr>
              <w:t>caresser</w:t>
            </w:r>
          </w:p>
        </w:tc>
        <w:tc>
          <w:tcPr>
            <w:tcW w:type="dxa" w:w="3213"/>
          </w:tcPr>
          <w:p>
            <w:r>
              <w:rPr>
                <w:rFonts w:ascii="Malgun Gothic" w:hAnsi="Malgun Gothic" w:cs="Malgun Gothic" w:eastAsia="Malgun Gothic"/>
                <w:b w:val="0"/>
                <w:i w:val="0"/>
                <w:sz w:val="19"/>
              </w:rPr>
              <w:t>까레세</w:t>
            </w:r>
          </w:p>
        </w:tc>
        <w:tc>
          <w:tcPr>
            <w:tcW w:type="dxa" w:w="3213"/>
          </w:tcPr>
          <w:p>
            <w:r>
              <w:rPr>
                <w:rFonts w:ascii="Malgun Gothic" w:hAnsi="Malgun Gothic" w:cs="Malgun Gothic" w:eastAsia="Malgun Gothic"/>
                <w:b w:val="0"/>
                <w:i w:val="0"/>
                <w:sz w:val="19"/>
              </w:rPr>
              <w:t>쓰다듬다 (A2)</w:t>
            </w:r>
          </w:p>
        </w:tc>
      </w:tr>
      <w:tr>
        <w:tc>
          <w:tcPr>
            <w:tcW w:type="dxa" w:w="3213"/>
          </w:tcPr>
          <w:p>
            <w:r>
              <w:rPr>
                <w:rFonts w:ascii="Calibri" w:hAnsi="Calibri" w:cs="Calibri" w:eastAsia="Malgun Gothic"/>
                <w:b w:val="0"/>
                <w:i w:val="0"/>
                <w:sz w:val="19"/>
              </w:rPr>
              <w:t>la poussette</w:t>
            </w:r>
          </w:p>
        </w:tc>
        <w:tc>
          <w:tcPr>
            <w:tcW w:type="dxa" w:w="3213"/>
          </w:tcPr>
          <w:p>
            <w:r>
              <w:rPr>
                <w:rFonts w:ascii="Malgun Gothic" w:hAnsi="Malgun Gothic" w:cs="Malgun Gothic" w:eastAsia="Malgun Gothic"/>
                <w:b w:val="0"/>
                <w:i w:val="0"/>
                <w:sz w:val="19"/>
              </w:rPr>
              <w:t>라 뿌세뜨</w:t>
            </w:r>
          </w:p>
        </w:tc>
        <w:tc>
          <w:tcPr>
            <w:tcW w:type="dxa" w:w="3213"/>
          </w:tcPr>
          <w:p>
            <w:r>
              <w:rPr>
                <w:rFonts w:ascii="Malgun Gothic" w:hAnsi="Malgun Gothic" w:cs="Malgun Gothic" w:eastAsia="Malgun Gothic"/>
                <w:b w:val="0"/>
                <w:i w:val="0"/>
                <w:sz w:val="19"/>
              </w:rPr>
              <w:t>유모차 (A2)</w:t>
            </w:r>
          </w:p>
        </w:tc>
      </w:tr>
      <w:tr>
        <w:tc>
          <w:tcPr>
            <w:tcW w:type="dxa" w:w="3213"/>
          </w:tcPr>
          <w:p>
            <w:r>
              <w:rPr>
                <w:rFonts w:ascii="Calibri" w:hAnsi="Calibri" w:cs="Calibri" w:eastAsia="Malgun Gothic"/>
                <w:b w:val="0"/>
                <w:i w:val="0"/>
                <w:sz w:val="19"/>
              </w:rPr>
              <w:t>le béret</w:t>
            </w:r>
          </w:p>
        </w:tc>
        <w:tc>
          <w:tcPr>
            <w:tcW w:type="dxa" w:w="3213"/>
          </w:tcPr>
          <w:p>
            <w:r>
              <w:rPr>
                <w:rFonts w:ascii="Malgun Gothic" w:hAnsi="Malgun Gothic" w:cs="Malgun Gothic" w:eastAsia="Malgun Gothic"/>
                <w:b w:val="0"/>
                <w:i w:val="0"/>
                <w:sz w:val="19"/>
              </w:rPr>
              <w:t>르 베레</w:t>
            </w:r>
          </w:p>
        </w:tc>
        <w:tc>
          <w:tcPr>
            <w:tcW w:type="dxa" w:w="3213"/>
          </w:tcPr>
          <w:p>
            <w:r>
              <w:rPr>
                <w:rFonts w:ascii="Malgun Gothic" w:hAnsi="Malgun Gothic" w:cs="Malgun Gothic" w:eastAsia="Malgun Gothic"/>
                <w:b w:val="0"/>
                <w:i w:val="0"/>
                <w:sz w:val="19"/>
              </w:rPr>
              <w:t>베레모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Goûtez ce fromage ! (A2):</w:t>
      </w:r>
      <w:r>
        <w:rPr>
          <w:rFonts w:ascii="Malgun Gothic" w:hAnsi="Malgun Gothic" w:cs="Malgun Gothic" w:eastAsia="Malgun Gothic"/>
          <w:b w:val="0"/>
          <w:i w:val="0"/>
          <w:sz w:val="21"/>
        </w:rPr>
        <w:t xml:space="preserve"> 명령형(vous). Goûtez ! / Regardez ! / Venez ! tu형: Goûte ce fromage !</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est en colère (A2):</w:t>
      </w:r>
      <w:r>
        <w:rPr>
          <w:rFonts w:ascii="Malgun Gothic" w:hAnsi="Malgun Gothic" w:cs="Malgun Gothic" w:eastAsia="Malgun Gothic"/>
          <w:b w:val="0"/>
          <w:i w:val="0"/>
          <w:sz w:val="21"/>
        </w:rPr>
        <w:t xml:space="preserve"> être en colère = 화가 나다. être en colère contre quelqu'un(~에게 화나다).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voudrais du… (A2):</w:t>
      </w:r>
      <w:r>
        <w:rPr>
          <w:rFonts w:ascii="Malgun Gothic" w:hAnsi="Malgun Gothic" w:cs="Malgun Gothic" w:eastAsia="Malgun Gothic"/>
          <w:b w:val="0"/>
          <w:i w:val="0"/>
          <w:sz w:val="21"/>
        </w:rPr>
        <w:t xml:space="preserve"> 부분관사 du/de la/des + 셀 수 없는 것. Je voudrais du comté. / du beurre / de la viande / des crêpes.</w:t>
      </w:r>
    </w:p>
    <w:p>
      <w:r>
        <w:rPr>
          <w:rFonts w:ascii="Calibri" w:hAnsi="Calibri" w:cs="Calibri" w:eastAsia="Malgun Gothic"/>
          <w:b w:val="0"/>
          <w:i w:val="0"/>
          <w:sz w:val="21"/>
        </w:rPr>
        <w:t xml:space="preserve">4. </w:t>
      </w:r>
      <w:r>
        <w:rPr>
          <w:rFonts w:ascii="Malgun Gothic" w:hAnsi="Malgun Gothic" w:cs="Malgun Gothic" w:eastAsia="Malgun Gothic"/>
          <w:b/>
          <w:i w:val="0"/>
          <w:sz w:val="21"/>
        </w:rPr>
        <w:t>부분관사 → de (A2):</w:t>
      </w:r>
      <w:r>
        <w:rPr>
          <w:rFonts w:ascii="Malgun Gothic" w:hAnsi="Malgun Gothic" w:cs="Malgun Gothic" w:eastAsia="Malgun Gothic"/>
          <w:b w:val="0"/>
          <w:i w:val="0"/>
          <w:sz w:val="21"/>
        </w:rPr>
        <w:t xml:space="preserve"> 부정문에서 de. Je ne mange pas de viande. / pas de maïs. 수량 뒤에도 de: trois cents grammes de comté, un petit verre de cidre.</w:t>
      </w:r>
    </w:p>
    <w:p>
      <w:r>
        <w:rPr>
          <w:rFonts w:ascii="Calibri" w:hAnsi="Calibri" w:cs="Calibri" w:eastAsia="Malgun Gothic"/>
          <w:b w:val="0"/>
          <w:i w:val="0"/>
          <w:sz w:val="21"/>
        </w:rPr>
        <w:t xml:space="preserve">5. </w:t>
      </w:r>
      <w:r>
        <w:rPr>
          <w:rFonts w:ascii="Malgun Gothic" w:hAnsi="Malgun Gothic" w:cs="Malgun Gothic" w:eastAsia="Malgun Gothic"/>
          <w:b/>
          <w:i w:val="0"/>
          <w:sz w:val="21"/>
        </w:rPr>
        <w:t>C'est combien ? (A2):</w:t>
      </w:r>
      <w:r>
        <w:rPr>
          <w:rFonts w:ascii="Malgun Gothic" w:hAnsi="Malgun Gothic" w:cs="Malgun Gothic" w:eastAsia="Malgun Gothic"/>
          <w:b w:val="0"/>
          <w:i w:val="0"/>
          <w:sz w:val="21"/>
        </w:rPr>
        <w:t xml:space="preserve"> 가격 묻기. Ça coûte combien ? 답: Neuf euros trente. / Je vous fais neuf euros.(9유로만 받을게요)</w:t>
      </w:r>
    </w:p>
    <w:p>
      <w:r>
        <w:rPr>
          <w:rFonts w:ascii="Calibri" w:hAnsi="Calibri" w:cs="Calibri" w:eastAsia="Malgun Gothic"/>
          <w:b w:val="0"/>
          <w:i w:val="0"/>
          <w:sz w:val="21"/>
        </w:rPr>
        <w:t xml:space="preserve">6. </w:t>
      </w:r>
      <w:r>
        <w:rPr>
          <w:rFonts w:ascii="Malgun Gothic" w:hAnsi="Malgun Gothic" w:cs="Malgun Gothic" w:eastAsia="Malgun Gothic"/>
          <w:b/>
          <w:i w:val="0"/>
          <w:sz w:val="21"/>
        </w:rPr>
        <w:t>en plus (A2):</w:t>
      </w:r>
      <w:r>
        <w:rPr>
          <w:rFonts w:ascii="Malgun Gothic" w:hAnsi="Malgun Gothic" w:cs="Malgun Gothic" w:eastAsia="Malgun Gothic"/>
          <w:b w:val="0"/>
          <w:i w:val="0"/>
          <w:sz w:val="21"/>
        </w:rPr>
        <w:t xml:space="preserve"> 추가로, 게다가. du beurre en plus / Et en plus, il y a…</w:t>
      </w:r>
    </w:p>
    <w:p>
      <w:r>
        <w:rPr>
          <w:rFonts w:ascii="Calibri" w:hAnsi="Calibri" w:cs="Calibri" w:eastAsia="Malgun Gothic"/>
          <w:b w:val="0"/>
          <w:i w:val="0"/>
          <w:sz w:val="21"/>
        </w:rPr>
        <w:t xml:space="preserve">7. </w:t>
      </w:r>
      <w:r>
        <w:rPr>
          <w:rFonts w:ascii="Malgun Gothic" w:hAnsi="Malgun Gothic" w:cs="Malgun Gothic" w:eastAsia="Malgun Gothic"/>
          <w:b/>
          <w:i w:val="0"/>
          <w:sz w:val="21"/>
        </w:rPr>
        <w:t>Avant, c'était… (A2):</w:t>
      </w:r>
      <w:r>
        <w:rPr>
          <w:rFonts w:ascii="Malgun Gothic" w:hAnsi="Malgun Gothic" w:cs="Malgun Gothic" w:eastAsia="Malgun Gothic"/>
          <w:b w:val="0"/>
          <w:i w:val="0"/>
          <w:sz w:val="21"/>
        </w:rPr>
        <w:t xml:space="preserve"> 반과거로 옛날 습관·상태. Avant, c'était de la cendre.</w:t>
      </w:r>
    </w:p>
    <w:p>
      <w:r>
        <w:rPr>
          <w:rFonts w:ascii="Calibri" w:hAnsi="Calibri" w:cs="Calibri" w:eastAsia="Malgun Gothic"/>
          <w:b w:val="0"/>
          <w:i w:val="0"/>
          <w:sz w:val="21"/>
        </w:rPr>
        <w:t xml:space="preserve">8. </w:t>
      </w:r>
      <w:r>
        <w:rPr>
          <w:rFonts w:ascii="Malgun Gothic" w:hAnsi="Malgun Gothic" w:cs="Malgun Gothic" w:eastAsia="Malgun Gothic"/>
          <w:b/>
          <w:i w:val="0"/>
          <w:sz w:val="21"/>
        </w:rPr>
        <w:t>plus… que (A2):</w:t>
      </w:r>
      <w:r>
        <w:rPr>
          <w:rFonts w:ascii="Malgun Gothic" w:hAnsi="Malgun Gothic" w:cs="Malgun Gothic" w:eastAsia="Malgun Gothic"/>
          <w:b w:val="0"/>
          <w:i w:val="0"/>
          <w:sz w:val="21"/>
        </w:rPr>
        <w:t xml:space="preserve"> 비교. Pivoine coûte plus cher qu'elle ne rapporte. / L'histoire est plus jolie.</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y a + 명사 (A2):</w:t>
      </w:r>
      <w:r>
        <w:rPr>
          <w:rFonts w:ascii="Malgun Gothic" w:hAnsi="Malgun Gothic" w:cs="Malgun Gothic" w:eastAsia="Malgun Gothic"/>
          <w:b w:val="0"/>
          <w:i w:val="0"/>
          <w:sz w:val="21"/>
        </w:rPr>
        <w:t xml:space="preserve"> Il y a des milliers de gens. / Il y a une femme.</w:t>
      </w:r>
    </w:p>
    <w:p>
      <w:r>
        <w:rPr>
          <w:rFonts w:ascii="Calibri" w:hAnsi="Calibri" w:cs="Calibri" w:eastAsia="Malgun Gothic"/>
          <w:b w:val="0"/>
          <w:i w:val="0"/>
          <w:sz w:val="21"/>
        </w:rPr>
        <w:t xml:space="preserve">10. </w:t>
      </w:r>
      <w:r>
        <w:rPr>
          <w:rFonts w:ascii="Malgun Gothic" w:hAnsi="Malgun Gothic" w:cs="Malgun Gothic" w:eastAsia="Malgun Gothic"/>
          <w:b/>
          <w:i w:val="0"/>
          <w:sz w:val="21"/>
        </w:rPr>
        <w:t>si + 반과거, 조건법 (B1):</w:t>
      </w:r>
      <w:r>
        <w:rPr>
          <w:rFonts w:ascii="Malgun Gothic" w:hAnsi="Malgun Gothic" w:cs="Malgun Gothic" w:eastAsia="Malgun Gothic"/>
          <w:b w:val="0"/>
          <w:i w:val="0"/>
          <w:sz w:val="21"/>
        </w:rPr>
        <w:t xml:space="preserve"> Si tu le voyais, ce serait un mauvais signe.</w:t>
      </w:r>
    </w:p>
    <w:p>
      <w:r>
        <w:rPr>
          <w:rFonts w:ascii="Calibri" w:hAnsi="Calibri" w:cs="Calibri" w:eastAsia="Malgun Gothic"/>
          <w:b w:val="0"/>
          <w:i w:val="0"/>
          <w:sz w:val="21"/>
        </w:rPr>
        <w:t xml:space="preserve">11. </w:t>
      </w:r>
      <w:r>
        <w:rPr>
          <w:rFonts w:ascii="Malgun Gothic" w:hAnsi="Malgun Gothic" w:cs="Malgun Gothic" w:eastAsia="Malgun Gothic"/>
          <w:b/>
          <w:i w:val="0"/>
          <w:sz w:val="21"/>
        </w:rPr>
        <w:t>vouloir que + 접속법 (B1):</w:t>
      </w:r>
      <w:r>
        <w:rPr>
          <w:rFonts w:ascii="Malgun Gothic" w:hAnsi="Malgun Gothic" w:cs="Malgun Gothic" w:eastAsia="Malgun Gothic"/>
          <w:b w:val="0"/>
          <w:i w:val="0"/>
          <w:sz w:val="21"/>
        </w:rPr>
        <w:t xml:space="preserve"> Quelqu'un veut que vous soyez en colère. / Je ne veux pas qu'elle disparaisse.</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Je n'existe plus pour eux. / Le post-it n'était plus sur mon bureau.</w:t>
      </w:r>
    </w:p>
    <w:p>
      <w:r>
        <w:rPr>
          <w:rFonts w:ascii="Calibri" w:hAnsi="Calibri" w:cs="Calibri" w:eastAsia="Malgun Gothic"/>
          <w:b w:val="0"/>
          <w:i w:val="0"/>
          <w:sz w:val="21"/>
        </w:rPr>
        <w:t xml:space="preserve">13.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qu'il soit trop tard.</w:t>
      </w:r>
    </w:p>
    <w:p>
      <w:r>
        <w:rPr>
          <w:rFonts w:ascii="Calibri" w:hAnsi="Calibri" w:cs="Calibri" w:eastAsia="Malgun Gothic"/>
          <w:b w:val="0"/>
          <w:i w:val="0"/>
          <w:sz w:val="21"/>
        </w:rPr>
        <w:t xml:space="preserve">14. </w:t>
      </w:r>
      <w:r>
        <w:rPr>
          <w:rFonts w:ascii="Malgun Gothic" w:hAnsi="Malgun Gothic" w:cs="Malgun Gothic" w:eastAsia="Malgun Gothic"/>
          <w:b/>
          <w:i w:val="0"/>
          <w:sz w:val="21"/>
        </w:rPr>
        <w:t>Tant mieux ! (A2):</w:t>
      </w:r>
      <w:r>
        <w:rPr>
          <w:rFonts w:ascii="Malgun Gothic" w:hAnsi="Malgun Gothic" w:cs="Malgun Gothic" w:eastAsia="Malgun Gothic"/>
          <w:b w:val="0"/>
          <w:i w:val="0"/>
          <w:sz w:val="21"/>
        </w:rPr>
        <w:t xml:space="preserve"> "다행이다!" 반대: Tant pis !(할 수 없지!)</w:t>
      </w:r>
    </w:p>
    <w:p>
      <w:r>
        <w:br w:type="page"/>
      </w:r>
    </w:p>
    <w:p>
      <w:pPr>
        <w:pStyle w:val="Heading1"/>
      </w:pPr>
      <w:r>
        <w:rPr>
          <w:rFonts w:ascii="Malgun Gothic" w:hAnsi="Malgun Gothic" w:cs="Malgun Gothic" w:eastAsia="Malgun Gothic"/>
          <w:b w:val="0"/>
          <w:i/>
          <w:sz w:val="36"/>
        </w:rPr>
        <w:t>5부 13화. Le jour du vote (투표일)</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편집국·19구 투표소 · 시간: 3월 15일 일요일, 1차 투표일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faut publier avant midi · On a démonté le faux · Quand nous aurons fini, … · Les bureaux de vote ferment à vingt heures</w:t>
      </w:r>
    </w:p>
    <w:p>
      <w:r>
        <w:rPr>
          <w:rFonts w:ascii="Calibri" w:hAnsi="Calibri" w:cs="Calibri" w:eastAsia="Malgun Gothic"/>
          <w:b/>
          <w:i w:val="0"/>
          <w:sz w:val="21"/>
        </w:rPr>
        <w:t>Léa:</w:t>
      </w:r>
      <w:r>
        <w:rPr>
          <w:rFonts w:ascii="Calibri" w:hAnsi="Calibri" w:cs="Calibri" w:eastAsia="Malgun Gothic"/>
          <w:b w:val="0"/>
          <w:i w:val="0"/>
          <w:sz w:val="21"/>
        </w:rPr>
        <w:t xml:space="preserve"> (dimanche, six heures quarante, la rédaction est encore dans le noir ; elle allume la lumière ; Karim dort sur deux chaises, une veste sur lui) Karim ? Tu as dormi ici ?</w:t>
      </w:r>
    </w:p>
    <w:p>
      <w:pPr>
        <w:ind w:left="510"/>
      </w:pPr>
      <w:r>
        <w:rPr>
          <w:rFonts w:ascii="Malgun Gothic" w:hAnsi="Malgun Gothic" w:cs="Malgun Gothic" w:eastAsia="Malgun Gothic"/>
          <w:b w:val="0"/>
          <w:i/>
          <w:color w:val="555555"/>
          <w:sz w:val="20"/>
        </w:rPr>
        <w:t>(일요일 오전 여섯 시 사십 분, 편집국은 아직 어둡다. 불을 켠다. 카림이 의자 두 개 위에서 재킷을 덮고 자고 있다) 카림? 여기서 잤어요?</w:t>
      </w:r>
    </w:p>
    <w:p>
      <w:r>
        <w:rPr>
          <w:rFonts w:ascii="Calibri" w:hAnsi="Calibri" w:cs="Calibri" w:eastAsia="Malgun Gothic"/>
          <w:b/>
          <w:i w:val="0"/>
          <w:sz w:val="21"/>
        </w:rPr>
        <w:t>Karim:</w:t>
      </w:r>
      <w:r>
        <w:rPr>
          <w:rFonts w:ascii="Calibri" w:hAnsi="Calibri" w:cs="Calibri" w:eastAsia="Malgun Gothic"/>
          <w:b w:val="0"/>
          <w:i w:val="0"/>
          <w:sz w:val="21"/>
        </w:rPr>
        <w:t xml:space="preserve"> (il se réveille d'un coup) Quelle heure il est ?</w:t>
      </w:r>
    </w:p>
    <w:p>
      <w:pPr>
        <w:ind w:left="510"/>
      </w:pPr>
      <w:r>
        <w:rPr>
          <w:rFonts w:ascii="Malgun Gothic" w:hAnsi="Malgun Gothic" w:cs="Malgun Gothic" w:eastAsia="Malgun Gothic"/>
          <w:b w:val="0"/>
          <w:i/>
          <w:color w:val="555555"/>
          <w:sz w:val="20"/>
        </w:rPr>
        <w:t>(갑자기 깨며) 몇 시야?</w:t>
      </w:r>
    </w:p>
    <w:p>
      <w:r>
        <w:rPr>
          <w:rFonts w:ascii="Calibri" w:hAnsi="Calibri" w:cs="Calibri" w:eastAsia="Malgun Gothic"/>
          <w:b/>
          <w:i w:val="0"/>
          <w:sz w:val="21"/>
        </w:rPr>
        <w:t>Léa:</w:t>
      </w:r>
      <w:r>
        <w:rPr>
          <w:rFonts w:ascii="Calibri" w:hAnsi="Calibri" w:cs="Calibri" w:eastAsia="Malgun Gothic"/>
          <w:b w:val="0"/>
          <w:i w:val="0"/>
          <w:sz w:val="21"/>
        </w:rPr>
        <w:t xml:space="preserve"> Six heures quarante. (elle pose deux cafés sur la table) Les bureaux de vote ouvrent à huit heures.</w:t>
      </w:r>
    </w:p>
    <w:p>
      <w:pPr>
        <w:ind w:left="510"/>
      </w:pPr>
      <w:r>
        <w:rPr>
          <w:rFonts w:ascii="Malgun Gothic" w:hAnsi="Malgun Gothic" w:cs="Malgun Gothic" w:eastAsia="Malgun Gothic"/>
          <w:b w:val="0"/>
          <w:i/>
          <w:color w:val="555555"/>
          <w:sz w:val="20"/>
        </w:rPr>
        <w:t>여섯 시 사십 분. (탁자에 커피 두 잔을 놓으며) 투표소는 여덟 시에 열어요.</w:t>
      </w:r>
    </w:p>
    <w:p>
      <w:r>
        <w:rPr>
          <w:rFonts w:ascii="Calibri" w:hAnsi="Calibri" w:cs="Calibri" w:eastAsia="Malgun Gothic"/>
          <w:b/>
          <w:i w:val="0"/>
          <w:sz w:val="21"/>
        </w:rPr>
        <w:t>Karim:</w:t>
      </w:r>
      <w:r>
        <w:rPr>
          <w:rFonts w:ascii="Calibri" w:hAnsi="Calibri" w:cs="Calibri" w:eastAsia="Malgun Gothic"/>
          <w:b w:val="0"/>
          <w:i w:val="0"/>
          <w:sz w:val="21"/>
        </w:rPr>
        <w:t xml:space="preserve"> (il se frotte les yeux) Je voulais être là quand ça arrive. Brac a dit : « Le dimanche matin, au moment où les rédactions sont le plus fragiles. » (il regarde la rédaction vide) Fragiles. Il avait raison. Il n'y a personne.</w:t>
      </w:r>
    </w:p>
    <w:p>
      <w:pPr>
        <w:ind w:left="510"/>
      </w:pPr>
      <w:r>
        <w:rPr>
          <w:rFonts w:ascii="Malgun Gothic" w:hAnsi="Malgun Gothic" w:cs="Malgun Gothic" w:eastAsia="Malgun Gothic"/>
          <w:b w:val="0"/>
          <w:i/>
          <w:color w:val="555555"/>
          <w:sz w:val="20"/>
        </w:rPr>
        <w:t>(눈을 비비며) 그게 터질 때 여기 있고 싶었어. 브락이 그랬잖아. «일요일 아침, 편집국들이 가장 취약한 순간에.» (텅 빈 편집국을 둘러보며) 취약하다. 맞는 말이었네. 아무도 없어.</w:t>
      </w:r>
    </w:p>
    <w:p>
      <w:r>
        <w:rPr>
          <w:rFonts w:ascii="Calibri" w:hAnsi="Calibri" w:cs="Calibri" w:eastAsia="Malgun Gothic"/>
          <w:b/>
          <w:i w:val="0"/>
          <w:sz w:val="21"/>
        </w:rPr>
        <w:t>Léa:</w:t>
      </w:r>
      <w:r>
        <w:rPr>
          <w:rFonts w:ascii="Calibri" w:hAnsi="Calibri" w:cs="Calibri" w:eastAsia="Malgun Gothic"/>
          <w:b w:val="0"/>
          <w:i w:val="0"/>
          <w:sz w:val="21"/>
        </w:rPr>
        <w:t xml:space="preserve"> Il y a nous. (un silence) Et Hélène arrive à sept heures. Gilles aussi. Clara est en route.</w:t>
      </w:r>
    </w:p>
    <w:p>
      <w:pPr>
        <w:ind w:left="510"/>
      </w:pPr>
      <w:r>
        <w:rPr>
          <w:rFonts w:ascii="Malgun Gothic" w:hAnsi="Malgun Gothic" w:cs="Malgun Gothic" w:eastAsia="Malgun Gothic"/>
          <w:b w:val="0"/>
          <w:i/>
          <w:color w:val="555555"/>
          <w:sz w:val="20"/>
        </w:rPr>
        <w:t>우리가 있잖아요. (침묵) 그리고 엘렌이 일곱 시에 와요. 질도요. 클라라는 오는 중이고요.</w:t>
      </w:r>
    </w:p>
    <w:p>
      <w:r>
        <w:rPr>
          <w:rFonts w:ascii="Calibri" w:hAnsi="Calibri" w:cs="Calibri" w:eastAsia="Malgun Gothic"/>
          <w:b/>
          <w:i w:val="0"/>
          <w:sz w:val="21"/>
        </w:rPr>
        <w:t>Karim:</w:t>
      </w:r>
      <w:r>
        <w:rPr>
          <w:rFonts w:ascii="Calibri" w:hAnsi="Calibri" w:cs="Calibri" w:eastAsia="Malgun Gothic"/>
          <w:b w:val="0"/>
          <w:i w:val="0"/>
          <w:sz w:val="21"/>
        </w:rPr>
        <w:t xml:space="preserve"> (il boit son café d'un coup) Et Camille ?</w:t>
      </w:r>
    </w:p>
    <w:p>
      <w:pPr>
        <w:ind w:left="510"/>
      </w:pPr>
      <w:r>
        <w:rPr>
          <w:rFonts w:ascii="Malgun Gothic" w:hAnsi="Malgun Gothic" w:cs="Malgun Gothic" w:eastAsia="Malgun Gothic"/>
          <w:b w:val="0"/>
          <w:i/>
          <w:color w:val="555555"/>
          <w:sz w:val="20"/>
        </w:rPr>
        <w:t>(커피를 단숨에 마시며) 그럼 카미유는?</w:t>
      </w:r>
    </w:p>
    <w:p>
      <w:r>
        <w:rPr>
          <w:rFonts w:ascii="Calibri" w:hAnsi="Calibri" w:cs="Calibri" w:eastAsia="Malgun Gothic"/>
          <w:b/>
          <w:i w:val="0"/>
          <w:sz w:val="21"/>
        </w:rPr>
        <w:t>Léa:</w:t>
      </w:r>
      <w:r>
        <w:rPr>
          <w:rFonts w:ascii="Calibri" w:hAnsi="Calibri" w:cs="Calibri" w:eastAsia="Malgun Gothic"/>
          <w:b w:val="0"/>
          <w:i w:val="0"/>
          <w:sz w:val="21"/>
        </w:rPr>
        <w:t xml:space="preserve"> (elle sort le téléphone prépayé de sa poche) Rien depuis hier soir. « Neige. » (un silence) Normalement, elle ne travaille pas le dimanche.</w:t>
      </w:r>
    </w:p>
    <w:p>
      <w:pPr>
        <w:ind w:left="510"/>
      </w:pPr>
      <w:r>
        <w:rPr>
          <w:rFonts w:ascii="Malgun Gothic" w:hAnsi="Malgun Gothic" w:cs="Malgun Gothic" w:eastAsia="Malgun Gothic"/>
          <w:b w:val="0"/>
          <w:i/>
          <w:color w:val="555555"/>
          <w:sz w:val="20"/>
        </w:rPr>
        <w:t>(주머니에서 선불폰을 꺼내며) 어젯밤 이후로 아무것도 없어요. «눈.» (침묵) 원래 일요일엔 출근 안 하잖아요.</w:t>
      </w:r>
    </w:p>
    <w:p>
      <w:r>
        <w:rPr>
          <w:rFonts w:ascii="Calibri" w:hAnsi="Calibri" w:cs="Calibri" w:eastAsia="Malgun Gothic"/>
          <w:b/>
          <w:i w:val="0"/>
          <w:sz w:val="21"/>
        </w:rPr>
        <w:t>Karim:</w:t>
      </w:r>
      <w:r>
        <w:rPr>
          <w:rFonts w:ascii="Calibri" w:hAnsi="Calibri" w:cs="Calibri" w:eastAsia="Malgun Gothic"/>
          <w:b w:val="0"/>
          <w:i w:val="0"/>
          <w:sz w:val="21"/>
        </w:rPr>
        <w:t xml:space="preserve"> Normalement, elle ne travaillait pas le samedi non plus.</w:t>
      </w:r>
    </w:p>
    <w:p>
      <w:pPr>
        <w:ind w:left="510"/>
      </w:pPr>
      <w:r>
        <w:rPr>
          <w:rFonts w:ascii="Malgun Gothic" w:hAnsi="Malgun Gothic" w:cs="Malgun Gothic" w:eastAsia="Malgun Gothic"/>
          <w:b w:val="0"/>
          <w:i/>
          <w:color w:val="555555"/>
          <w:sz w:val="20"/>
        </w:rPr>
        <w:t>원래 토요일에도 출근 안 했었지.</w:t>
      </w:r>
    </w:p>
    <w:p>
      <w:r>
        <w:rPr>
          <w:rFonts w:ascii="Calibri" w:hAnsi="Calibri" w:cs="Calibri" w:eastAsia="Malgun Gothic"/>
          <w:b/>
          <w:i w:val="0"/>
          <w:sz w:val="21"/>
        </w:rPr>
        <w:t>Léa:</w:t>
      </w:r>
      <w:r>
        <w:rPr>
          <w:rFonts w:ascii="Calibri" w:hAnsi="Calibri" w:cs="Calibri" w:eastAsia="Malgun Gothic"/>
          <w:b w:val="0"/>
          <w:i w:val="0"/>
          <w:sz w:val="21"/>
        </w:rPr>
        <w:t xml:space="preserve"> (le téléphone vibre dans sa main ; elle lit, à voix haute) « Il m'a appelée à six heures. Comme samedi dernier. Je suis au vingt-six. Brac est là aussi. Il a dit : "Huit heures cinq." »</w:t>
      </w:r>
    </w:p>
    <w:p>
      <w:pPr>
        <w:ind w:left="510"/>
      </w:pPr>
      <w:r>
        <w:rPr>
          <w:rFonts w:ascii="Malgun Gothic" w:hAnsi="Malgun Gothic" w:cs="Malgun Gothic" w:eastAsia="Malgun Gothic"/>
          <w:b w:val="0"/>
          <w:i/>
          <w:color w:val="555555"/>
          <w:sz w:val="20"/>
        </w:rPr>
        <w:t>(손에서 전화기가 진동한다. 소리 내어 읽는다) «여섯 시에 전화했어. 지난 토요일처럼. 26층이야. 브락도 있어. "여덟 시 오 분"이래.»</w:t>
      </w:r>
    </w:p>
    <w:p>
      <w:r>
        <w:rPr>
          <w:rFonts w:ascii="Calibri" w:hAnsi="Calibri" w:cs="Calibri" w:eastAsia="Malgun Gothic"/>
          <w:b/>
          <w:i w:val="0"/>
          <w:sz w:val="21"/>
        </w:rPr>
        <w:t>Karim:</w:t>
      </w:r>
      <w:r>
        <w:rPr>
          <w:rFonts w:ascii="Calibri" w:hAnsi="Calibri" w:cs="Calibri" w:eastAsia="Malgun Gothic"/>
          <w:b w:val="0"/>
          <w:i w:val="0"/>
          <w:sz w:val="21"/>
        </w:rPr>
        <w:t xml:space="preserve"> (il se lève, il allume ses trois écrans) Huit heures cinq. Cinq minutes après l'ouverture des bureaux.</w:t>
      </w:r>
    </w:p>
    <w:p>
      <w:pPr>
        <w:ind w:left="510"/>
      </w:pPr>
      <w:r>
        <w:rPr>
          <w:rFonts w:ascii="Malgun Gothic" w:hAnsi="Malgun Gothic" w:cs="Malgun Gothic" w:eastAsia="Malgun Gothic"/>
          <w:b w:val="0"/>
          <w:i/>
          <w:color w:val="555555"/>
          <w:sz w:val="20"/>
        </w:rPr>
        <w:t>(일어나서 화면 세 대를 켜며) 여덟 시 오 분. 투표소 문 열고 5분 뒤.</w:t>
      </w:r>
    </w:p>
    <w:p>
      <w:r>
        <w:rPr>
          <w:rFonts w:ascii="Calibri" w:hAnsi="Calibri" w:cs="Calibri" w:eastAsia="Malgun Gothic"/>
          <w:b/>
          <w:i w:val="0"/>
          <w:sz w:val="21"/>
        </w:rPr>
        <w:t>Karim:</w:t>
      </w:r>
      <w:r>
        <w:rPr>
          <w:rFonts w:ascii="Calibri" w:hAnsi="Calibri" w:cs="Calibri" w:eastAsia="Malgun Gothic"/>
          <w:b w:val="0"/>
          <w:i w:val="0"/>
          <w:sz w:val="21"/>
        </w:rPr>
        <w:t xml:space="preserve"> (en attendant, il regarde Léa) Et ton cours de langue ? Avenue d'Ivry ?</w:t>
      </w:r>
    </w:p>
    <w:p>
      <w:pPr>
        <w:ind w:left="510"/>
      </w:pPr>
      <w:r>
        <w:rPr>
          <w:rFonts w:ascii="Malgun Gothic" w:hAnsi="Malgun Gothic" w:cs="Malgun Gothic" w:eastAsia="Malgun Gothic"/>
          <w:b w:val="0"/>
          <w:i/>
          <w:color w:val="555555"/>
          <w:sz w:val="20"/>
        </w:rPr>
        <w:t>(기다리면서 레아를 바라보며) 그럼 어학 수업은? 이브리 대로?</w:t>
      </w:r>
    </w:p>
    <w:p>
      <w:r>
        <w:rPr>
          <w:rFonts w:ascii="Calibri" w:hAnsi="Calibri" w:cs="Calibri" w:eastAsia="Malgun Gothic"/>
          <w:b/>
          <w:i w:val="0"/>
          <w:sz w:val="21"/>
        </w:rPr>
        <w:t>Léa:</w:t>
      </w:r>
      <w:r>
        <w:rPr>
          <w:rFonts w:ascii="Calibri" w:hAnsi="Calibri" w:cs="Calibri" w:eastAsia="Malgun Gothic"/>
          <w:b w:val="0"/>
          <w:i w:val="0"/>
          <w:sz w:val="21"/>
        </w:rPr>
        <w:t xml:space="preserve"> (elle sourit un peu) Deux cours. Lundi et jeudi. Je sais dire « bonjour », « merci » et « je m'appelle Léa ». (un silence) La professeure s'appelle Mira. Des cheveux noirs, très longs. Elle rit beaucoup. Elle corrige ma prononciation avec patience.</w:t>
      </w:r>
    </w:p>
    <w:p>
      <w:pPr>
        <w:ind w:left="510"/>
      </w:pPr>
      <w:r>
        <w:rPr>
          <w:rFonts w:ascii="Malgun Gothic" w:hAnsi="Malgun Gothic" w:cs="Malgun Gothic" w:eastAsia="Malgun Gothic"/>
          <w:b w:val="0"/>
          <w:i/>
          <w:color w:val="555555"/>
          <w:sz w:val="20"/>
        </w:rPr>
        <w:t>(살짝 웃으며) 수업 두 번. 월요일이랑 목요일. «안녕하세요», «고맙습니다», «제 이름은 레아예요»는 할 줄 알아요. (침묵) 선생님 이름은 미라예요. 아주 긴 검은 머리. 잘 웃어요. 제 발음을 참을성 있게 고쳐 줘요.</w:t>
      </w:r>
    </w:p>
    <w:p>
      <w:r>
        <w:rPr>
          <w:rFonts w:ascii="Calibri" w:hAnsi="Calibri" w:cs="Calibri" w:eastAsia="Malgun Gothic"/>
          <w:b/>
          <w:i w:val="0"/>
          <w:sz w:val="21"/>
        </w:rPr>
        <w:t>Karim:</w:t>
      </w:r>
      <w:r>
        <w:rPr>
          <w:rFonts w:ascii="Calibri" w:hAnsi="Calibri" w:cs="Calibri" w:eastAsia="Malgun Gothic"/>
          <w:b w:val="0"/>
          <w:i w:val="0"/>
          <w:sz w:val="21"/>
        </w:rPr>
        <w:t xml:space="preserve"> M. A.</w:t>
      </w:r>
    </w:p>
    <w:p>
      <w:pPr>
        <w:ind w:left="510"/>
      </w:pPr>
      <w:r>
        <w:rPr>
          <w:rFonts w:ascii="Malgun Gothic" w:hAnsi="Malgun Gothic" w:cs="Malgun Gothic" w:eastAsia="Malgun Gothic"/>
          <w:b w:val="0"/>
          <w:i/>
          <w:color w:val="555555"/>
          <w:sz w:val="20"/>
        </w:rPr>
        <w:t>M. A.라는 거네.</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Mira A-quelque chose. Je n'ai pas encore vu son nom de famille. (un silence) Jeudi, après le cours, elle a regardé par la fenêtre pendant longtemps. Une voiture grise était garée en face. Elle a fermé les rideaux.</w:t>
      </w:r>
    </w:p>
    <w:p>
      <w:pPr>
        <w:ind w:left="510"/>
      </w:pPr>
      <w:r>
        <w:rPr>
          <w:rFonts w:ascii="Malgun Gothic" w:hAnsi="Malgun Gothic" w:cs="Malgun Gothic" w:eastAsia="Malgun Gothic"/>
          <w:b w:val="0"/>
          <w:i/>
          <w:color w:val="555555"/>
          <w:sz w:val="20"/>
        </w:rPr>
        <w:t>(고개를 끄덕이며) 미라 아-뭐. 아직 성은 못 봤어요. (침묵) 목요일에 수업 끝나고 창밖을 오래 봤어요. 맞은편에 회색 차가 서 있었어요. 커튼을 쳤어요.</w:t>
      </w:r>
    </w:p>
    <w:p>
      <w:r>
        <w:rPr>
          <w:rFonts w:ascii="Calibri" w:hAnsi="Calibri" w:cs="Calibri" w:eastAsia="Malgun Gothic"/>
          <w:b/>
          <w:i w:val="0"/>
          <w:sz w:val="21"/>
        </w:rPr>
        <w:t>Karim:</w:t>
      </w:r>
      <w:r>
        <w:rPr>
          <w:rFonts w:ascii="Calibri" w:hAnsi="Calibri" w:cs="Calibri" w:eastAsia="Malgun Gothic"/>
          <w:b w:val="0"/>
          <w:i w:val="0"/>
          <w:sz w:val="21"/>
        </w:rPr>
        <w:t xml:space="preserve"> (très bas) Elle sait qu'on la surveille.</w:t>
      </w:r>
    </w:p>
    <w:p>
      <w:pPr>
        <w:ind w:left="510"/>
      </w:pPr>
      <w:r>
        <w:rPr>
          <w:rFonts w:ascii="Malgun Gothic" w:hAnsi="Malgun Gothic" w:cs="Malgun Gothic" w:eastAsia="Malgun Gothic"/>
          <w:b w:val="0"/>
          <w:i/>
          <w:color w:val="555555"/>
          <w:sz w:val="20"/>
        </w:rPr>
        <w:t>(아주 작게) 감시당하는 걸 아는구나.</w:t>
      </w:r>
    </w:p>
    <w:p>
      <w:r>
        <w:rPr>
          <w:rFonts w:ascii="Calibri" w:hAnsi="Calibri" w:cs="Calibri" w:eastAsia="Malgun Gothic"/>
          <w:b/>
          <w:i w:val="0"/>
          <w:sz w:val="21"/>
        </w:rPr>
        <w:t>Léa:</w:t>
      </w:r>
      <w:r>
        <w:rPr>
          <w:rFonts w:ascii="Calibri" w:hAnsi="Calibri" w:cs="Calibri" w:eastAsia="Malgun Gothic"/>
          <w:b w:val="0"/>
          <w:i w:val="0"/>
          <w:sz w:val="21"/>
        </w:rPr>
        <w:t xml:space="preserve"> Ou elle le sent. (un silence) Hélène a dit : pas encore. Après les élections.</w:t>
      </w:r>
    </w:p>
    <w:p>
      <w:pPr>
        <w:ind w:left="510"/>
      </w:pPr>
      <w:r>
        <w:rPr>
          <w:rFonts w:ascii="Malgun Gothic" w:hAnsi="Malgun Gothic" w:cs="Malgun Gothic" w:eastAsia="Malgun Gothic"/>
          <w:b w:val="0"/>
          <w:i/>
          <w:color w:val="555555"/>
          <w:sz w:val="20"/>
        </w:rPr>
        <w:t>아니면 느끼거나요. (침묵) 엘렌이 아직은 안 된대요. 선거 끝나고.</w:t>
      </w:r>
    </w:p>
    <w:p>
      <w:r>
        <w:rPr>
          <w:rFonts w:ascii="Calibri" w:hAnsi="Calibri" w:cs="Calibri" w:eastAsia="Malgun Gothic"/>
          <w:b/>
          <w:i w:val="0"/>
          <w:sz w:val="21"/>
        </w:rPr>
        <w:t>Hélène:</w:t>
      </w:r>
      <w:r>
        <w:rPr>
          <w:rFonts w:ascii="Calibri" w:hAnsi="Calibri" w:cs="Calibri" w:eastAsia="Malgun Gothic"/>
          <w:b w:val="0"/>
          <w:i w:val="0"/>
          <w:sz w:val="21"/>
        </w:rPr>
        <w:t xml:space="preserve"> (sept heures, elle entre, avec Gilles ; elle enlève son écharpe) Où on en est ?</w:t>
      </w:r>
    </w:p>
    <w:p>
      <w:pPr>
        <w:ind w:left="510"/>
      </w:pPr>
      <w:r>
        <w:rPr>
          <w:rFonts w:ascii="Malgun Gothic" w:hAnsi="Malgun Gothic" w:cs="Malgun Gothic" w:eastAsia="Malgun Gothic"/>
          <w:b w:val="0"/>
          <w:i/>
          <w:color w:val="555555"/>
          <w:sz w:val="20"/>
        </w:rPr>
        <w:t>(일곱 시, 질과 함께 들어오며 목도리를 푼다) 어디까지 왔어?</w:t>
      </w:r>
    </w:p>
    <w:p>
      <w:r>
        <w:rPr>
          <w:rFonts w:ascii="Calibri" w:hAnsi="Calibri" w:cs="Calibri" w:eastAsia="Malgun Gothic"/>
          <w:b/>
          <w:i w:val="0"/>
          <w:sz w:val="21"/>
        </w:rPr>
        <w:t>Léa:</w:t>
      </w:r>
      <w:r>
        <w:rPr>
          <w:rFonts w:ascii="Calibri" w:hAnsi="Calibri" w:cs="Calibri" w:eastAsia="Malgun Gothic"/>
          <w:b w:val="0"/>
          <w:i w:val="0"/>
          <w:sz w:val="21"/>
        </w:rPr>
        <w:t xml:space="preserve"> Camille est à La Défense. Brac aussi. Quelque chose sort à huit heures cinq.</w:t>
      </w:r>
    </w:p>
    <w:p>
      <w:pPr>
        <w:ind w:left="510"/>
      </w:pPr>
      <w:r>
        <w:rPr>
          <w:rFonts w:ascii="Malgun Gothic" w:hAnsi="Malgun Gothic" w:cs="Malgun Gothic" w:eastAsia="Malgun Gothic"/>
          <w:b w:val="0"/>
          <w:i/>
          <w:color w:val="555555"/>
          <w:sz w:val="20"/>
        </w:rPr>
        <w:t>카미유는 라데팡스에 있어요. 브락도요. 여덟 시 오 분에 뭔가 나와요.</w:t>
      </w:r>
    </w:p>
    <w:p>
      <w:r>
        <w:rPr>
          <w:rFonts w:ascii="Calibri" w:hAnsi="Calibri" w:cs="Calibri" w:eastAsia="Malgun Gothic"/>
          <w:b/>
          <w:i w:val="0"/>
          <w:sz w:val="21"/>
        </w:rPr>
        <w:t>Hélène:</w:t>
      </w:r>
      <w:r>
        <w:rPr>
          <w:rFonts w:ascii="Calibri" w:hAnsi="Calibri" w:cs="Calibri" w:eastAsia="Malgun Gothic"/>
          <w:b w:val="0"/>
          <w:i w:val="0"/>
          <w:sz w:val="21"/>
        </w:rPr>
        <w:t xml:space="preserve"> (elle s'assoit, elle prend une grande respiration) Bien. Écoutez-moi tous. Aujourd'hui, la loi interdit toute propagande électorale. Pas de sondage. Pas de résultat avant vingt heures. (un silence) Mais un démenti n'est pas de la propagande. C'est de l'information. Aubry l'a confirmé hier soir.</w:t>
      </w:r>
    </w:p>
    <w:p>
      <w:pPr>
        <w:ind w:left="510"/>
      </w:pPr>
      <w:r>
        <w:rPr>
          <w:rFonts w:ascii="Malgun Gothic" w:hAnsi="Malgun Gothic" w:cs="Malgun Gothic" w:eastAsia="Malgun Gothic"/>
          <w:b w:val="0"/>
          <w:i/>
          <w:color w:val="555555"/>
          <w:sz w:val="20"/>
        </w:rPr>
        <w:t>(앉아서 크게 숨을 쉰다) 좋아. 다들 들어. 오늘은 법으로 모든 선거 운동이 금지돼. 여론조사 금지. 저녁 여덟 시 전엔 결과 금지. (침묵) 하지만 반박은 선거 운동이 아니야. 정보야. 오브리가 어젯밤 확인해 줬어.</w:t>
      </w:r>
    </w:p>
    <w:p>
      <w:r>
        <w:rPr>
          <w:rFonts w:ascii="Calibri" w:hAnsi="Calibri" w:cs="Calibri" w:eastAsia="Malgun Gothic"/>
          <w:b/>
          <w:i w:val="0"/>
          <w:sz w:val="21"/>
        </w:rPr>
        <w:t>Hélène:</w:t>
      </w:r>
      <w:r>
        <w:rPr>
          <w:rFonts w:ascii="Calibri" w:hAnsi="Calibri" w:cs="Calibri" w:eastAsia="Malgun Gothic"/>
          <w:b w:val="0"/>
          <w:i w:val="0"/>
          <w:sz w:val="21"/>
        </w:rPr>
        <w:t xml:space="preserve"> Les rôles. Clara analyse. Karim cherche les sources. Gilles et moi, on écrit et on relit. Léa, tu vas sur le terrain si on a besoin. (un silence) Quand nous aurons fini, on dormira. Pas avant.</w:t>
      </w:r>
    </w:p>
    <w:p>
      <w:pPr>
        <w:ind w:left="510"/>
      </w:pPr>
      <w:r>
        <w:rPr>
          <w:rFonts w:ascii="Malgun Gothic" w:hAnsi="Malgun Gothic" w:cs="Malgun Gothic" w:eastAsia="Malgun Gothic"/>
          <w:b w:val="0"/>
          <w:i/>
          <w:color w:val="555555"/>
          <w:sz w:val="20"/>
        </w:rPr>
        <w:t>역할. 클라라는 분석. 카림은 출처 찾기. 질이랑 나는 쓰고 다시 읽기. 레아, 필요하면 현장에 가. (침묵) 우리가 다 끝내고 나면 자자. 그 전엔 안 돼.</w:t>
      </w:r>
    </w:p>
    <w:p>
      <w:r>
        <w:rPr>
          <w:rFonts w:ascii="Calibri" w:hAnsi="Calibri" w:cs="Calibri" w:eastAsia="Malgun Gothic"/>
          <w:b/>
          <w:i w:val="0"/>
          <w:sz w:val="21"/>
        </w:rPr>
        <w:t>Gilles:</w:t>
      </w:r>
      <w:r>
        <w:rPr>
          <w:rFonts w:ascii="Calibri" w:hAnsi="Calibri" w:cs="Calibri" w:eastAsia="Malgun Gothic"/>
          <w:b w:val="0"/>
          <w:i w:val="0"/>
          <w:sz w:val="21"/>
        </w:rPr>
        <w:t xml:space="preserve"> Quand nous aurons fini, je veux un vrai petit-déjeuner. (un petit sourire) Avec des croissants de Momo.</w:t>
      </w:r>
    </w:p>
    <w:p>
      <w:pPr>
        <w:ind w:left="510"/>
      </w:pPr>
      <w:r>
        <w:rPr>
          <w:rFonts w:ascii="Malgun Gothic" w:hAnsi="Malgun Gothic" w:cs="Malgun Gothic" w:eastAsia="Malgun Gothic"/>
          <w:b w:val="0"/>
          <w:i/>
          <w:color w:val="555555"/>
          <w:sz w:val="20"/>
        </w:rPr>
        <w:t>다 끝내고 나면 제대로 된 아침 먹고 싶어. (작게 웃으며) 모모 크루아상으로.</w:t>
      </w:r>
    </w:p>
    <w:p>
      <w:r>
        <w:rPr>
          <w:rFonts w:ascii="Calibri" w:hAnsi="Calibri" w:cs="Calibri" w:eastAsia="Malgun Gothic"/>
          <w:b/>
          <w:i w:val="0"/>
          <w:sz w:val="21"/>
        </w:rPr>
        <w:t>Léa:</w:t>
      </w:r>
      <w:r>
        <w:rPr>
          <w:rFonts w:ascii="Calibri" w:hAnsi="Calibri" w:cs="Calibri" w:eastAsia="Malgun Gothic"/>
          <w:b w:val="0"/>
          <w:i w:val="0"/>
          <w:sz w:val="21"/>
        </w:rPr>
        <w:t xml:space="preserve"> Et Julien ?</w:t>
      </w:r>
    </w:p>
    <w:p>
      <w:pPr>
        <w:ind w:left="510"/>
      </w:pPr>
      <w:r>
        <w:rPr>
          <w:rFonts w:ascii="Malgun Gothic" w:hAnsi="Malgun Gothic" w:cs="Malgun Gothic" w:eastAsia="Malgun Gothic"/>
          <w:b w:val="0"/>
          <w:i/>
          <w:color w:val="555555"/>
          <w:sz w:val="20"/>
        </w:rPr>
        <w:t>그럼 쥘리앵은요?</w:t>
      </w:r>
    </w:p>
    <w:p>
      <w:r>
        <w:rPr>
          <w:rFonts w:ascii="Calibri" w:hAnsi="Calibri" w:cs="Calibri" w:eastAsia="Malgun Gothic"/>
          <w:b/>
          <w:i w:val="0"/>
          <w:sz w:val="21"/>
        </w:rPr>
        <w:t>Hélène:</w:t>
      </w:r>
      <w:r>
        <w:rPr>
          <w:rFonts w:ascii="Calibri" w:hAnsi="Calibri" w:cs="Calibri" w:eastAsia="Malgun Gothic"/>
          <w:b w:val="0"/>
          <w:i w:val="0"/>
          <w:sz w:val="21"/>
        </w:rPr>
        <w:t xml:space="preserve"> Julien a répondu à Saint-Clair lundi. « Mes clients veulent voir les résultats du quinze avant de décider. » (un silence) Aujourd'hui, Antoine Ferrand attend chez lui. Comme un client. Il ne vient pas ici avant ce soir.</w:t>
      </w:r>
    </w:p>
    <w:p>
      <w:pPr>
        <w:ind w:left="510"/>
      </w:pPr>
      <w:r>
        <w:rPr>
          <w:rFonts w:ascii="Malgun Gothic" w:hAnsi="Malgun Gothic" w:cs="Malgun Gothic" w:eastAsia="Malgun Gothic"/>
          <w:b w:val="0"/>
          <w:i/>
          <w:color w:val="555555"/>
          <w:sz w:val="20"/>
        </w:rPr>
        <w:t>쥘리앵은 월요일에 생클레르한테 답했어. «제 고객들은 결정하기 전에 15일 결과를 보고 싶어 합니다.» (침묵) 오늘 앙투안 페랑은 집에서 기다려. 고객처럼. 저녁 전엔 여기 안 와.</w:t>
      </w:r>
    </w:p>
    <w:p>
      <w:r>
        <w:rPr>
          <w:rFonts w:ascii="Calibri" w:hAnsi="Calibri" w:cs="Calibri" w:eastAsia="Malgun Gothic"/>
          <w:b/>
          <w:i w:val="0"/>
          <w:sz w:val="21"/>
        </w:rPr>
        <w:t>Gilles:</w:t>
      </w:r>
      <w:r>
        <w:rPr>
          <w:rFonts w:ascii="Calibri" w:hAnsi="Calibri" w:cs="Calibri" w:eastAsia="Malgun Gothic"/>
          <w:b w:val="0"/>
          <w:i w:val="0"/>
          <w:sz w:val="21"/>
        </w:rPr>
        <w:t xml:space="preserve"> Et le délai ?</w:t>
      </w:r>
    </w:p>
    <w:p>
      <w:pPr>
        <w:ind w:left="510"/>
      </w:pPr>
      <w:r>
        <w:rPr>
          <w:rFonts w:ascii="Malgun Gothic" w:hAnsi="Malgun Gothic" w:cs="Malgun Gothic" w:eastAsia="Malgun Gothic"/>
          <w:b w:val="0"/>
          <w:i/>
          <w:color w:val="555555"/>
          <w:sz w:val="20"/>
        </w:rPr>
        <w:t>그럼 기한은?</w:t>
      </w:r>
    </w:p>
    <w:p>
      <w:r>
        <w:rPr>
          <w:rFonts w:ascii="Calibri" w:hAnsi="Calibri" w:cs="Calibri" w:eastAsia="Malgun Gothic"/>
          <w:b/>
          <w:i w:val="0"/>
          <w:sz w:val="21"/>
        </w:rPr>
        <w:t>Hélène:</w:t>
      </w:r>
      <w:r>
        <w:rPr>
          <w:rFonts w:ascii="Calibri" w:hAnsi="Calibri" w:cs="Calibri" w:eastAsia="Malgun Gothic"/>
          <w:b w:val="0"/>
          <w:i w:val="0"/>
          <w:sz w:val="21"/>
        </w:rPr>
        <w:t xml:space="preserve"> Il faut publier avant midi. Après midi, la moitié de Paris aura déjà voté. (un silence) Les personnes âgées votent le matin. Ce sont elles qu'ils ont ciblées.</w:t>
      </w:r>
    </w:p>
    <w:p>
      <w:pPr>
        <w:ind w:left="510"/>
      </w:pPr>
      <w:r>
        <w:rPr>
          <w:rFonts w:ascii="Malgun Gothic" w:hAnsi="Malgun Gothic" w:cs="Malgun Gothic" w:eastAsia="Malgun Gothic"/>
          <w:b w:val="0"/>
          <w:i/>
          <w:color w:val="555555"/>
          <w:sz w:val="20"/>
        </w:rPr>
        <w:t>정오 전에 보도해야 해. 정오가 지나면 파리 절반은 이미 투표를 마쳤을 거야. (침묵) 노인들은 아침에 투표해. 그들이 노린 게 바로 그분들이야.</w:t>
      </w:r>
    </w:p>
    <w:p>
      <w:r>
        <w:rPr>
          <w:rFonts w:ascii="Calibri" w:hAnsi="Calibri" w:cs="Calibri" w:eastAsia="Malgun Gothic"/>
          <w:b/>
          <w:i w:val="0"/>
          <w:sz w:val="21"/>
        </w:rPr>
        <w:t>Clara:</w:t>
      </w:r>
      <w:r>
        <w:rPr>
          <w:rFonts w:ascii="Calibri" w:hAnsi="Calibri" w:cs="Calibri" w:eastAsia="Malgun Gothic"/>
          <w:b w:val="0"/>
          <w:i w:val="0"/>
          <w:sz w:val="21"/>
        </w:rPr>
        <w:t xml:space="preserve"> (sept heures vingt, elle entre avec sa valise métallique) Bonjour. (elle regarde autour d'elle) Pas de sixième étage aujourd'hui ? Je suis presque déçue.</w:t>
      </w:r>
    </w:p>
    <w:p>
      <w:pPr>
        <w:ind w:left="510"/>
      </w:pPr>
      <w:r>
        <w:rPr>
          <w:rFonts w:ascii="Malgun Gothic" w:hAnsi="Malgun Gothic" w:cs="Malgun Gothic" w:eastAsia="Malgun Gothic"/>
          <w:b w:val="0"/>
          <w:i/>
          <w:color w:val="555555"/>
          <w:sz w:val="20"/>
        </w:rPr>
        <w:t>(일곱 시 이십 분, 금속 가방을 들고 들어오며) 안녕하세요. (주위를 둘러보며) 오늘은 6층 아니에요? 좀 섭섭하네요.</w:t>
      </w:r>
    </w:p>
    <w:p>
      <w:r>
        <w:rPr>
          <w:rFonts w:ascii="Calibri" w:hAnsi="Calibri" w:cs="Calibri" w:eastAsia="Malgun Gothic"/>
          <w:b/>
          <w:i w:val="0"/>
          <w:sz w:val="21"/>
        </w:rPr>
        <w:t>Karim:</w:t>
      </w:r>
      <w:r>
        <w:rPr>
          <w:rFonts w:ascii="Calibri" w:hAnsi="Calibri" w:cs="Calibri" w:eastAsia="Malgun Gothic"/>
          <w:b w:val="0"/>
          <w:i w:val="0"/>
          <w:sz w:val="21"/>
        </w:rPr>
        <w:t xml:space="preserve"> (il sourit) Aujourd'hui, on n'a plus besoin de se cacher. Aujourd'hui, on a besoin d'aller vite.</w:t>
      </w:r>
    </w:p>
    <w:p>
      <w:pPr>
        <w:ind w:left="510"/>
      </w:pPr>
      <w:r>
        <w:rPr>
          <w:rFonts w:ascii="Malgun Gothic" w:hAnsi="Malgun Gothic" w:cs="Malgun Gothic" w:eastAsia="Malgun Gothic"/>
          <w:b w:val="0"/>
          <w:i/>
          <w:color w:val="555555"/>
          <w:sz w:val="20"/>
        </w:rPr>
        <w:t>(웃으며) 오늘은 숨을 필요가 없어요. 오늘은 빨라야 해요.</w:t>
      </w:r>
    </w:p>
    <w:p>
      <w:r>
        <w:rPr>
          <w:rFonts w:ascii="Calibri" w:hAnsi="Calibri" w:cs="Calibri" w:eastAsia="Malgun Gothic"/>
          <w:b/>
          <w:i w:val="0"/>
          <w:sz w:val="21"/>
        </w:rPr>
        <w:t>Clara:</w:t>
      </w:r>
      <w:r>
        <w:rPr>
          <w:rFonts w:ascii="Calibri" w:hAnsi="Calibri" w:cs="Calibri" w:eastAsia="Malgun Gothic"/>
          <w:b w:val="0"/>
          <w:i w:val="0"/>
          <w:sz w:val="21"/>
        </w:rPr>
        <w:t xml:space="preserve"> (elle installe son matériel) Audio ou vidéo, cette fois ?</w:t>
      </w:r>
    </w:p>
    <w:p>
      <w:pPr>
        <w:ind w:left="510"/>
      </w:pPr>
      <w:r>
        <w:rPr>
          <w:rFonts w:ascii="Malgun Gothic" w:hAnsi="Malgun Gothic" w:cs="Malgun Gothic" w:eastAsia="Malgun Gothic"/>
          <w:b w:val="0"/>
          <w:i/>
          <w:color w:val="555555"/>
          <w:sz w:val="20"/>
        </w:rPr>
        <w:t>(장비를 설치하며) 이번엔 오디오예요, 비디오예요?</w:t>
      </w:r>
    </w:p>
    <w:p>
      <w:r>
        <w:rPr>
          <w:rFonts w:ascii="Calibri" w:hAnsi="Calibri" w:cs="Calibri" w:eastAsia="Malgun Gothic"/>
          <w:b/>
          <w:i w:val="0"/>
          <w:sz w:val="21"/>
        </w:rPr>
        <w:t>Léa:</w:t>
      </w:r>
      <w:r>
        <w:rPr>
          <w:rFonts w:ascii="Calibri" w:hAnsi="Calibri" w:cs="Calibri" w:eastAsia="Malgun Gothic"/>
          <w:b w:val="0"/>
          <w:i w:val="0"/>
          <w:sz w:val="21"/>
        </w:rPr>
        <w:t xml:space="preserve"> On ne sait pas.</w:t>
      </w:r>
    </w:p>
    <w:p>
      <w:pPr>
        <w:ind w:left="510"/>
      </w:pPr>
      <w:r>
        <w:rPr>
          <w:rFonts w:ascii="Malgun Gothic" w:hAnsi="Malgun Gothic" w:cs="Malgun Gothic" w:eastAsia="Malgun Gothic"/>
          <w:b w:val="0"/>
          <w:i/>
          <w:color w:val="555555"/>
          <w:sz w:val="20"/>
        </w:rPr>
        <w:t>몰라요.</w:t>
      </w:r>
    </w:p>
    <w:p>
      <w:r>
        <w:rPr>
          <w:rFonts w:ascii="Calibri" w:hAnsi="Calibri" w:cs="Calibri" w:eastAsia="Malgun Gothic"/>
          <w:b/>
          <w:i w:val="0"/>
          <w:sz w:val="21"/>
        </w:rPr>
        <w:t>Clara:</w:t>
      </w:r>
      <w:r>
        <w:rPr>
          <w:rFonts w:ascii="Calibri" w:hAnsi="Calibri" w:cs="Calibri" w:eastAsia="Malgun Gothic"/>
          <w:b w:val="0"/>
          <w:i w:val="0"/>
          <w:sz w:val="21"/>
        </w:rPr>
        <w:t xml:space="preserve"> (elle sort une deuxième valise, plus petite) Alors j'ai apporté les deux.</w:t>
      </w:r>
    </w:p>
    <w:p>
      <w:pPr>
        <w:ind w:left="510"/>
      </w:pPr>
      <w:r>
        <w:rPr>
          <w:rFonts w:ascii="Malgun Gothic" w:hAnsi="Malgun Gothic" w:cs="Malgun Gothic" w:eastAsia="Malgun Gothic"/>
          <w:b w:val="0"/>
          <w:i/>
          <w:color w:val="555555"/>
          <w:sz w:val="20"/>
        </w:rPr>
        <w:t>(더 작은 두 번째 가방을 꺼내며) 그럼 둘 다 가져왔죠.</w:t>
      </w:r>
    </w:p>
    <w:p>
      <w:r>
        <w:rPr>
          <w:rFonts w:ascii="Calibri" w:hAnsi="Calibri" w:cs="Calibri" w:eastAsia="Malgun Gothic"/>
          <w:b/>
          <w:i w:val="0"/>
          <w:sz w:val="21"/>
        </w:rPr>
        <w:t>Karim:</w:t>
      </w:r>
      <w:r>
        <w:rPr>
          <w:rFonts w:ascii="Calibri" w:hAnsi="Calibri" w:cs="Calibri" w:eastAsia="Malgun Gothic"/>
          <w:b w:val="0"/>
          <w:i w:val="0"/>
          <w:sz w:val="21"/>
        </w:rPr>
        <w:t xml:space="preserve"> (huit heures cinq ; une alerte sonne ; puis une autre ; puis dix autres) Ça y est.</w:t>
      </w:r>
    </w:p>
    <w:p>
      <w:pPr>
        <w:ind w:left="510"/>
      </w:pPr>
      <w:r>
        <w:rPr>
          <w:rFonts w:ascii="Malgun Gothic" w:hAnsi="Malgun Gothic" w:cs="Malgun Gothic" w:eastAsia="Malgun Gothic"/>
          <w:b w:val="0"/>
          <w:i/>
          <w:color w:val="555555"/>
          <w:sz w:val="20"/>
        </w:rPr>
        <w:t>(여덟 시 오 분. 알림이 울린다. 또 하나. 그리고 열 개 더) 시작됐다.</w:t>
      </w:r>
    </w:p>
    <w:p>
      <w:r>
        <w:rPr>
          <w:rFonts w:ascii="Calibri" w:hAnsi="Calibri" w:cs="Calibri" w:eastAsia="Malgun Gothic"/>
          <w:b/>
          <w:i w:val="0"/>
          <w:sz w:val="21"/>
        </w:rPr>
        <w:t>Léa:</w:t>
      </w:r>
      <w:r>
        <w:rPr>
          <w:rFonts w:ascii="Calibri" w:hAnsi="Calibri" w:cs="Calibri" w:eastAsia="Malgun Gothic"/>
          <w:b w:val="0"/>
          <w:i w:val="0"/>
          <w:sz w:val="21"/>
        </w:rPr>
        <w:t xml:space="preserve"> (elle se penche vers l'écran) Une vidéo !</w:t>
      </w:r>
    </w:p>
    <w:p>
      <w:pPr>
        <w:ind w:left="510"/>
      </w:pPr>
      <w:r>
        <w:rPr>
          <w:rFonts w:ascii="Malgun Gothic" w:hAnsi="Malgun Gothic" w:cs="Malgun Gothic" w:eastAsia="Malgun Gothic"/>
          <w:b w:val="0"/>
          <w:i/>
          <w:color w:val="555555"/>
          <w:sz w:val="20"/>
        </w:rPr>
        <w:t>(화면 쪽으로 몸을 숙이며) 비디오예요!</w:t>
      </w:r>
    </w:p>
    <w:p>
      <w:r>
        <w:rPr>
          <w:rFonts w:ascii="Calibri" w:hAnsi="Calibri" w:cs="Calibri" w:eastAsia="Malgun Gothic"/>
          <w:b/>
          <w:i w:val="0"/>
          <w:sz w:val="21"/>
        </w:rPr>
        <w:t>Karim:</w:t>
      </w:r>
      <w:r>
        <w:rPr>
          <w:rFonts w:ascii="Calibri" w:hAnsi="Calibri" w:cs="Calibri" w:eastAsia="Malgun Gothic"/>
          <w:b w:val="0"/>
          <w:i w:val="0"/>
          <w:sz w:val="21"/>
        </w:rPr>
        <w:t xml:space="preserve"> (il lit) « URGENT : Nadia Saïdi se retire de la course. » Publié sur « Le Petit Journal du 19e », « Belleville Info », « Paris Quartiers »… (il fait défiler) Quarante sites en même temps. Et les faux comptes partagent déjà.</w:t>
      </w:r>
    </w:p>
    <w:p>
      <w:pPr>
        <w:ind w:left="510"/>
      </w:pPr>
      <w:r>
        <w:rPr>
          <w:rFonts w:ascii="Malgun Gothic" w:hAnsi="Malgun Gothic" w:cs="Malgun Gothic" w:eastAsia="Malgun Gothic"/>
          <w:b w:val="0"/>
          <w:i/>
          <w:color w:val="555555"/>
          <w:sz w:val="20"/>
        </w:rPr>
        <w:t>(읽으며) «긴급: 나디아 사이디, 선거 사퇴.» «19구 작은 신문», «벨빌 인포», «파리 동네들»에 게시… (스크롤하며) 사이트 40개에 동시에. 그리고 가짜 계정들이 벌써 공유하고 있어.</w:t>
      </w:r>
    </w:p>
    <w:p>
      <w:r>
        <w:rPr>
          <w:rFonts w:ascii="Calibri" w:hAnsi="Calibri" w:cs="Calibri" w:eastAsia="Malgun Gothic"/>
          <w:b/>
          <w:i w:val="0"/>
          <w:sz w:val="21"/>
        </w:rPr>
        <w:t>Hélène:</w:t>
      </w:r>
      <w:r>
        <w:rPr>
          <w:rFonts w:ascii="Calibri" w:hAnsi="Calibri" w:cs="Calibri" w:eastAsia="Malgun Gothic"/>
          <w:b w:val="0"/>
          <w:i w:val="0"/>
          <w:sz w:val="21"/>
        </w:rPr>
        <w:t xml:space="preserve"> Lance-la.</w:t>
      </w:r>
    </w:p>
    <w:p>
      <w:pPr>
        <w:ind w:left="510"/>
      </w:pPr>
      <w:r>
        <w:rPr>
          <w:rFonts w:ascii="Malgun Gothic" w:hAnsi="Malgun Gothic" w:cs="Malgun Gothic" w:eastAsia="Malgun Gothic"/>
          <w:b w:val="0"/>
          <w:i/>
          <w:color w:val="555555"/>
          <w:sz w:val="20"/>
        </w:rPr>
        <w:t>틀어 봐.</w:t>
      </w:r>
    </w:p>
    <w:p>
      <w:r>
        <w:rPr>
          <w:rFonts w:ascii="Calibri" w:hAnsi="Calibri" w:cs="Calibri" w:eastAsia="Malgun Gothic"/>
          <w:b/>
          <w:i w:val="0"/>
          <w:sz w:val="21"/>
        </w:rPr>
        <w:t>Karim:</w:t>
      </w:r>
      <w:r>
        <w:rPr>
          <w:rFonts w:ascii="Calibri" w:hAnsi="Calibri" w:cs="Calibri" w:eastAsia="Malgun Gothic"/>
          <w:b w:val="0"/>
          <w:i w:val="0"/>
          <w:sz w:val="21"/>
        </w:rPr>
        <w:t xml:space="preserve"> (il lance la vidéo ; on voit Nadia Saïdi, assise devant un mur blanc, son manteau rouge, le visage fatigué) …</w:t>
      </w:r>
    </w:p>
    <w:p>
      <w:pPr>
        <w:ind w:left="510"/>
      </w:pPr>
      <w:r>
        <w:rPr>
          <w:rFonts w:ascii="Malgun Gothic" w:hAnsi="Malgun Gothic" w:cs="Malgun Gothic" w:eastAsia="Malgun Gothic"/>
          <w:b w:val="0"/>
          <w:i/>
          <w:color w:val="555555"/>
          <w:sz w:val="20"/>
        </w:rPr>
        <w:t>(비디오를 재생한다. 흰 벽 앞에 빨간 외투를 입고 지친 얼굴로 앉은 나디아 사이디가 보인다) …</w:t>
      </w:r>
    </w:p>
    <w:p>
      <w:r>
        <w:rPr>
          <w:rFonts w:ascii="Calibri" w:hAnsi="Calibri" w:cs="Calibri" w:eastAsia="Malgun Gothic"/>
          <w:b/>
          <w:i w:val="0"/>
          <w:sz w:val="21"/>
        </w:rPr>
        <w:t>La vidéo:</w:t>
      </w:r>
      <w:r>
        <w:rPr>
          <w:rFonts w:ascii="Calibri" w:hAnsi="Calibri" w:cs="Calibri" w:eastAsia="Malgun Gothic"/>
          <w:b w:val="0"/>
          <w:i w:val="0"/>
          <w:sz w:val="21"/>
        </w:rPr>
        <w:t xml:space="preserve"> (la voix de Saïdi, lente) « Mes chers amis. Pour des raisons de santé, j'ai pris la décision difficile de me retirer de cette élection. Je vous demande de ne pas vous déplacer aujourd'hui pour moi. Restez chez vous. Prenez soin de vous. Merci pour tout. »</w:t>
      </w:r>
    </w:p>
    <w:p>
      <w:pPr>
        <w:ind w:left="510"/>
      </w:pPr>
      <w:r>
        <w:rPr>
          <w:rFonts w:ascii="Malgun Gothic" w:hAnsi="Malgun Gothic" w:cs="Malgun Gothic" w:eastAsia="Malgun Gothic"/>
          <w:b w:val="0"/>
          <w:i/>
          <w:color w:val="555555"/>
          <w:sz w:val="20"/>
        </w:rPr>
        <w:t>(사이디의 목소리, 느리게) «친애하는 여러분. 건강상의 이유로 저는 이번 선거에서 사퇴하는 어려운 결정을 내렸습니다. 오늘 저를 위해 투표소에 나오지 마시기를 부탁드립니다. 집에 계세요. 건강 챙기세요. 모든 것에 감사드립니다.»</w:t>
      </w:r>
    </w:p>
    <w:p>
      <w:r>
        <w:rPr>
          <w:rFonts w:ascii="Calibri" w:hAnsi="Calibri" w:cs="Calibri" w:eastAsia="Malgun Gothic"/>
          <w:b/>
          <w:i w:val="0"/>
          <w:sz w:val="21"/>
        </w:rPr>
        <w:t>Léa:</w:t>
      </w:r>
      <w:r>
        <w:rPr>
          <w:rFonts w:ascii="Calibri" w:hAnsi="Calibri" w:cs="Calibri" w:eastAsia="Malgun Gothic"/>
          <w:b w:val="0"/>
          <w:i w:val="0"/>
          <w:sz w:val="21"/>
        </w:rPr>
        <w:t xml:space="preserve"> (elle met une main sur sa bouche) « Ne vous déplacez pas. » Ils veulent que ses électeurs restent chez eux.</w:t>
      </w:r>
    </w:p>
    <w:p>
      <w:pPr>
        <w:ind w:left="510"/>
      </w:pPr>
      <w:r>
        <w:rPr>
          <w:rFonts w:ascii="Malgun Gothic" w:hAnsi="Malgun Gothic" w:cs="Malgun Gothic" w:eastAsia="Malgun Gothic"/>
          <w:b w:val="0"/>
          <w:i/>
          <w:color w:val="555555"/>
          <w:sz w:val="20"/>
        </w:rPr>
        <w:t>(손으로 입을 가리며) «나오지 마세요.» 그녀 지지자들이 집에 있길 바라는 거예요.</w:t>
      </w:r>
    </w:p>
    <w:p>
      <w:r>
        <w:rPr>
          <w:rFonts w:ascii="Calibri" w:hAnsi="Calibri" w:cs="Calibri" w:eastAsia="Malgun Gothic"/>
          <w:b/>
          <w:i w:val="0"/>
          <w:sz w:val="21"/>
        </w:rPr>
        <w:t>Gilles:</w:t>
      </w:r>
      <w:r>
        <w:rPr>
          <w:rFonts w:ascii="Calibri" w:hAnsi="Calibri" w:cs="Calibri" w:eastAsia="Malgun Gothic"/>
          <w:b w:val="0"/>
          <w:i w:val="0"/>
          <w:sz w:val="21"/>
        </w:rPr>
        <w:t xml:space="preserve"> (très pâle) C'est malin. Ils n'attaquent pas sa réputation. Ils attaquent la participation.</w:t>
      </w:r>
    </w:p>
    <w:p>
      <w:pPr>
        <w:ind w:left="510"/>
      </w:pPr>
      <w:r>
        <w:rPr>
          <w:rFonts w:ascii="Malgun Gothic" w:hAnsi="Malgun Gothic" w:cs="Malgun Gothic" w:eastAsia="Malgun Gothic"/>
          <w:b w:val="0"/>
          <w:i/>
          <w:color w:val="555555"/>
          <w:sz w:val="20"/>
        </w:rPr>
        <w:t>(아주 창백하게) 교묘하네. 평판을 공격하는 게 아니야. 투표 참여를 공격하는 거야.</w:t>
      </w:r>
    </w:p>
    <w:p>
      <w:r>
        <w:rPr>
          <w:rFonts w:ascii="Calibri" w:hAnsi="Calibri" w:cs="Calibri" w:eastAsia="Malgun Gothic"/>
          <w:b/>
          <w:i w:val="0"/>
          <w:sz w:val="21"/>
        </w:rPr>
        <w:t>Karim:</w:t>
      </w:r>
      <w:r>
        <w:rPr>
          <w:rFonts w:ascii="Calibri" w:hAnsi="Calibri" w:cs="Calibri" w:eastAsia="Malgun Gothic"/>
          <w:b w:val="0"/>
          <w:i w:val="0"/>
          <w:sz w:val="21"/>
        </w:rPr>
        <w:t xml:space="preserve"> (un autre écran) Et ce n'est pas tout. Paul vient d'envoyer ça. (il lit) Des SMS. À des milliers de personnes du 19e. « Votre candidate Nadia Saïdi s'est retirée ce matin. Inutile de vous déplacer. »</w:t>
      </w:r>
    </w:p>
    <w:p>
      <w:pPr>
        <w:ind w:left="510"/>
      </w:pPr>
      <w:r>
        <w:rPr>
          <w:rFonts w:ascii="Malgun Gothic" w:hAnsi="Malgun Gothic" w:cs="Malgun Gothic" w:eastAsia="Malgun Gothic"/>
          <w:b w:val="0"/>
          <w:i/>
          <w:color w:val="555555"/>
          <w:sz w:val="20"/>
        </w:rPr>
        <w:t>(다른 화면을 보며) 그게 다가 아니에요. 폴이 방금 이걸 보냈어요. (읽으며) 문자. 19구 수천 명한테. «여러분의 후보 나디아 사이디가 오늘 아침 사퇴했습니다. 투표소에 나오실 필요 없습니다.»</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Clara, combien de temps ?</w:t>
      </w:r>
    </w:p>
    <w:p>
      <w:pPr>
        <w:ind w:left="510"/>
      </w:pPr>
      <w:r>
        <w:rPr>
          <w:rFonts w:ascii="Malgun Gothic" w:hAnsi="Malgun Gothic" w:cs="Malgun Gothic" w:eastAsia="Malgun Gothic"/>
          <w:b w:val="0"/>
          <w:i/>
          <w:color w:val="555555"/>
          <w:sz w:val="20"/>
        </w:rPr>
        <w:t>(일어서며) 클라라, 얼마나 걸려요?</w:t>
      </w:r>
    </w:p>
    <w:p>
      <w:r>
        <w:rPr>
          <w:rFonts w:ascii="Calibri" w:hAnsi="Calibri" w:cs="Calibri" w:eastAsia="Malgun Gothic"/>
          <w:b/>
          <w:i w:val="0"/>
          <w:sz w:val="21"/>
        </w:rPr>
        <w:t>Clara:</w:t>
      </w:r>
      <w:r>
        <w:rPr>
          <w:rFonts w:ascii="Calibri" w:hAnsi="Calibri" w:cs="Calibri" w:eastAsia="Malgun Gothic"/>
          <w:b w:val="0"/>
          <w:i w:val="0"/>
          <w:sz w:val="21"/>
        </w:rPr>
        <w:t xml:space="preserve"> (elle a déjà son casque sur les oreilles, elle regarde la vidéo image par image) Donnez-moi une heure. (un silence) Mais je vais vous dire tout de suite une chose. Regardez sa bouche quand elle dit « déplacer ».</w:t>
      </w:r>
    </w:p>
    <w:p>
      <w:pPr>
        <w:ind w:left="510"/>
      </w:pPr>
      <w:r>
        <w:rPr>
          <w:rFonts w:ascii="Malgun Gothic" w:hAnsi="Malgun Gothic" w:cs="Malgun Gothic" w:eastAsia="Malgun Gothic"/>
          <w:b w:val="0"/>
          <w:i/>
          <w:color w:val="555555"/>
          <w:sz w:val="20"/>
        </w:rPr>
        <w:t>(이미 헤드폰을 쓰고 비디오를 한 프레임씩 보고 있다) 한 시간 주세요. (침묵) 하지만 하나는 지금 바로 말씀드릴게요. «déplacer»라고 할 때 입을 보세요.</w:t>
      </w:r>
    </w:p>
    <w:p>
      <w:r>
        <w:rPr>
          <w:rFonts w:ascii="Calibri" w:hAnsi="Calibri" w:cs="Calibri" w:eastAsia="Malgun Gothic"/>
          <w:b/>
          <w:i w:val="0"/>
          <w:sz w:val="21"/>
        </w:rPr>
        <w:t>Karim:</w:t>
      </w:r>
      <w:r>
        <w:rPr>
          <w:rFonts w:ascii="Calibri" w:hAnsi="Calibri" w:cs="Calibri" w:eastAsia="Malgun Gothic"/>
          <w:b w:val="0"/>
          <w:i w:val="0"/>
          <w:sz w:val="21"/>
        </w:rPr>
        <w:t xml:space="preserve"> (il ralentit la vidéo) …</w:t>
      </w:r>
    </w:p>
    <w:p>
      <w:pPr>
        <w:ind w:left="510"/>
      </w:pPr>
      <w:r>
        <w:rPr>
          <w:rFonts w:ascii="Malgun Gothic" w:hAnsi="Malgun Gothic" w:cs="Malgun Gothic" w:eastAsia="Malgun Gothic"/>
          <w:b w:val="0"/>
          <w:i/>
          <w:color w:val="555555"/>
          <w:sz w:val="20"/>
        </w:rPr>
        <w:t>(비디오를 느리게 한다) …</w:t>
      </w:r>
    </w:p>
    <w:p>
      <w:r>
        <w:rPr>
          <w:rFonts w:ascii="Calibri" w:hAnsi="Calibri" w:cs="Calibri" w:eastAsia="Malgun Gothic"/>
          <w:b/>
          <w:i w:val="0"/>
          <w:sz w:val="21"/>
        </w:rPr>
        <w:t>Léa:</w:t>
      </w:r>
      <w:r>
        <w:rPr>
          <w:rFonts w:ascii="Calibri" w:hAnsi="Calibri" w:cs="Calibri" w:eastAsia="Malgun Gothic"/>
          <w:b w:val="0"/>
          <w:i w:val="0"/>
          <w:sz w:val="21"/>
        </w:rPr>
        <w:t xml:space="preserve"> Ses lèvres… elles ne se ferment pas sur le « p ».</w:t>
      </w:r>
    </w:p>
    <w:p>
      <w:pPr>
        <w:ind w:left="510"/>
      </w:pPr>
      <w:r>
        <w:rPr>
          <w:rFonts w:ascii="Malgun Gothic" w:hAnsi="Malgun Gothic" w:cs="Malgun Gothic" w:eastAsia="Malgun Gothic"/>
          <w:b w:val="0"/>
          <w:i/>
          <w:color w:val="555555"/>
          <w:sz w:val="20"/>
        </w:rPr>
        <w:t>입술이… «p»에서 안 닫혀요.</w:t>
      </w:r>
    </w:p>
    <w:p>
      <w:r>
        <w:rPr>
          <w:rFonts w:ascii="Calibri" w:hAnsi="Calibri" w:cs="Calibri" w:eastAsia="Malgun Gothic"/>
          <w:b/>
          <w:i w:val="0"/>
          <w:sz w:val="21"/>
        </w:rPr>
        <w:t>Clara:</w:t>
      </w:r>
      <w:r>
        <w:rPr>
          <w:rFonts w:ascii="Calibri" w:hAnsi="Calibri" w:cs="Calibri" w:eastAsia="Malgun Gothic"/>
          <w:b w:val="0"/>
          <w:i w:val="0"/>
          <w:sz w:val="21"/>
        </w:rPr>
        <w:t xml:space="preserve"> Pour dire « p », on ferme les lèvres. Toujours. Tout le monde. (elle montre l'écran) Elle, non. La machine a mal synchronisé la bouche avec le son.</w:t>
      </w:r>
    </w:p>
    <w:p>
      <w:pPr>
        <w:ind w:left="510"/>
      </w:pPr>
      <w:r>
        <w:rPr>
          <w:rFonts w:ascii="Malgun Gothic" w:hAnsi="Malgun Gothic" w:cs="Malgun Gothic" w:eastAsia="Malgun Gothic"/>
          <w:b w:val="0"/>
          <w:i/>
          <w:color w:val="555555"/>
          <w:sz w:val="20"/>
        </w:rPr>
        <w:t>«p»를 말하려면 입술을 닫아요. 항상. 누구나. (화면을 가리키며) 이 사람은 안 닫아요. 기계가 입이랑 소리를 제대로 맞추지 못한 거예요.</w:t>
      </w:r>
    </w:p>
    <w:p>
      <w:r>
        <w:rPr>
          <w:rFonts w:ascii="Calibri" w:hAnsi="Calibri" w:cs="Calibri" w:eastAsia="Malgun Gothic"/>
          <w:b/>
          <w:i w:val="0"/>
          <w:sz w:val="21"/>
        </w:rPr>
        <w:t>Hélène:</w:t>
      </w:r>
      <w:r>
        <w:rPr>
          <w:rFonts w:ascii="Calibri" w:hAnsi="Calibri" w:cs="Calibri" w:eastAsia="Malgun Gothic"/>
          <w:b w:val="0"/>
          <w:i w:val="0"/>
          <w:sz w:val="21"/>
        </w:rPr>
        <w:t xml:space="preserve"> C'est assez pour un article ?</w:t>
      </w:r>
    </w:p>
    <w:p>
      <w:pPr>
        <w:ind w:left="510"/>
      </w:pPr>
      <w:r>
        <w:rPr>
          <w:rFonts w:ascii="Malgun Gothic" w:hAnsi="Malgun Gothic" w:cs="Malgun Gothic" w:eastAsia="Malgun Gothic"/>
          <w:b w:val="0"/>
          <w:i/>
          <w:color w:val="555555"/>
          <w:sz w:val="20"/>
        </w:rPr>
        <w:t>기사 쓰기에 충분해요?</w:t>
      </w:r>
    </w:p>
    <w:p>
      <w:r>
        <w:rPr>
          <w:rFonts w:ascii="Calibri" w:hAnsi="Calibri" w:cs="Calibri" w:eastAsia="Malgun Gothic"/>
          <w:b/>
          <w:i w:val="0"/>
          <w:sz w:val="21"/>
        </w:rPr>
        <w:t>Clara:</w:t>
      </w:r>
      <w:r>
        <w:rPr>
          <w:rFonts w:ascii="Calibri" w:hAnsi="Calibri" w:cs="Calibri" w:eastAsia="Malgun Gothic"/>
          <w:b w:val="0"/>
          <w:i w:val="0"/>
          <w:sz w:val="21"/>
        </w:rPr>
        <w:t xml:space="preserve"> Pour un article, non. Pour un premier doute, oui. Il m'en faut plus.</w:t>
      </w:r>
    </w:p>
    <w:p>
      <w:pPr>
        <w:ind w:left="510"/>
      </w:pPr>
      <w:r>
        <w:rPr>
          <w:rFonts w:ascii="Malgun Gothic" w:hAnsi="Malgun Gothic" w:cs="Malgun Gothic" w:eastAsia="Malgun Gothic"/>
          <w:b w:val="0"/>
          <w:i/>
          <w:color w:val="555555"/>
          <w:sz w:val="20"/>
        </w:rPr>
        <w:t>기사로는 아니요. 첫 의심으로는, 네. 더 필요해요.</w:t>
      </w:r>
    </w:p>
    <w:p>
      <w:r>
        <w:rPr>
          <w:rFonts w:ascii="Calibri" w:hAnsi="Calibri" w:cs="Calibri" w:eastAsia="Malgun Gothic"/>
          <w:b/>
          <w:i w:val="0"/>
          <w:sz w:val="21"/>
        </w:rPr>
        <w:t>Karim:</w:t>
      </w:r>
      <w:r>
        <w:rPr>
          <w:rFonts w:ascii="Calibri" w:hAnsi="Calibri" w:cs="Calibri" w:eastAsia="Malgun Gothic"/>
          <w:b w:val="0"/>
          <w:i w:val="0"/>
          <w:sz w:val="21"/>
        </w:rPr>
        <w:t xml:space="preserve"> (il tape très vite) Le mur blanc. Le manteau rouge. Le visage fatigué. (il s'arrête) Je connais cette image.</w:t>
      </w:r>
    </w:p>
    <w:p>
      <w:pPr>
        <w:ind w:left="510"/>
      </w:pPr>
      <w:r>
        <w:rPr>
          <w:rFonts w:ascii="Malgun Gothic" w:hAnsi="Malgun Gothic" w:cs="Malgun Gothic" w:eastAsia="Malgun Gothic"/>
          <w:b w:val="0"/>
          <w:i/>
          <w:color w:val="555555"/>
          <w:sz w:val="20"/>
        </w:rPr>
        <w:t>(아주 빠르게 타이핑하며) 흰 벽. 빨간 외투. 지친 얼굴. (멈추며) 이 장면 알아.</w:t>
      </w:r>
    </w:p>
    <w:p>
      <w:r>
        <w:rPr>
          <w:rFonts w:ascii="Calibri" w:hAnsi="Calibri" w:cs="Calibri" w:eastAsia="Malgun Gothic"/>
          <w:b/>
          <w:i w:val="0"/>
          <w:sz w:val="21"/>
        </w:rPr>
        <w:t>Léa:</w:t>
      </w:r>
      <w:r>
        <w:rPr>
          <w:rFonts w:ascii="Calibri" w:hAnsi="Calibri" w:cs="Calibri" w:eastAsia="Malgun Gothic"/>
          <w:b w:val="0"/>
          <w:i w:val="0"/>
          <w:sz w:val="21"/>
        </w:rPr>
        <w:t xml:space="preserve"> Tu la connais ?</w:t>
      </w:r>
    </w:p>
    <w:p>
      <w:pPr>
        <w:ind w:left="510"/>
      </w:pPr>
      <w:r>
        <w:rPr>
          <w:rFonts w:ascii="Malgun Gothic" w:hAnsi="Malgun Gothic" w:cs="Malgun Gothic" w:eastAsia="Malgun Gothic"/>
          <w:b w:val="0"/>
          <w:i/>
          <w:color w:val="555555"/>
          <w:sz w:val="20"/>
        </w:rPr>
        <w:t>알아요?</w:t>
      </w:r>
    </w:p>
    <w:p>
      <w:r>
        <w:rPr>
          <w:rFonts w:ascii="Calibri" w:hAnsi="Calibri" w:cs="Calibri" w:eastAsia="Malgun Gothic"/>
          <w:b/>
          <w:i w:val="0"/>
          <w:sz w:val="21"/>
        </w:rPr>
        <w:t>Karim:</w:t>
      </w:r>
      <w:r>
        <w:rPr>
          <w:rFonts w:ascii="Calibri" w:hAnsi="Calibri" w:cs="Calibri" w:eastAsia="Malgun Gothic"/>
          <w:b w:val="0"/>
          <w:i w:val="0"/>
          <w:sz w:val="21"/>
        </w:rPr>
        <w:t xml:space="preserve"> (il cherche dans ses archives ; il trouve une vidéo) Le neuf février. Une interview pour une chaîne locale, sur l'hôpital. Même mur. Même manteau. Même lumière. (il met les deux vidéos côte à côte) Regarde.</w:t>
      </w:r>
    </w:p>
    <w:p>
      <w:pPr>
        <w:ind w:left="510"/>
      </w:pPr>
      <w:r>
        <w:rPr>
          <w:rFonts w:ascii="Malgun Gothic" w:hAnsi="Malgun Gothic" w:cs="Malgun Gothic" w:eastAsia="Malgun Gothic"/>
          <w:b w:val="0"/>
          <w:i/>
          <w:color w:val="555555"/>
          <w:sz w:val="20"/>
        </w:rPr>
        <w:t>(자료를 뒤져 비디오 하나를 찾는다) 2월 9일. 병원에 관한 지역 채널 인터뷰. 같은 벽. 같은 외투. 같은 조명. (두 비디오를 나란히 띄우며) 봐.</w:t>
      </w:r>
    </w:p>
    <w:p>
      <w:r>
        <w:rPr>
          <w:rFonts w:ascii="Calibri" w:hAnsi="Calibri" w:cs="Calibri" w:eastAsia="Malgun Gothic"/>
          <w:b/>
          <w:i w:val="0"/>
          <w:sz w:val="21"/>
        </w:rPr>
        <w:t>Léa:</w:t>
      </w:r>
      <w:r>
        <w:rPr>
          <w:rFonts w:ascii="Calibri" w:hAnsi="Calibri" w:cs="Calibri" w:eastAsia="Malgun Gothic"/>
          <w:b w:val="0"/>
          <w:i w:val="0"/>
          <w:sz w:val="21"/>
        </w:rPr>
        <w:t xml:space="preserve"> (elle regarde ; dans la vraie vidéo, Saïdi parle des urgences pédiatriques ; dans la fausse, elle annonce son retrait ; le visage bouge exactement de la même façon) Ils ont pris son visage du neuf février… et ils ont changé les mots.</w:t>
      </w:r>
    </w:p>
    <w:p>
      <w:pPr>
        <w:ind w:left="510"/>
      </w:pPr>
      <w:r>
        <w:rPr>
          <w:rFonts w:ascii="Malgun Gothic" w:hAnsi="Malgun Gothic" w:cs="Malgun Gothic" w:eastAsia="Malgun Gothic"/>
          <w:b w:val="0"/>
          <w:i/>
          <w:color w:val="555555"/>
          <w:sz w:val="20"/>
        </w:rPr>
        <w:t>(바라본다. 진짜 비디오에서 사이디는 소아 응급실 얘기를 하고, 가짜에서는 사퇴를 발표한다. 얼굴은 정확히 똑같이 움직인다) 2월 9일의 얼굴을 가져다가… 말만 바꿨네요.</w:t>
      </w:r>
    </w:p>
    <w:p>
      <w:r>
        <w:rPr>
          <w:rFonts w:ascii="Calibri" w:hAnsi="Calibri" w:cs="Calibri" w:eastAsia="Malgun Gothic"/>
          <w:b/>
          <w:i w:val="0"/>
          <w:sz w:val="21"/>
        </w:rPr>
        <w:t>Clara:</w:t>
      </w:r>
      <w:r>
        <w:rPr>
          <w:rFonts w:ascii="Calibri" w:hAnsi="Calibri" w:cs="Calibri" w:eastAsia="Malgun Gothic"/>
          <w:b w:val="0"/>
          <w:i w:val="0"/>
          <w:sz w:val="21"/>
        </w:rPr>
        <w:t xml:space="preserve"> (elle regarde par-dessus son épaule) Parfait. Ça, c'est une preuve. (elle retourne à son écran) Je vous fais la comparaison image par image. Quarante minutes.</w:t>
      </w:r>
    </w:p>
    <w:p>
      <w:pPr>
        <w:ind w:left="510"/>
      </w:pPr>
      <w:r>
        <w:rPr>
          <w:rFonts w:ascii="Malgun Gothic" w:hAnsi="Malgun Gothic" w:cs="Malgun Gothic" w:eastAsia="Malgun Gothic"/>
          <w:b w:val="0"/>
          <w:i/>
          <w:color w:val="555555"/>
          <w:sz w:val="20"/>
        </w:rPr>
        <w:t>(그녀 어깨 너머로 보며) 완벽해요. 그게 증거예요. (자기 화면으로 돌아가며) 프레임별 비교를 해 드릴게요. 40분.</w:t>
      </w:r>
    </w:p>
    <w:p>
      <w:r>
        <w:rPr>
          <w:rFonts w:ascii="Calibri" w:hAnsi="Calibri" w:cs="Calibri" w:eastAsia="Malgun Gothic"/>
          <w:b/>
          <w:i w:val="0"/>
          <w:sz w:val="21"/>
        </w:rPr>
        <w:t>Gilles:</w:t>
      </w:r>
      <w:r>
        <w:rPr>
          <w:rFonts w:ascii="Calibri" w:hAnsi="Calibri" w:cs="Calibri" w:eastAsia="Malgun Gothic"/>
          <w:b w:val="0"/>
          <w:i w:val="0"/>
          <w:sz w:val="21"/>
        </w:rPr>
        <w:t xml:space="preserve"> (son téléphone sonne) Paul Ndiaye. (il met le haut-parleur) Paul ?</w:t>
      </w:r>
    </w:p>
    <w:p>
      <w:pPr>
        <w:ind w:left="510"/>
      </w:pPr>
      <w:r>
        <w:rPr>
          <w:rFonts w:ascii="Malgun Gothic" w:hAnsi="Malgun Gothic" w:cs="Malgun Gothic" w:eastAsia="Malgun Gothic"/>
          <w:b w:val="0"/>
          <w:i/>
          <w:color w:val="555555"/>
          <w:sz w:val="20"/>
        </w:rPr>
        <w:t>(전화가 울린다) 폴 은디아예. (스피커를 켜며) 폴?</w:t>
      </w:r>
    </w:p>
    <w:p>
      <w:r>
        <w:rPr>
          <w:rFonts w:ascii="Calibri" w:hAnsi="Calibri" w:cs="Calibri" w:eastAsia="Malgun Gothic"/>
          <w:b/>
          <w:i w:val="0"/>
          <w:sz w:val="21"/>
        </w:rPr>
        <w:t>Paul:</w:t>
      </w:r>
      <w:r>
        <w:rPr>
          <w:rFonts w:ascii="Calibri" w:hAnsi="Calibri" w:cs="Calibri" w:eastAsia="Malgun Gothic"/>
          <w:b w:val="0"/>
          <w:i w:val="0"/>
          <w:sz w:val="21"/>
        </w:rPr>
        <w:t xml:space="preserve"> (au haut-parleur, la voix paniquée, des bruits de rue derrière lui) Gilles ! Les gens nous appellent ! Ils pleurent ! Ils demandent si Nadia est malade ! Une dame de quatre-vingts ans m'a dit qu'elle n'allait pas voter, puisque Nadia s'est retirée !</w:t>
      </w:r>
    </w:p>
    <w:p>
      <w:pPr>
        <w:ind w:left="510"/>
      </w:pPr>
      <w:r>
        <w:rPr>
          <w:rFonts w:ascii="Malgun Gothic" w:hAnsi="Malgun Gothic" w:cs="Malgun Gothic" w:eastAsia="Malgun Gothic"/>
          <w:b w:val="0"/>
          <w:i/>
          <w:color w:val="555555"/>
          <w:sz w:val="20"/>
        </w:rPr>
        <w:t>(스피커로, 당황한 목소리, 뒤로 거리 소음) 질! 사람들이 전화해요! 울어요! 나디아가 아프냐고 물어요! 여든 살 할머니가 나디아가 사퇴했으니 투표 안 하겠다고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Paul, c'est Hélène. Où est Nadia ?</w:t>
      </w:r>
    </w:p>
    <w:p>
      <w:pPr>
        <w:ind w:left="510"/>
      </w:pPr>
      <w:r>
        <w:rPr>
          <w:rFonts w:ascii="Malgun Gothic" w:hAnsi="Malgun Gothic" w:cs="Malgun Gothic" w:eastAsia="Malgun Gothic"/>
          <w:b w:val="0"/>
          <w:i/>
          <w:color w:val="555555"/>
          <w:sz w:val="20"/>
        </w:rPr>
        <w:t>(전화를 받으며) 폴, 엘렌이에요. 나디아는 어디 있어요?</w:t>
      </w:r>
    </w:p>
    <w:p>
      <w:r>
        <w:rPr>
          <w:rFonts w:ascii="Calibri" w:hAnsi="Calibri" w:cs="Calibri" w:eastAsia="Malgun Gothic"/>
          <w:b/>
          <w:i w:val="0"/>
          <w:sz w:val="21"/>
        </w:rPr>
        <w:t>Paul:</w:t>
      </w:r>
      <w:r>
        <w:rPr>
          <w:rFonts w:ascii="Calibri" w:hAnsi="Calibri" w:cs="Calibri" w:eastAsia="Malgun Gothic"/>
          <w:b w:val="0"/>
          <w:i w:val="0"/>
          <w:sz w:val="21"/>
        </w:rPr>
        <w:t xml:space="preserve"> À la maison. Elle devait aller voter à dix heures, à l'école de la rue de Tanger.</w:t>
      </w:r>
    </w:p>
    <w:p>
      <w:pPr>
        <w:ind w:left="510"/>
      </w:pPr>
      <w:r>
        <w:rPr>
          <w:rFonts w:ascii="Malgun Gothic" w:hAnsi="Malgun Gothic" w:cs="Malgun Gothic" w:eastAsia="Malgun Gothic"/>
          <w:b w:val="0"/>
          <w:i/>
          <w:color w:val="555555"/>
          <w:sz w:val="20"/>
        </w:rPr>
        <w:t>집에요. 열 시에 탕제 거리 학교에서 투표하기로 했어요.</w:t>
      </w:r>
    </w:p>
    <w:p>
      <w:r>
        <w:rPr>
          <w:rFonts w:ascii="Calibri" w:hAnsi="Calibri" w:cs="Calibri" w:eastAsia="Malgun Gothic"/>
          <w:b/>
          <w:i w:val="0"/>
          <w:sz w:val="21"/>
        </w:rPr>
        <w:t>Hélène:</w:t>
      </w:r>
      <w:r>
        <w:rPr>
          <w:rFonts w:ascii="Calibri" w:hAnsi="Calibri" w:cs="Calibri" w:eastAsia="Malgun Gothic"/>
          <w:b w:val="0"/>
          <w:i w:val="0"/>
          <w:sz w:val="21"/>
        </w:rPr>
        <w:t xml:space="preserve"> Dites-lui d'y aller maintenant. Tout de suite. Avec son manteau rouge. (un silence) Et qu'elle se filme en train de mettre son bulletin dans l'urne. En direct. Avec le journal du jour dans la main.</w:t>
      </w:r>
    </w:p>
    <w:p>
      <w:pPr>
        <w:ind w:left="510"/>
      </w:pPr>
      <w:r>
        <w:rPr>
          <w:rFonts w:ascii="Malgun Gothic" w:hAnsi="Malgun Gothic" w:cs="Malgun Gothic" w:eastAsia="Malgun Gothic"/>
          <w:b w:val="0"/>
          <w:i/>
          <w:color w:val="555555"/>
          <w:sz w:val="20"/>
        </w:rPr>
        <w:t>지금 가라고 하세요. 당장. 빨간 외투 입고. (침묵) 그리고 투표함에 투표지 넣는 모습을 찍으라고 하세요. 생중계로. 오늘 날짜 신문을 손에 들고.</w:t>
      </w:r>
    </w:p>
    <w:p>
      <w:r>
        <w:rPr>
          <w:rFonts w:ascii="Calibri" w:hAnsi="Calibri" w:cs="Calibri" w:eastAsia="Malgun Gothic"/>
          <w:b/>
          <w:i w:val="0"/>
          <w:sz w:val="21"/>
        </w:rPr>
        <w:t>Paul:</w:t>
      </w:r>
      <w:r>
        <w:rPr>
          <w:rFonts w:ascii="Calibri" w:hAnsi="Calibri" w:cs="Calibri" w:eastAsia="Malgun Gothic"/>
          <w:b w:val="0"/>
          <w:i w:val="0"/>
          <w:sz w:val="21"/>
        </w:rPr>
        <w:t xml:space="preserve"> (un silence) Le journal du jour… Pour prouver la date ?</w:t>
      </w:r>
    </w:p>
    <w:p>
      <w:pPr>
        <w:ind w:left="510"/>
      </w:pPr>
      <w:r>
        <w:rPr>
          <w:rFonts w:ascii="Malgun Gothic" w:hAnsi="Malgun Gothic" w:cs="Malgun Gothic" w:eastAsia="Malgun Gothic"/>
          <w:b w:val="0"/>
          <w:i/>
          <w:color w:val="555555"/>
          <w:sz w:val="20"/>
        </w:rPr>
        <w:t>(침묵) 오늘 신문… 날짜를 증명하려고요?</w:t>
      </w:r>
    </w:p>
    <w:p>
      <w:r>
        <w:rPr>
          <w:rFonts w:ascii="Calibri" w:hAnsi="Calibri" w:cs="Calibri" w:eastAsia="Malgun Gothic"/>
          <w:b/>
          <w:i w:val="0"/>
          <w:sz w:val="21"/>
        </w:rPr>
        <w:t>Hélène:</w:t>
      </w:r>
      <w:r>
        <w:rPr>
          <w:rFonts w:ascii="Calibri" w:hAnsi="Calibri" w:cs="Calibri" w:eastAsia="Malgun Gothic"/>
          <w:b w:val="0"/>
          <w:i w:val="0"/>
          <w:sz w:val="21"/>
        </w:rPr>
        <w:t xml:space="preserve"> Pour prouver qu'elle est vivante, debout, et candidate. Aujourd'hui. (un silence) Une vidéo en direct contre une vidéo fabriquée. Les gens choisiront.</w:t>
      </w:r>
    </w:p>
    <w:p>
      <w:pPr>
        <w:ind w:left="510"/>
      </w:pPr>
      <w:r>
        <w:rPr>
          <w:rFonts w:ascii="Malgun Gothic" w:hAnsi="Malgun Gothic" w:cs="Malgun Gothic" w:eastAsia="Malgun Gothic"/>
          <w:b w:val="0"/>
          <w:i/>
          <w:color w:val="555555"/>
          <w:sz w:val="20"/>
        </w:rPr>
        <w:t>그녀가 살아 있고, 서 있고, 후보라는 걸 증명하려고요. 오늘. (침묵) 생중계 비디오 대 조작된 비디오. 사람들이 선택할 거예요.</w:t>
      </w:r>
    </w:p>
    <w:p>
      <w:r>
        <w:rPr>
          <w:rFonts w:ascii="Calibri" w:hAnsi="Calibri" w:cs="Calibri" w:eastAsia="Malgun Gothic"/>
          <w:b/>
          <w:i w:val="0"/>
          <w:sz w:val="21"/>
        </w:rPr>
        <w:t>Léa:</w:t>
      </w:r>
      <w:r>
        <w:rPr>
          <w:rFonts w:ascii="Calibri" w:hAnsi="Calibri" w:cs="Calibri" w:eastAsia="Malgun Gothic"/>
          <w:b w:val="0"/>
          <w:i w:val="0"/>
          <w:sz w:val="21"/>
        </w:rPr>
        <w:t xml:space="preserve"> (elle se lève) Je vais là-bas. Rue de Tanger. Je veux être là quand elle vote.</w:t>
      </w:r>
    </w:p>
    <w:p>
      <w:pPr>
        <w:ind w:left="510"/>
      </w:pPr>
      <w:r>
        <w:rPr>
          <w:rFonts w:ascii="Malgun Gothic" w:hAnsi="Malgun Gothic" w:cs="Malgun Gothic" w:eastAsia="Malgun Gothic"/>
          <w:b w:val="0"/>
          <w:i/>
          <w:color w:val="555555"/>
          <w:sz w:val="20"/>
        </w:rPr>
        <w:t>(일어서며) 제가 거기 갈게요. 탕제 거리. 투표할 때 거기 있고 싶어요.</w:t>
      </w:r>
    </w:p>
    <w:p>
      <w:r>
        <w:rPr>
          <w:rFonts w:ascii="Calibri" w:hAnsi="Calibri" w:cs="Calibri" w:eastAsia="Malgun Gothic"/>
          <w:b/>
          <w:i w:val="0"/>
          <w:sz w:val="21"/>
        </w:rPr>
        <w:t>Hélène:</w:t>
      </w:r>
      <w:r>
        <w:rPr>
          <w:rFonts w:ascii="Calibri" w:hAnsi="Calibri" w:cs="Calibri" w:eastAsia="Malgun Gothic"/>
          <w:b w:val="0"/>
          <w:i w:val="0"/>
          <w:sz w:val="21"/>
        </w:rPr>
        <w:t xml:space="preserve"> Vas-y. Mais tu ne lui poses aucune question politique. Aujourd'hui, c'est interdit. Tu regardes. Tu notes l'heure. C'est tout.</w:t>
      </w:r>
    </w:p>
    <w:p>
      <w:pPr>
        <w:ind w:left="510"/>
      </w:pPr>
      <w:r>
        <w:rPr>
          <w:rFonts w:ascii="Malgun Gothic" w:hAnsi="Malgun Gothic" w:cs="Malgun Gothic" w:eastAsia="Malgun Gothic"/>
          <w:b w:val="0"/>
          <w:i/>
          <w:color w:val="555555"/>
          <w:sz w:val="20"/>
        </w:rPr>
        <w:t>가. 하지만 정치적인 질문은 하나도 하지 마. 오늘은 금지야. 지켜보고. 시간을 적어. 그게 다야.</w:t>
      </w:r>
    </w:p>
    <w:p>
      <w:r>
        <w:rPr>
          <w:rFonts w:ascii="Calibri" w:hAnsi="Calibri" w:cs="Calibri" w:eastAsia="Malgun Gothic"/>
          <w:b/>
          <w:i w:val="0"/>
          <w:sz w:val="21"/>
        </w:rPr>
        <w:t>Mme Bonnefoy:</w:t>
      </w:r>
      <w:r>
        <w:rPr>
          <w:rFonts w:ascii="Calibri" w:hAnsi="Calibri" w:cs="Calibri" w:eastAsia="Malgun Gothic"/>
          <w:b w:val="0"/>
          <w:i w:val="0"/>
          <w:sz w:val="21"/>
        </w:rPr>
        <w:t xml:space="preserve"> (au téléphone, le standard l'a passée à Gilles ; une voix forte) Allô ? C'est Simone Bonnefoy. Dites-moi tout de suite si cette pauvre femme est vraiment malade. Je dois aller voter dans une heure, et je ne vote pas pour une candidate qui s'est retirée !</w:t>
      </w:r>
    </w:p>
    <w:p>
      <w:pPr>
        <w:ind w:left="510"/>
      </w:pPr>
      <w:r>
        <w:rPr>
          <w:rFonts w:ascii="Malgun Gothic" w:hAnsi="Malgun Gothic" w:cs="Malgun Gothic" w:eastAsia="Malgun Gothic"/>
          <w:b w:val="0"/>
          <w:i/>
          <w:color w:val="555555"/>
          <w:sz w:val="20"/>
        </w:rPr>
        <w:t>(전화로, 대표 전화가 질에게 넘겼다. 힘찬 목소리) 여보세요? 시몬 보네푸아예요. 그 불쌍한 여자가 정말 아픈 건지 당장 말해 줘요. 한 시간 뒤에 투표하러 가야 하는데, 사퇴한 후보한텐 투표 안 해요!</w:t>
      </w:r>
    </w:p>
    <w:p>
      <w:r>
        <w:rPr>
          <w:rFonts w:ascii="Calibri" w:hAnsi="Calibri" w:cs="Calibri" w:eastAsia="Malgun Gothic"/>
          <w:b/>
          <w:i w:val="0"/>
          <w:sz w:val="21"/>
        </w:rPr>
        <w:t>Gilles:</w:t>
      </w:r>
      <w:r>
        <w:rPr>
          <w:rFonts w:ascii="Calibri" w:hAnsi="Calibri" w:cs="Calibri" w:eastAsia="Malgun Gothic"/>
          <w:b w:val="0"/>
          <w:i w:val="0"/>
          <w:sz w:val="21"/>
        </w:rPr>
        <w:t xml:space="preserve"> Madame Bonnefoy, c'est un faux. Nous allons le prouver dans l'heure.</w:t>
      </w:r>
    </w:p>
    <w:p>
      <w:pPr>
        <w:ind w:left="510"/>
      </w:pPr>
      <w:r>
        <w:rPr>
          <w:rFonts w:ascii="Malgun Gothic" w:hAnsi="Malgun Gothic" w:cs="Malgun Gothic" w:eastAsia="Malgun Gothic"/>
          <w:b w:val="0"/>
          <w:i/>
          <w:color w:val="555555"/>
          <w:sz w:val="20"/>
        </w:rPr>
        <w:t>보네푸아 부인, 가짜예요. 한 시간 안에 증명할 거예요.</w:t>
      </w:r>
    </w:p>
    <w:p>
      <w:r>
        <w:rPr>
          <w:rFonts w:ascii="Calibri" w:hAnsi="Calibri" w:cs="Calibri" w:eastAsia="Malgun Gothic"/>
          <w:b/>
          <w:i w:val="0"/>
          <w:sz w:val="21"/>
        </w:rPr>
        <w:t>Mme Bonnefoy:</w:t>
      </w:r>
      <w:r>
        <w:rPr>
          <w:rFonts w:ascii="Calibri" w:hAnsi="Calibri" w:cs="Calibri" w:eastAsia="Malgun Gothic"/>
          <w:b w:val="0"/>
          <w:i w:val="0"/>
          <w:sz w:val="21"/>
        </w:rPr>
        <w:t xml:space="preserve"> (un silence) Un faux. (un petit rire sec) Évidemment. À mon âge, on reconnaît une copie. (un silence) Je vote dans le 8e. Je ne votais pas pour elle. Mais maintenant, je vais dire à toutes mes amies du bridge qu'on leur a menti ce matin.</w:t>
      </w:r>
    </w:p>
    <w:p>
      <w:pPr>
        <w:ind w:left="510"/>
      </w:pPr>
      <w:r>
        <w:rPr>
          <w:rFonts w:ascii="Malgun Gothic" w:hAnsi="Malgun Gothic" w:cs="Malgun Gothic" w:eastAsia="Malgun Gothic"/>
          <w:b w:val="0"/>
          <w:i/>
          <w:color w:val="555555"/>
          <w:sz w:val="20"/>
        </w:rPr>
        <w:t>(침묵) 가짜라. (짧고 메마르게 웃으며) 당연하지. 내 나이면 복제품은 알아보죠. (침묵) 난 8구에서 투표해요. 그 사람한테 투표하려던 건 아니었어요. 하지만 이제 브리지 친구들한테 다 오늘 아침에 속았다고 말할 거예요.</w:t>
      </w:r>
    </w:p>
    <w:p>
      <w:r>
        <w:rPr>
          <w:rFonts w:ascii="Calibri" w:hAnsi="Calibri" w:cs="Calibri" w:eastAsia="Malgun Gothic"/>
          <w:b/>
          <w:i w:val="0"/>
          <w:sz w:val="21"/>
        </w:rPr>
        <w:t>Gilles:</w:t>
      </w:r>
      <w:r>
        <w:rPr>
          <w:rFonts w:ascii="Calibri" w:hAnsi="Calibri" w:cs="Calibri" w:eastAsia="Malgun Gothic"/>
          <w:b w:val="0"/>
          <w:i w:val="0"/>
          <w:sz w:val="21"/>
        </w:rPr>
        <w:t xml:space="preserve"> (il sourit) Merci, madame.</w:t>
      </w:r>
    </w:p>
    <w:p>
      <w:pPr>
        <w:ind w:left="510"/>
      </w:pPr>
      <w:r>
        <w:rPr>
          <w:rFonts w:ascii="Malgun Gothic" w:hAnsi="Malgun Gothic" w:cs="Malgun Gothic" w:eastAsia="Malgun Gothic"/>
          <w:b w:val="0"/>
          <w:i/>
          <w:color w:val="555555"/>
          <w:sz w:val="20"/>
        </w:rPr>
        <w:t>(웃으며) 감사합니다, 부인.</w:t>
      </w:r>
    </w:p>
    <w:p>
      <w:r>
        <w:rPr>
          <w:rFonts w:ascii="Calibri" w:hAnsi="Calibri" w:cs="Calibri" w:eastAsia="Malgun Gothic"/>
          <w:b/>
          <w:i w:val="0"/>
          <w:sz w:val="21"/>
        </w:rPr>
        <w:t>Mme Bonnefoy:</w:t>
      </w:r>
      <w:r>
        <w:rPr>
          <w:rFonts w:ascii="Calibri" w:hAnsi="Calibri" w:cs="Calibri" w:eastAsia="Malgun Gothic"/>
          <w:b w:val="0"/>
          <w:i w:val="0"/>
          <w:sz w:val="21"/>
        </w:rPr>
        <w:t xml:space="preserve"> Ne me remerciez pas. Je m'ennuie, c'est tout. (elle raccroche)</w:t>
      </w:r>
    </w:p>
    <w:p>
      <w:pPr>
        <w:ind w:left="510"/>
      </w:pPr>
      <w:r>
        <w:rPr>
          <w:rFonts w:ascii="Malgun Gothic" w:hAnsi="Malgun Gothic" w:cs="Malgun Gothic" w:eastAsia="Malgun Gothic"/>
          <w:b w:val="0"/>
          <w:i/>
          <w:color w:val="555555"/>
          <w:sz w:val="20"/>
        </w:rPr>
        <w:t>고마워하지 마요. 심심해서 그래요. (끊는다)</w:t>
      </w:r>
    </w:p>
    <w:p>
      <w:r>
        <w:rPr>
          <w:rFonts w:ascii="Calibri" w:hAnsi="Calibri" w:cs="Calibri" w:eastAsia="Malgun Gothic"/>
          <w:b/>
          <w:i w:val="0"/>
          <w:sz w:val="21"/>
        </w:rPr>
        <w:t>Léa:</w:t>
      </w:r>
      <w:r>
        <w:rPr>
          <w:rFonts w:ascii="Calibri" w:hAnsi="Calibri" w:cs="Calibri" w:eastAsia="Malgun Gothic"/>
          <w:b w:val="0"/>
          <w:i w:val="0"/>
          <w:sz w:val="21"/>
        </w:rPr>
        <w:t xml:space="preserve"> (dans le métro, ligne 2, elle lit les commentaires sur son téléphone) « Pauvre femme, j'espère qu'elle va bien. » « Je le savais, elle était trop fatiguée. » « Bon, alors je reste au lit. » (un silence) « Bon, alors je reste au lit. »</w:t>
      </w:r>
    </w:p>
    <w:p>
      <w:pPr>
        <w:ind w:left="510"/>
      </w:pPr>
      <w:r>
        <w:rPr>
          <w:rFonts w:ascii="Malgun Gothic" w:hAnsi="Malgun Gothic" w:cs="Malgun Gothic" w:eastAsia="Malgun Gothic"/>
          <w:b w:val="0"/>
          <w:i/>
          <w:color w:val="555555"/>
          <w:sz w:val="20"/>
        </w:rPr>
        <w:t>(지하철 2호선 안에서 휴대폰으로 댓글을 읽는다) «불쌍한 사람, 괜찮았으면 좋겠다.» «그럴 줄 알았어, 너무 지쳐 보였어.» «그럼 그냥 자야겠다.» (침묵) «그럼 그냥 자야겠다.»</w:t>
      </w:r>
    </w:p>
    <w:p>
      <w:r>
        <w:rPr>
          <w:rFonts w:ascii="Calibri" w:hAnsi="Calibri" w:cs="Calibri" w:eastAsia="Malgun Gothic"/>
          <w:b/>
          <w:i w:val="0"/>
          <w:sz w:val="21"/>
        </w:rPr>
        <w:t>Léa:</w:t>
      </w:r>
      <w:r>
        <w:rPr>
          <w:rFonts w:ascii="Calibri" w:hAnsi="Calibri" w:cs="Calibri" w:eastAsia="Malgun Gothic"/>
          <w:b w:val="0"/>
          <w:i w:val="0"/>
          <w:sz w:val="21"/>
        </w:rPr>
        <w:t xml:space="preserve"> (rue de Tanger, neuf heures vingt, devant une école ; une petite foule s'est formée ; des voisins, des mères avec des enfants, Josette avec son parapluie) …</w:t>
      </w:r>
    </w:p>
    <w:p>
      <w:pPr>
        <w:ind w:left="510"/>
      </w:pPr>
      <w:r>
        <w:rPr>
          <w:rFonts w:ascii="Malgun Gothic" w:hAnsi="Malgun Gothic" w:cs="Malgun Gothic" w:eastAsia="Malgun Gothic"/>
          <w:b w:val="0"/>
          <w:i/>
          <w:color w:val="555555"/>
          <w:sz w:val="20"/>
        </w:rPr>
        <w:t>(탕제 거리, 아홉 시 이십 분, 학교 앞. 작은 무리가 모여 있다. 이웃들, 아이 데리고 온 엄마들, 우산을 든 조제트) …</w:t>
      </w:r>
    </w:p>
    <w:p>
      <w:r>
        <w:rPr>
          <w:rFonts w:ascii="Calibri" w:hAnsi="Calibri" w:cs="Calibri" w:eastAsia="Malgun Gothic"/>
          <w:b/>
          <w:i w:val="0"/>
          <w:sz w:val="21"/>
        </w:rPr>
        <w:t>Josette:</w:t>
      </w:r>
      <w:r>
        <w:rPr>
          <w:rFonts w:ascii="Calibri" w:hAnsi="Calibri" w:cs="Calibri" w:eastAsia="Malgun Gothic"/>
          <w:b w:val="0"/>
          <w:i w:val="0"/>
          <w:sz w:val="21"/>
        </w:rPr>
        <w:t xml:space="preserve"> (elle voit Léa) La petite du journal ! (elle brandit son parapluie) Vous avez vu cette horreur ? Nadia malade ! Nadia qui se retire ! Je l'ai vue hier soir, elle mangeait un couscous avec nous !</w:t>
      </w:r>
    </w:p>
    <w:p>
      <w:pPr>
        <w:ind w:left="510"/>
      </w:pPr>
      <w:r>
        <w:rPr>
          <w:rFonts w:ascii="Malgun Gothic" w:hAnsi="Malgun Gothic" w:cs="Malgun Gothic" w:eastAsia="Malgun Gothic"/>
          <w:b w:val="0"/>
          <w:i/>
          <w:color w:val="555555"/>
          <w:sz w:val="20"/>
        </w:rPr>
        <w:t>(레아를 보고) 신문사 아가씨! (우산을 휘두르며) 그 끔찍한 거 봤어요? 나디아가 아프대! 나디아가 사퇴한대! 어젯밤에 봤는데, 우리랑 쿠스쿠스 먹고 있었어!</w:t>
      </w:r>
    </w:p>
    <w:p>
      <w:r>
        <w:rPr>
          <w:rFonts w:ascii="Calibri" w:hAnsi="Calibri" w:cs="Calibri" w:eastAsia="Malgun Gothic"/>
          <w:b/>
          <w:i w:val="0"/>
          <w:sz w:val="21"/>
        </w:rPr>
        <w:t>Léa:</w:t>
      </w:r>
      <w:r>
        <w:rPr>
          <w:rFonts w:ascii="Calibri" w:hAnsi="Calibri" w:cs="Calibri" w:eastAsia="Malgun Gothic"/>
          <w:b w:val="0"/>
          <w:i w:val="0"/>
          <w:sz w:val="21"/>
        </w:rPr>
        <w:t xml:space="preserve"> (doucement) Je sais, madame Lambert. C'est un faux.</w:t>
      </w:r>
    </w:p>
    <w:p>
      <w:pPr>
        <w:ind w:left="510"/>
      </w:pPr>
      <w:r>
        <w:rPr>
          <w:rFonts w:ascii="Malgun Gothic" w:hAnsi="Malgun Gothic" w:cs="Malgun Gothic" w:eastAsia="Malgun Gothic"/>
          <w:b w:val="0"/>
          <w:i/>
          <w:color w:val="555555"/>
          <w:sz w:val="20"/>
        </w:rPr>
        <w:t>(조용히) 알아요, 랑베르 할머니. 가짜예요.</w:t>
      </w:r>
    </w:p>
    <w:p>
      <w:r>
        <w:rPr>
          <w:rFonts w:ascii="Calibri" w:hAnsi="Calibri" w:cs="Calibri" w:eastAsia="Malgun Gothic"/>
          <w:b/>
          <w:i w:val="0"/>
          <w:sz w:val="21"/>
        </w:rPr>
        <w:t>Un vieil homme:</w:t>
      </w:r>
      <w:r>
        <w:rPr>
          <w:rFonts w:ascii="Calibri" w:hAnsi="Calibri" w:cs="Calibri" w:eastAsia="Malgun Gothic"/>
          <w:b w:val="0"/>
          <w:i w:val="0"/>
          <w:sz w:val="21"/>
        </w:rPr>
        <w:t xml:space="preserve"> (à côté de Léa, une canne, une casquette) Moi, j'allais rester chez moi. Ma petite-fille m'a montré la vidéo, ce matin. Nadia qui dit « restez chez vous ». (un silence) Et puis ma voisine a frappé à ma porte. Elle m'a dit : « Elle arrive. Elle vient voter. Viens voir. »</w:t>
      </w:r>
    </w:p>
    <w:p>
      <w:pPr>
        <w:ind w:left="510"/>
      </w:pPr>
      <w:r>
        <w:rPr>
          <w:rFonts w:ascii="Malgun Gothic" w:hAnsi="Malgun Gothic" w:cs="Malgun Gothic" w:eastAsia="Malgun Gothic"/>
          <w:b w:val="0"/>
          <w:i/>
          <w:color w:val="555555"/>
          <w:sz w:val="20"/>
        </w:rPr>
        <w:t>(레아 옆, 지팡이에 모자를 쓴 노인) 나는 집에 있으려고 했어요. 손녀가 오늘 아침 비디오를 보여 줬거든. 나디아가 «집에 계세요»라고 하는. (침묵) 그런데 이웃이 문을 두드렸어요. «나디아가 와요. 투표하러 와요. 와서 봐요» 하더라고.</w:t>
      </w:r>
    </w:p>
    <w:p>
      <w:r>
        <w:rPr>
          <w:rFonts w:ascii="Calibri" w:hAnsi="Calibri" w:cs="Calibri" w:eastAsia="Malgun Gothic"/>
          <w:b/>
          <w:i w:val="0"/>
          <w:sz w:val="21"/>
        </w:rPr>
        <w:t>Léa:</w:t>
      </w:r>
      <w:r>
        <w:rPr>
          <w:rFonts w:ascii="Calibri" w:hAnsi="Calibri" w:cs="Calibri" w:eastAsia="Malgun Gothic"/>
          <w:b w:val="0"/>
          <w:i w:val="0"/>
          <w:sz w:val="21"/>
        </w:rPr>
        <w:t xml:space="preserve"> Et vous êtes venu.</w:t>
      </w:r>
    </w:p>
    <w:p>
      <w:pPr>
        <w:ind w:left="510"/>
      </w:pPr>
      <w:r>
        <w:rPr>
          <w:rFonts w:ascii="Malgun Gothic" w:hAnsi="Malgun Gothic" w:cs="Malgun Gothic" w:eastAsia="Malgun Gothic"/>
          <w:b w:val="0"/>
          <w:i/>
          <w:color w:val="555555"/>
          <w:sz w:val="20"/>
        </w:rPr>
        <w:t>그래서 오셨네요.</w:t>
      </w:r>
    </w:p>
    <w:p>
      <w:r>
        <w:rPr>
          <w:rFonts w:ascii="Calibri" w:hAnsi="Calibri" w:cs="Calibri" w:eastAsia="Malgun Gothic"/>
          <w:b/>
          <w:i w:val="0"/>
          <w:sz w:val="21"/>
        </w:rPr>
        <w:t>Un vieil homme:</w:t>
      </w:r>
      <w:r>
        <w:rPr>
          <w:rFonts w:ascii="Calibri" w:hAnsi="Calibri" w:cs="Calibri" w:eastAsia="Malgun Gothic"/>
          <w:b w:val="0"/>
          <w:i w:val="0"/>
          <w:sz w:val="21"/>
        </w:rPr>
        <w:t xml:space="preserve"> Je suis venu. Avec ma canne. Trois cents mètres. (il sourit) Ça fait vingt ans que je n'avais pas raté un vote. Je n'allais pas commencer à cause d'un téléphone.</w:t>
      </w:r>
    </w:p>
    <w:p>
      <w:pPr>
        <w:ind w:left="510"/>
      </w:pPr>
      <w:r>
        <w:rPr>
          <w:rFonts w:ascii="Malgun Gothic" w:hAnsi="Malgun Gothic" w:cs="Malgun Gothic" w:eastAsia="Malgun Gothic"/>
          <w:b w:val="0"/>
          <w:i/>
          <w:color w:val="555555"/>
          <w:sz w:val="20"/>
        </w:rPr>
        <w:t>왔지요. 지팡이 짚고. 300미터. (웃으며) 20년 동안 투표를 빼먹은 적이 없어요. 휴대폰 하나 때문에 시작할 순 없지.</w:t>
      </w:r>
    </w:p>
    <w:p>
      <w:r>
        <w:rPr>
          <w:rFonts w:ascii="Calibri" w:hAnsi="Calibri" w:cs="Calibri" w:eastAsia="Malgun Gothic"/>
          <w:b/>
          <w:i w:val="0"/>
          <w:sz w:val="21"/>
        </w:rPr>
        <w:t>Léa:</w:t>
      </w:r>
      <w:r>
        <w:rPr>
          <w:rFonts w:ascii="Calibri" w:hAnsi="Calibri" w:cs="Calibri" w:eastAsia="Malgun Gothic"/>
          <w:b w:val="0"/>
          <w:i w:val="0"/>
          <w:sz w:val="21"/>
        </w:rPr>
        <w:t xml:space="preserve"> (doucement) Vous avez bien fait.</w:t>
      </w:r>
    </w:p>
    <w:p>
      <w:pPr>
        <w:ind w:left="510"/>
      </w:pPr>
      <w:r>
        <w:rPr>
          <w:rFonts w:ascii="Malgun Gothic" w:hAnsi="Malgun Gothic" w:cs="Malgun Gothic" w:eastAsia="Malgun Gothic"/>
          <w:b w:val="0"/>
          <w:i/>
          <w:color w:val="555555"/>
          <w:sz w:val="20"/>
        </w:rPr>
        <w:t>(조용히) 잘하셨어요.</w:t>
      </w:r>
    </w:p>
    <w:p>
      <w:r>
        <w:rPr>
          <w:rFonts w:ascii="Calibri" w:hAnsi="Calibri" w:cs="Calibri" w:eastAsia="Malgun Gothic"/>
          <w:b/>
          <w:i w:val="0"/>
          <w:sz w:val="21"/>
        </w:rPr>
        <w:t>Un vieil homme:</w:t>
      </w:r>
      <w:r>
        <w:rPr>
          <w:rFonts w:ascii="Calibri" w:hAnsi="Calibri" w:cs="Calibri" w:eastAsia="Malgun Gothic"/>
          <w:b w:val="0"/>
          <w:i w:val="0"/>
          <w:sz w:val="21"/>
        </w:rPr>
        <w:t xml:space="preserve"> (il regarde la foule) Vous savez, mademoiselle, avant, les mensonges, il fallait les écrire sur du papier. Ça prenait du temps. On avait le temps de réfléchir. (un silence) Aujourd'hui, ils vont plus vite que nous.</w:t>
      </w:r>
    </w:p>
    <w:p>
      <w:pPr>
        <w:ind w:left="510"/>
      </w:pPr>
      <w:r>
        <w:rPr>
          <w:rFonts w:ascii="Malgun Gothic" w:hAnsi="Malgun Gothic" w:cs="Malgun Gothic" w:eastAsia="Malgun Gothic"/>
          <w:b w:val="0"/>
          <w:i/>
          <w:color w:val="555555"/>
          <w:sz w:val="20"/>
        </w:rPr>
        <w:t>(군중을 바라보며) 그거 알아요, 아가씨? 옛날엔 거짓말을 종이에 써야 했어요. 시간이 걸렸지. 생각할 시간이 있었어요. (침묵) 요즘은 거짓말이 우리보다 빨라요.</w:t>
      </w:r>
    </w:p>
    <w:p>
      <w:r>
        <w:rPr>
          <w:rFonts w:ascii="Calibri" w:hAnsi="Calibri" w:cs="Calibri" w:eastAsia="Malgun Gothic"/>
          <w:b/>
          <w:i w:val="0"/>
          <w:sz w:val="21"/>
        </w:rPr>
        <w:t>Saïdi:</w:t>
      </w:r>
      <w:r>
        <w:rPr>
          <w:rFonts w:ascii="Calibri" w:hAnsi="Calibri" w:cs="Calibri" w:eastAsia="Malgun Gothic"/>
          <w:b w:val="0"/>
          <w:i w:val="0"/>
          <w:sz w:val="21"/>
        </w:rPr>
        <w:t xml:space="preserve"> (une voiture s'arrête ; Nadia Saïdi descend, en manteau rouge ; Yasmine est à côté d'elle, avec un téléphone qui filme ; Nadia tient un journal du matin) Bonjour, tout le monde ! Je suis là !</w:t>
      </w:r>
    </w:p>
    <w:p>
      <w:pPr>
        <w:ind w:left="510"/>
      </w:pPr>
      <w:r>
        <w:rPr>
          <w:rFonts w:ascii="Malgun Gothic" w:hAnsi="Malgun Gothic" w:cs="Malgun Gothic" w:eastAsia="Malgun Gothic"/>
          <w:b w:val="0"/>
          <w:i/>
          <w:color w:val="555555"/>
          <w:sz w:val="20"/>
        </w:rPr>
        <w:t>(차 한 대가 선다. 빨간 외투를 입은 나디아 사이디가 내린다. 옆에 야스민이 휴대폰으로 촬영하고 있다. 나디아는 아침 신문을 들고 있다) 안녕하세요, 여러분! 저 여기 있어요!</w:t>
      </w:r>
    </w:p>
    <w:p>
      <w:r>
        <w:rPr>
          <w:rFonts w:ascii="Calibri" w:hAnsi="Calibri" w:cs="Calibri" w:eastAsia="Malgun Gothic"/>
          <w:b/>
          <w:i w:val="0"/>
          <w:sz w:val="21"/>
        </w:rPr>
        <w:t>Josette:</w:t>
      </w:r>
      <w:r>
        <w:rPr>
          <w:rFonts w:ascii="Calibri" w:hAnsi="Calibri" w:cs="Calibri" w:eastAsia="Malgun Gothic"/>
          <w:b w:val="0"/>
          <w:i w:val="0"/>
          <w:sz w:val="21"/>
        </w:rPr>
        <w:t xml:space="preserve"> (elle applaudit, et tout le monde applaudit avec elle) Nadia ! Nadia !</w:t>
      </w:r>
    </w:p>
    <w:p>
      <w:pPr>
        <w:ind w:left="510"/>
      </w:pPr>
      <w:r>
        <w:rPr>
          <w:rFonts w:ascii="Malgun Gothic" w:hAnsi="Malgun Gothic" w:cs="Malgun Gothic" w:eastAsia="Malgun Gothic"/>
          <w:b w:val="0"/>
          <w:i/>
          <w:color w:val="555555"/>
          <w:sz w:val="20"/>
        </w:rPr>
        <w:t>(박수를 치고, 모두가 따라 친다) 나디아! 나디아!</w:t>
      </w:r>
    </w:p>
    <w:p>
      <w:r>
        <w:rPr>
          <w:rFonts w:ascii="Calibri" w:hAnsi="Calibri" w:cs="Calibri" w:eastAsia="Malgun Gothic"/>
          <w:b/>
          <w:i w:val="0"/>
          <w:sz w:val="21"/>
        </w:rPr>
        <w:t>Saïdi:</w:t>
      </w:r>
      <w:r>
        <w:rPr>
          <w:rFonts w:ascii="Calibri" w:hAnsi="Calibri" w:cs="Calibri" w:eastAsia="Malgun Gothic"/>
          <w:b w:val="0"/>
          <w:i w:val="0"/>
          <w:sz w:val="21"/>
        </w:rPr>
        <w:t xml:space="preserve"> (elle se tourne vers le téléphone de Yasmine) Il est neuf heures vingt-trois. Nous sommes le dimanche quinze mars. (elle montre le journal) Voici le journal de ce matin. Je ne suis pas malade. Je ne me retire pas. Et je vais voter. (un silence) Et vous aussi, j'espère.</w:t>
      </w:r>
    </w:p>
    <w:p>
      <w:pPr>
        <w:ind w:left="510"/>
      </w:pPr>
      <w:r>
        <w:rPr>
          <w:rFonts w:ascii="Malgun Gothic" w:hAnsi="Malgun Gothic" w:cs="Malgun Gothic" w:eastAsia="Malgun Gothic"/>
          <w:b w:val="0"/>
          <w:i/>
          <w:color w:val="555555"/>
          <w:sz w:val="20"/>
        </w:rPr>
        <w:t>(야스민의 휴대폰 쪽으로 돌아서며) 지금은 아홉 시 이십삼 분입니다. 오늘은 3월 15일 일요일이에요. (신문을 보여 주며) 오늘 아침 신문입니다. 저는 아프지 않습니다. 사퇴하지 않습니다. 그리고 투표하러 갑니다. (침묵) 여러분도 그러시길 바랍니다.</w:t>
      </w:r>
    </w:p>
    <w:p>
      <w:r>
        <w:rPr>
          <w:rFonts w:ascii="Calibri" w:hAnsi="Calibri" w:cs="Calibri" w:eastAsia="Malgun Gothic"/>
          <w:b/>
          <w:i w:val="0"/>
          <w:sz w:val="21"/>
        </w:rPr>
        <w:t>Léa:</w:t>
      </w:r>
      <w:r>
        <w:rPr>
          <w:rFonts w:ascii="Calibri" w:hAnsi="Calibri" w:cs="Calibri" w:eastAsia="Malgun Gothic"/>
          <w:b w:val="0"/>
          <w:i w:val="0"/>
          <w:sz w:val="21"/>
        </w:rPr>
        <w:t xml:space="preserve"> (elle note : « 9 h 23 — Saïdi vote, rue de Tanger, en direct ») …</w:t>
      </w:r>
    </w:p>
    <w:p>
      <w:pPr>
        <w:ind w:left="510"/>
      </w:pPr>
      <w:r>
        <w:rPr>
          <w:rFonts w:ascii="Malgun Gothic" w:hAnsi="Malgun Gothic" w:cs="Malgun Gothic" w:eastAsia="Malgun Gothic"/>
          <w:b w:val="0"/>
          <w:i/>
          <w:color w:val="555555"/>
          <w:sz w:val="20"/>
        </w:rPr>
        <w:t>(적는다: «9시 23분 — 사이디 투표, 탕제 거리, 생중계») …</w:t>
      </w:r>
    </w:p>
    <w:p>
      <w:r>
        <w:rPr>
          <w:rFonts w:ascii="Calibri" w:hAnsi="Calibri" w:cs="Calibri" w:eastAsia="Malgun Gothic"/>
          <w:b/>
          <w:i w:val="0"/>
          <w:sz w:val="21"/>
        </w:rPr>
        <w:t>Saïdi:</w:t>
      </w:r>
      <w:r>
        <w:rPr>
          <w:rFonts w:ascii="Calibri" w:hAnsi="Calibri" w:cs="Calibri" w:eastAsia="Malgun Gothic"/>
          <w:b w:val="0"/>
          <w:i w:val="0"/>
          <w:sz w:val="21"/>
        </w:rPr>
        <w:t xml:space="preserve"> (dans la salle de vote, elle prend une enveloppe, elle passe dans l'isoloir, elle revient ; l'assesseur dit : « A voté ! ») …</w:t>
      </w:r>
    </w:p>
    <w:p>
      <w:pPr>
        <w:ind w:left="510"/>
      </w:pPr>
      <w:r>
        <w:rPr>
          <w:rFonts w:ascii="Malgun Gothic" w:hAnsi="Malgun Gothic" w:cs="Malgun Gothic" w:eastAsia="Malgun Gothic"/>
          <w:b w:val="0"/>
          <w:i/>
          <w:color w:val="555555"/>
          <w:sz w:val="20"/>
        </w:rPr>
        <w:t>(투표소 안에서 봉투를 받아 기표소에 들어갔다가 나온다. 투표 관리인이 «투표 완료!»라고 말한다) …</w:t>
      </w:r>
    </w:p>
    <w:p>
      <w:r>
        <w:rPr>
          <w:rFonts w:ascii="Calibri" w:hAnsi="Calibri" w:cs="Calibri" w:eastAsia="Malgun Gothic"/>
          <w:b/>
          <w:i w:val="0"/>
          <w:sz w:val="21"/>
        </w:rPr>
        <w:t>Josette:</w:t>
      </w:r>
      <w:r>
        <w:rPr>
          <w:rFonts w:ascii="Calibri" w:hAnsi="Calibri" w:cs="Calibri" w:eastAsia="Malgun Gothic"/>
          <w:b w:val="0"/>
          <w:i w:val="0"/>
          <w:sz w:val="21"/>
        </w:rPr>
        <w:t xml:space="preserve"> (dehors, elle crie à la foule) Vous avez entendu ? « A voté » ! Allez voter, bande de paresseux !</w:t>
      </w:r>
    </w:p>
    <w:p>
      <w:pPr>
        <w:ind w:left="510"/>
      </w:pPr>
      <w:r>
        <w:rPr>
          <w:rFonts w:ascii="Malgun Gothic" w:hAnsi="Malgun Gothic" w:cs="Malgun Gothic" w:eastAsia="Malgun Gothic"/>
          <w:b w:val="0"/>
          <w:i/>
          <w:color w:val="555555"/>
          <w:sz w:val="20"/>
        </w:rPr>
        <w:t>(밖에서 군중에게 외친다) 들었어요? «투표 완료»래! 다들 투표하러 가요, 이 게으름뱅이들아!</w:t>
      </w:r>
    </w:p>
    <w:p>
      <w:r>
        <w:rPr>
          <w:rFonts w:ascii="Calibri" w:hAnsi="Calibri" w:cs="Calibri" w:eastAsia="Malgun Gothic"/>
          <w:b/>
          <w:i w:val="0"/>
          <w:sz w:val="21"/>
        </w:rPr>
        <w:t>Yasmine:</w:t>
      </w:r>
      <w:r>
        <w:rPr>
          <w:rFonts w:ascii="Calibri" w:hAnsi="Calibri" w:cs="Calibri" w:eastAsia="Malgun Gothic"/>
          <w:b w:val="0"/>
          <w:i w:val="0"/>
          <w:sz w:val="21"/>
        </w:rPr>
        <w:t xml:space="preserve"> (elle arrête de filmer ; elle regarde son téléphone) Trente mille personnes regardent en direct. (un silence) Maman… trente mille.</w:t>
      </w:r>
    </w:p>
    <w:p>
      <w:pPr>
        <w:ind w:left="510"/>
      </w:pPr>
      <w:r>
        <w:rPr>
          <w:rFonts w:ascii="Malgun Gothic" w:hAnsi="Malgun Gothic" w:cs="Malgun Gothic" w:eastAsia="Malgun Gothic"/>
          <w:b w:val="0"/>
          <w:i/>
          <w:color w:val="555555"/>
          <w:sz w:val="20"/>
        </w:rPr>
        <w:t>(촬영을 멈추고 휴대폰을 본다) 3만 명이 생중계로 보고 있어. (침묵) 엄마… 3만 명이야.</w:t>
      </w:r>
    </w:p>
    <w:p>
      <w:r>
        <w:rPr>
          <w:rFonts w:ascii="Calibri" w:hAnsi="Calibri" w:cs="Calibri" w:eastAsia="Malgun Gothic"/>
          <w:b/>
          <w:i w:val="0"/>
          <w:sz w:val="21"/>
        </w:rPr>
        <w:t>Saïdi:</w:t>
      </w:r>
      <w:r>
        <w:rPr>
          <w:rFonts w:ascii="Calibri" w:hAnsi="Calibri" w:cs="Calibri" w:eastAsia="Malgun Gothic"/>
          <w:b w:val="0"/>
          <w:i w:val="0"/>
          <w:sz w:val="21"/>
        </w:rPr>
        <w:t xml:space="preserve"> (elle voit Léa ; elle s'approche ; à voix basse) Vous allez publier ? Avant midi ?</w:t>
      </w:r>
    </w:p>
    <w:p>
      <w:pPr>
        <w:ind w:left="510"/>
      </w:pPr>
      <w:r>
        <w:rPr>
          <w:rFonts w:ascii="Malgun Gothic" w:hAnsi="Malgun Gothic" w:cs="Malgun Gothic" w:eastAsia="Malgun Gothic"/>
          <w:b w:val="0"/>
          <w:i/>
          <w:color w:val="555555"/>
          <w:sz w:val="20"/>
        </w:rPr>
        <w:t>(레아를 보고 다가온다. 작은 목소리로) 보도할 거예요? 정오 전에?</w:t>
      </w:r>
    </w:p>
    <w:p>
      <w:r>
        <w:rPr>
          <w:rFonts w:ascii="Calibri" w:hAnsi="Calibri" w:cs="Calibri" w:eastAsia="Malgun Gothic"/>
          <w:b/>
          <w:i w:val="0"/>
          <w:sz w:val="21"/>
        </w:rPr>
        <w:t>Léa:</w:t>
      </w:r>
      <w:r>
        <w:rPr>
          <w:rFonts w:ascii="Calibri" w:hAnsi="Calibri" w:cs="Calibri" w:eastAsia="Malgun Gothic"/>
          <w:b w:val="0"/>
          <w:i w:val="0"/>
          <w:sz w:val="21"/>
        </w:rPr>
        <w:t xml:space="preserve"> (à voix basse) Avant midi. On a démonté le faux. Votre visage du neuf février. Avec d'autres mots.</w:t>
      </w:r>
    </w:p>
    <w:p>
      <w:pPr>
        <w:ind w:left="510"/>
      </w:pPr>
      <w:r>
        <w:rPr>
          <w:rFonts w:ascii="Malgun Gothic" w:hAnsi="Malgun Gothic" w:cs="Malgun Gothic" w:eastAsia="Malgun Gothic"/>
          <w:b w:val="0"/>
          <w:i/>
          <w:color w:val="555555"/>
          <w:sz w:val="20"/>
        </w:rPr>
        <w:t>(작은 목소리로) 정오 전에요. 가짜를 뒤집었어요. 2월 9일 당신 얼굴이에요. 다른 말을 입혔고요.</w:t>
      </w:r>
    </w:p>
    <w:p>
      <w:r>
        <w:rPr>
          <w:rFonts w:ascii="Calibri" w:hAnsi="Calibri" w:cs="Calibri" w:eastAsia="Malgun Gothic"/>
          <w:b/>
          <w:i w:val="0"/>
          <w:sz w:val="21"/>
        </w:rPr>
        <w:t>Saïdi:</w:t>
      </w:r>
      <w:r>
        <w:rPr>
          <w:rFonts w:ascii="Calibri" w:hAnsi="Calibri" w:cs="Calibri" w:eastAsia="Malgun Gothic"/>
          <w:b w:val="0"/>
          <w:i w:val="0"/>
          <w:sz w:val="21"/>
        </w:rPr>
        <w:t xml:space="preserve"> (elle ferme les yeux une seconde) L'interview sur l'hôpital. (un silence) J'avais parlé des enfants qu'on n'a pas pu sauver. (sa voix casse) Et ils ont mis « restez chez vous » dans ma bouche.</w:t>
      </w:r>
    </w:p>
    <w:p>
      <w:pPr>
        <w:ind w:left="510"/>
      </w:pPr>
      <w:r>
        <w:rPr>
          <w:rFonts w:ascii="Malgun Gothic" w:hAnsi="Malgun Gothic" w:cs="Malgun Gothic" w:eastAsia="Malgun Gothic"/>
          <w:b w:val="0"/>
          <w:i/>
          <w:color w:val="555555"/>
          <w:sz w:val="20"/>
        </w:rPr>
        <w:t>(1초간 눈을 감으며) 병원 인터뷰. (침묵) 살리지 못한 아이들 얘기를 했었어요. (목소리가 갈라지며) 그런데 거기에 «집에 계세요»를 넣었네요.</w:t>
      </w:r>
    </w:p>
    <w:p>
      <w:r>
        <w:rPr>
          <w:rFonts w:ascii="Calibri" w:hAnsi="Calibri" w:cs="Calibri" w:eastAsia="Malgun Gothic"/>
          <w:b/>
          <w:i w:val="0"/>
          <w:sz w:val="21"/>
        </w:rPr>
        <w:t>Léa:</w:t>
      </w:r>
      <w:r>
        <w:rPr>
          <w:rFonts w:ascii="Calibri" w:hAnsi="Calibri" w:cs="Calibri" w:eastAsia="Malgun Gothic"/>
          <w:b w:val="0"/>
          <w:i w:val="0"/>
          <w:sz w:val="21"/>
        </w:rPr>
        <w:t xml:space="preserve"> (elle ne pose pas de question ; elle pose seulement une main sur son bras) …</w:t>
      </w:r>
    </w:p>
    <w:p>
      <w:pPr>
        <w:ind w:left="510"/>
      </w:pPr>
      <w:r>
        <w:rPr>
          <w:rFonts w:ascii="Malgun Gothic" w:hAnsi="Malgun Gothic" w:cs="Malgun Gothic" w:eastAsia="Malgun Gothic"/>
          <w:b w:val="0"/>
          <w:i/>
          <w:color w:val="555555"/>
          <w:sz w:val="20"/>
        </w:rPr>
        <w:t>(질문하지 않는다. 그녀의 팔에 손만 얹는다) …</w:t>
      </w:r>
    </w:p>
    <w:p>
      <w:r>
        <w:rPr>
          <w:rFonts w:ascii="Calibri" w:hAnsi="Calibri" w:cs="Calibri" w:eastAsia="Malgun Gothic"/>
          <w:b/>
          <w:i w:val="0"/>
          <w:sz w:val="21"/>
        </w:rPr>
        <w:t>Clara:</w:t>
      </w:r>
      <w:r>
        <w:rPr>
          <w:rFonts w:ascii="Calibri" w:hAnsi="Calibri" w:cs="Calibri" w:eastAsia="Malgun Gothic"/>
          <w:b w:val="0"/>
          <w:i w:val="0"/>
          <w:sz w:val="21"/>
        </w:rPr>
        <w:t xml:space="preserve"> (dix heures dix, à la rédaction) C'est prêt. (elle tourne son écran) À gauche, la vraie interview du neuf février. À droite, la fausse vidéo. Les mouvements de la tête sont identiques à cent pour cent. Seule la zone de la bouche a été modifiée. Les lèvres ne se ferment pas sur les « p » et les « b ». Et l'audio a été généré : pas de respiration, comme samedi dernier.</w:t>
      </w:r>
    </w:p>
    <w:p>
      <w:pPr>
        <w:ind w:left="510"/>
      </w:pPr>
      <w:r>
        <w:rPr>
          <w:rFonts w:ascii="Malgun Gothic" w:hAnsi="Malgun Gothic" w:cs="Malgun Gothic" w:eastAsia="Malgun Gothic"/>
          <w:b w:val="0"/>
          <w:i/>
          <w:color w:val="555555"/>
          <w:sz w:val="20"/>
        </w:rPr>
        <w:t>(열 시 십 분, 편집국) 준비됐어요. (화면을 돌리며) 왼쪽이 2월 9일 진짜 인터뷰. 오른쪽이 가짜 비디오. 머리 움직임이 100퍼센트 동일해요. 입 부분만 수정됐어요. «p»와 «b»에서 입술이 안 닫혀요. 그리고 오디오는 생성된 거예요. 지난 토요일처럼 숨소리가 없어요.</w:t>
      </w:r>
    </w:p>
    <w:p>
      <w:r>
        <w:rPr>
          <w:rFonts w:ascii="Calibri" w:hAnsi="Calibri" w:cs="Calibri" w:eastAsia="Malgun Gothic"/>
          <w:b/>
          <w:i w:val="0"/>
          <w:sz w:val="21"/>
        </w:rPr>
        <w:t>Hélène:</w:t>
      </w:r>
      <w:r>
        <w:rPr>
          <w:rFonts w:ascii="Calibri" w:hAnsi="Calibri" w:cs="Calibri" w:eastAsia="Malgun Gothic"/>
          <w:b w:val="0"/>
          <w:i w:val="0"/>
          <w:sz w:val="21"/>
        </w:rPr>
        <w:t xml:space="preserve"> (elle lit le texte que Karim a écrit) Bien. Le titre ?</w:t>
      </w:r>
    </w:p>
    <w:p>
      <w:pPr>
        <w:ind w:left="510"/>
      </w:pPr>
      <w:r>
        <w:rPr>
          <w:rFonts w:ascii="Malgun Gothic" w:hAnsi="Malgun Gothic" w:cs="Malgun Gothic" w:eastAsia="Malgun Gothic"/>
          <w:b w:val="0"/>
          <w:i/>
          <w:color w:val="555555"/>
          <w:sz w:val="20"/>
        </w:rPr>
        <w:t>(카림이 쓴 글을 읽으며) 좋아. 제목은?</w:t>
      </w:r>
    </w:p>
    <w:p>
      <w:r>
        <w:rPr>
          <w:rFonts w:ascii="Calibri" w:hAnsi="Calibri" w:cs="Calibri" w:eastAsia="Malgun Gothic"/>
          <w:b/>
          <w:i w:val="0"/>
          <w:sz w:val="21"/>
        </w:rPr>
        <w:t>Karim:</w:t>
      </w:r>
      <w:r>
        <w:rPr>
          <w:rFonts w:ascii="Calibri" w:hAnsi="Calibri" w:cs="Calibri" w:eastAsia="Malgun Gothic"/>
          <w:b w:val="0"/>
          <w:i w:val="0"/>
          <w:sz w:val="21"/>
        </w:rPr>
        <w:t xml:space="preserve"> « La vidéo du "retrait" de Nadia Saïdi est un faux : la candidate a voté ce matin. »</w:t>
      </w:r>
    </w:p>
    <w:p>
      <w:pPr>
        <w:ind w:left="510"/>
      </w:pPr>
      <w:r>
        <w:rPr>
          <w:rFonts w:ascii="Malgun Gothic" w:hAnsi="Malgun Gothic" w:cs="Malgun Gothic" w:eastAsia="Malgun Gothic"/>
          <w:b w:val="0"/>
          <w:i/>
          <w:color w:val="555555"/>
          <w:sz w:val="20"/>
        </w:rPr>
        <w:t>«나디아 사이디 "사퇴" 비디오는 가짜다: 후보는 오늘 아침 투표했다.»</w:t>
      </w:r>
    </w:p>
    <w:p>
      <w:r>
        <w:rPr>
          <w:rFonts w:ascii="Calibri" w:hAnsi="Calibri" w:cs="Calibri" w:eastAsia="Malgun Gothic"/>
          <w:b/>
          <w:i w:val="0"/>
          <w:sz w:val="21"/>
        </w:rPr>
        <w:t>Gilles:</w:t>
      </w:r>
      <w:r>
        <w:rPr>
          <w:rFonts w:ascii="Calibri" w:hAnsi="Calibri" w:cs="Calibri" w:eastAsia="Malgun Gothic"/>
          <w:b w:val="0"/>
          <w:i w:val="0"/>
          <w:sz w:val="21"/>
        </w:rPr>
        <w:t xml:space="preserve"> Et la vidéo de Léa ? Le direct ?</w:t>
      </w:r>
    </w:p>
    <w:p>
      <w:pPr>
        <w:ind w:left="510"/>
      </w:pPr>
      <w:r>
        <w:rPr>
          <w:rFonts w:ascii="Malgun Gothic" w:hAnsi="Malgun Gothic" w:cs="Malgun Gothic" w:eastAsia="Malgun Gothic"/>
          <w:b w:val="0"/>
          <w:i/>
          <w:color w:val="555555"/>
          <w:sz w:val="20"/>
        </w:rPr>
        <w:t>그럼 레아 쪽 비디오는? 생중계?</w:t>
      </w:r>
    </w:p>
    <w:p>
      <w:r>
        <w:rPr>
          <w:rFonts w:ascii="Calibri" w:hAnsi="Calibri" w:cs="Calibri" w:eastAsia="Malgun Gothic"/>
          <w:b/>
          <w:i w:val="0"/>
          <w:sz w:val="21"/>
        </w:rPr>
        <w:t>Karim:</w:t>
      </w:r>
      <w:r>
        <w:rPr>
          <w:rFonts w:ascii="Calibri" w:hAnsi="Calibri" w:cs="Calibri" w:eastAsia="Malgun Gothic"/>
          <w:b w:val="0"/>
          <w:i w:val="0"/>
          <w:sz w:val="21"/>
        </w:rPr>
        <w:t xml:space="preserve"> Elle est dans l'article. Avec l'heure : neuf heures vingt-trois. Le journal du jour dans sa main.</w:t>
      </w:r>
    </w:p>
    <w:p>
      <w:pPr>
        <w:ind w:left="510"/>
      </w:pPr>
      <w:r>
        <w:rPr>
          <w:rFonts w:ascii="Malgun Gothic" w:hAnsi="Malgun Gothic" w:cs="Malgun Gothic" w:eastAsia="Malgun Gothic"/>
          <w:b w:val="0"/>
          <w:i/>
          <w:color w:val="555555"/>
          <w:sz w:val="20"/>
        </w:rPr>
        <w:t>기사에 넣었어요. 시간도요: 아홉 시 이십삼 분. 손에 든 오늘 신문까지.</w:t>
      </w:r>
    </w:p>
    <w:p>
      <w:r>
        <w:rPr>
          <w:rFonts w:ascii="Calibri" w:hAnsi="Calibri" w:cs="Calibri" w:eastAsia="Malgun Gothic"/>
          <w:b/>
          <w:i w:val="0"/>
          <w:sz w:val="21"/>
        </w:rPr>
        <w:t>Aubry:</w:t>
      </w:r>
      <w:r>
        <w:rPr>
          <w:rFonts w:ascii="Calibri" w:hAnsi="Calibri" w:cs="Calibri" w:eastAsia="Malgun Gothic"/>
          <w:b w:val="0"/>
          <w:i w:val="0"/>
          <w:sz w:val="21"/>
        </w:rPr>
        <w:t xml:space="preserve"> (au haut-parleur) J'ai relu. (un silence) Une seule correction. N'écrivez pas « votez ». Écrivez « la candidate est toujours en lice ». Le reste est de l'information. C'est votre droit. Et votre devoir.</w:t>
      </w:r>
    </w:p>
    <w:p>
      <w:pPr>
        <w:ind w:left="510"/>
      </w:pPr>
      <w:r>
        <w:rPr>
          <w:rFonts w:ascii="Malgun Gothic" w:hAnsi="Malgun Gothic" w:cs="Malgun Gothic" w:eastAsia="Malgun Gothic"/>
          <w:b w:val="0"/>
          <w:i/>
          <w:color w:val="555555"/>
          <w:sz w:val="20"/>
        </w:rPr>
        <w:t>(스피커로) 다시 읽었어요. (침묵) 수정 하나만. «투표하세요»라고 쓰지 마세요. «후보는 여전히 경선 중이다»라고 쓰세요. 나머진 정보예요. 그건 여러분의 권리예요. 그리고 의무고요.</w:t>
      </w:r>
    </w:p>
    <w:p>
      <w:r>
        <w:rPr>
          <w:rFonts w:ascii="Calibri" w:hAnsi="Calibri" w:cs="Calibri" w:eastAsia="Malgun Gothic"/>
          <w:b/>
          <w:i w:val="0"/>
          <w:sz w:val="21"/>
        </w:rPr>
        <w:t>Karim:</w:t>
      </w:r>
      <w:r>
        <w:rPr>
          <w:rFonts w:ascii="Calibri" w:hAnsi="Calibri" w:cs="Calibri" w:eastAsia="Malgun Gothic"/>
          <w:b w:val="0"/>
          <w:i w:val="0"/>
          <w:sz w:val="21"/>
        </w:rPr>
        <w:t xml:space="preserve"> (il corrige) « La candidate est toujours en lice. » (il regarde Hélène) Je publie ?</w:t>
      </w:r>
    </w:p>
    <w:p>
      <w:pPr>
        <w:ind w:left="510"/>
      </w:pPr>
      <w:r>
        <w:rPr>
          <w:rFonts w:ascii="Malgun Gothic" w:hAnsi="Malgun Gothic" w:cs="Malgun Gothic" w:eastAsia="Malgun Gothic"/>
          <w:b w:val="0"/>
          <w:i/>
          <w:color w:val="555555"/>
          <w:sz w:val="20"/>
        </w:rPr>
        <w:t>(고치며) «후보는 여전히 경선 중이다.» (엘렌을 바라보며) 게시할까요?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l'horloge : dix heures vingt-six) Publie.</w:t>
      </w:r>
    </w:p>
    <w:p>
      <w:pPr>
        <w:ind w:left="510"/>
      </w:pPr>
      <w:r>
        <w:rPr>
          <w:rFonts w:ascii="Malgun Gothic" w:hAnsi="Malgun Gothic" w:cs="Malgun Gothic" w:eastAsia="Malgun Gothic"/>
          <w:b w:val="0"/>
          <w:i/>
          <w:color w:val="555555"/>
          <w:sz w:val="20"/>
        </w:rPr>
        <w:t>(시계를 본다. 열 시 이십육 분) 게시해.</w:t>
      </w:r>
    </w:p>
    <w:p>
      <w:r>
        <w:rPr>
          <w:rFonts w:ascii="Calibri" w:hAnsi="Calibri" w:cs="Calibri" w:eastAsia="Malgun Gothic"/>
          <w:b/>
          <w:i w:val="0"/>
          <w:sz w:val="21"/>
        </w:rPr>
        <w:t>Karim:</w:t>
      </w:r>
      <w:r>
        <w:rPr>
          <w:rFonts w:ascii="Calibri" w:hAnsi="Calibri" w:cs="Calibri" w:eastAsia="Malgun Gothic"/>
          <w:b w:val="0"/>
          <w:i w:val="0"/>
          <w:sz w:val="21"/>
        </w:rPr>
        <w:t xml:space="preserve"> (il appuie) Publié. Dix heures vingt-six.</w:t>
      </w:r>
    </w:p>
    <w:p>
      <w:pPr>
        <w:ind w:left="510"/>
      </w:pPr>
      <w:r>
        <w:rPr>
          <w:rFonts w:ascii="Malgun Gothic" w:hAnsi="Malgun Gothic" w:cs="Malgun Gothic" w:eastAsia="Malgun Gothic"/>
          <w:b w:val="0"/>
          <w:i/>
          <w:color w:val="555555"/>
          <w:sz w:val="20"/>
        </w:rPr>
        <w:t>(누른다) 게시됐어요. 열 시 이십육 분.</w:t>
      </w:r>
    </w:p>
    <w:p>
      <w:r>
        <w:rPr>
          <w:rFonts w:ascii="Calibri" w:hAnsi="Calibri" w:cs="Calibri" w:eastAsia="Malgun Gothic"/>
          <w:b/>
          <w:i w:val="0"/>
          <w:sz w:val="21"/>
        </w:rPr>
        <w:t>Gilles:</w:t>
      </w:r>
      <w:r>
        <w:rPr>
          <w:rFonts w:ascii="Calibri" w:hAnsi="Calibri" w:cs="Calibri" w:eastAsia="Malgun Gothic"/>
          <w:b w:val="0"/>
          <w:i w:val="0"/>
          <w:sz w:val="21"/>
        </w:rPr>
        <w:t xml:space="preserve"> (il regarde sa montre) Une heure trente-quatre avant midi.</w:t>
      </w:r>
    </w:p>
    <w:p>
      <w:pPr>
        <w:ind w:left="510"/>
      </w:pPr>
      <w:r>
        <w:rPr>
          <w:rFonts w:ascii="Malgun Gothic" w:hAnsi="Malgun Gothic" w:cs="Malgun Gothic" w:eastAsia="Malgun Gothic"/>
          <w:b w:val="0"/>
          <w:i/>
          <w:color w:val="555555"/>
          <w:sz w:val="20"/>
        </w:rPr>
        <w:t>(손목시계를 보며) 정오까지 1시간 34분.</w:t>
      </w:r>
    </w:p>
    <w:p>
      <w:r>
        <w:rPr>
          <w:rFonts w:ascii="Calibri" w:hAnsi="Calibri" w:cs="Calibri" w:eastAsia="Malgun Gothic"/>
          <w:b/>
          <w:i w:val="0"/>
          <w:sz w:val="21"/>
        </w:rPr>
        <w:t>Karim:</w:t>
      </w:r>
      <w:r>
        <w:rPr>
          <w:rFonts w:ascii="Calibri" w:hAnsi="Calibri" w:cs="Calibri" w:eastAsia="Malgun Gothic"/>
          <w:b w:val="0"/>
          <w:i w:val="0"/>
          <w:sz w:val="21"/>
        </w:rPr>
        <w:t xml:space="preserve"> Et j'envoie l'analyse aux plateformes. (il tape) Cette fois, j'ai les contacts directs. Pas le formulaire. (un silence) Et à la préfecture. Et au régulateur de l'audiovisuel.</w:t>
      </w:r>
    </w:p>
    <w:p>
      <w:pPr>
        <w:ind w:left="510"/>
      </w:pPr>
      <w:r>
        <w:rPr>
          <w:rFonts w:ascii="Malgun Gothic" w:hAnsi="Malgun Gothic" w:cs="Malgun Gothic" w:eastAsia="Malgun Gothic"/>
          <w:b w:val="0"/>
          <w:i/>
          <w:color w:val="555555"/>
          <w:sz w:val="20"/>
        </w:rPr>
        <w:t>그리고 플랫폼들에 분석을 보낼게요. (타이핑하며) 이번엔 직통 연락처가 있어요. 양식 말고. (침묵) 그리고 도청에도. 방송통신 규제 기관에도.</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Quand ils auront retiré la vidéo, il sera peut-être trop tard pour certains. (un silence) Mais pas pour tous.</w:t>
      </w:r>
    </w:p>
    <w:p>
      <w:pPr>
        <w:ind w:left="510"/>
      </w:pPr>
      <w:r>
        <w:rPr>
          <w:rFonts w:ascii="Malgun Gothic" w:hAnsi="Malgun Gothic" w:cs="Malgun Gothic" w:eastAsia="Malgun Gothic"/>
          <w:b w:val="0"/>
          <w:i/>
          <w:color w:val="555555"/>
          <w:sz w:val="20"/>
        </w:rPr>
        <w:t>(긴 침묵) 그들이 비디오를 내릴 때쯤이면 어떤 사람들한텐 너무 늦었을지도 몰라. (침묵) 하지만 모두에게 그런 건 아니야.</w:t>
      </w:r>
    </w:p>
    <w:p>
      <w:r>
        <w:rPr>
          <w:rFonts w:ascii="Calibri" w:hAnsi="Calibri" w:cs="Calibri" w:eastAsia="Malgun Gothic"/>
          <w:b/>
          <w:i w:val="0"/>
          <w:sz w:val="21"/>
        </w:rPr>
        <w:t>Karim:</w:t>
      </w:r>
      <w:r>
        <w:rPr>
          <w:rFonts w:ascii="Calibri" w:hAnsi="Calibri" w:cs="Calibri" w:eastAsia="Malgun Gothic"/>
          <w:b w:val="0"/>
          <w:i w:val="0"/>
          <w:sz w:val="21"/>
        </w:rPr>
        <w:t xml:space="preserve"> (onze heures, il regarde un communiqué) La préfecture vient de publier la participation à midi… non, à onze heures. Dans le 19e, elle est de… quinze pour cent. (un silence) Il y a six ans, à la même heure, c'était dix-neuf.</w:t>
      </w:r>
    </w:p>
    <w:p>
      <w:pPr>
        <w:ind w:left="510"/>
      </w:pPr>
      <w:r>
        <w:rPr>
          <w:rFonts w:ascii="Malgun Gothic" w:hAnsi="Malgun Gothic" w:cs="Malgun Gothic" w:eastAsia="Malgun Gothic"/>
          <w:b w:val="0"/>
          <w:i/>
          <w:color w:val="555555"/>
          <w:sz w:val="20"/>
        </w:rPr>
        <w:t>(열한 시, 보도자료를 보며) 도청이 방금 투표율을 발표했어요… 열한 시 기준. 19구는… 15퍼센트. (침묵) 6년 전 같은 시각엔 19퍼센트였어요.</w:t>
      </w:r>
    </w:p>
    <w:p>
      <w:r>
        <w:rPr>
          <w:rFonts w:ascii="Calibri" w:hAnsi="Calibri" w:cs="Calibri" w:eastAsia="Malgun Gothic"/>
          <w:b/>
          <w:i w:val="0"/>
          <w:sz w:val="21"/>
        </w:rPr>
        <w:t>Gilles:</w:t>
      </w:r>
      <w:r>
        <w:rPr>
          <w:rFonts w:ascii="Calibri" w:hAnsi="Calibri" w:cs="Calibri" w:eastAsia="Malgun Gothic"/>
          <w:b w:val="0"/>
          <w:i w:val="0"/>
          <w:sz w:val="21"/>
        </w:rPr>
        <w:t xml:space="preserve"> Quatre points de moins. (il serre les poings) Ça marche. Leur vidéo marche.</w:t>
      </w:r>
    </w:p>
    <w:p>
      <w:pPr>
        <w:ind w:left="510"/>
      </w:pPr>
      <w:r>
        <w:rPr>
          <w:rFonts w:ascii="Malgun Gothic" w:hAnsi="Malgun Gothic" w:cs="Malgun Gothic" w:eastAsia="Malgun Gothic"/>
          <w:b w:val="0"/>
          <w:i/>
          <w:color w:val="555555"/>
          <w:sz w:val="20"/>
        </w:rPr>
        <w:t>4포인트 낮네. (주먹을 꽉 쥐며) 먹히고 있어. 그들 비디오가 먹히고 있어.</w:t>
      </w:r>
    </w:p>
    <w:p>
      <w:r>
        <w:rPr>
          <w:rFonts w:ascii="Calibri" w:hAnsi="Calibri" w:cs="Calibri" w:eastAsia="Malgun Gothic"/>
          <w:b/>
          <w:i w:val="0"/>
          <w:sz w:val="21"/>
        </w:rPr>
        <w:t>Hélène:</w:t>
      </w:r>
      <w:r>
        <w:rPr>
          <w:rFonts w:ascii="Calibri" w:hAnsi="Calibri" w:cs="Calibri" w:eastAsia="Malgun Gothic"/>
          <w:b w:val="0"/>
          <w:i w:val="0"/>
          <w:sz w:val="21"/>
        </w:rPr>
        <w:t xml:space="preserve"> (calmement) Elle a marché ce matin. Maintenant, il y a la vidéo de la rue de Tanger. Et la nôtre. (un silence) Regarde la participation de dix-sept heures. On verra qui court le plus vite.</w:t>
      </w:r>
    </w:p>
    <w:p>
      <w:pPr>
        <w:ind w:left="510"/>
      </w:pPr>
      <w:r>
        <w:rPr>
          <w:rFonts w:ascii="Malgun Gothic" w:hAnsi="Malgun Gothic" w:cs="Malgun Gothic" w:eastAsia="Malgun Gothic"/>
          <w:b w:val="0"/>
          <w:i/>
          <w:color w:val="555555"/>
          <w:sz w:val="20"/>
        </w:rPr>
        <w:t>(차분하게) 오늘 아침엔 먹혔지. 이젠 탕제 거리 비디오가 있어. 그리고 우리 기사도. (침묵) 다섯 시 투표율을 봐. 누가 더 빨리 달리는지 보자.</w:t>
      </w:r>
    </w:p>
    <w:p>
      <w:r>
        <w:rPr>
          <w:rFonts w:ascii="Calibri" w:hAnsi="Calibri" w:cs="Calibri" w:eastAsia="Malgun Gothic"/>
          <w:b/>
          <w:i w:val="0"/>
          <w:sz w:val="21"/>
        </w:rPr>
        <w:t>Clara:</w:t>
      </w:r>
      <w:r>
        <w:rPr>
          <w:rFonts w:ascii="Calibri" w:hAnsi="Calibri" w:cs="Calibri" w:eastAsia="Malgun Gothic"/>
          <w:b w:val="0"/>
          <w:i w:val="0"/>
          <w:sz w:val="21"/>
        </w:rPr>
        <w:t xml:space="preserve"> (elle enlève son casque, elle s'étire) Deux faux en deux semaines. Le même atelier, je pense. Les mêmes erreurs sur la respiration. (un silence) Ils vont apprendre. La prochaine fois, ils feront respirer leurs machines.</w:t>
      </w:r>
    </w:p>
    <w:p>
      <w:pPr>
        <w:ind w:left="510"/>
      </w:pPr>
      <w:r>
        <w:rPr>
          <w:rFonts w:ascii="Malgun Gothic" w:hAnsi="Malgun Gothic" w:cs="Malgun Gothic" w:eastAsia="Malgun Gothic"/>
          <w:b w:val="0"/>
          <w:i/>
          <w:color w:val="555555"/>
          <w:sz w:val="20"/>
        </w:rPr>
        <w:t>(헤드폰을 벗고 기지개를 켜며) 2주 만에 가짜 두 개. 같은 작업실인 것 같아요. 숨소리에서 같은 실수. (침묵) 배우겠죠. 다음엔 기계한테 숨도 쉬게 할 거예요.</w:t>
      </w:r>
    </w:p>
    <w:p>
      <w:r>
        <w:rPr>
          <w:rFonts w:ascii="Calibri" w:hAnsi="Calibri" w:cs="Calibri" w:eastAsia="Malgun Gothic"/>
          <w:b/>
          <w:i w:val="0"/>
          <w:sz w:val="21"/>
        </w:rPr>
        <w:t>Karim:</w:t>
      </w:r>
      <w:r>
        <w:rPr>
          <w:rFonts w:ascii="Calibri" w:hAnsi="Calibri" w:cs="Calibri" w:eastAsia="Malgun Gothic"/>
          <w:b w:val="0"/>
          <w:i w:val="0"/>
          <w:sz w:val="21"/>
        </w:rPr>
        <w:t xml:space="preserve"> Et nous aussi, on va apprendre.</w:t>
      </w:r>
    </w:p>
    <w:p>
      <w:pPr>
        <w:ind w:left="510"/>
      </w:pPr>
      <w:r>
        <w:rPr>
          <w:rFonts w:ascii="Malgun Gothic" w:hAnsi="Malgun Gothic" w:cs="Malgun Gothic" w:eastAsia="Malgun Gothic"/>
          <w:b w:val="0"/>
          <w:i/>
          <w:color w:val="555555"/>
          <w:sz w:val="20"/>
        </w:rPr>
        <w:t>그리고 우리도 배울 거예요.</w:t>
      </w:r>
    </w:p>
    <w:p>
      <w:r>
        <w:rPr>
          <w:rFonts w:ascii="Calibri" w:hAnsi="Calibri" w:cs="Calibri" w:eastAsia="Malgun Gothic"/>
          <w:b/>
          <w:i w:val="0"/>
          <w:sz w:val="21"/>
        </w:rPr>
        <w:t>Clara:</w:t>
      </w:r>
      <w:r>
        <w:rPr>
          <w:rFonts w:ascii="Calibri" w:hAnsi="Calibri" w:cs="Calibri" w:eastAsia="Malgun Gothic"/>
          <w:b w:val="0"/>
          <w:i w:val="0"/>
          <w:sz w:val="21"/>
        </w:rPr>
        <w:t xml:space="preserve"> (elle range ses câbles) C'est une course, Karim. Elle ne finit jamais. (un petit sourire) Mais aujourd'hui, une dame avec un parapluie l'a gagnée.</w:t>
      </w:r>
    </w:p>
    <w:p>
      <w:pPr>
        <w:ind w:left="510"/>
      </w:pPr>
      <w:r>
        <w:rPr>
          <w:rFonts w:ascii="Malgun Gothic" w:hAnsi="Malgun Gothic" w:cs="Malgun Gothic" w:eastAsia="Malgun Gothic"/>
          <w:b w:val="0"/>
          <w:i/>
          <w:color w:val="555555"/>
          <w:sz w:val="20"/>
        </w:rPr>
        <w:t>(케이블을 정리하며) 이건 경주예요, 카림. 끝나지 않아요. (작게 웃으며) 하지만 오늘은 우산 든 할머니가 이겼네요.</w:t>
      </w:r>
    </w:p>
    <w:p>
      <w:r>
        <w:rPr>
          <w:rFonts w:ascii="Calibri" w:hAnsi="Calibri" w:cs="Calibri" w:eastAsia="Malgun Gothic"/>
          <w:b/>
          <w:i w:val="0"/>
          <w:sz w:val="21"/>
        </w:rPr>
        <w:t>Léa:</w:t>
      </w:r>
      <w:r>
        <w:rPr>
          <w:rFonts w:ascii="Calibri" w:hAnsi="Calibri" w:cs="Calibri" w:eastAsia="Malgun Gothic"/>
          <w:b w:val="0"/>
          <w:i w:val="0"/>
          <w:sz w:val="21"/>
        </w:rPr>
        <w:t xml:space="preserve"> (elle revient à la rédaction, essoufflée) Je l'ai vu ! L'article ! Josette le montre à tout le monde dans la rue ! Elle a appelé sa cousine, qui a appelé sa voisine…</w:t>
      </w:r>
    </w:p>
    <w:p>
      <w:pPr>
        <w:ind w:left="510"/>
      </w:pPr>
      <w:r>
        <w:rPr>
          <w:rFonts w:ascii="Malgun Gothic" w:hAnsi="Malgun Gothic" w:cs="Malgun Gothic" w:eastAsia="Malgun Gothic"/>
          <w:b w:val="0"/>
          <w:i/>
          <w:color w:val="555555"/>
          <w:sz w:val="20"/>
        </w:rPr>
        <w:t>(숨을 헐떡이며 편집국에 돌아온다) 봤어요! 기사! 조제트 할머니가 거리에서 사람들한테 다 보여 주고 있어요! 사촌한테 전화하고, 사촌은 이웃한테 전화하고…</w:t>
      </w:r>
    </w:p>
    <w:p>
      <w:r>
        <w:rPr>
          <w:rFonts w:ascii="Calibri" w:hAnsi="Calibri" w:cs="Calibri" w:eastAsia="Malgun Gothic"/>
          <w:b/>
          <w:i w:val="0"/>
          <w:sz w:val="21"/>
        </w:rPr>
        <w:t>Gilles:</w:t>
      </w:r>
      <w:r>
        <w:rPr>
          <w:rFonts w:ascii="Calibri" w:hAnsi="Calibri" w:cs="Calibri" w:eastAsia="Malgun Gothic"/>
          <w:b w:val="0"/>
          <w:i w:val="0"/>
          <w:sz w:val="21"/>
        </w:rPr>
        <w:t xml:space="preserve"> (il rit, enfin) La vraie ferme à opinions. Une dame de soixante-dix ans avec un parapluie.</w:t>
      </w:r>
    </w:p>
    <w:p>
      <w:pPr>
        <w:ind w:left="510"/>
      </w:pPr>
      <w:r>
        <w:rPr>
          <w:rFonts w:ascii="Malgun Gothic" w:hAnsi="Malgun Gothic" w:cs="Malgun Gothic" w:eastAsia="Malgun Gothic"/>
          <w:b w:val="0"/>
          <w:i/>
          <w:color w:val="555555"/>
          <w:sz w:val="20"/>
        </w:rPr>
        <w:t>(마침내 웃으며) 진짜 의견 농장이네. 우산 든 일흔 살 할머니.</w:t>
      </w:r>
    </w:p>
    <w:p>
      <w:r>
        <w:rPr>
          <w:rFonts w:ascii="Calibri" w:hAnsi="Calibri" w:cs="Calibri" w:eastAsia="Malgun Gothic"/>
          <w:b/>
          <w:i w:val="0"/>
          <w:sz w:val="21"/>
        </w:rPr>
        <w:t>Karim:</w:t>
      </w:r>
      <w:r>
        <w:rPr>
          <w:rFonts w:ascii="Calibri" w:hAnsi="Calibri" w:cs="Calibri" w:eastAsia="Malgun Gothic"/>
          <w:b w:val="0"/>
          <w:i w:val="0"/>
          <w:sz w:val="21"/>
        </w:rPr>
        <w:t xml:space="preserve"> (onze heures quarante, il regarde son écran) La première plateforme a retiré la vidéo. « Contenu manipulé ». (un silence) La deuxième aussi. Les autres… elles examinent.</w:t>
      </w:r>
    </w:p>
    <w:p>
      <w:pPr>
        <w:ind w:left="510"/>
      </w:pPr>
      <w:r>
        <w:rPr>
          <w:rFonts w:ascii="Malgun Gothic" w:hAnsi="Malgun Gothic" w:cs="Malgun Gothic" w:eastAsia="Malgun Gothic"/>
          <w:b w:val="0"/>
          <w:i/>
          <w:color w:val="555555"/>
          <w:sz w:val="20"/>
        </w:rPr>
        <w:t>(열한 시 사십 분, 화면을 보며) 첫 번째 플랫폼이 비디오를 내렸어요. «조작된 콘텐츠». (침묵) 두 번째도요. 나머지는… 검토 중이래요.</w:t>
      </w:r>
    </w:p>
    <w:p>
      <w:r>
        <w:rPr>
          <w:rFonts w:ascii="Calibri" w:hAnsi="Calibri" w:cs="Calibri" w:eastAsia="Malgun Gothic"/>
          <w:b/>
          <w:i w:val="0"/>
          <w:sz w:val="21"/>
        </w:rPr>
        <w:t>Léa:</w:t>
      </w:r>
      <w:r>
        <w:rPr>
          <w:rFonts w:ascii="Calibri" w:hAnsi="Calibri" w:cs="Calibri" w:eastAsia="Malgun Gothic"/>
          <w:b w:val="0"/>
          <w:i w:val="0"/>
          <w:sz w:val="21"/>
        </w:rPr>
        <w:t xml:space="preserve"> (le téléphone prépayé vibre ; un message de Camille) « Brac a jeté son téléphone contre le mur. Harmel n'a rien dit. Il a regardé la vidéo de la candidate en manteau rouge. Trois fois. »</w:t>
      </w:r>
    </w:p>
    <w:p>
      <w:pPr>
        <w:ind w:left="510"/>
      </w:pPr>
      <w:r>
        <w:rPr>
          <w:rFonts w:ascii="Malgun Gothic" w:hAnsi="Malgun Gothic" w:cs="Malgun Gothic" w:eastAsia="Malgun Gothic"/>
          <w:b w:val="0"/>
          <w:i/>
          <w:color w:val="555555"/>
          <w:sz w:val="20"/>
        </w:rPr>
        <w:t>(선불폰이 진동한다. 카미유의 메시지) «브락이 휴대폰을 벽에 던졌어. 아르멜은 아무 말도 안 했어. 빨간 외투 입은 후보 영상을 봤어. 세 번.»</w:t>
      </w:r>
    </w:p>
    <w:p>
      <w:r>
        <w:rPr>
          <w:rFonts w:ascii="Calibri" w:hAnsi="Calibri" w:cs="Calibri" w:eastAsia="Malgun Gothic"/>
          <w:b/>
          <w:i w:val="0"/>
          <w:sz w:val="21"/>
        </w:rPr>
        <w:t>Hélène:</w:t>
      </w:r>
      <w:r>
        <w:rPr>
          <w:rFonts w:ascii="Calibri" w:hAnsi="Calibri" w:cs="Calibri" w:eastAsia="Malgun Gothic"/>
          <w:b w:val="0"/>
          <w:i w:val="0"/>
          <w:sz w:val="21"/>
        </w:rPr>
        <w:t xml:space="preserve"> (elle lit par-dessus l'épaule de Léa) Trois fois. Comme « Qui ? » trois fois, samedi dernier.</w:t>
      </w:r>
    </w:p>
    <w:p>
      <w:pPr>
        <w:ind w:left="510"/>
      </w:pPr>
      <w:r>
        <w:rPr>
          <w:rFonts w:ascii="Malgun Gothic" w:hAnsi="Malgun Gothic" w:cs="Malgun Gothic" w:eastAsia="Malgun Gothic"/>
          <w:b w:val="0"/>
          <w:i/>
          <w:color w:val="555555"/>
          <w:sz w:val="20"/>
        </w:rPr>
        <w:t>(레아 어깨 너머로 읽으며) 세 번. 지난 토요일 «누구야?» 세 번처럼.</w:t>
      </w:r>
    </w:p>
    <w:p>
      <w:r>
        <w:rPr>
          <w:rFonts w:ascii="Calibri" w:hAnsi="Calibri" w:cs="Calibri" w:eastAsia="Malgun Gothic"/>
          <w:b/>
          <w:i w:val="0"/>
          <w:sz w:val="21"/>
        </w:rPr>
        <w:t>Léa:</w:t>
      </w:r>
      <w:r>
        <w:rPr>
          <w:rFonts w:ascii="Calibri" w:hAnsi="Calibri" w:cs="Calibri" w:eastAsia="Malgun Gothic"/>
          <w:b w:val="0"/>
          <w:i w:val="0"/>
          <w:sz w:val="21"/>
        </w:rPr>
        <w:t xml:space="preserve"> (elle écrit une réponse) « Sors de là, Camille. Rentre chez toi. »</w:t>
      </w:r>
    </w:p>
    <w:p>
      <w:pPr>
        <w:ind w:left="510"/>
      </w:pPr>
      <w:r>
        <w:rPr>
          <w:rFonts w:ascii="Malgun Gothic" w:hAnsi="Malgun Gothic" w:cs="Malgun Gothic" w:eastAsia="Malgun Gothic"/>
          <w:b w:val="0"/>
          <w:i/>
          <w:color w:val="555555"/>
          <w:sz w:val="20"/>
        </w:rPr>
        <w:t>(답장을 쓴다) «거기서 나와요, 카미유. 집에 가요.»</w:t>
      </w:r>
    </w:p>
    <w:p>
      <w:r>
        <w:rPr>
          <w:rFonts w:ascii="Calibri" w:hAnsi="Calibri" w:cs="Calibri" w:eastAsia="Malgun Gothic"/>
          <w:b/>
          <w:i w:val="0"/>
          <w:sz w:val="21"/>
        </w:rPr>
        <w:t>Camille:</w:t>
      </w:r>
      <w:r>
        <w:rPr>
          <w:rFonts w:ascii="Calibri" w:hAnsi="Calibri" w:cs="Calibri" w:eastAsia="Malgun Gothic"/>
          <w:b w:val="0"/>
          <w:i w:val="0"/>
          <w:sz w:val="21"/>
        </w:rPr>
        <w:t xml:space="preserve"> (une minute plus tard) « Pas encore. Il veut que je reste. Il dit qu'il aura besoin de moi ce soir. Pour "après". »</w:t>
      </w:r>
    </w:p>
    <w:p>
      <w:pPr>
        <w:ind w:left="510"/>
      </w:pPr>
      <w:r>
        <w:rPr>
          <w:rFonts w:ascii="Malgun Gothic" w:hAnsi="Malgun Gothic" w:cs="Malgun Gothic" w:eastAsia="Malgun Gothic"/>
          <w:b w:val="0"/>
          <w:i/>
          <w:color w:val="555555"/>
          <w:sz w:val="20"/>
        </w:rPr>
        <w:t>(1분 뒤) «아직. 남아 있으래. 오늘 밤 내가 필요할 거래. "그 후에"를 위해.»</w:t>
      </w:r>
    </w:p>
    <w:p>
      <w:r>
        <w:rPr>
          <w:rFonts w:ascii="Calibri" w:hAnsi="Calibri" w:cs="Calibri" w:eastAsia="Malgun Gothic"/>
          <w:b/>
          <w:i w:val="0"/>
          <w:sz w:val="21"/>
        </w:rPr>
        <w:t>Hélène:</w:t>
      </w:r>
      <w:r>
        <w:rPr>
          <w:rFonts w:ascii="Calibri" w:hAnsi="Calibri" w:cs="Calibri" w:eastAsia="Malgun Gothic"/>
          <w:b w:val="0"/>
          <w:i w:val="0"/>
          <w:sz w:val="21"/>
        </w:rPr>
        <w:t xml:space="preserve"> (elle se fige) « Après. » (un silence) C'est le mot de Davron.</w:t>
      </w:r>
    </w:p>
    <w:p>
      <w:pPr>
        <w:ind w:left="510"/>
      </w:pPr>
      <w:r>
        <w:rPr>
          <w:rFonts w:ascii="Malgun Gothic" w:hAnsi="Malgun Gothic" w:cs="Malgun Gothic" w:eastAsia="Malgun Gothic"/>
          <w:b w:val="0"/>
          <w:i/>
          <w:color w:val="555555"/>
          <w:sz w:val="20"/>
        </w:rPr>
        <w:t>(얼어붙으며) «그 후에.» (침묵) 다브론의 말이야.</w:t>
      </w:r>
    </w:p>
    <w:p>
      <w:r>
        <w:rPr>
          <w:rFonts w:ascii="Calibri" w:hAnsi="Calibri" w:cs="Calibri" w:eastAsia="Malgun Gothic"/>
          <w:b/>
          <w:i w:val="0"/>
          <w:sz w:val="21"/>
        </w:rPr>
        <w:t>Karim:</w:t>
      </w:r>
      <w:r>
        <w:rPr>
          <w:rFonts w:ascii="Calibri" w:hAnsi="Calibri" w:cs="Calibri" w:eastAsia="Malgun Gothic"/>
          <w:b w:val="0"/>
          <w:i w:val="0"/>
          <w:sz w:val="21"/>
        </w:rPr>
        <w:t xml:space="preserve"> (dix-sept heures, il lit à voix haute) Participation à dix-sept heures dans le 19e : quarante-six pour cent. (un silence) Il y a six ans : quarante-cinq.</w:t>
      </w:r>
    </w:p>
    <w:p>
      <w:pPr>
        <w:ind w:left="510"/>
      </w:pPr>
      <w:r>
        <w:rPr>
          <w:rFonts w:ascii="Malgun Gothic" w:hAnsi="Malgun Gothic" w:cs="Malgun Gothic" w:eastAsia="Malgun Gothic"/>
          <w:b w:val="0"/>
          <w:i/>
          <w:color w:val="555555"/>
          <w:sz w:val="20"/>
        </w:rPr>
        <w:t>(오후 다섯 시, 소리 내어 읽으며) 다섯 시 기준 19구 투표율: 46퍼센트. (침묵) 6년 전: 45퍼센트.</w:t>
      </w:r>
    </w:p>
    <w:p>
      <w:r>
        <w:rPr>
          <w:rFonts w:ascii="Calibri" w:hAnsi="Calibri" w:cs="Calibri" w:eastAsia="Malgun Gothic"/>
          <w:b/>
          <w:i w:val="0"/>
          <w:sz w:val="21"/>
        </w:rPr>
        <w:t>Léa:</w:t>
      </w:r>
      <w:r>
        <w:rPr>
          <w:rFonts w:ascii="Calibri" w:hAnsi="Calibri" w:cs="Calibri" w:eastAsia="Malgun Gothic"/>
          <w:b w:val="0"/>
          <w:i w:val="0"/>
          <w:sz w:val="21"/>
        </w:rPr>
        <w:t xml:space="preserve"> (elle met les deux mains sur sa tête) Ils ont rattrapé ! Les gens sont sortis !</w:t>
      </w:r>
    </w:p>
    <w:p>
      <w:pPr>
        <w:ind w:left="510"/>
      </w:pPr>
      <w:r>
        <w:rPr>
          <w:rFonts w:ascii="Malgun Gothic" w:hAnsi="Malgun Gothic" w:cs="Malgun Gothic" w:eastAsia="Malgun Gothic"/>
          <w:b w:val="0"/>
          <w:i/>
          <w:color w:val="555555"/>
          <w:sz w:val="20"/>
        </w:rPr>
        <w:t>(두 손을 머리에 얹으며) 따라잡았어요! 사람들이 나왔어요!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le premier de la journée) Josette et son parapluie.</w:t>
      </w:r>
    </w:p>
    <w:p>
      <w:pPr>
        <w:ind w:left="510"/>
      </w:pPr>
      <w:r>
        <w:rPr>
          <w:rFonts w:ascii="Malgun Gothic" w:hAnsi="Malgun Gothic" w:cs="Malgun Gothic" w:eastAsia="Malgun Gothic"/>
          <w:b w:val="0"/>
          <w:i/>
          <w:color w:val="555555"/>
          <w:sz w:val="20"/>
        </w:rPr>
        <w:t>(작은 미소, 그날 처음으로) 조제트와 그 우산.</w:t>
      </w:r>
    </w:p>
    <w:p>
      <w:r>
        <w:rPr>
          <w:rFonts w:ascii="Calibri" w:hAnsi="Calibri" w:cs="Calibri" w:eastAsia="Malgun Gothic"/>
          <w:b/>
          <w:i w:val="0"/>
          <w:sz w:val="21"/>
        </w:rPr>
        <w:t>Julien:</w:t>
      </w:r>
      <w:r>
        <w:rPr>
          <w:rFonts w:ascii="Calibri" w:hAnsi="Calibri" w:cs="Calibri" w:eastAsia="Malgun Gothic"/>
          <w:b w:val="0"/>
          <w:i w:val="0"/>
          <w:sz w:val="21"/>
        </w:rPr>
        <w:t xml:space="preserve"> (au téléphone prépayé, depuis chez lui) Toujours rien de Camille ?</w:t>
      </w:r>
    </w:p>
    <w:p>
      <w:pPr>
        <w:ind w:left="510"/>
      </w:pPr>
      <w:r>
        <w:rPr>
          <w:rFonts w:ascii="Malgun Gothic" w:hAnsi="Malgun Gothic" w:cs="Malgun Gothic" w:eastAsia="Malgun Gothic"/>
          <w:b w:val="0"/>
          <w:i/>
          <w:color w:val="555555"/>
          <w:sz w:val="20"/>
        </w:rPr>
        <w:t>(선불폰으로, 집에서) 카미유한테선 아직 아무것도 없어요?</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Rien depuis midi. (un silence) Julien. Si à vingt-deux heures trente elle n'a pas appelé, tu sais ce qu'on fait.</w:t>
      </w:r>
    </w:p>
    <w:p>
      <w:pPr>
        <w:ind w:left="510"/>
      </w:pPr>
      <w:r>
        <w:rPr>
          <w:rFonts w:ascii="Malgun Gothic" w:hAnsi="Malgun Gothic" w:cs="Malgun Gothic" w:eastAsia="Malgun Gothic"/>
          <w:b w:val="0"/>
          <w:i/>
          <w:color w:val="555555"/>
          <w:sz w:val="20"/>
        </w:rPr>
        <w:t>(전화를 받으며) 정오 이후로 아무것도. (침묵) 쥘리앵. 밤 열 시 반까지 전화 안 오면, 우리가 뭘 하는지 알지.</w:t>
      </w:r>
    </w:p>
    <w:p>
      <w:r>
        <w:rPr>
          <w:rFonts w:ascii="Calibri" w:hAnsi="Calibri" w:cs="Calibri" w:eastAsia="Malgun Gothic"/>
          <w:b/>
          <w:i w:val="0"/>
          <w:sz w:val="21"/>
        </w:rPr>
        <w:t>Julien:</w:t>
      </w:r>
      <w:r>
        <w:rPr>
          <w:rFonts w:ascii="Calibri" w:hAnsi="Calibri" w:cs="Calibri" w:eastAsia="Malgun Gothic"/>
          <w:b w:val="0"/>
          <w:i w:val="0"/>
          <w:sz w:val="21"/>
        </w:rPr>
        <w:t xml:space="preserve"> (un silence) Karim et moi, on va la chercher. Sans discuter. (un silence) J'ai déjà la voiture de mon cousin en bas de chez moi.</w:t>
      </w:r>
    </w:p>
    <w:p>
      <w:pPr>
        <w:ind w:left="510"/>
      </w:pPr>
      <w:r>
        <w:rPr>
          <w:rFonts w:ascii="Malgun Gothic" w:hAnsi="Malgun Gothic" w:cs="Malgun Gothic" w:eastAsia="Malgun Gothic"/>
          <w:b w:val="0"/>
          <w:i/>
          <w:color w:val="555555"/>
          <w:sz w:val="20"/>
        </w:rPr>
        <w:t>(침묵) 카림이랑 내가 데리러 가요. 토 달지 않고. (침묵) 사촌 차를 벌써 우리 집 앞에 대 놨어요.</w:t>
      </w:r>
    </w:p>
    <w:p>
      <w:r>
        <w:rPr>
          <w:rFonts w:ascii="Calibri" w:hAnsi="Calibri" w:cs="Calibri" w:eastAsia="Malgun Gothic"/>
          <w:b/>
          <w:i w:val="0"/>
          <w:sz w:val="21"/>
        </w:rPr>
        <w:t>Gilles:</w:t>
      </w:r>
      <w:r>
        <w:rPr>
          <w:rFonts w:ascii="Calibri" w:hAnsi="Calibri" w:cs="Calibri" w:eastAsia="Malgun Gothic"/>
          <w:b w:val="0"/>
          <w:i w:val="0"/>
          <w:sz w:val="21"/>
        </w:rPr>
        <w:t xml:space="preserve"> (dix-neuf heures cinquante-huit, toute la rédaction est devant la télévision ; même Momo est là, avec un plateau de sandwichs) Deux minutes.</w:t>
      </w:r>
    </w:p>
    <w:p>
      <w:pPr>
        <w:ind w:left="510"/>
      </w:pPr>
      <w:r>
        <w:rPr>
          <w:rFonts w:ascii="Malgun Gothic" w:hAnsi="Malgun Gothic" w:cs="Malgun Gothic" w:eastAsia="Malgun Gothic"/>
          <w:b w:val="0"/>
          <w:i/>
          <w:color w:val="555555"/>
          <w:sz w:val="20"/>
        </w:rPr>
        <w:t>(저녁 일곱 시 오십팔 분, 편집국 전원이 TV 앞에 있다. 모모까지 샌드위치 쟁반을 들고 와 있다) 2분.</w:t>
      </w:r>
    </w:p>
    <w:p>
      <w:r>
        <w:rPr>
          <w:rFonts w:ascii="Calibri" w:hAnsi="Calibri" w:cs="Calibri" w:eastAsia="Malgun Gothic"/>
          <w:b/>
          <w:i w:val="0"/>
          <w:sz w:val="21"/>
        </w:rPr>
        <w:t>Momo:</w:t>
      </w:r>
      <w:r>
        <w:rPr>
          <w:rFonts w:ascii="Calibri" w:hAnsi="Calibri" w:cs="Calibri" w:eastAsia="Malgun Gothic"/>
          <w:b w:val="0"/>
          <w:i w:val="0"/>
          <w:sz w:val="21"/>
        </w:rPr>
        <w:t xml:space="preserve"> (il distribue les sandwichs) Mangez. Quand on attend, il faut manger. C'est ma mère qui dit ça.</w:t>
      </w:r>
    </w:p>
    <w:p>
      <w:pPr>
        <w:ind w:left="510"/>
      </w:pPr>
      <w:r>
        <w:rPr>
          <w:rFonts w:ascii="Malgun Gothic" w:hAnsi="Malgun Gothic" w:cs="Malgun Gothic" w:eastAsia="Malgun Gothic"/>
          <w:b w:val="0"/>
          <w:i/>
          <w:color w:val="555555"/>
          <w:sz w:val="20"/>
        </w:rPr>
        <w:t>(샌드위치를 나눠 주며) 먹어. 기다릴 땐 먹어야 해. 우리 엄마가 하신 말씀이야.</w:t>
      </w:r>
    </w:p>
    <w:p>
      <w:r>
        <w:rPr>
          <w:rFonts w:ascii="Calibri" w:hAnsi="Calibri" w:cs="Calibri" w:eastAsia="Malgun Gothic"/>
          <w:b/>
          <w:i w:val="0"/>
          <w:sz w:val="21"/>
        </w:rPr>
        <w:t>Le présentateur:</w:t>
      </w:r>
      <w:r>
        <w:rPr>
          <w:rFonts w:ascii="Calibri" w:hAnsi="Calibri" w:cs="Calibri" w:eastAsia="Malgun Gothic"/>
          <w:b w:val="0"/>
          <w:i w:val="0"/>
          <w:sz w:val="21"/>
        </w:rPr>
        <w:t xml:space="preserve"> (à la télévision) « Il est vingt heures. Les bureaux de vote ferment à vingt heures à Paris. Voici les premières estimations… »</w:t>
      </w:r>
    </w:p>
    <w:p>
      <w:pPr>
        <w:ind w:left="510"/>
      </w:pPr>
      <w:r>
        <w:rPr>
          <w:rFonts w:ascii="Malgun Gothic" w:hAnsi="Malgun Gothic" w:cs="Malgun Gothic" w:eastAsia="Malgun Gothic"/>
          <w:b w:val="0"/>
          <w:i/>
          <w:color w:val="555555"/>
          <w:sz w:val="20"/>
        </w:rPr>
        <w:t>(TV에서) «저녁 여덟 시입니다. 파리 투표소는 여덟 시에 마감됩니다. 첫 출구 조사 결과입니다…»</w:t>
      </w:r>
    </w:p>
    <w:p>
      <w:r>
        <w:rPr>
          <w:rFonts w:ascii="Calibri" w:hAnsi="Calibri" w:cs="Calibri" w:eastAsia="Malgun Gothic"/>
          <w:b/>
          <w:i w:val="0"/>
          <w:sz w:val="21"/>
        </w:rPr>
        <w:t>Léa:</w:t>
      </w:r>
      <w:r>
        <w:rPr>
          <w:rFonts w:ascii="Calibri" w:hAnsi="Calibri" w:cs="Calibri" w:eastAsia="Malgun Gothic"/>
          <w:b w:val="0"/>
          <w:i w:val="0"/>
          <w:sz w:val="21"/>
        </w:rPr>
        <w:t xml:space="preserve"> (elle serre la main de Karim sans s'en rendre compte) …</w:t>
      </w:r>
    </w:p>
    <w:p>
      <w:pPr>
        <w:ind w:left="510"/>
      </w:pPr>
      <w:r>
        <w:rPr>
          <w:rFonts w:ascii="Malgun Gothic" w:hAnsi="Malgun Gothic" w:cs="Malgun Gothic" w:eastAsia="Malgun Gothic"/>
          <w:b w:val="0"/>
          <w:i/>
          <w:color w:val="555555"/>
          <w:sz w:val="20"/>
        </w:rPr>
        <w:t>(자기도 모르게 카림의 손을 꽉 쥔다) …</w:t>
      </w:r>
    </w:p>
    <w:p>
      <w:r>
        <w:rPr>
          <w:rFonts w:ascii="Calibri" w:hAnsi="Calibri" w:cs="Calibri" w:eastAsia="Malgun Gothic"/>
          <w:b/>
          <w:i w:val="0"/>
          <w:sz w:val="21"/>
        </w:rPr>
        <w:t>Le présentateur:</w:t>
      </w:r>
      <w:r>
        <w:rPr>
          <w:rFonts w:ascii="Calibri" w:hAnsi="Calibri" w:cs="Calibri" w:eastAsia="Malgun Gothic"/>
          <w:b w:val="0"/>
          <w:i w:val="0"/>
          <w:sz w:val="21"/>
        </w:rPr>
        <w:t xml:space="preserve"> « … en tête, avec trente et un pour cent… Hugues de Montclar. En deuxième position… avec dix-huit virgule quatre pour cent… Nadia Saïdi, qui se qualifie donc pour le second tour. »</w:t>
      </w:r>
    </w:p>
    <w:p>
      <w:pPr>
        <w:ind w:left="510"/>
      </w:pPr>
      <w:r>
        <w:rPr>
          <w:rFonts w:ascii="Malgun Gothic" w:hAnsi="Malgun Gothic" w:cs="Malgun Gothic" w:eastAsia="Malgun Gothic"/>
          <w:b w:val="0"/>
          <w:i/>
          <w:color w:val="555555"/>
          <w:sz w:val="20"/>
        </w:rPr>
        <w:t>«…31퍼센트로 선두… 위그 드 몽클라르. 2위는… 18.4퍼센트로… 나디아 사이디, 결선 진출입니다.»</w:t>
      </w:r>
    </w:p>
    <w:p>
      <w:r>
        <w:rPr>
          <w:rFonts w:ascii="Calibri" w:hAnsi="Calibri" w:cs="Calibri" w:eastAsia="Malgun Gothic"/>
          <w:b/>
          <w:i w:val="0"/>
          <w:sz w:val="21"/>
        </w:rPr>
        <w:t>Tous:</w:t>
      </w:r>
      <w:r>
        <w:rPr>
          <w:rFonts w:ascii="Calibri" w:hAnsi="Calibri" w:cs="Calibri" w:eastAsia="Malgun Gothic"/>
          <w:b w:val="0"/>
          <w:i w:val="0"/>
          <w:sz w:val="21"/>
        </w:rPr>
        <w:t xml:space="preserve"> (un cri, des applaudissements ; Momo laisse tomber un sandwich) …</w:t>
      </w:r>
    </w:p>
    <w:p>
      <w:pPr>
        <w:ind w:left="510"/>
      </w:pPr>
      <w:r>
        <w:rPr>
          <w:rFonts w:ascii="Malgun Gothic" w:hAnsi="Malgun Gothic" w:cs="Malgun Gothic" w:eastAsia="Malgun Gothic"/>
          <w:b w:val="0"/>
          <w:i/>
          <w:color w:val="555555"/>
          <w:sz w:val="20"/>
        </w:rPr>
        <w:t>(환호성, 박수. 모모가 샌드위치를 떨어뜨린다) …</w:t>
      </w:r>
    </w:p>
    <w:p>
      <w:r>
        <w:rPr>
          <w:rFonts w:ascii="Calibri" w:hAnsi="Calibri" w:cs="Calibri" w:eastAsia="Malgun Gothic"/>
          <w:b/>
          <w:i w:val="0"/>
          <w:sz w:val="21"/>
        </w:rPr>
        <w:t>Le présentateur:</w:t>
      </w:r>
      <w:r>
        <w:rPr>
          <w:rFonts w:ascii="Calibri" w:hAnsi="Calibri" w:cs="Calibri" w:eastAsia="Malgun Gothic"/>
          <w:b w:val="0"/>
          <w:i w:val="0"/>
          <w:sz w:val="21"/>
        </w:rPr>
        <w:t xml:space="preserve"> « … une qualification surprise, après une matinée marquée par une fausse vidéo annonçant son retrait, rapidement démentie par la candidate elle-même et par le site d'investigation Le Phare… »</w:t>
      </w:r>
    </w:p>
    <w:p>
      <w:pPr>
        <w:ind w:left="510"/>
      </w:pPr>
      <w:r>
        <w:rPr>
          <w:rFonts w:ascii="Malgun Gothic" w:hAnsi="Malgun Gothic" w:cs="Malgun Gothic" w:eastAsia="Malgun Gothic"/>
          <w:b w:val="0"/>
          <w:i/>
          <w:color w:val="555555"/>
          <w:sz w:val="20"/>
        </w:rPr>
        <w:t>«…사퇴를 알리는 가짜 비디오로 얼룩진 아침 이후의 깜짝 결선 진출입니다. 그 비디오는 후보 본인과 탐사 매체 르 파르에 의해 신속히 반박됐습니다…»</w:t>
      </w:r>
    </w:p>
    <w:p>
      <w:r>
        <w:rPr>
          <w:rFonts w:ascii="Calibri" w:hAnsi="Calibri" w:cs="Calibri" w:eastAsia="Malgun Gothic"/>
          <w:b/>
          <w:i w:val="0"/>
          <w:sz w:val="21"/>
        </w:rPr>
        <w:t>Karim:</w:t>
      </w:r>
      <w:r>
        <w:rPr>
          <w:rFonts w:ascii="Calibri" w:hAnsi="Calibri" w:cs="Calibri" w:eastAsia="Malgun Gothic"/>
          <w:b w:val="0"/>
          <w:i w:val="0"/>
          <w:sz w:val="21"/>
        </w:rPr>
        <w:t xml:space="preserve"> (il lâche enfin la main de Léa ; il rit) Il a dit notre nom.</w:t>
      </w:r>
    </w:p>
    <w:p>
      <w:pPr>
        <w:ind w:left="510"/>
      </w:pPr>
      <w:r>
        <w:rPr>
          <w:rFonts w:ascii="Malgun Gothic" w:hAnsi="Malgun Gothic" w:cs="Malgun Gothic" w:eastAsia="Malgun Gothic"/>
          <w:b w:val="0"/>
          <w:i/>
          <w:color w:val="555555"/>
          <w:sz w:val="20"/>
        </w:rPr>
        <w:t>(마침내 레아의 손을 놓고 웃으며) 우리 이름을 말했어.</w:t>
      </w:r>
    </w:p>
    <w:p>
      <w:r>
        <w:rPr>
          <w:rFonts w:ascii="Calibri" w:hAnsi="Calibri" w:cs="Calibri" w:eastAsia="Malgun Gothic"/>
          <w:b/>
          <w:i w:val="0"/>
          <w:sz w:val="21"/>
        </w:rPr>
        <w:t>Gilles:</w:t>
      </w:r>
      <w:r>
        <w:rPr>
          <w:rFonts w:ascii="Calibri" w:hAnsi="Calibri" w:cs="Calibri" w:eastAsia="Malgun Gothic"/>
          <w:b w:val="0"/>
          <w:i w:val="0"/>
          <w:sz w:val="21"/>
        </w:rPr>
        <w:t xml:space="preserve"> (il calcule à voix haute) Dix-huit virgule quatre. Si la participation du 19e avait baissé de deux points ce matin, elle aurait été troisième.</w:t>
      </w:r>
    </w:p>
    <w:p>
      <w:pPr>
        <w:ind w:left="510"/>
      </w:pPr>
      <w:r>
        <w:rPr>
          <w:rFonts w:ascii="Malgun Gothic" w:hAnsi="Malgun Gothic" w:cs="Malgun Gothic" w:eastAsia="Malgun Gothic"/>
          <w:b w:val="0"/>
          <w:i/>
          <w:color w:val="555555"/>
          <w:sz w:val="20"/>
        </w:rPr>
        <w:t>(소리 내어 계산하며) 18.4. 오늘 아침 19구 투표율이 2포인트만 떨어졌어도 3위였을 거야.</w:t>
      </w:r>
    </w:p>
    <w:p>
      <w:r>
        <w:rPr>
          <w:rFonts w:ascii="Calibri" w:hAnsi="Calibri" w:cs="Calibri" w:eastAsia="Malgun Gothic"/>
          <w:b/>
          <w:i w:val="0"/>
          <w:sz w:val="21"/>
        </w:rPr>
        <w:t>Léa:</w:t>
      </w:r>
      <w:r>
        <w:rPr>
          <w:rFonts w:ascii="Calibri" w:hAnsi="Calibri" w:cs="Calibri" w:eastAsia="Malgun Gothic"/>
          <w:b w:val="0"/>
          <w:i w:val="0"/>
          <w:sz w:val="21"/>
        </w:rPr>
        <w:t xml:space="preserve"> (son téléphone sonne ; c'est Saïdi ; on entend des cris de joie derrière elle) Allô ?</w:t>
      </w:r>
    </w:p>
    <w:p>
      <w:pPr>
        <w:ind w:left="510"/>
      </w:pPr>
      <w:r>
        <w:rPr>
          <w:rFonts w:ascii="Malgun Gothic" w:hAnsi="Malgun Gothic" w:cs="Malgun Gothic" w:eastAsia="Malgun Gothic"/>
          <w:b w:val="0"/>
          <w:i/>
          <w:color w:val="555555"/>
          <w:sz w:val="20"/>
        </w:rPr>
        <w:t>(휴대폰이 울린다. 사이디다. 뒤로 환호성이 들린다) 여보세요?</w:t>
      </w:r>
    </w:p>
    <w:p>
      <w:r>
        <w:rPr>
          <w:rFonts w:ascii="Calibri" w:hAnsi="Calibri" w:cs="Calibri" w:eastAsia="Malgun Gothic"/>
          <w:b/>
          <w:i w:val="0"/>
          <w:sz w:val="21"/>
        </w:rPr>
        <w:t>Saïdi:</w:t>
      </w:r>
      <w:r>
        <w:rPr>
          <w:rFonts w:ascii="Calibri" w:hAnsi="Calibri" w:cs="Calibri" w:eastAsia="Malgun Gothic"/>
          <w:b w:val="0"/>
          <w:i w:val="0"/>
          <w:sz w:val="21"/>
        </w:rPr>
        <w:t xml:space="preserve"> (au téléphone) Léa ! Vous entendez ? (elle rit, elle pleure) Josette est montée sur une chaise. Avec son parapluie. Elle chante.</w:t>
      </w:r>
    </w:p>
    <w:p>
      <w:pPr>
        <w:ind w:left="510"/>
      </w:pPr>
      <w:r>
        <w:rPr>
          <w:rFonts w:ascii="Malgun Gothic" w:hAnsi="Malgun Gothic" w:cs="Malgun Gothic" w:eastAsia="Malgun Gothic"/>
          <w:b w:val="0"/>
          <w:i/>
          <w:color w:val="555555"/>
          <w:sz w:val="20"/>
        </w:rPr>
        <w:t>(전화로) 레아! 들려요? (웃다가 운다) 조제트가 의자 위에 올라갔어요. 우산 들고. 노래해요.</w:t>
      </w:r>
    </w:p>
    <w:p>
      <w:r>
        <w:rPr>
          <w:rFonts w:ascii="Calibri" w:hAnsi="Calibri" w:cs="Calibri" w:eastAsia="Malgun Gothic"/>
          <w:b/>
          <w:i w:val="0"/>
          <w:sz w:val="21"/>
        </w:rPr>
        <w:t>Léa:</w:t>
      </w:r>
      <w:r>
        <w:rPr>
          <w:rFonts w:ascii="Calibri" w:hAnsi="Calibri" w:cs="Calibri" w:eastAsia="Malgun Gothic"/>
          <w:b w:val="0"/>
          <w:i w:val="0"/>
          <w:sz w:val="21"/>
        </w:rPr>
        <w:t xml:space="preserve"> (elle rit) Félicitations, Nadia.</w:t>
      </w:r>
    </w:p>
    <w:p>
      <w:pPr>
        <w:ind w:left="510"/>
      </w:pPr>
      <w:r>
        <w:rPr>
          <w:rFonts w:ascii="Malgun Gothic" w:hAnsi="Malgun Gothic" w:cs="Malgun Gothic" w:eastAsia="Malgun Gothic"/>
          <w:b w:val="0"/>
          <w:i/>
          <w:color w:val="555555"/>
          <w:sz w:val="20"/>
        </w:rPr>
        <w:t>(웃으며) 축하해요, 나디아.</w:t>
      </w:r>
    </w:p>
    <w:p>
      <w:r>
        <w:rPr>
          <w:rFonts w:ascii="Calibri" w:hAnsi="Calibri" w:cs="Calibri" w:eastAsia="Malgun Gothic"/>
          <w:b/>
          <w:i w:val="0"/>
          <w:sz w:val="21"/>
        </w:rPr>
        <w:t>Saïdi:</w:t>
      </w:r>
      <w:r>
        <w:rPr>
          <w:rFonts w:ascii="Calibri" w:hAnsi="Calibri" w:cs="Calibri" w:eastAsia="Malgun Gothic"/>
          <w:b w:val="0"/>
          <w:i w:val="0"/>
          <w:sz w:val="21"/>
        </w:rPr>
        <w:t xml:space="preserve"> Ne me félicitez pas. Pas encore. Le second tour, c'est dans sept jours. (un silence) Mais ce matin, j'ai cru que tout était fini. Et vous avez fait le geste suivant.</w:t>
      </w:r>
    </w:p>
    <w:p>
      <w:pPr>
        <w:ind w:left="510"/>
      </w:pPr>
      <w:r>
        <w:rPr>
          <w:rFonts w:ascii="Malgun Gothic" w:hAnsi="Malgun Gothic" w:cs="Malgun Gothic" w:eastAsia="Malgun Gothic"/>
          <w:b w:val="0"/>
          <w:i/>
          <w:color w:val="555555"/>
          <w:sz w:val="20"/>
        </w:rPr>
        <w:t>축하하지 마요. 아직은. 결선은 7일 뒤예요. (침묵) 하지만 오늘 아침엔 다 끝난 줄 알았어요. 그런데 당신들이 다음 동작을 해 줬어요.</w:t>
      </w:r>
    </w:p>
    <w:p>
      <w:r>
        <w:rPr>
          <w:rFonts w:ascii="Calibri" w:hAnsi="Calibri" w:cs="Calibri" w:eastAsia="Malgun Gothic"/>
          <w:b/>
          <w:i w:val="0"/>
          <w:sz w:val="21"/>
        </w:rPr>
        <w:t>Léa:</w:t>
      </w:r>
      <w:r>
        <w:rPr>
          <w:rFonts w:ascii="Calibri" w:hAnsi="Calibri" w:cs="Calibri" w:eastAsia="Malgun Gothic"/>
          <w:b w:val="0"/>
          <w:i w:val="0"/>
          <w:sz w:val="21"/>
        </w:rPr>
        <w:t xml:space="preserve"> (doucement) Vous aussi. Avec votre manteau rouge.</w:t>
      </w:r>
    </w:p>
    <w:p>
      <w:pPr>
        <w:ind w:left="510"/>
      </w:pPr>
      <w:r>
        <w:rPr>
          <w:rFonts w:ascii="Malgun Gothic" w:hAnsi="Malgun Gothic" w:cs="Malgun Gothic" w:eastAsia="Malgun Gothic"/>
          <w:b w:val="0"/>
          <w:i/>
          <w:color w:val="555555"/>
          <w:sz w:val="20"/>
        </w:rPr>
        <w:t>(조용히) 당신도요. 그 빨간 외투로.</w:t>
      </w:r>
    </w:p>
    <w:p>
      <w:r>
        <w:rPr>
          <w:rFonts w:ascii="Calibri" w:hAnsi="Calibri" w:cs="Calibri" w:eastAsia="Malgun Gothic"/>
          <w:b/>
          <w:i w:val="0"/>
          <w:sz w:val="21"/>
        </w:rPr>
        <w:t>Hélène:</w:t>
      </w:r>
      <w:r>
        <w:rPr>
          <w:rFonts w:ascii="Calibri" w:hAnsi="Calibri" w:cs="Calibri" w:eastAsia="Malgun Gothic"/>
          <w:b w:val="0"/>
          <w:i w:val="0"/>
          <w:sz w:val="21"/>
        </w:rPr>
        <w:t xml:space="preserve"> (elle ne sourit pas encore ; elle regarde le téléphone prépayé posé sur la table) Vingt heures quatre. (un silence) Elle n'a pas écrit depuis midi.</w:t>
      </w:r>
    </w:p>
    <w:p>
      <w:pPr>
        <w:ind w:left="510"/>
      </w:pPr>
      <w:r>
        <w:rPr>
          <w:rFonts w:ascii="Malgun Gothic" w:hAnsi="Malgun Gothic" w:cs="Malgun Gothic" w:eastAsia="Malgun Gothic"/>
          <w:b w:val="0"/>
          <w:i/>
          <w:color w:val="555555"/>
          <w:sz w:val="20"/>
        </w:rPr>
        <w:t>(아직 웃지 않는다. 탁자 위에 놓인 선불폰을 바라본다) 여덟 시 사 분. (침묵) 정오 이후로 문자가 없어.</w:t>
      </w:r>
    </w:p>
    <w:p>
      <w:r>
        <w:rPr>
          <w:rFonts w:ascii="Calibri" w:hAnsi="Calibri" w:cs="Calibri" w:eastAsia="Malgun Gothic"/>
          <w:b/>
          <w:i w:val="0"/>
          <w:sz w:val="21"/>
        </w:rPr>
        <w:t>Léa:</w:t>
      </w:r>
      <w:r>
        <w:rPr>
          <w:rFonts w:ascii="Calibri" w:hAnsi="Calibri" w:cs="Calibri" w:eastAsia="Malgun Gothic"/>
          <w:b w:val="0"/>
          <w:i w:val="0"/>
          <w:sz w:val="21"/>
        </w:rPr>
        <w:t xml:space="preserve"> (son sourire disparaît) Camille…</w:t>
      </w:r>
    </w:p>
    <w:p>
      <w:pPr>
        <w:ind w:left="510"/>
      </w:pPr>
      <w:r>
        <w:rPr>
          <w:rFonts w:ascii="Malgun Gothic" w:hAnsi="Malgun Gothic" w:cs="Malgun Gothic" w:eastAsia="Malgun Gothic"/>
          <w:b w:val="0"/>
          <w:i/>
          <w:color w:val="555555"/>
          <w:sz w:val="20"/>
        </w:rPr>
        <w:t>(미소가 사라지며) 카미유…</w:t>
      </w:r>
    </w:p>
    <w:p>
      <w:r>
        <w:rPr>
          <w:rFonts w:ascii="Calibri" w:hAnsi="Calibri" w:cs="Calibri" w:eastAsia="Malgun Gothic"/>
          <w:b/>
          <w:i w:val="0"/>
          <w:sz w:val="21"/>
        </w:rPr>
        <w:t>Julien:</w:t>
      </w:r>
      <w:r>
        <w:rPr>
          <w:rFonts w:ascii="Calibri" w:hAnsi="Calibri" w:cs="Calibri" w:eastAsia="Malgun Gothic"/>
          <w:b w:val="0"/>
          <w:i w:val="0"/>
          <w:sz w:val="21"/>
        </w:rPr>
        <w:t xml:space="preserve"> (il entre par la porte de derrière, sans cravate, essoufflé) Vous avez des nouvelles de Camille ?</w:t>
      </w:r>
    </w:p>
    <w:p>
      <w:pPr>
        <w:ind w:left="510"/>
      </w:pPr>
      <w:r>
        <w:rPr>
          <w:rFonts w:ascii="Malgun Gothic" w:hAnsi="Malgun Gothic" w:cs="Malgun Gothic" w:eastAsia="Malgun Gothic"/>
          <w:b w:val="0"/>
          <w:i/>
          <w:color w:val="555555"/>
          <w:sz w:val="20"/>
        </w:rPr>
        <w:t>(넥타이 없이 숨을 헐떡이며 뒷문으로 들어온다) 카미유 소식 있어요?</w:t>
      </w:r>
    </w:p>
    <w:p>
      <w:r>
        <w:rPr>
          <w:rFonts w:ascii="Calibri" w:hAnsi="Calibri" w:cs="Calibri" w:eastAsia="Malgun Gothic"/>
          <w:b/>
          <w:i w:val="0"/>
          <w:sz w:val="21"/>
        </w:rPr>
        <w:t>Hélène:</w:t>
      </w:r>
      <w:r>
        <w:rPr>
          <w:rFonts w:ascii="Calibri" w:hAnsi="Calibri" w:cs="Calibri" w:eastAsia="Malgun Gothic"/>
          <w:b w:val="0"/>
          <w:i w:val="0"/>
          <w:sz w:val="21"/>
        </w:rPr>
        <w:t xml:space="preserve"> (doucement) Pas depuis midi.</w:t>
      </w:r>
    </w:p>
    <w:p>
      <w:pPr>
        <w:ind w:left="510"/>
      </w:pPr>
      <w:r>
        <w:rPr>
          <w:rFonts w:ascii="Malgun Gothic" w:hAnsi="Malgun Gothic" w:cs="Malgun Gothic" w:eastAsia="Malgun Gothic"/>
          <w:b w:val="0"/>
          <w:i/>
          <w:color w:val="555555"/>
          <w:sz w:val="20"/>
        </w:rPr>
        <w:t>(조용히) 정오 이후로 없어.</w:t>
      </w:r>
    </w:p>
    <w:p>
      <w:r>
        <w:rPr>
          <w:rFonts w:ascii="Calibri" w:hAnsi="Calibri" w:cs="Calibri" w:eastAsia="Malgun Gothic"/>
          <w:b/>
          <w:i w:val="0"/>
          <w:sz w:val="21"/>
        </w:rPr>
        <w:t>Julien:</w:t>
      </w:r>
      <w:r>
        <w:rPr>
          <w:rFonts w:ascii="Calibri" w:hAnsi="Calibri" w:cs="Calibri" w:eastAsia="Malgun Gothic"/>
          <w:b w:val="0"/>
          <w:i w:val="0"/>
          <w:sz w:val="21"/>
        </w:rPr>
        <w:t xml:space="preserve"> (il regarde l'horloge ; il regarde le téléphone) Vingt-deux heures. Il reste deux heures. (un silence) Quand elle aura appelé, je respirerai.</w:t>
      </w:r>
    </w:p>
    <w:p>
      <w:pPr>
        <w:ind w:left="510"/>
      </w:pPr>
      <w:r>
        <w:rPr>
          <w:rFonts w:ascii="Malgun Gothic" w:hAnsi="Malgun Gothic" w:cs="Malgun Gothic" w:eastAsia="Malgun Gothic"/>
          <w:b w:val="0"/>
          <w:i/>
          <w:color w:val="555555"/>
          <w:sz w:val="20"/>
        </w:rPr>
        <w:t>(시계를 보고, 전화기를 본다) 밤 열 시. 두 시간 남았어. (침묵) 카미유가 전화하고 나면 숨을 쉴 수 있을 것 같아요.</w:t>
      </w:r>
    </w:p>
    <w:p>
      <w:r>
        <w:rPr>
          <w:rFonts w:ascii="Calibri" w:hAnsi="Calibri" w:cs="Calibri" w:eastAsia="Malgun Gothic"/>
          <w:b/>
          <w:i w:val="0"/>
          <w:sz w:val="21"/>
        </w:rPr>
        <w:t>Léa:</w:t>
      </w:r>
      <w:r>
        <w:rPr>
          <w:rFonts w:ascii="Calibri" w:hAnsi="Calibri" w:cs="Calibri" w:eastAsia="Malgun Gothic"/>
          <w:b w:val="0"/>
          <w:i w:val="0"/>
          <w:sz w:val="21"/>
        </w:rPr>
        <w:t xml:space="preserve"> (vingt-deux heures pile ; le téléphone ne sonne pas) …</w:t>
      </w:r>
    </w:p>
    <w:p>
      <w:pPr>
        <w:ind w:left="510"/>
      </w:pPr>
      <w:r>
        <w:rPr>
          <w:rFonts w:ascii="Malgun Gothic" w:hAnsi="Malgun Gothic" w:cs="Malgun Gothic" w:eastAsia="Malgun Gothic"/>
          <w:b w:val="0"/>
          <w:i/>
          <w:color w:val="555555"/>
          <w:sz w:val="20"/>
        </w:rPr>
        <w:t>(정각 밤 열 시. 전화가 울리지 않는다) …</w:t>
      </w:r>
    </w:p>
    <w:p>
      <w:r>
        <w:rPr>
          <w:rFonts w:ascii="Calibri" w:hAnsi="Calibri" w:cs="Calibri" w:eastAsia="Malgun Gothic"/>
          <w:b/>
          <w:i w:val="0"/>
          <w:sz w:val="21"/>
        </w:rPr>
        <w:t>Léa:</w:t>
      </w:r>
      <w:r>
        <w:rPr>
          <w:rFonts w:ascii="Calibri" w:hAnsi="Calibri" w:cs="Calibri" w:eastAsia="Malgun Gothic"/>
          <w:b w:val="0"/>
          <w:i w:val="0"/>
          <w:sz w:val="21"/>
        </w:rPr>
        <w:t xml:space="preserve"> (vingt-deux heures deux ; toujours rien ; elle regarde Hélène) …</w:t>
      </w:r>
    </w:p>
    <w:p>
      <w:pPr>
        <w:ind w:left="510"/>
      </w:pPr>
      <w:r>
        <w:rPr>
          <w:rFonts w:ascii="Malgun Gothic" w:hAnsi="Malgun Gothic" w:cs="Malgun Gothic" w:eastAsia="Malgun Gothic"/>
          <w:b w:val="0"/>
          <w:i/>
          <w:color w:val="555555"/>
          <w:sz w:val="20"/>
        </w:rPr>
        <w:t>(밤 열 시 이 분. 여전히 아무것도 없다. 엘렌을 바라본다) …</w:t>
      </w:r>
    </w:p>
    <w:p>
      <w:r>
        <w:rPr>
          <w:rFonts w:ascii="Calibri" w:hAnsi="Calibri" w:cs="Calibri" w:eastAsia="Malgun Gothic"/>
          <w:b/>
          <w:i w:val="0"/>
          <w:sz w:val="21"/>
        </w:rPr>
        <w:t>Léa:</w:t>
      </w:r>
      <w:r>
        <w:rPr>
          <w:rFonts w:ascii="Calibri" w:hAnsi="Calibri" w:cs="Calibri" w:eastAsia="Malgun Gothic"/>
          <w:b w:val="0"/>
          <w:i w:val="0"/>
          <w:sz w:val="21"/>
        </w:rPr>
        <w:t xml:space="preserve"> (vingt-deux heures quatre ; le téléphone vibre enfin ; un seul mot s'affiche sur l'écran) …</w:t>
      </w:r>
    </w:p>
    <w:p>
      <w:pPr>
        <w:ind w:left="510"/>
      </w:pPr>
      <w:r>
        <w:rPr>
          <w:rFonts w:ascii="Malgun Gothic" w:hAnsi="Malgun Gothic" w:cs="Malgun Gothic" w:eastAsia="Malgun Gothic"/>
          <w:b w:val="0"/>
          <w:i/>
          <w:color w:val="555555"/>
          <w:sz w:val="20"/>
        </w:rPr>
        <w:t>(밤 열 시 사 분. 마침내 전화기가 진동한다. 화면에 단어 하나가 뜬다) …</w:t>
      </w:r>
    </w:p>
    <w:p>
      <w:r>
        <w:rPr>
          <w:rFonts w:ascii="Calibri" w:hAnsi="Calibri" w:cs="Calibri" w:eastAsia="Malgun Gothic"/>
          <w:b/>
          <w:i w:val="0"/>
          <w:sz w:val="21"/>
        </w:rPr>
        <w:t>Léa:</w:t>
      </w:r>
      <w:r>
        <w:rPr>
          <w:rFonts w:ascii="Calibri" w:hAnsi="Calibri" w:cs="Calibri" w:eastAsia="Malgun Gothic"/>
          <w:b w:val="0"/>
          <w:i w:val="0"/>
          <w:sz w:val="21"/>
        </w:rPr>
        <w:t xml:space="preserve"> (elle lit, à voix haute, très lentement) « Pluie. »</w:t>
      </w:r>
    </w:p>
    <w:p>
      <w:pPr>
        <w:ind w:left="510"/>
      </w:pPr>
      <w:r>
        <w:rPr>
          <w:rFonts w:ascii="Malgun Gothic" w:hAnsi="Malgun Gothic" w:cs="Malgun Gothic" w:eastAsia="Malgun Gothic"/>
          <w:b w:val="0"/>
          <w:i/>
          <w:color w:val="555555"/>
          <w:sz w:val="20"/>
        </w:rPr>
        <w:t>(아주 천천히 소리 내어 읽는다) «비.»</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des mains de Léa ; elle appelle ; ça sonne une fois ; Camille décroche, elle chuchote) Camille ?</w:t>
      </w:r>
    </w:p>
    <w:p>
      <w:pPr>
        <w:ind w:left="510"/>
      </w:pPr>
      <w:r>
        <w:rPr>
          <w:rFonts w:ascii="Malgun Gothic" w:hAnsi="Malgun Gothic" w:cs="Malgun Gothic" w:eastAsia="Malgun Gothic"/>
          <w:b w:val="0"/>
          <w:i/>
          <w:color w:val="555555"/>
          <w:sz w:val="20"/>
        </w:rPr>
        <w:t>(레아 손에서 전화기를 받아 건다. 신호가 한 번 간다. 카미유가 받아서 속삭인다) 카미유?</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très bas, on entend un couloir vide derrière elle) Je suis dans les toilettes du vingt-six. Il m'a demandé de ranger le classeur noir dans le coffre. « PHARE ». (un silence) Il était ouvert. Je n'ai pas cherché. Il était ouvert sur la table.</w:t>
      </w:r>
    </w:p>
    <w:p>
      <w:pPr>
        <w:ind w:left="510"/>
      </w:pPr>
      <w:r>
        <w:rPr>
          <w:rFonts w:ascii="Malgun Gothic" w:hAnsi="Malgun Gothic" w:cs="Malgun Gothic" w:eastAsia="Malgun Gothic"/>
          <w:b w:val="0"/>
          <w:i/>
          <w:color w:val="555555"/>
          <w:sz w:val="20"/>
        </w:rPr>
        <w:t>(전화로, 아주 작게, 뒤로 텅 빈 복도 소리) 26층 화장실이야. 검은 서류철을 금고에 넣으라고 했어. «PHARE». (침묵) 열려 있었어. 찾아본 거 아니야. 탁자 위에 펼쳐져 있었어.</w:t>
      </w:r>
    </w:p>
    <w:p>
      <w:r>
        <w:rPr>
          <w:rFonts w:ascii="Calibri" w:hAnsi="Calibri" w:cs="Calibri" w:eastAsia="Malgun Gothic"/>
          <w:b/>
          <w:i w:val="0"/>
          <w:sz w:val="21"/>
        </w:rPr>
        <w:t>Hélène:</w:t>
      </w:r>
      <w:r>
        <w:rPr>
          <w:rFonts w:ascii="Calibri" w:hAnsi="Calibri" w:cs="Calibri" w:eastAsia="Malgun Gothic"/>
          <w:b w:val="0"/>
          <w:i w:val="0"/>
          <w:sz w:val="21"/>
        </w:rPr>
        <w:t xml:space="preserve"> Qu'est-ce que tu as vu ?</w:t>
      </w:r>
    </w:p>
    <w:p>
      <w:pPr>
        <w:ind w:left="510"/>
      </w:pPr>
      <w:r>
        <w:rPr>
          <w:rFonts w:ascii="Malgun Gothic" w:hAnsi="Malgun Gothic" w:cs="Malgun Gothic" w:eastAsia="Malgun Gothic"/>
          <w:b w:val="0"/>
          <w:i/>
          <w:color w:val="555555"/>
          <w:sz w:val="20"/>
        </w:rPr>
        <w:t>뭘 봤어?</w:t>
      </w:r>
    </w:p>
    <w:p>
      <w:r>
        <w:rPr>
          <w:rFonts w:ascii="Calibri" w:hAnsi="Calibri" w:cs="Calibri" w:eastAsia="Malgun Gothic"/>
          <w:b/>
          <w:i w:val="0"/>
          <w:sz w:val="21"/>
        </w:rPr>
        <w:t>Camille:</w:t>
      </w:r>
      <w:r>
        <w:rPr>
          <w:rFonts w:ascii="Calibri" w:hAnsi="Calibri" w:cs="Calibri" w:eastAsia="Malgun Gothic"/>
          <w:b w:val="0"/>
          <w:i w:val="0"/>
          <w:sz w:val="21"/>
        </w:rPr>
        <w:t xml:space="preserve"> (sa voix tremble pour la première fois) La mère de Karim, devant son immeuble à Marseille. Anna et ses enfants, devant l'école. Nicolas, devant son collège à Montreuil. (un silence) Et une photo de moi. Pas d'Inès. De moi. Il y a huit ans. Avec les cheveux rouges. Et un post-it jaune dessus : « À vérifier. »</w:t>
      </w:r>
    </w:p>
    <w:p>
      <w:pPr>
        <w:ind w:left="510"/>
      </w:pPr>
      <w:r>
        <w:rPr>
          <w:rFonts w:ascii="Malgun Gothic" w:hAnsi="Malgun Gothic" w:cs="Malgun Gothic" w:eastAsia="Malgun Gothic"/>
          <w:b w:val="0"/>
          <w:i/>
          <w:color w:val="555555"/>
          <w:sz w:val="20"/>
        </w:rPr>
        <w:t>(처음으로 목소리가 떨리며) 마르세유 건물 앞의 카림 어머니. 학교 앞의 안나와 아이들. 몽트뢰유 중학교 앞의 니콜라. (침묵) 그리고 내 사진. 이네스가 아니라. 나. 8년 전. 빨간 머리. 그리고 그 위에 노란 포스트잇: «확인 요망.»</w:t>
      </w:r>
    </w:p>
    <w:p>
      <w:r>
        <w:rPr>
          <w:rFonts w:ascii="Calibri" w:hAnsi="Calibri" w:cs="Calibri" w:eastAsia="Malgun Gothic"/>
          <w:b/>
          <w:i w:val="0"/>
          <w:sz w:val="21"/>
        </w:rPr>
        <w:t>Julien:</w:t>
      </w:r>
      <w:r>
        <w:rPr>
          <w:rFonts w:ascii="Calibri" w:hAnsi="Calibri" w:cs="Calibri" w:eastAsia="Malgun Gothic"/>
          <w:b w:val="0"/>
          <w:i w:val="0"/>
          <w:sz w:val="21"/>
        </w:rPr>
        <w:t xml:space="preserve"> (il a entendu ; il est déjà debout, ses clés à la main) …</w:t>
      </w:r>
    </w:p>
    <w:p>
      <w:pPr>
        <w:ind w:left="510"/>
      </w:pPr>
      <w:r>
        <w:rPr>
          <w:rFonts w:ascii="Malgun Gothic" w:hAnsi="Malgun Gothic" w:cs="Malgun Gothic" w:eastAsia="Malgun Gothic"/>
          <w:b w:val="0"/>
          <w:i/>
          <w:color w:val="555555"/>
          <w:sz w:val="20"/>
        </w:rPr>
        <w:t>(듣고는 이미 열쇠를 손에 들고 일어서 있다) …</w:t>
      </w:r>
    </w:p>
    <w:p>
      <w:r>
        <w:rPr>
          <w:rFonts w:ascii="Calibri" w:hAnsi="Calibri" w:cs="Calibri" w:eastAsia="Malgun Gothic"/>
          <w:b/>
          <w:i w:val="0"/>
          <w:sz w:val="21"/>
        </w:rPr>
        <w:t>Hélène:</w:t>
      </w:r>
      <w:r>
        <w:rPr>
          <w:rFonts w:ascii="Calibri" w:hAnsi="Calibri" w:cs="Calibri" w:eastAsia="Malgun Gothic"/>
          <w:b w:val="0"/>
          <w:i w:val="0"/>
          <w:sz w:val="21"/>
        </w:rPr>
        <w:t xml:space="preserve"> (d'une voix très calme) Camille. Écoute-moi. On arrête.</w:t>
      </w:r>
    </w:p>
    <w:p>
      <w:pPr>
        <w:ind w:left="510"/>
      </w:pPr>
      <w:r>
        <w:rPr>
          <w:rFonts w:ascii="Malgun Gothic" w:hAnsi="Malgun Gothic" w:cs="Malgun Gothic" w:eastAsia="Malgun Gothic"/>
          <w:b w:val="0"/>
          <w:i/>
          <w:color w:val="555555"/>
          <w:sz w:val="20"/>
        </w:rPr>
        <w:t>(아주 차분한 목소리로) 카미유. 내 말 들어. 그만.</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Maintenant ?</w:t>
      </w:r>
    </w:p>
    <w:p>
      <w:pPr>
        <w:ind w:left="510"/>
      </w:pPr>
      <w:r>
        <w:rPr>
          <w:rFonts w:ascii="Malgun Gothic" w:hAnsi="Malgun Gothic" w:cs="Malgun Gothic" w:eastAsia="Malgun Gothic"/>
          <w:b w:val="0"/>
          <w:i/>
          <w:color w:val="555555"/>
          <w:sz w:val="20"/>
        </w:rPr>
        <w:t>(긴 침묵) 지금요?</w:t>
      </w:r>
    </w:p>
    <w:p>
      <w:r>
        <w:rPr>
          <w:rFonts w:ascii="Calibri" w:hAnsi="Calibri" w:cs="Calibri" w:eastAsia="Malgun Gothic"/>
          <w:b/>
          <w:i w:val="0"/>
          <w:sz w:val="21"/>
        </w:rPr>
        <w:t>Hélène:</w:t>
      </w:r>
      <w:r>
        <w:rPr>
          <w:rFonts w:ascii="Calibri" w:hAnsi="Calibri" w:cs="Calibri" w:eastAsia="Malgun Gothic"/>
          <w:b w:val="0"/>
          <w:i w:val="0"/>
          <w:sz w:val="21"/>
        </w:rPr>
        <w:t xml:space="preserve"> Maintenant. Tu prends ton manteau. Tu dis bonsoir à Harmel comme tous les soirs. Tu prends l'ascenseur. Tu ne cours pas. (un silence) Julien et Karim seront au pied de la tour dans vingt minutes. Une voiture grise.</w:t>
      </w:r>
    </w:p>
    <w:p>
      <w:pPr>
        <w:ind w:left="510"/>
      </w:pPr>
      <w:r>
        <w:rPr>
          <w:rFonts w:ascii="Malgun Gothic" w:hAnsi="Malgun Gothic" w:cs="Malgun Gothic" w:eastAsia="Malgun Gothic"/>
          <w:b w:val="0"/>
          <w:i/>
          <w:color w:val="555555"/>
          <w:sz w:val="20"/>
        </w:rPr>
        <w:t>지금. 외투 챙겨. 매일 밤처럼 아르멜한테 인사해. 엘리베이터 타. 뛰지 말고. (침묵) 쥘리앵이랑 카림이 20분 안에 빌딩 아래 있을 거야. 회색 차.</w:t>
      </w:r>
    </w:p>
    <w:p>
      <w:r>
        <w:rPr>
          <w:rFonts w:ascii="Calibri" w:hAnsi="Calibri" w:cs="Calibri" w:eastAsia="Malgun Gothic"/>
          <w:b/>
          <w:i w:val="0"/>
          <w:sz w:val="21"/>
        </w:rPr>
        <w:t>Camille:</w:t>
      </w:r>
      <w:r>
        <w:rPr>
          <w:rFonts w:ascii="Calibri" w:hAnsi="Calibri" w:cs="Calibri" w:eastAsia="Malgun Gothic"/>
          <w:b w:val="0"/>
          <w:i w:val="0"/>
          <w:sz w:val="21"/>
        </w:rPr>
        <w:t xml:space="preserve"> (un souffle) Et la plante ?</w:t>
      </w:r>
    </w:p>
    <w:p>
      <w:pPr>
        <w:ind w:left="510"/>
      </w:pPr>
      <w:r>
        <w:rPr>
          <w:rFonts w:ascii="Malgun Gothic" w:hAnsi="Malgun Gothic" w:cs="Malgun Gothic" w:eastAsia="Malgun Gothic"/>
          <w:b w:val="0"/>
          <w:i/>
          <w:color w:val="555555"/>
          <w:sz w:val="20"/>
        </w:rPr>
        <w:t>(숨을 내쉬며) 그럼 화분은요?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 puis, doucement) Laisse la plante, Camille. Quelqu'un d'autre l'arrosera.</w:t>
      </w:r>
    </w:p>
    <w:p>
      <w:pPr>
        <w:ind w:left="510"/>
      </w:pPr>
      <w:r>
        <w:rPr>
          <w:rFonts w:ascii="Malgun Gothic" w:hAnsi="Malgun Gothic" w:cs="Malgun Gothic" w:eastAsia="Malgun Gothic"/>
          <w:b w:val="0"/>
          <w:i/>
          <w:color w:val="555555"/>
          <w:sz w:val="20"/>
        </w:rPr>
        <w:t>(침묵. 그러고는 조용히) 화분은 두고 와, 카미유. 다른 누군가 물을 줄 거야.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jour du vote</w:t>
            </w:r>
          </w:p>
        </w:tc>
        <w:tc>
          <w:tcPr>
            <w:tcW w:type="dxa" w:w="3213"/>
          </w:tcPr>
          <w:p>
            <w:r>
              <w:rPr>
                <w:rFonts w:ascii="Malgun Gothic" w:hAnsi="Malgun Gothic" w:cs="Malgun Gothic" w:eastAsia="Malgun Gothic"/>
                <w:b w:val="0"/>
                <w:i w:val="0"/>
                <w:sz w:val="19"/>
              </w:rPr>
              <w:t>르 주르 뒤 보뜨</w:t>
            </w:r>
          </w:p>
        </w:tc>
        <w:tc>
          <w:tcPr>
            <w:tcW w:type="dxa" w:w="3213"/>
          </w:tcPr>
          <w:p>
            <w:r>
              <w:rPr>
                <w:rFonts w:ascii="Malgun Gothic" w:hAnsi="Malgun Gothic" w:cs="Malgun Gothic" w:eastAsia="Malgun Gothic"/>
                <w:b w:val="0"/>
                <w:i w:val="0"/>
                <w:sz w:val="19"/>
              </w:rPr>
              <w:t>투표일 (A2)</w:t>
            </w:r>
          </w:p>
        </w:tc>
      </w:tr>
      <w:tr>
        <w:tc>
          <w:tcPr>
            <w:tcW w:type="dxa" w:w="3213"/>
          </w:tcPr>
          <w:p>
            <w:r>
              <w:rPr>
                <w:rFonts w:ascii="Calibri" w:hAnsi="Calibri" w:cs="Calibri" w:eastAsia="Malgun Gothic"/>
                <w:b w:val="0"/>
                <w:i w:val="0"/>
                <w:sz w:val="19"/>
              </w:rPr>
              <w:t>le bureau de vote</w:t>
            </w:r>
          </w:p>
        </w:tc>
        <w:tc>
          <w:tcPr>
            <w:tcW w:type="dxa" w:w="3213"/>
          </w:tcPr>
          <w:p>
            <w:r>
              <w:rPr>
                <w:rFonts w:ascii="Malgun Gothic" w:hAnsi="Malgun Gothic" w:cs="Malgun Gothic" w:eastAsia="Malgun Gothic"/>
                <w:b w:val="0"/>
                <w:i w:val="0"/>
                <w:sz w:val="19"/>
              </w:rPr>
              <w:t>르 뷔로 드 보뜨</w:t>
            </w:r>
          </w:p>
        </w:tc>
        <w:tc>
          <w:tcPr>
            <w:tcW w:type="dxa" w:w="3213"/>
          </w:tcPr>
          <w:p>
            <w:r>
              <w:rPr>
                <w:rFonts w:ascii="Malgun Gothic" w:hAnsi="Malgun Gothic" w:cs="Malgun Gothic" w:eastAsia="Malgun Gothic"/>
                <w:b w:val="0"/>
                <w:i w:val="0"/>
                <w:sz w:val="19"/>
              </w:rPr>
              <w:t>투표소 (A2)</w:t>
            </w:r>
          </w:p>
        </w:tc>
      </w:tr>
      <w:tr>
        <w:tc>
          <w:tcPr>
            <w:tcW w:type="dxa" w:w="3213"/>
          </w:tcPr>
          <w:p>
            <w:r>
              <w:rPr>
                <w:rFonts w:ascii="Calibri" w:hAnsi="Calibri" w:cs="Calibri" w:eastAsia="Malgun Gothic"/>
                <w:b w:val="0"/>
                <w:i w:val="0"/>
                <w:sz w:val="19"/>
              </w:rPr>
              <w:t>le premier tour / le second tour</w:t>
            </w:r>
          </w:p>
        </w:tc>
        <w:tc>
          <w:tcPr>
            <w:tcW w:type="dxa" w:w="3213"/>
          </w:tcPr>
          <w:p>
            <w:r>
              <w:rPr>
                <w:rFonts w:ascii="Malgun Gothic" w:hAnsi="Malgun Gothic" w:cs="Malgun Gothic" w:eastAsia="Malgun Gothic"/>
                <w:b w:val="0"/>
                <w:i w:val="0"/>
                <w:sz w:val="19"/>
              </w:rPr>
              <w:t>르 프르미에 뚜르 / 르 스공 뚜르</w:t>
            </w:r>
          </w:p>
        </w:tc>
        <w:tc>
          <w:tcPr>
            <w:tcW w:type="dxa" w:w="3213"/>
          </w:tcPr>
          <w:p>
            <w:r>
              <w:rPr>
                <w:rFonts w:ascii="Malgun Gothic" w:hAnsi="Malgun Gothic" w:cs="Malgun Gothic" w:eastAsia="Malgun Gothic"/>
                <w:b w:val="0"/>
                <w:i w:val="0"/>
                <w:sz w:val="19"/>
              </w:rPr>
              <w:t>1차 / 결선 투표 (B1)</w:t>
            </w:r>
          </w:p>
        </w:tc>
      </w:tr>
      <w:tr>
        <w:tc>
          <w:tcPr>
            <w:tcW w:type="dxa" w:w="3213"/>
          </w:tcPr>
          <w:p>
            <w:r>
              <w:rPr>
                <w:rFonts w:ascii="Calibri" w:hAnsi="Calibri" w:cs="Calibri" w:eastAsia="Malgun Gothic"/>
                <w:b w:val="0"/>
                <w:i w:val="0"/>
                <w:sz w:val="19"/>
              </w:rPr>
              <w:t>la propagande électorale</w:t>
            </w:r>
          </w:p>
        </w:tc>
        <w:tc>
          <w:tcPr>
            <w:tcW w:type="dxa" w:w="3213"/>
          </w:tcPr>
          <w:p>
            <w:r>
              <w:rPr>
                <w:rFonts w:ascii="Malgun Gothic" w:hAnsi="Malgun Gothic" w:cs="Malgun Gothic" w:eastAsia="Malgun Gothic"/>
                <w:b w:val="0"/>
                <w:i w:val="0"/>
                <w:sz w:val="19"/>
              </w:rPr>
              <w:t>라 프로빠강드 엘렉또랄</w:t>
            </w:r>
          </w:p>
        </w:tc>
        <w:tc>
          <w:tcPr>
            <w:tcW w:type="dxa" w:w="3213"/>
          </w:tcPr>
          <w:p>
            <w:r>
              <w:rPr>
                <w:rFonts w:ascii="Malgun Gothic" w:hAnsi="Malgun Gothic" w:cs="Malgun Gothic" w:eastAsia="Malgun Gothic"/>
                <w:b w:val="0"/>
                <w:i w:val="0"/>
                <w:sz w:val="19"/>
              </w:rPr>
              <w:t>선거 운동, 선전 (C1)</w:t>
            </w:r>
          </w:p>
        </w:tc>
      </w:tr>
      <w:tr>
        <w:tc>
          <w:tcPr>
            <w:tcW w:type="dxa" w:w="3213"/>
          </w:tcPr>
          <w:p>
            <w:r>
              <w:rPr>
                <w:rFonts w:ascii="Calibri" w:hAnsi="Calibri" w:cs="Calibri" w:eastAsia="Malgun Gothic"/>
                <w:b w:val="0"/>
                <w:i w:val="0"/>
                <w:sz w:val="19"/>
              </w:rPr>
              <w:t>la participation</w:t>
            </w:r>
          </w:p>
        </w:tc>
        <w:tc>
          <w:tcPr>
            <w:tcW w:type="dxa" w:w="3213"/>
          </w:tcPr>
          <w:p>
            <w:r>
              <w:rPr>
                <w:rFonts w:ascii="Malgun Gothic" w:hAnsi="Malgun Gothic" w:cs="Malgun Gothic" w:eastAsia="Malgun Gothic"/>
                <w:b w:val="0"/>
                <w:i w:val="0"/>
                <w:sz w:val="19"/>
              </w:rPr>
              <w:t>라 빠르띠시빠시옹</w:t>
            </w:r>
          </w:p>
        </w:tc>
        <w:tc>
          <w:tcPr>
            <w:tcW w:type="dxa" w:w="3213"/>
          </w:tcPr>
          <w:p>
            <w:r>
              <w:rPr>
                <w:rFonts w:ascii="Malgun Gothic" w:hAnsi="Malgun Gothic" w:cs="Malgun Gothic" w:eastAsia="Malgun Gothic"/>
                <w:b w:val="0"/>
                <w:i w:val="0"/>
                <w:sz w:val="19"/>
              </w:rPr>
              <w:t>투표율, 참여 (B2)</w:t>
            </w:r>
          </w:p>
        </w:tc>
      </w:tr>
      <w:tr>
        <w:tc>
          <w:tcPr>
            <w:tcW w:type="dxa" w:w="3213"/>
          </w:tcPr>
          <w:p>
            <w:r>
              <w:rPr>
                <w:rFonts w:ascii="Calibri" w:hAnsi="Calibri" w:cs="Calibri" w:eastAsia="Malgun Gothic"/>
                <w:b w:val="0"/>
                <w:i w:val="0"/>
                <w:sz w:val="19"/>
              </w:rPr>
              <w:t>le retrait</w:t>
            </w:r>
          </w:p>
        </w:tc>
        <w:tc>
          <w:tcPr>
            <w:tcW w:type="dxa" w:w="3213"/>
          </w:tcPr>
          <w:p>
            <w:r>
              <w:rPr>
                <w:rFonts w:ascii="Malgun Gothic" w:hAnsi="Malgun Gothic" w:cs="Malgun Gothic" w:eastAsia="Malgun Gothic"/>
                <w:b w:val="0"/>
                <w:i w:val="0"/>
                <w:sz w:val="19"/>
              </w:rPr>
              <w:t>르 르트레</w:t>
            </w:r>
          </w:p>
        </w:tc>
        <w:tc>
          <w:tcPr>
            <w:tcW w:type="dxa" w:w="3213"/>
          </w:tcPr>
          <w:p>
            <w:r>
              <w:rPr>
                <w:rFonts w:ascii="Malgun Gothic" w:hAnsi="Malgun Gothic" w:cs="Malgun Gothic" w:eastAsia="Malgun Gothic"/>
                <w:b w:val="0"/>
                <w:i w:val="0"/>
                <w:sz w:val="19"/>
              </w:rPr>
              <w:t>사퇴, 철수 (B2)</w:t>
            </w:r>
          </w:p>
        </w:tc>
      </w:tr>
      <w:tr>
        <w:tc>
          <w:tcPr>
            <w:tcW w:type="dxa" w:w="3213"/>
          </w:tcPr>
          <w:p>
            <w:r>
              <w:rPr>
                <w:rFonts w:ascii="Calibri" w:hAnsi="Calibri" w:cs="Calibri" w:eastAsia="Malgun Gothic"/>
                <w:b w:val="0"/>
                <w:i w:val="0"/>
                <w:sz w:val="19"/>
              </w:rPr>
              <w:t>se déplacer</w:t>
            </w:r>
          </w:p>
        </w:tc>
        <w:tc>
          <w:tcPr>
            <w:tcW w:type="dxa" w:w="3213"/>
          </w:tcPr>
          <w:p>
            <w:r>
              <w:rPr>
                <w:rFonts w:ascii="Malgun Gothic" w:hAnsi="Malgun Gothic" w:cs="Malgun Gothic" w:eastAsia="Malgun Gothic"/>
                <w:b w:val="0"/>
                <w:i w:val="0"/>
                <w:sz w:val="19"/>
              </w:rPr>
              <w:t>스 데쁠라세</w:t>
            </w:r>
          </w:p>
        </w:tc>
        <w:tc>
          <w:tcPr>
            <w:tcW w:type="dxa" w:w="3213"/>
          </w:tcPr>
          <w:p>
            <w:r>
              <w:rPr>
                <w:rFonts w:ascii="Malgun Gothic" w:hAnsi="Malgun Gothic" w:cs="Malgun Gothic" w:eastAsia="Malgun Gothic"/>
                <w:b w:val="0"/>
                <w:i w:val="0"/>
                <w:sz w:val="19"/>
              </w:rPr>
              <w:t>이동하다, (투표소에) 나가다 (B1)</w:t>
            </w:r>
          </w:p>
        </w:tc>
      </w:tr>
      <w:tr>
        <w:tc>
          <w:tcPr>
            <w:tcW w:type="dxa" w:w="3213"/>
          </w:tcPr>
          <w:p>
            <w:r>
              <w:rPr>
                <w:rFonts w:ascii="Calibri" w:hAnsi="Calibri" w:cs="Calibri" w:eastAsia="Malgun Gothic"/>
                <w:b w:val="0"/>
                <w:i w:val="0"/>
                <w:sz w:val="19"/>
              </w:rPr>
              <w:t>synchroniser</w:t>
            </w:r>
          </w:p>
        </w:tc>
        <w:tc>
          <w:tcPr>
            <w:tcW w:type="dxa" w:w="3213"/>
          </w:tcPr>
          <w:p>
            <w:r>
              <w:rPr>
                <w:rFonts w:ascii="Malgun Gothic" w:hAnsi="Malgun Gothic" w:cs="Malgun Gothic" w:eastAsia="Malgun Gothic"/>
                <w:b w:val="0"/>
                <w:i w:val="0"/>
                <w:sz w:val="19"/>
              </w:rPr>
              <w:t>생크로니제</w:t>
            </w:r>
          </w:p>
        </w:tc>
        <w:tc>
          <w:tcPr>
            <w:tcW w:type="dxa" w:w="3213"/>
          </w:tcPr>
          <w:p>
            <w:r>
              <w:rPr>
                <w:rFonts w:ascii="Malgun Gothic" w:hAnsi="Malgun Gothic" w:cs="Malgun Gothic" w:eastAsia="Malgun Gothic"/>
                <w:b w:val="0"/>
                <w:i w:val="0"/>
                <w:sz w:val="19"/>
              </w:rPr>
              <w:t>맞추다, 동기화하다 (B2)</w:t>
            </w:r>
          </w:p>
        </w:tc>
      </w:tr>
      <w:tr>
        <w:tc>
          <w:tcPr>
            <w:tcW w:type="dxa" w:w="3213"/>
          </w:tcPr>
          <w:p>
            <w:r>
              <w:rPr>
                <w:rFonts w:ascii="Calibri" w:hAnsi="Calibri" w:cs="Calibri" w:eastAsia="Malgun Gothic"/>
                <w:b w:val="0"/>
                <w:i w:val="0"/>
                <w:sz w:val="19"/>
              </w:rPr>
              <w:t>le bulletin</w:t>
            </w:r>
          </w:p>
        </w:tc>
        <w:tc>
          <w:tcPr>
            <w:tcW w:type="dxa" w:w="3213"/>
          </w:tcPr>
          <w:p>
            <w:r>
              <w:rPr>
                <w:rFonts w:ascii="Malgun Gothic" w:hAnsi="Malgun Gothic" w:cs="Malgun Gothic" w:eastAsia="Malgun Gothic"/>
                <w:b w:val="0"/>
                <w:i w:val="0"/>
                <w:sz w:val="19"/>
              </w:rPr>
              <w:t>르 뷜르땡</w:t>
            </w:r>
          </w:p>
        </w:tc>
        <w:tc>
          <w:tcPr>
            <w:tcW w:type="dxa" w:w="3213"/>
          </w:tcPr>
          <w:p>
            <w:r>
              <w:rPr>
                <w:rFonts w:ascii="Malgun Gothic" w:hAnsi="Malgun Gothic" w:cs="Malgun Gothic" w:eastAsia="Malgun Gothic"/>
                <w:b w:val="0"/>
                <w:i w:val="0"/>
                <w:sz w:val="19"/>
              </w:rPr>
              <w:t>투표지 (B1)</w:t>
            </w:r>
          </w:p>
        </w:tc>
      </w:tr>
      <w:tr>
        <w:tc>
          <w:tcPr>
            <w:tcW w:type="dxa" w:w="3213"/>
          </w:tcPr>
          <w:p>
            <w:r>
              <w:rPr>
                <w:rFonts w:ascii="Calibri" w:hAnsi="Calibri" w:cs="Calibri" w:eastAsia="Malgun Gothic"/>
                <w:b w:val="0"/>
                <w:i w:val="0"/>
                <w:sz w:val="19"/>
              </w:rPr>
              <w:t>l'urne (f.)</w:t>
            </w:r>
          </w:p>
        </w:tc>
        <w:tc>
          <w:tcPr>
            <w:tcW w:type="dxa" w:w="3213"/>
          </w:tcPr>
          <w:p>
            <w:r>
              <w:rPr>
                <w:rFonts w:ascii="Malgun Gothic" w:hAnsi="Malgun Gothic" w:cs="Malgun Gothic" w:eastAsia="Malgun Gothic"/>
                <w:b w:val="0"/>
                <w:i w:val="0"/>
                <w:sz w:val="19"/>
              </w:rPr>
              <w:t>뤼른</w:t>
            </w:r>
          </w:p>
        </w:tc>
        <w:tc>
          <w:tcPr>
            <w:tcW w:type="dxa" w:w="3213"/>
          </w:tcPr>
          <w:p>
            <w:r>
              <w:rPr>
                <w:rFonts w:ascii="Malgun Gothic" w:hAnsi="Malgun Gothic" w:cs="Malgun Gothic" w:eastAsia="Malgun Gothic"/>
                <w:b w:val="0"/>
                <w:i w:val="0"/>
                <w:sz w:val="19"/>
              </w:rPr>
              <w:t>투표함 (B1)</w:t>
            </w:r>
          </w:p>
        </w:tc>
      </w:tr>
      <w:tr>
        <w:tc>
          <w:tcPr>
            <w:tcW w:type="dxa" w:w="3213"/>
          </w:tcPr>
          <w:p>
            <w:r>
              <w:rPr>
                <w:rFonts w:ascii="Calibri" w:hAnsi="Calibri" w:cs="Calibri" w:eastAsia="Malgun Gothic"/>
                <w:b w:val="0"/>
                <w:i w:val="0"/>
                <w:sz w:val="19"/>
              </w:rPr>
              <w:t>l'isoloir (m.)</w:t>
            </w:r>
          </w:p>
        </w:tc>
        <w:tc>
          <w:tcPr>
            <w:tcW w:type="dxa" w:w="3213"/>
          </w:tcPr>
          <w:p>
            <w:r>
              <w:rPr>
                <w:rFonts w:ascii="Malgun Gothic" w:hAnsi="Malgun Gothic" w:cs="Malgun Gothic" w:eastAsia="Malgun Gothic"/>
                <w:b w:val="0"/>
                <w:i w:val="0"/>
                <w:sz w:val="19"/>
              </w:rPr>
              <w:t>리졸루아르</w:t>
            </w:r>
          </w:p>
        </w:tc>
        <w:tc>
          <w:tcPr>
            <w:tcW w:type="dxa" w:w="3213"/>
          </w:tcPr>
          <w:p>
            <w:r>
              <w:rPr>
                <w:rFonts w:ascii="Malgun Gothic" w:hAnsi="Malgun Gothic" w:cs="Malgun Gothic" w:eastAsia="Malgun Gothic"/>
                <w:b w:val="0"/>
                <w:i w:val="0"/>
                <w:sz w:val="19"/>
              </w:rPr>
              <w:t>기표소 (B2)</w:t>
            </w:r>
          </w:p>
        </w:tc>
      </w:tr>
      <w:tr>
        <w:tc>
          <w:tcPr>
            <w:tcW w:type="dxa" w:w="3213"/>
          </w:tcPr>
          <w:p>
            <w:r>
              <w:rPr>
                <w:rFonts w:ascii="Calibri" w:hAnsi="Calibri" w:cs="Calibri" w:eastAsia="Malgun Gothic"/>
                <w:b w:val="0"/>
                <w:i w:val="0"/>
                <w:sz w:val="19"/>
              </w:rPr>
              <w:t>l'assesseur (m.)</w:t>
            </w:r>
          </w:p>
        </w:tc>
        <w:tc>
          <w:tcPr>
            <w:tcW w:type="dxa" w:w="3213"/>
          </w:tcPr>
          <w:p>
            <w:r>
              <w:rPr>
                <w:rFonts w:ascii="Malgun Gothic" w:hAnsi="Malgun Gothic" w:cs="Malgun Gothic" w:eastAsia="Malgun Gothic"/>
                <w:b w:val="0"/>
                <w:i w:val="0"/>
                <w:sz w:val="19"/>
              </w:rPr>
              <w:t>라세쇠르</w:t>
            </w:r>
          </w:p>
        </w:tc>
        <w:tc>
          <w:tcPr>
            <w:tcW w:type="dxa" w:w="3213"/>
          </w:tcPr>
          <w:p>
            <w:r>
              <w:rPr>
                <w:rFonts w:ascii="Malgun Gothic" w:hAnsi="Malgun Gothic" w:cs="Malgun Gothic" w:eastAsia="Malgun Gothic"/>
                <w:b w:val="0"/>
                <w:i w:val="0"/>
                <w:sz w:val="19"/>
              </w:rPr>
              <w:t>투표 관리인 (C1)</w:t>
            </w:r>
          </w:p>
        </w:tc>
      </w:tr>
      <w:tr>
        <w:tc>
          <w:tcPr>
            <w:tcW w:type="dxa" w:w="3213"/>
          </w:tcPr>
          <w:p>
            <w:r>
              <w:rPr>
                <w:rFonts w:ascii="Calibri" w:hAnsi="Calibri" w:cs="Calibri" w:eastAsia="Malgun Gothic"/>
                <w:b w:val="0"/>
                <w:i w:val="0"/>
                <w:sz w:val="19"/>
              </w:rPr>
              <w:t>en direct</w:t>
            </w:r>
          </w:p>
        </w:tc>
        <w:tc>
          <w:tcPr>
            <w:tcW w:type="dxa" w:w="3213"/>
          </w:tcPr>
          <w:p>
            <w:r>
              <w:rPr>
                <w:rFonts w:ascii="Malgun Gothic" w:hAnsi="Malgun Gothic" w:cs="Malgun Gothic" w:eastAsia="Malgun Gothic"/>
                <w:b w:val="0"/>
                <w:i w:val="0"/>
                <w:sz w:val="19"/>
              </w:rPr>
              <w:t>앙 디렉뜨</w:t>
            </w:r>
          </w:p>
        </w:tc>
        <w:tc>
          <w:tcPr>
            <w:tcW w:type="dxa" w:w="3213"/>
          </w:tcPr>
          <w:p>
            <w:r>
              <w:rPr>
                <w:rFonts w:ascii="Malgun Gothic" w:hAnsi="Malgun Gothic" w:cs="Malgun Gothic" w:eastAsia="Malgun Gothic"/>
                <w:b w:val="0"/>
                <w:i w:val="0"/>
                <w:sz w:val="19"/>
              </w:rPr>
              <w:t>생중계로 (A2)</w:t>
            </w:r>
          </w:p>
        </w:tc>
      </w:tr>
      <w:tr>
        <w:tc>
          <w:tcPr>
            <w:tcW w:type="dxa" w:w="3213"/>
          </w:tcPr>
          <w:p>
            <w:r>
              <w:rPr>
                <w:rFonts w:ascii="Calibri" w:hAnsi="Calibri" w:cs="Calibri" w:eastAsia="Malgun Gothic"/>
                <w:b w:val="0"/>
                <w:i w:val="0"/>
                <w:sz w:val="19"/>
              </w:rPr>
              <w:t>être en lice</w:t>
            </w:r>
          </w:p>
        </w:tc>
        <w:tc>
          <w:tcPr>
            <w:tcW w:type="dxa" w:w="3213"/>
          </w:tcPr>
          <w:p>
            <w:r>
              <w:rPr>
                <w:rFonts w:ascii="Malgun Gothic" w:hAnsi="Malgun Gothic" w:cs="Malgun Gothic" w:eastAsia="Malgun Gothic"/>
                <w:b w:val="0"/>
                <w:i w:val="0"/>
                <w:sz w:val="19"/>
              </w:rPr>
              <w:t>에트르 앙 리스</w:t>
            </w:r>
          </w:p>
        </w:tc>
        <w:tc>
          <w:tcPr>
            <w:tcW w:type="dxa" w:w="3213"/>
          </w:tcPr>
          <w:p>
            <w:r>
              <w:rPr>
                <w:rFonts w:ascii="Malgun Gothic" w:hAnsi="Malgun Gothic" w:cs="Malgun Gothic" w:eastAsia="Malgun Gothic"/>
                <w:b w:val="0"/>
                <w:i w:val="0"/>
                <w:sz w:val="19"/>
              </w:rPr>
              <w:t>경선 중이다, 겨루고 있다 (C1)</w:t>
            </w:r>
          </w:p>
        </w:tc>
      </w:tr>
      <w:tr>
        <w:tc>
          <w:tcPr>
            <w:tcW w:type="dxa" w:w="3213"/>
          </w:tcPr>
          <w:p>
            <w:r>
              <w:rPr>
                <w:rFonts w:ascii="Calibri" w:hAnsi="Calibri" w:cs="Calibri" w:eastAsia="Malgun Gothic"/>
                <w:b w:val="0"/>
                <w:i w:val="0"/>
                <w:sz w:val="19"/>
              </w:rPr>
              <w:t>l'estimation (f.)</w:t>
            </w:r>
          </w:p>
        </w:tc>
        <w:tc>
          <w:tcPr>
            <w:tcW w:type="dxa" w:w="3213"/>
          </w:tcPr>
          <w:p>
            <w:r>
              <w:rPr>
                <w:rFonts w:ascii="Malgun Gothic" w:hAnsi="Malgun Gothic" w:cs="Malgun Gothic" w:eastAsia="Malgun Gothic"/>
                <w:b w:val="0"/>
                <w:i w:val="0"/>
                <w:sz w:val="19"/>
              </w:rPr>
              <w:t>레스띠마시옹</w:t>
            </w:r>
          </w:p>
        </w:tc>
        <w:tc>
          <w:tcPr>
            <w:tcW w:type="dxa" w:w="3213"/>
          </w:tcPr>
          <w:p>
            <w:r>
              <w:rPr>
                <w:rFonts w:ascii="Malgun Gothic" w:hAnsi="Malgun Gothic" w:cs="Malgun Gothic" w:eastAsia="Malgun Gothic"/>
                <w:b w:val="0"/>
                <w:i w:val="0"/>
                <w:sz w:val="19"/>
              </w:rPr>
              <w:t>추정치, 출구 조사 결과 (B2)</w:t>
            </w:r>
          </w:p>
        </w:tc>
      </w:tr>
      <w:tr>
        <w:tc>
          <w:tcPr>
            <w:tcW w:type="dxa" w:w="3213"/>
          </w:tcPr>
          <w:p>
            <w:r>
              <w:rPr>
                <w:rFonts w:ascii="Calibri" w:hAnsi="Calibri" w:cs="Calibri" w:eastAsia="Malgun Gothic"/>
                <w:b w:val="0"/>
                <w:i w:val="0"/>
                <w:sz w:val="19"/>
              </w:rPr>
              <w:t>se qualifier</w:t>
            </w:r>
          </w:p>
        </w:tc>
        <w:tc>
          <w:tcPr>
            <w:tcW w:type="dxa" w:w="3213"/>
          </w:tcPr>
          <w:p>
            <w:r>
              <w:rPr>
                <w:rFonts w:ascii="Malgun Gothic" w:hAnsi="Malgun Gothic" w:cs="Malgun Gothic" w:eastAsia="Malgun Gothic"/>
                <w:b w:val="0"/>
                <w:i w:val="0"/>
                <w:sz w:val="19"/>
              </w:rPr>
              <w:t>스 깔리피에</w:t>
            </w:r>
          </w:p>
        </w:tc>
        <w:tc>
          <w:tcPr>
            <w:tcW w:type="dxa" w:w="3213"/>
          </w:tcPr>
          <w:p>
            <w:r>
              <w:rPr>
                <w:rFonts w:ascii="Malgun Gothic" w:hAnsi="Malgun Gothic" w:cs="Malgun Gothic" w:eastAsia="Malgun Gothic"/>
                <w:b w:val="0"/>
                <w:i w:val="0"/>
                <w:sz w:val="19"/>
              </w:rPr>
              <w:t>진출하다 (B1)</w:t>
            </w:r>
          </w:p>
        </w:tc>
      </w:tr>
      <w:tr>
        <w:tc>
          <w:tcPr>
            <w:tcW w:type="dxa" w:w="3213"/>
          </w:tcPr>
          <w:p>
            <w:r>
              <w:rPr>
                <w:rFonts w:ascii="Calibri" w:hAnsi="Calibri" w:cs="Calibri" w:eastAsia="Malgun Gothic"/>
                <w:b w:val="0"/>
                <w:i w:val="0"/>
                <w:sz w:val="19"/>
              </w:rPr>
              <w:t>démentir</w:t>
            </w:r>
          </w:p>
        </w:tc>
        <w:tc>
          <w:tcPr>
            <w:tcW w:type="dxa" w:w="3213"/>
          </w:tcPr>
          <w:p>
            <w:r>
              <w:rPr>
                <w:rFonts w:ascii="Malgun Gothic" w:hAnsi="Malgun Gothic" w:cs="Malgun Gothic" w:eastAsia="Malgun Gothic"/>
                <w:b w:val="0"/>
                <w:i w:val="0"/>
                <w:sz w:val="19"/>
              </w:rPr>
              <w:t>데망띠르</w:t>
            </w:r>
          </w:p>
        </w:tc>
        <w:tc>
          <w:tcPr>
            <w:tcW w:type="dxa" w:w="3213"/>
          </w:tcPr>
          <w:p>
            <w:r>
              <w:rPr>
                <w:rFonts w:ascii="Malgun Gothic" w:hAnsi="Malgun Gothic" w:cs="Malgun Gothic" w:eastAsia="Malgun Gothic"/>
                <w:b w:val="0"/>
                <w:i w:val="0"/>
                <w:sz w:val="19"/>
              </w:rPr>
              <w:t>반박하다, 부인하다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faut publier avant midi (A2):</w:t>
      </w:r>
      <w:r>
        <w:rPr>
          <w:rFonts w:ascii="Malgun Gothic" w:hAnsi="Malgun Gothic" w:cs="Malgun Gothic" w:eastAsia="Malgun Gothic"/>
          <w:b w:val="0"/>
          <w:i w:val="0"/>
          <w:sz w:val="21"/>
        </w:rPr>
        <w:t xml:space="preserve"> il faut + 동사원형 = 해야 한다. avant + 명사(avant midi) / avant de + inf.</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a démonté le faux (B2):</w:t>
      </w:r>
      <w:r>
        <w:rPr>
          <w:rFonts w:ascii="Malgun Gothic" w:hAnsi="Malgun Gothic" w:cs="Malgun Gothic" w:eastAsia="Malgun Gothic"/>
          <w:b w:val="0"/>
          <w:i w:val="0"/>
          <w:sz w:val="21"/>
        </w:rPr>
        <w:t xml:space="preserve"> démonter = 분해하다 → 거짓을 뒤집다. le faux = 가짜(명사).</w:t>
      </w:r>
    </w:p>
    <w:p>
      <w:r>
        <w:rPr>
          <w:rFonts w:ascii="Calibri" w:hAnsi="Calibri" w:cs="Calibri" w:eastAsia="Malgun Gothic"/>
          <w:b w:val="0"/>
          <w:i w:val="0"/>
          <w:sz w:val="21"/>
        </w:rPr>
        <w:t xml:space="preserve">3. </w:t>
      </w:r>
      <w:r>
        <w:rPr>
          <w:rFonts w:ascii="Malgun Gothic" w:hAnsi="Malgun Gothic" w:cs="Malgun Gothic" w:eastAsia="Malgun Gothic"/>
          <w:b/>
          <w:i w:val="0"/>
          <w:sz w:val="21"/>
        </w:rPr>
        <w:t>미래완료 (B2):</w:t>
      </w:r>
      <w:r>
        <w:rPr>
          <w:rFonts w:ascii="Malgun Gothic" w:hAnsi="Malgun Gothic" w:cs="Malgun Gothic" w:eastAsia="Malgun Gothic"/>
          <w:b w:val="0"/>
          <w:i w:val="0"/>
          <w:sz w:val="21"/>
        </w:rPr>
        <w:t xml:space="preserve"> avoir/être 미래 + 과거분사. 미래의 어느 시점보다 먼저 끝날 일. Après midi, la moitié de Paris aura déjà voté.</w:t>
      </w:r>
    </w:p>
    <w:p>
      <w:r>
        <w:rPr>
          <w:rFonts w:ascii="Calibri" w:hAnsi="Calibri" w:cs="Calibri" w:eastAsia="Malgun Gothic"/>
          <w:b w:val="0"/>
          <w:i w:val="0"/>
          <w:sz w:val="21"/>
        </w:rPr>
        <w:t xml:space="preserve">4. </w:t>
      </w:r>
      <w:r>
        <w:rPr>
          <w:rFonts w:ascii="Malgun Gothic" w:hAnsi="Malgun Gothic" w:cs="Malgun Gothic" w:eastAsia="Malgun Gothic"/>
          <w:b/>
          <w:i w:val="0"/>
          <w:sz w:val="21"/>
        </w:rPr>
        <w:t>Quand + 미래완료, 미래 (B2):</w:t>
      </w:r>
      <w:r>
        <w:rPr>
          <w:rFonts w:ascii="Malgun Gothic" w:hAnsi="Malgun Gothic" w:cs="Malgun Gothic" w:eastAsia="Malgun Gothic"/>
          <w:b w:val="0"/>
          <w:i w:val="0"/>
          <w:sz w:val="21"/>
        </w:rPr>
        <w:t xml:space="preserve"> Quand elle aura appelé, je respirerai. / Quand ils auront retiré la vidéo, il sera peut-être trop tard.</w:t>
      </w:r>
    </w:p>
    <w:p>
      <w:r>
        <w:rPr>
          <w:rFonts w:ascii="Calibri" w:hAnsi="Calibri" w:cs="Calibri" w:eastAsia="Malgun Gothic"/>
          <w:b w:val="0"/>
          <w:i w:val="0"/>
          <w:sz w:val="21"/>
        </w:rPr>
        <w:t xml:space="preserve">5. </w:t>
      </w:r>
      <w:r>
        <w:rPr>
          <w:rFonts w:ascii="Malgun Gothic" w:hAnsi="Malgun Gothic" w:cs="Malgun Gothic" w:eastAsia="Malgun Gothic"/>
          <w:b/>
          <w:i w:val="0"/>
          <w:sz w:val="21"/>
        </w:rPr>
        <w:t>Les bureaux de vote ferment à vingt heures (A2):</w:t>
      </w:r>
      <w:r>
        <w:rPr>
          <w:rFonts w:ascii="Malgun Gothic" w:hAnsi="Malgun Gothic" w:cs="Malgun Gothic" w:eastAsia="Malgun Gothic"/>
          <w:b w:val="0"/>
          <w:i w:val="0"/>
          <w:sz w:val="21"/>
        </w:rPr>
        <w:t xml:space="preserve"> 공식 시각은 24시간제. à vingt heures = 오후 8시.</w:t>
      </w:r>
    </w:p>
    <w:p>
      <w:r>
        <w:rPr>
          <w:rFonts w:ascii="Calibri" w:hAnsi="Calibri" w:cs="Calibri" w:eastAsia="Malgun Gothic"/>
          <w:b w:val="0"/>
          <w:i w:val="0"/>
          <w:sz w:val="21"/>
        </w:rPr>
        <w:t xml:space="preserve">6. </w:t>
      </w:r>
      <w:r>
        <w:rPr>
          <w:rFonts w:ascii="Malgun Gothic" w:hAnsi="Malgun Gothic" w:cs="Malgun Gothic" w:eastAsia="Malgun Gothic"/>
          <w:b/>
          <w:i w:val="0"/>
          <w:sz w:val="21"/>
        </w:rPr>
        <w:t>«A voté !» (B1):</w:t>
      </w:r>
      <w:r>
        <w:rPr>
          <w:rFonts w:ascii="Malgun Gothic" w:hAnsi="Malgun Gothic" w:cs="Malgun Gothic" w:eastAsia="Malgun Gothic"/>
          <w:b w:val="0"/>
          <w:i w:val="0"/>
          <w:sz w:val="21"/>
        </w:rPr>
        <w:t xml:space="preserve"> 프랑스 투표소에서 투표 관리인이 외치는 정형 표현. 주어 없이 복합과거.</w:t>
      </w:r>
    </w:p>
    <w:p>
      <w:r>
        <w:rPr>
          <w:rFonts w:ascii="Calibri" w:hAnsi="Calibri" w:cs="Calibri" w:eastAsia="Malgun Gothic"/>
          <w:b w:val="0"/>
          <w:i w:val="0"/>
          <w:sz w:val="21"/>
        </w:rPr>
        <w:t xml:space="preserve">7. </w:t>
      </w:r>
      <w:r>
        <w:rPr>
          <w:rFonts w:ascii="Malgun Gothic" w:hAnsi="Malgun Gothic" w:cs="Malgun Gothic" w:eastAsia="Malgun Gothic"/>
          <w:b/>
          <w:i w:val="0"/>
          <w:sz w:val="21"/>
        </w:rPr>
        <w:t>si + 대과거, 조건법 과거 (B2):</w:t>
      </w:r>
      <w:r>
        <w:rPr>
          <w:rFonts w:ascii="Malgun Gothic" w:hAnsi="Malgun Gothic" w:cs="Malgun Gothic" w:eastAsia="Malgun Gothic"/>
          <w:b w:val="0"/>
          <w:i w:val="0"/>
          <w:sz w:val="21"/>
        </w:rPr>
        <w:t xml:space="preserve"> Si la participation avait baissé de deux points, elle aurait été troisième.</w:t>
      </w:r>
    </w:p>
    <w:p>
      <w:r>
        <w:rPr>
          <w:rFonts w:ascii="Calibri" w:hAnsi="Calibri" w:cs="Calibri" w:eastAsia="Malgun Gothic"/>
          <w:b w:val="0"/>
          <w:i w:val="0"/>
          <w:sz w:val="21"/>
        </w:rPr>
        <w:t xml:space="preserve">8. </w:t>
      </w:r>
      <w:r>
        <w:rPr>
          <w:rFonts w:ascii="Malgun Gothic" w:hAnsi="Malgun Gothic" w:cs="Malgun Gothic" w:eastAsia="Malgun Gothic"/>
          <w:b/>
          <w:i w:val="0"/>
          <w:sz w:val="21"/>
        </w:rPr>
        <w:t>puisque (B1):</w:t>
      </w:r>
      <w:r>
        <w:rPr>
          <w:rFonts w:ascii="Malgun Gothic" w:hAnsi="Malgun Gothic" w:cs="Malgun Gothic" w:eastAsia="Malgun Gothic"/>
          <w:b w:val="0"/>
          <w:i w:val="0"/>
          <w:sz w:val="21"/>
        </w:rPr>
        <w:t xml:space="preserve"> ~이니까(상대도 아는 이유). Elle n'allait pas voter, puisque Nadia s'est retirée.</w:t>
      </w:r>
    </w:p>
    <w:p>
      <w:r>
        <w:rPr>
          <w:rFonts w:ascii="Calibri" w:hAnsi="Calibri" w:cs="Calibri" w:eastAsia="Malgun Gothic"/>
          <w:b w:val="0"/>
          <w:i w:val="0"/>
          <w:sz w:val="21"/>
        </w:rPr>
        <w:t xml:space="preserve">9. </w:t>
      </w:r>
      <w:r>
        <w:rPr>
          <w:rFonts w:ascii="Malgun Gothic" w:hAnsi="Malgun Gothic" w:cs="Malgun Gothic" w:eastAsia="Malgun Gothic"/>
          <w:b/>
          <w:i w:val="0"/>
          <w:sz w:val="21"/>
        </w:rPr>
        <w:t>se rendre compte de (B1):</w:t>
      </w:r>
      <w:r>
        <w:rPr>
          <w:rFonts w:ascii="Malgun Gothic" w:hAnsi="Malgun Gothic" w:cs="Malgun Gothic" w:eastAsia="Malgun Gothic"/>
          <w:b w:val="0"/>
          <w:i w:val="0"/>
          <w:sz w:val="21"/>
        </w:rPr>
        <w:t xml:space="preserve"> sans s'en rendre compte(알아차리지 못한 채).</w:t>
      </w:r>
    </w:p>
    <w:p>
      <w:r>
        <w:rPr>
          <w:rFonts w:ascii="Calibri" w:hAnsi="Calibri" w:cs="Calibri" w:eastAsia="Malgun Gothic"/>
          <w:b w:val="0"/>
          <w:i w:val="0"/>
          <w:sz w:val="21"/>
        </w:rPr>
        <w:t xml:space="preserve">10. </w:t>
      </w:r>
      <w:r>
        <w:rPr>
          <w:rFonts w:ascii="Malgun Gothic" w:hAnsi="Malgun Gothic" w:cs="Malgun Gothic" w:eastAsia="Malgun Gothic"/>
          <w:b/>
          <w:i w:val="0"/>
          <w:sz w:val="21"/>
        </w:rPr>
        <w:t>en train de + inf. (B1):</w:t>
      </w:r>
      <w:r>
        <w:rPr>
          <w:rFonts w:ascii="Malgun Gothic" w:hAnsi="Malgun Gothic" w:cs="Malgun Gothic" w:eastAsia="Malgun Gothic"/>
          <w:b w:val="0"/>
          <w:i w:val="0"/>
          <w:sz w:val="21"/>
        </w:rPr>
        <w:t xml:space="preserve"> Qu'elle se filme en train de mettre son bulletin dans l'urne.</w:t>
      </w:r>
    </w:p>
    <w:p>
      <w:r>
        <w:rPr>
          <w:rFonts w:ascii="Calibri" w:hAnsi="Calibri" w:cs="Calibri" w:eastAsia="Malgun Gothic"/>
          <w:b w:val="0"/>
          <w:i w:val="0"/>
          <w:sz w:val="21"/>
        </w:rPr>
        <w:t xml:space="preserve">11. </w:t>
      </w:r>
      <w:r>
        <w:rPr>
          <w:rFonts w:ascii="Malgun Gothic" w:hAnsi="Malgun Gothic" w:cs="Malgun Gothic" w:eastAsia="Malgun Gothic"/>
          <w:b/>
          <w:i w:val="0"/>
          <w:sz w:val="21"/>
        </w:rPr>
        <w:t>faire + inf. / laisser tomber (B1):</w:t>
      </w:r>
      <w:r>
        <w:rPr>
          <w:rFonts w:ascii="Malgun Gothic" w:hAnsi="Malgun Gothic" w:cs="Malgun Gothic" w:eastAsia="Malgun Gothic"/>
          <w:b w:val="0"/>
          <w:i w:val="0"/>
          <w:sz w:val="21"/>
        </w:rPr>
        <w:t xml:space="preserve"> Momo laisse tomber un sandwich.(샌드위치를 떨어뜨린다)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aucun(e) (B2):</w:t>
      </w:r>
      <w:r>
        <w:rPr>
          <w:rFonts w:ascii="Malgun Gothic" w:hAnsi="Malgun Gothic" w:cs="Malgun Gothic" w:eastAsia="Malgun Gothic"/>
          <w:b w:val="0"/>
          <w:i w:val="0"/>
          <w:sz w:val="21"/>
        </w:rPr>
        <w:t xml:space="preserve"> Tu ne lui poses aucune question politique.</w:t>
      </w:r>
    </w:p>
    <w:p>
      <w:r>
        <w:rPr>
          <w:rFonts w:ascii="Calibri" w:hAnsi="Calibri" w:cs="Calibri" w:eastAsia="Malgun Gothic"/>
          <w:b w:val="0"/>
          <w:i w:val="0"/>
          <w:sz w:val="21"/>
        </w:rPr>
        <w:t xml:space="preserve">13. </w:t>
      </w:r>
      <w:r>
        <w:rPr>
          <w:rFonts w:ascii="Malgun Gothic" w:hAnsi="Malgun Gothic" w:cs="Malgun Gothic" w:eastAsia="Malgun Gothic"/>
          <w:b/>
          <w:i w:val="0"/>
          <w:sz w:val="21"/>
        </w:rPr>
        <w:t>강조 구문 c'est… que/qui (B1):</w:t>
      </w:r>
      <w:r>
        <w:rPr>
          <w:rFonts w:ascii="Malgun Gothic" w:hAnsi="Malgun Gothic" w:cs="Malgun Gothic" w:eastAsia="Malgun Gothic"/>
          <w:b w:val="0"/>
          <w:i w:val="0"/>
          <w:sz w:val="21"/>
        </w:rPr>
        <w:t xml:space="preserve"> Ce sont elles qu'ils ont ciblées. / C'est ma mère qui dit ça.</w:t>
      </w:r>
    </w:p>
    <w:p>
      <w:r>
        <w:rPr>
          <w:rFonts w:ascii="Calibri" w:hAnsi="Calibri" w:cs="Calibri" w:eastAsia="Malgun Gothic"/>
          <w:b w:val="0"/>
          <w:i w:val="0"/>
          <w:sz w:val="21"/>
        </w:rPr>
        <w:t xml:space="preserve">14. </w:t>
      </w:r>
      <w:r>
        <w:rPr>
          <w:rFonts w:ascii="Malgun Gothic" w:hAnsi="Malgun Gothic" w:cs="Malgun Gothic" w:eastAsia="Malgun Gothic"/>
          <w:b/>
          <w:i w:val="0"/>
          <w:sz w:val="21"/>
        </w:rPr>
        <w:t>숫자 읽기 (B1):</w:t>
      </w:r>
      <w:r>
        <w:rPr>
          <w:rFonts w:ascii="Malgun Gothic" w:hAnsi="Malgun Gothic" w:cs="Malgun Gothic" w:eastAsia="Malgun Gothic"/>
          <w:b w:val="0"/>
          <w:i w:val="0"/>
          <w:sz w:val="21"/>
        </w:rPr>
        <w:t xml:space="preserve"> dix-huit virgule quatre pour cent(18.4%) / trente et un pour cent(31%).</w:t>
      </w:r>
    </w:p>
    <w:p>
      <w:r>
        <w:br w:type="page"/>
      </w:r>
    </w:p>
    <w:p>
      <w:pPr>
        <w:pStyle w:val="Heading1"/>
      </w:pPr>
      <w:r>
        <w:rPr>
          <w:rFonts w:ascii="Malgun Gothic" w:hAnsi="Malgun Gothic" w:cs="Malgun Gothic" w:eastAsia="Malgun Gothic"/>
          <w:b w:val="0"/>
          <w:i/>
          <w:sz w:val="36"/>
        </w:rPr>
        <w:t>5부 14화. Le Dossier Phare (〈Le Phare〉 파일)</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라데팡스 → 편집국 지하 기록 보관실(밀실) · 시간: 3월 15일 일요일 밤 ~ 16일 월요일 새벽</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Ils savent tout de nous · Il en ressort que… · C'est nous qu'ils regardent · Ce qui me fait peur, c'est…</w:t>
      </w:r>
    </w:p>
    <w:p>
      <w:r>
        <w:rPr>
          <w:rFonts w:ascii="Calibri" w:hAnsi="Calibri" w:cs="Calibri" w:eastAsia="Malgun Gothic"/>
          <w:b/>
          <w:i w:val="0"/>
          <w:sz w:val="21"/>
        </w:rPr>
        <w:t>Karim:</w:t>
      </w:r>
      <w:r>
        <w:rPr>
          <w:rFonts w:ascii="Calibri" w:hAnsi="Calibri" w:cs="Calibri" w:eastAsia="Malgun Gothic"/>
          <w:b w:val="0"/>
          <w:i w:val="0"/>
          <w:sz w:val="21"/>
        </w:rPr>
        <w:t xml:space="preserve"> (vingt-deux heures vingt-huit, au pied de la tour Hermès Sud ; une voiture grise, moteur allumé ; il regarde la porte vitrée) Elle descend ?</w:t>
      </w:r>
    </w:p>
    <w:p>
      <w:pPr>
        <w:ind w:left="510"/>
      </w:pPr>
      <w:r>
        <w:rPr>
          <w:rFonts w:ascii="Malgun Gothic" w:hAnsi="Malgun Gothic" w:cs="Malgun Gothic" w:eastAsia="Malgun Gothic"/>
          <w:b w:val="0"/>
          <w:i/>
          <w:color w:val="555555"/>
          <w:sz w:val="20"/>
        </w:rPr>
        <w:t>(밤 열 시 이십팔 분, 에르메스 남쪽 타워 아래. 시동을 켜 둔 회색 차. 유리문을 바라본다) 내려와?</w:t>
      </w:r>
    </w:p>
    <w:p>
      <w:r>
        <w:rPr>
          <w:rFonts w:ascii="Calibri" w:hAnsi="Calibri" w:cs="Calibri" w:eastAsia="Malgun Gothic"/>
          <w:b/>
          <w:i w:val="0"/>
          <w:sz w:val="21"/>
        </w:rPr>
        <w:t>Julien:</w:t>
      </w:r>
      <w:r>
        <w:rPr>
          <w:rFonts w:ascii="Calibri" w:hAnsi="Calibri" w:cs="Calibri" w:eastAsia="Malgun Gothic"/>
          <w:b w:val="0"/>
          <w:i w:val="0"/>
          <w:sz w:val="21"/>
        </w:rPr>
        <w:t xml:space="preserve"> (au volant, les mains crispées) Elle a dit vingt minutes. Ça fait vingt-quatre.</w:t>
      </w:r>
    </w:p>
    <w:p>
      <w:pPr>
        <w:ind w:left="510"/>
      </w:pPr>
      <w:r>
        <w:rPr>
          <w:rFonts w:ascii="Malgun Gothic" w:hAnsi="Malgun Gothic" w:cs="Malgun Gothic" w:eastAsia="Malgun Gothic"/>
          <w:b w:val="0"/>
          <w:i/>
          <w:color w:val="555555"/>
          <w:sz w:val="20"/>
        </w:rPr>
        <w:t>(운전대를 꽉 쥔 채) 20분이라고 했어. 24분 됐어.</w:t>
      </w:r>
    </w:p>
    <w:p>
      <w:r>
        <w:rPr>
          <w:rFonts w:ascii="Calibri" w:hAnsi="Calibri" w:cs="Calibri" w:eastAsia="Malgun Gothic"/>
          <w:b/>
          <w:i w:val="0"/>
          <w:sz w:val="21"/>
        </w:rPr>
        <w:t>Karim:</w:t>
      </w:r>
      <w:r>
        <w:rPr>
          <w:rFonts w:ascii="Calibri" w:hAnsi="Calibri" w:cs="Calibri" w:eastAsia="Malgun Gothic"/>
          <w:b w:val="0"/>
          <w:i w:val="0"/>
          <w:sz w:val="21"/>
        </w:rPr>
        <w:t xml:space="preserve"> (doucement) Elle ne court pas. Hélène lui a dit de ne pas courir.</w:t>
      </w:r>
    </w:p>
    <w:p>
      <w:pPr>
        <w:ind w:left="510"/>
      </w:pPr>
      <w:r>
        <w:rPr>
          <w:rFonts w:ascii="Malgun Gothic" w:hAnsi="Malgun Gothic" w:cs="Malgun Gothic" w:eastAsia="Malgun Gothic"/>
          <w:b w:val="0"/>
          <w:i/>
          <w:color w:val="555555"/>
          <w:sz w:val="20"/>
        </w:rPr>
        <w:t>(조용히) 뛰지 않는 거야. 엘렌이 뛰지 말라고 했잖아.</w:t>
      </w:r>
    </w:p>
    <w:p>
      <w:r>
        <w:rPr>
          <w:rFonts w:ascii="Calibri" w:hAnsi="Calibri" w:cs="Calibri" w:eastAsia="Malgun Gothic"/>
          <w:b/>
          <w:i w:val="0"/>
          <w:sz w:val="21"/>
        </w:rPr>
        <w:t>Julien:</w:t>
      </w:r>
      <w:r>
        <w:rPr>
          <w:rFonts w:ascii="Calibri" w:hAnsi="Calibri" w:cs="Calibri" w:eastAsia="Malgun Gothic"/>
          <w:b w:val="0"/>
          <w:i w:val="0"/>
          <w:sz w:val="21"/>
        </w:rPr>
        <w:t xml:space="preserve"> (il regarde le hall éclairé : un agent d'accueil, des plantes, personne) …</w:t>
      </w:r>
    </w:p>
    <w:p>
      <w:pPr>
        <w:ind w:left="510"/>
      </w:pPr>
      <w:r>
        <w:rPr>
          <w:rFonts w:ascii="Malgun Gothic" w:hAnsi="Malgun Gothic" w:cs="Malgun Gothic" w:eastAsia="Malgun Gothic"/>
          <w:b w:val="0"/>
          <w:i/>
          <w:color w:val="555555"/>
          <w:sz w:val="20"/>
        </w:rPr>
        <w:t>(불 켜진 로비를 본다. 안내원 한 명, 화분들, 그 외엔 아무도 없다) …</w:t>
      </w:r>
    </w:p>
    <w:p>
      <w:r>
        <w:rPr>
          <w:rFonts w:ascii="Calibri" w:hAnsi="Calibri" w:cs="Calibri" w:eastAsia="Malgun Gothic"/>
          <w:b/>
          <w:i w:val="0"/>
          <w:sz w:val="21"/>
        </w:rPr>
        <w:t>Harmel:</w:t>
      </w:r>
      <w:r>
        <w:rPr>
          <w:rFonts w:ascii="Calibri" w:hAnsi="Calibri" w:cs="Calibri" w:eastAsia="Malgun Gothic"/>
          <w:b w:val="0"/>
          <w:i w:val="0"/>
          <w:sz w:val="21"/>
        </w:rPr>
        <w:t xml:space="preserve"> (au même moment, au vingt-sixième étage, devant le bureau de Camille ; son manteau sur le bras, sans sa canne) Vous partez, Inès ?</w:t>
      </w:r>
    </w:p>
    <w:p>
      <w:pPr>
        <w:ind w:left="510"/>
      </w:pPr>
      <w:r>
        <w:rPr>
          <w:rFonts w:ascii="Malgun Gothic" w:hAnsi="Malgun Gothic" w:cs="Malgun Gothic" w:eastAsia="Malgun Gothic"/>
          <w:b w:val="0"/>
          <w:i/>
          <w:color w:val="555555"/>
          <w:sz w:val="20"/>
        </w:rPr>
        <w:t>(같은 시각, 26층 카미유 책상 앞. 팔에 외투를 걸고, 지팡이 없이) 가요, 이네스?</w:t>
      </w:r>
    </w:p>
    <w:p>
      <w:r>
        <w:rPr>
          <w:rFonts w:ascii="Calibri" w:hAnsi="Calibri" w:cs="Calibri" w:eastAsia="Malgun Gothic"/>
          <w:b/>
          <w:i w:val="0"/>
          <w:sz w:val="21"/>
        </w:rPr>
        <w:t>Camille:</w:t>
      </w:r>
      <w:r>
        <w:rPr>
          <w:rFonts w:ascii="Calibri" w:hAnsi="Calibri" w:cs="Calibri" w:eastAsia="Malgun Gothic"/>
          <w:b w:val="0"/>
          <w:i w:val="0"/>
          <w:sz w:val="21"/>
        </w:rPr>
        <w:t xml:space="preserve"> (elle range son bureau ; rien sur la table, pas un post-it) Oui, monsieur. Sauf si vous avez encore besoin de moi.</w:t>
      </w:r>
    </w:p>
    <w:p>
      <w:pPr>
        <w:ind w:left="510"/>
      </w:pPr>
      <w:r>
        <w:rPr>
          <w:rFonts w:ascii="Malgun Gothic" w:hAnsi="Malgun Gothic" w:cs="Malgun Gothic" w:eastAsia="Malgun Gothic"/>
          <w:b w:val="0"/>
          <w:i/>
          <w:color w:val="555555"/>
          <w:sz w:val="20"/>
        </w:rPr>
        <w:t>(책상을 정리한다. 탁자 위엔 아무것도 없다, 포스트잇 하나도) 네. 아직 제가 필요하시면 몰라도요.</w:t>
      </w:r>
    </w:p>
    <w:p>
      <w:r>
        <w:rPr>
          <w:rFonts w:ascii="Calibri" w:hAnsi="Calibri" w:cs="Calibri" w:eastAsia="Malgun Gothic"/>
          <w:b/>
          <w:i w:val="0"/>
          <w:sz w:val="21"/>
        </w:rPr>
        <w:t>Harmel:</w:t>
      </w:r>
      <w:r>
        <w:rPr>
          <w:rFonts w:ascii="Calibri" w:hAnsi="Calibri" w:cs="Calibri" w:eastAsia="Malgun Gothic"/>
          <w:b w:val="0"/>
          <w:i w:val="0"/>
          <w:sz w:val="21"/>
        </w:rPr>
        <w:t xml:space="preserve"> (il la regarde longtemps) Non. (un silence) Le classeur est dans le coffre ?</w:t>
      </w:r>
    </w:p>
    <w:p>
      <w:pPr>
        <w:ind w:left="510"/>
      </w:pPr>
      <w:r>
        <w:rPr>
          <w:rFonts w:ascii="Malgun Gothic" w:hAnsi="Malgun Gothic" w:cs="Malgun Gothic" w:eastAsia="Malgun Gothic"/>
          <w:b w:val="0"/>
          <w:i/>
          <w:color w:val="555555"/>
          <w:sz w:val="20"/>
        </w:rPr>
        <w:t>(그녀를 오래 바라본다) 아니요. (침묵) 서류철은 금고에 있죠?</w:t>
      </w:r>
    </w:p>
    <w:p>
      <w:r>
        <w:rPr>
          <w:rFonts w:ascii="Calibri" w:hAnsi="Calibri" w:cs="Calibri" w:eastAsia="Malgun Gothic"/>
          <w:b/>
          <w:i w:val="0"/>
          <w:sz w:val="21"/>
        </w:rPr>
        <w:t>Camille:</w:t>
      </w:r>
      <w:r>
        <w:rPr>
          <w:rFonts w:ascii="Calibri" w:hAnsi="Calibri" w:cs="Calibri" w:eastAsia="Malgun Gothic"/>
          <w:b w:val="0"/>
          <w:i w:val="0"/>
          <w:sz w:val="21"/>
        </w:rPr>
        <w:t xml:space="preserve"> Dans le coffre, monsieur. Fermé.</w:t>
      </w:r>
    </w:p>
    <w:p>
      <w:pPr>
        <w:ind w:left="510"/>
      </w:pPr>
      <w:r>
        <w:rPr>
          <w:rFonts w:ascii="Malgun Gothic" w:hAnsi="Malgun Gothic" w:cs="Malgun Gothic" w:eastAsia="Malgun Gothic"/>
          <w:b w:val="0"/>
          <w:i/>
          <w:color w:val="555555"/>
          <w:sz w:val="20"/>
        </w:rPr>
        <w:t>금고에 있습니다. 잠갔어요.</w:t>
      </w:r>
    </w:p>
    <w:p>
      <w:r>
        <w:rPr>
          <w:rFonts w:ascii="Calibri" w:hAnsi="Calibri" w:cs="Calibri" w:eastAsia="Malgun Gothic"/>
          <w:b/>
          <w:i w:val="0"/>
          <w:sz w:val="21"/>
        </w:rPr>
        <w:t>Harmel:</w:t>
      </w:r>
      <w:r>
        <w:rPr>
          <w:rFonts w:ascii="Calibri" w:hAnsi="Calibri" w:cs="Calibri" w:eastAsia="Malgun Gothic"/>
          <w:b w:val="0"/>
          <w:i w:val="0"/>
          <w:sz w:val="21"/>
        </w:rPr>
        <w:t xml:space="preserve"> (il hoche la tête) Bonne soirée, Inès. Merci pour aujourd'hui. Vous avez été précieuse. (un silence) Dormez bien. Demain sera une longue journée.</w:t>
      </w:r>
    </w:p>
    <w:p>
      <w:pPr>
        <w:ind w:left="510"/>
      </w:pPr>
      <w:r>
        <w:rPr>
          <w:rFonts w:ascii="Malgun Gothic" w:hAnsi="Malgun Gothic" w:cs="Malgun Gothic" w:eastAsia="Malgun Gothic"/>
          <w:b w:val="0"/>
          <w:i/>
          <w:color w:val="555555"/>
          <w:sz w:val="20"/>
        </w:rPr>
        <w:t>(고개를 끄덕이며) 좋은 저녁 되세요, 이네스. 오늘 고마웠어요. 아주 소중한 사람이었어요. (침묵) 잘 자요. 내일은 긴 하루가 될 거예요.</w:t>
      </w:r>
    </w:p>
    <w:p>
      <w:r>
        <w:rPr>
          <w:rFonts w:ascii="Calibri" w:hAnsi="Calibri" w:cs="Calibri" w:eastAsia="Malgun Gothic"/>
          <w:b/>
          <w:i w:val="0"/>
          <w:sz w:val="21"/>
        </w:rPr>
        <w:t>Camille:</w:t>
      </w:r>
      <w:r>
        <w:rPr>
          <w:rFonts w:ascii="Calibri" w:hAnsi="Calibri" w:cs="Calibri" w:eastAsia="Malgun Gothic"/>
          <w:b w:val="0"/>
          <w:i w:val="0"/>
          <w:sz w:val="21"/>
        </w:rPr>
        <w:t xml:space="preserve"> (elle prend son sac) Bonne soirée, monsieur.</w:t>
      </w:r>
    </w:p>
    <w:p>
      <w:pPr>
        <w:ind w:left="510"/>
      </w:pPr>
      <w:r>
        <w:rPr>
          <w:rFonts w:ascii="Malgun Gothic" w:hAnsi="Malgun Gothic" w:cs="Malgun Gothic" w:eastAsia="Malgun Gothic"/>
          <w:b w:val="0"/>
          <w:i/>
          <w:color w:val="555555"/>
          <w:sz w:val="20"/>
        </w:rPr>
        <w:t>(가방을 들며) 좋은 저녁 되세요.</w:t>
      </w:r>
    </w:p>
    <w:p>
      <w:r>
        <w:rPr>
          <w:rFonts w:ascii="Calibri" w:hAnsi="Calibri" w:cs="Calibri" w:eastAsia="Malgun Gothic"/>
          <w:b/>
          <w:i w:val="0"/>
          <w:sz w:val="21"/>
        </w:rPr>
        <w:t>Karim:</w:t>
      </w:r>
      <w:r>
        <w:rPr>
          <w:rFonts w:ascii="Calibri" w:hAnsi="Calibri" w:cs="Calibri" w:eastAsia="Malgun Gothic"/>
          <w:b w:val="0"/>
          <w:i w:val="0"/>
          <w:sz w:val="21"/>
        </w:rPr>
        <w:t xml:space="preserve"> (une silhouette apparaît derrière la vitre ; tailleur gris, manteau sur le bras, sac à la main ; elle dit bonsoir à l'agent, elle sort, elle marche lentement vers le métro) La voilà.</w:t>
      </w:r>
    </w:p>
    <w:p>
      <w:pPr>
        <w:ind w:left="510"/>
      </w:pPr>
      <w:r>
        <w:rPr>
          <w:rFonts w:ascii="Malgun Gothic" w:hAnsi="Malgun Gothic" w:cs="Malgun Gothic" w:eastAsia="Malgun Gothic"/>
          <w:b w:val="0"/>
          <w:i/>
          <w:color w:val="555555"/>
          <w:sz w:val="20"/>
        </w:rPr>
        <w:t>(유리 너머로 실루엣이 나타난다. 회색 정장, 팔에 외투, 손에 가방. 안내원에게 인사하고 나와 지하철 쪽으로 천천히 걷는다) 저기 온다.</w:t>
      </w:r>
    </w:p>
    <w:p>
      <w:r>
        <w:rPr>
          <w:rFonts w:ascii="Calibri" w:hAnsi="Calibri" w:cs="Calibri" w:eastAsia="Malgun Gothic"/>
          <w:b/>
          <w:i w:val="0"/>
          <w:sz w:val="21"/>
        </w:rPr>
        <w:t>Julien:</w:t>
      </w:r>
      <w:r>
        <w:rPr>
          <w:rFonts w:ascii="Calibri" w:hAnsi="Calibri" w:cs="Calibri" w:eastAsia="Malgun Gothic"/>
          <w:b w:val="0"/>
          <w:i w:val="0"/>
          <w:sz w:val="21"/>
        </w:rPr>
        <w:t xml:space="preserve"> Elle ne vient pas vers nous ?</w:t>
      </w:r>
    </w:p>
    <w:p>
      <w:pPr>
        <w:ind w:left="510"/>
      </w:pPr>
      <w:r>
        <w:rPr>
          <w:rFonts w:ascii="Malgun Gothic" w:hAnsi="Malgun Gothic" w:cs="Malgun Gothic" w:eastAsia="Malgun Gothic"/>
          <w:b w:val="0"/>
          <w:i/>
          <w:color w:val="555555"/>
          <w:sz w:val="20"/>
        </w:rPr>
        <w:t>우리 쪽으로 안 와?</w:t>
      </w:r>
    </w:p>
    <w:p>
      <w:r>
        <w:rPr>
          <w:rFonts w:ascii="Calibri" w:hAnsi="Calibri" w:cs="Calibri" w:eastAsia="Malgun Gothic"/>
          <w:b/>
          <w:i w:val="0"/>
          <w:sz w:val="21"/>
        </w:rPr>
        <w:t>Karim:</w:t>
      </w:r>
      <w:r>
        <w:rPr>
          <w:rFonts w:ascii="Calibri" w:hAnsi="Calibri" w:cs="Calibri" w:eastAsia="Malgun Gothic"/>
          <w:b w:val="0"/>
          <w:i w:val="0"/>
          <w:sz w:val="21"/>
        </w:rPr>
        <w:t xml:space="preserve"> Elle va vers le métro. Comme tous les soirs. (un silence) Fais le tour. On la prend de l'autre côté de l'esplanade, là où il n'y a pas de caméras.</w:t>
      </w:r>
    </w:p>
    <w:p>
      <w:pPr>
        <w:ind w:left="510"/>
      </w:pPr>
      <w:r>
        <w:rPr>
          <w:rFonts w:ascii="Malgun Gothic" w:hAnsi="Malgun Gothic" w:cs="Malgun Gothic" w:eastAsia="Malgun Gothic"/>
          <w:b w:val="0"/>
          <w:i/>
          <w:color w:val="555555"/>
          <w:sz w:val="20"/>
        </w:rPr>
        <w:t>지하철 쪽으로 가. 매일 밤처럼. (침묵) 한 바퀴 돌아. 광장 반대편, 카메라 없는 데서 태우자.</w:t>
      </w:r>
    </w:p>
    <w:p>
      <w:r>
        <w:rPr>
          <w:rFonts w:ascii="Calibri" w:hAnsi="Calibri" w:cs="Calibri" w:eastAsia="Malgun Gothic"/>
          <w:b/>
          <w:i w:val="0"/>
          <w:sz w:val="21"/>
        </w:rPr>
        <w:t>Camille:</w:t>
      </w:r>
      <w:r>
        <w:rPr>
          <w:rFonts w:ascii="Calibri" w:hAnsi="Calibri" w:cs="Calibri" w:eastAsia="Malgun Gothic"/>
          <w:b w:val="0"/>
          <w:i w:val="0"/>
          <w:sz w:val="21"/>
        </w:rPr>
        <w:t xml:space="preserve"> (trois minutes plus tard, de l'autre côté, elle ouvre la portière arrière, elle s'assoit, elle ferme) Roule.</w:t>
      </w:r>
    </w:p>
    <w:p>
      <w:pPr>
        <w:ind w:left="510"/>
      </w:pPr>
      <w:r>
        <w:rPr>
          <w:rFonts w:ascii="Malgun Gothic" w:hAnsi="Malgun Gothic" w:cs="Malgun Gothic" w:eastAsia="Malgun Gothic"/>
          <w:b w:val="0"/>
          <w:i/>
          <w:color w:val="555555"/>
          <w:sz w:val="20"/>
        </w:rPr>
        <w:t>(3분 뒤, 반대편에서 뒷문을 열고 앉아서 닫는다) 출발해.</w:t>
      </w:r>
    </w:p>
    <w:p>
      <w:r>
        <w:rPr>
          <w:rFonts w:ascii="Calibri" w:hAnsi="Calibri" w:cs="Calibri" w:eastAsia="Malgun Gothic"/>
          <w:b/>
          <w:i w:val="0"/>
          <w:sz w:val="21"/>
        </w:rPr>
        <w:t>Julien:</w:t>
      </w:r>
      <w:r>
        <w:rPr>
          <w:rFonts w:ascii="Calibri" w:hAnsi="Calibri" w:cs="Calibri" w:eastAsia="Malgun Gothic"/>
          <w:b w:val="0"/>
          <w:i w:val="0"/>
          <w:sz w:val="21"/>
        </w:rPr>
        <w:t xml:space="preserve"> (il démarre ; il la regarde dans le rétroviseur) Ça va ?</w:t>
      </w:r>
    </w:p>
    <w:p>
      <w:pPr>
        <w:ind w:left="510"/>
      </w:pPr>
      <w:r>
        <w:rPr>
          <w:rFonts w:ascii="Malgun Gothic" w:hAnsi="Malgun Gothic" w:cs="Malgun Gothic" w:eastAsia="Malgun Gothic"/>
          <w:b w:val="0"/>
          <w:i/>
          <w:color w:val="555555"/>
          <w:sz w:val="20"/>
        </w:rPr>
        <w:t>(출발한다. 백미러로 그녀를 본다) 괜찮아?</w:t>
      </w:r>
    </w:p>
    <w:p>
      <w:r>
        <w:rPr>
          <w:rFonts w:ascii="Calibri" w:hAnsi="Calibri" w:cs="Calibri" w:eastAsia="Malgun Gothic"/>
          <w:b/>
          <w:i w:val="0"/>
          <w:sz w:val="21"/>
        </w:rPr>
        <w:t>Camille:</w:t>
      </w:r>
      <w:r>
        <w:rPr>
          <w:rFonts w:ascii="Calibri" w:hAnsi="Calibri" w:cs="Calibri" w:eastAsia="Malgun Gothic"/>
          <w:b w:val="0"/>
          <w:i w:val="0"/>
          <w:sz w:val="21"/>
        </w:rPr>
        <w:t xml:space="preserve"> (elle enlève ses lunettes d'Inès, elle détache ses cheveux ; elle sort le briquet de sa poche et le serre dans sa main) Roule, Julien. Je te dirai quand on sera loin.</w:t>
      </w:r>
    </w:p>
    <w:p>
      <w:pPr>
        <w:ind w:left="510"/>
      </w:pPr>
      <w:r>
        <w:rPr>
          <w:rFonts w:ascii="Malgun Gothic" w:hAnsi="Malgun Gothic" w:cs="Malgun Gothic" w:eastAsia="Malgun Gothic"/>
          <w:b w:val="0"/>
          <w:i/>
          <w:color w:val="555555"/>
          <w:sz w:val="20"/>
        </w:rPr>
        <w:t>(이네스의 안경을 벗고 머리를 푼다. 주머니에서 라이터를 꺼내 손에 꼭 쥔다) 운전해, 쥘리앵. 멀리 가면 말할게.</w:t>
      </w:r>
    </w:p>
    <w:p>
      <w:r>
        <w:rPr>
          <w:rFonts w:ascii="Calibri" w:hAnsi="Calibri" w:cs="Calibri" w:eastAsia="Malgun Gothic"/>
          <w:b/>
          <w:i w:val="0"/>
          <w:sz w:val="21"/>
        </w:rPr>
        <w:t>Karim:</w:t>
      </w:r>
      <w:r>
        <w:rPr>
          <w:rFonts w:ascii="Calibri" w:hAnsi="Calibri" w:cs="Calibri" w:eastAsia="Malgun Gothic"/>
          <w:b w:val="0"/>
          <w:i w:val="0"/>
          <w:sz w:val="21"/>
        </w:rPr>
        <w:t xml:space="preserve"> (il regarde derrière, longtemps) Personne. Pas de voiture derrière nous.</w:t>
      </w:r>
    </w:p>
    <w:p>
      <w:pPr>
        <w:ind w:left="510"/>
      </w:pPr>
      <w:r>
        <w:rPr>
          <w:rFonts w:ascii="Malgun Gothic" w:hAnsi="Malgun Gothic" w:cs="Malgun Gothic" w:eastAsia="Malgun Gothic"/>
          <w:b w:val="0"/>
          <w:i/>
          <w:color w:val="555555"/>
          <w:sz w:val="20"/>
        </w:rPr>
        <w:t>(오래 뒤를 본다) 아무도 없어. 뒤에 차 없어.</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 elle regarde par la fenêtre la Seine, noire, sous le pont de Neuilly) Il m'a dit : « Bonne soirée, Inès. Merci pour aujourd'hui. Vous avez été précieuse. » (un silence) Précieuse.</w:t>
      </w:r>
    </w:p>
    <w:p>
      <w:pPr>
        <w:ind w:left="510"/>
      </w:pPr>
      <w:r>
        <w:rPr>
          <w:rFonts w:ascii="Malgun Gothic" w:hAnsi="Malgun Gothic" w:cs="Malgun Gothic" w:eastAsia="Malgun Gothic"/>
          <w:b w:val="0"/>
          <w:i/>
          <w:color w:val="555555"/>
          <w:sz w:val="20"/>
        </w:rPr>
        <w:t>(긴 침묵. 뇌이 다리 아래 검은 센강을 창밖으로 바라본다) 나한테 «좋은 저녁 되세요, 이네스. 오늘 고마웠어요. 아주 소중한 사람이었어요»라고 했어. (침묵) 소중한.</w:t>
      </w:r>
    </w:p>
    <w:p>
      <w:r>
        <w:rPr>
          <w:rFonts w:ascii="Calibri" w:hAnsi="Calibri" w:cs="Calibri" w:eastAsia="Malgun Gothic"/>
          <w:b/>
          <w:i w:val="0"/>
          <w:sz w:val="21"/>
        </w:rPr>
        <w:t>Karim:</w:t>
      </w:r>
      <w:r>
        <w:rPr>
          <w:rFonts w:ascii="Calibri" w:hAnsi="Calibri" w:cs="Calibri" w:eastAsia="Malgun Gothic"/>
          <w:b w:val="0"/>
          <w:i w:val="0"/>
          <w:sz w:val="21"/>
        </w:rPr>
        <w:t xml:space="preserve"> (sur le périphérique, il se retourne vers elle) Brac a vraiment jeté son téléphone contre le mur ?</w:t>
      </w:r>
    </w:p>
    <w:p>
      <w:pPr>
        <w:ind w:left="510"/>
      </w:pPr>
      <w:r>
        <w:rPr>
          <w:rFonts w:ascii="Malgun Gothic" w:hAnsi="Malgun Gothic" w:cs="Malgun Gothic" w:eastAsia="Malgun Gothic"/>
          <w:b w:val="0"/>
          <w:i/>
          <w:color w:val="555555"/>
          <w:sz w:val="20"/>
        </w:rPr>
        <w:t>(순환도로 위에서 그녀 쪽으로 돌아보며) 브락이 진짜 휴대폰을 벽에 던졌어?</w:t>
      </w:r>
    </w:p>
    <w:p>
      <w:r>
        <w:rPr>
          <w:rFonts w:ascii="Calibri" w:hAnsi="Calibri" w:cs="Calibri" w:eastAsia="Malgun Gothic"/>
          <w:b/>
          <w:i w:val="0"/>
          <w:sz w:val="21"/>
        </w:rPr>
        <w:t>Camille:</w:t>
      </w:r>
      <w:r>
        <w:rPr>
          <w:rFonts w:ascii="Calibri" w:hAnsi="Calibri" w:cs="Calibri" w:eastAsia="Malgun Gothic"/>
          <w:b w:val="0"/>
          <w:i w:val="0"/>
          <w:sz w:val="21"/>
        </w:rPr>
        <w:t xml:space="preserve"> (un petit rire fatigué) Deux fois. La première fois, il n'était pas cassé. Alors il l'a ramassé et il l'a jeté encore.</w:t>
      </w:r>
    </w:p>
    <w:p>
      <w:pPr>
        <w:ind w:left="510"/>
      </w:pPr>
      <w:r>
        <w:rPr>
          <w:rFonts w:ascii="Malgun Gothic" w:hAnsi="Malgun Gothic" w:cs="Malgun Gothic" w:eastAsia="Malgun Gothic"/>
          <w:b w:val="0"/>
          <w:i/>
          <w:color w:val="555555"/>
          <w:sz w:val="20"/>
        </w:rPr>
        <w:t>(작고 지친 웃음) 두 번. 처음엔 안 깨졌어. 그래서 주워서 또 던졌어.</w:t>
      </w:r>
    </w:p>
    <w:p>
      <w:r>
        <w:rPr>
          <w:rFonts w:ascii="Calibri" w:hAnsi="Calibri" w:cs="Calibri" w:eastAsia="Malgun Gothic"/>
          <w:b/>
          <w:i w:val="0"/>
          <w:sz w:val="21"/>
        </w:rPr>
        <w:t>Julien:</w:t>
      </w:r>
      <w:r>
        <w:rPr>
          <w:rFonts w:ascii="Calibri" w:hAnsi="Calibri" w:cs="Calibri" w:eastAsia="Malgun Gothic"/>
          <w:b w:val="0"/>
          <w:i w:val="0"/>
          <w:sz w:val="21"/>
        </w:rPr>
        <w:t xml:space="preserve"> Et Harmel ?</w:t>
      </w:r>
    </w:p>
    <w:p>
      <w:pPr>
        <w:ind w:left="510"/>
      </w:pPr>
      <w:r>
        <w:rPr>
          <w:rFonts w:ascii="Malgun Gothic" w:hAnsi="Malgun Gothic" w:cs="Malgun Gothic" w:eastAsia="Malgun Gothic"/>
          <w:b w:val="0"/>
          <w:i/>
          <w:color w:val="555555"/>
          <w:sz w:val="20"/>
        </w:rPr>
        <w:t>그럼 아르멜은?</w:t>
      </w:r>
    </w:p>
    <w:p>
      <w:r>
        <w:rPr>
          <w:rFonts w:ascii="Calibri" w:hAnsi="Calibri" w:cs="Calibri" w:eastAsia="Malgun Gothic"/>
          <w:b/>
          <w:i w:val="0"/>
          <w:sz w:val="21"/>
        </w:rPr>
        <w:t>Camille:</w:t>
      </w:r>
      <w:r>
        <w:rPr>
          <w:rFonts w:ascii="Calibri" w:hAnsi="Calibri" w:cs="Calibri" w:eastAsia="Malgun Gothic"/>
          <w:b w:val="0"/>
          <w:i w:val="0"/>
          <w:sz w:val="21"/>
        </w:rPr>
        <w:t xml:space="preserve"> Harmel n'a pas crié. Il a regardé la vidéo de Nadia en manteau rouge. Il a dit : « Elle a eu une bonne idée, avec le journal du matin. » (un silence) Puis il a dit : « Ce n'est pas son idée. »</w:t>
      </w:r>
    </w:p>
    <w:p>
      <w:pPr>
        <w:ind w:left="510"/>
      </w:pPr>
      <w:r>
        <w:rPr>
          <w:rFonts w:ascii="Malgun Gothic" w:hAnsi="Malgun Gothic" w:cs="Malgun Gothic" w:eastAsia="Malgun Gothic"/>
          <w:b w:val="0"/>
          <w:i/>
          <w:color w:val="555555"/>
          <w:sz w:val="20"/>
        </w:rPr>
        <w:t>아르멜은 소리 안 질렀어. 빨간 외투 입은 나디아 영상을 봤어. «아침 신문, 좋은 생각이었군» 하더라. (침묵) 그다음엔 «저건 그녀 생각이 아니야» 했어.</w:t>
      </w:r>
    </w:p>
    <w:p>
      <w:r>
        <w:rPr>
          <w:rFonts w:ascii="Calibri" w:hAnsi="Calibri" w:cs="Calibri" w:eastAsia="Malgun Gothic"/>
          <w:b/>
          <w:i w:val="0"/>
          <w:sz w:val="21"/>
        </w:rPr>
        <w:t>Karim:</w:t>
      </w:r>
      <w:r>
        <w:rPr>
          <w:rFonts w:ascii="Calibri" w:hAnsi="Calibri" w:cs="Calibri" w:eastAsia="Malgun Gothic"/>
          <w:b w:val="0"/>
          <w:i w:val="0"/>
          <w:sz w:val="21"/>
        </w:rPr>
        <w:t xml:space="preserve"> (très bas) Il sait que quelqu'un l'a conseillée.</w:t>
      </w:r>
    </w:p>
    <w:p>
      <w:pPr>
        <w:ind w:left="510"/>
      </w:pPr>
      <w:r>
        <w:rPr>
          <w:rFonts w:ascii="Malgun Gothic" w:hAnsi="Malgun Gothic" w:cs="Malgun Gothic" w:eastAsia="Malgun Gothic"/>
          <w:b w:val="0"/>
          <w:i/>
          <w:color w:val="555555"/>
          <w:sz w:val="20"/>
        </w:rPr>
        <w:t>(아주 작게) 누가 조언했다는 걸 아는구나.</w:t>
      </w:r>
    </w:p>
    <w:p>
      <w:r>
        <w:rPr>
          <w:rFonts w:ascii="Calibri" w:hAnsi="Calibri" w:cs="Calibri" w:eastAsia="Malgun Gothic"/>
          <w:b/>
          <w:i w:val="0"/>
          <w:sz w:val="21"/>
        </w:rPr>
        <w:t>Camille:</w:t>
      </w:r>
      <w:r>
        <w:rPr>
          <w:rFonts w:ascii="Calibri" w:hAnsi="Calibri" w:cs="Calibri" w:eastAsia="Malgun Gothic"/>
          <w:b w:val="0"/>
          <w:i w:val="0"/>
          <w:sz w:val="21"/>
        </w:rPr>
        <w:t xml:space="preserve"> Il sait que c'est nous. Il ne sait pas comment on va si vite. (un silence) C'est pour ça qu'il a ouvert le classeur. Il cherchait.</w:t>
      </w:r>
    </w:p>
    <w:p>
      <w:pPr>
        <w:ind w:left="510"/>
      </w:pPr>
      <w:r>
        <w:rPr>
          <w:rFonts w:ascii="Malgun Gothic" w:hAnsi="Malgun Gothic" w:cs="Malgun Gothic" w:eastAsia="Malgun Gothic"/>
          <w:b w:val="0"/>
          <w:i/>
          <w:color w:val="555555"/>
          <w:sz w:val="20"/>
        </w:rPr>
        <w:t>우리라는 걸 알아. 우리가 어떻게 그렇게 빠른지는 모르고. (침묵) 그래서 서류철을 연 거야. 찾고 있었던 거지.</w:t>
      </w:r>
    </w:p>
    <w:p>
      <w:r>
        <w:rPr>
          <w:rFonts w:ascii="Calibri" w:hAnsi="Calibri" w:cs="Calibri" w:eastAsia="Malgun Gothic"/>
          <w:b/>
          <w:i w:val="0"/>
          <w:sz w:val="21"/>
        </w:rPr>
        <w:t>Julien:</w:t>
      </w:r>
      <w:r>
        <w:rPr>
          <w:rFonts w:ascii="Calibri" w:hAnsi="Calibri" w:cs="Calibri" w:eastAsia="Malgun Gothic"/>
          <w:b w:val="0"/>
          <w:i w:val="0"/>
          <w:sz w:val="21"/>
        </w:rPr>
        <w:t xml:space="preserve"> (il serre le volant) Ce qui me fait peur, c'est qu'il cherche au bon endroit.</w:t>
      </w:r>
    </w:p>
    <w:p>
      <w:pPr>
        <w:ind w:left="510"/>
      </w:pPr>
      <w:r>
        <w:rPr>
          <w:rFonts w:ascii="Malgun Gothic" w:hAnsi="Malgun Gothic" w:cs="Malgun Gothic" w:eastAsia="Malgun Gothic"/>
          <w:b w:val="0"/>
          <w:i/>
          <w:color w:val="555555"/>
          <w:sz w:val="20"/>
        </w:rPr>
        <w:t>(운전대를 꽉 쥐며) 내가 무서운 건, 그가 맞는 곳을 찾고 있다는 거야.</w:t>
      </w:r>
    </w:p>
    <w:p>
      <w:r>
        <w:rPr>
          <w:rFonts w:ascii="Calibri" w:hAnsi="Calibri" w:cs="Calibri" w:eastAsia="Malgun Gothic"/>
          <w:b/>
          <w:i w:val="0"/>
          <w:sz w:val="21"/>
        </w:rPr>
        <w:t>Camille:</w:t>
      </w:r>
      <w:r>
        <w:rPr>
          <w:rFonts w:ascii="Calibri" w:hAnsi="Calibri" w:cs="Calibri" w:eastAsia="Malgun Gothic"/>
          <w:b w:val="0"/>
          <w:i w:val="0"/>
          <w:sz w:val="21"/>
        </w:rPr>
        <w:t xml:space="preserve"> (elle regarde son reflet dans la vitre ; une femme aux cheveux détachés, sans lunettes) Il cherche partout, Julien. C'est son métier.</w:t>
      </w:r>
    </w:p>
    <w:p>
      <w:pPr>
        <w:ind w:left="510"/>
      </w:pPr>
      <w:r>
        <w:rPr>
          <w:rFonts w:ascii="Malgun Gothic" w:hAnsi="Malgun Gothic" w:cs="Malgun Gothic" w:eastAsia="Malgun Gothic"/>
          <w:b w:val="0"/>
          <w:i/>
          <w:color w:val="555555"/>
          <w:sz w:val="20"/>
        </w:rPr>
        <w:t>(유리창에 비친 자기 모습을 본다. 머리를 풀고 안경을 벗은 여자) 그는 모든 곳을 찾아, 쥘리앵. 그게 그 사람 일이야.</w:t>
      </w:r>
    </w:p>
    <w:p>
      <w:r>
        <w:rPr>
          <w:rFonts w:ascii="Calibri" w:hAnsi="Calibri" w:cs="Calibri" w:eastAsia="Malgun Gothic"/>
          <w:b/>
          <w:i w:val="0"/>
          <w:sz w:val="21"/>
        </w:rPr>
        <w:t>Hélène:</w:t>
      </w:r>
      <w:r>
        <w:rPr>
          <w:rFonts w:ascii="Calibri" w:hAnsi="Calibri" w:cs="Calibri" w:eastAsia="Malgun Gothic"/>
          <w:b w:val="0"/>
          <w:i w:val="0"/>
          <w:sz w:val="21"/>
        </w:rPr>
        <w:t xml:space="preserve"> (vingt-trois heures quinze, au sous-sol de la rédaction ; une petite pièce sans fenêtre, des étagères de vieux journaux, une table, une ampoule nue ; pas de réseau, pas de téléphone) Asseyez-vous. Ici, personne ne nous entend.</w:t>
      </w:r>
    </w:p>
    <w:p>
      <w:pPr>
        <w:ind w:left="510"/>
      </w:pPr>
      <w:r>
        <w:rPr>
          <w:rFonts w:ascii="Malgun Gothic" w:hAnsi="Malgun Gothic" w:cs="Malgun Gothic" w:eastAsia="Malgun Gothic"/>
          <w:b w:val="0"/>
          <w:i/>
          <w:color w:val="555555"/>
          <w:sz w:val="20"/>
        </w:rPr>
        <w:t>(밤 열한 시 십오 분, 편집국 지하. 창문 없는 작은 방, 옛날 신문이 꽂힌 선반, 탁자 하나, 맨 전구 하나. 네트워크도 전화도 없다) 앉아. 여기선 아무도 우리 말을 못 들어.</w:t>
      </w:r>
    </w:p>
    <w:p>
      <w:r>
        <w:rPr>
          <w:rFonts w:ascii="Calibri" w:hAnsi="Calibri" w:cs="Calibri" w:eastAsia="Malgun Gothic"/>
          <w:b/>
          <w:i w:val="0"/>
          <w:sz w:val="21"/>
        </w:rPr>
        <w:t>Gilles:</w:t>
      </w:r>
      <w:r>
        <w:rPr>
          <w:rFonts w:ascii="Calibri" w:hAnsi="Calibri" w:cs="Calibri" w:eastAsia="Malgun Gothic"/>
          <w:b w:val="0"/>
          <w:i w:val="0"/>
          <w:sz w:val="21"/>
        </w:rPr>
        <w:t xml:space="preserve"> (il regarde autour de lui) Les archives. Ça fait dix ans que personne n'est descendu ici.</w:t>
      </w:r>
    </w:p>
    <w:p>
      <w:pPr>
        <w:ind w:left="510"/>
      </w:pPr>
      <w:r>
        <w:rPr>
          <w:rFonts w:ascii="Malgun Gothic" w:hAnsi="Malgun Gothic" w:cs="Malgun Gothic" w:eastAsia="Malgun Gothic"/>
          <w:b w:val="0"/>
          <w:i/>
          <w:color w:val="555555"/>
          <w:sz w:val="20"/>
        </w:rPr>
        <w:t>(주위를 둘러보며) 기록 보관실. 10년 동안 아무도 안 내려온 곳이야.</w:t>
      </w:r>
    </w:p>
    <w:p>
      <w:r>
        <w:rPr>
          <w:rFonts w:ascii="Calibri" w:hAnsi="Calibri" w:cs="Calibri" w:eastAsia="Malgun Gothic"/>
          <w:b/>
          <w:i w:val="0"/>
          <w:sz w:val="21"/>
        </w:rPr>
        <w:t>Karim:</w:t>
      </w:r>
      <w:r>
        <w:rPr>
          <w:rFonts w:ascii="Calibri" w:hAnsi="Calibri" w:cs="Calibri" w:eastAsia="Malgun Gothic"/>
          <w:b w:val="0"/>
          <w:i w:val="0"/>
          <w:sz w:val="21"/>
        </w:rPr>
        <w:t xml:space="preserve"> C'est pour ça que c'est le meilleur endroit. (il pose tous les téléphones dans une boîte en métal, devant la porte) Pas d'ondes. Pas de micro. Rien.</w:t>
      </w:r>
    </w:p>
    <w:p>
      <w:pPr>
        <w:ind w:left="510"/>
      </w:pPr>
      <w:r>
        <w:rPr>
          <w:rFonts w:ascii="Malgun Gothic" w:hAnsi="Malgun Gothic" w:cs="Malgun Gothic" w:eastAsia="Malgun Gothic"/>
          <w:b w:val="0"/>
          <w:i/>
          <w:color w:val="555555"/>
          <w:sz w:val="20"/>
        </w:rPr>
        <w:t>그래서 최고의 장소인 거죠. (모든 휴대폰을 문 앞 금속 상자에 넣는다) 전파 없음. 마이크 없음. 아무것도.</w:t>
      </w:r>
    </w:p>
    <w:p>
      <w:r>
        <w:rPr>
          <w:rFonts w:ascii="Calibri" w:hAnsi="Calibri" w:cs="Calibri" w:eastAsia="Malgun Gothic"/>
          <w:b/>
          <w:i w:val="0"/>
          <w:sz w:val="21"/>
        </w:rPr>
        <w:t>Léa:</w:t>
      </w:r>
      <w:r>
        <w:rPr>
          <w:rFonts w:ascii="Calibri" w:hAnsi="Calibri" w:cs="Calibri" w:eastAsia="Malgun Gothic"/>
          <w:b w:val="0"/>
          <w:i w:val="0"/>
          <w:sz w:val="21"/>
        </w:rPr>
        <w:t xml:space="preserve"> (elle pose un thermos de thé à la menthe devant Camille) Pour toi.</w:t>
      </w:r>
    </w:p>
    <w:p>
      <w:pPr>
        <w:ind w:left="510"/>
      </w:pPr>
      <w:r>
        <w:rPr>
          <w:rFonts w:ascii="Malgun Gothic" w:hAnsi="Malgun Gothic" w:cs="Malgun Gothic" w:eastAsia="Malgun Gothic"/>
          <w:b w:val="0"/>
          <w:i/>
          <w:color w:val="555555"/>
          <w:sz w:val="20"/>
        </w:rPr>
        <w:t>(카미유 앞에 민트차 보온병을 놓으며) 카미유 거예요.</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 un petit sourire) Le même que sur le toit. Le premier jour.</w:t>
      </w:r>
    </w:p>
    <w:p>
      <w:pPr>
        <w:ind w:left="510"/>
      </w:pPr>
      <w:r>
        <w:rPr>
          <w:rFonts w:ascii="Malgun Gothic" w:hAnsi="Malgun Gothic" w:cs="Malgun Gothic" w:eastAsia="Malgun Gothic"/>
          <w:b w:val="0"/>
          <w:i/>
          <w:color w:val="555555"/>
          <w:sz w:val="20"/>
        </w:rPr>
        <w:t>(바라보며 작게 웃는다) 옥상에서 마셨던 거랑 같네. 첫날에.</w:t>
      </w:r>
    </w:p>
    <w:p>
      <w:r>
        <w:rPr>
          <w:rFonts w:ascii="Calibri" w:hAnsi="Calibri" w:cs="Calibri" w:eastAsia="Malgun Gothic"/>
          <w:b/>
          <w:i w:val="0"/>
          <w:sz w:val="21"/>
        </w:rPr>
        <w:t>Hélène:</w:t>
      </w:r>
      <w:r>
        <w:rPr>
          <w:rFonts w:ascii="Calibri" w:hAnsi="Calibri" w:cs="Calibri" w:eastAsia="Malgun Gothic"/>
          <w:b w:val="0"/>
          <w:i w:val="0"/>
          <w:sz w:val="21"/>
        </w:rPr>
        <w:t xml:space="preserve"> (elle s'assoit en face d'elle) Prends ton temps. Et dis-nous tout. Dans l'ordre. Comme tu t'en souviens.</w:t>
      </w:r>
    </w:p>
    <w:p>
      <w:pPr>
        <w:ind w:left="510"/>
      </w:pPr>
      <w:r>
        <w:rPr>
          <w:rFonts w:ascii="Malgun Gothic" w:hAnsi="Malgun Gothic" w:cs="Malgun Gothic" w:eastAsia="Malgun Gothic"/>
          <w:b w:val="0"/>
          <w:i/>
          <w:color w:val="555555"/>
          <w:sz w:val="20"/>
        </w:rPr>
        <w:t>(그녀 맞은편에 앉으며) 천천히 해. 그리고 다 말해 줘. 순서대로. 기억나는 대로.</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À dix-neuf heures, Harmel m'a appelée dans son bureau. Il a ouvert le coffre. Il a sorti le classeur noir, « PHARE ». Il l'a posé ouvert sur la table. Puis son téléphone a sonné. Il est sorti dans le couloir. Il m'a dit : « Rangez-le dans le coffre, Inès. Je reviens. »</w:t>
      </w:r>
    </w:p>
    <w:p>
      <w:pPr>
        <w:ind w:left="510"/>
      </w:pPr>
      <w:r>
        <w:rPr>
          <w:rFonts w:ascii="Malgun Gothic" w:hAnsi="Malgun Gothic" w:cs="Malgun Gothic" w:eastAsia="Malgun Gothic"/>
          <w:b w:val="0"/>
          <w:i/>
          <w:color w:val="555555"/>
          <w:sz w:val="20"/>
        </w:rPr>
        <w:t>(눈을 감으며) 저녁 일곱 시에 아르멜이 사무실로 불렀어요. 금고를 열었어요. 검은 서류철 «PHARE»를 꺼냈어요. 탁자 위에 펼쳐 놓았어요. 그때 전화가 울렸어요. 복도로 나갔어요. 나한테 «금고에 넣어 둬요, 이네스. 금방 올게요»라고 했어요.</w:t>
      </w:r>
    </w:p>
    <w:p>
      <w:r>
        <w:rPr>
          <w:rFonts w:ascii="Calibri" w:hAnsi="Calibri" w:cs="Calibri" w:eastAsia="Malgun Gothic"/>
          <w:b/>
          <w:i w:val="0"/>
          <w:sz w:val="21"/>
        </w:rPr>
        <w:t>Gilles:</w:t>
      </w:r>
      <w:r>
        <w:rPr>
          <w:rFonts w:ascii="Calibri" w:hAnsi="Calibri" w:cs="Calibri" w:eastAsia="Malgun Gothic"/>
          <w:b w:val="0"/>
          <w:i w:val="0"/>
          <w:sz w:val="21"/>
        </w:rPr>
        <w:t xml:space="preserve"> Il l'a laissé ouvert. Devant toi.</w:t>
      </w:r>
    </w:p>
    <w:p>
      <w:pPr>
        <w:ind w:left="510"/>
      </w:pPr>
      <w:r>
        <w:rPr>
          <w:rFonts w:ascii="Malgun Gothic" w:hAnsi="Malgun Gothic" w:cs="Malgun Gothic" w:eastAsia="Malgun Gothic"/>
          <w:b w:val="0"/>
          <w:i/>
          <w:color w:val="555555"/>
          <w:sz w:val="20"/>
        </w:rPr>
        <w:t>너 앞에 펼쳐 놓고 갔다.</w:t>
      </w:r>
    </w:p>
    <w:p>
      <w:r>
        <w:rPr>
          <w:rFonts w:ascii="Calibri" w:hAnsi="Calibri" w:cs="Calibri" w:eastAsia="Malgun Gothic"/>
          <w:b/>
          <w:i w:val="0"/>
          <w:sz w:val="21"/>
        </w:rPr>
        <w:t>Camille:</w:t>
      </w:r>
      <w:r>
        <w:rPr>
          <w:rFonts w:ascii="Calibri" w:hAnsi="Calibri" w:cs="Calibri" w:eastAsia="Malgun Gothic"/>
          <w:b w:val="0"/>
          <w:i w:val="0"/>
          <w:sz w:val="21"/>
        </w:rPr>
        <w:t xml:space="preserve"> (elle ouvre les yeux) C'est ce qui me fait peur. Harmel ne laisse jamais rien ouvert. (un silence) Soit c'était un piège. Soit il était trop énervé par la journée pour faire attention.</w:t>
      </w:r>
    </w:p>
    <w:p>
      <w:pPr>
        <w:ind w:left="510"/>
      </w:pPr>
      <w:r>
        <w:rPr>
          <w:rFonts w:ascii="Malgun Gothic" w:hAnsi="Malgun Gothic" w:cs="Malgun Gothic" w:eastAsia="Malgun Gothic"/>
          <w:b w:val="0"/>
          <w:i/>
          <w:color w:val="555555"/>
          <w:sz w:val="20"/>
        </w:rPr>
        <w:t>(눈을 뜨며) 그게 무서운 거예요. 아르멜은 절대 뭘 펼쳐 두지 않아요. (침묵) 함정이었거나. 아니면 하루 종일 너무 화가 나서 신경을 못 썼거나.</w:t>
      </w:r>
    </w:p>
    <w:p>
      <w:r>
        <w:rPr>
          <w:rFonts w:ascii="Calibri" w:hAnsi="Calibri" w:cs="Calibri" w:eastAsia="Malgun Gothic"/>
          <w:b/>
          <w:i w:val="0"/>
          <w:sz w:val="21"/>
        </w:rPr>
        <w:t>Hélène:</w:t>
      </w:r>
      <w:r>
        <w:rPr>
          <w:rFonts w:ascii="Calibri" w:hAnsi="Calibri" w:cs="Calibri" w:eastAsia="Malgun Gothic"/>
          <w:b w:val="0"/>
          <w:i w:val="0"/>
          <w:sz w:val="21"/>
        </w:rPr>
        <w:t xml:space="preserve"> Et tu as regardé.</w:t>
      </w:r>
    </w:p>
    <w:p>
      <w:pPr>
        <w:ind w:left="510"/>
      </w:pPr>
      <w:r>
        <w:rPr>
          <w:rFonts w:ascii="Malgun Gothic" w:hAnsi="Malgun Gothic" w:cs="Malgun Gothic" w:eastAsia="Malgun Gothic"/>
          <w:b w:val="0"/>
          <w:i/>
          <w:color w:val="555555"/>
          <w:sz w:val="20"/>
        </w:rPr>
        <w:t>그리고 넌 봤고.</w:t>
      </w:r>
    </w:p>
    <w:p>
      <w:r>
        <w:rPr>
          <w:rFonts w:ascii="Calibri" w:hAnsi="Calibri" w:cs="Calibri" w:eastAsia="Malgun Gothic"/>
          <w:b/>
          <w:i w:val="0"/>
          <w:sz w:val="21"/>
        </w:rPr>
        <w:t>Camille:</w:t>
      </w:r>
      <w:r>
        <w:rPr>
          <w:rFonts w:ascii="Calibri" w:hAnsi="Calibri" w:cs="Calibri" w:eastAsia="Malgun Gothic"/>
          <w:b w:val="0"/>
          <w:i w:val="0"/>
          <w:sz w:val="21"/>
        </w:rPr>
        <w:t xml:space="preserve"> Je n'ai rien touché. Je n'ai pas tourné une seule page. Le classeur était ouvert au milieu, sur une double page. Avec des photos. (un silence) J'ai fermé le classeur. Je l'ai mis dans le coffre. Et j'ai regardé une seule chose de plus : la feuille qui était posée au fond du coffre.</w:t>
      </w:r>
    </w:p>
    <w:p>
      <w:pPr>
        <w:ind w:left="510"/>
      </w:pPr>
      <w:r>
        <w:rPr>
          <w:rFonts w:ascii="Malgun Gothic" w:hAnsi="Malgun Gothic" w:cs="Malgun Gothic" w:eastAsia="Malgun Gothic"/>
          <w:b w:val="0"/>
          <w:i/>
          <w:color w:val="555555"/>
          <w:sz w:val="20"/>
        </w:rPr>
        <w:t>아무것도 안 만졌어요. 한 페이지도 안 넘겼어요. 서류철이 가운데 펼친 면으로 열려 있었어요. 사진들이랑. (침묵) 서류철을 덮었어요. 금고에 넣었어요. 그리고 하나만 더 봤어요. 금고 바닥에 놓여 있던 종이.</w:t>
      </w:r>
    </w:p>
    <w:p>
      <w:r>
        <w:rPr>
          <w:rFonts w:ascii="Calibri" w:hAnsi="Calibri" w:cs="Calibri" w:eastAsia="Malgun Gothic"/>
          <w:b/>
          <w:i w:val="0"/>
          <w:sz w:val="21"/>
        </w:rPr>
        <w:t>Karim:</w:t>
      </w:r>
      <w:r>
        <w:rPr>
          <w:rFonts w:ascii="Calibri" w:hAnsi="Calibri" w:cs="Calibri" w:eastAsia="Malgun Gothic"/>
          <w:b w:val="0"/>
          <w:i w:val="0"/>
          <w:sz w:val="21"/>
        </w:rPr>
        <w:t xml:space="preserve"> Commence par les photos.</w:t>
      </w:r>
    </w:p>
    <w:p>
      <w:pPr>
        <w:ind w:left="510"/>
      </w:pPr>
      <w:r>
        <w:rPr>
          <w:rFonts w:ascii="Malgun Gothic" w:hAnsi="Malgun Gothic" w:cs="Malgun Gothic" w:eastAsia="Malgun Gothic"/>
          <w:b w:val="0"/>
          <w:i/>
          <w:color w:val="555555"/>
          <w:sz w:val="20"/>
        </w:rPr>
        <w:t>사진부터 시작해.</w:t>
      </w:r>
    </w:p>
    <w:p>
      <w:r>
        <w:rPr>
          <w:rFonts w:ascii="Calibri" w:hAnsi="Calibri" w:cs="Calibri" w:eastAsia="Malgun Gothic"/>
          <w:b/>
          <w:i w:val="0"/>
          <w:sz w:val="21"/>
        </w:rPr>
        <w:t>Camille:</w:t>
      </w:r>
      <w:r>
        <w:rPr>
          <w:rFonts w:ascii="Calibri" w:hAnsi="Calibri" w:cs="Calibri" w:eastAsia="Malgun Gothic"/>
          <w:b w:val="0"/>
          <w:i w:val="0"/>
          <w:sz w:val="21"/>
        </w:rPr>
        <w:t xml:space="preserve"> (elle parle lentement, comme si elle lisait une page dans sa tête) Page de gauche. En haut : « Vasseur, Hélène. Rédactrice en chef. » Une photo de vous, devant votre immeuble, rue de la Roquette. Avec un sac de courses. En dessous : « Procès perdu en 2013. Journal fermé. Divorcée. Fille à Montréal. Point faible : la peur de tout perdre une deuxième fois. »</w:t>
      </w:r>
    </w:p>
    <w:p>
      <w:pPr>
        <w:ind w:left="510"/>
      </w:pPr>
      <w:r>
        <w:rPr>
          <w:rFonts w:ascii="Malgun Gothic" w:hAnsi="Malgun Gothic" w:cs="Malgun Gothic" w:eastAsia="Malgun Gothic"/>
          <w:b w:val="0"/>
          <w:i/>
          <w:color w:val="555555"/>
          <w:sz w:val="20"/>
        </w:rPr>
        <w:t>(머릿속에서 페이지를 읽듯 천천히 말한다) 왼쪽 페이지. 위쪽: «바쇠르, 엘렌. 편집국장.» 로케트 거리 건물 앞의 당신 사진. 장바구니를 들고. 그 아래: «2013년 소송 패소. 신문사 폐간. 이혼. 딸은 몬트리올. 약점: 모든 걸 다시 잃을지 모른다는 두려움.»</w:t>
      </w:r>
    </w:p>
    <w:p>
      <w:r>
        <w:rPr>
          <w:rFonts w:ascii="Calibri" w:hAnsi="Calibri" w:cs="Calibri" w:eastAsia="Malgun Gothic"/>
          <w:b/>
          <w:i w:val="0"/>
          <w:sz w:val="21"/>
        </w:rPr>
        <w:t>Hélène:</w:t>
      </w:r>
      <w:r>
        <w:rPr>
          <w:rFonts w:ascii="Calibri" w:hAnsi="Calibri" w:cs="Calibri" w:eastAsia="Malgun Gothic"/>
          <w:b w:val="0"/>
          <w:i w:val="0"/>
          <w:sz w:val="21"/>
        </w:rPr>
        <w:t xml:space="preserve"> (elle ne bouge pas ; seulement ses mains se serrent sur la table) …</w:t>
      </w:r>
    </w:p>
    <w:p>
      <w:pPr>
        <w:ind w:left="510"/>
      </w:pPr>
      <w:r>
        <w:rPr>
          <w:rFonts w:ascii="Malgun Gothic" w:hAnsi="Malgun Gothic" w:cs="Malgun Gothic" w:eastAsia="Malgun Gothic"/>
          <w:b w:val="0"/>
          <w:i/>
          <w:color w:val="555555"/>
          <w:sz w:val="20"/>
        </w:rPr>
        <w:t>(움직이지 않는다. 탁자 위의 두 손만 꽉 쥐어진다) …</w:t>
      </w:r>
    </w:p>
    <w:p>
      <w:r>
        <w:rPr>
          <w:rFonts w:ascii="Calibri" w:hAnsi="Calibri" w:cs="Calibri" w:eastAsia="Malgun Gothic"/>
          <w:b/>
          <w:i w:val="0"/>
          <w:sz w:val="21"/>
        </w:rPr>
        <w:t>Camille:</w:t>
      </w:r>
      <w:r>
        <w:rPr>
          <w:rFonts w:ascii="Calibri" w:hAnsi="Calibri" w:cs="Calibri" w:eastAsia="Malgun Gothic"/>
          <w:b w:val="0"/>
          <w:i w:val="0"/>
          <w:sz w:val="21"/>
        </w:rPr>
        <w:t xml:space="preserve"> « Marchetti, Julien. » Une photo devant le Phare. Une autre, plus ancienne, à Bastia. Avec votre mère, devant un cimetière. « Père : Ange Marchetti, journaliste, mort en 2003. Mère : Marie, Bastia. Sœur : Anna, deux enfants. Point faible : le père. »</w:t>
      </w:r>
    </w:p>
    <w:p>
      <w:pPr>
        <w:ind w:left="510"/>
      </w:pPr>
      <w:r>
        <w:rPr>
          <w:rFonts w:ascii="Malgun Gothic" w:hAnsi="Malgun Gothic" w:cs="Malgun Gothic" w:eastAsia="Malgun Gothic"/>
          <w:b w:val="0"/>
          <w:i/>
          <w:color w:val="555555"/>
          <w:sz w:val="20"/>
        </w:rPr>
        <w:t>«마르케티, 쥘리앵.» 르 파르 앞에서 찍은 사진. 더 오래된 다른 사진, 바스티아. 어머니랑 묘지 앞에서. «부: 앙주 마르케티, 기자, 2003년 사망. 모: 마리, 바스티아. 누나: 안나, 자녀 둘. 약점: 아버지.»</w:t>
      </w:r>
    </w:p>
    <w:p>
      <w:r>
        <w:rPr>
          <w:rFonts w:ascii="Calibri" w:hAnsi="Calibri" w:cs="Calibri" w:eastAsia="Malgun Gothic"/>
          <w:b/>
          <w:i w:val="0"/>
          <w:sz w:val="21"/>
        </w:rPr>
        <w:t>Julien:</w:t>
      </w:r>
      <w:r>
        <w:rPr>
          <w:rFonts w:ascii="Calibri" w:hAnsi="Calibri" w:cs="Calibri" w:eastAsia="Malgun Gothic"/>
          <w:b w:val="0"/>
          <w:i w:val="0"/>
          <w:sz w:val="21"/>
        </w:rPr>
        <w:t xml:space="preserve"> (très bas) Le cimetière. C'était à la Toussaint. Il y a deux ans.</w:t>
      </w:r>
    </w:p>
    <w:p>
      <w:pPr>
        <w:ind w:left="510"/>
      </w:pPr>
      <w:r>
        <w:rPr>
          <w:rFonts w:ascii="Malgun Gothic" w:hAnsi="Malgun Gothic" w:cs="Malgun Gothic" w:eastAsia="Malgun Gothic"/>
          <w:b w:val="0"/>
          <w:i/>
          <w:color w:val="555555"/>
          <w:sz w:val="20"/>
        </w:rPr>
        <w:t>(아주 작게) 묘지. 만성절이었어. 2년 전.</w:t>
      </w:r>
    </w:p>
    <w:p>
      <w:r>
        <w:rPr>
          <w:rFonts w:ascii="Calibri" w:hAnsi="Calibri" w:cs="Calibri" w:eastAsia="Malgun Gothic"/>
          <w:b/>
          <w:i w:val="0"/>
          <w:sz w:val="21"/>
        </w:rPr>
        <w:t>Camille:</w:t>
      </w:r>
      <w:r>
        <w:rPr>
          <w:rFonts w:ascii="Calibri" w:hAnsi="Calibri" w:cs="Calibri" w:eastAsia="Malgun Gothic"/>
          <w:b w:val="0"/>
          <w:i w:val="0"/>
          <w:sz w:val="21"/>
        </w:rPr>
        <w:t xml:space="preserve"> « Benali, Karim. » (elle regarde Karim) Ta mère, devant son immeuble, à Marseille. Le marché de Noailles. « Mère seule. Ne sait pas ce que fait son fils. Point faible : Marseille. »</w:t>
      </w:r>
    </w:p>
    <w:p>
      <w:pPr>
        <w:ind w:left="510"/>
      </w:pPr>
      <w:r>
        <w:rPr>
          <w:rFonts w:ascii="Malgun Gothic" w:hAnsi="Malgun Gothic" w:cs="Malgun Gothic" w:eastAsia="Malgun Gothic"/>
          <w:b w:val="0"/>
          <w:i/>
          <w:color w:val="555555"/>
          <w:sz w:val="20"/>
        </w:rPr>
        <w:t>«벤알리, 카림.» (카림을 바라보며) 너희 어머니, 마르세유 건물 앞. 노아유 시장. «홀어머니. 아들이 뭘 하는지 모름. 약점: 마르세유.»</w:t>
      </w:r>
    </w:p>
    <w:p>
      <w:r>
        <w:rPr>
          <w:rFonts w:ascii="Calibri" w:hAnsi="Calibri" w:cs="Calibri" w:eastAsia="Malgun Gothic"/>
          <w:b/>
          <w:i w:val="0"/>
          <w:sz w:val="21"/>
        </w:rPr>
        <w:t>Karim:</w:t>
      </w:r>
      <w:r>
        <w:rPr>
          <w:rFonts w:ascii="Calibri" w:hAnsi="Calibri" w:cs="Calibri" w:eastAsia="Malgun Gothic"/>
          <w:b w:val="0"/>
          <w:i w:val="0"/>
          <w:sz w:val="21"/>
        </w:rPr>
        <w:t xml:space="preserve"> (il serre les dents) « Point faible : Marseille. » (un silence) Qu'est-ce que ça veut dire ?</w:t>
      </w:r>
    </w:p>
    <w:p>
      <w:pPr>
        <w:ind w:left="510"/>
      </w:pPr>
      <w:r>
        <w:rPr>
          <w:rFonts w:ascii="Malgun Gothic" w:hAnsi="Malgun Gothic" w:cs="Malgun Gothic" w:eastAsia="Malgun Gothic"/>
          <w:b w:val="0"/>
          <w:i/>
          <w:color w:val="555555"/>
          <w:sz w:val="20"/>
        </w:rPr>
        <w:t>(이를 악물며) «약점: 마르세유.» (침묵) 그게 무슨 뜻이야?</w:t>
      </w:r>
    </w:p>
    <w:p>
      <w:r>
        <w:rPr>
          <w:rFonts w:ascii="Calibri" w:hAnsi="Calibri" w:cs="Calibri" w:eastAsia="Malgun Gothic"/>
          <w:b/>
          <w:i w:val="0"/>
          <w:sz w:val="21"/>
        </w:rPr>
        <w:t>Camille:</w:t>
      </w:r>
      <w:r>
        <w:rPr>
          <w:rFonts w:ascii="Calibri" w:hAnsi="Calibri" w:cs="Calibri" w:eastAsia="Malgun Gothic"/>
          <w:b w:val="0"/>
          <w:i w:val="0"/>
          <w:sz w:val="21"/>
        </w:rPr>
        <w:t xml:space="preserve"> Je ne sais pas. Il n'y avait rien d'autre. Juste ces trois mots.</w:t>
      </w:r>
    </w:p>
    <w:p>
      <w:pPr>
        <w:ind w:left="510"/>
      </w:pPr>
      <w:r>
        <w:rPr>
          <w:rFonts w:ascii="Malgun Gothic" w:hAnsi="Malgun Gothic" w:cs="Malgun Gothic" w:eastAsia="Malgun Gothic"/>
          <w:b w:val="0"/>
          <w:i/>
          <w:color w:val="555555"/>
          <w:sz w:val="20"/>
        </w:rPr>
        <w:t>몰라. 다른 건 없었어. 딱 그 세 단어.</w:t>
      </w:r>
    </w:p>
    <w:p>
      <w:r>
        <w:rPr>
          <w:rFonts w:ascii="Calibri" w:hAnsi="Calibri" w:cs="Calibri" w:eastAsia="Malgun Gothic"/>
          <w:b/>
          <w:i w:val="0"/>
          <w:sz w:val="21"/>
        </w:rPr>
        <w:t>Camille:</w:t>
      </w:r>
      <w:r>
        <w:rPr>
          <w:rFonts w:ascii="Calibri" w:hAnsi="Calibri" w:cs="Calibri" w:eastAsia="Malgun Gothic"/>
          <w:b w:val="0"/>
          <w:i w:val="0"/>
          <w:sz w:val="21"/>
        </w:rPr>
        <w:t xml:space="preserve"> (elle se tourne vers Léa) « Morel, Léa. Stagiaire. » (un silence) Une photo de toi et de Nicolas. Sur les marches de Montmartre. La nuit de ton anniversaire.</w:t>
      </w:r>
    </w:p>
    <w:p>
      <w:pPr>
        <w:ind w:left="510"/>
      </w:pPr>
      <w:r>
        <w:rPr>
          <w:rFonts w:ascii="Malgun Gothic" w:hAnsi="Malgun Gothic" w:cs="Malgun Gothic" w:eastAsia="Malgun Gothic"/>
          <w:b w:val="0"/>
          <w:i/>
          <w:color w:val="555555"/>
          <w:sz w:val="20"/>
        </w:rPr>
        <w:t>(레아에게 돌아서며) «모렐, 레아. 인턴.» (침묵) 너랑 니콜라 사진. 몽마르트르 계단에서. 네 생일 밤.</w:t>
      </w:r>
    </w:p>
    <w:p>
      <w:r>
        <w:rPr>
          <w:rFonts w:ascii="Calibri" w:hAnsi="Calibri" w:cs="Calibri" w:eastAsia="Malgun Gothic"/>
          <w:b/>
          <w:i w:val="0"/>
          <w:sz w:val="21"/>
        </w:rPr>
        <w:t>Léa:</w:t>
      </w:r>
      <w:r>
        <w:rPr>
          <w:rFonts w:ascii="Calibri" w:hAnsi="Calibri" w:cs="Calibri" w:eastAsia="Malgun Gothic"/>
          <w:b w:val="0"/>
          <w:i w:val="0"/>
          <w:sz w:val="21"/>
        </w:rPr>
        <w:t xml:space="preserve"> (elle met une main sur sa bouche) La nuit où Thomas était dans l'ombre.</w:t>
      </w:r>
    </w:p>
    <w:p>
      <w:pPr>
        <w:ind w:left="510"/>
      </w:pPr>
      <w:r>
        <w:rPr>
          <w:rFonts w:ascii="Malgun Gothic" w:hAnsi="Malgun Gothic" w:cs="Malgun Gothic" w:eastAsia="Malgun Gothic"/>
          <w:b w:val="0"/>
          <w:i/>
          <w:color w:val="555555"/>
          <w:sz w:val="20"/>
        </w:rPr>
        <w:t>(손으로 입을 가리며) 토마가 그늘 속에 있던 밤.</w:t>
      </w:r>
    </w:p>
    <w:p>
      <w:r>
        <w:rPr>
          <w:rFonts w:ascii="Calibri" w:hAnsi="Calibri" w:cs="Calibri" w:eastAsia="Malgun Gothic"/>
          <w:b/>
          <w:i w:val="0"/>
          <w:sz w:val="21"/>
        </w:rPr>
        <w:t>Camille:</w:t>
      </w:r>
      <w:r>
        <w:rPr>
          <w:rFonts w:ascii="Calibri" w:hAnsi="Calibri" w:cs="Calibri" w:eastAsia="Malgun Gothic"/>
          <w:b w:val="0"/>
          <w:i w:val="0"/>
          <w:sz w:val="21"/>
        </w:rPr>
        <w:t xml:space="preserve"> C'est Thomas qui l'a prise. Il y avait écrit en dessous, à la main : « Photo : T. G. » (un silence) Et : « Petit ami : Nicolas, professeur, Montreuil. Grand-mère : Lyon, Croix-Rousse. Point faible : trop gentille. »</w:t>
      </w:r>
    </w:p>
    <w:p>
      <w:pPr>
        <w:ind w:left="510"/>
      </w:pPr>
      <w:r>
        <w:rPr>
          <w:rFonts w:ascii="Malgun Gothic" w:hAnsi="Malgun Gothic" w:cs="Malgun Gothic" w:eastAsia="Malgun Gothic"/>
          <w:b w:val="0"/>
          <w:i/>
          <w:color w:val="555555"/>
          <w:sz w:val="20"/>
        </w:rPr>
        <w:t>토마가 찍은 거야. 아래에 손글씨로 쓰여 있었어. «사진: T. G.» (침묵) 그리고: «남자 친구: 니콜라, 교사, 몽트뢰유. 할머니: 리옹, 크루아루스. 약점: 너무 착함.»</w:t>
      </w:r>
    </w:p>
    <w:p>
      <w:r>
        <w:rPr>
          <w:rFonts w:ascii="Calibri" w:hAnsi="Calibri" w:cs="Calibri" w:eastAsia="Malgun Gothic"/>
          <w:b/>
          <w:i w:val="0"/>
          <w:sz w:val="21"/>
        </w:rPr>
        <w:t>Léa:</w:t>
      </w:r>
      <w:r>
        <w:rPr>
          <w:rFonts w:ascii="Calibri" w:hAnsi="Calibri" w:cs="Calibri" w:eastAsia="Malgun Gothic"/>
          <w:b w:val="0"/>
          <w:i w:val="0"/>
          <w:sz w:val="21"/>
        </w:rPr>
        <w:t xml:space="preserve"> (un rire nerveux, presque des larmes) Trop gentille.</w:t>
      </w:r>
    </w:p>
    <w:p>
      <w:pPr>
        <w:ind w:left="510"/>
      </w:pPr>
      <w:r>
        <w:rPr>
          <w:rFonts w:ascii="Malgun Gothic" w:hAnsi="Malgun Gothic" w:cs="Malgun Gothic" w:eastAsia="Malgun Gothic"/>
          <w:b w:val="0"/>
          <w:i/>
          <w:color w:val="555555"/>
          <w:sz w:val="20"/>
        </w:rPr>
        <w:t>(불안하게 웃으며, 거의 울 듯이) 너무 착함.</w:t>
      </w:r>
    </w:p>
    <w:p>
      <w:r>
        <w:rPr>
          <w:rFonts w:ascii="Calibri" w:hAnsi="Calibri" w:cs="Calibri" w:eastAsia="Malgun Gothic"/>
          <w:b/>
          <w:i w:val="0"/>
          <w:sz w:val="21"/>
        </w:rPr>
        <w:t>Camille:</w:t>
      </w:r>
      <w:r>
        <w:rPr>
          <w:rFonts w:ascii="Calibri" w:hAnsi="Calibri" w:cs="Calibri" w:eastAsia="Malgun Gothic"/>
          <w:b w:val="0"/>
          <w:i w:val="0"/>
          <w:sz w:val="21"/>
        </w:rPr>
        <w:t xml:space="preserve"> Il y avait aussi Gilles. Momo, avec ses horaires d'ouverture. Aubry. Même Sophie, au standard. (un silence) Et en bas de la page de droite, une photo de moi.</w:t>
      </w:r>
    </w:p>
    <w:p>
      <w:pPr>
        <w:ind w:left="510"/>
      </w:pPr>
      <w:r>
        <w:rPr>
          <w:rFonts w:ascii="Malgun Gothic" w:hAnsi="Malgun Gothic" w:cs="Malgun Gothic" w:eastAsia="Malgun Gothic"/>
          <w:b w:val="0"/>
          <w:i/>
          <w:color w:val="555555"/>
          <w:sz w:val="20"/>
        </w:rPr>
        <w:t>질도 있었어. 모모, 영업시간이랑. 오브리. 대표 전화 받는 소피까지. (침묵) 그리고 오른쪽 페이지 아래에 내 사진.</w:t>
      </w:r>
    </w:p>
    <w:p>
      <w:r>
        <w:rPr>
          <w:rFonts w:ascii="Calibri" w:hAnsi="Calibri" w:cs="Calibri" w:eastAsia="Malgun Gothic"/>
          <w:b/>
          <w:i w:val="0"/>
          <w:sz w:val="21"/>
        </w:rPr>
        <w:t>Julien:</w:t>
      </w:r>
      <w:r>
        <w:rPr>
          <w:rFonts w:ascii="Calibri" w:hAnsi="Calibri" w:cs="Calibri" w:eastAsia="Malgun Gothic"/>
          <w:b w:val="0"/>
          <w:i w:val="0"/>
          <w:sz w:val="21"/>
        </w:rPr>
        <w:t xml:space="preserve"> Les cheveux rouges.</w:t>
      </w:r>
    </w:p>
    <w:p>
      <w:pPr>
        <w:ind w:left="510"/>
      </w:pPr>
      <w:r>
        <w:rPr>
          <w:rFonts w:ascii="Malgun Gothic" w:hAnsi="Malgun Gothic" w:cs="Malgun Gothic" w:eastAsia="Malgun Gothic"/>
          <w:b w:val="0"/>
          <w:i/>
          <w:color w:val="555555"/>
          <w:sz w:val="20"/>
        </w:rPr>
        <w:t>빨간 머리.</w:t>
      </w:r>
    </w:p>
    <w:p>
      <w:r>
        <w:rPr>
          <w:rFonts w:ascii="Calibri" w:hAnsi="Calibri" w:cs="Calibri" w:eastAsia="Malgun Gothic"/>
          <w:b/>
          <w:i w:val="0"/>
          <w:sz w:val="21"/>
        </w:rPr>
        <w:t>Camille:</w:t>
      </w:r>
      <w:r>
        <w:rPr>
          <w:rFonts w:ascii="Calibri" w:hAnsi="Calibri" w:cs="Calibri" w:eastAsia="Malgun Gothic"/>
          <w:b w:val="0"/>
          <w:i w:val="0"/>
          <w:sz w:val="21"/>
        </w:rPr>
        <w:t xml:space="preserve"> Les cheveux rouges. Ma carte de presse, il y a huit ans. « Roche, Camille. Spécialiste de l'infiltration. » (un silence) Et un post-it jaune collé dessus. Écrit par une autre main. Pas celle de Harmel. « À vérifier. »</w:t>
      </w:r>
    </w:p>
    <w:p>
      <w:pPr>
        <w:ind w:left="510"/>
      </w:pPr>
      <w:r>
        <w:rPr>
          <w:rFonts w:ascii="Malgun Gothic" w:hAnsi="Malgun Gothic" w:cs="Malgun Gothic" w:eastAsia="Malgun Gothic"/>
          <w:b w:val="0"/>
          <w:i/>
          <w:color w:val="555555"/>
          <w:sz w:val="20"/>
        </w:rPr>
        <w:t>빨간 머리. 8년 전 기자증. «로슈, 카미유. 잠입 전문.» (침묵) 그리고 그 위에 붙은 노란 포스트잇. 다른 사람 글씨. 아르멜 글씨가 아니야. «확인 요망.»</w:t>
      </w:r>
    </w:p>
    <w:p>
      <w:r>
        <w:rPr>
          <w:rFonts w:ascii="Calibri" w:hAnsi="Calibri" w:cs="Calibri" w:eastAsia="Malgun Gothic"/>
          <w:b/>
          <w:i w:val="0"/>
          <w:sz w:val="21"/>
        </w:rPr>
        <w:t>Karim:</w:t>
      </w:r>
      <w:r>
        <w:rPr>
          <w:rFonts w:ascii="Calibri" w:hAnsi="Calibri" w:cs="Calibri" w:eastAsia="Malgun Gothic"/>
          <w:b w:val="0"/>
          <w:i w:val="0"/>
          <w:sz w:val="21"/>
        </w:rPr>
        <w:t xml:space="preserve"> (très bas) Dorval.</w:t>
      </w:r>
    </w:p>
    <w:p>
      <w:pPr>
        <w:ind w:left="510"/>
      </w:pPr>
      <w:r>
        <w:rPr>
          <w:rFonts w:ascii="Malgun Gothic" w:hAnsi="Malgun Gothic" w:cs="Malgun Gothic" w:eastAsia="Malgun Gothic"/>
          <w:b w:val="0"/>
          <w:i/>
          <w:color w:val="555555"/>
          <w:sz w:val="20"/>
        </w:rPr>
        <w:t>(아주 작게) 도르발.</w:t>
      </w:r>
    </w:p>
    <w:p>
      <w:r>
        <w:rPr>
          <w:rFonts w:ascii="Calibri" w:hAnsi="Calibri" w:cs="Calibri" w:eastAsia="Malgun Gothic"/>
          <w:b/>
          <w:i w:val="0"/>
          <w:sz w:val="21"/>
        </w:rPr>
        <w:t>Camille:</w:t>
      </w:r>
      <w:r>
        <w:rPr>
          <w:rFonts w:ascii="Calibri" w:hAnsi="Calibri" w:cs="Calibri" w:eastAsia="Malgun Gothic"/>
          <w:b w:val="0"/>
          <w:i w:val="0"/>
          <w:sz w:val="21"/>
        </w:rPr>
        <w:t xml:space="preserve"> Je pense. (un silence) Le post-it n'était pas là il y a une semaine. Je le sais parce que… (elle s'arrête) Non. Je ne le sais pas. Je n'avais jamais vu ce classeur ouvert avant.</w:t>
      </w:r>
    </w:p>
    <w:p>
      <w:pPr>
        <w:ind w:left="510"/>
      </w:pPr>
      <w:r>
        <w:rPr>
          <w:rFonts w:ascii="Malgun Gothic" w:hAnsi="Malgun Gothic" w:cs="Malgun Gothic" w:eastAsia="Malgun Gothic"/>
          <w:b w:val="0"/>
          <w:i/>
          <w:color w:val="555555"/>
          <w:sz w:val="20"/>
        </w:rPr>
        <w:t>그런 것 같아. (침묵) 일주일 전엔 포스트잇이 없었어. 그걸 아는 이유는… (멈춘다) 아니. 모르지. 그 서류철이 펼쳐진 걸 본 건 처음이니까.</w:t>
      </w:r>
    </w:p>
    <w:p>
      <w:r>
        <w:rPr>
          <w:rFonts w:ascii="Calibri" w:hAnsi="Calibri" w:cs="Calibri" w:eastAsia="Malgun Gothic"/>
          <w:b/>
          <w:i w:val="0"/>
          <w:sz w:val="21"/>
        </w:rPr>
        <w:t>Momo:</w:t>
      </w:r>
      <w:r>
        <w:rPr>
          <w:rFonts w:ascii="Calibri" w:hAnsi="Calibri" w:cs="Calibri" w:eastAsia="Malgun Gothic"/>
          <w:b w:val="0"/>
          <w:i w:val="0"/>
          <w:sz w:val="21"/>
        </w:rPr>
        <w:t xml:space="preserve"> (on frappe à la porte du sous-sol ; Karim ouvre ; Momo est là, une marmite dans les bras) Je savais que vous étiez en bas. Il y a de la lumière sous la porte de la cave. (il entre) Soupe de lentilles. Vous n'avez rien mangé depuis midi, je parie.</w:t>
      </w:r>
    </w:p>
    <w:p>
      <w:pPr>
        <w:ind w:left="510"/>
      </w:pPr>
      <w:r>
        <w:rPr>
          <w:rFonts w:ascii="Malgun Gothic" w:hAnsi="Malgun Gothic" w:cs="Malgun Gothic" w:eastAsia="Malgun Gothic"/>
          <w:b w:val="0"/>
          <w:i/>
          <w:color w:val="555555"/>
          <w:sz w:val="20"/>
        </w:rPr>
        <w:t>(지하실 문을 두드린다. 카림이 연다. 모모가 냄비를 안고 서 있다) 너희 밑에 있는 줄 알았어. 지하실 문 밑으로 불빛이 보이더라. (들어온다) 렌틸콩 수프. 점심 이후로 아무것도 안 먹었지, 내기해도 좋아.</w:t>
      </w:r>
    </w:p>
    <w:p>
      <w:r>
        <w:rPr>
          <w:rFonts w:ascii="Calibri" w:hAnsi="Calibri" w:cs="Calibri" w:eastAsia="Malgun Gothic"/>
          <w:b/>
          <w:i w:val="0"/>
          <w:sz w:val="21"/>
        </w:rPr>
        <w:t>Léa:</w:t>
      </w:r>
      <w:r>
        <w:rPr>
          <w:rFonts w:ascii="Calibri" w:hAnsi="Calibri" w:cs="Calibri" w:eastAsia="Malgun Gothic"/>
          <w:b w:val="0"/>
          <w:i w:val="0"/>
          <w:sz w:val="21"/>
        </w:rPr>
        <w:t xml:space="preserve"> (elle se lève) Momo… vous ne devriez pas être là.</w:t>
      </w:r>
    </w:p>
    <w:p>
      <w:pPr>
        <w:ind w:left="510"/>
      </w:pPr>
      <w:r>
        <w:rPr>
          <w:rFonts w:ascii="Malgun Gothic" w:hAnsi="Malgun Gothic" w:cs="Malgun Gothic" w:eastAsia="Malgun Gothic"/>
          <w:b w:val="0"/>
          <w:i/>
          <w:color w:val="555555"/>
          <w:sz w:val="20"/>
        </w:rPr>
        <w:t>(일어서며) 모모… 여기 계시면 안 돼요.</w:t>
      </w:r>
    </w:p>
    <w:p>
      <w:r>
        <w:rPr>
          <w:rFonts w:ascii="Calibri" w:hAnsi="Calibri" w:cs="Calibri" w:eastAsia="Malgun Gothic"/>
          <w:b/>
          <w:i w:val="0"/>
          <w:sz w:val="21"/>
        </w:rPr>
        <w:t>Momo:</w:t>
      </w:r>
      <w:r>
        <w:rPr>
          <w:rFonts w:ascii="Calibri" w:hAnsi="Calibri" w:cs="Calibri" w:eastAsia="Malgun Gothic"/>
          <w:b w:val="0"/>
          <w:i w:val="0"/>
          <w:sz w:val="21"/>
        </w:rPr>
        <w:t xml:space="preserve"> (il pose la marmite) Pourquoi ? Parce que je suis dans le classeur ? (un silence) J'ai entendu Karim, dans l'escalier. « Momo, avec ses horaires. » (il hausse les épaules) Qu'ils regardent mes horaires. J'ouvre à six heures depuis vingt ans. Ce n'est pas un secret.</w:t>
      </w:r>
    </w:p>
    <w:p>
      <w:pPr>
        <w:ind w:left="510"/>
      </w:pPr>
      <w:r>
        <w:rPr>
          <w:rFonts w:ascii="Malgun Gothic" w:hAnsi="Malgun Gothic" w:cs="Malgun Gothic" w:eastAsia="Malgun Gothic"/>
          <w:b w:val="0"/>
          <w:i/>
          <w:color w:val="555555"/>
          <w:sz w:val="20"/>
        </w:rPr>
        <w:t>(냄비를 내려놓으며) 왜? 내가 그 서류철에 있어서? (침묵) 계단에서 카림 말을 들었어. «모모, 영업시간이랑.» (어깨를 으쓱하며) 내 영업시간 보라지 뭐. 20년 동안 여섯 시에 열었어. 비밀도 아니야.</w:t>
      </w:r>
    </w:p>
    <w:p>
      <w:r>
        <w:rPr>
          <w:rFonts w:ascii="Calibri" w:hAnsi="Calibri" w:cs="Calibri" w:eastAsia="Malgun Gothic"/>
          <w:b/>
          <w:i w:val="0"/>
          <w:sz w:val="21"/>
        </w:rPr>
        <w:t>Karim:</w:t>
      </w:r>
      <w:r>
        <w:rPr>
          <w:rFonts w:ascii="Calibri" w:hAnsi="Calibri" w:cs="Calibri" w:eastAsia="Malgun Gothic"/>
          <w:b w:val="0"/>
          <w:i w:val="0"/>
          <w:sz w:val="21"/>
        </w:rPr>
        <w:t xml:space="preserve"> Momo, ce sont des gens dangereux.</w:t>
      </w:r>
    </w:p>
    <w:p>
      <w:pPr>
        <w:ind w:left="510"/>
      </w:pPr>
      <w:r>
        <w:rPr>
          <w:rFonts w:ascii="Malgun Gothic" w:hAnsi="Malgun Gothic" w:cs="Malgun Gothic" w:eastAsia="Malgun Gothic"/>
          <w:b w:val="0"/>
          <w:i/>
          <w:color w:val="555555"/>
          <w:sz w:val="20"/>
        </w:rPr>
        <w:t>모모, 위험한 사람들이에요.</w:t>
      </w:r>
    </w:p>
    <w:p>
      <w:r>
        <w:rPr>
          <w:rFonts w:ascii="Calibri" w:hAnsi="Calibri" w:cs="Calibri" w:eastAsia="Malgun Gothic"/>
          <w:b/>
          <w:i w:val="0"/>
          <w:sz w:val="21"/>
        </w:rPr>
        <w:t>Momo:</w:t>
      </w:r>
      <w:r>
        <w:rPr>
          <w:rFonts w:ascii="Calibri" w:hAnsi="Calibri" w:cs="Calibri" w:eastAsia="Malgun Gothic"/>
          <w:b w:val="0"/>
          <w:i w:val="0"/>
          <w:sz w:val="21"/>
        </w:rPr>
        <w:t xml:space="preserve"> (il sert la soupe dans des gobelets) Moi aussi, je suis dangereux, quand on touche à ma famille. (il regarde chacun) Et vous, vous êtes ma famille. Le Phare, c'est mon café. Mon café, c'est le Phare. (un silence) Mangez.</w:t>
      </w:r>
    </w:p>
    <w:p>
      <w:pPr>
        <w:ind w:left="510"/>
      </w:pPr>
      <w:r>
        <w:rPr>
          <w:rFonts w:ascii="Malgun Gothic" w:hAnsi="Malgun Gothic" w:cs="Malgun Gothic" w:eastAsia="Malgun Gothic"/>
          <w:b w:val="0"/>
          <w:i/>
          <w:color w:val="555555"/>
          <w:sz w:val="20"/>
        </w:rPr>
        <w:t>(컵에 수프를 담으며) 나도 위험해, 누가 내 가족을 건드리면. (한 명씩 바라보며) 그리고 너희가 내 가족이야. 르 파르가 내 카페고. 내 카페가 르 파르고. (침묵) 먹어.</w:t>
      </w:r>
    </w:p>
    <w:p>
      <w:r>
        <w:rPr>
          <w:rFonts w:ascii="Calibri" w:hAnsi="Calibri" w:cs="Calibri" w:eastAsia="Malgun Gothic"/>
          <w:b/>
          <w:i w:val="0"/>
          <w:sz w:val="21"/>
        </w:rPr>
        <w:t>Camille:</w:t>
      </w:r>
      <w:r>
        <w:rPr>
          <w:rFonts w:ascii="Calibri" w:hAnsi="Calibri" w:cs="Calibri" w:eastAsia="Malgun Gothic"/>
          <w:b w:val="0"/>
          <w:i w:val="0"/>
          <w:sz w:val="21"/>
        </w:rPr>
        <w:t xml:space="preserve"> (elle prend un gobelet ; elle a les larmes aux yeux pour la première fois de la soirée) Merci, Momo.</w:t>
      </w:r>
    </w:p>
    <w:p>
      <w:pPr>
        <w:ind w:left="510"/>
      </w:pPr>
      <w:r>
        <w:rPr>
          <w:rFonts w:ascii="Malgun Gothic" w:hAnsi="Malgun Gothic" w:cs="Malgun Gothic" w:eastAsia="Malgun Gothic"/>
          <w:b w:val="0"/>
          <w:i/>
          <w:color w:val="555555"/>
          <w:sz w:val="20"/>
        </w:rPr>
        <w:t>(컵을 받는다. 그날 밤 처음으로 눈에 눈물이 고인다) 고마워요, 모모.</w:t>
      </w:r>
    </w:p>
    <w:p>
      <w:r>
        <w:rPr>
          <w:rFonts w:ascii="Calibri" w:hAnsi="Calibri" w:cs="Calibri" w:eastAsia="Malgun Gothic"/>
          <w:b/>
          <w:i w:val="0"/>
          <w:sz w:val="21"/>
        </w:rPr>
        <w:t>Momo:</w:t>
      </w:r>
      <w:r>
        <w:rPr>
          <w:rFonts w:ascii="Calibri" w:hAnsi="Calibri" w:cs="Calibri" w:eastAsia="Malgun Gothic"/>
          <w:b w:val="0"/>
          <w:i w:val="0"/>
          <w:sz w:val="21"/>
        </w:rPr>
        <w:t xml:space="preserve"> (à la porte) Je laisse la marmite. Je reviens à six heures avec des croissants. Comme d'habitude. (un petit sourire) Qu'ils notent ça aussi.</w:t>
      </w:r>
    </w:p>
    <w:p>
      <w:pPr>
        <w:ind w:left="510"/>
      </w:pPr>
      <w:r>
        <w:rPr>
          <w:rFonts w:ascii="Malgun Gothic" w:hAnsi="Malgun Gothic" w:cs="Malgun Gothic" w:eastAsia="Malgun Gothic"/>
          <w:b w:val="0"/>
          <w:i/>
          <w:color w:val="555555"/>
          <w:sz w:val="20"/>
        </w:rPr>
        <w:t>(문 앞에서) 냄비는 두고 갈게. 여섯 시에 크루아상 들고 다시 올게. 평소처럼. (작게 웃으며) 그것도 적으라지.</w:t>
      </w:r>
    </w:p>
    <w:p>
      <w:r>
        <w:rPr>
          <w:rFonts w:ascii="Calibri" w:hAnsi="Calibri" w:cs="Calibri" w:eastAsia="Malgun Gothic"/>
          <w:b/>
          <w:i w:val="0"/>
          <w:sz w:val="21"/>
        </w:rPr>
        <w:t>Hélène:</w:t>
      </w:r>
      <w:r>
        <w:rPr>
          <w:rFonts w:ascii="Calibri" w:hAnsi="Calibri" w:cs="Calibri" w:eastAsia="Malgun Gothic"/>
          <w:b w:val="0"/>
          <w:i w:val="0"/>
          <w:sz w:val="21"/>
        </w:rPr>
        <w:t xml:space="preserve"> (elle prend une feuille et un stylo ; elle écrit en lettres capitales : « ILS SAVENT TOUT DE NOUS ») Ils savent tout de nous.</w:t>
      </w:r>
    </w:p>
    <w:p>
      <w:pPr>
        <w:ind w:left="510"/>
      </w:pPr>
      <w:r>
        <w:rPr>
          <w:rFonts w:ascii="Malgun Gothic" w:hAnsi="Malgun Gothic" w:cs="Malgun Gothic" w:eastAsia="Malgun Gothic"/>
          <w:b w:val="0"/>
          <w:i/>
          <w:color w:val="555555"/>
          <w:sz w:val="20"/>
        </w:rPr>
        <w:t>(종이와 펜을 집어 대문자로 쓴다: «그들은 우리에 대해 모든 걸 안다») 그들은 우리에 대해 모든 걸 알아.</w:t>
      </w:r>
    </w:p>
    <w:p>
      <w:r>
        <w:rPr>
          <w:rFonts w:ascii="Calibri" w:hAnsi="Calibri" w:cs="Calibri" w:eastAsia="Malgun Gothic"/>
          <w:b/>
          <w:i w:val="0"/>
          <w:sz w:val="21"/>
        </w:rPr>
        <w:t>Gilles:</w:t>
      </w:r>
      <w:r>
        <w:rPr>
          <w:rFonts w:ascii="Calibri" w:hAnsi="Calibri" w:cs="Calibri" w:eastAsia="Malgun Gothic"/>
          <w:b w:val="0"/>
          <w:i w:val="0"/>
          <w:sz w:val="21"/>
        </w:rPr>
        <w:t xml:space="preserve"> (il lit par-dessus son épaule) Pas tout. (un silence) Ils ne savent pas qu'Inès, c'est Camille. Pas encore. « À vérifier », ça veut dire qu'ils ne sont pas sûrs.</w:t>
      </w:r>
    </w:p>
    <w:p>
      <w:pPr>
        <w:ind w:left="510"/>
      </w:pPr>
      <w:r>
        <w:rPr>
          <w:rFonts w:ascii="Malgun Gothic" w:hAnsi="Malgun Gothic" w:cs="Malgun Gothic" w:eastAsia="Malgun Gothic"/>
          <w:b w:val="0"/>
          <w:i/>
          <w:color w:val="555555"/>
          <w:sz w:val="20"/>
        </w:rPr>
        <w:t>(그녀 어깨 너머로 읽으며) 다는 아니야. (침묵) 이네스가 카미유라는 건 몰라. 아직은. «확인 요망»은 확실하지 않다는 뜻이야.</w:t>
      </w:r>
    </w:p>
    <w:p>
      <w:r>
        <w:rPr>
          <w:rFonts w:ascii="Calibri" w:hAnsi="Calibri" w:cs="Calibri" w:eastAsia="Malgun Gothic"/>
          <w:b/>
          <w:i w:val="0"/>
          <w:sz w:val="21"/>
        </w:rPr>
        <w:t>Julien:</w:t>
      </w:r>
      <w:r>
        <w:rPr>
          <w:rFonts w:ascii="Calibri" w:hAnsi="Calibri" w:cs="Calibri" w:eastAsia="Malgun Gothic"/>
          <w:b w:val="0"/>
          <w:i w:val="0"/>
          <w:sz w:val="21"/>
        </w:rPr>
        <w:t xml:space="preserve"> Ou que quelqu'un a commencé à comparer. Une photo de il y a huit ans et une assistante qui écrit très petit.</w:t>
      </w:r>
    </w:p>
    <w:p>
      <w:pPr>
        <w:ind w:left="510"/>
      </w:pPr>
      <w:r>
        <w:rPr>
          <w:rFonts w:ascii="Malgun Gothic" w:hAnsi="Malgun Gothic" w:cs="Malgun Gothic" w:eastAsia="Malgun Gothic"/>
          <w:b w:val="0"/>
          <w:i/>
          <w:color w:val="555555"/>
          <w:sz w:val="20"/>
        </w:rPr>
        <w:t>아니면 누군가 비교하기 시작했다는 뜻이거나. 8년 전 사진이랑 글씨를 아주 작게 쓰는 비서를.</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Camille) Et la feuille au fond du coffre ?</w:t>
      </w:r>
    </w:p>
    <w:p>
      <w:pPr>
        <w:ind w:left="510"/>
      </w:pPr>
      <w:r>
        <w:rPr>
          <w:rFonts w:ascii="Malgun Gothic" w:hAnsi="Malgun Gothic" w:cs="Malgun Gothic" w:eastAsia="Malgun Gothic"/>
          <w:b w:val="0"/>
          <w:i/>
          <w:color w:val="555555"/>
          <w:sz w:val="20"/>
        </w:rPr>
        <w:t>(카미유에게 돌아서며) 그럼 금고 바닥의 종이는?</w:t>
      </w:r>
    </w:p>
    <w:p>
      <w:r>
        <w:rPr>
          <w:rFonts w:ascii="Calibri" w:hAnsi="Calibri" w:cs="Calibri" w:eastAsia="Malgun Gothic"/>
          <w:b/>
          <w:i w:val="0"/>
          <w:sz w:val="21"/>
        </w:rPr>
        <w:t>Camille:</w:t>
      </w:r>
      <w:r>
        <w:rPr>
          <w:rFonts w:ascii="Calibri" w:hAnsi="Calibri" w:cs="Calibri" w:eastAsia="Malgun Gothic"/>
          <w:b w:val="0"/>
          <w:i w:val="0"/>
          <w:sz w:val="21"/>
        </w:rPr>
        <w:t xml:space="preserve"> (elle ferme encore les yeux) Une feuille imprimée. Un tableau. En haut : « Clients — priorités du trimestre ». Cinq lignes. (un silence) Première ligne : « KHZ — D. — Écho / Paris — volet 2 ». Deuxième ligne : « Orsenne Défense — gestion de crise ». Troisième : « Fondation O. — réputation ». Les deux dernières, je n'ai pas eu le temps.</w:t>
      </w:r>
    </w:p>
    <w:p>
      <w:pPr>
        <w:ind w:left="510"/>
      </w:pPr>
      <w:r>
        <w:rPr>
          <w:rFonts w:ascii="Malgun Gothic" w:hAnsi="Malgun Gothic" w:cs="Malgun Gothic" w:eastAsia="Malgun Gothic"/>
          <w:b w:val="0"/>
          <w:i/>
          <w:color w:val="555555"/>
          <w:sz w:val="20"/>
        </w:rPr>
        <w:t>(다시 눈을 감는다) 인쇄된 종이 한 장. 표. 위쪽에: «고객 — 분기 우선순위». 다섯 줄. (침묵) 첫 줄: «KHZ — D. — 에코 / 파리 — 2단계». 둘째 줄: «오르센 데팡스 — 위기 관리». 셋째: «O. 재단 — 평판». 마지막 두 줄은 볼 시간이 없었어.</w:t>
      </w:r>
    </w:p>
    <w:p>
      <w:r>
        <w:rPr>
          <w:rFonts w:ascii="Calibri" w:hAnsi="Calibri" w:cs="Calibri" w:eastAsia="Malgun Gothic"/>
          <w:b/>
          <w:i w:val="0"/>
          <w:sz w:val="21"/>
        </w:rPr>
        <w:t>Karim:</w:t>
      </w:r>
      <w:r>
        <w:rPr>
          <w:rFonts w:ascii="Calibri" w:hAnsi="Calibri" w:cs="Calibri" w:eastAsia="Malgun Gothic"/>
          <w:b w:val="0"/>
          <w:i w:val="0"/>
          <w:sz w:val="21"/>
        </w:rPr>
        <w:t xml:space="preserve"> KHZ. Kharzan. D., Davron.</w:t>
      </w:r>
    </w:p>
    <w:p>
      <w:pPr>
        <w:ind w:left="510"/>
      </w:pPr>
      <w:r>
        <w:rPr>
          <w:rFonts w:ascii="Malgun Gothic" w:hAnsi="Malgun Gothic" w:cs="Malgun Gothic" w:eastAsia="Malgun Gothic"/>
          <w:b w:val="0"/>
          <w:i/>
          <w:color w:val="555555"/>
          <w:sz w:val="20"/>
        </w:rPr>
        <w:t>KHZ. 하르잔. D., 다브론.</w:t>
      </w:r>
    </w:p>
    <w:p>
      <w:r>
        <w:rPr>
          <w:rFonts w:ascii="Calibri" w:hAnsi="Calibri" w:cs="Calibri" w:eastAsia="Malgun Gothic"/>
          <w:b/>
          <w:i w:val="0"/>
          <w:sz w:val="21"/>
        </w:rPr>
        <w:t>Camille:</w:t>
      </w:r>
      <w:r>
        <w:rPr>
          <w:rFonts w:ascii="Calibri" w:hAnsi="Calibri" w:cs="Calibri" w:eastAsia="Malgun Gothic"/>
          <w:b w:val="0"/>
          <w:i w:val="0"/>
          <w:sz w:val="21"/>
        </w:rPr>
        <w:t xml:space="preserve"> Et en dessous du tableau, une annexe. « Personnes d'intérêt — Paris ». Six noms. Je n'ai lu que le troisième, parce que c'était le seul souligné. (un silence) « M. Askarova. Journaliste. 13e. »</w:t>
      </w:r>
    </w:p>
    <w:p>
      <w:pPr>
        <w:ind w:left="510"/>
      </w:pPr>
      <w:r>
        <w:rPr>
          <w:rFonts w:ascii="Malgun Gothic" w:hAnsi="Malgun Gothic" w:cs="Malgun Gothic" w:eastAsia="Malgun Gothic"/>
          <w:b w:val="0"/>
          <w:i/>
          <w:color w:val="555555"/>
          <w:sz w:val="20"/>
        </w:rPr>
        <w:t>그리고 표 아래에 부록. «관심 인물 — 파리». 이름 여섯 개. 세 번째만 읽었어, 유일하게 밑줄이 그어져 있어서. (침묵) «M. 아스카로바. 기자. 13구.»</w:t>
      </w:r>
    </w:p>
    <w:p>
      <w:r>
        <w:rPr>
          <w:rFonts w:ascii="Calibri" w:hAnsi="Calibri" w:cs="Calibri" w:eastAsia="Malgun Gothic"/>
          <w:b/>
          <w:i w:val="0"/>
          <w:sz w:val="21"/>
        </w:rPr>
        <w:t>Léa:</w:t>
      </w:r>
      <w:r>
        <w:rPr>
          <w:rFonts w:ascii="Calibri" w:hAnsi="Calibri" w:cs="Calibri" w:eastAsia="Malgun Gothic"/>
          <w:b w:val="0"/>
          <w:i w:val="0"/>
          <w:sz w:val="21"/>
        </w:rPr>
        <w:t xml:space="preserve"> (elle se lève d'un coup) Mira. Mira Askarova. Ma professeure.</w:t>
      </w:r>
    </w:p>
    <w:p>
      <w:pPr>
        <w:ind w:left="510"/>
      </w:pPr>
      <w:r>
        <w:rPr>
          <w:rFonts w:ascii="Malgun Gothic" w:hAnsi="Malgun Gothic" w:cs="Malgun Gothic" w:eastAsia="Malgun Gothic"/>
          <w:b w:val="0"/>
          <w:i/>
          <w:color w:val="555555"/>
          <w:sz w:val="20"/>
        </w:rPr>
        <w:t>(벌떡 일어서며) 미라. 미라 아스카로바. 우리 선생님.</w:t>
      </w:r>
    </w:p>
    <w:p>
      <w:r>
        <w:rPr>
          <w:rFonts w:ascii="Calibri" w:hAnsi="Calibri" w:cs="Calibri" w:eastAsia="Malgun Gothic"/>
          <w:b/>
          <w:i w:val="0"/>
          <w:sz w:val="21"/>
        </w:rPr>
        <w:t>Hélène:</w:t>
      </w:r>
      <w:r>
        <w:rPr>
          <w:rFonts w:ascii="Calibri" w:hAnsi="Calibri" w:cs="Calibri" w:eastAsia="Malgun Gothic"/>
          <w:b w:val="0"/>
          <w:i w:val="0"/>
          <w:sz w:val="21"/>
        </w:rPr>
        <w:t xml:space="preserve"> Tu es sûre ?</w:t>
      </w:r>
    </w:p>
    <w:p>
      <w:pPr>
        <w:ind w:left="510"/>
      </w:pPr>
      <w:r>
        <w:rPr>
          <w:rFonts w:ascii="Malgun Gothic" w:hAnsi="Malgun Gothic" w:cs="Malgun Gothic" w:eastAsia="Malgun Gothic"/>
          <w:b w:val="0"/>
          <w:i/>
          <w:color w:val="555555"/>
          <w:sz w:val="20"/>
        </w:rPr>
        <w:t>확실해?</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très vite) Jeudi, elle a écrit son nom au tableau, pour nous apprendre l'alphabet kharzan. « Mira Askarova. » Et elle a dit : « Askarova, ça veut dire "fille du soldat". Mon père était soldat. Avant d'être prisonnier. »</w:t>
      </w:r>
    </w:p>
    <w:p>
      <w:pPr>
        <w:ind w:left="510"/>
      </w:pPr>
      <w:r>
        <w:rPr>
          <w:rFonts w:ascii="Malgun Gothic" w:hAnsi="Malgun Gothic" w:cs="Malgun Gothic" w:eastAsia="Malgun Gothic"/>
          <w:b w:val="0"/>
          <w:i/>
          <w:color w:val="555555"/>
          <w:sz w:val="20"/>
        </w:rPr>
        <w:t>(아주 빠르게 고개를 끄덕이며) 목요일에 하르잔 알파벳을 가르쳐 주려고 칠판에 자기 이름을 썼어요. «미라 아스카로바.» 그리고 «아스카로바는 "군인의 딸"이라는 뜻이에요. 우리 아버지는 군인이었어요. 포로가 되기 전엔»이라고 했어요.</w:t>
      </w:r>
    </w:p>
    <w:p>
      <w:r>
        <w:rPr>
          <w:rFonts w:ascii="Calibri" w:hAnsi="Calibri" w:cs="Calibri" w:eastAsia="Malgun Gothic"/>
          <w:b/>
          <w:i w:val="0"/>
          <w:sz w:val="21"/>
        </w:rPr>
        <w:t>Karim:</w:t>
      </w:r>
      <w:r>
        <w:rPr>
          <w:rFonts w:ascii="Calibri" w:hAnsi="Calibri" w:cs="Calibri" w:eastAsia="Malgun Gothic"/>
          <w:b w:val="0"/>
          <w:i w:val="0"/>
          <w:sz w:val="21"/>
        </w:rPr>
        <w:t xml:space="preserve"> (très bas) Prisonnier.</w:t>
      </w:r>
    </w:p>
    <w:p>
      <w:pPr>
        <w:ind w:left="510"/>
      </w:pPr>
      <w:r>
        <w:rPr>
          <w:rFonts w:ascii="Malgun Gothic" w:hAnsi="Malgun Gothic" w:cs="Malgun Gothic" w:eastAsia="Malgun Gothic"/>
          <w:b w:val="0"/>
          <w:i/>
          <w:color w:val="555555"/>
          <w:sz w:val="20"/>
        </w:rPr>
        <w:t>(아주 작게) 포로.</w:t>
      </w:r>
    </w:p>
    <w:p>
      <w:r>
        <w:rPr>
          <w:rFonts w:ascii="Calibri" w:hAnsi="Calibri" w:cs="Calibri" w:eastAsia="Malgun Gothic"/>
          <w:b/>
          <w:i w:val="0"/>
          <w:sz w:val="21"/>
        </w:rPr>
        <w:t>Léa:</w:t>
      </w:r>
      <w:r>
        <w:rPr>
          <w:rFonts w:ascii="Calibri" w:hAnsi="Calibri" w:cs="Calibri" w:eastAsia="Malgun Gothic"/>
          <w:b w:val="0"/>
          <w:i w:val="0"/>
          <w:sz w:val="21"/>
        </w:rPr>
        <w:t xml:space="preserve"> (elle se rassoit) Et elle a ri. Elle rit tout le temps. (un silence) Je comprends maintenant pourquoi elle ferme les rideaux.</w:t>
      </w:r>
    </w:p>
    <w:p>
      <w:pPr>
        <w:ind w:left="510"/>
      </w:pPr>
      <w:r>
        <w:rPr>
          <w:rFonts w:ascii="Malgun Gothic" w:hAnsi="Malgun Gothic" w:cs="Malgun Gothic" w:eastAsia="Malgun Gothic"/>
          <w:b w:val="0"/>
          <w:i/>
          <w:color w:val="555555"/>
          <w:sz w:val="20"/>
        </w:rPr>
        <w:t>(다시 앉으며) 그리고 웃었어요. 늘 웃어요. (침묵) 이제야 왜 커튼을 치는지 알겠어요.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Il en ressort que… (elle écrit, en parlant lentement) Il en ressort qu'un État étranger, Kharzan, paie une société française pour deux choses. Un : manipuler l'élection de Paris. Deux : surveiller des exilés qui vivent en France. Et que l'argent passe par une fondation d'art qui porte le nom d'un groupe d'armement.</w:t>
      </w:r>
    </w:p>
    <w:p>
      <w:pPr>
        <w:ind w:left="510"/>
      </w:pPr>
      <w:r>
        <w:rPr>
          <w:rFonts w:ascii="Malgun Gothic" w:hAnsi="Malgun Gothic" w:cs="Malgun Gothic" w:eastAsia="Malgun Gothic"/>
          <w:b w:val="0"/>
          <w:i/>
          <w:color w:val="555555"/>
          <w:sz w:val="20"/>
        </w:rPr>
        <w:t>(긴 침묵) 여기서 드러나는 건… (천천히 말하며 적는다) 여기서 드러나는 건, 외국 정부 하르잔이 프랑스 회사에 두 가지 일로 돈을 낸다는 것. 하나: 파리 선거 조작. 둘: 프랑스에 사는 망명자 감시. 그리고 그 돈이 방산 그룹의 이름을 단 미술 재단을 거친다는 것.</w:t>
      </w:r>
    </w:p>
    <w:p>
      <w:r>
        <w:rPr>
          <w:rFonts w:ascii="Calibri" w:hAnsi="Calibri" w:cs="Calibri" w:eastAsia="Malgun Gothic"/>
          <w:b/>
          <w:i w:val="0"/>
          <w:sz w:val="21"/>
        </w:rPr>
        <w:t>Gilles:</w:t>
      </w:r>
      <w:r>
        <w:rPr>
          <w:rFonts w:ascii="Calibri" w:hAnsi="Calibri" w:cs="Calibri" w:eastAsia="Malgun Gothic"/>
          <w:b w:val="0"/>
          <w:i w:val="0"/>
          <w:sz w:val="21"/>
        </w:rPr>
        <w:t xml:space="preserve"> (il s'assoit lourdement) Et que cette société a un dossier sur chacun de nous. Et sur nos familles.</w:t>
      </w:r>
    </w:p>
    <w:p>
      <w:pPr>
        <w:ind w:left="510"/>
      </w:pPr>
      <w:r>
        <w:rPr>
          <w:rFonts w:ascii="Malgun Gothic" w:hAnsi="Malgun Gothic" w:cs="Malgun Gothic" w:eastAsia="Malgun Gothic"/>
          <w:b w:val="0"/>
          <w:i/>
          <w:color w:val="555555"/>
          <w:sz w:val="20"/>
        </w:rPr>
        <w:t>(털썩 앉으며) 그리고 그 회사가 우리 한 사람 한 사람, 그리고 우리 가족에 대한 파일을 갖고 있다는 것.</w:t>
      </w:r>
    </w:p>
    <w:p>
      <w:r>
        <w:rPr>
          <w:rFonts w:ascii="Calibri" w:hAnsi="Calibri" w:cs="Calibri" w:eastAsia="Malgun Gothic"/>
          <w:b/>
          <w:i w:val="0"/>
          <w:sz w:val="21"/>
        </w:rPr>
        <w:t>Julien:</w:t>
      </w:r>
      <w:r>
        <w:rPr>
          <w:rFonts w:ascii="Calibri" w:hAnsi="Calibri" w:cs="Calibri" w:eastAsia="Malgun Gothic"/>
          <w:b w:val="0"/>
          <w:i w:val="0"/>
          <w:sz w:val="21"/>
        </w:rPr>
        <w:t xml:space="preserve"> C'est nous qu'ils regardent. Depuis le début. Depuis Thomas. Peut-être depuis avant.</w:t>
      </w:r>
    </w:p>
    <w:p>
      <w:pPr>
        <w:ind w:left="510"/>
      </w:pPr>
      <w:r>
        <w:rPr>
          <w:rFonts w:ascii="Malgun Gothic" w:hAnsi="Malgun Gothic" w:cs="Malgun Gothic" w:eastAsia="Malgun Gothic"/>
          <w:b w:val="0"/>
          <w:i/>
          <w:color w:val="555555"/>
          <w:sz w:val="20"/>
        </w:rPr>
        <w:t>그들이 지켜보는 건 우리야. 처음부터. 토마 때부터. 어쩌면 그 전부터.</w:t>
      </w:r>
    </w:p>
    <w:p>
      <w:r>
        <w:rPr>
          <w:rFonts w:ascii="Calibri" w:hAnsi="Calibri" w:cs="Calibri" w:eastAsia="Malgun Gothic"/>
          <w:b/>
          <w:i w:val="0"/>
          <w:sz w:val="21"/>
        </w:rPr>
        <w:t>Karim:</w:t>
      </w:r>
      <w:r>
        <w:rPr>
          <w:rFonts w:ascii="Calibri" w:hAnsi="Calibri" w:cs="Calibri" w:eastAsia="Malgun Gothic"/>
          <w:b w:val="0"/>
          <w:i w:val="0"/>
          <w:sz w:val="21"/>
        </w:rPr>
        <w:t xml:space="preserve"> (il regarde le mur de vieux journaux) Depuis le calendrier piraté. En octobre. Le faux informateur. La voiture noire. (un silence) Ils sont autour de nous depuis six mois.</w:t>
      </w:r>
    </w:p>
    <w:p>
      <w:pPr>
        <w:ind w:left="510"/>
      </w:pPr>
      <w:r>
        <w:rPr>
          <w:rFonts w:ascii="Malgun Gothic" w:hAnsi="Malgun Gothic" w:cs="Malgun Gothic" w:eastAsia="Malgun Gothic"/>
          <w:b w:val="0"/>
          <w:i/>
          <w:color w:val="555555"/>
          <w:sz w:val="20"/>
        </w:rPr>
        <w:t>(옛날 신문이 쌓인 벽을 바라보며) 10월에 캘린더 해킹 때부터. 가짜 제보자. 검은 차. (침묵) 6개월째 우리 주위에 있었어.</w:t>
      </w:r>
    </w:p>
    <w:p>
      <w:r>
        <w:rPr>
          <w:rFonts w:ascii="Calibri" w:hAnsi="Calibri" w:cs="Calibri" w:eastAsia="Malgun Gothic"/>
          <w:b/>
          <w:i w:val="0"/>
          <w:sz w:val="21"/>
        </w:rPr>
        <w:t>Aubry:</w:t>
      </w:r>
      <w:r>
        <w:rPr>
          <w:rFonts w:ascii="Calibri" w:hAnsi="Calibri" w:cs="Calibri" w:eastAsia="Malgun Gothic"/>
          <w:b w:val="0"/>
          <w:i w:val="0"/>
          <w:sz w:val="21"/>
        </w:rPr>
        <w:t xml:space="preserve"> (minuit dix, il descend l'escalier du sous-sol, un manteau sur son pyjama, essoufflé) Vous m'avez réveillé pour des archives. (il regarde autour de lui) Mon Dieu. On se croirait dans un film de résistants.</w:t>
      </w:r>
    </w:p>
    <w:p>
      <w:pPr>
        <w:ind w:left="510"/>
      </w:pPr>
      <w:r>
        <w:rPr>
          <w:rFonts w:ascii="Malgun Gothic" w:hAnsi="Malgun Gothic" w:cs="Malgun Gothic" w:eastAsia="Malgun Gothic"/>
          <w:b w:val="0"/>
          <w:i/>
          <w:color w:val="555555"/>
          <w:sz w:val="20"/>
        </w:rPr>
        <w:t>(자정 십 분, 잠옷 위에 외투를 걸치고 숨을 헐떡이며 지하 계단을 내려온다) 기록 보관실 때문에 날 깨웠군요. (주위를 둘러보며) 세상에. 레지스탕스 영화에 들어온 것 같네.</w:t>
      </w:r>
    </w:p>
    <w:p>
      <w:r>
        <w:rPr>
          <w:rFonts w:ascii="Calibri" w:hAnsi="Calibri" w:cs="Calibri" w:eastAsia="Malgun Gothic"/>
          <w:b/>
          <w:i w:val="0"/>
          <w:sz w:val="21"/>
        </w:rPr>
        <w:t>Hélène:</w:t>
      </w:r>
      <w:r>
        <w:rPr>
          <w:rFonts w:ascii="Calibri" w:hAnsi="Calibri" w:cs="Calibri" w:eastAsia="Malgun Gothic"/>
          <w:b w:val="0"/>
          <w:i w:val="0"/>
          <w:sz w:val="21"/>
        </w:rPr>
        <w:t xml:space="preserve"> Merci d'être venu, Bernard.</w:t>
      </w:r>
    </w:p>
    <w:p>
      <w:pPr>
        <w:ind w:left="510"/>
      </w:pPr>
      <w:r>
        <w:rPr>
          <w:rFonts w:ascii="Malgun Gothic" w:hAnsi="Malgun Gothic" w:cs="Malgun Gothic" w:eastAsia="Malgun Gothic"/>
          <w:b w:val="0"/>
          <w:i/>
          <w:color w:val="555555"/>
          <w:sz w:val="20"/>
        </w:rPr>
        <w:t>와 줘서 고마워요, 베르나르.</w:t>
      </w:r>
    </w:p>
    <w:p>
      <w:r>
        <w:rPr>
          <w:rFonts w:ascii="Calibri" w:hAnsi="Calibri" w:cs="Calibri" w:eastAsia="Malgun Gothic"/>
          <w:b/>
          <w:i w:val="0"/>
          <w:sz w:val="21"/>
        </w:rPr>
        <w:t>Aubry:</w:t>
      </w:r>
      <w:r>
        <w:rPr>
          <w:rFonts w:ascii="Calibri" w:hAnsi="Calibri" w:cs="Calibri" w:eastAsia="Malgun Gothic"/>
          <w:b w:val="0"/>
          <w:i w:val="0"/>
          <w:sz w:val="21"/>
        </w:rPr>
        <w:t xml:space="preserve"> (il s'assoit, il lit la feuille d'Hélène) « Ils savent tout de nous. » (il relit les notes de Léa, longtemps) Un dossier sur des journalistes, avec leurs adresses, leurs familles, leurs « points faibles ». Constitué par une société privée. (un silence) C'est illégal. Collecte de données personnelles sans consentement. Atteinte à la vie privée. Peut-être plus.</w:t>
      </w:r>
    </w:p>
    <w:p>
      <w:pPr>
        <w:ind w:left="510"/>
      </w:pPr>
      <w:r>
        <w:rPr>
          <w:rFonts w:ascii="Malgun Gothic" w:hAnsi="Malgun Gothic" w:cs="Malgun Gothic" w:eastAsia="Malgun Gothic"/>
          <w:b w:val="0"/>
          <w:i/>
          <w:color w:val="555555"/>
          <w:sz w:val="20"/>
        </w:rPr>
        <w:t>(앉아서 엘렌의 종이를 읽는다) «그들은 우리에 대해 모든 걸 안다.» (레아의 메모를 오래 다시 읽으며) 기자들에 대한 파일, 주소, 가족, «약점»까지. 민간 회사가 만든. (침묵) 불법이에요. 동의 없는 개인정보 수집. 사생활 침해. 어쩌면 그 이상.</w:t>
      </w:r>
    </w:p>
    <w:p>
      <w:r>
        <w:rPr>
          <w:rFonts w:ascii="Calibri" w:hAnsi="Calibri" w:cs="Calibri" w:eastAsia="Malgun Gothic"/>
          <w:b/>
          <w:i w:val="0"/>
          <w:sz w:val="21"/>
        </w:rPr>
        <w:t>Gilles:</w:t>
      </w:r>
      <w:r>
        <w:rPr>
          <w:rFonts w:ascii="Calibri" w:hAnsi="Calibri" w:cs="Calibri" w:eastAsia="Malgun Gothic"/>
          <w:b w:val="0"/>
          <w:i w:val="0"/>
          <w:sz w:val="21"/>
        </w:rPr>
        <w:t xml:space="preserve"> On peut porter plainte ?</w:t>
      </w:r>
    </w:p>
    <w:p>
      <w:pPr>
        <w:ind w:left="510"/>
      </w:pPr>
      <w:r>
        <w:rPr>
          <w:rFonts w:ascii="Malgun Gothic" w:hAnsi="Malgun Gothic" w:cs="Malgun Gothic" w:eastAsia="Malgun Gothic"/>
          <w:b w:val="0"/>
          <w:i/>
          <w:color w:val="555555"/>
          <w:sz w:val="20"/>
        </w:rPr>
        <w:t>고소할 수 있어요?</w:t>
      </w:r>
    </w:p>
    <w:p>
      <w:r>
        <w:rPr>
          <w:rFonts w:ascii="Calibri" w:hAnsi="Calibri" w:cs="Calibri" w:eastAsia="Malgun Gothic"/>
          <w:b/>
          <w:i w:val="0"/>
          <w:sz w:val="21"/>
        </w:rPr>
        <w:t>Aubry:</w:t>
      </w:r>
      <w:r>
        <w:rPr>
          <w:rFonts w:ascii="Calibri" w:hAnsi="Calibri" w:cs="Calibri" w:eastAsia="Malgun Gothic"/>
          <w:b w:val="0"/>
          <w:i w:val="0"/>
          <w:sz w:val="21"/>
        </w:rPr>
        <w:t xml:space="preserve"> Vous pouvez. Mais avec quoi ? Avec le souvenir d'une page vue par une journaliste infiltrée ? (il secoue la tête) Leur avocat dira qu'elle a tout inventé. Ou pire, qu'elle a fouillé un coffre.</w:t>
      </w:r>
    </w:p>
    <w:p>
      <w:pPr>
        <w:ind w:left="510"/>
      </w:pPr>
      <w:r>
        <w:rPr>
          <w:rFonts w:ascii="Malgun Gothic" w:hAnsi="Malgun Gothic" w:cs="Malgun Gothic" w:eastAsia="Malgun Gothic"/>
          <w:b w:val="0"/>
          <w:i/>
          <w:color w:val="555555"/>
          <w:sz w:val="20"/>
        </w:rPr>
        <w:t>할 수 있죠. 하지만 뭘로요? 잠입 기자가 본 페이지 한 장의 기억으로? (고개를 저으며) 그쪽 변호사는 그녀가 다 지어냈다고 할 거예요. 아니면 더 나쁘게, 금고를 뒤졌다고 하겠죠.</w:t>
      </w:r>
    </w:p>
    <w:p>
      <w:r>
        <w:rPr>
          <w:rFonts w:ascii="Calibri" w:hAnsi="Calibri" w:cs="Calibri" w:eastAsia="Malgun Gothic"/>
          <w:b/>
          <w:i w:val="0"/>
          <w:sz w:val="21"/>
        </w:rPr>
        <w:t>Camille:</w:t>
      </w:r>
      <w:r>
        <w:rPr>
          <w:rFonts w:ascii="Calibri" w:hAnsi="Calibri" w:cs="Calibri" w:eastAsia="Malgun Gothic"/>
          <w:b w:val="0"/>
          <w:i w:val="0"/>
          <w:sz w:val="21"/>
        </w:rPr>
        <w:t xml:space="preserve"> Je n'ai rien fouillé. Il m'a demandé de ranger le classeur.</w:t>
      </w:r>
    </w:p>
    <w:p>
      <w:pPr>
        <w:ind w:left="510"/>
      </w:pPr>
      <w:r>
        <w:rPr>
          <w:rFonts w:ascii="Malgun Gothic" w:hAnsi="Malgun Gothic" w:cs="Malgun Gothic" w:eastAsia="Malgun Gothic"/>
          <w:b w:val="0"/>
          <w:i/>
          <w:color w:val="555555"/>
          <w:sz w:val="20"/>
        </w:rPr>
        <w:t>아무것도 안 뒤졌어요. 서류철을 넣으라고 시켰어요.</w:t>
      </w:r>
    </w:p>
    <w:p>
      <w:r>
        <w:rPr>
          <w:rFonts w:ascii="Calibri" w:hAnsi="Calibri" w:cs="Calibri" w:eastAsia="Malgun Gothic"/>
          <w:b/>
          <w:i w:val="0"/>
          <w:sz w:val="21"/>
        </w:rPr>
        <w:t>Aubry:</w:t>
      </w:r>
      <w:r>
        <w:rPr>
          <w:rFonts w:ascii="Calibri" w:hAnsi="Calibri" w:cs="Calibri" w:eastAsia="Malgun Gothic"/>
          <w:b w:val="0"/>
          <w:i w:val="0"/>
          <w:sz w:val="21"/>
        </w:rPr>
        <w:t xml:space="preserve"> (doucement) Je vous crois, Camille. Un juge vous croira peut-être aussi. (un silence) Ce qui me fait peur, c'est le moment où vous devrez le dire devant un tribunal. Et où ils sauront qui était Inès.</w:t>
      </w:r>
    </w:p>
    <w:p>
      <w:pPr>
        <w:ind w:left="510"/>
      </w:pPr>
      <w:r>
        <w:rPr>
          <w:rFonts w:ascii="Malgun Gothic" w:hAnsi="Malgun Gothic" w:cs="Malgun Gothic" w:eastAsia="Malgun Gothic"/>
          <w:b w:val="0"/>
          <w:i/>
          <w:color w:val="555555"/>
          <w:sz w:val="20"/>
        </w:rPr>
        <w:t>(조용히) 믿어요, 카미유. 판사도 믿을지 모르죠. (침묵) 내가 무서운 건, 당신이 법정에서 그걸 말해야 하는 순간이에요. 그리고 그들이 이네스가 누구였는지 알게 되는 순간이고요.</w:t>
      </w:r>
    </w:p>
    <w:p>
      <w:r>
        <w:rPr>
          <w:rFonts w:ascii="Calibri" w:hAnsi="Calibri" w:cs="Calibri" w:eastAsia="Malgun Gothic"/>
          <w:b/>
          <w:i w:val="0"/>
          <w:sz w:val="21"/>
        </w:rPr>
        <w:t>Hélène:</w:t>
      </w:r>
      <w:r>
        <w:rPr>
          <w:rFonts w:ascii="Calibri" w:hAnsi="Calibri" w:cs="Calibri" w:eastAsia="Malgun Gothic"/>
          <w:b w:val="0"/>
          <w:i w:val="0"/>
          <w:sz w:val="21"/>
        </w:rPr>
        <w:t xml:space="preserve"> Et la liste ? « Personnes d'intérêt » ? Une journaliste exilée ?</w:t>
      </w:r>
    </w:p>
    <w:p>
      <w:pPr>
        <w:ind w:left="510"/>
      </w:pPr>
      <w:r>
        <w:rPr>
          <w:rFonts w:ascii="Malgun Gothic" w:hAnsi="Malgun Gothic" w:cs="Malgun Gothic" w:eastAsia="Malgun Gothic"/>
          <w:b w:val="0"/>
          <w:i/>
          <w:color w:val="555555"/>
          <w:sz w:val="20"/>
        </w:rPr>
        <w:t>그럼 명단은요? «관심 인물»? 망명 기자는요?</w:t>
      </w:r>
    </w:p>
    <w:p>
      <w:r>
        <w:rPr>
          <w:rFonts w:ascii="Calibri" w:hAnsi="Calibri" w:cs="Calibri" w:eastAsia="Malgun Gothic"/>
          <w:b/>
          <w:i w:val="0"/>
          <w:sz w:val="21"/>
        </w:rPr>
        <w:t>Aubry:</w:t>
      </w:r>
      <w:r>
        <w:rPr>
          <w:rFonts w:ascii="Calibri" w:hAnsi="Calibri" w:cs="Calibri" w:eastAsia="Malgun Gothic"/>
          <w:b w:val="0"/>
          <w:i w:val="0"/>
          <w:sz w:val="21"/>
        </w:rPr>
        <w:t xml:space="preserve"> (son visage devient grave) Ça, c'est autre chose. Si une puissance étrangère fait surveiller des réfugiés en France, c'est un crime grave. (un silence) Et ce n'est plus seulement votre affaire. Si cette femme est en danger, il faudra peut-être prévenir les autorités.</w:t>
      </w:r>
    </w:p>
    <w:p>
      <w:pPr>
        <w:ind w:left="510"/>
      </w:pPr>
      <w:r>
        <w:rPr>
          <w:rFonts w:ascii="Malgun Gothic" w:hAnsi="Malgun Gothic" w:cs="Malgun Gothic" w:eastAsia="Malgun Gothic"/>
          <w:b w:val="0"/>
          <w:i/>
          <w:color w:val="555555"/>
          <w:sz w:val="20"/>
        </w:rPr>
        <w:t>(얼굴이 심각해진다) 그건 다른 문제예요. 외국 세력이 프랑스에 있는 난민들을 감시하게 한다면, 그건 중대한 범죄예요. (침묵) 그리고 더 이상 여러분만의 일이 아니에요. 그 여자가 위험하다면 당국에 알려야 할 수도 있어요.</w:t>
      </w:r>
    </w:p>
    <w:p>
      <w:r>
        <w:rPr>
          <w:rFonts w:ascii="Calibri" w:hAnsi="Calibri" w:cs="Calibri" w:eastAsia="Malgun Gothic"/>
          <w:b/>
          <w:i w:val="0"/>
          <w:sz w:val="21"/>
        </w:rPr>
        <w:t>Léa:</w:t>
      </w:r>
      <w:r>
        <w:rPr>
          <w:rFonts w:ascii="Calibri" w:hAnsi="Calibri" w:cs="Calibri" w:eastAsia="Malgun Gothic"/>
          <w:b w:val="0"/>
          <w:i w:val="0"/>
          <w:sz w:val="21"/>
        </w:rPr>
        <w:t xml:space="preserve"> Mais on ne sait pas qui, dans les autorités, est l'ami d'Argos. « Nos amis à la préfecture. » « Le petit. »</w:t>
      </w:r>
    </w:p>
    <w:p>
      <w:pPr>
        <w:ind w:left="510"/>
      </w:pPr>
      <w:r>
        <w:rPr>
          <w:rFonts w:ascii="Malgun Gothic" w:hAnsi="Malgun Gothic" w:cs="Malgun Gothic" w:eastAsia="Malgun Gothic"/>
          <w:b w:val="0"/>
          <w:i/>
          <w:color w:val="555555"/>
          <w:sz w:val="20"/>
        </w:rPr>
        <w:t>하지만 당국에서 누가 아르고스 친구인지 모르잖아요. «경찰청의 친구들.» «꼬마.»</w:t>
      </w:r>
    </w:p>
    <w:p>
      <w:r>
        <w:rPr>
          <w:rFonts w:ascii="Calibri" w:hAnsi="Calibri" w:cs="Calibri" w:eastAsia="Malgun Gothic"/>
          <w:b/>
          <w:i w:val="0"/>
          <w:sz w:val="21"/>
        </w:rPr>
        <w:t>Aubry:</w:t>
      </w:r>
      <w:r>
        <w:rPr>
          <w:rFonts w:ascii="Calibri" w:hAnsi="Calibri" w:cs="Calibri" w:eastAsia="Malgun Gothic"/>
          <w:b w:val="0"/>
          <w:i w:val="0"/>
          <w:sz w:val="21"/>
        </w:rPr>
        <w:t xml:space="preserve"> (un long silence) Alors d'abord, vous la prévenez, elle. Elle choisira. C'est sa vie. (un silence) Une personne adulte a le droit de décider à qui elle fait confiance.</w:t>
      </w:r>
    </w:p>
    <w:p>
      <w:pPr>
        <w:ind w:left="510"/>
      </w:pPr>
      <w:r>
        <w:rPr>
          <w:rFonts w:ascii="Malgun Gothic" w:hAnsi="Malgun Gothic" w:cs="Malgun Gothic" w:eastAsia="Malgun Gothic"/>
          <w:b w:val="0"/>
          <w:i/>
          <w:color w:val="555555"/>
          <w:sz w:val="20"/>
        </w:rPr>
        <w:t>(긴 침묵) 그럼 먼저 그 사람한테 알리세요. 본인이 선택하게. 자기 인생이니까. (침묵) 성인은 누굴 믿을지 스스로 결정할 권리가 있어요.</w:t>
      </w:r>
    </w:p>
    <w:p>
      <w:r>
        <w:rPr>
          <w:rFonts w:ascii="Calibri" w:hAnsi="Calibri" w:cs="Calibri" w:eastAsia="Malgun Gothic"/>
          <w:b/>
          <w:i w:val="0"/>
          <w:sz w:val="21"/>
        </w:rPr>
        <w:t>Hélène:</w:t>
      </w:r>
      <w:r>
        <w:rPr>
          <w:rFonts w:ascii="Calibri" w:hAnsi="Calibri" w:cs="Calibri" w:eastAsia="Malgun Gothic"/>
          <w:b w:val="0"/>
          <w:i w:val="0"/>
          <w:sz w:val="21"/>
        </w:rPr>
        <w:t xml:space="preserve"> (elle pose son stylo) Maintenant, la question. (elle regarde Camille) Demain, lundi, tu ne retournes pas à La Défense.</w:t>
      </w:r>
    </w:p>
    <w:p>
      <w:pPr>
        <w:ind w:left="510"/>
      </w:pPr>
      <w:r>
        <w:rPr>
          <w:rFonts w:ascii="Malgun Gothic" w:hAnsi="Malgun Gothic" w:cs="Malgun Gothic" w:eastAsia="Malgun Gothic"/>
          <w:b w:val="0"/>
          <w:i/>
          <w:color w:val="555555"/>
          <w:sz w:val="20"/>
        </w:rPr>
        <w:t>(펜을 내려놓으며) 이제 질문. (카미유를 바라보며) 내일 월요일, 넌 라데팡스에 안 돌아가.</w:t>
      </w:r>
    </w:p>
    <w:p>
      <w:r>
        <w:rPr>
          <w:rFonts w:ascii="Calibri" w:hAnsi="Calibri" w:cs="Calibri" w:eastAsia="Malgun Gothic"/>
          <w:b/>
          <w:i w:val="0"/>
          <w:sz w:val="21"/>
        </w:rPr>
        <w:t>Camille:</w:t>
      </w:r>
      <w:r>
        <w:rPr>
          <w:rFonts w:ascii="Calibri" w:hAnsi="Calibri" w:cs="Calibri" w:eastAsia="Malgun Gothic"/>
          <w:b w:val="0"/>
          <w:i w:val="0"/>
          <w:sz w:val="21"/>
        </w:rPr>
        <w:t xml:space="preserve"> (un silence) Si.</w:t>
      </w:r>
    </w:p>
    <w:p>
      <w:pPr>
        <w:ind w:left="510"/>
      </w:pPr>
      <w:r>
        <w:rPr>
          <w:rFonts w:ascii="Malgun Gothic" w:hAnsi="Malgun Gothic" w:cs="Malgun Gothic" w:eastAsia="Malgun Gothic"/>
          <w:b w:val="0"/>
          <w:i/>
          <w:color w:val="555555"/>
          <w:sz w:val="20"/>
        </w:rPr>
        <w:t>(침묵) 돌아가요.</w:t>
      </w:r>
    </w:p>
    <w:p>
      <w:r>
        <w:rPr>
          <w:rFonts w:ascii="Calibri" w:hAnsi="Calibri" w:cs="Calibri" w:eastAsia="Malgun Gothic"/>
          <w:b/>
          <w:i w:val="0"/>
          <w:sz w:val="21"/>
        </w:rPr>
        <w:t>Hélène:</w:t>
      </w:r>
      <w:r>
        <w:rPr>
          <w:rFonts w:ascii="Calibri" w:hAnsi="Calibri" w:cs="Calibri" w:eastAsia="Malgun Gothic"/>
          <w:b w:val="0"/>
          <w:i w:val="0"/>
          <w:sz w:val="21"/>
        </w:rPr>
        <w:t xml:space="preserve"> Camille…</w:t>
      </w:r>
    </w:p>
    <w:p>
      <w:pPr>
        <w:ind w:left="510"/>
      </w:pPr>
      <w:r>
        <w:rPr>
          <w:rFonts w:ascii="Malgun Gothic" w:hAnsi="Malgun Gothic" w:cs="Malgun Gothic" w:eastAsia="Malgun Gothic"/>
          <w:b w:val="0"/>
          <w:i/>
          <w:color w:val="555555"/>
          <w:sz w:val="20"/>
        </w:rPr>
        <w:t>카미유…</w:t>
      </w:r>
    </w:p>
    <w:p>
      <w:r>
        <w:rPr>
          <w:rFonts w:ascii="Calibri" w:hAnsi="Calibri" w:cs="Calibri" w:eastAsia="Malgun Gothic"/>
          <w:b/>
          <w:i w:val="0"/>
          <w:sz w:val="21"/>
        </w:rPr>
        <w:t>Camille:</w:t>
      </w:r>
      <w:r>
        <w:rPr>
          <w:rFonts w:ascii="Calibri" w:hAnsi="Calibri" w:cs="Calibri" w:eastAsia="Malgun Gothic"/>
          <w:b w:val="0"/>
          <w:i w:val="0"/>
          <w:sz w:val="21"/>
        </w:rPr>
        <w:t xml:space="preserve"> (calmement) Si je ne retourne pas demain, je confirme le post-it. « À vérifier » devient « vérifié ». Une assistante qui disparaît le lendemain du jour où le classeur PHARE est resté ouvert devant elle. (un silence) Ils sauront que c'était moi. Et ils sauront ce que j'ai vu. Ils changeront tout. Les noms. Les comptes. Les serveurs. Et Mira Askarova disparaîtra avant qu'on ait pu la prévenir.</w:t>
      </w:r>
    </w:p>
    <w:p>
      <w:pPr>
        <w:ind w:left="510"/>
      </w:pPr>
      <w:r>
        <w:rPr>
          <w:rFonts w:ascii="Malgun Gothic" w:hAnsi="Malgun Gothic" w:cs="Malgun Gothic" w:eastAsia="Malgun Gothic"/>
          <w:b w:val="0"/>
          <w:i/>
          <w:color w:val="555555"/>
          <w:sz w:val="20"/>
        </w:rPr>
        <w:t>(차분하게) 내일 안 돌아가면 포스트잇을 확인시켜 주는 거예요. «확인 요망»이 «확인됨»이 되는 거죠. PHARE 서류철이 자기 앞에 펼쳐져 있던 다음 날 사라지는 비서. (침묵) 나였다는 걸 알게 될 거예요. 그리고 내가 뭘 봤는지도. 다 바꾸겠죠. 이름. 계좌. 서버. 그리고 미라 아스카로바는 우리가 알려 주기도 전에 사라질 거예요.</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elle) Et si c'était un piège ? S'ils t'attendent demain matin, avec Dorval, dans une petite salle avec un grand miroir ?</w:t>
      </w:r>
    </w:p>
    <w:p>
      <w:pPr>
        <w:ind w:left="510"/>
      </w:pPr>
      <w:r>
        <w:rPr>
          <w:rFonts w:ascii="Malgun Gothic" w:hAnsi="Malgun Gothic" w:cs="Malgun Gothic" w:eastAsia="Malgun Gothic"/>
          <w:b w:val="0"/>
          <w:i/>
          <w:color w:val="555555"/>
          <w:sz w:val="20"/>
        </w:rPr>
        <w:t>(그녀에게 돌아서며) 그런데 함정이었으면? 내일 아침 도르발이랑 큰 거울 있는 작은 방에서 널 기다리고 있으면?</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Alors j'aurai la tête d'une assistante très fatiguée par un dimanche de travail. Qui a rangé un classeur dans un coffre parce qu'on le lui a demandé. Et qui n'a rien regardé. (un petit sourire) Inès ne regarde jamais rien.</w:t>
      </w:r>
    </w:p>
    <w:p>
      <w:pPr>
        <w:ind w:left="510"/>
      </w:pPr>
      <w:r>
        <w:rPr>
          <w:rFonts w:ascii="Malgun Gothic" w:hAnsi="Malgun Gothic" w:cs="Malgun Gothic" w:eastAsia="Malgun Gothic"/>
          <w:b w:val="0"/>
          <w:i/>
          <w:color w:val="555555"/>
          <w:sz w:val="20"/>
        </w:rPr>
        <w:t>(그를 바라보며) 그럼 일요일 근무로 아주 지친 비서 얼굴을 하고 있겠지. 시키는 대로 서류철을 금고에 넣은. 그리고 아무것도 안 본. (작게 웃으며) 이네스는 절대 아무것도 안 봐.</w:t>
      </w:r>
    </w:p>
    <w:p>
      <w:r>
        <w:rPr>
          <w:rFonts w:ascii="Calibri" w:hAnsi="Calibri" w:cs="Calibri" w:eastAsia="Malgun Gothic"/>
          <w:b/>
          <w:i w:val="0"/>
          <w:sz w:val="21"/>
        </w:rPr>
        <w:t>Julien:</w:t>
      </w:r>
      <w:r>
        <w:rPr>
          <w:rFonts w:ascii="Calibri" w:hAnsi="Calibri" w:cs="Calibri" w:eastAsia="Malgun Gothic"/>
          <w:b w:val="0"/>
          <w:i w:val="0"/>
          <w:sz w:val="21"/>
        </w:rPr>
        <w:t xml:space="preserve"> Camille, tu as dit « pluie ».</w:t>
      </w:r>
    </w:p>
    <w:p>
      <w:pPr>
        <w:ind w:left="510"/>
      </w:pPr>
      <w:r>
        <w:rPr>
          <w:rFonts w:ascii="Malgun Gothic" w:hAnsi="Malgun Gothic" w:cs="Malgun Gothic" w:eastAsia="Malgun Gothic"/>
          <w:b w:val="0"/>
          <w:i/>
          <w:color w:val="555555"/>
          <w:sz w:val="20"/>
        </w:rPr>
        <w:t>카미유, 네가 «비»라고 했잖아.</w:t>
      </w:r>
    </w:p>
    <w:p>
      <w:r>
        <w:rPr>
          <w:rFonts w:ascii="Calibri" w:hAnsi="Calibri" w:cs="Calibri" w:eastAsia="Malgun Gothic"/>
          <w:b/>
          <w:i w:val="0"/>
          <w:sz w:val="21"/>
        </w:rPr>
        <w:t>Camille:</w:t>
      </w:r>
      <w:r>
        <w:rPr>
          <w:rFonts w:ascii="Calibri" w:hAnsi="Calibri" w:cs="Calibri" w:eastAsia="Malgun Gothic"/>
          <w:b w:val="0"/>
          <w:i w:val="0"/>
          <w:sz w:val="21"/>
        </w:rPr>
        <w:t xml:space="preserve"> J'ai dit « pluie » parce que j'avais peur. (un silence) J'ai toujours peur. Mais ce qui me fait peur, maintenant, ce n'est pas Dorval. C'est la photo de Mira devant son école. Et la photo d'Anna devant l'école de Léo.</w:t>
      </w:r>
    </w:p>
    <w:p>
      <w:pPr>
        <w:ind w:left="510"/>
      </w:pPr>
      <w:r>
        <w:rPr>
          <w:rFonts w:ascii="Malgun Gothic" w:hAnsi="Malgun Gothic" w:cs="Malgun Gothic" w:eastAsia="Malgun Gothic"/>
          <w:b w:val="0"/>
          <w:i/>
          <w:color w:val="555555"/>
          <w:sz w:val="20"/>
        </w:rPr>
        <w:t>무서워서 «비»라고 했어. (침묵) 지금도 무서워. 하지만 지금 날 무섭게 하는 건 도르발이 아니야. 학교 앞 미라 사진이야. 그리고 레오 학교 앞 안나 사진.</w:t>
      </w:r>
    </w:p>
    <w:p>
      <w:r>
        <w:rPr>
          <w:rFonts w:ascii="Calibri" w:hAnsi="Calibri" w:cs="Calibri" w:eastAsia="Malgun Gothic"/>
          <w:b/>
          <w:i w:val="0"/>
          <w:sz w:val="21"/>
        </w:rPr>
        <w:t>Julien:</w:t>
      </w:r>
      <w:r>
        <w:rPr>
          <w:rFonts w:ascii="Calibri" w:hAnsi="Calibri" w:cs="Calibri" w:eastAsia="Malgun Gothic"/>
          <w:b w:val="0"/>
          <w:i w:val="0"/>
          <w:sz w:val="21"/>
        </w:rPr>
        <w:t xml:space="preserve"> (il se tait ; il regarde ses mains) …</w:t>
      </w:r>
    </w:p>
    <w:p>
      <w:pPr>
        <w:ind w:left="510"/>
      </w:pPr>
      <w:r>
        <w:rPr>
          <w:rFonts w:ascii="Malgun Gothic" w:hAnsi="Malgun Gothic" w:cs="Malgun Gothic" w:eastAsia="Malgun Gothic"/>
          <w:b w:val="0"/>
          <w:i/>
          <w:color w:val="555555"/>
          <w:sz w:val="20"/>
        </w:rPr>
        <w:t>(입을 다문다. 자기 손을 바라본다) …</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Gilles ?</w:t>
      </w:r>
    </w:p>
    <w:p>
      <w:pPr>
        <w:ind w:left="510"/>
      </w:pPr>
      <w:r>
        <w:rPr>
          <w:rFonts w:ascii="Malgun Gothic" w:hAnsi="Malgun Gothic" w:cs="Malgun Gothic" w:eastAsia="Malgun Gothic"/>
          <w:b w:val="0"/>
          <w:i/>
          <w:color w:val="555555"/>
          <w:sz w:val="20"/>
        </w:rPr>
        <w:t>(긴 침묵) 질?</w:t>
      </w:r>
    </w:p>
    <w:p>
      <w:r>
        <w:rPr>
          <w:rFonts w:ascii="Calibri" w:hAnsi="Calibri" w:cs="Calibri" w:eastAsia="Malgun Gothic"/>
          <w:b/>
          <w:i w:val="0"/>
          <w:sz w:val="21"/>
        </w:rPr>
        <w:t>Gilles:</w:t>
      </w:r>
      <w:r>
        <w:rPr>
          <w:rFonts w:ascii="Calibri" w:hAnsi="Calibri" w:cs="Calibri" w:eastAsia="Malgun Gothic"/>
          <w:b w:val="0"/>
          <w:i w:val="0"/>
          <w:sz w:val="21"/>
        </w:rPr>
        <w:t xml:space="preserve"> (il réfléchit) Si elle disparaît, on perd tout. Si elle retourne et qu'on la découvre… (il ne finit pas sa phrase) C'est ta décision, Hélène. Et la sienne.</w:t>
      </w:r>
    </w:p>
    <w:p>
      <w:pPr>
        <w:ind w:left="510"/>
      </w:pPr>
      <w:r>
        <w:rPr>
          <w:rFonts w:ascii="Malgun Gothic" w:hAnsi="Malgun Gothic" w:cs="Malgun Gothic" w:eastAsia="Malgun Gothic"/>
          <w:b w:val="0"/>
          <w:i/>
          <w:color w:val="555555"/>
          <w:sz w:val="20"/>
        </w:rPr>
        <w:t>(생각하며) 사라지면 우린 다 잃어. 돌아갔다가 들키면… (말을 끝내지 않는다) 네 결정이야, 엘렌. 그리고 카미유 결정이고.</w:t>
      </w:r>
    </w:p>
    <w:p>
      <w:r>
        <w:rPr>
          <w:rFonts w:ascii="Calibri" w:hAnsi="Calibri" w:cs="Calibri" w:eastAsia="Malgun Gothic"/>
          <w:b/>
          <w:i w:val="0"/>
          <w:sz w:val="21"/>
        </w:rPr>
        <w:t>Karim:</w:t>
      </w:r>
      <w:r>
        <w:rPr>
          <w:rFonts w:ascii="Calibri" w:hAnsi="Calibri" w:cs="Calibri" w:eastAsia="Malgun Gothic"/>
          <w:b w:val="0"/>
          <w:i w:val="0"/>
          <w:sz w:val="21"/>
        </w:rPr>
        <w:t xml:space="preserve"> Je peux réduire le risque. Un bouton d'alarme. Un vrai. Pas un téléphone : un petit objet dans sa poche. Si elle appuie, on le sait en trois secondes. Et une voiture en bas de la tour toute la journée.</w:t>
      </w:r>
    </w:p>
    <w:p>
      <w:pPr>
        <w:ind w:left="510"/>
      </w:pPr>
      <w:r>
        <w:rPr>
          <w:rFonts w:ascii="Malgun Gothic" w:hAnsi="Malgun Gothic" w:cs="Malgun Gothic" w:eastAsia="Malgun Gothic"/>
          <w:b w:val="0"/>
          <w:i/>
          <w:color w:val="555555"/>
          <w:sz w:val="20"/>
        </w:rPr>
        <w:t>위험은 줄일 수 있어요. 비상 버튼. 진짜. 전화기 말고, 주머니에 넣는 작은 물건. 누르면 3초 안에 알아요. 그리고 하루 종일 빌딩 아래 차 한 대.</w:t>
      </w:r>
    </w:p>
    <w:p>
      <w:r>
        <w:rPr>
          <w:rFonts w:ascii="Calibri" w:hAnsi="Calibri" w:cs="Calibri" w:eastAsia="Malgun Gothic"/>
          <w:b/>
          <w:i w:val="0"/>
          <w:sz w:val="21"/>
        </w:rPr>
        <w:t>Hélène:</w:t>
      </w:r>
      <w:r>
        <w:rPr>
          <w:rFonts w:ascii="Calibri" w:hAnsi="Calibri" w:cs="Calibri" w:eastAsia="Malgun Gothic"/>
          <w:b w:val="0"/>
          <w:i w:val="0"/>
          <w:sz w:val="21"/>
        </w:rPr>
        <w:t xml:space="preserve"> (elle regarde Camille longtemps) Trois jours. Pas plus. Tu retournes trois jours. Tu ne regardes rien. Tu ne cherches rien. Tu arroses la plante et tu fais le café dans les tasses blanches. (un silence) Et mercredi soir, on refait le point ici. Si quelque chose a changé, même un détail, tu donnes ta démission. Une vraie démission, polie, avec une raison. Ta mère malade.</w:t>
      </w:r>
    </w:p>
    <w:p>
      <w:pPr>
        <w:ind w:left="510"/>
      </w:pPr>
      <w:r>
        <w:rPr>
          <w:rFonts w:ascii="Malgun Gothic" w:hAnsi="Malgun Gothic" w:cs="Malgun Gothic" w:eastAsia="Malgun Gothic"/>
          <w:b w:val="0"/>
          <w:i/>
          <w:color w:val="555555"/>
          <w:sz w:val="20"/>
        </w:rPr>
        <w:t>(카미유를 오래 바라보며) 사흘. 그 이상은 안 돼. 사흘 동안 돌아가. 아무것도 보지 마. 아무것도 찾지 마. 화분에 물 주고 하얀 컵에 커피 타. (침묵) 그리고 수요일 저녁에 여기서 다시 점검해. 뭔가 바뀌었으면, 아주 사소한 거라도, 사직서를 내. 진짜 사직서, 정중하게, 이유도 달고. 어머니가 아프시다고.</w:t>
      </w:r>
    </w:p>
    <w:p>
      <w:r>
        <w:rPr>
          <w:rFonts w:ascii="Calibri" w:hAnsi="Calibri" w:cs="Calibri" w:eastAsia="Malgun Gothic"/>
          <w:b/>
          <w:i w:val="0"/>
          <w:sz w:val="21"/>
        </w:rPr>
        <w:t>Camille:</w:t>
      </w:r>
      <w:r>
        <w:rPr>
          <w:rFonts w:ascii="Calibri" w:hAnsi="Calibri" w:cs="Calibri" w:eastAsia="Malgun Gothic"/>
          <w:b w:val="0"/>
          <w:i w:val="0"/>
          <w:sz w:val="21"/>
        </w:rPr>
        <w:t xml:space="preserve"> (un silence) Et si rien n'a changé ? (un silence) Une démission, ça éveille moins de soupçons qu'une disparition. Mais une assistante qui reste, ça n'en éveille aucun.</w:t>
      </w:r>
    </w:p>
    <w:p>
      <w:pPr>
        <w:ind w:left="510"/>
      </w:pPr>
      <w:r>
        <w:rPr>
          <w:rFonts w:ascii="Malgun Gothic" w:hAnsi="Malgun Gothic" w:cs="Malgun Gothic" w:eastAsia="Malgun Gothic"/>
          <w:b w:val="0"/>
          <w:i/>
          <w:color w:val="555555"/>
          <w:sz w:val="20"/>
        </w:rPr>
        <w:t>(침묵) 아무것도 안 바뀌었으면요? (침묵) 사직은 실종보다 의심을 덜 사죠. 하지만 남아 있는 비서는 아무 의심도 안 사요.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Alors on en reparlera mercredi. Pas avant. (un silence) Et pendant ces trois jours, nous, on prévient Mira Askarova. On prévient nos familles. Et on prépare l'article.</w:t>
      </w:r>
    </w:p>
    <w:p>
      <w:pPr>
        <w:ind w:left="510"/>
      </w:pPr>
      <w:r>
        <w:rPr>
          <w:rFonts w:ascii="Malgun Gothic" w:hAnsi="Malgun Gothic" w:cs="Malgun Gothic" w:eastAsia="Malgun Gothic"/>
          <w:b w:val="0"/>
          <w:i/>
          <w:color w:val="555555"/>
          <w:sz w:val="20"/>
        </w:rPr>
        <w:t>(긴 침묵) 그럼 수요일에 다시 얘기해. 그 전엔 안 돼. (침묵) 그리고 그 사흘 동안 우린 미라 아스카로바에게 알리고. 우리 가족들에게 알리고. 기사를 준비한다.</w:t>
      </w:r>
    </w:p>
    <w:p>
      <w:r>
        <w:rPr>
          <w:rFonts w:ascii="Calibri" w:hAnsi="Calibri" w:cs="Calibri" w:eastAsia="Malgun Gothic"/>
          <w:b/>
          <w:i w:val="0"/>
          <w:sz w:val="21"/>
        </w:rPr>
        <w:t>Julien:</w:t>
      </w:r>
      <w:r>
        <w:rPr>
          <w:rFonts w:ascii="Calibri" w:hAnsi="Calibri" w:cs="Calibri" w:eastAsia="Malgun Gothic"/>
          <w:b w:val="0"/>
          <w:i w:val="0"/>
          <w:sz w:val="21"/>
        </w:rPr>
        <w:t xml:space="preserve"> (très bas) Et Antoine Ferrand ?</w:t>
      </w:r>
    </w:p>
    <w:p>
      <w:pPr>
        <w:ind w:left="510"/>
      </w:pPr>
      <w:r>
        <w:rPr>
          <w:rFonts w:ascii="Malgun Gothic" w:hAnsi="Malgun Gothic" w:cs="Malgun Gothic" w:eastAsia="Malgun Gothic"/>
          <w:b w:val="0"/>
          <w:i/>
          <w:color w:val="555555"/>
          <w:sz w:val="20"/>
        </w:rPr>
        <w:t>(아주 작게) 그럼 앙투안 페랑은?</w:t>
      </w:r>
    </w:p>
    <w:p>
      <w:r>
        <w:rPr>
          <w:rFonts w:ascii="Calibri" w:hAnsi="Calibri" w:cs="Calibri" w:eastAsia="Malgun Gothic"/>
          <w:b/>
          <w:i w:val="0"/>
          <w:sz w:val="21"/>
        </w:rPr>
        <w:t>Hélène:</w:t>
      </w:r>
      <w:r>
        <w:rPr>
          <w:rFonts w:ascii="Calibri" w:hAnsi="Calibri" w:cs="Calibri" w:eastAsia="Malgun Gothic"/>
          <w:b w:val="0"/>
          <w:i w:val="0"/>
          <w:sz w:val="21"/>
        </w:rPr>
        <w:t xml:space="preserve"> Antoine Ferrand continue de déjeuner avec Saint-Clair. (un silence) Tant que personne ne sait qu'Antoine et Inès travaillent pour le même journal, Antoine est notre deuxième porte.</w:t>
      </w:r>
    </w:p>
    <w:p>
      <w:pPr>
        <w:ind w:left="510"/>
      </w:pPr>
      <w:r>
        <w:rPr>
          <w:rFonts w:ascii="Malgun Gothic" w:hAnsi="Malgun Gothic" w:cs="Malgun Gothic" w:eastAsia="Malgun Gothic"/>
          <w:b w:val="0"/>
          <w:i/>
          <w:color w:val="555555"/>
          <w:sz w:val="20"/>
        </w:rPr>
        <w:t>앙투안 페랑은 생클레르랑 계속 점심을 먹어. (침묵) 앙투안이랑 이네스가 같은 신문사에서 일한다는 걸 아무도 모르는 한, 앙투안은 우리의 두 번째 문이야.</w:t>
      </w:r>
    </w:p>
    <w:p>
      <w:r>
        <w:rPr>
          <w:rFonts w:ascii="Calibri" w:hAnsi="Calibri" w:cs="Calibri" w:eastAsia="Malgun Gothic"/>
          <w:b/>
          <w:i w:val="0"/>
          <w:sz w:val="21"/>
        </w:rPr>
        <w:t>Léa:</w:t>
      </w:r>
      <w:r>
        <w:rPr>
          <w:rFonts w:ascii="Calibri" w:hAnsi="Calibri" w:cs="Calibri" w:eastAsia="Malgun Gothic"/>
          <w:b w:val="0"/>
          <w:i w:val="0"/>
          <w:sz w:val="21"/>
        </w:rPr>
        <w:t xml:space="preserve"> (elle lève la main, comme à l'école) Et Mira ? Qui la prévient ?</w:t>
      </w:r>
    </w:p>
    <w:p>
      <w:pPr>
        <w:ind w:left="510"/>
      </w:pPr>
      <w:r>
        <w:rPr>
          <w:rFonts w:ascii="Malgun Gothic" w:hAnsi="Malgun Gothic" w:cs="Malgun Gothic" w:eastAsia="Malgun Gothic"/>
          <w:b w:val="0"/>
          <w:i/>
          <w:color w:val="555555"/>
          <w:sz w:val="20"/>
        </w:rPr>
        <w:t>(학교에서처럼 손을 들며) 그럼 미라는요? 누가 알려요?</w:t>
      </w:r>
    </w:p>
    <w:p>
      <w:r>
        <w:rPr>
          <w:rFonts w:ascii="Calibri" w:hAnsi="Calibri" w:cs="Calibri" w:eastAsia="Malgun Gothic"/>
          <w:b/>
          <w:i w:val="0"/>
          <w:sz w:val="21"/>
        </w:rPr>
        <w:t>Hélène:</w:t>
      </w:r>
      <w:r>
        <w:rPr>
          <w:rFonts w:ascii="Calibri" w:hAnsi="Calibri" w:cs="Calibri" w:eastAsia="Malgun Gothic"/>
          <w:b w:val="0"/>
          <w:i w:val="0"/>
          <w:sz w:val="21"/>
        </w:rPr>
        <w:t xml:space="preserve"> Toi. Jeudi, à ton cours. (un silence) Mais pas dans la salle. Pas au téléphone. Tu lui donnes un papier. Plié. Avec une seule phrase et une adresse.</w:t>
      </w:r>
    </w:p>
    <w:p>
      <w:pPr>
        <w:ind w:left="510"/>
      </w:pPr>
      <w:r>
        <w:rPr>
          <w:rFonts w:ascii="Malgun Gothic" w:hAnsi="Malgun Gothic" w:cs="Malgun Gothic" w:eastAsia="Malgun Gothic"/>
          <w:b w:val="0"/>
          <w:i/>
          <w:color w:val="555555"/>
          <w:sz w:val="20"/>
        </w:rPr>
        <w:t>너. 목요일 수업에서. (침묵) 하지만 교실에서는 안 돼. 전화로도 안 되고. 종이를 건네. 접어서. 한 문장이랑 주소 하나만 적어서.</w:t>
      </w:r>
    </w:p>
    <w:p>
      <w:r>
        <w:rPr>
          <w:rFonts w:ascii="Calibri" w:hAnsi="Calibri" w:cs="Calibri" w:eastAsia="Malgun Gothic"/>
          <w:b/>
          <w:i w:val="0"/>
          <w:sz w:val="21"/>
        </w:rPr>
        <w:t>Léa:</w:t>
      </w:r>
      <w:r>
        <w:rPr>
          <w:rFonts w:ascii="Calibri" w:hAnsi="Calibri" w:cs="Calibri" w:eastAsia="Malgun Gothic"/>
          <w:b w:val="0"/>
          <w:i w:val="0"/>
          <w:sz w:val="21"/>
        </w:rPr>
        <w:t xml:space="preserve"> Quelle phrase ?</w:t>
      </w:r>
    </w:p>
    <w:p>
      <w:pPr>
        <w:ind w:left="510"/>
      </w:pPr>
      <w:r>
        <w:rPr>
          <w:rFonts w:ascii="Malgun Gothic" w:hAnsi="Malgun Gothic" w:cs="Malgun Gothic" w:eastAsia="Malgun Gothic"/>
          <w:b w:val="0"/>
          <w:i/>
          <w:color w:val="555555"/>
          <w:sz w:val="20"/>
        </w:rPr>
        <w:t>무슨 문장이요?</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 Vous avez raison d'avoir peur. Nous pouvons vous aider. » (un silence) Et l'adresse du Phare.</w:t>
      </w:r>
    </w:p>
    <w:p>
      <w:pPr>
        <w:ind w:left="510"/>
      </w:pPr>
      <w:r>
        <w:rPr>
          <w:rFonts w:ascii="Malgun Gothic" w:hAnsi="Malgun Gothic" w:cs="Malgun Gothic" w:eastAsia="Malgun Gothic"/>
          <w:b w:val="0"/>
          <w:i/>
          <w:color w:val="555555"/>
          <w:sz w:val="20"/>
        </w:rPr>
        <w:t>(생각하며) «두려워하시는 게 맞아요. 저희가 도울 수 있어요.» (침묵) 그리고 르 파르 주소.</w:t>
      </w:r>
    </w:p>
    <w:p>
      <w:r>
        <w:rPr>
          <w:rFonts w:ascii="Calibri" w:hAnsi="Calibri" w:cs="Calibri" w:eastAsia="Malgun Gothic"/>
          <w:b/>
          <w:i w:val="0"/>
          <w:sz w:val="21"/>
        </w:rPr>
        <w:t>Camille:</w:t>
      </w:r>
      <w:r>
        <w:rPr>
          <w:rFonts w:ascii="Calibri" w:hAnsi="Calibri" w:cs="Calibri" w:eastAsia="Malgun Gothic"/>
          <w:b w:val="0"/>
          <w:i w:val="0"/>
          <w:sz w:val="21"/>
        </w:rPr>
        <w:t xml:space="preserve"> (elle se lève ; elle regarde les vieux journaux sur les étagères) Il est quelle heure ?</w:t>
      </w:r>
    </w:p>
    <w:p>
      <w:pPr>
        <w:ind w:left="510"/>
      </w:pPr>
      <w:r>
        <w:rPr>
          <w:rFonts w:ascii="Malgun Gothic" w:hAnsi="Malgun Gothic" w:cs="Malgun Gothic" w:eastAsia="Malgun Gothic"/>
          <w:b w:val="0"/>
          <w:i/>
          <w:color w:val="555555"/>
          <w:sz w:val="20"/>
        </w:rPr>
        <w:t>(일어서서 선반 위 옛날 신문들을 바라본다) 몇 시예요?</w:t>
      </w:r>
    </w:p>
    <w:p>
      <w:r>
        <w:rPr>
          <w:rFonts w:ascii="Calibri" w:hAnsi="Calibri" w:cs="Calibri" w:eastAsia="Malgun Gothic"/>
          <w:b/>
          <w:i w:val="0"/>
          <w:sz w:val="21"/>
        </w:rPr>
        <w:t>Karim:</w:t>
      </w:r>
      <w:r>
        <w:rPr>
          <w:rFonts w:ascii="Calibri" w:hAnsi="Calibri" w:cs="Calibri" w:eastAsia="Malgun Gothic"/>
          <w:b w:val="0"/>
          <w:i w:val="0"/>
          <w:sz w:val="21"/>
        </w:rPr>
        <w:t xml:space="preserve"> (il regarde sa montre) Une heure dix.</w:t>
      </w:r>
    </w:p>
    <w:p>
      <w:pPr>
        <w:ind w:left="510"/>
      </w:pPr>
      <w:r>
        <w:rPr>
          <w:rFonts w:ascii="Malgun Gothic" w:hAnsi="Malgun Gothic" w:cs="Malgun Gothic" w:eastAsia="Malgun Gothic"/>
          <w:b w:val="0"/>
          <w:i/>
          <w:color w:val="555555"/>
          <w:sz w:val="20"/>
        </w:rPr>
        <w:t>(손목시계를 보며) 한 시 십 분.</w:t>
      </w:r>
    </w:p>
    <w:p>
      <w:r>
        <w:rPr>
          <w:rFonts w:ascii="Calibri" w:hAnsi="Calibri" w:cs="Calibri" w:eastAsia="Malgun Gothic"/>
          <w:b/>
          <w:i w:val="0"/>
          <w:sz w:val="21"/>
        </w:rPr>
        <w:t>Camille:</w:t>
      </w:r>
      <w:r>
        <w:rPr>
          <w:rFonts w:ascii="Calibri" w:hAnsi="Calibri" w:cs="Calibri" w:eastAsia="Malgun Gothic"/>
          <w:b w:val="0"/>
          <w:i w:val="0"/>
          <w:sz w:val="21"/>
        </w:rPr>
        <w:t xml:space="preserve"> Alors je rentre à Batignolles. Inès doit dormir chez elle. (un silence) Si Dorval est en bas de l'immeuble, il faut que la lumière s'allume avant deux heures.</w:t>
      </w:r>
    </w:p>
    <w:p>
      <w:pPr>
        <w:ind w:left="510"/>
      </w:pPr>
      <w:r>
        <w:rPr>
          <w:rFonts w:ascii="Malgun Gothic" w:hAnsi="Malgun Gothic" w:cs="Malgun Gothic" w:eastAsia="Malgun Gothic"/>
          <w:b w:val="0"/>
          <w:i/>
          <w:color w:val="555555"/>
          <w:sz w:val="20"/>
        </w:rPr>
        <w:t>그럼 바티뇰로 돌아갈게요. 이네스는 자기 집에서 자야 하니까. (침묵) 도르발이 건물 아래 있다면, 두 시 전에 불이 켜져야 해요.</w:t>
      </w:r>
    </w:p>
    <w:p>
      <w:r>
        <w:rPr>
          <w:rFonts w:ascii="Calibri" w:hAnsi="Calibri" w:cs="Calibri" w:eastAsia="Malgun Gothic"/>
          <w:b/>
          <w:i w:val="0"/>
          <w:sz w:val="21"/>
        </w:rPr>
        <w:t>Julien:</w:t>
      </w:r>
      <w:r>
        <w:rPr>
          <w:rFonts w:ascii="Calibri" w:hAnsi="Calibri" w:cs="Calibri" w:eastAsia="Malgun Gothic"/>
          <w:b w:val="0"/>
          <w:i w:val="0"/>
          <w:sz w:val="21"/>
        </w:rPr>
        <w:t xml:space="preserve"> (il se lève aussi) Je te dépose.</w:t>
      </w:r>
    </w:p>
    <w:p>
      <w:pPr>
        <w:ind w:left="510"/>
      </w:pPr>
      <w:r>
        <w:rPr>
          <w:rFonts w:ascii="Malgun Gothic" w:hAnsi="Malgun Gothic" w:cs="Malgun Gothic" w:eastAsia="Malgun Gothic"/>
          <w:b w:val="0"/>
          <w:i/>
          <w:color w:val="555555"/>
          <w:sz w:val="20"/>
        </w:rPr>
        <w:t>(그도 일어서며) 데려다줄게.</w:t>
      </w:r>
    </w:p>
    <w:p>
      <w:r>
        <w:rPr>
          <w:rFonts w:ascii="Calibri" w:hAnsi="Calibri" w:cs="Calibri" w:eastAsia="Malgun Gothic"/>
          <w:b/>
          <w:i w:val="0"/>
          <w:sz w:val="21"/>
        </w:rPr>
        <w:t>Hélène:</w:t>
      </w:r>
      <w:r>
        <w:rPr>
          <w:rFonts w:ascii="Calibri" w:hAnsi="Calibri" w:cs="Calibri" w:eastAsia="Malgun Gothic"/>
          <w:b w:val="0"/>
          <w:i w:val="0"/>
          <w:sz w:val="21"/>
        </w:rPr>
        <w:t xml:space="preserve"> Non. (un silence) Un taxi. Pris dans la rue, ici. Julien, tu ne t'approches pas de Batignolles.</w:t>
      </w:r>
    </w:p>
    <w:p>
      <w:pPr>
        <w:ind w:left="510"/>
      </w:pPr>
      <w:r>
        <w:rPr>
          <w:rFonts w:ascii="Malgun Gothic" w:hAnsi="Malgun Gothic" w:cs="Malgun Gothic" w:eastAsia="Malgun Gothic"/>
          <w:b w:val="0"/>
          <w:i/>
          <w:color w:val="555555"/>
          <w:sz w:val="20"/>
        </w:rPr>
        <w:t>안 돼. (침묵) 택시. 여기 거리에서 잡아. 쥘리앵, 넌 바티뇰 근처에 가지 마.</w:t>
      </w:r>
    </w:p>
    <w:p>
      <w:r>
        <w:rPr>
          <w:rFonts w:ascii="Calibri" w:hAnsi="Calibri" w:cs="Calibri" w:eastAsia="Malgun Gothic"/>
          <w:b/>
          <w:i w:val="0"/>
          <w:sz w:val="21"/>
        </w:rPr>
        <w:t>Julien:</w:t>
      </w:r>
      <w:r>
        <w:rPr>
          <w:rFonts w:ascii="Calibri" w:hAnsi="Calibri" w:cs="Calibri" w:eastAsia="Malgun Gothic"/>
          <w:b w:val="0"/>
          <w:i w:val="0"/>
          <w:sz w:val="21"/>
        </w:rPr>
        <w:t xml:space="preserve"> (il serre la mâchoire ; puis il hoche la tête) Je ne m'approche pas.</w:t>
      </w:r>
    </w:p>
    <w:p>
      <w:pPr>
        <w:ind w:left="510"/>
      </w:pPr>
      <w:r>
        <w:rPr>
          <w:rFonts w:ascii="Malgun Gothic" w:hAnsi="Malgun Gothic" w:cs="Malgun Gothic" w:eastAsia="Malgun Gothic"/>
          <w:b w:val="0"/>
          <w:i/>
          <w:color w:val="555555"/>
          <w:sz w:val="20"/>
        </w:rPr>
        <w:t>(턱에 힘을 주다가 고개를 끄덕인다) 안 갈게요.</w:t>
      </w:r>
    </w:p>
    <w:p>
      <w:r>
        <w:rPr>
          <w:rFonts w:ascii="Calibri" w:hAnsi="Calibri" w:cs="Calibri" w:eastAsia="Malgun Gothic"/>
          <w:b/>
          <w:i w:val="0"/>
          <w:sz w:val="21"/>
        </w:rPr>
        <w:t>Camille:</w:t>
      </w:r>
      <w:r>
        <w:rPr>
          <w:rFonts w:ascii="Calibri" w:hAnsi="Calibri" w:cs="Calibri" w:eastAsia="Malgun Gothic"/>
          <w:b w:val="0"/>
          <w:i w:val="0"/>
          <w:sz w:val="21"/>
        </w:rPr>
        <w:t xml:space="preserve"> (elle s'approche de Julien ; elle lui dit, très bas, pour lui seul) Le dessin sur ton frigo. « Le journalist ». (un silence) Regarde-le demain matin. Pour moi aussi.</w:t>
      </w:r>
    </w:p>
    <w:p>
      <w:pPr>
        <w:ind w:left="510"/>
      </w:pPr>
      <w:r>
        <w:rPr>
          <w:rFonts w:ascii="Malgun Gothic" w:hAnsi="Malgun Gothic" w:cs="Malgun Gothic" w:eastAsia="Malgun Gothic"/>
          <w:b w:val="0"/>
          <w:i/>
          <w:color w:val="555555"/>
          <w:sz w:val="20"/>
        </w:rPr>
        <w:t>(쥘리앵에게 다가가 그에게만 아주 작게 말한다) 네 냉장고 그림. «기자». (침묵) 내일 아침에 봐. 나를 위해서도.</w:t>
      </w:r>
    </w:p>
    <w:p>
      <w:r>
        <w:rPr>
          <w:rFonts w:ascii="Calibri" w:hAnsi="Calibri" w:cs="Calibri" w:eastAsia="Malgun Gothic"/>
          <w:b/>
          <w:i w:val="0"/>
          <w:sz w:val="21"/>
        </w:rPr>
        <w:t>Julien:</w:t>
      </w:r>
      <w:r>
        <w:rPr>
          <w:rFonts w:ascii="Calibri" w:hAnsi="Calibri" w:cs="Calibri" w:eastAsia="Malgun Gothic"/>
          <w:b w:val="0"/>
          <w:i w:val="0"/>
          <w:sz w:val="21"/>
        </w:rPr>
        <w:t xml:space="preserve"> (il la regarde) Promis. (un silence) Et toi, le briquet.</w:t>
      </w:r>
    </w:p>
    <w:p>
      <w:pPr>
        <w:ind w:left="510"/>
      </w:pPr>
      <w:r>
        <w:rPr>
          <w:rFonts w:ascii="Malgun Gothic" w:hAnsi="Malgun Gothic" w:cs="Malgun Gothic" w:eastAsia="Malgun Gothic"/>
          <w:b w:val="0"/>
          <w:i/>
          <w:color w:val="555555"/>
          <w:sz w:val="20"/>
        </w:rPr>
        <w:t>(그녀를 바라보며) 약속해. (침묵) 그리고 넌 라이터.</w:t>
      </w:r>
    </w:p>
    <w:p>
      <w:r>
        <w:rPr>
          <w:rFonts w:ascii="Calibri" w:hAnsi="Calibri" w:cs="Calibri" w:eastAsia="Malgun Gothic"/>
          <w:b/>
          <w:i w:val="0"/>
          <w:sz w:val="21"/>
        </w:rPr>
        <w:t>Camille:</w:t>
      </w:r>
      <w:r>
        <w:rPr>
          <w:rFonts w:ascii="Calibri" w:hAnsi="Calibri" w:cs="Calibri" w:eastAsia="Malgun Gothic"/>
          <w:b w:val="0"/>
          <w:i w:val="0"/>
          <w:sz w:val="21"/>
        </w:rPr>
        <w:t xml:space="preserve"> (elle touche sa poche) Le briquet. Et le caillou. (un petit sourire) Je ne pars jamais sans ma collection.</w:t>
      </w:r>
    </w:p>
    <w:p>
      <w:pPr>
        <w:ind w:left="510"/>
      </w:pPr>
      <w:r>
        <w:rPr>
          <w:rFonts w:ascii="Malgun Gothic" w:hAnsi="Malgun Gothic" w:cs="Malgun Gothic" w:eastAsia="Malgun Gothic"/>
          <w:b w:val="0"/>
          <w:i/>
          <w:color w:val="555555"/>
          <w:sz w:val="20"/>
        </w:rPr>
        <w:t>(주머니를 만지며) 라이터. 그리고 조약돌. (작게 웃으며) 내 컬렉션 없이는 절대 안 나가.</w:t>
      </w:r>
    </w:p>
    <w:p>
      <w:r>
        <w:rPr>
          <w:rFonts w:ascii="Calibri" w:hAnsi="Calibri" w:cs="Calibri" w:eastAsia="Malgun Gothic"/>
          <w:b/>
          <w:i w:val="0"/>
          <w:sz w:val="21"/>
        </w:rPr>
        <w:t>Camille:</w:t>
      </w:r>
      <w:r>
        <w:rPr>
          <w:rFonts w:ascii="Calibri" w:hAnsi="Calibri" w:cs="Calibri" w:eastAsia="Malgun Gothic"/>
          <w:b w:val="0"/>
          <w:i w:val="0"/>
          <w:sz w:val="21"/>
        </w:rPr>
        <w:t xml:space="preserve"> (à la porte, elle se retourne) Hélène ?</w:t>
      </w:r>
    </w:p>
    <w:p>
      <w:pPr>
        <w:ind w:left="510"/>
      </w:pPr>
      <w:r>
        <w:rPr>
          <w:rFonts w:ascii="Malgun Gothic" w:hAnsi="Malgun Gothic" w:cs="Malgun Gothic" w:eastAsia="Malgun Gothic"/>
          <w:b w:val="0"/>
          <w:i/>
          <w:color w:val="555555"/>
          <w:sz w:val="20"/>
        </w:rPr>
        <w:t>(문 앞에서 돌아서며) 엘렌?</w:t>
      </w:r>
    </w:p>
    <w:p>
      <w:r>
        <w:rPr>
          <w:rFonts w:ascii="Calibri" w:hAnsi="Calibri" w:cs="Calibri" w:eastAsia="Malgun Gothic"/>
          <w:b/>
          <w:i w:val="0"/>
          <w:sz w:val="21"/>
        </w:rPr>
        <w:t>Hélène:</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Camille:</w:t>
      </w:r>
      <w:r>
        <w:rPr>
          <w:rFonts w:ascii="Calibri" w:hAnsi="Calibri" w:cs="Calibri" w:eastAsia="Malgun Gothic"/>
          <w:b w:val="0"/>
          <w:i w:val="0"/>
          <w:sz w:val="21"/>
        </w:rPr>
        <w:t xml:space="preserve"> Sur votre page, il y avait écrit : « Point faible : la peur de tout perdre une deuxième fois. » (un silence) Ils se trompent. Vous avez peur. Mais vous ne reculez pas. Ce n'est pas un point faible.</w:t>
      </w:r>
    </w:p>
    <w:p>
      <w:pPr>
        <w:ind w:left="510"/>
      </w:pPr>
      <w:r>
        <w:rPr>
          <w:rFonts w:ascii="Malgun Gothic" w:hAnsi="Malgun Gothic" w:cs="Malgun Gothic" w:eastAsia="Malgun Gothic"/>
          <w:b w:val="0"/>
          <w:i/>
          <w:color w:val="555555"/>
          <w:sz w:val="20"/>
        </w:rPr>
        <w:t>당신 페이지에 «약점: 모든 걸 다시 잃을지 모른다는 두려움»이라고 쓰여 있었어요. (침묵) 그 사람들이 틀렸어요. 두려워하시긴 하죠. 하지만 물러서진 않잖아요. 그건 약점이 아니에요.</w:t>
      </w:r>
    </w:p>
    <w:p>
      <w:r>
        <w:rPr>
          <w:rFonts w:ascii="Calibri" w:hAnsi="Calibri" w:cs="Calibri" w:eastAsia="Malgun Gothic"/>
          <w:b/>
          <w:i w:val="0"/>
          <w:sz w:val="21"/>
        </w:rPr>
        <w:t>Hélène:</w:t>
      </w:r>
      <w:r>
        <w:rPr>
          <w:rFonts w:ascii="Calibri" w:hAnsi="Calibri" w:cs="Calibri" w:eastAsia="Malgun Gothic"/>
          <w:b w:val="0"/>
          <w:i w:val="0"/>
          <w:sz w:val="21"/>
        </w:rPr>
        <w:t xml:space="preserve"> (elle ne répond pas tout de suite ; puis elle sourit, fatiguée) Va dormir, Inès.</w:t>
      </w:r>
    </w:p>
    <w:p>
      <w:pPr>
        <w:ind w:left="510"/>
      </w:pPr>
      <w:r>
        <w:rPr>
          <w:rFonts w:ascii="Malgun Gothic" w:hAnsi="Malgun Gothic" w:cs="Malgun Gothic" w:eastAsia="Malgun Gothic"/>
          <w:b w:val="0"/>
          <w:i/>
          <w:color w:val="555555"/>
          <w:sz w:val="20"/>
        </w:rPr>
        <w:t>(바로 대답하지 않는다. 그러고는 지친 미소를 짓는다) 가서 자, 이네스.</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Bonne nuit, patronne.</w:t>
      </w:r>
    </w:p>
    <w:p>
      <w:pPr>
        <w:ind w:left="510"/>
      </w:pPr>
      <w:r>
        <w:rPr>
          <w:rFonts w:ascii="Malgun Gothic" w:hAnsi="Malgun Gothic" w:cs="Malgun Gothic" w:eastAsia="Malgun Gothic"/>
          <w:b w:val="0"/>
          <w:i/>
          <w:color w:val="555555"/>
          <w:sz w:val="20"/>
        </w:rPr>
        <w:t>(작게 웃으며) 안녕히 주무세요, 대장.</w:t>
      </w:r>
    </w:p>
    <w:p>
      <w:r>
        <w:rPr>
          <w:rFonts w:ascii="Calibri" w:hAnsi="Calibri" w:cs="Calibri" w:eastAsia="Malgun Gothic"/>
          <w:b/>
          <w:i w:val="0"/>
          <w:sz w:val="21"/>
        </w:rPr>
        <w:t>Hélène:</w:t>
      </w:r>
      <w:r>
        <w:rPr>
          <w:rFonts w:ascii="Calibri" w:hAnsi="Calibri" w:cs="Calibri" w:eastAsia="Malgun Gothic"/>
          <w:b w:val="0"/>
          <w:i w:val="0"/>
          <w:sz w:val="21"/>
        </w:rPr>
        <w:t xml:space="preserve"> (elle regarde chacun) Demain, chacun parle à sa famille. On ne leur fait pas peur. On leur dit d'être prudents. De ne pas répondre aux inconnus. De nous appeler si quelque chose est bizarre.</w:t>
      </w:r>
    </w:p>
    <w:p>
      <w:pPr>
        <w:ind w:left="510"/>
      </w:pPr>
      <w:r>
        <w:rPr>
          <w:rFonts w:ascii="Malgun Gothic" w:hAnsi="Malgun Gothic" w:cs="Malgun Gothic" w:eastAsia="Malgun Gothic"/>
          <w:b w:val="0"/>
          <w:i/>
          <w:color w:val="555555"/>
          <w:sz w:val="20"/>
        </w:rPr>
        <w:t>(한 명씩 바라보며) 내일 각자 가족과 얘기해. 겁주지는 말고. 조심하라고 해. 모르는 사람한테 대꾸하지 말라고. 뭔가 이상하면 우리한테 전화하라고.</w:t>
      </w:r>
    </w:p>
    <w:p>
      <w:r>
        <w:rPr>
          <w:rFonts w:ascii="Calibri" w:hAnsi="Calibri" w:cs="Calibri" w:eastAsia="Malgun Gothic"/>
          <w:b/>
          <w:i w:val="0"/>
          <w:sz w:val="21"/>
        </w:rPr>
        <w:t>Léa:</w:t>
      </w:r>
      <w:r>
        <w:rPr>
          <w:rFonts w:ascii="Calibri" w:hAnsi="Calibri" w:cs="Calibri" w:eastAsia="Malgun Gothic"/>
          <w:b w:val="0"/>
          <w:i w:val="0"/>
          <w:sz w:val="21"/>
        </w:rPr>
        <w:t xml:space="preserve"> Nicolas va me poser des questions. Beaucoup de questions.</w:t>
      </w:r>
    </w:p>
    <w:p>
      <w:pPr>
        <w:ind w:left="510"/>
      </w:pPr>
      <w:r>
        <w:rPr>
          <w:rFonts w:ascii="Malgun Gothic" w:hAnsi="Malgun Gothic" w:cs="Malgun Gothic" w:eastAsia="Malgun Gothic"/>
          <w:b w:val="0"/>
          <w:i/>
          <w:color w:val="555555"/>
          <w:sz w:val="20"/>
        </w:rPr>
        <w:t>니콜라가 질문할 거예요. 엄청 많이요.</w:t>
      </w:r>
    </w:p>
    <w:p>
      <w:r>
        <w:rPr>
          <w:rFonts w:ascii="Calibri" w:hAnsi="Calibri" w:cs="Calibri" w:eastAsia="Malgun Gothic"/>
          <w:b/>
          <w:i w:val="0"/>
          <w:sz w:val="21"/>
        </w:rPr>
        <w:t>Hélène:</w:t>
      </w:r>
      <w:r>
        <w:rPr>
          <w:rFonts w:ascii="Calibri" w:hAnsi="Calibri" w:cs="Calibri" w:eastAsia="Malgun Gothic"/>
          <w:b w:val="0"/>
          <w:i w:val="0"/>
          <w:sz w:val="21"/>
        </w:rPr>
        <w:t xml:space="preserve"> Alors réponds à celles que tu peux. (un silence) Il est sur une photo, Léa. Il a le droit de savoir pourquoi.</w:t>
      </w:r>
    </w:p>
    <w:p>
      <w:pPr>
        <w:ind w:left="510"/>
      </w:pPr>
      <w:r>
        <w:rPr>
          <w:rFonts w:ascii="Malgun Gothic" w:hAnsi="Malgun Gothic" w:cs="Malgun Gothic" w:eastAsia="Malgun Gothic"/>
          <w:b w:val="0"/>
          <w:i/>
          <w:color w:val="555555"/>
          <w:sz w:val="20"/>
        </w:rPr>
        <w:t>그럼 대답할 수 있는 건 대답해. (침묵) 그 사람이 사진에 있어, 레아. 왜 그런지 알 권리가 있어.</w:t>
      </w:r>
    </w:p>
    <w:p>
      <w:r>
        <w:rPr>
          <w:rFonts w:ascii="Calibri" w:hAnsi="Calibri" w:cs="Calibri" w:eastAsia="Malgun Gothic"/>
          <w:b/>
          <w:i w:val="0"/>
          <w:sz w:val="21"/>
        </w:rPr>
        <w:t>Julien:</w:t>
      </w:r>
      <w:r>
        <w:rPr>
          <w:rFonts w:ascii="Calibri" w:hAnsi="Calibri" w:cs="Calibri" w:eastAsia="Malgun Gothic"/>
          <w:b w:val="0"/>
          <w:i w:val="0"/>
          <w:sz w:val="21"/>
        </w:rPr>
        <w:t xml:space="preserve"> (il pense au dessin sur son frigo) Anna, elle, ne va pas poser de questions. Elle va prendre le premier train pour venir me tirer les oreilles.</w:t>
      </w:r>
    </w:p>
    <w:p>
      <w:pPr>
        <w:ind w:left="510"/>
      </w:pPr>
      <w:r>
        <w:rPr>
          <w:rFonts w:ascii="Malgun Gothic" w:hAnsi="Malgun Gothic" w:cs="Malgun Gothic" w:eastAsia="Malgun Gothic"/>
          <w:b w:val="0"/>
          <w:i/>
          <w:color w:val="555555"/>
          <w:sz w:val="20"/>
        </w:rPr>
        <w:t>(냉장고의 그림을 떠올리며) 안나는 질문 안 할 거야. 첫 기차 타고 와서 내 귀를 잡아당기겠지.</w:t>
      </w:r>
    </w:p>
    <w:p>
      <w:r>
        <w:rPr>
          <w:rFonts w:ascii="Calibri" w:hAnsi="Calibri" w:cs="Calibri" w:eastAsia="Malgun Gothic"/>
          <w:b/>
          <w:i w:val="0"/>
          <w:sz w:val="21"/>
        </w:rPr>
        <w:t>Gilles:</w:t>
      </w:r>
      <w:r>
        <w:rPr>
          <w:rFonts w:ascii="Calibri" w:hAnsi="Calibri" w:cs="Calibri" w:eastAsia="Malgun Gothic"/>
          <w:b w:val="0"/>
          <w:i w:val="0"/>
          <w:sz w:val="21"/>
        </w:rPr>
        <w:t xml:space="preserve"> (un petit rire) Ma femme dit depuis vingt ans que ce journal me tuera. (un silence) Demain, je vais lui dire qu'elle avait presque raison.</w:t>
      </w:r>
    </w:p>
    <w:p>
      <w:pPr>
        <w:ind w:left="510"/>
      </w:pPr>
      <w:r>
        <w:rPr>
          <w:rFonts w:ascii="Malgun Gothic" w:hAnsi="Malgun Gothic" w:cs="Malgun Gothic" w:eastAsia="Malgun Gothic"/>
          <w:b w:val="0"/>
          <w:i/>
          <w:color w:val="555555"/>
          <w:sz w:val="20"/>
        </w:rPr>
        <w:t>(작게 웃으며) 우리 아내는 20년 전부터 이 신문이 날 죽일 거라고 했어. (침묵) 내일은 거의 맞았다고 말해 줘야겠네.</w:t>
      </w:r>
    </w:p>
    <w:p>
      <w:r>
        <w:rPr>
          <w:rFonts w:ascii="Calibri" w:hAnsi="Calibri" w:cs="Calibri" w:eastAsia="Malgun Gothic"/>
          <w:b/>
          <w:i w:val="0"/>
          <w:sz w:val="21"/>
        </w:rPr>
        <w:t>Karim:</w:t>
      </w:r>
      <w:r>
        <w:rPr>
          <w:rFonts w:ascii="Calibri" w:hAnsi="Calibri" w:cs="Calibri" w:eastAsia="Malgun Gothic"/>
          <w:b w:val="0"/>
          <w:i w:val="0"/>
          <w:sz w:val="21"/>
        </w:rPr>
        <w:t xml:space="preserve"> Et Sophie ? Le standard ? Elle est dans le classeur aussi.</w:t>
      </w:r>
    </w:p>
    <w:p>
      <w:pPr>
        <w:ind w:left="510"/>
      </w:pPr>
      <w:r>
        <w:rPr>
          <w:rFonts w:ascii="Malgun Gothic" w:hAnsi="Malgun Gothic" w:cs="Malgun Gothic" w:eastAsia="Malgun Gothic"/>
          <w:b w:val="0"/>
          <w:i/>
          <w:color w:val="555555"/>
          <w:sz w:val="20"/>
        </w:rPr>
        <w:t>그럼 소피는요? 대표 전화요? 그 사람도 서류철에 있어요.</w:t>
      </w:r>
    </w:p>
    <w:p>
      <w:r>
        <w:rPr>
          <w:rFonts w:ascii="Calibri" w:hAnsi="Calibri" w:cs="Calibri" w:eastAsia="Malgun Gothic"/>
          <w:b/>
          <w:i w:val="0"/>
          <w:sz w:val="21"/>
        </w:rPr>
        <w:t>Hélène:</w:t>
      </w:r>
      <w:r>
        <w:rPr>
          <w:rFonts w:ascii="Calibri" w:hAnsi="Calibri" w:cs="Calibri" w:eastAsia="Malgun Gothic"/>
          <w:b w:val="0"/>
          <w:i w:val="0"/>
          <w:sz w:val="21"/>
        </w:rPr>
        <w:t xml:space="preserve"> Je lui parlerai moi-même. Demain matin, avant tout le monde. (un silence) Personne au Phare ne doit apprendre qu'il est surveillé par une rumeur. Ils l'apprendront par nous.</w:t>
      </w:r>
    </w:p>
    <w:p>
      <w:pPr>
        <w:ind w:left="510"/>
      </w:pPr>
      <w:r>
        <w:rPr>
          <w:rFonts w:ascii="Malgun Gothic" w:hAnsi="Malgun Gothic" w:cs="Malgun Gothic" w:eastAsia="Malgun Gothic"/>
          <w:b w:val="0"/>
          <w:i/>
          <w:color w:val="555555"/>
          <w:sz w:val="20"/>
        </w:rPr>
        <w:t>내가 직접 얘기할게. 내일 아침, 다른 사람들보다 먼저. (침묵) 르 파르에선 아무도 자기가 감시당한다는 걸 소문으로 알게 되면 안 돼. 우리한테서 들어야 해.</w:t>
      </w:r>
    </w:p>
    <w:p>
      <w:r>
        <w:rPr>
          <w:rFonts w:ascii="Calibri" w:hAnsi="Calibri" w:cs="Calibri" w:eastAsia="Malgun Gothic"/>
          <w:b/>
          <w:i w:val="0"/>
          <w:sz w:val="21"/>
        </w:rPr>
        <w:t>Aubry:</w:t>
      </w:r>
      <w:r>
        <w:rPr>
          <w:rFonts w:ascii="Calibri" w:hAnsi="Calibri" w:cs="Calibri" w:eastAsia="Malgun Gothic"/>
          <w:b w:val="0"/>
          <w:i w:val="0"/>
          <w:sz w:val="21"/>
        </w:rPr>
        <w:t xml:space="preserve"> (il se lève, il boutonne son manteau sur son pyjama) Et moi, je prépare une plainte contre X. Prête à être déposée le jour où vous publierez. (un silence) Le jour où Inès n'existera plus.</w:t>
      </w:r>
    </w:p>
    <w:p>
      <w:pPr>
        <w:ind w:left="510"/>
      </w:pPr>
      <w:r>
        <w:rPr>
          <w:rFonts w:ascii="Malgun Gothic" w:hAnsi="Malgun Gothic" w:cs="Malgun Gothic" w:eastAsia="Malgun Gothic"/>
          <w:b w:val="0"/>
          <w:i/>
          <w:color w:val="555555"/>
          <w:sz w:val="20"/>
        </w:rPr>
        <w:t>(일어나서 잠옷 위 외투 단추를 채우며) 그리고 난 성명 불상자 상대 고소장을 준비할게요. 여러분이 보도하는 날 바로 낼 수 있게. (침묵) 이네스가 더 이상 존재하지 않는 날.</w:t>
      </w:r>
    </w:p>
    <w:p>
      <w:r>
        <w:rPr>
          <w:rFonts w:ascii="Calibri" w:hAnsi="Calibri" w:cs="Calibri" w:eastAsia="Malgun Gothic"/>
          <w:b/>
          <w:i w:val="0"/>
          <w:sz w:val="21"/>
        </w:rPr>
        <w:t>Karim:</w:t>
      </w:r>
      <w:r>
        <w:rPr>
          <w:rFonts w:ascii="Calibri" w:hAnsi="Calibri" w:cs="Calibri" w:eastAsia="Malgun Gothic"/>
          <w:b w:val="0"/>
          <w:i w:val="0"/>
          <w:sz w:val="21"/>
        </w:rPr>
        <w:t xml:space="preserve"> (il sort de sa poche un petit objet rond, gris, de la taille d'une pièce de deux euros) Le bouton. Tu le mets dans ta poche. Ou dans ta chaussure. Si tu appuies trois secondes, mon téléphone sonne. Et celui de Julien. Avec ta position.</w:t>
      </w:r>
    </w:p>
    <w:p>
      <w:pPr>
        <w:ind w:left="510"/>
      </w:pPr>
      <w:r>
        <w:rPr>
          <w:rFonts w:ascii="Malgun Gothic" w:hAnsi="Malgun Gothic" w:cs="Malgun Gothic" w:eastAsia="Malgun Gothic"/>
          <w:b w:val="0"/>
          <w:i/>
          <w:color w:val="555555"/>
          <w:sz w:val="20"/>
        </w:rPr>
        <w:t>(주머니에서 2유로 동전만 한 둥근 회색 물건을 꺼내며) 버튼. 주머니에 넣어. 아니면 신발에. 3초 누르면 내 휴대폰이 울려. 그리고 쥘리앵 것도. 네 위치랑 같이.</w:t>
      </w:r>
    </w:p>
    <w:p>
      <w:r>
        <w:rPr>
          <w:rFonts w:ascii="Calibri" w:hAnsi="Calibri" w:cs="Calibri" w:eastAsia="Malgun Gothic"/>
          <w:b/>
          <w:i w:val="0"/>
          <w:sz w:val="21"/>
        </w:rPr>
        <w:t>Camille:</w:t>
      </w:r>
      <w:r>
        <w:rPr>
          <w:rFonts w:ascii="Calibri" w:hAnsi="Calibri" w:cs="Calibri" w:eastAsia="Malgun Gothic"/>
          <w:b w:val="0"/>
          <w:i w:val="0"/>
          <w:sz w:val="21"/>
        </w:rPr>
        <w:t xml:space="preserve"> (elle le prend, elle le regarde) Dorval passe un détecteur dans la salle du conseil.</w:t>
      </w:r>
    </w:p>
    <w:p>
      <w:pPr>
        <w:ind w:left="510"/>
      </w:pPr>
      <w:r>
        <w:rPr>
          <w:rFonts w:ascii="Malgun Gothic" w:hAnsi="Malgun Gothic" w:cs="Malgun Gothic" w:eastAsia="Malgun Gothic"/>
          <w:b w:val="0"/>
          <w:i/>
          <w:color w:val="555555"/>
          <w:sz w:val="20"/>
        </w:rPr>
        <w:t>(받아서 바라보며) 도르발이 이사회실에서 탐지기를 돌려.</w:t>
      </w:r>
    </w:p>
    <w:p>
      <w:r>
        <w:rPr>
          <w:rFonts w:ascii="Calibri" w:hAnsi="Calibri" w:cs="Calibri" w:eastAsia="Malgun Gothic"/>
          <w:b/>
          <w:i w:val="0"/>
          <w:sz w:val="21"/>
        </w:rPr>
        <w:t>Karim:</w:t>
      </w:r>
      <w:r>
        <w:rPr>
          <w:rFonts w:ascii="Calibri" w:hAnsi="Calibri" w:cs="Calibri" w:eastAsia="Malgun Gothic"/>
          <w:b w:val="0"/>
          <w:i w:val="0"/>
          <w:sz w:val="21"/>
        </w:rPr>
        <w:t xml:space="preserve"> Il n'émet rien tant que tu n'appuies pas. Il dort. Comme un caillou. (un silence) Le détecteur ne trouve pas les cailloux.</w:t>
      </w:r>
    </w:p>
    <w:p>
      <w:pPr>
        <w:ind w:left="510"/>
      </w:pPr>
      <w:r>
        <w:rPr>
          <w:rFonts w:ascii="Malgun Gothic" w:hAnsi="Malgun Gothic" w:cs="Malgun Gothic" w:eastAsia="Malgun Gothic"/>
          <w:b w:val="0"/>
          <w:i/>
          <w:color w:val="555555"/>
          <w:sz w:val="20"/>
        </w:rPr>
        <w:t>누르기 전엔 아무 신호도 안 내. 잠자고 있어. 조약돌처럼. (침묵) 탐지기는 조약돌은 못 찾아.</w:t>
      </w:r>
    </w:p>
    <w:p>
      <w:r>
        <w:rPr>
          <w:rFonts w:ascii="Calibri" w:hAnsi="Calibri" w:cs="Calibri" w:eastAsia="Malgun Gothic"/>
          <w:b/>
          <w:i w:val="0"/>
          <w:sz w:val="21"/>
        </w:rPr>
        <w:t>Camille:</w:t>
      </w:r>
      <w:r>
        <w:rPr>
          <w:rFonts w:ascii="Calibri" w:hAnsi="Calibri" w:cs="Calibri" w:eastAsia="Malgun Gothic"/>
          <w:b w:val="0"/>
          <w:i w:val="0"/>
          <w:sz w:val="21"/>
        </w:rPr>
        <w:t xml:space="preserve"> (elle le met dans sa poche, à côté du briquet) Un briquet et un caillou. (un petit sourire) Je deviens une collectionneuse.</w:t>
      </w:r>
    </w:p>
    <w:p>
      <w:pPr>
        <w:ind w:left="510"/>
      </w:pPr>
      <w:r>
        <w:rPr>
          <w:rFonts w:ascii="Malgun Gothic" w:hAnsi="Malgun Gothic" w:cs="Malgun Gothic" w:eastAsia="Malgun Gothic"/>
          <w:b w:val="0"/>
          <w:i/>
          <w:color w:val="555555"/>
          <w:sz w:val="20"/>
        </w:rPr>
        <w:t>(라이터 옆에 주머니에 넣으며) 라이터 하나랑 조약돌 하나. (작게 웃으며) 수집가가 돼 가네.</w:t>
      </w:r>
    </w:p>
    <w:p>
      <w:r>
        <w:rPr>
          <w:rFonts w:ascii="Calibri" w:hAnsi="Calibri" w:cs="Calibri" w:eastAsia="Malgun Gothic"/>
          <w:b/>
          <w:i w:val="0"/>
          <w:sz w:val="21"/>
        </w:rPr>
        <w:t>Julien:</w:t>
      </w:r>
      <w:r>
        <w:rPr>
          <w:rFonts w:ascii="Calibri" w:hAnsi="Calibri" w:cs="Calibri" w:eastAsia="Malgun Gothic"/>
          <w:b w:val="0"/>
          <w:i w:val="0"/>
          <w:sz w:val="21"/>
        </w:rPr>
        <w:t xml:space="preserve"> (quand la porte s'est refermée ; il s'assoit, la tête dans les mains) Trois jours.</w:t>
      </w:r>
    </w:p>
    <w:p>
      <w:pPr>
        <w:ind w:left="510"/>
      </w:pPr>
      <w:r>
        <w:rPr>
          <w:rFonts w:ascii="Malgun Gothic" w:hAnsi="Malgun Gothic" w:cs="Malgun Gothic" w:eastAsia="Malgun Gothic"/>
          <w:b w:val="0"/>
          <w:i/>
          <w:color w:val="555555"/>
          <w:sz w:val="20"/>
        </w:rPr>
        <w:t>(문이 닫히자 앉아서 두 손에 머리를 묻는다) 사흘.</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 lui) Trois jours. Et après, elle redevient Camille. Pour toujours.</w:t>
      </w:r>
    </w:p>
    <w:p>
      <w:pPr>
        <w:ind w:left="510"/>
      </w:pPr>
      <w:r>
        <w:rPr>
          <w:rFonts w:ascii="Malgun Gothic" w:hAnsi="Malgun Gothic" w:cs="Malgun Gothic" w:eastAsia="Malgun Gothic"/>
          <w:b w:val="0"/>
          <w:i/>
          <w:color w:val="555555"/>
          <w:sz w:val="20"/>
        </w:rPr>
        <w:t>(그 옆에 앉으며) 사흘. 그다음엔 다시 카미유가 돼요. 영원히.</w:t>
      </w:r>
    </w:p>
    <w:p>
      <w:r>
        <w:rPr>
          <w:rFonts w:ascii="Calibri" w:hAnsi="Calibri" w:cs="Calibri" w:eastAsia="Malgun Gothic"/>
          <w:b/>
          <w:i w:val="0"/>
          <w:sz w:val="21"/>
        </w:rPr>
        <w:t>Julien:</w:t>
      </w:r>
      <w:r>
        <w:rPr>
          <w:rFonts w:ascii="Calibri" w:hAnsi="Calibri" w:cs="Calibri" w:eastAsia="Malgun Gothic"/>
          <w:b w:val="0"/>
          <w:i w:val="0"/>
          <w:sz w:val="21"/>
        </w:rPr>
        <w:t xml:space="preserve"> (un silence) Tu crois qu'on redevient quelqu'un, après ? Complètement ?</w:t>
      </w:r>
    </w:p>
    <w:p>
      <w:pPr>
        <w:ind w:left="510"/>
      </w:pPr>
      <w:r>
        <w:rPr>
          <w:rFonts w:ascii="Malgun Gothic" w:hAnsi="Malgun Gothic" w:cs="Malgun Gothic" w:eastAsia="Malgun Gothic"/>
          <w:b w:val="0"/>
          <w:i/>
          <w:color w:val="555555"/>
          <w:sz w:val="20"/>
        </w:rPr>
        <w:t>(침묵) 그 뒤에 사람이 다시 돌아온다고 생각해? 완전히?</w:t>
      </w:r>
    </w:p>
    <w:p>
      <w:r>
        <w:rPr>
          <w:rFonts w:ascii="Calibri" w:hAnsi="Calibri" w:cs="Calibri" w:eastAsia="Malgun Gothic"/>
          <w:b/>
          <w:i w:val="0"/>
          <w:sz w:val="21"/>
        </w:rPr>
        <w:t>Léa:</w:t>
      </w:r>
      <w:r>
        <w:rPr>
          <w:rFonts w:ascii="Calibri" w:hAnsi="Calibri" w:cs="Calibri" w:eastAsia="Malgun Gothic"/>
          <w:b w:val="0"/>
          <w:i w:val="0"/>
          <w:sz w:val="21"/>
        </w:rPr>
        <w:t xml:space="preserve"> (elle réfléchit) Je ne sais pas. (un silence) Mais elle a un briquet. Et toi, tu as un dessin sur ton frigo.</w:t>
      </w:r>
    </w:p>
    <w:p>
      <w:pPr>
        <w:ind w:left="510"/>
      </w:pPr>
      <w:r>
        <w:rPr>
          <w:rFonts w:ascii="Malgun Gothic" w:hAnsi="Malgun Gothic" w:cs="Malgun Gothic" w:eastAsia="Malgun Gothic"/>
          <w:b w:val="0"/>
          <w:i/>
          <w:color w:val="555555"/>
          <w:sz w:val="20"/>
        </w:rPr>
        <w:t>(생각하며) 모르겠어요. (침묵) 하지만 카미유한텐 라이터가 있잖아요. 그리고 쥘리앵한텐 냉장고에 그림이 있고요.</w:t>
      </w:r>
    </w:p>
    <w:p>
      <w:r>
        <w:rPr>
          <w:rFonts w:ascii="Calibri" w:hAnsi="Calibri" w:cs="Calibri" w:eastAsia="Malgun Gothic"/>
          <w:b/>
          <w:i w:val="0"/>
          <w:sz w:val="21"/>
        </w:rPr>
        <w:t>Karim:</w:t>
      </w:r>
      <w:r>
        <w:rPr>
          <w:rFonts w:ascii="Calibri" w:hAnsi="Calibri" w:cs="Calibri" w:eastAsia="Malgun Gothic"/>
          <w:b w:val="0"/>
          <w:i w:val="0"/>
          <w:sz w:val="21"/>
        </w:rPr>
        <w:t xml:space="preserve"> (il ouvre la boîte en métal, il reprend les téléphones ; il regarde le sien) Ma mère m'a envoyé un message à vingt heures. « Bravo pour ton journal, j'ai vu à la télé. Tu répares toujours des ordinateurs ? » (un silence) Demain, je l'appelle. Je vais lui dire ce que je fais vraiment.</w:t>
      </w:r>
    </w:p>
    <w:p>
      <w:pPr>
        <w:ind w:left="510"/>
      </w:pPr>
      <w:r>
        <w:rPr>
          <w:rFonts w:ascii="Malgun Gothic" w:hAnsi="Malgun Gothic" w:cs="Malgun Gothic" w:eastAsia="Malgun Gothic"/>
          <w:b w:val="0"/>
          <w:i/>
          <w:color w:val="555555"/>
          <w:sz w:val="20"/>
        </w:rPr>
        <w:t>(금속 상자를 열어 휴대폰들을 꺼낸다. 자기 것을 본다) 엄마가 저녁 여덟 시에 메시지를 보냈어요. «너희 신문 TV에서 봤어, 축하해. 아직도 컴퓨터 고치니?» (침묵) 내일 전화할 거예요. 진짜 뭘 하는지 말할 거예요.</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Demain, tout le monde appelle sa famille. Moi aussi. (un silence) Ma fille, à Montréal. Ça fait trois mois que je ne l'ai pas appelée.</w:t>
      </w:r>
    </w:p>
    <w:p>
      <w:pPr>
        <w:ind w:left="510"/>
      </w:pPr>
      <w:r>
        <w:rPr>
          <w:rFonts w:ascii="Malgun Gothic" w:hAnsi="Malgun Gothic" w:cs="Malgun Gothic" w:eastAsia="Malgun Gothic"/>
          <w:b w:val="0"/>
          <w:i/>
          <w:color w:val="555555"/>
          <w:sz w:val="20"/>
        </w:rPr>
        <w:t>(고개를 끄덕이며) 내일 다들 가족한테 전화해. 나도. (침묵) 몬트리올에 있는 딸. 석 달째 전화를 안 했네.</w:t>
      </w:r>
    </w:p>
    <w:p>
      <w:r>
        <w:rPr>
          <w:rFonts w:ascii="Calibri" w:hAnsi="Calibri" w:cs="Calibri" w:eastAsia="Malgun Gothic"/>
          <w:b/>
          <w:i w:val="0"/>
          <w:sz w:val="21"/>
        </w:rPr>
        <w:t>Gilles:</w:t>
      </w:r>
      <w:r>
        <w:rPr>
          <w:rFonts w:ascii="Calibri" w:hAnsi="Calibri" w:cs="Calibri" w:eastAsia="Malgun Gothic"/>
          <w:b w:val="0"/>
          <w:i w:val="0"/>
          <w:sz w:val="21"/>
        </w:rPr>
        <w:t xml:space="preserve"> (il éteint l'ampoule ; dans le noir, sa voix) Il en ressort que nous avons tous des points faibles. (un silence) Et que c'est pour ça qu'on se bat.</w:t>
      </w:r>
    </w:p>
    <w:p>
      <w:pPr>
        <w:ind w:left="510"/>
      </w:pPr>
      <w:r>
        <w:rPr>
          <w:rFonts w:ascii="Malgun Gothic" w:hAnsi="Malgun Gothic" w:cs="Malgun Gothic" w:eastAsia="Malgun Gothic"/>
          <w:b w:val="0"/>
          <w:i/>
          <w:color w:val="555555"/>
          <w:sz w:val="20"/>
        </w:rPr>
        <w:t>(전구를 끈다. 어둠 속에서 그의 목소리) 여기서 드러나는 건, 우리 모두 약점이 있다는 것. (침묵) 그리고 그래서 싸운다는 것.</w:t>
      </w:r>
    </w:p>
    <w:p>
      <w:r>
        <w:rPr>
          <w:rFonts w:ascii="Calibri" w:hAnsi="Calibri" w:cs="Calibri" w:eastAsia="Malgun Gothic"/>
          <w:b/>
          <w:i w:val="0"/>
          <w:sz w:val="21"/>
        </w:rPr>
        <w:t>Léa:</w:t>
      </w:r>
      <w:r>
        <w:rPr>
          <w:rFonts w:ascii="Calibri" w:hAnsi="Calibri" w:cs="Calibri" w:eastAsia="Malgun Gothic"/>
          <w:b w:val="0"/>
          <w:i w:val="0"/>
          <w:sz w:val="21"/>
        </w:rPr>
        <w:t xml:space="preserve"> (une heure cinquante-deux, chez elle, assise sur son lit ; le téléphone prépayé vibre) Allô ?</w:t>
      </w:r>
    </w:p>
    <w:p>
      <w:pPr>
        <w:ind w:left="510"/>
      </w:pPr>
      <w:r>
        <w:rPr>
          <w:rFonts w:ascii="Malgun Gothic" w:hAnsi="Malgun Gothic" w:cs="Malgun Gothic" w:eastAsia="Malgun Gothic"/>
          <w:b w:val="0"/>
          <w:i/>
          <w:color w:val="555555"/>
          <w:sz w:val="20"/>
        </w:rPr>
        <w:t>(새벽 한 시 오십이 분, 자기 집 침대에 앉아 있다. 선불폰이 진동한다)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très bas) Je suis chez Inès. La lumière est allumée. (un silence) Il y a une voiture grise en bas. Le moteur éteint. Quelqu'un dedans.</w:t>
      </w:r>
    </w:p>
    <w:p>
      <w:pPr>
        <w:ind w:left="510"/>
      </w:pPr>
      <w:r>
        <w:rPr>
          <w:rFonts w:ascii="Malgun Gothic" w:hAnsi="Malgun Gothic" w:cs="Malgun Gothic" w:eastAsia="Malgun Gothic"/>
          <w:b w:val="0"/>
          <w:i/>
          <w:color w:val="555555"/>
          <w:sz w:val="20"/>
        </w:rPr>
        <w:t>(전화로, 아주 작게) 이네스 집이야. 불 켰어. (침묵) 아래에 회색 차가 있어. 시동은 꺼져 있고. 안에 누가 있어.</w:t>
      </w:r>
    </w:p>
    <w:p>
      <w:r>
        <w:rPr>
          <w:rFonts w:ascii="Calibri" w:hAnsi="Calibri" w:cs="Calibri" w:eastAsia="Malgun Gothic"/>
          <w:b/>
          <w:i w:val="0"/>
          <w:sz w:val="21"/>
        </w:rPr>
        <w:t>Léa:</w:t>
      </w:r>
      <w:r>
        <w:rPr>
          <w:rFonts w:ascii="Calibri" w:hAnsi="Calibri" w:cs="Calibri" w:eastAsia="Malgun Gothic"/>
          <w:b w:val="0"/>
          <w:i w:val="0"/>
          <w:sz w:val="21"/>
        </w:rPr>
        <w:t xml:space="preserve"> (elle se lève d'un coup) Tu veux qu'on vienne ?</w:t>
      </w:r>
    </w:p>
    <w:p>
      <w:pPr>
        <w:ind w:left="510"/>
      </w:pPr>
      <w:r>
        <w:rPr>
          <w:rFonts w:ascii="Malgun Gothic" w:hAnsi="Malgun Gothic" w:cs="Malgun Gothic" w:eastAsia="Malgun Gothic"/>
          <w:b w:val="0"/>
          <w:i/>
          <w:color w:val="555555"/>
          <w:sz w:val="20"/>
        </w:rPr>
        <w:t>(벌떡 일어서며) 갈까요?</w:t>
      </w:r>
    </w:p>
    <w:p>
      <w:r>
        <w:rPr>
          <w:rFonts w:ascii="Calibri" w:hAnsi="Calibri" w:cs="Calibri" w:eastAsia="Malgun Gothic"/>
          <w:b/>
          <w:i w:val="0"/>
          <w:sz w:val="21"/>
        </w:rPr>
        <w:t>Camille:</w:t>
      </w:r>
      <w:r>
        <w:rPr>
          <w:rFonts w:ascii="Calibri" w:hAnsi="Calibri" w:cs="Calibri" w:eastAsia="Malgun Gothic"/>
          <w:b w:val="0"/>
          <w:i w:val="0"/>
          <w:sz w:val="21"/>
        </w:rPr>
        <w:t xml:space="preserve"> Non. S'ils me surveillent, c'est qu'ils doutent. S'ils doutaient vraiment, ils ne seraient pas en bas. Ils seraient à ma porte. (un silence) Je vais me coucher. Comme une assistante fatiguée.</w:t>
      </w:r>
    </w:p>
    <w:p>
      <w:pPr>
        <w:ind w:left="510"/>
      </w:pPr>
      <w:r>
        <w:rPr>
          <w:rFonts w:ascii="Malgun Gothic" w:hAnsi="Malgun Gothic" w:cs="Malgun Gothic" w:eastAsia="Malgun Gothic"/>
          <w:b w:val="0"/>
          <w:i/>
          <w:color w:val="555555"/>
          <w:sz w:val="20"/>
        </w:rPr>
        <w:t>아니. 감시한다는 건 의심한다는 거야. 정말 확신했으면 아래가 아니라 내 문 앞에 있겠지. (침묵) 잘게. 지친 비서처럼.</w:t>
      </w:r>
    </w:p>
    <w:p>
      <w:r>
        <w:rPr>
          <w:rFonts w:ascii="Calibri" w:hAnsi="Calibri" w:cs="Calibri" w:eastAsia="Malgun Gothic"/>
          <w:b/>
          <w:i w:val="0"/>
          <w:sz w:val="21"/>
        </w:rPr>
        <w:t>Léa:</w:t>
      </w:r>
      <w:r>
        <w:rPr>
          <w:rFonts w:ascii="Calibri" w:hAnsi="Calibri" w:cs="Calibri" w:eastAsia="Malgun Gothic"/>
          <w:b w:val="0"/>
          <w:i w:val="0"/>
          <w:sz w:val="21"/>
        </w:rPr>
        <w:t xml:space="preserve"> Camille… neige ou pluie ?</w:t>
      </w:r>
    </w:p>
    <w:p>
      <w:pPr>
        <w:ind w:left="510"/>
      </w:pPr>
      <w:r>
        <w:rPr>
          <w:rFonts w:ascii="Malgun Gothic" w:hAnsi="Malgun Gothic" w:cs="Malgun Gothic" w:eastAsia="Malgun Gothic"/>
          <w:b w:val="0"/>
          <w:i/>
          <w:color w:val="555555"/>
          <w:sz w:val="20"/>
        </w:rPr>
        <w:t>카미유… 눈이에요, 비예요?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Neige mouillée. (un petit rire) Ça n'existe pas dans le code. Je sais.</w:t>
      </w:r>
    </w:p>
    <w:p>
      <w:pPr>
        <w:ind w:left="510"/>
      </w:pPr>
      <w:r>
        <w:rPr>
          <w:rFonts w:ascii="Malgun Gothic" w:hAnsi="Malgun Gothic" w:cs="Malgun Gothic" w:eastAsia="Malgun Gothic"/>
          <w:b w:val="0"/>
          <w:i/>
          <w:color w:val="555555"/>
          <w:sz w:val="20"/>
        </w:rPr>
        <w:t>(긴 침묵) 진눈깨비. (작게 웃으며) 암호에 없는 거 알아.</w:t>
      </w:r>
    </w:p>
    <w:p>
      <w:r>
        <w:rPr>
          <w:rFonts w:ascii="Calibri" w:hAnsi="Calibri" w:cs="Calibri" w:eastAsia="Malgun Gothic"/>
          <w:b/>
          <w:i w:val="0"/>
          <w:sz w:val="21"/>
        </w:rPr>
        <w:t>Léa:</w:t>
      </w:r>
      <w:r>
        <w:rPr>
          <w:rFonts w:ascii="Calibri" w:hAnsi="Calibri" w:cs="Calibri" w:eastAsia="Malgun Gothic"/>
          <w:b w:val="0"/>
          <w:i w:val="0"/>
          <w:sz w:val="21"/>
        </w:rPr>
        <w:t xml:space="preserve"> (doucement) Ça existe à Lyon. En mars.</w:t>
      </w:r>
    </w:p>
    <w:p>
      <w:pPr>
        <w:ind w:left="510"/>
      </w:pPr>
      <w:r>
        <w:rPr>
          <w:rFonts w:ascii="Malgun Gothic" w:hAnsi="Malgun Gothic" w:cs="Malgun Gothic" w:eastAsia="Malgun Gothic"/>
          <w:b w:val="0"/>
          <w:i/>
          <w:color w:val="555555"/>
          <w:sz w:val="20"/>
        </w:rPr>
        <w:t>(조용히) 리옹엔 있어요. 3월에.</w:t>
      </w:r>
    </w:p>
    <w:p>
      <w:r>
        <w:rPr>
          <w:rFonts w:ascii="Calibri" w:hAnsi="Calibri" w:cs="Calibri" w:eastAsia="Malgun Gothic"/>
          <w:b/>
          <w:i w:val="0"/>
          <w:sz w:val="21"/>
        </w:rPr>
        <w:t>Camille:</w:t>
      </w:r>
      <w:r>
        <w:rPr>
          <w:rFonts w:ascii="Calibri" w:hAnsi="Calibri" w:cs="Calibri" w:eastAsia="Malgun Gothic"/>
          <w:b w:val="0"/>
          <w:i w:val="0"/>
          <w:sz w:val="21"/>
        </w:rPr>
        <w:t xml:space="preserve"> (un silence) Alors c'est ça. Neige mouillée. (un silence) Bonne nuit, Léa. À demain. À vingt-deux heures.</w:t>
      </w:r>
    </w:p>
    <w:p>
      <w:pPr>
        <w:ind w:left="510"/>
      </w:pPr>
      <w:r>
        <w:rPr>
          <w:rFonts w:ascii="Malgun Gothic" w:hAnsi="Malgun Gothic" w:cs="Malgun Gothic" w:eastAsia="Malgun Gothic"/>
          <w:b w:val="0"/>
          <w:i/>
          <w:color w:val="555555"/>
          <w:sz w:val="20"/>
        </w:rPr>
        <w:t>(침묵) 그럼 그거야. 진눈깨비. (침묵) 잘 자, 레아. 내일 봐. 밤 열 시에.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sous-sol</w:t>
            </w:r>
          </w:p>
        </w:tc>
        <w:tc>
          <w:tcPr>
            <w:tcW w:type="dxa" w:w="3213"/>
          </w:tcPr>
          <w:p>
            <w:r>
              <w:rPr>
                <w:rFonts w:ascii="Malgun Gothic" w:hAnsi="Malgun Gothic" w:cs="Malgun Gothic" w:eastAsia="Malgun Gothic"/>
                <w:b w:val="0"/>
                <w:i w:val="0"/>
                <w:sz w:val="19"/>
              </w:rPr>
              <w:t>르 수솔</w:t>
            </w:r>
          </w:p>
        </w:tc>
        <w:tc>
          <w:tcPr>
            <w:tcW w:type="dxa" w:w="3213"/>
          </w:tcPr>
          <w:p>
            <w:r>
              <w:rPr>
                <w:rFonts w:ascii="Malgun Gothic" w:hAnsi="Malgun Gothic" w:cs="Malgun Gothic" w:eastAsia="Malgun Gothic"/>
                <w:b w:val="0"/>
                <w:i w:val="0"/>
                <w:sz w:val="19"/>
              </w:rPr>
              <w:t>지하 (A2)</w:t>
            </w:r>
          </w:p>
        </w:tc>
      </w:tr>
      <w:tr>
        <w:tc>
          <w:tcPr>
            <w:tcW w:type="dxa" w:w="3213"/>
          </w:tcPr>
          <w:p>
            <w:r>
              <w:rPr>
                <w:rFonts w:ascii="Calibri" w:hAnsi="Calibri" w:cs="Calibri" w:eastAsia="Malgun Gothic"/>
                <w:b w:val="0"/>
                <w:i w:val="0"/>
                <w:sz w:val="19"/>
              </w:rPr>
              <w:t>l'ampoule (f.)</w:t>
            </w:r>
          </w:p>
        </w:tc>
        <w:tc>
          <w:tcPr>
            <w:tcW w:type="dxa" w:w="3213"/>
          </w:tcPr>
          <w:p>
            <w:r>
              <w:rPr>
                <w:rFonts w:ascii="Malgun Gothic" w:hAnsi="Malgun Gothic" w:cs="Malgun Gothic" w:eastAsia="Malgun Gothic"/>
                <w:b w:val="0"/>
                <w:i w:val="0"/>
                <w:sz w:val="19"/>
              </w:rPr>
              <w:t>랑뿔</w:t>
            </w:r>
          </w:p>
        </w:tc>
        <w:tc>
          <w:tcPr>
            <w:tcW w:type="dxa" w:w="3213"/>
          </w:tcPr>
          <w:p>
            <w:r>
              <w:rPr>
                <w:rFonts w:ascii="Malgun Gothic" w:hAnsi="Malgun Gothic" w:cs="Malgun Gothic" w:eastAsia="Malgun Gothic"/>
                <w:b w:val="0"/>
                <w:i w:val="0"/>
                <w:sz w:val="19"/>
              </w:rPr>
              <w:t>전구 (B1)</w:t>
            </w:r>
          </w:p>
        </w:tc>
      </w:tr>
      <w:tr>
        <w:tc>
          <w:tcPr>
            <w:tcW w:type="dxa" w:w="3213"/>
          </w:tcPr>
          <w:p>
            <w:r>
              <w:rPr>
                <w:rFonts w:ascii="Calibri" w:hAnsi="Calibri" w:cs="Calibri" w:eastAsia="Malgun Gothic"/>
                <w:b w:val="0"/>
                <w:i w:val="0"/>
                <w:sz w:val="19"/>
              </w:rPr>
              <w:t>les ondes (f. pl.)</w:t>
            </w:r>
          </w:p>
        </w:tc>
        <w:tc>
          <w:tcPr>
            <w:tcW w:type="dxa" w:w="3213"/>
          </w:tcPr>
          <w:p>
            <w:r>
              <w:rPr>
                <w:rFonts w:ascii="Malgun Gothic" w:hAnsi="Malgun Gothic" w:cs="Malgun Gothic" w:eastAsia="Malgun Gothic"/>
                <w:b w:val="0"/>
                <w:i w:val="0"/>
                <w:sz w:val="19"/>
              </w:rPr>
              <w:t>레 종드</w:t>
            </w:r>
          </w:p>
        </w:tc>
        <w:tc>
          <w:tcPr>
            <w:tcW w:type="dxa" w:w="3213"/>
          </w:tcPr>
          <w:p>
            <w:r>
              <w:rPr>
                <w:rFonts w:ascii="Malgun Gothic" w:hAnsi="Malgun Gothic" w:cs="Malgun Gothic" w:eastAsia="Malgun Gothic"/>
                <w:b w:val="0"/>
                <w:i w:val="0"/>
                <w:sz w:val="19"/>
              </w:rPr>
              <w:t>전파 (B2)</w:t>
            </w:r>
          </w:p>
        </w:tc>
      </w:tr>
      <w:tr>
        <w:tc>
          <w:tcPr>
            <w:tcW w:type="dxa" w:w="3213"/>
          </w:tcPr>
          <w:p>
            <w:r>
              <w:rPr>
                <w:rFonts w:ascii="Calibri" w:hAnsi="Calibri" w:cs="Calibri" w:eastAsia="Malgun Gothic"/>
                <w:b w:val="0"/>
                <w:i w:val="0"/>
                <w:sz w:val="19"/>
              </w:rPr>
              <w:t>le rétroviseur</w:t>
            </w:r>
          </w:p>
        </w:tc>
        <w:tc>
          <w:tcPr>
            <w:tcW w:type="dxa" w:w="3213"/>
          </w:tcPr>
          <w:p>
            <w:r>
              <w:rPr>
                <w:rFonts w:ascii="Malgun Gothic" w:hAnsi="Malgun Gothic" w:cs="Malgun Gothic" w:eastAsia="Malgun Gothic"/>
                <w:b w:val="0"/>
                <w:i w:val="0"/>
                <w:sz w:val="19"/>
              </w:rPr>
              <w:t>르 레트로비죄르</w:t>
            </w:r>
          </w:p>
        </w:tc>
        <w:tc>
          <w:tcPr>
            <w:tcW w:type="dxa" w:w="3213"/>
          </w:tcPr>
          <w:p>
            <w:r>
              <w:rPr>
                <w:rFonts w:ascii="Malgun Gothic" w:hAnsi="Malgun Gothic" w:cs="Malgun Gothic" w:eastAsia="Malgun Gothic"/>
                <w:b w:val="0"/>
                <w:i w:val="0"/>
                <w:sz w:val="19"/>
              </w:rPr>
              <w:t>백미러 (B1)</w:t>
            </w:r>
          </w:p>
        </w:tc>
      </w:tr>
      <w:tr>
        <w:tc>
          <w:tcPr>
            <w:tcW w:type="dxa" w:w="3213"/>
          </w:tcPr>
          <w:p>
            <w:r>
              <w:rPr>
                <w:rFonts w:ascii="Calibri" w:hAnsi="Calibri" w:cs="Calibri" w:eastAsia="Malgun Gothic"/>
                <w:b w:val="0"/>
                <w:i w:val="0"/>
                <w:sz w:val="19"/>
              </w:rPr>
              <w:t>l'esplanade (f.)</w:t>
            </w:r>
          </w:p>
        </w:tc>
        <w:tc>
          <w:tcPr>
            <w:tcW w:type="dxa" w:w="3213"/>
          </w:tcPr>
          <w:p>
            <w:r>
              <w:rPr>
                <w:rFonts w:ascii="Malgun Gothic" w:hAnsi="Malgun Gothic" w:cs="Malgun Gothic" w:eastAsia="Malgun Gothic"/>
                <w:b w:val="0"/>
                <w:i w:val="0"/>
                <w:sz w:val="19"/>
              </w:rPr>
              <w:t>레스쁠라나드</w:t>
            </w:r>
          </w:p>
        </w:tc>
        <w:tc>
          <w:tcPr>
            <w:tcW w:type="dxa" w:w="3213"/>
          </w:tcPr>
          <w:p>
            <w:r>
              <w:rPr>
                <w:rFonts w:ascii="Malgun Gothic" w:hAnsi="Malgun Gothic" w:cs="Malgun Gothic" w:eastAsia="Malgun Gothic"/>
                <w:b w:val="0"/>
                <w:i w:val="0"/>
                <w:sz w:val="19"/>
              </w:rPr>
              <w:t>광장, 넓은 보행 공간 (B2)</w:t>
            </w:r>
          </w:p>
        </w:tc>
      </w:tr>
      <w:tr>
        <w:tc>
          <w:tcPr>
            <w:tcW w:type="dxa" w:w="3213"/>
          </w:tcPr>
          <w:p>
            <w:r>
              <w:rPr>
                <w:rFonts w:ascii="Calibri" w:hAnsi="Calibri" w:cs="Calibri" w:eastAsia="Malgun Gothic"/>
                <w:b w:val="0"/>
                <w:i w:val="0"/>
                <w:sz w:val="19"/>
              </w:rPr>
              <w:t>précieux, précieuse</w:t>
            </w:r>
          </w:p>
        </w:tc>
        <w:tc>
          <w:tcPr>
            <w:tcW w:type="dxa" w:w="3213"/>
          </w:tcPr>
          <w:p>
            <w:r>
              <w:rPr>
                <w:rFonts w:ascii="Malgun Gothic" w:hAnsi="Malgun Gothic" w:cs="Malgun Gothic" w:eastAsia="Malgun Gothic"/>
                <w:b w:val="0"/>
                <w:i w:val="0"/>
                <w:sz w:val="19"/>
              </w:rPr>
              <w:t>프레시외, 프레시외즈</w:t>
            </w:r>
          </w:p>
        </w:tc>
        <w:tc>
          <w:tcPr>
            <w:tcW w:type="dxa" w:w="3213"/>
          </w:tcPr>
          <w:p>
            <w:r>
              <w:rPr>
                <w:rFonts w:ascii="Malgun Gothic" w:hAnsi="Malgun Gothic" w:cs="Malgun Gothic" w:eastAsia="Malgun Gothic"/>
                <w:b w:val="0"/>
                <w:i w:val="0"/>
                <w:sz w:val="19"/>
              </w:rPr>
              <w:t>소중한, 귀중한 (B1)</w:t>
            </w:r>
          </w:p>
        </w:tc>
      </w:tr>
      <w:tr>
        <w:tc>
          <w:tcPr>
            <w:tcW w:type="dxa" w:w="3213"/>
          </w:tcPr>
          <w:p>
            <w:r>
              <w:rPr>
                <w:rFonts w:ascii="Calibri" w:hAnsi="Calibri" w:cs="Calibri" w:eastAsia="Malgun Gothic"/>
                <w:b w:val="0"/>
                <w:i w:val="0"/>
                <w:sz w:val="19"/>
              </w:rPr>
              <w:t>le point faible</w:t>
            </w:r>
          </w:p>
        </w:tc>
        <w:tc>
          <w:tcPr>
            <w:tcW w:type="dxa" w:w="3213"/>
          </w:tcPr>
          <w:p>
            <w:r>
              <w:rPr>
                <w:rFonts w:ascii="Malgun Gothic" w:hAnsi="Malgun Gothic" w:cs="Malgun Gothic" w:eastAsia="Malgun Gothic"/>
                <w:b w:val="0"/>
                <w:i w:val="0"/>
                <w:sz w:val="19"/>
              </w:rPr>
              <w:t>르 뿌앵 페블</w:t>
            </w:r>
          </w:p>
        </w:tc>
        <w:tc>
          <w:tcPr>
            <w:tcW w:type="dxa" w:w="3213"/>
          </w:tcPr>
          <w:p>
            <w:r>
              <w:rPr>
                <w:rFonts w:ascii="Malgun Gothic" w:hAnsi="Malgun Gothic" w:cs="Malgun Gothic" w:eastAsia="Malgun Gothic"/>
                <w:b w:val="0"/>
                <w:i w:val="0"/>
                <w:sz w:val="19"/>
              </w:rPr>
              <w:t>약점 (B1)</w:t>
            </w:r>
          </w:p>
        </w:tc>
      </w:tr>
      <w:tr>
        <w:tc>
          <w:tcPr>
            <w:tcW w:type="dxa" w:w="3213"/>
          </w:tcPr>
          <w:p>
            <w:r>
              <w:rPr>
                <w:rFonts w:ascii="Calibri" w:hAnsi="Calibri" w:cs="Calibri" w:eastAsia="Malgun Gothic"/>
                <w:b w:val="0"/>
                <w:i w:val="0"/>
                <w:sz w:val="19"/>
              </w:rPr>
              <w:t>le procès</w:t>
            </w:r>
          </w:p>
        </w:tc>
        <w:tc>
          <w:tcPr>
            <w:tcW w:type="dxa" w:w="3213"/>
          </w:tcPr>
          <w:p>
            <w:r>
              <w:rPr>
                <w:rFonts w:ascii="Malgun Gothic" w:hAnsi="Malgun Gothic" w:cs="Malgun Gothic" w:eastAsia="Malgun Gothic"/>
                <w:b w:val="0"/>
                <w:i w:val="0"/>
                <w:sz w:val="19"/>
              </w:rPr>
              <w:t>르 프로세</w:t>
            </w:r>
          </w:p>
        </w:tc>
        <w:tc>
          <w:tcPr>
            <w:tcW w:type="dxa" w:w="3213"/>
          </w:tcPr>
          <w:p>
            <w:r>
              <w:rPr>
                <w:rFonts w:ascii="Malgun Gothic" w:hAnsi="Malgun Gothic" w:cs="Malgun Gothic" w:eastAsia="Malgun Gothic"/>
                <w:b w:val="0"/>
                <w:i w:val="0"/>
                <w:sz w:val="19"/>
              </w:rPr>
              <w:t>소송, 재판 (B1)</w:t>
            </w:r>
          </w:p>
        </w:tc>
      </w:tr>
      <w:tr>
        <w:tc>
          <w:tcPr>
            <w:tcW w:type="dxa" w:w="3213"/>
          </w:tcPr>
          <w:p>
            <w:r>
              <w:rPr>
                <w:rFonts w:ascii="Calibri" w:hAnsi="Calibri" w:cs="Calibri" w:eastAsia="Malgun Gothic"/>
                <w:b w:val="0"/>
                <w:i w:val="0"/>
                <w:sz w:val="19"/>
              </w:rPr>
              <w:t>la Toussaint</w:t>
            </w:r>
          </w:p>
        </w:tc>
        <w:tc>
          <w:tcPr>
            <w:tcW w:type="dxa" w:w="3213"/>
          </w:tcPr>
          <w:p>
            <w:r>
              <w:rPr>
                <w:rFonts w:ascii="Malgun Gothic" w:hAnsi="Malgun Gothic" w:cs="Malgun Gothic" w:eastAsia="Malgun Gothic"/>
                <w:b w:val="0"/>
                <w:i w:val="0"/>
                <w:sz w:val="19"/>
              </w:rPr>
              <w:t>라 뚜쌩</w:t>
            </w:r>
          </w:p>
        </w:tc>
        <w:tc>
          <w:tcPr>
            <w:tcW w:type="dxa" w:w="3213"/>
          </w:tcPr>
          <w:p>
            <w:r>
              <w:rPr>
                <w:rFonts w:ascii="Malgun Gothic" w:hAnsi="Malgun Gothic" w:cs="Malgun Gothic" w:eastAsia="Malgun Gothic"/>
                <w:b w:val="0"/>
                <w:i w:val="0"/>
                <w:sz w:val="19"/>
              </w:rPr>
              <w:t>만성절(11월 1일) (B1)</w:t>
            </w:r>
          </w:p>
        </w:tc>
      </w:tr>
      <w:tr>
        <w:tc>
          <w:tcPr>
            <w:tcW w:type="dxa" w:w="3213"/>
          </w:tcPr>
          <w:p>
            <w:r>
              <w:rPr>
                <w:rFonts w:ascii="Calibri" w:hAnsi="Calibri" w:cs="Calibri" w:eastAsia="Malgun Gothic"/>
                <w:b w:val="0"/>
                <w:i w:val="0"/>
                <w:sz w:val="19"/>
              </w:rPr>
              <w:t>le trimestre</w:t>
            </w:r>
          </w:p>
        </w:tc>
        <w:tc>
          <w:tcPr>
            <w:tcW w:type="dxa" w:w="3213"/>
          </w:tcPr>
          <w:p>
            <w:r>
              <w:rPr>
                <w:rFonts w:ascii="Malgun Gothic" w:hAnsi="Malgun Gothic" w:cs="Malgun Gothic" w:eastAsia="Malgun Gothic"/>
                <w:b w:val="0"/>
                <w:i w:val="0"/>
                <w:sz w:val="19"/>
              </w:rPr>
              <w:t>르 트리메스트르</w:t>
            </w:r>
          </w:p>
        </w:tc>
        <w:tc>
          <w:tcPr>
            <w:tcW w:type="dxa" w:w="3213"/>
          </w:tcPr>
          <w:p>
            <w:r>
              <w:rPr>
                <w:rFonts w:ascii="Malgun Gothic" w:hAnsi="Malgun Gothic" w:cs="Malgun Gothic" w:eastAsia="Malgun Gothic"/>
                <w:b w:val="0"/>
                <w:i w:val="0"/>
                <w:sz w:val="19"/>
              </w:rPr>
              <w:t>분기 (B1)</w:t>
            </w:r>
          </w:p>
        </w:tc>
      </w:tr>
      <w:tr>
        <w:tc>
          <w:tcPr>
            <w:tcW w:type="dxa" w:w="3213"/>
          </w:tcPr>
          <w:p>
            <w:r>
              <w:rPr>
                <w:rFonts w:ascii="Calibri" w:hAnsi="Calibri" w:cs="Calibri" w:eastAsia="Malgun Gothic"/>
                <w:b w:val="0"/>
                <w:i w:val="0"/>
                <w:sz w:val="19"/>
              </w:rPr>
              <w:t>le volet</w:t>
            </w:r>
          </w:p>
        </w:tc>
        <w:tc>
          <w:tcPr>
            <w:tcW w:type="dxa" w:w="3213"/>
          </w:tcPr>
          <w:p>
            <w:r>
              <w:rPr>
                <w:rFonts w:ascii="Malgun Gothic" w:hAnsi="Malgun Gothic" w:cs="Malgun Gothic" w:eastAsia="Malgun Gothic"/>
                <w:b w:val="0"/>
                <w:i w:val="0"/>
                <w:sz w:val="19"/>
              </w:rPr>
              <w:t>르 볼레</w:t>
            </w:r>
          </w:p>
        </w:tc>
        <w:tc>
          <w:tcPr>
            <w:tcW w:type="dxa" w:w="3213"/>
          </w:tcPr>
          <w:p>
            <w:r>
              <w:rPr>
                <w:rFonts w:ascii="Malgun Gothic" w:hAnsi="Malgun Gothic" w:cs="Malgun Gothic" w:eastAsia="Malgun Gothic"/>
                <w:b w:val="0"/>
                <w:i w:val="0"/>
                <w:sz w:val="19"/>
              </w:rPr>
              <w:t>(계획의) 단계, 부분 (C1)</w:t>
            </w:r>
          </w:p>
        </w:tc>
      </w:tr>
      <w:tr>
        <w:tc>
          <w:tcPr>
            <w:tcW w:type="dxa" w:w="3213"/>
          </w:tcPr>
          <w:p>
            <w:r>
              <w:rPr>
                <w:rFonts w:ascii="Calibri" w:hAnsi="Calibri" w:cs="Calibri" w:eastAsia="Malgun Gothic"/>
                <w:b w:val="0"/>
                <w:i w:val="0"/>
                <w:sz w:val="19"/>
              </w:rPr>
              <w:t>l'annexe (f.)</w:t>
            </w:r>
          </w:p>
        </w:tc>
        <w:tc>
          <w:tcPr>
            <w:tcW w:type="dxa" w:w="3213"/>
          </w:tcPr>
          <w:p>
            <w:r>
              <w:rPr>
                <w:rFonts w:ascii="Malgun Gothic" w:hAnsi="Malgun Gothic" w:cs="Malgun Gothic" w:eastAsia="Malgun Gothic"/>
                <w:b w:val="0"/>
                <w:i w:val="0"/>
                <w:sz w:val="19"/>
              </w:rPr>
              <w:t>라넥스</w:t>
            </w:r>
          </w:p>
        </w:tc>
        <w:tc>
          <w:tcPr>
            <w:tcW w:type="dxa" w:w="3213"/>
          </w:tcPr>
          <w:p>
            <w:r>
              <w:rPr>
                <w:rFonts w:ascii="Malgun Gothic" w:hAnsi="Malgun Gothic" w:cs="Malgun Gothic" w:eastAsia="Malgun Gothic"/>
                <w:b w:val="0"/>
                <w:i w:val="0"/>
                <w:sz w:val="19"/>
              </w:rPr>
              <w:t>부록 (B2)</w:t>
            </w:r>
          </w:p>
        </w:tc>
      </w:tr>
      <w:tr>
        <w:tc>
          <w:tcPr>
            <w:tcW w:type="dxa" w:w="3213"/>
          </w:tcPr>
          <w:p>
            <w:r>
              <w:rPr>
                <w:rFonts w:ascii="Calibri" w:hAnsi="Calibri" w:cs="Calibri" w:eastAsia="Malgun Gothic"/>
                <w:b w:val="0"/>
                <w:i w:val="0"/>
                <w:sz w:val="19"/>
              </w:rPr>
              <w:t>souligné(e)</w:t>
            </w:r>
          </w:p>
        </w:tc>
        <w:tc>
          <w:tcPr>
            <w:tcW w:type="dxa" w:w="3213"/>
          </w:tcPr>
          <w:p>
            <w:r>
              <w:rPr>
                <w:rFonts w:ascii="Malgun Gothic" w:hAnsi="Malgun Gothic" w:cs="Malgun Gothic" w:eastAsia="Malgun Gothic"/>
                <w:b w:val="0"/>
                <w:i w:val="0"/>
                <w:sz w:val="19"/>
              </w:rPr>
              <w:t>술리녜</w:t>
            </w:r>
          </w:p>
        </w:tc>
        <w:tc>
          <w:tcPr>
            <w:tcW w:type="dxa" w:w="3213"/>
          </w:tcPr>
          <w:p>
            <w:r>
              <w:rPr>
                <w:rFonts w:ascii="Malgun Gothic" w:hAnsi="Malgun Gothic" w:cs="Malgun Gothic" w:eastAsia="Malgun Gothic"/>
                <w:b w:val="0"/>
                <w:i w:val="0"/>
                <w:sz w:val="19"/>
              </w:rPr>
              <w:t>밑줄 그어진 (B1)</w:t>
            </w:r>
          </w:p>
        </w:tc>
      </w:tr>
      <w:tr>
        <w:tc>
          <w:tcPr>
            <w:tcW w:type="dxa" w:w="3213"/>
          </w:tcPr>
          <w:p>
            <w:r>
              <w:rPr>
                <w:rFonts w:ascii="Calibri" w:hAnsi="Calibri" w:cs="Calibri" w:eastAsia="Malgun Gothic"/>
                <w:b w:val="0"/>
                <w:i w:val="0"/>
                <w:sz w:val="19"/>
              </w:rPr>
              <w:t>l'exilé(e)</w:t>
            </w:r>
          </w:p>
        </w:tc>
        <w:tc>
          <w:tcPr>
            <w:tcW w:type="dxa" w:w="3213"/>
          </w:tcPr>
          <w:p>
            <w:r>
              <w:rPr>
                <w:rFonts w:ascii="Malgun Gothic" w:hAnsi="Malgun Gothic" w:cs="Malgun Gothic" w:eastAsia="Malgun Gothic"/>
                <w:b w:val="0"/>
                <w:i w:val="0"/>
                <w:sz w:val="19"/>
              </w:rPr>
              <w:t>레그질레</w:t>
            </w:r>
          </w:p>
        </w:tc>
        <w:tc>
          <w:tcPr>
            <w:tcW w:type="dxa" w:w="3213"/>
          </w:tcPr>
          <w:p>
            <w:r>
              <w:rPr>
                <w:rFonts w:ascii="Malgun Gothic" w:hAnsi="Malgun Gothic" w:cs="Malgun Gothic" w:eastAsia="Malgun Gothic"/>
                <w:b w:val="0"/>
                <w:i w:val="0"/>
                <w:sz w:val="19"/>
              </w:rPr>
              <w:t>망명자 (B2)</w:t>
            </w:r>
          </w:p>
        </w:tc>
      </w:tr>
      <w:tr>
        <w:tc>
          <w:tcPr>
            <w:tcW w:type="dxa" w:w="3213"/>
          </w:tcPr>
          <w:p>
            <w:r>
              <w:rPr>
                <w:rFonts w:ascii="Calibri" w:hAnsi="Calibri" w:cs="Calibri" w:eastAsia="Malgun Gothic"/>
                <w:b w:val="0"/>
                <w:i w:val="0"/>
                <w:sz w:val="19"/>
              </w:rPr>
              <w:t>la démission</w:t>
            </w:r>
          </w:p>
        </w:tc>
        <w:tc>
          <w:tcPr>
            <w:tcW w:type="dxa" w:w="3213"/>
          </w:tcPr>
          <w:p>
            <w:r>
              <w:rPr>
                <w:rFonts w:ascii="Malgun Gothic" w:hAnsi="Malgun Gothic" w:cs="Malgun Gothic" w:eastAsia="Malgun Gothic"/>
                <w:b w:val="0"/>
                <w:i w:val="0"/>
                <w:sz w:val="19"/>
              </w:rPr>
              <w:t>라 데미시옹</w:t>
            </w:r>
          </w:p>
        </w:tc>
        <w:tc>
          <w:tcPr>
            <w:tcW w:type="dxa" w:w="3213"/>
          </w:tcPr>
          <w:p>
            <w:r>
              <w:rPr>
                <w:rFonts w:ascii="Malgun Gothic" w:hAnsi="Malgun Gothic" w:cs="Malgun Gothic" w:eastAsia="Malgun Gothic"/>
                <w:b w:val="0"/>
                <w:i w:val="0"/>
                <w:sz w:val="19"/>
              </w:rPr>
              <w:t>사직 (B1)</w:t>
            </w:r>
          </w:p>
        </w:tc>
      </w:tr>
      <w:tr>
        <w:tc>
          <w:tcPr>
            <w:tcW w:type="dxa" w:w="3213"/>
          </w:tcPr>
          <w:p>
            <w:r>
              <w:rPr>
                <w:rFonts w:ascii="Calibri" w:hAnsi="Calibri" w:cs="Calibri" w:eastAsia="Malgun Gothic"/>
                <w:b w:val="0"/>
                <w:i w:val="0"/>
                <w:sz w:val="19"/>
              </w:rPr>
              <w:t>éveiller les soupçons</w:t>
            </w:r>
          </w:p>
        </w:tc>
        <w:tc>
          <w:tcPr>
            <w:tcW w:type="dxa" w:w="3213"/>
          </w:tcPr>
          <w:p>
            <w:r>
              <w:rPr>
                <w:rFonts w:ascii="Malgun Gothic" w:hAnsi="Malgun Gothic" w:cs="Malgun Gothic" w:eastAsia="Malgun Gothic"/>
                <w:b w:val="0"/>
                <w:i w:val="0"/>
                <w:sz w:val="19"/>
              </w:rPr>
              <w:t>에베이에 레 숩송</w:t>
            </w:r>
          </w:p>
        </w:tc>
        <w:tc>
          <w:tcPr>
            <w:tcW w:type="dxa" w:w="3213"/>
          </w:tcPr>
          <w:p>
            <w:r>
              <w:rPr>
                <w:rFonts w:ascii="Malgun Gothic" w:hAnsi="Malgun Gothic" w:cs="Malgun Gothic" w:eastAsia="Malgun Gothic"/>
                <w:b w:val="0"/>
                <w:i w:val="0"/>
                <w:sz w:val="19"/>
              </w:rPr>
              <w:t>의심을 사다 (C1)</w:t>
            </w:r>
          </w:p>
        </w:tc>
      </w:tr>
      <w:tr>
        <w:tc>
          <w:tcPr>
            <w:tcW w:type="dxa" w:w="3213"/>
          </w:tcPr>
          <w:p>
            <w:r>
              <w:rPr>
                <w:rFonts w:ascii="Calibri" w:hAnsi="Calibri" w:cs="Calibri" w:eastAsia="Malgun Gothic"/>
                <w:b w:val="0"/>
                <w:i w:val="0"/>
                <w:sz w:val="19"/>
              </w:rPr>
              <w:t>la mâchoire</w:t>
            </w:r>
          </w:p>
        </w:tc>
        <w:tc>
          <w:tcPr>
            <w:tcW w:type="dxa" w:w="3213"/>
          </w:tcPr>
          <w:p>
            <w:r>
              <w:rPr>
                <w:rFonts w:ascii="Malgun Gothic" w:hAnsi="Malgun Gothic" w:cs="Malgun Gothic" w:eastAsia="Malgun Gothic"/>
                <w:b w:val="0"/>
                <w:i w:val="0"/>
                <w:sz w:val="19"/>
              </w:rPr>
              <w:t>라 마슈아르</w:t>
            </w:r>
          </w:p>
        </w:tc>
        <w:tc>
          <w:tcPr>
            <w:tcW w:type="dxa" w:w="3213"/>
          </w:tcPr>
          <w:p>
            <w:r>
              <w:rPr>
                <w:rFonts w:ascii="Malgun Gothic" w:hAnsi="Malgun Gothic" w:cs="Malgun Gothic" w:eastAsia="Malgun Gothic"/>
                <w:b w:val="0"/>
                <w:i w:val="0"/>
                <w:sz w:val="19"/>
              </w:rPr>
              <w:t>턱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Ils savent tout de nous (B1):</w:t>
      </w:r>
      <w:r>
        <w:rPr>
          <w:rFonts w:ascii="Malgun Gothic" w:hAnsi="Malgun Gothic" w:cs="Malgun Gothic" w:eastAsia="Malgun Gothic"/>
          <w:b w:val="0"/>
          <w:i w:val="0"/>
          <w:sz w:val="21"/>
        </w:rPr>
        <w:t xml:space="preserve"> savoir tout de quelqu'un = ~에 대해 모든 걸 알다. Ils ne savent rien de moi.</w:t>
      </w:r>
    </w:p>
    <w:p>
      <w:r>
        <w:rPr>
          <w:rFonts w:ascii="Calibri" w:hAnsi="Calibri" w:cs="Calibri" w:eastAsia="Malgun Gothic"/>
          <w:b w:val="0"/>
          <w:i w:val="0"/>
          <w:sz w:val="21"/>
        </w:rPr>
        <w:t xml:space="preserve">2. </w:t>
      </w:r>
      <w:r>
        <w:rPr>
          <w:rFonts w:ascii="Malgun Gothic" w:hAnsi="Malgun Gothic" w:cs="Malgun Gothic" w:eastAsia="Malgun Gothic"/>
          <w:b/>
          <w:i w:val="0"/>
          <w:sz w:val="21"/>
        </w:rPr>
        <w:t>Il en ressort que… (C1):</w:t>
      </w:r>
      <w:r>
        <w:rPr>
          <w:rFonts w:ascii="Malgun Gothic" w:hAnsi="Malgun Gothic" w:cs="Malgun Gothic" w:eastAsia="Malgun Gothic"/>
          <w:b w:val="0"/>
          <w:i w:val="0"/>
          <w:sz w:val="21"/>
        </w:rPr>
        <w:t xml:space="preserve"> "그로부터 ~라는 것이 드러난다". 분석의 결론을 제시하는 격식 표현. Il en ressort qu'un État étranger paie…</w:t>
      </w:r>
    </w:p>
    <w:p>
      <w:r>
        <w:rPr>
          <w:rFonts w:ascii="Calibri" w:hAnsi="Calibri" w:cs="Calibri" w:eastAsia="Malgun Gothic"/>
          <w:b w:val="0"/>
          <w:i w:val="0"/>
          <w:sz w:val="21"/>
        </w:rPr>
        <w:t xml:space="preserve">3. </w:t>
      </w:r>
      <w:r>
        <w:rPr>
          <w:rFonts w:ascii="Malgun Gothic" w:hAnsi="Malgun Gothic" w:cs="Malgun Gothic" w:eastAsia="Malgun Gothic"/>
          <w:b/>
          <w:i w:val="0"/>
          <w:sz w:val="21"/>
        </w:rPr>
        <w:t>C'est nous qu'ils regardent (B1):</w:t>
      </w:r>
      <w:r>
        <w:rPr>
          <w:rFonts w:ascii="Malgun Gothic" w:hAnsi="Malgun Gothic" w:cs="Malgun Gothic" w:eastAsia="Malgun Gothic"/>
          <w:b w:val="0"/>
          <w:i w:val="0"/>
          <w:sz w:val="21"/>
        </w:rPr>
        <w:t xml:space="preserve"> 강조 구문 c'est + 강세형 대명사 + que. C'est toi qui vas la prévenir.</w:t>
      </w:r>
    </w:p>
    <w:p>
      <w:r>
        <w:rPr>
          <w:rFonts w:ascii="Calibri" w:hAnsi="Calibri" w:cs="Calibri" w:eastAsia="Malgun Gothic"/>
          <w:b w:val="0"/>
          <w:i w:val="0"/>
          <w:sz w:val="21"/>
        </w:rPr>
        <w:t xml:space="preserve">4. </w:t>
      </w:r>
      <w:r>
        <w:rPr>
          <w:rFonts w:ascii="Malgun Gothic" w:hAnsi="Malgun Gothic" w:cs="Malgun Gothic" w:eastAsia="Malgun Gothic"/>
          <w:b/>
          <w:i w:val="0"/>
          <w:sz w:val="21"/>
        </w:rPr>
        <w:t>Ce qui me fait peur, c'est… (B1):</w:t>
      </w:r>
      <w:r>
        <w:rPr>
          <w:rFonts w:ascii="Malgun Gothic" w:hAnsi="Malgun Gothic" w:cs="Malgun Gothic" w:eastAsia="Malgun Gothic"/>
          <w:b w:val="0"/>
          <w:i w:val="0"/>
          <w:sz w:val="21"/>
        </w:rPr>
        <w:t xml:space="preserve"> ce qui + 동사 …, c'est + 명사 = 강조. Ce qui me fait peur, ce n'est pas Dorval.</w:t>
      </w:r>
    </w:p>
    <w:p>
      <w:r>
        <w:rPr>
          <w:rFonts w:ascii="Calibri" w:hAnsi="Calibri" w:cs="Calibri" w:eastAsia="Malgun Gothic"/>
          <w:b w:val="0"/>
          <w:i w:val="0"/>
          <w:sz w:val="21"/>
        </w:rPr>
        <w:t xml:space="preserve">5. </w:t>
      </w:r>
      <w:r>
        <w:rPr>
          <w:rFonts w:ascii="Malgun Gothic" w:hAnsi="Malgun Gothic" w:cs="Malgun Gothic" w:eastAsia="Malgun Gothic"/>
          <w:b/>
          <w:i w:val="0"/>
          <w:sz w:val="21"/>
        </w:rPr>
        <w:t>명사화 (C1):</w:t>
      </w:r>
      <w:r>
        <w:rPr>
          <w:rFonts w:ascii="Malgun Gothic" w:hAnsi="Malgun Gothic" w:cs="Malgun Gothic" w:eastAsia="Malgun Gothic"/>
          <w:b w:val="0"/>
          <w:i w:val="0"/>
          <w:sz w:val="21"/>
        </w:rPr>
        <w:t xml:space="preserve"> 동사 → 명사로 문장을 압축. démissionner → une démission / disparaître → une disparition / soupçonner → des soupçons.</w:t>
      </w:r>
    </w:p>
    <w:p>
      <w:r>
        <w:rPr>
          <w:rFonts w:ascii="Calibri" w:hAnsi="Calibri" w:cs="Calibri" w:eastAsia="Malgun Gothic"/>
          <w:b w:val="0"/>
          <w:i w:val="0"/>
          <w:sz w:val="21"/>
        </w:rPr>
        <w:t xml:space="preserve">6. </w:t>
      </w:r>
      <w:r>
        <w:rPr>
          <w:rFonts w:ascii="Malgun Gothic" w:hAnsi="Malgun Gothic" w:cs="Malgun Gothic" w:eastAsia="Malgun Gothic"/>
          <w:b/>
          <w:i w:val="0"/>
          <w:sz w:val="21"/>
        </w:rPr>
        <w:t>Soit… soit… (B2):</w:t>
      </w:r>
      <w:r>
        <w:rPr>
          <w:rFonts w:ascii="Malgun Gothic" w:hAnsi="Malgun Gothic" w:cs="Malgun Gothic" w:eastAsia="Malgun Gothic"/>
          <w:b w:val="0"/>
          <w:i w:val="0"/>
          <w:sz w:val="21"/>
        </w:rPr>
        <w:t xml:space="preserve"> "~이거나 ~이거나". Soit c'était un piège, soit il était trop énervé.</w:t>
      </w:r>
    </w:p>
    <w:p>
      <w:r>
        <w:rPr>
          <w:rFonts w:ascii="Calibri" w:hAnsi="Calibri" w:cs="Calibri" w:eastAsia="Malgun Gothic"/>
          <w:b w:val="0"/>
          <w:i w:val="0"/>
          <w:sz w:val="21"/>
        </w:rPr>
        <w:t xml:space="preserve">7. </w:t>
      </w:r>
      <w:r>
        <w:rPr>
          <w:rFonts w:ascii="Malgun Gothic" w:hAnsi="Malgun Gothic" w:cs="Malgun Gothic" w:eastAsia="Malgun Gothic"/>
          <w:b/>
          <w:i w:val="0"/>
          <w:sz w:val="21"/>
        </w:rPr>
        <w:t>tant que (B2):</w:t>
      </w:r>
      <w:r>
        <w:rPr>
          <w:rFonts w:ascii="Malgun Gothic" w:hAnsi="Malgun Gothic" w:cs="Malgun Gothic" w:eastAsia="Malgun Gothic"/>
          <w:b w:val="0"/>
          <w:i w:val="0"/>
          <w:sz w:val="21"/>
        </w:rPr>
        <w:t xml:space="preserve"> ~하는 한. Tant que personne ne sait…, Antoine est notre deuxième porte.</w:t>
      </w:r>
    </w:p>
    <w:p>
      <w:r>
        <w:rPr>
          <w:rFonts w:ascii="Calibri" w:hAnsi="Calibri" w:cs="Calibri" w:eastAsia="Malgun Gothic"/>
          <w:b w:val="0"/>
          <w:i w:val="0"/>
          <w:sz w:val="21"/>
        </w:rPr>
        <w:t xml:space="preserve">8.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qu'on ait pu la prévenir.</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faut que + 접속법 (B1):</w:t>
      </w:r>
      <w:r>
        <w:rPr>
          <w:rFonts w:ascii="Malgun Gothic" w:hAnsi="Malgun Gothic" w:cs="Malgun Gothic" w:eastAsia="Malgun Gothic"/>
          <w:b w:val="0"/>
          <w:i w:val="0"/>
          <w:sz w:val="21"/>
        </w:rPr>
        <w:t xml:space="preserve"> Il faut que la lumière s'allume avant deux heures.</w:t>
      </w:r>
    </w:p>
    <w:p>
      <w:r>
        <w:rPr>
          <w:rFonts w:ascii="Calibri" w:hAnsi="Calibri" w:cs="Calibri" w:eastAsia="Malgun Gothic"/>
          <w:b w:val="0"/>
          <w:i w:val="0"/>
          <w:sz w:val="21"/>
        </w:rPr>
        <w:t xml:space="preserve">10. </w:t>
      </w:r>
      <w:r>
        <w:rPr>
          <w:rFonts w:ascii="Malgun Gothic" w:hAnsi="Malgun Gothic" w:cs="Malgun Gothic" w:eastAsia="Malgun Gothic"/>
          <w:b/>
          <w:i w:val="0"/>
          <w:sz w:val="21"/>
        </w:rPr>
        <w:t>미래완료 (B2):</w:t>
      </w:r>
      <w:r>
        <w:rPr>
          <w:rFonts w:ascii="Malgun Gothic" w:hAnsi="Malgun Gothic" w:cs="Malgun Gothic" w:eastAsia="Malgun Gothic"/>
          <w:b w:val="0"/>
          <w:i w:val="0"/>
          <w:sz w:val="21"/>
        </w:rPr>
        <w:t xml:space="preserve"> Alors j'aurai la tête d'une assistante très fatiguée.(그땐 지친 비서 얼굴을 하고 있겠지)</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Je n'ai lu que le troisième.</w:t>
      </w:r>
    </w:p>
    <w:p>
      <w:r>
        <w:rPr>
          <w:rFonts w:ascii="Calibri" w:hAnsi="Calibri" w:cs="Calibri" w:eastAsia="Malgun Gothic"/>
          <w:b w:val="0"/>
          <w:i w:val="0"/>
          <w:sz w:val="21"/>
        </w:rPr>
        <w:t xml:space="preserve">12. </w:t>
      </w:r>
      <w:r>
        <w:rPr>
          <w:rFonts w:ascii="Malgun Gothic" w:hAnsi="Malgun Gothic" w:cs="Malgun Gothic" w:eastAsia="Malgun Gothic"/>
          <w:b/>
          <w:i w:val="0"/>
          <w:sz w:val="21"/>
        </w:rPr>
        <w:t>se tromper (B1):</w:t>
      </w:r>
      <w:r>
        <w:rPr>
          <w:rFonts w:ascii="Malgun Gothic" w:hAnsi="Malgun Gothic" w:cs="Malgun Gothic" w:eastAsia="Malgun Gothic"/>
          <w:b w:val="0"/>
          <w:i w:val="0"/>
          <w:sz w:val="21"/>
        </w:rPr>
        <w:t xml:space="preserve"> 틀리다. Ils se trompent.</w:t>
      </w:r>
    </w:p>
    <w:p>
      <w:r>
        <w:rPr>
          <w:rFonts w:ascii="Calibri" w:hAnsi="Calibri" w:cs="Calibri" w:eastAsia="Malgun Gothic"/>
          <w:b w:val="0"/>
          <w:i w:val="0"/>
          <w:sz w:val="21"/>
        </w:rPr>
        <w:t xml:space="preserve">13. </w:t>
      </w:r>
      <w:r>
        <w:rPr>
          <w:rFonts w:ascii="Malgun Gothic" w:hAnsi="Malgun Gothic" w:cs="Malgun Gothic" w:eastAsia="Malgun Gothic"/>
          <w:b/>
          <w:i w:val="0"/>
          <w:sz w:val="21"/>
        </w:rPr>
        <w:t>faire + 대명사 + inf. (B1):</w:t>
      </w:r>
      <w:r>
        <w:rPr>
          <w:rFonts w:ascii="Malgun Gothic" w:hAnsi="Malgun Gothic" w:cs="Malgun Gothic" w:eastAsia="Malgun Gothic"/>
          <w:b w:val="0"/>
          <w:i w:val="0"/>
          <w:sz w:val="21"/>
        </w:rPr>
        <w:t xml:space="preserve"> On le lui a demandé.(그녀에게 그걸 시켰다) 이중 대명사 le + lui.</w:t>
      </w:r>
    </w:p>
    <w:p>
      <w:r>
        <w:rPr>
          <w:rFonts w:ascii="Calibri" w:hAnsi="Calibri" w:cs="Calibri" w:eastAsia="Malgun Gothic"/>
          <w:b w:val="0"/>
          <w:i w:val="0"/>
          <w:sz w:val="21"/>
        </w:rPr>
        <w:t xml:space="preserve">14. </w:t>
      </w:r>
      <w:r>
        <w:rPr>
          <w:rFonts w:ascii="Malgun Gothic" w:hAnsi="Malgun Gothic" w:cs="Malgun Gothic" w:eastAsia="Malgun Gothic"/>
          <w:b/>
          <w:i w:val="0"/>
          <w:sz w:val="21"/>
        </w:rPr>
        <w:t>ça fait + 기간 + que (A2):</w:t>
      </w:r>
      <w:r>
        <w:rPr>
          <w:rFonts w:ascii="Malgun Gothic" w:hAnsi="Malgun Gothic" w:cs="Malgun Gothic" w:eastAsia="Malgun Gothic"/>
          <w:b w:val="0"/>
          <w:i w:val="0"/>
          <w:sz w:val="21"/>
        </w:rPr>
        <w:t xml:space="preserve"> Ça fait trois mois que je ne l'ai pas appelée.</w:t>
      </w:r>
    </w:p>
    <w:p>
      <w:r>
        <w:br w:type="page"/>
      </w:r>
    </w:p>
    <w:p>
      <w:pPr>
        <w:pStyle w:val="Heading1"/>
      </w:pPr>
      <w:r>
        <w:rPr>
          <w:rFonts w:ascii="Malgun Gothic" w:hAnsi="Malgun Gothic" w:cs="Malgun Gothic" w:eastAsia="Malgun Gothic"/>
          <w:b w:val="0"/>
          <w:i/>
          <w:sz w:val="36"/>
        </w:rPr>
        <w:t>5부 15화. Kharzan (하르잔)</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이브리 대로 어학원 → 편집국 · 시간: 3월 19일 목요일 ~ 20일 금요일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me suit · Je n'ai nulle part où aller · On va vous aider · Je vais rester</w:t>
      </w:r>
    </w:p>
    <w:p>
      <w:r>
        <w:rPr>
          <w:rFonts w:ascii="Calibri" w:hAnsi="Calibri" w:cs="Calibri" w:eastAsia="Malgun Gothic"/>
          <w:b/>
          <w:i w:val="0"/>
          <w:sz w:val="21"/>
        </w:rPr>
        <w:t>Nicolas:</w:t>
      </w:r>
      <w:r>
        <w:rPr>
          <w:rFonts w:ascii="Calibri" w:hAnsi="Calibri" w:cs="Calibri" w:eastAsia="Malgun Gothic"/>
          <w:b w:val="0"/>
          <w:i w:val="0"/>
          <w:sz w:val="21"/>
        </w:rPr>
        <w:t xml:space="preserve"> (lundi soir, chez Léa, dans sa petite cuisine ; il pose deux assiettes de pâtes) Alors ? Tu m'as dit « il faut qu'on parle ». Quand quelqu'un dit ça, on a peur.</w:t>
      </w:r>
    </w:p>
    <w:p>
      <w:pPr>
        <w:ind w:left="510"/>
      </w:pPr>
      <w:r>
        <w:rPr>
          <w:rFonts w:ascii="Malgun Gothic" w:hAnsi="Malgun Gothic" w:cs="Malgun Gothic" w:eastAsia="Malgun Gothic"/>
          <w:b w:val="0"/>
          <w:i/>
          <w:color w:val="555555"/>
          <w:sz w:val="20"/>
        </w:rPr>
        <w:t>(월요일 저녁, 레아 집 작은 부엌. 파스타 두 접시를 내려놓으며) 그래서? «우리 얘기 좀 해야 해»라고 했잖아. 누가 그 말을 하면 겁나.</w:t>
      </w:r>
    </w:p>
    <w:p>
      <w:r>
        <w:rPr>
          <w:rFonts w:ascii="Calibri" w:hAnsi="Calibri" w:cs="Calibri" w:eastAsia="Malgun Gothic"/>
          <w:b/>
          <w:i w:val="0"/>
          <w:sz w:val="21"/>
        </w:rPr>
        <w:t>Léa:</w:t>
      </w:r>
      <w:r>
        <w:rPr>
          <w:rFonts w:ascii="Calibri" w:hAnsi="Calibri" w:cs="Calibri" w:eastAsia="Malgun Gothic"/>
          <w:b w:val="0"/>
          <w:i w:val="0"/>
          <w:sz w:val="21"/>
        </w:rPr>
        <w:t xml:space="preserve"> (elle rit un peu, puis elle redevient sérieuse) Il y a une photo de toi. Dans un dossier. Chez des gens qui surveillent les journalistes du Phare. (un silence) Toi et moi. Sur les marches de Montmartre. Le soir de mon anniversaire.</w:t>
      </w:r>
    </w:p>
    <w:p>
      <w:pPr>
        <w:ind w:left="510"/>
      </w:pPr>
      <w:r>
        <w:rPr>
          <w:rFonts w:ascii="Malgun Gothic" w:hAnsi="Malgun Gothic" w:cs="Malgun Gothic" w:eastAsia="Malgun Gothic"/>
          <w:b w:val="0"/>
          <w:i/>
          <w:color w:val="555555"/>
          <w:sz w:val="20"/>
        </w:rPr>
        <w:t>(살짝 웃다가 다시 진지해진다) 네 사진이 있어. 파일 안에. 르 파르 기자들을 감시하는 사람들한테. (침묵) 너랑 나. 몽마르트르 계단. 내 생일 밤.</w:t>
      </w:r>
    </w:p>
    <w:p>
      <w:r>
        <w:rPr>
          <w:rFonts w:ascii="Calibri" w:hAnsi="Calibri" w:cs="Calibri" w:eastAsia="Malgun Gothic"/>
          <w:b/>
          <w:i w:val="0"/>
          <w:sz w:val="21"/>
        </w:rPr>
        <w:t>Nicolas:</w:t>
      </w:r>
      <w:r>
        <w:rPr>
          <w:rFonts w:ascii="Calibri" w:hAnsi="Calibri" w:cs="Calibri" w:eastAsia="Malgun Gothic"/>
          <w:b w:val="0"/>
          <w:i w:val="0"/>
          <w:sz w:val="21"/>
        </w:rPr>
        <w:t xml:space="preserve"> (il pose sa fourchette) Qui a pris cette photo ?</w:t>
      </w:r>
    </w:p>
    <w:p>
      <w:pPr>
        <w:ind w:left="510"/>
      </w:pPr>
      <w:r>
        <w:rPr>
          <w:rFonts w:ascii="Malgun Gothic" w:hAnsi="Malgun Gothic" w:cs="Malgun Gothic" w:eastAsia="Malgun Gothic"/>
          <w:b w:val="0"/>
          <w:i/>
          <w:color w:val="555555"/>
          <w:sz w:val="20"/>
        </w:rPr>
        <w:t>(포크를 내려놓으며) 그 사진 누가 찍었어?</w:t>
      </w:r>
    </w:p>
    <w:p>
      <w:r>
        <w:rPr>
          <w:rFonts w:ascii="Calibri" w:hAnsi="Calibri" w:cs="Calibri" w:eastAsia="Malgun Gothic"/>
          <w:b/>
          <w:i w:val="0"/>
          <w:sz w:val="21"/>
        </w:rPr>
        <w:t>Léa:</w:t>
      </w:r>
      <w:r>
        <w:rPr>
          <w:rFonts w:ascii="Calibri" w:hAnsi="Calibri" w:cs="Calibri" w:eastAsia="Malgun Gothic"/>
          <w:b w:val="0"/>
          <w:i w:val="0"/>
          <w:sz w:val="21"/>
        </w:rPr>
        <w:t xml:space="preserve"> Thomas. (un silence) Le collègue qui était dans l'ombre. Celui qui m'a offert une couronne.</w:t>
      </w:r>
    </w:p>
    <w:p>
      <w:pPr>
        <w:ind w:left="510"/>
      </w:pPr>
      <w:r>
        <w:rPr>
          <w:rFonts w:ascii="Malgun Gothic" w:hAnsi="Malgun Gothic" w:cs="Malgun Gothic" w:eastAsia="Malgun Gothic"/>
          <w:b w:val="0"/>
          <w:i/>
          <w:color w:val="555555"/>
          <w:sz w:val="20"/>
        </w:rPr>
        <w:t>토마. (침묵) 그늘에 있던 동료. 나한테 왕관 줬던 사람.</w:t>
      </w:r>
    </w:p>
    <w:p>
      <w:r>
        <w:rPr>
          <w:rFonts w:ascii="Calibri" w:hAnsi="Calibri" w:cs="Calibri" w:eastAsia="Malgun Gothic"/>
          <w:b/>
          <w:i w:val="0"/>
          <w:sz w:val="21"/>
        </w:rPr>
        <w:t>Nicolas:</w:t>
      </w:r>
      <w:r>
        <w:rPr>
          <w:rFonts w:ascii="Calibri" w:hAnsi="Calibri" w:cs="Calibri" w:eastAsia="Malgun Gothic"/>
          <w:b w:val="0"/>
          <w:i w:val="0"/>
          <w:sz w:val="21"/>
        </w:rPr>
        <w:t xml:space="preserve"> (un long silence) Et maintenant ? Je dois avoir peur ?</w:t>
      </w:r>
    </w:p>
    <w:p>
      <w:pPr>
        <w:ind w:left="510"/>
      </w:pPr>
      <w:r>
        <w:rPr>
          <w:rFonts w:ascii="Malgun Gothic" w:hAnsi="Malgun Gothic" w:cs="Malgun Gothic" w:eastAsia="Malgun Gothic"/>
          <w:b w:val="0"/>
          <w:i/>
          <w:color w:val="555555"/>
          <w:sz w:val="20"/>
        </w:rPr>
        <w:t>(긴 침묵) 그럼 이제? 나 무서워해야 해?</w:t>
      </w:r>
    </w:p>
    <w:p>
      <w:r>
        <w:rPr>
          <w:rFonts w:ascii="Calibri" w:hAnsi="Calibri" w:cs="Calibri" w:eastAsia="Malgun Gothic"/>
          <w:b/>
          <w:i w:val="0"/>
          <w:sz w:val="21"/>
        </w:rPr>
        <w:t>Léa:</w:t>
      </w:r>
      <w:r>
        <w:rPr>
          <w:rFonts w:ascii="Calibri" w:hAnsi="Calibri" w:cs="Calibri" w:eastAsia="Malgun Gothic"/>
          <w:b w:val="0"/>
          <w:i w:val="0"/>
          <w:sz w:val="21"/>
        </w:rPr>
        <w:t xml:space="preserve"> Tu dois être prudent. Ne pas répondre aux inconnus. Ne pas parler de moi à des gens que tu ne connais pas. (un silence) Et m'appeler si quelque chose est bizarre. Même un détail.</w:t>
      </w:r>
    </w:p>
    <w:p>
      <w:pPr>
        <w:ind w:left="510"/>
      </w:pPr>
      <w:r>
        <w:rPr>
          <w:rFonts w:ascii="Malgun Gothic" w:hAnsi="Malgun Gothic" w:cs="Malgun Gothic" w:eastAsia="Malgun Gothic"/>
          <w:b w:val="0"/>
          <w:i/>
          <w:color w:val="555555"/>
          <w:sz w:val="20"/>
        </w:rPr>
        <w:t>조심해야 해. 모르는 사람한테 대꾸하지 말고. 모르는 사람들한테 내 얘기 하지 말고. (침묵) 그리고 뭔가 이상하면 전화해. 사소한 거라도.</w:t>
      </w:r>
    </w:p>
    <w:p>
      <w:r>
        <w:rPr>
          <w:rFonts w:ascii="Calibri" w:hAnsi="Calibri" w:cs="Calibri" w:eastAsia="Malgun Gothic"/>
          <w:b/>
          <w:i w:val="0"/>
          <w:sz w:val="21"/>
        </w:rPr>
        <w:t>Nicolas:</w:t>
      </w:r>
      <w:r>
        <w:rPr>
          <w:rFonts w:ascii="Calibri" w:hAnsi="Calibri" w:cs="Calibri" w:eastAsia="Malgun Gothic"/>
          <w:b w:val="0"/>
          <w:i w:val="0"/>
          <w:sz w:val="21"/>
        </w:rPr>
        <w:t xml:space="preserve"> (il prend sa main par-dessus la table) Léa. Mes élèves me demandent tous les jours si je suis « dans la police secrète ». (un petit sourire) Maintenant, je pourrai leur dire oui.</w:t>
      </w:r>
    </w:p>
    <w:p>
      <w:pPr>
        <w:ind w:left="510"/>
      </w:pPr>
      <w:r>
        <w:rPr>
          <w:rFonts w:ascii="Malgun Gothic" w:hAnsi="Malgun Gothic" w:cs="Malgun Gothic" w:eastAsia="Malgun Gothic"/>
          <w:b w:val="0"/>
          <w:i/>
          <w:color w:val="555555"/>
          <w:sz w:val="20"/>
        </w:rPr>
        <w:t>(탁자 너머로 그녀의 손을 잡으며) 레아. 애들이 매일 나보고 «비밀경찰이냐»고 물어. (작게 웃으며) 이제 그렇다고 해도 되겠네.</w:t>
      </w:r>
    </w:p>
    <w:p>
      <w:r>
        <w:rPr>
          <w:rFonts w:ascii="Calibri" w:hAnsi="Calibri" w:cs="Calibri" w:eastAsia="Malgun Gothic"/>
          <w:b/>
          <w:i w:val="0"/>
          <w:sz w:val="21"/>
        </w:rPr>
        <w:t>Léa:</w:t>
      </w:r>
      <w:r>
        <w:rPr>
          <w:rFonts w:ascii="Calibri" w:hAnsi="Calibri" w:cs="Calibri" w:eastAsia="Malgun Gothic"/>
          <w:b w:val="0"/>
          <w:i w:val="0"/>
          <w:sz w:val="21"/>
        </w:rPr>
        <w:t xml:space="preserve"> (elle rit à travers ses larmes) Nicolas…</w:t>
      </w:r>
    </w:p>
    <w:p>
      <w:pPr>
        <w:ind w:left="510"/>
      </w:pPr>
      <w:r>
        <w:rPr>
          <w:rFonts w:ascii="Malgun Gothic" w:hAnsi="Malgun Gothic" w:cs="Malgun Gothic" w:eastAsia="Malgun Gothic"/>
          <w:b w:val="0"/>
          <w:i/>
          <w:color w:val="555555"/>
          <w:sz w:val="20"/>
        </w:rPr>
        <w:t>(눈물 속에 웃으며) 니콜라…</w:t>
      </w:r>
    </w:p>
    <w:p>
      <w:r>
        <w:rPr>
          <w:rFonts w:ascii="Calibri" w:hAnsi="Calibri" w:cs="Calibri" w:eastAsia="Malgun Gothic"/>
          <w:b/>
          <w:i w:val="0"/>
          <w:sz w:val="21"/>
        </w:rPr>
        <w:t>Nicolas:</w:t>
      </w:r>
      <w:r>
        <w:rPr>
          <w:rFonts w:ascii="Calibri" w:hAnsi="Calibri" w:cs="Calibri" w:eastAsia="Malgun Gothic"/>
          <w:b w:val="0"/>
          <w:i w:val="0"/>
          <w:sz w:val="21"/>
        </w:rPr>
        <w:t xml:space="preserve"> (sérieux) Je ne vais pas te demander d'arrêter. (un silence) Je vais juste te demander de rentrer le soir. Tous les soirs.</w:t>
      </w:r>
    </w:p>
    <w:p>
      <w:pPr>
        <w:ind w:left="510"/>
      </w:pPr>
      <w:r>
        <w:rPr>
          <w:rFonts w:ascii="Malgun Gothic" w:hAnsi="Malgun Gothic" w:cs="Malgun Gothic" w:eastAsia="Malgun Gothic"/>
          <w:b w:val="0"/>
          <w:i/>
          <w:color w:val="555555"/>
          <w:sz w:val="20"/>
        </w:rPr>
        <w:t>(진지하게) 그만두라고는 안 할게. (침묵) 그냥 매일 밤 집에 들어오라고만 할게. 매일 밤.</w:t>
      </w:r>
    </w:p>
    <w:p>
      <w:r>
        <w:rPr>
          <w:rFonts w:ascii="Calibri" w:hAnsi="Calibri" w:cs="Calibri" w:eastAsia="Malgun Gothic"/>
          <w:b/>
          <w:i w:val="0"/>
          <w:sz w:val="21"/>
        </w:rPr>
        <w:t>Karim:</w:t>
      </w:r>
      <w:r>
        <w:rPr>
          <w:rFonts w:ascii="Calibri" w:hAnsi="Calibri" w:cs="Calibri" w:eastAsia="Malgun Gothic"/>
          <w:b w:val="0"/>
          <w:i w:val="0"/>
          <w:sz w:val="21"/>
        </w:rPr>
        <w:t xml:space="preserve"> (mardi, au téléphone, dans le couloir de la rédaction, à voix basse) Maman ? … Non, il ne s'est rien passé. … Écoute. Je ne répare pas des ordinateurs. (un silence) Je suis journaliste. Je cherche des gens qui font du mal avec des ordinateurs.</w:t>
      </w:r>
    </w:p>
    <w:p>
      <w:pPr>
        <w:ind w:left="510"/>
      </w:pPr>
      <w:r>
        <w:rPr>
          <w:rFonts w:ascii="Malgun Gothic" w:hAnsi="Malgun Gothic" w:cs="Malgun Gothic" w:eastAsia="Malgun Gothic"/>
          <w:b w:val="0"/>
          <w:i/>
          <w:color w:val="555555"/>
          <w:sz w:val="20"/>
        </w:rPr>
        <w:t>(화요일, 편집국 복도에서 작은 목소리로 전화하며) 엄마? … 아니, 아무 일 없어. … 들어 봐. 나 컴퓨터 고치는 거 아니야. (침묵) 기자야. 컴퓨터로 나쁜 짓 하는 사람들을 찾아.</w:t>
      </w:r>
    </w:p>
    <w:p>
      <w:r>
        <w:rPr>
          <w:rFonts w:ascii="Calibri" w:hAnsi="Calibri" w:cs="Calibri" w:eastAsia="Malgun Gothic"/>
          <w:b/>
          <w:i w:val="0"/>
          <w:sz w:val="21"/>
        </w:rPr>
        <w:t>La mère de Karim:</w:t>
      </w:r>
      <w:r>
        <w:rPr>
          <w:rFonts w:ascii="Calibri" w:hAnsi="Calibri" w:cs="Calibri" w:eastAsia="Malgun Gothic"/>
          <w:b w:val="0"/>
          <w:i w:val="0"/>
          <w:sz w:val="21"/>
        </w:rPr>
        <w:t xml:space="preserve"> (au téléphone, un accent de Marseille) Je sais, mon fils. (un silence) Je le sais depuis deux ans. Ta cousine Samia m'a montré tes articles. Avec ton nom en bas.</w:t>
      </w:r>
    </w:p>
    <w:p>
      <w:pPr>
        <w:ind w:left="510"/>
      </w:pPr>
      <w:r>
        <w:rPr>
          <w:rFonts w:ascii="Malgun Gothic" w:hAnsi="Malgun Gothic" w:cs="Malgun Gothic" w:eastAsia="Malgun Gothic"/>
          <w:b w:val="0"/>
          <w:i/>
          <w:color w:val="555555"/>
          <w:sz w:val="20"/>
        </w:rPr>
        <w:t>(전화로, 마르세유 억양) 알아, 아들. (침묵) 2년 전부터 알았어. 사촌 사미아가 네 기사를 보여 줬어. 밑에 네 이름까지.</w:t>
      </w:r>
    </w:p>
    <w:p>
      <w:r>
        <w:rPr>
          <w:rFonts w:ascii="Calibri" w:hAnsi="Calibri" w:cs="Calibri" w:eastAsia="Malgun Gothic"/>
          <w:b/>
          <w:i w:val="0"/>
          <w:sz w:val="21"/>
        </w:rPr>
        <w:t>Karim:</w:t>
      </w:r>
      <w:r>
        <w:rPr>
          <w:rFonts w:ascii="Calibri" w:hAnsi="Calibri" w:cs="Calibri" w:eastAsia="Malgun Gothic"/>
          <w:b w:val="0"/>
          <w:i w:val="0"/>
          <w:sz w:val="21"/>
        </w:rPr>
        <w:t xml:space="preserve"> (il s'appuie contre le mur) Tu savais ? Et tu ne m'as rien dit ?</w:t>
      </w:r>
    </w:p>
    <w:p>
      <w:pPr>
        <w:ind w:left="510"/>
      </w:pPr>
      <w:r>
        <w:rPr>
          <w:rFonts w:ascii="Malgun Gothic" w:hAnsi="Malgun Gothic" w:cs="Malgun Gothic" w:eastAsia="Malgun Gothic"/>
          <w:b w:val="0"/>
          <w:i/>
          <w:color w:val="555555"/>
          <w:sz w:val="20"/>
        </w:rPr>
        <w:t>(벽에 기대며) 알았다고? 그런데 아무 말도 안 했어?</w:t>
      </w:r>
    </w:p>
    <w:p>
      <w:r>
        <w:rPr>
          <w:rFonts w:ascii="Calibri" w:hAnsi="Calibri" w:cs="Calibri" w:eastAsia="Malgun Gothic"/>
          <w:b/>
          <w:i w:val="0"/>
          <w:sz w:val="21"/>
        </w:rPr>
        <w:t>La mère de Karim:</w:t>
      </w:r>
      <w:r>
        <w:rPr>
          <w:rFonts w:ascii="Calibri" w:hAnsi="Calibri" w:cs="Calibri" w:eastAsia="Malgun Gothic"/>
          <w:b w:val="0"/>
          <w:i w:val="0"/>
          <w:sz w:val="21"/>
        </w:rPr>
        <w:t xml:space="preserve"> J'attendais que tu me le dises. (un silence) Fais attention à toi. Et viens manger à Pâques. Je fais des pieds-paquets.</w:t>
      </w:r>
    </w:p>
    <w:p>
      <w:pPr>
        <w:ind w:left="510"/>
      </w:pPr>
      <w:r>
        <w:rPr>
          <w:rFonts w:ascii="Malgun Gothic" w:hAnsi="Malgun Gothic" w:cs="Malgun Gothic" w:eastAsia="Malgun Gothic"/>
          <w:b w:val="0"/>
          <w:i/>
          <w:color w:val="555555"/>
          <w:sz w:val="20"/>
        </w:rPr>
        <w:t>네가 말해 주길 기다렸지. (침묵) 몸조심해. 그리고 부활절에 밥 먹으러 와. 피에파케 할게.</w:t>
      </w:r>
    </w:p>
    <w:p>
      <w:r>
        <w:rPr>
          <w:rFonts w:ascii="Calibri" w:hAnsi="Calibri" w:cs="Calibri" w:eastAsia="Malgun Gothic"/>
          <w:b/>
          <w:i w:val="0"/>
          <w:sz w:val="21"/>
        </w:rPr>
        <w:t>Karim:</w:t>
      </w:r>
      <w:r>
        <w:rPr>
          <w:rFonts w:ascii="Calibri" w:hAnsi="Calibri" w:cs="Calibri" w:eastAsia="Malgun Gothic"/>
          <w:b w:val="0"/>
          <w:i w:val="0"/>
          <w:sz w:val="21"/>
        </w:rPr>
        <w:t xml:space="preserve"> (il sourit, les yeux humides) Je viens, maman. Promis.</w:t>
      </w:r>
    </w:p>
    <w:p>
      <w:pPr>
        <w:ind w:left="510"/>
      </w:pPr>
      <w:r>
        <w:rPr>
          <w:rFonts w:ascii="Malgun Gothic" w:hAnsi="Malgun Gothic" w:cs="Malgun Gothic" w:eastAsia="Malgun Gothic"/>
          <w:b w:val="0"/>
          <w:i/>
          <w:color w:val="555555"/>
          <w:sz w:val="20"/>
        </w:rPr>
        <w:t>(눈시울이 젖은 채 웃으며) 갈게, 엄마. 약속해.</w:t>
      </w:r>
    </w:p>
    <w:p>
      <w:r>
        <w:rPr>
          <w:rFonts w:ascii="Calibri" w:hAnsi="Calibri" w:cs="Calibri" w:eastAsia="Malgun Gothic"/>
          <w:b/>
          <w:i w:val="0"/>
          <w:sz w:val="21"/>
        </w:rPr>
        <w:t>Hélène:</w:t>
      </w:r>
      <w:r>
        <w:rPr>
          <w:rFonts w:ascii="Calibri" w:hAnsi="Calibri" w:cs="Calibri" w:eastAsia="Malgun Gothic"/>
          <w:b w:val="0"/>
          <w:i w:val="0"/>
          <w:sz w:val="21"/>
        </w:rPr>
        <w:t xml:space="preserve"> (mercredi, vingt-trois heures, dans les archives du sous-sol ; Camille, Julien, Karim, Léa, Gilles autour de la table) Trois jours. (elle regarde Camille) Qu'est-ce qui a changé ?</w:t>
      </w:r>
    </w:p>
    <w:p>
      <w:pPr>
        <w:ind w:left="510"/>
      </w:pPr>
      <w:r>
        <w:rPr>
          <w:rFonts w:ascii="Malgun Gothic" w:hAnsi="Malgun Gothic" w:cs="Malgun Gothic" w:eastAsia="Malgun Gothic"/>
          <w:b w:val="0"/>
          <w:i/>
          <w:color w:val="555555"/>
          <w:sz w:val="20"/>
        </w:rPr>
        <w:t>(수요일 밤 열한 시, 지하 기록 보관실. 카미유, 쥘리앵, 카림, 레아, 질이 탁자에 둘러앉아 있다) 사흘. (카미유를 바라보며) 뭐가 바뀌었어?</w:t>
      </w:r>
    </w:p>
    <w:p>
      <w:r>
        <w:rPr>
          <w:rFonts w:ascii="Calibri" w:hAnsi="Calibri" w:cs="Calibri" w:eastAsia="Malgun Gothic"/>
          <w:b/>
          <w:i w:val="0"/>
          <w:sz w:val="21"/>
        </w:rPr>
        <w:t>Camille:</w:t>
      </w:r>
      <w:r>
        <w:rPr>
          <w:rFonts w:ascii="Calibri" w:hAnsi="Calibri" w:cs="Calibri" w:eastAsia="Malgun Gothic"/>
          <w:b w:val="0"/>
          <w:i w:val="0"/>
          <w:sz w:val="21"/>
        </w:rPr>
        <w:t xml:space="preserve"> (elle réfléchit) Rien. Harmel est poli. Sabine est froide. Jordan me fait des cafés. La plante a une troisième feuille. (un silence) Et Dorval me dit bonjour.</w:t>
      </w:r>
    </w:p>
    <w:p>
      <w:pPr>
        <w:ind w:left="510"/>
      </w:pPr>
      <w:r>
        <w:rPr>
          <w:rFonts w:ascii="Malgun Gothic" w:hAnsi="Malgun Gothic" w:cs="Malgun Gothic" w:eastAsia="Malgun Gothic"/>
          <w:b w:val="0"/>
          <w:i/>
          <w:color w:val="555555"/>
          <w:sz w:val="20"/>
        </w:rPr>
        <w:t>(생각하며) 아무것도요. 아르멜은 정중하고. 사빈은 차갑고. 조르당은 커피를 타 주고. 화분엔 세 번째 잎이 났어요. (침묵) 그리고 도르발이 인사해요.</w:t>
      </w:r>
    </w:p>
    <w:p>
      <w:r>
        <w:rPr>
          <w:rFonts w:ascii="Calibri" w:hAnsi="Calibri" w:cs="Calibri" w:eastAsia="Malgun Gothic"/>
          <w:b/>
          <w:i w:val="0"/>
          <w:sz w:val="21"/>
        </w:rPr>
        <w:t>Julien:</w:t>
      </w:r>
      <w:r>
        <w:rPr>
          <w:rFonts w:ascii="Calibri" w:hAnsi="Calibri" w:cs="Calibri" w:eastAsia="Malgun Gothic"/>
          <w:b w:val="0"/>
          <w:i w:val="0"/>
          <w:sz w:val="21"/>
        </w:rPr>
        <w:t xml:space="preserve"> Dorval ne disait jamais bonjour.</w:t>
      </w:r>
    </w:p>
    <w:p>
      <w:pPr>
        <w:ind w:left="510"/>
      </w:pPr>
      <w:r>
        <w:rPr>
          <w:rFonts w:ascii="Malgun Gothic" w:hAnsi="Malgun Gothic" w:cs="Malgun Gothic" w:eastAsia="Malgun Gothic"/>
          <w:b w:val="0"/>
          <w:i/>
          <w:color w:val="555555"/>
          <w:sz w:val="20"/>
        </w:rPr>
        <w:t>도르발은 인사 같은 거 안 했잖아.</w:t>
      </w:r>
    </w:p>
    <w:p>
      <w:r>
        <w:rPr>
          <w:rFonts w:ascii="Calibri" w:hAnsi="Calibri" w:cs="Calibri" w:eastAsia="Malgun Gothic"/>
          <w:b/>
          <w:i w:val="0"/>
          <w:sz w:val="21"/>
        </w:rPr>
        <w:t>Camille:</w:t>
      </w:r>
      <w:r>
        <w:rPr>
          <w:rFonts w:ascii="Calibri" w:hAnsi="Calibri" w:cs="Calibri" w:eastAsia="Malgun Gothic"/>
          <w:b w:val="0"/>
          <w:i w:val="0"/>
          <w:sz w:val="21"/>
        </w:rPr>
        <w:t xml:space="preserve"> Il dit bonjour à Jordan depuis janvier. Et Jordan est toujours là. (un silence) Peut-être que ça veut dire « je te surveille ». Peut-être que ça veut seulement dire « bonjour ».</w:t>
      </w:r>
    </w:p>
    <w:p>
      <w:pPr>
        <w:ind w:left="510"/>
      </w:pPr>
      <w:r>
        <w:rPr>
          <w:rFonts w:ascii="Malgun Gothic" w:hAnsi="Malgun Gothic" w:cs="Malgun Gothic" w:eastAsia="Malgun Gothic"/>
          <w:b w:val="0"/>
          <w:i/>
          <w:color w:val="555555"/>
          <w:sz w:val="20"/>
        </w:rPr>
        <w:t>1월부터 조르당한테 인사하잖아. 그리고 조르당은 아직 있어. (침묵) «널 지켜본다»는 뜻일 수도 있고. 그냥 «안녕하세요»라는 뜻일 수도 있고.</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Tu veux rester.</w:t>
      </w:r>
    </w:p>
    <w:p>
      <w:pPr>
        <w:ind w:left="510"/>
      </w:pPr>
      <w:r>
        <w:rPr>
          <w:rFonts w:ascii="Malgun Gothic" w:hAnsi="Malgun Gothic" w:cs="Malgun Gothic" w:eastAsia="Malgun Gothic"/>
          <w:b w:val="0"/>
          <w:i/>
          <w:color w:val="555555"/>
          <w:sz w:val="20"/>
        </w:rPr>
        <w:t>(긴 침묵) 남고 싶구나.</w:t>
      </w:r>
    </w:p>
    <w:p>
      <w:r>
        <w:rPr>
          <w:rFonts w:ascii="Calibri" w:hAnsi="Calibri" w:cs="Calibri" w:eastAsia="Malgun Gothic"/>
          <w:b/>
          <w:i w:val="0"/>
          <w:sz w:val="21"/>
        </w:rPr>
        <w:t>Camille:</w:t>
      </w:r>
      <w:r>
        <w:rPr>
          <w:rFonts w:ascii="Calibri" w:hAnsi="Calibri" w:cs="Calibri" w:eastAsia="Malgun Gothic"/>
          <w:b w:val="0"/>
          <w:i w:val="0"/>
          <w:sz w:val="21"/>
        </w:rPr>
        <w:t xml:space="preserve"> Je veux savoir qui a demandé le nom de Mira à quelqu'un d'autre. Je veux savoir combien il y a de noms sur cette liste. (un silence) Et tout ça est dans le serveur du vingt-sixième étage. Pas dans ma mémoire.</w:t>
      </w:r>
    </w:p>
    <w:p>
      <w:pPr>
        <w:ind w:left="510"/>
      </w:pPr>
      <w:r>
        <w:rPr>
          <w:rFonts w:ascii="Malgun Gothic" w:hAnsi="Malgun Gothic" w:cs="Malgun Gothic" w:eastAsia="Malgun Gothic"/>
          <w:b w:val="0"/>
          <w:i/>
          <w:color w:val="555555"/>
          <w:sz w:val="20"/>
        </w:rPr>
        <w:t>누가 다른 사람한테 미라 이름을 물었는지 알고 싶어요. 그 명단에 이름이 몇 개인지 알고 싶어요. (침묵) 그리고 그건 다 26층 서버에 있어요. 제 기억 속이 아니라.</w:t>
      </w:r>
    </w:p>
    <w:p>
      <w:r>
        <w:rPr>
          <w:rFonts w:ascii="Calibri" w:hAnsi="Calibri" w:cs="Calibri" w:eastAsia="Malgun Gothic"/>
          <w:b/>
          <w:i w:val="0"/>
          <w:sz w:val="21"/>
        </w:rPr>
        <w:t>Gilles:</w:t>
      </w:r>
      <w:r>
        <w:rPr>
          <w:rFonts w:ascii="Calibri" w:hAnsi="Calibri" w:cs="Calibri" w:eastAsia="Malgun Gothic"/>
          <w:b w:val="0"/>
          <w:i w:val="0"/>
          <w:sz w:val="21"/>
        </w:rPr>
        <w:t xml:space="preserve"> (doucement) Aubry a dit : pas de documents. Pas de fichiers.</w:t>
      </w:r>
    </w:p>
    <w:p>
      <w:pPr>
        <w:ind w:left="510"/>
      </w:pPr>
      <w:r>
        <w:rPr>
          <w:rFonts w:ascii="Malgun Gothic" w:hAnsi="Malgun Gothic" w:cs="Malgun Gothic" w:eastAsia="Malgun Gothic"/>
          <w:b w:val="0"/>
          <w:i/>
          <w:color w:val="555555"/>
          <w:sz w:val="20"/>
        </w:rPr>
        <w:t>(조용히) 오브리가 그랬잖아. 서류 금지. 파일 금지.</w:t>
      </w:r>
    </w:p>
    <w:p>
      <w:r>
        <w:rPr>
          <w:rFonts w:ascii="Calibri" w:hAnsi="Calibri" w:cs="Calibri" w:eastAsia="Malgun Gothic"/>
          <w:b/>
          <w:i w:val="0"/>
          <w:sz w:val="21"/>
        </w:rPr>
        <w:t>Camille:</w:t>
      </w:r>
      <w:r>
        <w:rPr>
          <w:rFonts w:ascii="Calibri" w:hAnsi="Calibri" w:cs="Calibri" w:eastAsia="Malgun Gothic"/>
          <w:b w:val="0"/>
          <w:i w:val="0"/>
          <w:sz w:val="21"/>
        </w:rPr>
        <w:t xml:space="preserve"> Je sais. (un silence) Je ne touche à rien. Pas encore. Je regarde. J'écoute. Et le jour où il faudra choisir, on en reparlera. Ici. Avec Aubry.</w:t>
      </w:r>
    </w:p>
    <w:p>
      <w:pPr>
        <w:ind w:left="510"/>
      </w:pPr>
      <w:r>
        <w:rPr>
          <w:rFonts w:ascii="Malgun Gothic" w:hAnsi="Malgun Gothic" w:cs="Malgun Gothic" w:eastAsia="Malgun Gothic"/>
          <w:b w:val="0"/>
          <w:i/>
          <w:color w:val="555555"/>
          <w:sz w:val="20"/>
        </w:rPr>
        <w:t>알아요. (침묵) 아무것도 안 건드려요. 아직은. 보고. 듣고. 그리고 선택해야 하는 날이 오면, 다시 얘기해요. 여기서. 오브리랑.</w:t>
      </w:r>
    </w:p>
    <w:p>
      <w:r>
        <w:rPr>
          <w:rFonts w:ascii="Calibri" w:hAnsi="Calibri" w:cs="Calibri" w:eastAsia="Malgun Gothic"/>
          <w:b/>
          <w:i w:val="0"/>
          <w:sz w:val="21"/>
        </w:rPr>
        <w:t>Hélène:</w:t>
      </w:r>
      <w:r>
        <w:rPr>
          <w:rFonts w:ascii="Calibri" w:hAnsi="Calibri" w:cs="Calibri" w:eastAsia="Malgun Gothic"/>
          <w:b w:val="0"/>
          <w:i w:val="0"/>
          <w:sz w:val="21"/>
        </w:rPr>
        <w:t xml:space="preserve"> (elle regarde Julien ; Julien regarde la table ; puis il hoche la tête, très lentement) D'accord. Tu restes. Les mêmes règles. Le caillou dans ta poche. Neige ou pluie, chaque soir.</w:t>
      </w:r>
    </w:p>
    <w:p>
      <w:pPr>
        <w:ind w:left="510"/>
      </w:pPr>
      <w:r>
        <w:rPr>
          <w:rFonts w:ascii="Malgun Gothic" w:hAnsi="Malgun Gothic" w:cs="Malgun Gothic" w:eastAsia="Malgun Gothic"/>
          <w:b w:val="0"/>
          <w:i/>
          <w:color w:val="555555"/>
          <w:sz w:val="20"/>
        </w:rPr>
        <w:t>(쥘리앵을 본다. 쥘리앵은 탁자를 본다. 그러고는 아주 천천히 고개를 끄덕인다) 좋아. 남아. 같은 규칙. 주머니엔 조약돌. 매일 밤 눈 아니면 비.</w:t>
      </w:r>
    </w:p>
    <w:p>
      <w:r>
        <w:rPr>
          <w:rFonts w:ascii="Calibri" w:hAnsi="Calibri" w:cs="Calibri" w:eastAsia="Malgun Gothic"/>
          <w:b/>
          <w:i w:val="0"/>
          <w:sz w:val="21"/>
        </w:rPr>
        <w:t>Léa:</w:t>
      </w:r>
      <w:r>
        <w:rPr>
          <w:rFonts w:ascii="Calibri" w:hAnsi="Calibri" w:cs="Calibri" w:eastAsia="Malgun Gothic"/>
          <w:b w:val="0"/>
          <w:i w:val="0"/>
          <w:sz w:val="21"/>
        </w:rPr>
        <w:t xml:space="preserve"> (jeudi, dix-huit heures, dans une petite salle de classe au premier étage d'un immeuble de l'avenue d'Ivry ; cinq élèves, un tableau blanc, des affiches d'un pays de montagnes) Sa-lam. Sa-lam-at.</w:t>
      </w:r>
    </w:p>
    <w:p>
      <w:pPr>
        <w:ind w:left="510"/>
      </w:pPr>
      <w:r>
        <w:rPr>
          <w:rFonts w:ascii="Malgun Gothic" w:hAnsi="Malgun Gothic" w:cs="Malgun Gothic" w:eastAsia="Malgun Gothic"/>
          <w:b w:val="0"/>
          <w:i/>
          <w:color w:val="555555"/>
          <w:sz w:val="20"/>
        </w:rPr>
        <w:t>(목요일 오후 여섯 시, 이브리 대로 건물 2층 작은 교실. 학생 다섯 명, 화이트보드, 산이 많은 나라의 포스터들) 살-람. 살-라-마트.</w:t>
      </w:r>
    </w:p>
    <w:p>
      <w:r>
        <w:rPr>
          <w:rFonts w:ascii="Calibri" w:hAnsi="Calibri" w:cs="Calibri" w:eastAsia="Malgun Gothic"/>
          <w:b/>
          <w:i w:val="0"/>
          <w:sz w:val="21"/>
        </w:rPr>
        <w:t>Mira:</w:t>
      </w:r>
      <w:r>
        <w:rPr>
          <w:rFonts w:ascii="Calibri" w:hAnsi="Calibri" w:cs="Calibri" w:eastAsia="Malgun Gothic"/>
          <w:b w:val="0"/>
          <w:i w:val="0"/>
          <w:sz w:val="21"/>
        </w:rPr>
        <w:t xml:space="preserve"> (une femme de trente-deux ans, des cheveux noirs très longs attachés avec un crayon ; elle rit) Presque, Léa ! « Salamat ». Plus doucement à la fin. Comme si vous disiez bonjour à quelqu'un que vous aimez bien.</w:t>
      </w:r>
    </w:p>
    <w:p>
      <w:pPr>
        <w:ind w:left="510"/>
      </w:pPr>
      <w:r>
        <w:rPr>
          <w:rFonts w:ascii="Malgun Gothic" w:hAnsi="Malgun Gothic" w:cs="Malgun Gothic" w:eastAsia="Malgun Gothic"/>
          <w:b w:val="0"/>
          <w:i/>
          <w:color w:val="555555"/>
          <w:sz w:val="20"/>
        </w:rPr>
        <w:t>(서른두 살쯤, 아주 긴 검은 머리를 연필로 묶은 여자. 웃으며) 거의 다 왔어요, 레아! «살라마트». 끝을 더 부드럽게. 좋아하는 사람한테 인사하듯이.</w:t>
      </w:r>
    </w:p>
    <w:p>
      <w:r>
        <w:rPr>
          <w:rFonts w:ascii="Calibri" w:hAnsi="Calibri" w:cs="Calibri" w:eastAsia="Malgun Gothic"/>
          <w:b/>
          <w:i w:val="0"/>
          <w:sz w:val="21"/>
        </w:rPr>
        <w:t>Léa:</w:t>
      </w:r>
      <w:r>
        <w:rPr>
          <w:rFonts w:ascii="Calibri" w:hAnsi="Calibri" w:cs="Calibri" w:eastAsia="Malgun Gothic"/>
          <w:b w:val="0"/>
          <w:i w:val="0"/>
          <w:sz w:val="21"/>
        </w:rPr>
        <w:t xml:space="preserve"> (elle répète) Salamat.</w:t>
      </w:r>
    </w:p>
    <w:p>
      <w:pPr>
        <w:ind w:left="510"/>
      </w:pPr>
      <w:r>
        <w:rPr>
          <w:rFonts w:ascii="Malgun Gothic" w:hAnsi="Malgun Gothic" w:cs="Malgun Gothic" w:eastAsia="Malgun Gothic"/>
          <w:b w:val="0"/>
          <w:i/>
          <w:color w:val="555555"/>
          <w:sz w:val="20"/>
        </w:rPr>
        <w:t>(따라 하며) 살라마트.</w:t>
      </w:r>
    </w:p>
    <w:p>
      <w:r>
        <w:rPr>
          <w:rFonts w:ascii="Calibri" w:hAnsi="Calibri" w:cs="Calibri" w:eastAsia="Malgun Gothic"/>
          <w:b/>
          <w:i w:val="0"/>
          <w:sz w:val="21"/>
        </w:rPr>
        <w:t>Mira:</w:t>
      </w:r>
      <w:r>
        <w:rPr>
          <w:rFonts w:ascii="Calibri" w:hAnsi="Calibri" w:cs="Calibri" w:eastAsia="Malgun Gothic"/>
          <w:b w:val="0"/>
          <w:i w:val="0"/>
          <w:sz w:val="21"/>
        </w:rPr>
        <w:t xml:space="preserve"> Parfait ! (elle écrit au tableau) Aujourd'hui, nous apprenons à dire « Je viens de… ». (elle se tourne vers la classe) Monsieur Duval, vous venez d'où ?</w:t>
      </w:r>
    </w:p>
    <w:p>
      <w:pPr>
        <w:ind w:left="510"/>
      </w:pPr>
      <w:r>
        <w:rPr>
          <w:rFonts w:ascii="Malgun Gothic" w:hAnsi="Malgun Gothic" w:cs="Malgun Gothic" w:eastAsia="Malgun Gothic"/>
          <w:b w:val="0"/>
          <w:i/>
          <w:color w:val="555555"/>
          <w:sz w:val="20"/>
        </w:rPr>
        <w:t>완벽해요! (칠판에 쓰며) 오늘은 «저는 ~에서 왔어요»를 배워요. (반을 향해 돌아서며) 뒤발 씨, 어디서 오셨어요?</w:t>
      </w:r>
    </w:p>
    <w:p>
      <w:r>
        <w:rPr>
          <w:rFonts w:ascii="Calibri" w:hAnsi="Calibri" w:cs="Calibri" w:eastAsia="Malgun Gothic"/>
          <w:b/>
          <w:i w:val="0"/>
          <w:sz w:val="21"/>
        </w:rPr>
        <w:t>Un élève:</w:t>
      </w:r>
      <w:r>
        <w:rPr>
          <w:rFonts w:ascii="Calibri" w:hAnsi="Calibri" w:cs="Calibri" w:eastAsia="Malgun Gothic"/>
          <w:b w:val="0"/>
          <w:i w:val="0"/>
          <w:sz w:val="21"/>
        </w:rPr>
        <w:t xml:space="preserve"> (un homme âgé, avec un carnet) Je viens de… Paris. Pardon, de Bretagne. Mais j'habite à Paris.</w:t>
      </w:r>
    </w:p>
    <w:p>
      <w:pPr>
        <w:ind w:left="510"/>
      </w:pPr>
      <w:r>
        <w:rPr>
          <w:rFonts w:ascii="Malgun Gothic" w:hAnsi="Malgun Gothic" w:cs="Malgun Gothic" w:eastAsia="Malgun Gothic"/>
          <w:b w:val="0"/>
          <w:i/>
          <w:color w:val="555555"/>
          <w:sz w:val="20"/>
        </w:rPr>
        <w:t>(수첩을 든 나이 든 남자) 저는… 파리에서 왔어요. 아니, 브르타뉴에서요. 하지만 파리에 살아요.</w:t>
      </w:r>
    </w:p>
    <w:p>
      <w:r>
        <w:rPr>
          <w:rFonts w:ascii="Calibri" w:hAnsi="Calibri" w:cs="Calibri" w:eastAsia="Malgun Gothic"/>
          <w:b/>
          <w:i w:val="0"/>
          <w:sz w:val="21"/>
        </w:rPr>
        <w:t>Mira:</w:t>
      </w:r>
      <w:r>
        <w:rPr>
          <w:rFonts w:ascii="Calibri" w:hAnsi="Calibri" w:cs="Calibri" w:eastAsia="Malgun Gothic"/>
          <w:b w:val="0"/>
          <w:i w:val="0"/>
          <w:sz w:val="21"/>
        </w:rPr>
        <w:t xml:space="preserve"> (elle rit) C'est compliqué, les origines. Moi aussi. (un silence) Je viens de Kharzan. Mais j'habite ici. Depuis trois ans.</w:t>
      </w:r>
    </w:p>
    <w:p>
      <w:pPr>
        <w:ind w:left="510"/>
      </w:pPr>
      <w:r>
        <w:rPr>
          <w:rFonts w:ascii="Malgun Gothic" w:hAnsi="Malgun Gothic" w:cs="Malgun Gothic" w:eastAsia="Malgun Gothic"/>
          <w:b w:val="0"/>
          <w:i/>
          <w:color w:val="555555"/>
          <w:sz w:val="20"/>
        </w:rPr>
        <w:t>(웃으며) 출신은 복잡하죠. 저도 그래요. (침묵) 저는 하르잔에서 왔어요. 하지만 여기 살아요. 3년째.</w:t>
      </w:r>
    </w:p>
    <w:p>
      <w:r>
        <w:rPr>
          <w:rFonts w:ascii="Calibri" w:hAnsi="Calibri" w:cs="Calibri" w:eastAsia="Malgun Gothic"/>
          <w:b/>
          <w:i w:val="0"/>
          <w:sz w:val="21"/>
        </w:rPr>
        <w:t>Léa:</w:t>
      </w:r>
      <w:r>
        <w:rPr>
          <w:rFonts w:ascii="Calibri" w:hAnsi="Calibri" w:cs="Calibri" w:eastAsia="Malgun Gothic"/>
          <w:b w:val="0"/>
          <w:i w:val="0"/>
          <w:sz w:val="21"/>
        </w:rPr>
        <w:t xml:space="preserve"> (en elle-même, elle regarde la fenêtre ; en face, une voiture grise est garée, comme la semaine dernière) La voiture grise. Encore.</w:t>
      </w:r>
    </w:p>
    <w:p>
      <w:pPr>
        <w:ind w:left="510"/>
      </w:pPr>
      <w:r>
        <w:rPr>
          <w:rFonts w:ascii="Malgun Gothic" w:hAnsi="Malgun Gothic" w:cs="Malgun Gothic" w:eastAsia="Malgun Gothic"/>
          <w:b w:val="0"/>
          <w:i/>
          <w:color w:val="555555"/>
          <w:sz w:val="20"/>
        </w:rPr>
        <w:t>(속으로, 창문을 바라본다. 맞은편에 지난주처럼 회색 차가 서 있다) 회색 차. 또.</w:t>
      </w:r>
    </w:p>
    <w:p>
      <w:r>
        <w:rPr>
          <w:rFonts w:ascii="Calibri" w:hAnsi="Calibri" w:cs="Calibri" w:eastAsia="Malgun Gothic"/>
          <w:b/>
          <w:i w:val="0"/>
          <w:sz w:val="21"/>
        </w:rPr>
        <w:t>Mira:</w:t>
      </w:r>
      <w:r>
        <w:rPr>
          <w:rFonts w:ascii="Calibri" w:hAnsi="Calibri" w:cs="Calibri" w:eastAsia="Malgun Gothic"/>
          <w:b w:val="0"/>
          <w:i w:val="0"/>
          <w:sz w:val="21"/>
        </w:rPr>
        <w:t xml:space="preserve"> (elle remarque le regard de Léa ; elle va à la fenêtre ; elle ferme les rideaux, sans rien dire) On continue. « Je viens de… »</w:t>
      </w:r>
    </w:p>
    <w:p>
      <w:pPr>
        <w:ind w:left="510"/>
      </w:pPr>
      <w:r>
        <w:rPr>
          <w:rFonts w:ascii="Malgun Gothic" w:hAnsi="Malgun Gothic" w:cs="Malgun Gothic" w:eastAsia="Malgun Gothic"/>
          <w:b w:val="0"/>
          <w:i/>
          <w:color w:val="555555"/>
          <w:sz w:val="20"/>
        </w:rPr>
        <w:t>(레아의 시선을 알아챈다. 창가로 가서 아무 말 없이 커튼을 친다) 계속할게요. «저는 ~에서 왔어요…»</w:t>
      </w:r>
    </w:p>
    <w:p>
      <w:r>
        <w:rPr>
          <w:rFonts w:ascii="Calibri" w:hAnsi="Calibri" w:cs="Calibri" w:eastAsia="Malgun Gothic"/>
          <w:b/>
          <w:i w:val="0"/>
          <w:sz w:val="21"/>
        </w:rPr>
        <w:t>Léa:</w:t>
      </w:r>
      <w:r>
        <w:rPr>
          <w:rFonts w:ascii="Calibri" w:hAnsi="Calibri" w:cs="Calibri" w:eastAsia="Malgun Gothic"/>
          <w:b w:val="0"/>
          <w:i w:val="0"/>
          <w:sz w:val="21"/>
        </w:rPr>
        <w:t xml:space="preserve"> (dix-neuf heures, à la fin du cours ; les autres élèves partent ; elle range ses affaires lentement) Merci, Mira. Pour le cours.</w:t>
      </w:r>
    </w:p>
    <w:p>
      <w:pPr>
        <w:ind w:left="510"/>
      </w:pPr>
      <w:r>
        <w:rPr>
          <w:rFonts w:ascii="Malgun Gothic" w:hAnsi="Malgun Gothic" w:cs="Malgun Gothic" w:eastAsia="Malgun Gothic"/>
          <w:b w:val="0"/>
          <w:i/>
          <w:color w:val="555555"/>
          <w:sz w:val="20"/>
        </w:rPr>
        <w:t>(저녁 일곱 시, 수업이 끝난다. 다른 학생들이 나간다. 그녀는 천천히 짐을 챙긴다) 고마워요, 미라. 수업이요.</w:t>
      </w:r>
    </w:p>
    <w:p>
      <w:r>
        <w:rPr>
          <w:rFonts w:ascii="Calibri" w:hAnsi="Calibri" w:cs="Calibri" w:eastAsia="Malgun Gothic"/>
          <w:b/>
          <w:i w:val="0"/>
          <w:sz w:val="21"/>
        </w:rPr>
        <w:t>Mira:</w:t>
      </w:r>
      <w:r>
        <w:rPr>
          <w:rFonts w:ascii="Calibri" w:hAnsi="Calibri" w:cs="Calibri" w:eastAsia="Malgun Gothic"/>
          <w:b w:val="0"/>
          <w:i w:val="0"/>
          <w:sz w:val="21"/>
        </w:rPr>
        <w:t xml:space="preserve"> Merci à vous. Vous faites des progrès. (un petit sourire) Pourquoi vous apprenez le kharzan, Léa ? Personne n'apprend le kharzan. C'est une langue de petit pays.</w:t>
      </w:r>
    </w:p>
    <w:p>
      <w:pPr>
        <w:ind w:left="510"/>
      </w:pPr>
      <w:r>
        <w:rPr>
          <w:rFonts w:ascii="Malgun Gothic" w:hAnsi="Malgun Gothic" w:cs="Malgun Gothic" w:eastAsia="Malgun Gothic"/>
          <w:b w:val="0"/>
          <w:i/>
          <w:color w:val="555555"/>
          <w:sz w:val="20"/>
        </w:rPr>
        <w:t>고마워요. 실력이 늘고 있어요. (작게 웃으며) 왜 하르잔어를 배워요, 레아? 아무도 하르잔어는 안 배워요. 작은 나라 말인데.</w:t>
      </w:r>
    </w:p>
    <w:p>
      <w:r>
        <w:rPr>
          <w:rFonts w:ascii="Calibri" w:hAnsi="Calibri" w:cs="Calibri" w:eastAsia="Malgun Gothic"/>
          <w:b/>
          <w:i w:val="0"/>
          <w:sz w:val="21"/>
        </w:rPr>
        <w:t>Léa:</w:t>
      </w:r>
      <w:r>
        <w:rPr>
          <w:rFonts w:ascii="Calibri" w:hAnsi="Calibri" w:cs="Calibri" w:eastAsia="Malgun Gothic"/>
          <w:b w:val="0"/>
          <w:i w:val="0"/>
          <w:sz w:val="21"/>
        </w:rPr>
        <w:t xml:space="preserve"> (un silence) Pour pouvoir dire bonjour à quelqu'un qu'on aime bien.</w:t>
      </w:r>
    </w:p>
    <w:p>
      <w:pPr>
        <w:ind w:left="510"/>
      </w:pPr>
      <w:r>
        <w:rPr>
          <w:rFonts w:ascii="Malgun Gothic" w:hAnsi="Malgun Gothic" w:cs="Malgun Gothic" w:eastAsia="Malgun Gothic"/>
          <w:b w:val="0"/>
          <w:i/>
          <w:color w:val="555555"/>
          <w:sz w:val="20"/>
        </w:rPr>
        <w:t>(침묵) 좋아하는 사람한테 인사할 수 있으려고요.</w:t>
      </w:r>
    </w:p>
    <w:p>
      <w:r>
        <w:rPr>
          <w:rFonts w:ascii="Calibri" w:hAnsi="Calibri" w:cs="Calibri" w:eastAsia="Malgun Gothic"/>
          <w:b/>
          <w:i w:val="0"/>
          <w:sz w:val="21"/>
        </w:rPr>
        <w:t>Mira:</w:t>
      </w:r>
      <w:r>
        <w:rPr>
          <w:rFonts w:ascii="Calibri" w:hAnsi="Calibri" w:cs="Calibri" w:eastAsia="Malgun Gothic"/>
          <w:b w:val="0"/>
          <w:i w:val="0"/>
          <w:sz w:val="21"/>
        </w:rPr>
        <w:t xml:space="preserve"> (elle la regarde, surprise) …</w:t>
      </w:r>
    </w:p>
    <w:p>
      <w:pPr>
        <w:ind w:left="510"/>
      </w:pPr>
      <w:r>
        <w:rPr>
          <w:rFonts w:ascii="Malgun Gothic" w:hAnsi="Malgun Gothic" w:cs="Malgun Gothic" w:eastAsia="Malgun Gothic"/>
          <w:b w:val="0"/>
          <w:i/>
          <w:color w:val="555555"/>
          <w:sz w:val="20"/>
        </w:rPr>
        <w:t>(놀라서 그녀를 바라본다) …</w:t>
      </w:r>
    </w:p>
    <w:p>
      <w:r>
        <w:rPr>
          <w:rFonts w:ascii="Calibri" w:hAnsi="Calibri" w:cs="Calibri" w:eastAsia="Malgun Gothic"/>
          <w:b/>
          <w:i w:val="0"/>
          <w:sz w:val="21"/>
        </w:rPr>
        <w:t>Léa:</w:t>
      </w:r>
      <w:r>
        <w:rPr>
          <w:rFonts w:ascii="Calibri" w:hAnsi="Calibri" w:cs="Calibri" w:eastAsia="Malgun Gothic"/>
          <w:b w:val="0"/>
          <w:i w:val="0"/>
          <w:sz w:val="21"/>
        </w:rPr>
        <w:t xml:space="preserve"> (elle sort un papier plié de sa poche ; elle le pose sur le bureau, à côté du feutre) Vous avez oublié ça. Sur votre bureau.</w:t>
      </w:r>
    </w:p>
    <w:p>
      <w:pPr>
        <w:ind w:left="510"/>
      </w:pPr>
      <w:r>
        <w:rPr>
          <w:rFonts w:ascii="Malgun Gothic" w:hAnsi="Malgun Gothic" w:cs="Malgun Gothic" w:eastAsia="Malgun Gothic"/>
          <w:b w:val="0"/>
          <w:i/>
          <w:color w:val="555555"/>
          <w:sz w:val="20"/>
        </w:rPr>
        <w:t>(주머니에서 접힌 종이를 꺼내 책상 위 매직 옆에 놓는다) 이거 잊으셨어요. 책상 위에.</w:t>
      </w:r>
    </w:p>
    <w:p>
      <w:r>
        <w:rPr>
          <w:rFonts w:ascii="Calibri" w:hAnsi="Calibri" w:cs="Calibri" w:eastAsia="Malgun Gothic"/>
          <w:b/>
          <w:i w:val="0"/>
          <w:sz w:val="21"/>
        </w:rPr>
        <w:t>Mira:</w:t>
      </w:r>
      <w:r>
        <w:rPr>
          <w:rFonts w:ascii="Calibri" w:hAnsi="Calibri" w:cs="Calibri" w:eastAsia="Malgun Gothic"/>
          <w:b w:val="0"/>
          <w:i w:val="0"/>
          <w:sz w:val="21"/>
        </w:rPr>
        <w:t xml:space="preserve"> (elle regarde le papier ; elle ne le prend pas tout de suite) Ce n'est pas à moi.</w:t>
      </w:r>
    </w:p>
    <w:p>
      <w:pPr>
        <w:ind w:left="510"/>
      </w:pPr>
      <w:r>
        <w:rPr>
          <w:rFonts w:ascii="Malgun Gothic" w:hAnsi="Malgun Gothic" w:cs="Malgun Gothic" w:eastAsia="Malgun Gothic"/>
          <w:b w:val="0"/>
          <w:i/>
          <w:color w:val="555555"/>
          <w:sz w:val="20"/>
        </w:rPr>
        <w:t>(종이를 바라본다. 바로 집지 않는다) 제 거 아닌데요.</w:t>
      </w:r>
    </w:p>
    <w:p>
      <w:r>
        <w:rPr>
          <w:rFonts w:ascii="Calibri" w:hAnsi="Calibri" w:cs="Calibri" w:eastAsia="Malgun Gothic"/>
          <w:b/>
          <w:i w:val="0"/>
          <w:sz w:val="21"/>
        </w:rPr>
        <w:t>Léa:</w:t>
      </w:r>
      <w:r>
        <w:rPr>
          <w:rFonts w:ascii="Calibri" w:hAnsi="Calibri" w:cs="Calibri" w:eastAsia="Malgun Gothic"/>
          <w:b w:val="0"/>
          <w:i w:val="0"/>
          <w:sz w:val="21"/>
        </w:rPr>
        <w:t xml:space="preserve"> (doucement) Si. C'est à vous. (elle met son manteau) À lundi, Mira. Salamat.</w:t>
      </w:r>
    </w:p>
    <w:p>
      <w:pPr>
        <w:ind w:left="510"/>
      </w:pPr>
      <w:r>
        <w:rPr>
          <w:rFonts w:ascii="Malgun Gothic" w:hAnsi="Malgun Gothic" w:cs="Malgun Gothic" w:eastAsia="Malgun Gothic"/>
          <w:b w:val="0"/>
          <w:i/>
          <w:color w:val="555555"/>
          <w:sz w:val="20"/>
        </w:rPr>
        <w:t>(조용히) 맞아요. 선생님 거예요. (외투를 입으며) 월요일에 봬요, 미라. 살라마트.</w:t>
      </w:r>
    </w:p>
    <w:p>
      <w:r>
        <w:rPr>
          <w:rFonts w:ascii="Calibri" w:hAnsi="Calibri" w:cs="Calibri" w:eastAsia="Malgun Gothic"/>
          <w:b/>
          <w:i w:val="0"/>
          <w:sz w:val="21"/>
        </w:rPr>
        <w:t>Mira:</w:t>
      </w:r>
      <w:r>
        <w:rPr>
          <w:rFonts w:ascii="Calibri" w:hAnsi="Calibri" w:cs="Calibri" w:eastAsia="Malgun Gothic"/>
          <w:b w:val="0"/>
          <w:i w:val="0"/>
          <w:sz w:val="21"/>
        </w:rPr>
        <w:t xml:space="preserve"> (quand Léa est partie, elle déplie le papier ; elle lit, à voix très basse) « Vous avez raison d'avoir peur. Nous pouvons vous aider. Le Phare. » (une adresse) …</w:t>
      </w:r>
    </w:p>
    <w:p>
      <w:pPr>
        <w:ind w:left="510"/>
      </w:pPr>
      <w:r>
        <w:rPr>
          <w:rFonts w:ascii="Malgun Gothic" w:hAnsi="Malgun Gothic" w:cs="Malgun Gothic" w:eastAsia="Malgun Gothic"/>
          <w:b w:val="0"/>
          <w:i/>
          <w:color w:val="555555"/>
          <w:sz w:val="20"/>
        </w:rPr>
        <w:t>(레아가 나가자 종이를 편다. 아주 작은 목소리로 읽는다) «두려워하시는 게 맞아요. 저희가 도울 수 있어요. 르 파르.» (주소 하나) …</w:t>
      </w:r>
    </w:p>
    <w:p>
      <w:r>
        <w:rPr>
          <w:rFonts w:ascii="Calibri" w:hAnsi="Calibri" w:cs="Calibri" w:eastAsia="Malgun Gothic"/>
          <w:b/>
          <w:i w:val="0"/>
          <w:sz w:val="21"/>
        </w:rPr>
        <w:t>Mira:</w:t>
      </w:r>
      <w:r>
        <w:rPr>
          <w:rFonts w:ascii="Calibri" w:hAnsi="Calibri" w:cs="Calibri" w:eastAsia="Malgun Gothic"/>
          <w:b w:val="0"/>
          <w:i w:val="0"/>
          <w:sz w:val="21"/>
        </w:rPr>
        <w:t xml:space="preserve"> (elle reste longtemps immobile ; puis elle met le papier dans sa poche, éteint la lumière, et regarde par la fente du rideau la voiture grise) …</w:t>
      </w:r>
    </w:p>
    <w:p>
      <w:pPr>
        <w:ind w:left="510"/>
      </w:pPr>
      <w:r>
        <w:rPr>
          <w:rFonts w:ascii="Malgun Gothic" w:hAnsi="Malgun Gothic" w:cs="Malgun Gothic" w:eastAsia="Malgun Gothic"/>
          <w:b w:val="0"/>
          <w:i/>
          <w:color w:val="555555"/>
          <w:sz w:val="20"/>
        </w:rPr>
        <w:t>(오랫동안 꼼짝하지 않는다. 그러고는 종이를 주머니에 넣고 불을 끄고 커튼 틈으로 회색 차를 바라본다) …</w:t>
      </w:r>
    </w:p>
    <w:p>
      <w:r>
        <w:rPr>
          <w:rFonts w:ascii="Calibri" w:hAnsi="Calibri" w:cs="Calibri" w:eastAsia="Malgun Gothic"/>
          <w:b/>
          <w:i w:val="0"/>
          <w:sz w:val="21"/>
        </w:rPr>
        <w:t>Karim:</w:t>
      </w:r>
      <w:r>
        <w:rPr>
          <w:rFonts w:ascii="Calibri" w:hAnsi="Calibri" w:cs="Calibri" w:eastAsia="Malgun Gothic"/>
          <w:b w:val="0"/>
          <w:i w:val="0"/>
          <w:sz w:val="21"/>
        </w:rPr>
        <w:t xml:space="preserve"> (dans la rue, à cinquante mètres, il marche à côté de Léa sans la regarder) Alors ?</w:t>
      </w:r>
    </w:p>
    <w:p>
      <w:pPr>
        <w:ind w:left="510"/>
      </w:pPr>
      <w:r>
        <w:rPr>
          <w:rFonts w:ascii="Malgun Gothic" w:hAnsi="Malgun Gothic" w:cs="Malgun Gothic" w:eastAsia="Malgun Gothic"/>
          <w:b w:val="0"/>
          <w:i/>
          <w:color w:val="555555"/>
          <w:sz w:val="20"/>
        </w:rPr>
        <w:t>(거리에서 50미터 떨어진 곳, 레아를 보지 않고 옆에서 걸으며) 그래서?</w:t>
      </w:r>
    </w:p>
    <w:p>
      <w:r>
        <w:rPr>
          <w:rFonts w:ascii="Calibri" w:hAnsi="Calibri" w:cs="Calibri" w:eastAsia="Malgun Gothic"/>
          <w:b/>
          <w:i w:val="0"/>
          <w:sz w:val="21"/>
        </w:rPr>
        <w:t>Léa:</w:t>
      </w:r>
      <w:r>
        <w:rPr>
          <w:rFonts w:ascii="Calibri" w:hAnsi="Calibri" w:cs="Calibri" w:eastAsia="Malgun Gothic"/>
          <w:b w:val="0"/>
          <w:i w:val="0"/>
          <w:sz w:val="21"/>
        </w:rPr>
        <w:t xml:space="preserve"> (à voix basse) Je lui ai donné. Elle ne l'a pas pris devant moi. (un silence) Mais elle a compris. Je l'ai vu dans ses yeux.</w:t>
      </w:r>
    </w:p>
    <w:p>
      <w:pPr>
        <w:ind w:left="510"/>
      </w:pPr>
      <w:r>
        <w:rPr>
          <w:rFonts w:ascii="Malgun Gothic" w:hAnsi="Malgun Gothic" w:cs="Malgun Gothic" w:eastAsia="Malgun Gothic"/>
          <w:b w:val="0"/>
          <w:i/>
          <w:color w:val="555555"/>
          <w:sz w:val="20"/>
        </w:rPr>
        <w:t>(작은 목소리로) 줬어요. 제 앞에서는 안 집었어요. (침묵) 하지만 알아들었어요. 눈에서 봤어요.</w:t>
      </w:r>
    </w:p>
    <w:p>
      <w:r>
        <w:rPr>
          <w:rFonts w:ascii="Calibri" w:hAnsi="Calibri" w:cs="Calibri" w:eastAsia="Malgun Gothic"/>
          <w:b/>
          <w:i w:val="0"/>
          <w:sz w:val="21"/>
        </w:rPr>
        <w:t>Karim:</w:t>
      </w:r>
      <w:r>
        <w:rPr>
          <w:rFonts w:ascii="Calibri" w:hAnsi="Calibri" w:cs="Calibri" w:eastAsia="Malgun Gothic"/>
          <w:b w:val="0"/>
          <w:i w:val="0"/>
          <w:sz w:val="21"/>
        </w:rPr>
        <w:t xml:space="preserve"> Et la voiture grise ?</w:t>
      </w:r>
    </w:p>
    <w:p>
      <w:pPr>
        <w:ind w:left="510"/>
      </w:pPr>
      <w:r>
        <w:rPr>
          <w:rFonts w:ascii="Malgun Gothic" w:hAnsi="Malgun Gothic" w:cs="Malgun Gothic" w:eastAsia="Malgun Gothic"/>
          <w:b w:val="0"/>
          <w:i/>
          <w:color w:val="555555"/>
          <w:sz w:val="20"/>
        </w:rPr>
        <w:t>그럼 회색 차는?</w:t>
      </w:r>
    </w:p>
    <w:p>
      <w:r>
        <w:rPr>
          <w:rFonts w:ascii="Calibri" w:hAnsi="Calibri" w:cs="Calibri" w:eastAsia="Malgun Gothic"/>
          <w:b/>
          <w:i w:val="0"/>
          <w:sz w:val="21"/>
        </w:rPr>
        <w:t>Léa:</w:t>
      </w:r>
      <w:r>
        <w:rPr>
          <w:rFonts w:ascii="Calibri" w:hAnsi="Calibri" w:cs="Calibri" w:eastAsia="Malgun Gothic"/>
          <w:b w:val="0"/>
          <w:i w:val="0"/>
          <w:sz w:val="21"/>
        </w:rPr>
        <w:t xml:space="preserve"> Toujours là. Deux hommes dedans. Ils n'ont pas bougé pendant une heure.</w:t>
      </w:r>
    </w:p>
    <w:p>
      <w:pPr>
        <w:ind w:left="510"/>
      </w:pPr>
      <w:r>
        <w:rPr>
          <w:rFonts w:ascii="Malgun Gothic" w:hAnsi="Malgun Gothic" w:cs="Malgun Gothic" w:eastAsia="Malgun Gothic"/>
          <w:b w:val="0"/>
          <w:i/>
          <w:color w:val="555555"/>
          <w:sz w:val="20"/>
        </w:rPr>
        <w:t>아직 있어요. 안에 남자 둘. 한 시간 동안 안 움직였어요.</w:t>
      </w:r>
    </w:p>
    <w:p>
      <w:r>
        <w:rPr>
          <w:rFonts w:ascii="Calibri" w:hAnsi="Calibri" w:cs="Calibri" w:eastAsia="Malgun Gothic"/>
          <w:b/>
          <w:i w:val="0"/>
          <w:sz w:val="21"/>
        </w:rPr>
        <w:t>Karim:</w:t>
      </w:r>
      <w:r>
        <w:rPr>
          <w:rFonts w:ascii="Calibri" w:hAnsi="Calibri" w:cs="Calibri" w:eastAsia="Malgun Gothic"/>
          <w:b w:val="0"/>
          <w:i w:val="0"/>
          <w:sz w:val="21"/>
        </w:rPr>
        <w:t xml:space="preserve"> (il note la plaque dans sa tête) Je la connais, cette voiture. (un silence) C'est la même que sous la fenêtre d'Inès, dimanche soir.</w:t>
      </w:r>
    </w:p>
    <w:p>
      <w:pPr>
        <w:ind w:left="510"/>
      </w:pPr>
      <w:r>
        <w:rPr>
          <w:rFonts w:ascii="Malgun Gothic" w:hAnsi="Malgun Gothic" w:cs="Malgun Gothic" w:eastAsia="Malgun Gothic"/>
          <w:b w:val="0"/>
          <w:i/>
          <w:color w:val="555555"/>
          <w:sz w:val="20"/>
        </w:rPr>
        <w:t>(번호판을 머릿속에 적으며) 저 차 알아. (침묵) 일요일 밤 이네스 창문 아래 있던 거랑 같은 차야.</w:t>
      </w:r>
    </w:p>
    <w:p>
      <w:r>
        <w:rPr>
          <w:rFonts w:ascii="Calibri" w:hAnsi="Calibri" w:cs="Calibri" w:eastAsia="Malgun Gothic"/>
          <w:b/>
          <w:i w:val="0"/>
          <w:sz w:val="21"/>
        </w:rPr>
        <w:t>Léa:</w:t>
      </w:r>
      <w:r>
        <w:rPr>
          <w:rFonts w:ascii="Calibri" w:hAnsi="Calibri" w:cs="Calibri" w:eastAsia="Malgun Gothic"/>
          <w:b w:val="0"/>
          <w:i w:val="0"/>
          <w:sz w:val="21"/>
        </w:rPr>
        <w:t xml:space="preserve"> (elle s'arrête une seconde) La même ?</w:t>
      </w:r>
    </w:p>
    <w:p>
      <w:pPr>
        <w:ind w:left="510"/>
      </w:pPr>
      <w:r>
        <w:rPr>
          <w:rFonts w:ascii="Malgun Gothic" w:hAnsi="Malgun Gothic" w:cs="Malgun Gothic" w:eastAsia="Malgun Gothic"/>
          <w:b w:val="0"/>
          <w:i/>
          <w:color w:val="555555"/>
          <w:sz w:val="20"/>
        </w:rPr>
        <w:t>(1초 멈추며) 같은 차요?</w:t>
      </w:r>
    </w:p>
    <w:p>
      <w:r>
        <w:rPr>
          <w:rFonts w:ascii="Calibri" w:hAnsi="Calibri" w:cs="Calibri" w:eastAsia="Malgun Gothic"/>
          <w:b/>
          <w:i w:val="0"/>
          <w:sz w:val="21"/>
        </w:rPr>
        <w:t>Karim:</w:t>
      </w:r>
      <w:r>
        <w:rPr>
          <w:rFonts w:ascii="Calibri" w:hAnsi="Calibri" w:cs="Calibri" w:eastAsia="Malgun Gothic"/>
          <w:b w:val="0"/>
          <w:i w:val="0"/>
          <w:sz w:val="21"/>
        </w:rPr>
        <w:t xml:space="preserve"> (il la fait avancer doucement par le bras) Ne t'arrête pas. Marche. (un silence) Les mêmes gens surveillent Mira et Camille. (un silence) Argos n'a pas beaucoup de voitures grises.</w:t>
      </w:r>
    </w:p>
    <w:p>
      <w:pPr>
        <w:ind w:left="510"/>
      </w:pPr>
      <w:r>
        <w:rPr>
          <w:rFonts w:ascii="Malgun Gothic" w:hAnsi="Malgun Gothic" w:cs="Malgun Gothic" w:eastAsia="Malgun Gothic"/>
          <w:b w:val="0"/>
          <w:i/>
          <w:color w:val="555555"/>
          <w:sz w:val="20"/>
        </w:rPr>
        <w:t>(팔을 잡고 살살 걷게 하며) 멈추지 마. 걸어. (침묵) 같은 사람들이 미라랑 카미유를 감시하는 거야. (침묵) 아르고스엔 회색 차가 그렇게 많지 않거든.</w:t>
      </w:r>
    </w:p>
    <w:p>
      <w:r>
        <w:rPr>
          <w:rFonts w:ascii="Calibri" w:hAnsi="Calibri" w:cs="Calibri" w:eastAsia="Malgun Gothic"/>
          <w:b/>
          <w:i w:val="0"/>
          <w:sz w:val="21"/>
        </w:rPr>
        <w:t>Léa:</w:t>
      </w:r>
      <w:r>
        <w:rPr>
          <w:rFonts w:ascii="Calibri" w:hAnsi="Calibri" w:cs="Calibri" w:eastAsia="Malgun Gothic"/>
          <w:b w:val="0"/>
          <w:i w:val="0"/>
          <w:sz w:val="21"/>
        </w:rPr>
        <w:t xml:space="preserve"> (vingt-deux heures, à la rédaction ; le téléphone prépayé sonne) Allô ?</w:t>
      </w:r>
    </w:p>
    <w:p>
      <w:pPr>
        <w:ind w:left="510"/>
      </w:pPr>
      <w:r>
        <w:rPr>
          <w:rFonts w:ascii="Malgun Gothic" w:hAnsi="Malgun Gothic" w:cs="Malgun Gothic" w:eastAsia="Malgun Gothic"/>
          <w:b w:val="0"/>
          <w:i/>
          <w:color w:val="555555"/>
          <w:sz w:val="20"/>
        </w:rPr>
        <w:t>(밤 열 시, 편집국.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Une vraie neige, ce soir. Le post-it jaune… Je ne sais pas s'il est toujours là. Mais Dorval m'a dit bonjour ce matin. Comme à Jordan.</w:t>
      </w:r>
    </w:p>
    <w:p>
      <w:pPr>
        <w:ind w:left="510"/>
      </w:pPr>
      <w:r>
        <w:rPr>
          <w:rFonts w:ascii="Malgun Gothic" w:hAnsi="Malgun Gothic" w:cs="Malgun Gothic" w:eastAsia="Malgun Gothic"/>
          <w:b w:val="0"/>
          <w:i/>
          <w:color w:val="555555"/>
          <w:sz w:val="20"/>
        </w:rPr>
        <w:t>(전화로) 눈. (침묵) 오늘은 진짜 눈. 노란 포스트잇… 아직 있는지는 몰라. 하지만 도르발이 오늘 아침 나한테 인사했어. 조르당한테처럼.</w:t>
      </w:r>
    </w:p>
    <w:p>
      <w:r>
        <w:rPr>
          <w:rFonts w:ascii="Calibri" w:hAnsi="Calibri" w:cs="Calibri" w:eastAsia="Malgun Gothic"/>
          <w:b/>
          <w:i w:val="0"/>
          <w:sz w:val="21"/>
        </w:rPr>
        <w:t>Léa:</w:t>
      </w:r>
      <w:r>
        <w:rPr>
          <w:rFonts w:ascii="Calibri" w:hAnsi="Calibri" w:cs="Calibri" w:eastAsia="Malgun Gothic"/>
          <w:b w:val="0"/>
          <w:i w:val="0"/>
          <w:sz w:val="21"/>
        </w:rPr>
        <w:t xml:space="preserve"> (elle s'arrête d'écrire) Comme à Jordan. Celui qui a dit non.</w:t>
      </w:r>
    </w:p>
    <w:p>
      <w:pPr>
        <w:ind w:left="510"/>
      </w:pPr>
      <w:r>
        <w:rPr>
          <w:rFonts w:ascii="Malgun Gothic" w:hAnsi="Malgun Gothic" w:cs="Malgun Gothic" w:eastAsia="Malgun Gothic"/>
          <w:b w:val="0"/>
          <w:i/>
          <w:color w:val="555555"/>
          <w:sz w:val="20"/>
        </w:rPr>
        <w:t>(적다가 멈추며) 조르당한테처럼. 거절했던 사람.</w:t>
      </w:r>
    </w:p>
    <w:p>
      <w:r>
        <w:rPr>
          <w:rFonts w:ascii="Calibri" w:hAnsi="Calibri" w:cs="Calibri" w:eastAsia="Malgun Gothic"/>
          <w:b/>
          <w:i w:val="0"/>
          <w:sz w:val="21"/>
        </w:rPr>
        <w:t>Camille:</w:t>
      </w:r>
      <w:r>
        <w:rPr>
          <w:rFonts w:ascii="Calibri" w:hAnsi="Calibri" w:cs="Calibri" w:eastAsia="Malgun Gothic"/>
          <w:b w:val="0"/>
          <w:i w:val="0"/>
          <w:sz w:val="21"/>
        </w:rPr>
        <w:t xml:space="preserve"> (un silence) Je sais. (un silence) Et Mira ?</w:t>
      </w:r>
    </w:p>
    <w:p>
      <w:pPr>
        <w:ind w:left="510"/>
      </w:pPr>
      <w:r>
        <w:rPr>
          <w:rFonts w:ascii="Malgun Gothic" w:hAnsi="Malgun Gothic" w:cs="Malgun Gothic" w:eastAsia="Malgun Gothic"/>
          <w:b w:val="0"/>
          <w:i/>
          <w:color w:val="555555"/>
          <w:sz w:val="20"/>
        </w:rPr>
        <w:t>(침묵) 알아. (침묵) 그럼 미라는?</w:t>
      </w:r>
    </w:p>
    <w:p>
      <w:r>
        <w:rPr>
          <w:rFonts w:ascii="Calibri" w:hAnsi="Calibri" w:cs="Calibri" w:eastAsia="Malgun Gothic"/>
          <w:b/>
          <w:i w:val="0"/>
          <w:sz w:val="21"/>
        </w:rPr>
        <w:t>Léa:</w:t>
      </w:r>
      <w:r>
        <w:rPr>
          <w:rFonts w:ascii="Calibri" w:hAnsi="Calibri" w:cs="Calibri" w:eastAsia="Malgun Gothic"/>
          <w:b w:val="0"/>
          <w:i w:val="0"/>
          <w:sz w:val="21"/>
        </w:rPr>
        <w:t xml:space="preserve"> Elle a le papier. (un silence) Et il y a une voiture grise devant son école. La même que sous ta fenêtre.</w:t>
      </w:r>
    </w:p>
    <w:p>
      <w:pPr>
        <w:ind w:left="510"/>
      </w:pPr>
      <w:r>
        <w:rPr>
          <w:rFonts w:ascii="Malgun Gothic" w:hAnsi="Malgun Gothic" w:cs="Malgun Gothic" w:eastAsia="Malgun Gothic"/>
          <w:b w:val="0"/>
          <w:i/>
          <w:color w:val="555555"/>
          <w:sz w:val="20"/>
        </w:rPr>
        <w:t>종이를 가지고 있어요. (침묵) 그리고 학교 앞에 회색 차가 있어요. 카미유 창문 아래 있던 거랑 같은 차.</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Alors on n'a plus beaucoup de temps. Ni pour elle. Ni pour moi.</w:t>
      </w:r>
    </w:p>
    <w:p>
      <w:pPr>
        <w:ind w:left="510"/>
      </w:pPr>
      <w:r>
        <w:rPr>
          <w:rFonts w:ascii="Malgun Gothic" w:hAnsi="Malgun Gothic" w:cs="Malgun Gothic" w:eastAsia="Malgun Gothic"/>
          <w:b w:val="0"/>
          <w:i/>
          <w:color w:val="555555"/>
          <w:sz w:val="20"/>
        </w:rPr>
        <w:t>(긴 침묵) 그럼 시간이 많지 않네. 그 사람에게도. 나에게도.</w:t>
      </w:r>
    </w:p>
    <w:p>
      <w:r>
        <w:rPr>
          <w:rFonts w:ascii="Calibri" w:hAnsi="Calibri" w:cs="Calibri" w:eastAsia="Malgun Gothic"/>
          <w:b/>
          <w:i w:val="0"/>
          <w:sz w:val="21"/>
        </w:rPr>
        <w:t>Sophie:</w:t>
      </w:r>
      <w:r>
        <w:rPr>
          <w:rFonts w:ascii="Calibri" w:hAnsi="Calibri" w:cs="Calibri" w:eastAsia="Malgun Gothic"/>
          <w:b w:val="0"/>
          <w:i w:val="0"/>
          <w:sz w:val="21"/>
        </w:rPr>
        <w:t xml:space="preserve"> (vendredi, neuf heures quarante, à l'accueil de la rédaction ; elle décroche l'interphone) Le Phare, bonjour ?</w:t>
      </w:r>
    </w:p>
    <w:p>
      <w:pPr>
        <w:ind w:left="510"/>
      </w:pPr>
      <w:r>
        <w:rPr>
          <w:rFonts w:ascii="Malgun Gothic" w:hAnsi="Malgun Gothic" w:cs="Malgun Gothic" w:eastAsia="Malgun Gothic"/>
          <w:b w:val="0"/>
          <w:i/>
          <w:color w:val="555555"/>
          <w:sz w:val="20"/>
        </w:rPr>
        <w:t>(금요일 오전 아홉 시 사십 분, 편집국 안내 데스크. 인터폰을 든다) 르 파르입니다?</w:t>
      </w:r>
    </w:p>
    <w:p>
      <w:r>
        <w:rPr>
          <w:rFonts w:ascii="Calibri" w:hAnsi="Calibri" w:cs="Calibri" w:eastAsia="Malgun Gothic"/>
          <w:b/>
          <w:i w:val="0"/>
          <w:sz w:val="21"/>
        </w:rPr>
        <w:t>Mira:</w:t>
      </w:r>
      <w:r>
        <w:rPr>
          <w:rFonts w:ascii="Calibri" w:hAnsi="Calibri" w:cs="Calibri" w:eastAsia="Malgun Gothic"/>
          <w:b w:val="0"/>
          <w:i w:val="0"/>
          <w:sz w:val="21"/>
        </w:rPr>
        <w:t xml:space="preserve"> (à l'interphone, la voix tendue) Bonjour. Je… je voudrais voir Léa. Léa Morel. (un silence) Elle m'a laissé un papier.</w:t>
      </w:r>
    </w:p>
    <w:p>
      <w:pPr>
        <w:ind w:left="510"/>
      </w:pPr>
      <w:r>
        <w:rPr>
          <w:rFonts w:ascii="Malgun Gothic" w:hAnsi="Malgun Gothic" w:cs="Malgun Gothic" w:eastAsia="Malgun Gothic"/>
          <w:b w:val="0"/>
          <w:i/>
          <w:color w:val="555555"/>
          <w:sz w:val="20"/>
        </w:rPr>
        <w:t>(인터폰으로, 긴장한 목소리) 안녕하세요. 저… 레아를 만나고 싶어요. 레아 모렐. (침묵) 저한테 종이를 남겼어요.</w:t>
      </w:r>
    </w:p>
    <w:p>
      <w:r>
        <w:rPr>
          <w:rFonts w:ascii="Calibri" w:hAnsi="Calibri" w:cs="Calibri" w:eastAsia="Malgun Gothic"/>
          <w:b/>
          <w:i w:val="0"/>
          <w:sz w:val="21"/>
        </w:rPr>
        <w:t>Sophie:</w:t>
      </w:r>
      <w:r>
        <w:rPr>
          <w:rFonts w:ascii="Calibri" w:hAnsi="Calibri" w:cs="Calibri" w:eastAsia="Malgun Gothic"/>
          <w:b w:val="0"/>
          <w:i w:val="0"/>
          <w:sz w:val="21"/>
        </w:rPr>
        <w:t xml:space="preserve"> (elle se tourne vers la rédaction) Léa ! Il y a quelqu'un pour toi !</w:t>
      </w:r>
    </w:p>
    <w:p>
      <w:pPr>
        <w:ind w:left="510"/>
      </w:pPr>
      <w:r>
        <w:rPr>
          <w:rFonts w:ascii="Malgun Gothic" w:hAnsi="Malgun Gothic" w:cs="Malgun Gothic" w:eastAsia="Malgun Gothic"/>
          <w:b w:val="0"/>
          <w:i/>
          <w:color w:val="555555"/>
          <w:sz w:val="20"/>
        </w:rPr>
        <w:t>(편집국 쪽으로 돌아서며) 레아! 손님 왔어!</w:t>
      </w:r>
    </w:p>
    <w:p>
      <w:r>
        <w:rPr>
          <w:rFonts w:ascii="Calibri" w:hAnsi="Calibri" w:cs="Calibri" w:eastAsia="Malgun Gothic"/>
          <w:b/>
          <w:i w:val="0"/>
          <w:sz w:val="21"/>
        </w:rPr>
        <w:t>Léa:</w:t>
      </w:r>
      <w:r>
        <w:rPr>
          <w:rFonts w:ascii="Calibri" w:hAnsi="Calibri" w:cs="Calibri" w:eastAsia="Malgun Gothic"/>
          <w:b w:val="0"/>
          <w:i w:val="0"/>
          <w:sz w:val="21"/>
        </w:rPr>
        <w:t xml:space="preserve"> (elle court jusqu'à la porte ; elle ouvre ; Mira est là, sur le palier, un sac de voyage à la main, les yeux rouges, ses longs cheveux défaits) Mira.</w:t>
      </w:r>
    </w:p>
    <w:p>
      <w:pPr>
        <w:ind w:left="510"/>
      </w:pPr>
      <w:r>
        <w:rPr>
          <w:rFonts w:ascii="Malgun Gothic" w:hAnsi="Malgun Gothic" w:cs="Malgun Gothic" w:eastAsia="Malgun Gothic"/>
          <w:b w:val="0"/>
          <w:i/>
          <w:color w:val="555555"/>
          <w:sz w:val="20"/>
        </w:rPr>
        <w:t>(문까지 뛰어간다. 문을 연다. 미라가 층계참에 서 있다. 손에 여행 가방, 빨간 눈, 풀어 헤친 긴 머리) 미라.</w:t>
      </w:r>
    </w:p>
    <w:p>
      <w:r>
        <w:rPr>
          <w:rFonts w:ascii="Calibri" w:hAnsi="Calibri" w:cs="Calibri" w:eastAsia="Malgun Gothic"/>
          <w:b/>
          <w:i w:val="0"/>
          <w:sz w:val="21"/>
        </w:rPr>
        <w:t>Mira:</w:t>
      </w:r>
      <w:r>
        <w:rPr>
          <w:rFonts w:ascii="Calibri" w:hAnsi="Calibri" w:cs="Calibri" w:eastAsia="Malgun Gothic"/>
          <w:b w:val="0"/>
          <w:i w:val="0"/>
          <w:sz w:val="21"/>
        </w:rPr>
        <w:t xml:space="preserve"> (elle regarde derrière elle, dans l'escalier) Je peux entrer ? Vite ?</w:t>
      </w:r>
    </w:p>
    <w:p>
      <w:pPr>
        <w:ind w:left="510"/>
      </w:pPr>
      <w:r>
        <w:rPr>
          <w:rFonts w:ascii="Malgun Gothic" w:hAnsi="Malgun Gothic" w:cs="Malgun Gothic" w:eastAsia="Malgun Gothic"/>
          <w:b w:val="0"/>
          <w:i/>
          <w:color w:val="555555"/>
          <w:sz w:val="20"/>
        </w:rPr>
        <w:t>(뒤쪽 계단을 돌아보며) 들어가도 돼요? 빨리요?</w:t>
      </w:r>
    </w:p>
    <w:p>
      <w:r>
        <w:rPr>
          <w:rFonts w:ascii="Calibri" w:hAnsi="Calibri" w:cs="Calibri" w:eastAsia="Malgun Gothic"/>
          <w:b/>
          <w:i w:val="0"/>
          <w:sz w:val="21"/>
        </w:rPr>
        <w:t>Léa:</w:t>
      </w:r>
      <w:r>
        <w:rPr>
          <w:rFonts w:ascii="Calibri" w:hAnsi="Calibri" w:cs="Calibri" w:eastAsia="Malgun Gothic"/>
          <w:b w:val="0"/>
          <w:i w:val="0"/>
          <w:sz w:val="21"/>
        </w:rPr>
        <w:t xml:space="preserve"> (elle la fait entrer, elle ferme la porte à clé) Entrez. Vous êtes en sécurité ici.</w:t>
      </w:r>
    </w:p>
    <w:p>
      <w:pPr>
        <w:ind w:left="510"/>
      </w:pPr>
      <w:r>
        <w:rPr>
          <w:rFonts w:ascii="Malgun Gothic" w:hAnsi="Malgun Gothic" w:cs="Malgun Gothic" w:eastAsia="Malgun Gothic"/>
          <w:b w:val="0"/>
          <w:i/>
          <w:color w:val="555555"/>
          <w:sz w:val="20"/>
        </w:rPr>
        <w:t>(그녀를 들이고 문을 잠그며) 들어오세요. 여기선 안전해요.</w:t>
      </w:r>
    </w:p>
    <w:p>
      <w:r>
        <w:rPr>
          <w:rFonts w:ascii="Calibri" w:hAnsi="Calibri" w:cs="Calibri" w:eastAsia="Malgun Gothic"/>
          <w:b/>
          <w:i w:val="0"/>
          <w:sz w:val="21"/>
        </w:rPr>
        <w:t>Mira:</w:t>
      </w:r>
      <w:r>
        <w:rPr>
          <w:rFonts w:ascii="Calibri" w:hAnsi="Calibri" w:cs="Calibri" w:eastAsia="Malgun Gothic"/>
          <w:b w:val="0"/>
          <w:i w:val="0"/>
          <w:sz w:val="21"/>
        </w:rPr>
        <w:t xml:space="preserve"> (elle reste debout au milieu de la rédaction ; elle regarde les bureaux, les écrans, les gens qui se lèvent lentement ; elle serre son sac contre elle) …</w:t>
      </w:r>
    </w:p>
    <w:p>
      <w:pPr>
        <w:ind w:left="510"/>
      </w:pPr>
      <w:r>
        <w:rPr>
          <w:rFonts w:ascii="Malgun Gothic" w:hAnsi="Malgun Gothic" w:cs="Malgun Gothic" w:eastAsia="Malgun Gothic"/>
          <w:b w:val="0"/>
          <w:i/>
          <w:color w:val="555555"/>
          <w:sz w:val="20"/>
        </w:rPr>
        <w:t>(편집국 한가운데 선다. 책상들, 화면들, 천천히 일어서는 사람들을 바라본다. 가방을 꼭 끌어안는다) …</w:t>
      </w:r>
    </w:p>
    <w:p>
      <w:r>
        <w:rPr>
          <w:rFonts w:ascii="Calibri" w:hAnsi="Calibri" w:cs="Calibri" w:eastAsia="Malgun Gothic"/>
          <w:b/>
          <w:i w:val="0"/>
          <w:sz w:val="21"/>
        </w:rPr>
        <w:t>Hélène:</w:t>
      </w:r>
      <w:r>
        <w:rPr>
          <w:rFonts w:ascii="Calibri" w:hAnsi="Calibri" w:cs="Calibri" w:eastAsia="Malgun Gothic"/>
          <w:b w:val="0"/>
          <w:i w:val="0"/>
          <w:sz w:val="21"/>
        </w:rPr>
        <w:t xml:space="preserve"> (elle s'approche, doucement) Bonjour. Je suis Hélène Vasseur. La rédactrice en chef. (un silence) Asseyez-vous, s'il vous plaît.</w:t>
      </w:r>
    </w:p>
    <w:p>
      <w:pPr>
        <w:ind w:left="510"/>
      </w:pPr>
      <w:r>
        <w:rPr>
          <w:rFonts w:ascii="Malgun Gothic" w:hAnsi="Malgun Gothic" w:cs="Malgun Gothic" w:eastAsia="Malgun Gothic"/>
          <w:b w:val="0"/>
          <w:i/>
          <w:color w:val="555555"/>
          <w:sz w:val="20"/>
        </w:rPr>
        <w:t>(조용히 다가오며) 안녕하세요. 엘렌 바쇠르예요. 편집국장이에요. (침묵) 앉으세요.</w:t>
      </w:r>
    </w:p>
    <w:p>
      <w:r>
        <w:rPr>
          <w:rFonts w:ascii="Calibri" w:hAnsi="Calibri" w:cs="Calibri" w:eastAsia="Malgun Gothic"/>
          <w:b/>
          <w:i w:val="0"/>
          <w:sz w:val="21"/>
        </w:rPr>
        <w:t>Mira:</w:t>
      </w:r>
      <w:r>
        <w:rPr>
          <w:rFonts w:ascii="Calibri" w:hAnsi="Calibri" w:cs="Calibri" w:eastAsia="Malgun Gothic"/>
          <w:b w:val="0"/>
          <w:i w:val="0"/>
          <w:sz w:val="21"/>
        </w:rPr>
        <w:t xml:space="preserve"> (elle ne s'assoit pas) Vous êtes des journalistes. Je suis journaliste aussi. (un silence) J'étais journaliste.</w:t>
      </w:r>
    </w:p>
    <w:p>
      <w:pPr>
        <w:ind w:left="510"/>
      </w:pPr>
      <w:r>
        <w:rPr>
          <w:rFonts w:ascii="Malgun Gothic" w:hAnsi="Malgun Gothic" w:cs="Malgun Gothic" w:eastAsia="Malgun Gothic"/>
          <w:b w:val="0"/>
          <w:i/>
          <w:color w:val="555555"/>
          <w:sz w:val="20"/>
        </w:rPr>
        <w:t>(앉지 않는다) 여러분은 기자죠. 저도 기자예요. (침묵) 기자였어요.</w:t>
      </w:r>
    </w:p>
    <w:p>
      <w:r>
        <w:rPr>
          <w:rFonts w:ascii="Calibri" w:hAnsi="Calibri" w:cs="Calibri" w:eastAsia="Malgun Gothic"/>
          <w:b/>
          <w:i w:val="0"/>
          <w:sz w:val="21"/>
        </w:rPr>
        <w:t>Hélène:</w:t>
      </w:r>
      <w:r>
        <w:rPr>
          <w:rFonts w:ascii="Calibri" w:hAnsi="Calibri" w:cs="Calibri" w:eastAsia="Malgun Gothic"/>
          <w:b w:val="0"/>
          <w:i w:val="0"/>
          <w:sz w:val="21"/>
        </w:rPr>
        <w:t xml:space="preserve"> Vous l'êtes toujours. On ne cesse pas d'être journaliste parce qu'on change de pays.</w:t>
      </w:r>
    </w:p>
    <w:p>
      <w:pPr>
        <w:ind w:left="510"/>
      </w:pPr>
      <w:r>
        <w:rPr>
          <w:rFonts w:ascii="Malgun Gothic" w:hAnsi="Malgun Gothic" w:cs="Malgun Gothic" w:eastAsia="Malgun Gothic"/>
          <w:b w:val="0"/>
          <w:i/>
          <w:color w:val="555555"/>
          <w:sz w:val="20"/>
        </w:rPr>
        <w:t>지금도 기자예요. 나라를 바꿨다고 기자가 아니게 되진 않아요.</w:t>
      </w:r>
    </w:p>
    <w:p>
      <w:r>
        <w:rPr>
          <w:rFonts w:ascii="Calibri" w:hAnsi="Calibri" w:cs="Calibri" w:eastAsia="Malgun Gothic"/>
          <w:b/>
          <w:i w:val="0"/>
          <w:sz w:val="21"/>
        </w:rPr>
        <w:t>Mira:</w:t>
      </w:r>
      <w:r>
        <w:rPr>
          <w:rFonts w:ascii="Calibri" w:hAnsi="Calibri" w:cs="Calibri" w:eastAsia="Malgun Gothic"/>
          <w:b w:val="0"/>
          <w:i w:val="0"/>
          <w:sz w:val="21"/>
        </w:rPr>
        <w:t xml:space="preserve"> (ses lèvres tremblent ; elle s'assoit enfin sur une chaise, son sac sur les genoux) …</w:t>
      </w:r>
    </w:p>
    <w:p>
      <w:pPr>
        <w:ind w:left="510"/>
      </w:pPr>
      <w:r>
        <w:rPr>
          <w:rFonts w:ascii="Malgun Gothic" w:hAnsi="Malgun Gothic" w:cs="Malgun Gothic" w:eastAsia="Malgun Gothic"/>
          <w:b w:val="0"/>
          <w:i/>
          <w:color w:val="555555"/>
          <w:sz w:val="20"/>
        </w:rPr>
        <w:t>(입술이 떨린다. 마침내 무릎에 가방을 올린 채 의자에 앉는다) …</w:t>
      </w:r>
    </w:p>
    <w:p>
      <w:r>
        <w:rPr>
          <w:rFonts w:ascii="Calibri" w:hAnsi="Calibri" w:cs="Calibri" w:eastAsia="Malgun Gothic"/>
          <w:b/>
          <w:i w:val="0"/>
          <w:sz w:val="21"/>
        </w:rPr>
        <w:t>Momo:</w:t>
      </w:r>
      <w:r>
        <w:rPr>
          <w:rFonts w:ascii="Calibri" w:hAnsi="Calibri" w:cs="Calibri" w:eastAsia="Malgun Gothic"/>
          <w:b w:val="0"/>
          <w:i w:val="0"/>
          <w:sz w:val="21"/>
        </w:rPr>
        <w:t xml:space="preserve"> (il arrive de nulle part, avec une tasse) Thé ? Avec du sucre ? (il la regarde) Beaucoup de sucre. Vous en avez besoin.</w:t>
      </w:r>
    </w:p>
    <w:p>
      <w:pPr>
        <w:ind w:left="510"/>
      </w:pPr>
      <w:r>
        <w:rPr>
          <w:rFonts w:ascii="Malgun Gothic" w:hAnsi="Malgun Gothic" w:cs="Malgun Gothic" w:eastAsia="Malgun Gothic"/>
          <w:b w:val="0"/>
          <w:i/>
          <w:color w:val="555555"/>
          <w:sz w:val="20"/>
        </w:rPr>
        <w:t>(어디선가 컵을 들고 나타난다) 차? 설탕 넣어서? (그녀를 보며) 설탕 많이. 필요해 보여요.</w:t>
      </w:r>
    </w:p>
    <w:p>
      <w:r>
        <w:rPr>
          <w:rFonts w:ascii="Calibri" w:hAnsi="Calibri" w:cs="Calibri" w:eastAsia="Malgun Gothic"/>
          <w:b/>
          <w:i w:val="0"/>
          <w:sz w:val="21"/>
        </w:rPr>
        <w:t>Mira:</w:t>
      </w:r>
      <w:r>
        <w:rPr>
          <w:rFonts w:ascii="Calibri" w:hAnsi="Calibri" w:cs="Calibri" w:eastAsia="Malgun Gothic"/>
          <w:b w:val="0"/>
          <w:i w:val="0"/>
          <w:sz w:val="21"/>
        </w:rPr>
        <w:t xml:space="preserve"> (elle prend la tasse avec ses deux mains) Merci. (un petit sourire, malgré tout) Chez nous aussi, on met beaucoup de sucre dans le thé quand quelqu'un a peur.</w:t>
      </w:r>
    </w:p>
    <w:p>
      <w:pPr>
        <w:ind w:left="510"/>
      </w:pPr>
      <w:r>
        <w:rPr>
          <w:rFonts w:ascii="Malgun Gothic" w:hAnsi="Malgun Gothic" w:cs="Malgun Gothic" w:eastAsia="Malgun Gothic"/>
          <w:b w:val="0"/>
          <w:i/>
          <w:color w:val="555555"/>
          <w:sz w:val="20"/>
        </w:rPr>
        <w:t>(두 손으로 잔을 받는다) 고마워요. (그래도 작게 웃으며) 우리 나라도 누가 무서워하면 차에 설탕을 많이 넣어요.</w:t>
      </w:r>
    </w:p>
    <w:p>
      <w:r>
        <w:rPr>
          <w:rFonts w:ascii="Calibri" w:hAnsi="Calibri" w:cs="Calibri" w:eastAsia="Malgun Gothic"/>
          <w:b/>
          <w:i w:val="0"/>
          <w:sz w:val="21"/>
        </w:rPr>
        <w:t>Hélène:</w:t>
      </w:r>
      <w:r>
        <w:rPr>
          <w:rFonts w:ascii="Calibri" w:hAnsi="Calibri" w:cs="Calibri" w:eastAsia="Malgun Gothic"/>
          <w:b w:val="0"/>
          <w:i w:val="0"/>
          <w:sz w:val="21"/>
        </w:rPr>
        <w:t xml:space="preserve"> (doucement) Prenez votre temps. (un silence) Qu'est-ce qui vous amène ici, ce matin ?</w:t>
      </w:r>
    </w:p>
    <w:p>
      <w:pPr>
        <w:ind w:left="510"/>
      </w:pPr>
      <w:r>
        <w:rPr>
          <w:rFonts w:ascii="Malgun Gothic" w:hAnsi="Malgun Gothic" w:cs="Malgun Gothic" w:eastAsia="Malgun Gothic"/>
          <w:b w:val="0"/>
          <w:i/>
          <w:color w:val="555555"/>
          <w:sz w:val="20"/>
        </w:rPr>
        <w:t>(조용히) 천천히 하세요. (침묵) 오늘 아침 무슨 일로 오셨어요?</w:t>
      </w:r>
    </w:p>
    <w:p>
      <w:r>
        <w:rPr>
          <w:rFonts w:ascii="Calibri" w:hAnsi="Calibri" w:cs="Calibri" w:eastAsia="Malgun Gothic"/>
          <w:b/>
          <w:i w:val="0"/>
          <w:sz w:val="21"/>
        </w:rPr>
        <w:t>Mira:</w:t>
      </w:r>
      <w:r>
        <w:rPr>
          <w:rFonts w:ascii="Calibri" w:hAnsi="Calibri" w:cs="Calibri" w:eastAsia="Malgun Gothic"/>
          <w:b w:val="0"/>
          <w:i w:val="0"/>
          <w:sz w:val="21"/>
        </w:rPr>
        <w:t xml:space="preserve"> (elle regarde la porte fermée à clé, puis Hélène) On me suit. (un silence) Depuis des semaines. Et hier soir, ils sont entrés chez moi.</w:t>
      </w:r>
    </w:p>
    <w:p>
      <w:pPr>
        <w:ind w:left="510"/>
      </w:pPr>
      <w:r>
        <w:rPr>
          <w:rFonts w:ascii="Malgun Gothic" w:hAnsi="Malgun Gothic" w:cs="Malgun Gothic" w:eastAsia="Malgun Gothic"/>
          <w:b w:val="0"/>
          <w:i/>
          <w:color w:val="555555"/>
          <w:sz w:val="20"/>
        </w:rPr>
        <w:t>(잠긴 문을, 그리고 엘렌을 본다) 누가 절 따라다녀요. (침묵) 몇 주째. 그리고 어젯밤엔 우리 집에 들어왔어요.</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d'elle) Qu'est-ce qui s'est passé, Mira ?</w:t>
      </w:r>
    </w:p>
    <w:p>
      <w:pPr>
        <w:ind w:left="510"/>
      </w:pPr>
      <w:r>
        <w:rPr>
          <w:rFonts w:ascii="Malgun Gothic" w:hAnsi="Malgun Gothic" w:cs="Malgun Gothic" w:eastAsia="Malgun Gothic"/>
          <w:b w:val="0"/>
          <w:i/>
          <w:color w:val="555555"/>
          <w:sz w:val="20"/>
        </w:rPr>
        <w:t>(그 옆에 앉으며) 무슨 일이 있었어요, 미라?</w:t>
      </w:r>
    </w:p>
    <w:p>
      <w:r>
        <w:rPr>
          <w:rFonts w:ascii="Calibri" w:hAnsi="Calibri" w:cs="Calibri" w:eastAsia="Malgun Gothic"/>
          <w:b/>
          <w:i w:val="0"/>
          <w:sz w:val="21"/>
        </w:rPr>
        <w:t>Mira:</w:t>
      </w:r>
      <w:r>
        <w:rPr>
          <w:rFonts w:ascii="Calibri" w:hAnsi="Calibri" w:cs="Calibri" w:eastAsia="Malgun Gothic"/>
          <w:b w:val="0"/>
          <w:i w:val="0"/>
          <w:sz w:val="21"/>
        </w:rPr>
        <w:t xml:space="preserve"> (elle boit une gorgée ; elle respire) Hier soir, après le cours, je suis rentrée chez moi. Avenue de Choisy. Au sixième étage. (un silence) La porte était fermée à clé. Comme d'habitude. Mais à l'intérieur, mon ordinateur n'était plus à la même place. Il était allumé. Et mes carnets étaient ouverts sur la table. Dans l'ordre. Comme si quelqu'un voulait que je le voie.</w:t>
      </w:r>
    </w:p>
    <w:p>
      <w:pPr>
        <w:ind w:left="510"/>
      </w:pPr>
      <w:r>
        <w:rPr>
          <w:rFonts w:ascii="Malgun Gothic" w:hAnsi="Malgun Gothic" w:cs="Malgun Gothic" w:eastAsia="Malgun Gothic"/>
          <w:b w:val="0"/>
          <w:i/>
          <w:color w:val="555555"/>
          <w:sz w:val="20"/>
        </w:rPr>
        <w:t>(한 모금 마시고 숨을 쉰다) 어젯밤 수업 끝나고 집에 갔어요. 슈아지 대로. 7층이요. (침묵) 문은 잠겨 있었어요. 평소처럼. 그런데 안에서 컴퓨터가 원래 자리에 없었어요. 켜져 있었고요. 그리고 제 수첩들이 탁자 위에 펼쳐져 있었어요. 순서대로. 마치 제가 보길 바라는 것처럼.</w:t>
      </w:r>
    </w:p>
    <w:p>
      <w:r>
        <w:rPr>
          <w:rFonts w:ascii="Calibri" w:hAnsi="Calibri" w:cs="Calibri" w:eastAsia="Malgun Gothic"/>
          <w:b/>
          <w:i w:val="0"/>
          <w:sz w:val="21"/>
        </w:rPr>
        <w:t>Karim:</w:t>
      </w:r>
      <w:r>
        <w:rPr>
          <w:rFonts w:ascii="Calibri" w:hAnsi="Calibri" w:cs="Calibri" w:eastAsia="Malgun Gothic"/>
          <w:b w:val="0"/>
          <w:i w:val="0"/>
          <w:sz w:val="21"/>
        </w:rPr>
        <w:t xml:space="preserve"> (très bas) Ils voulaient qu'elle sache qu'ils étaient entrés.</w:t>
      </w:r>
    </w:p>
    <w:p>
      <w:pPr>
        <w:ind w:left="510"/>
      </w:pPr>
      <w:r>
        <w:rPr>
          <w:rFonts w:ascii="Malgun Gothic" w:hAnsi="Malgun Gothic" w:cs="Malgun Gothic" w:eastAsia="Malgun Gothic"/>
          <w:b w:val="0"/>
          <w:i/>
          <w:color w:val="555555"/>
          <w:sz w:val="20"/>
        </w:rPr>
        <w:t>(아주 작게) 들어왔다는 걸 알게 하고 싶었던 거야.</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Chez nous, on appelle ça « la visite ». Ils ne prennent rien. Ils déplacent une chose. Une seule. Pour dire : « On peut entrer quand on veut. » (un silence) Mon frère a reçu « la visite » trois fois. Après la troisième, il a été arrêté.</w:t>
      </w:r>
    </w:p>
    <w:p>
      <w:pPr>
        <w:ind w:left="510"/>
      </w:pPr>
      <w:r>
        <w:rPr>
          <w:rFonts w:ascii="Malgun Gothic" w:hAnsi="Malgun Gothic" w:cs="Malgun Gothic" w:eastAsia="Malgun Gothic"/>
          <w:b w:val="0"/>
          <w:i/>
          <w:color w:val="555555"/>
          <w:sz w:val="20"/>
        </w:rPr>
        <w:t>(고개를 끄덕이며) 우리 나라에선 그걸 «방문»이라고 해요. 아무것도 안 가져가요. 물건 하나를 옮겨요. 딱 하나. «원할 때 언제든 들어올 수 있다»는 뜻으로. (침묵) 제 남동생이 «방문»을 세 번 받았어요. 세 번째 이후에 체포됐고요.</w:t>
      </w:r>
    </w:p>
    <w:p>
      <w:r>
        <w:rPr>
          <w:rFonts w:ascii="Calibri" w:hAnsi="Calibri" w:cs="Calibri" w:eastAsia="Malgun Gothic"/>
          <w:b/>
          <w:i w:val="0"/>
          <w:sz w:val="21"/>
        </w:rPr>
        <w:t>Léa:</w:t>
      </w:r>
      <w:r>
        <w:rPr>
          <w:rFonts w:ascii="Calibri" w:hAnsi="Calibri" w:cs="Calibri" w:eastAsia="Malgun Gothic"/>
          <w:b w:val="0"/>
          <w:i w:val="0"/>
          <w:sz w:val="21"/>
        </w:rPr>
        <w:t xml:space="preserve"> (doucement) Votre frère ?</w:t>
      </w:r>
    </w:p>
    <w:p>
      <w:pPr>
        <w:ind w:left="510"/>
      </w:pPr>
      <w:r>
        <w:rPr>
          <w:rFonts w:ascii="Malgun Gothic" w:hAnsi="Malgun Gothic" w:cs="Malgun Gothic" w:eastAsia="Malgun Gothic"/>
          <w:b w:val="0"/>
          <w:i/>
          <w:color w:val="555555"/>
          <w:sz w:val="20"/>
        </w:rPr>
        <w:t>(조용히) 남동생이요?</w:t>
      </w:r>
    </w:p>
    <w:p>
      <w:r>
        <w:rPr>
          <w:rFonts w:ascii="Calibri" w:hAnsi="Calibri" w:cs="Calibri" w:eastAsia="Malgun Gothic"/>
          <w:b/>
          <w:i w:val="0"/>
          <w:sz w:val="21"/>
        </w:rPr>
        <w:t>Mira:</w:t>
      </w:r>
      <w:r>
        <w:rPr>
          <w:rFonts w:ascii="Calibri" w:hAnsi="Calibri" w:cs="Calibri" w:eastAsia="Malgun Gothic"/>
          <w:b w:val="0"/>
          <w:i w:val="0"/>
          <w:sz w:val="21"/>
        </w:rPr>
        <w:t xml:space="preserve"> (elle regarde sa tasse) Il est en prison. Depuis quatre ans. Pour avoir partagé un de mes articles. (un silence) J'écrivais sur l'argent de la famille du président. Les hôtels à Dubaï. Les tableaux achetés à Paris. (un silence) Après mon troisième article, j'ai pris un avion avec un sac. Ce sac-là. (elle le montre)</w:t>
      </w:r>
    </w:p>
    <w:p>
      <w:pPr>
        <w:ind w:left="510"/>
      </w:pPr>
      <w:r>
        <w:rPr>
          <w:rFonts w:ascii="Malgun Gothic" w:hAnsi="Malgun Gothic" w:cs="Malgun Gothic" w:eastAsia="Malgun Gothic"/>
          <w:b w:val="0"/>
          <w:i/>
          <w:color w:val="555555"/>
          <w:sz w:val="20"/>
        </w:rPr>
        <w:t>(자기 잔을 바라보며) 감옥에 있어요. 4년째. 제 기사 하나를 공유했다는 이유로. (침묵) 대통령 가족의 돈에 대해 썼어요. 두바이의 호텔들. 파리에서 산 그림들. (침묵) 세 번째 기사 이후에 가방 하나 들고 비행기를 탔어요. 이 가방이요. (가방을 보여 준다)</w:t>
      </w:r>
    </w:p>
    <w:p>
      <w:r>
        <w:rPr>
          <w:rFonts w:ascii="Calibri" w:hAnsi="Calibri" w:cs="Calibri" w:eastAsia="Malgun Gothic"/>
          <w:b/>
          <w:i w:val="0"/>
          <w:sz w:val="21"/>
        </w:rPr>
        <w:t>Hélène:</w:t>
      </w:r>
      <w:r>
        <w:rPr>
          <w:rFonts w:ascii="Calibri" w:hAnsi="Calibri" w:cs="Calibri" w:eastAsia="Malgun Gothic"/>
          <w:b w:val="0"/>
          <w:i w:val="0"/>
          <w:sz w:val="21"/>
        </w:rPr>
        <w:t xml:space="preserve"> (elle échange un regard avec Gilles) Des tableaux achetés à Paris.</w:t>
      </w:r>
    </w:p>
    <w:p>
      <w:pPr>
        <w:ind w:left="510"/>
      </w:pPr>
      <w:r>
        <w:rPr>
          <w:rFonts w:ascii="Malgun Gothic" w:hAnsi="Malgun Gothic" w:cs="Malgun Gothic" w:eastAsia="Malgun Gothic"/>
          <w:b w:val="0"/>
          <w:i/>
          <w:color w:val="555555"/>
          <w:sz w:val="20"/>
        </w:rPr>
        <w:t>(질과 눈빛을 주고받으며) 파리에서 산 그림들.</w:t>
      </w:r>
    </w:p>
    <w:p>
      <w:r>
        <w:rPr>
          <w:rFonts w:ascii="Calibri" w:hAnsi="Calibri" w:cs="Calibri" w:eastAsia="Malgun Gothic"/>
          <w:b/>
          <w:i w:val="0"/>
          <w:sz w:val="21"/>
        </w:rPr>
        <w:t>Mira:</w:t>
      </w:r>
      <w:r>
        <w:rPr>
          <w:rFonts w:ascii="Calibri" w:hAnsi="Calibri" w:cs="Calibri" w:eastAsia="Malgun Gothic"/>
          <w:b w:val="0"/>
          <w:i w:val="0"/>
          <w:sz w:val="21"/>
        </w:rPr>
        <w:t xml:space="preserve"> (elle lève les yeux) Vous savez quelque chose ?</w:t>
      </w:r>
    </w:p>
    <w:p>
      <w:pPr>
        <w:ind w:left="510"/>
      </w:pPr>
      <w:r>
        <w:rPr>
          <w:rFonts w:ascii="Malgun Gothic" w:hAnsi="Malgun Gothic" w:cs="Malgun Gothic" w:eastAsia="Malgun Gothic"/>
          <w:b w:val="0"/>
          <w:i/>
          <w:color w:val="555555"/>
          <w:sz w:val="20"/>
        </w:rPr>
        <w:t>(눈을 들며) 뭔가 아세요?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Nous savons quelques choses. Pas encore assez. (un silence) Mira, depuis quand vous sentez qu'on vous suit ?</w:t>
      </w:r>
    </w:p>
    <w:p>
      <w:pPr>
        <w:ind w:left="510"/>
      </w:pPr>
      <w:r>
        <w:rPr>
          <w:rFonts w:ascii="Malgun Gothic" w:hAnsi="Malgun Gothic" w:cs="Malgun Gothic" w:eastAsia="Malgun Gothic"/>
          <w:b w:val="0"/>
          <w:i/>
          <w:color w:val="555555"/>
          <w:sz w:val="20"/>
        </w:rPr>
        <w:t>(침묵) 몇 가지는 알아요. 아직 충분하진 않지만. (침묵) 미라, 언제부터 미행당한다고 느꼈어요?</w:t>
      </w:r>
    </w:p>
    <w:p>
      <w:r>
        <w:rPr>
          <w:rFonts w:ascii="Calibri" w:hAnsi="Calibri" w:cs="Calibri" w:eastAsia="Malgun Gothic"/>
          <w:b/>
          <w:i w:val="0"/>
          <w:sz w:val="21"/>
        </w:rPr>
        <w:t>Mira:</w:t>
      </w:r>
      <w:r>
        <w:rPr>
          <w:rFonts w:ascii="Calibri" w:hAnsi="Calibri" w:cs="Calibri" w:eastAsia="Malgun Gothic"/>
          <w:b w:val="0"/>
          <w:i w:val="0"/>
          <w:sz w:val="21"/>
        </w:rPr>
        <w:t xml:space="preserve"> Depuis janvier. (un silence) Au début, je me disais que j'étais folle. Une voiture grise ici. Un homme qui lit le même journal deux jours de suite dans mon café. (un silence) Puis Daria m'a appelée.</w:t>
      </w:r>
    </w:p>
    <w:p>
      <w:pPr>
        <w:ind w:left="510"/>
      </w:pPr>
      <w:r>
        <w:rPr>
          <w:rFonts w:ascii="Malgun Gothic" w:hAnsi="Malgun Gothic" w:cs="Malgun Gothic" w:eastAsia="Malgun Gothic"/>
          <w:b w:val="0"/>
          <w:i/>
          <w:color w:val="555555"/>
          <w:sz w:val="20"/>
        </w:rPr>
        <w:t>1월부터요. (침묵) 처음엔 제가 미쳤다고 생각했어요. 여기 회색 차 한 대. 우리 카페에서 이틀 연속 같은 신문을 읽는 남자. (침묵) 그러다 다리아가 전화했어요.</w:t>
      </w:r>
    </w:p>
    <w:p>
      <w:r>
        <w:rPr>
          <w:rFonts w:ascii="Calibri" w:hAnsi="Calibri" w:cs="Calibri" w:eastAsia="Malgun Gothic"/>
          <w:b/>
          <w:i w:val="0"/>
          <w:sz w:val="21"/>
        </w:rPr>
        <w:t>Léa:</w:t>
      </w:r>
      <w:r>
        <w:rPr>
          <w:rFonts w:ascii="Calibri" w:hAnsi="Calibri" w:cs="Calibri" w:eastAsia="Malgun Gothic"/>
          <w:b w:val="0"/>
          <w:i w:val="0"/>
          <w:sz w:val="21"/>
        </w:rPr>
        <w:t xml:space="preserve"> (elle se fige) Daria ?</w:t>
      </w:r>
    </w:p>
    <w:p>
      <w:pPr>
        <w:ind w:left="510"/>
      </w:pPr>
      <w:r>
        <w:rPr>
          <w:rFonts w:ascii="Malgun Gothic" w:hAnsi="Malgun Gothic" w:cs="Malgun Gothic" w:eastAsia="Malgun Gothic"/>
          <w:b w:val="0"/>
          <w:i/>
          <w:color w:val="555555"/>
          <w:sz w:val="20"/>
        </w:rPr>
        <w:t>(얼어붙으며) 다리아요?</w:t>
      </w:r>
    </w:p>
    <w:p>
      <w:r>
        <w:rPr>
          <w:rFonts w:ascii="Calibri" w:hAnsi="Calibri" w:cs="Calibri" w:eastAsia="Malgun Gothic"/>
          <w:b/>
          <w:i w:val="0"/>
          <w:sz w:val="21"/>
        </w:rPr>
        <w:t>Mira:</w:t>
      </w:r>
      <w:r>
        <w:rPr>
          <w:rFonts w:ascii="Calibri" w:hAnsi="Calibri" w:cs="Calibri" w:eastAsia="Malgun Gothic"/>
          <w:b w:val="0"/>
          <w:i w:val="0"/>
          <w:sz w:val="21"/>
        </w:rPr>
        <w:t xml:space="preserve"> Une jeune fille de chez nous. Un mannequin. Elle travaille pour une agence du 8e. Étoile Models. (un silence) Elle m'a appelée en février, la nuit, en pleurant. Elle m'a dit : « Mira, ils ont ton nom. Ils m'ont demandé si je te connaissais. » Puis elle a raccroché. Et elle ne répond plus.</w:t>
      </w:r>
    </w:p>
    <w:p>
      <w:pPr>
        <w:ind w:left="510"/>
      </w:pPr>
      <w:r>
        <w:rPr>
          <w:rFonts w:ascii="Malgun Gothic" w:hAnsi="Malgun Gothic" w:cs="Malgun Gothic" w:eastAsia="Malgun Gothic"/>
          <w:b w:val="0"/>
          <w:i/>
          <w:color w:val="555555"/>
          <w:sz w:val="20"/>
        </w:rPr>
        <w:t>우리 나라 출신 젊은 여자예요. 모델. 8구의 에이전시에서 일해요. 에투알 모델스. (침묵) 2월에 밤에 울면서 전화했어요. «미라, 그 사람들이 언니 이름을 알아. 언니를 아냐고 물었어» 하더니 끊었어요. 그리고 이제 전화를 안 받아요.</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lentement ; elle va à son bureau ; elle ouvre le tiroir fermé à clé ; elle revient avec un dossier) Cette Daria ? (elle montre une photo prise dans les coulisses d'un défilé)</w:t>
      </w:r>
    </w:p>
    <w:p>
      <w:pPr>
        <w:ind w:left="510"/>
      </w:pPr>
      <w:r>
        <w:rPr>
          <w:rFonts w:ascii="Malgun Gothic" w:hAnsi="Malgun Gothic" w:cs="Malgun Gothic" w:eastAsia="Malgun Gothic"/>
          <w:b w:val="0"/>
          <w:i/>
          <w:color w:val="555555"/>
          <w:sz w:val="20"/>
        </w:rPr>
        <w:t>(천천히 일어나 자기 사무실로 간다. 잠긴 서랍을 연다. 서류철을 들고 돌아온다) 이 다리아요? (패션쇼 무대 뒤에서 찍은 사진을 보여 준다)</w:t>
      </w:r>
    </w:p>
    <w:p>
      <w:r>
        <w:rPr>
          <w:rFonts w:ascii="Calibri" w:hAnsi="Calibri" w:cs="Calibri" w:eastAsia="Malgun Gothic"/>
          <w:b/>
          <w:i w:val="0"/>
          <w:sz w:val="21"/>
        </w:rPr>
        <w:t>Mira:</w:t>
      </w:r>
      <w:r>
        <w:rPr>
          <w:rFonts w:ascii="Calibri" w:hAnsi="Calibri" w:cs="Calibri" w:eastAsia="Malgun Gothic"/>
          <w:b w:val="0"/>
          <w:i w:val="0"/>
          <w:sz w:val="21"/>
        </w:rPr>
        <w:t xml:space="preserve"> (elle regarde la photo ; elle met une main sur sa bouche) C'est elle. (un silence) Comment vous l'avez ?</w:t>
      </w:r>
    </w:p>
    <w:p>
      <w:pPr>
        <w:ind w:left="510"/>
      </w:pPr>
      <w:r>
        <w:rPr>
          <w:rFonts w:ascii="Malgun Gothic" w:hAnsi="Malgun Gothic" w:cs="Malgun Gothic" w:eastAsia="Malgun Gothic"/>
          <w:b w:val="0"/>
          <w:i/>
          <w:color w:val="555555"/>
          <w:sz w:val="20"/>
        </w:rPr>
        <w:t>(사진을 본다. 손으로 입을 가린다) 그 애예요. (침묵) 이걸 어떻게 갖고 계세요?</w:t>
      </w:r>
    </w:p>
    <w:p>
      <w:r>
        <w:rPr>
          <w:rFonts w:ascii="Calibri" w:hAnsi="Calibri" w:cs="Calibri" w:eastAsia="Malgun Gothic"/>
          <w:b/>
          <w:i w:val="0"/>
          <w:sz w:val="21"/>
        </w:rPr>
        <w:t>Léa:</w:t>
      </w:r>
      <w:r>
        <w:rPr>
          <w:rFonts w:ascii="Calibri" w:hAnsi="Calibri" w:cs="Calibri" w:eastAsia="Malgun Gothic"/>
          <w:b w:val="0"/>
          <w:i w:val="0"/>
          <w:sz w:val="21"/>
        </w:rPr>
        <w:t xml:space="preserve"> (doucement) En novembre, je l'ai rencontrée. Derrière un défilé. Elle m'a dit deux mots. « Aidez-moi. » (un silence) On n'a pas pu l'aider. Pas encore.</w:t>
      </w:r>
    </w:p>
    <w:p>
      <w:pPr>
        <w:ind w:left="510"/>
      </w:pPr>
      <w:r>
        <w:rPr>
          <w:rFonts w:ascii="Malgun Gothic" w:hAnsi="Malgun Gothic" w:cs="Malgun Gothic" w:eastAsia="Malgun Gothic"/>
          <w:b w:val="0"/>
          <w:i/>
          <w:color w:val="555555"/>
          <w:sz w:val="20"/>
        </w:rPr>
        <w:t>(조용히) 11월에 만났어요. 패션쇼 뒤에서. 두 마디 했어요. «도와주세요.» (침묵) 아직 돕지 못했어요. 아직은.</w:t>
      </w:r>
    </w:p>
    <w:p>
      <w:r>
        <w:rPr>
          <w:rFonts w:ascii="Calibri" w:hAnsi="Calibri" w:cs="Calibri" w:eastAsia="Malgun Gothic"/>
          <w:b/>
          <w:i w:val="0"/>
          <w:sz w:val="21"/>
        </w:rPr>
        <w:t>Mira:</w:t>
      </w:r>
      <w:r>
        <w:rPr>
          <w:rFonts w:ascii="Calibri" w:hAnsi="Calibri" w:cs="Calibri" w:eastAsia="Malgun Gothic"/>
          <w:b w:val="0"/>
          <w:i w:val="0"/>
          <w:sz w:val="21"/>
        </w:rPr>
        <w:t xml:space="preserve"> (elle pleure, sans bruit) …</w:t>
      </w:r>
    </w:p>
    <w:p>
      <w:pPr>
        <w:ind w:left="510"/>
      </w:pPr>
      <w:r>
        <w:rPr>
          <w:rFonts w:ascii="Malgun Gothic" w:hAnsi="Malgun Gothic" w:cs="Malgun Gothic" w:eastAsia="Malgun Gothic"/>
          <w:b w:val="0"/>
          <w:i/>
          <w:color w:val="555555"/>
          <w:sz w:val="20"/>
        </w:rPr>
        <w:t>(소리 없이 운다) …</w:t>
      </w:r>
    </w:p>
    <w:p>
      <w:r>
        <w:rPr>
          <w:rFonts w:ascii="Calibri" w:hAnsi="Calibri" w:cs="Calibri" w:eastAsia="Malgun Gothic"/>
          <w:b/>
          <w:i w:val="0"/>
          <w:sz w:val="21"/>
        </w:rPr>
        <w:t>Gilles:</w:t>
      </w:r>
      <w:r>
        <w:rPr>
          <w:rFonts w:ascii="Calibri" w:hAnsi="Calibri" w:cs="Calibri" w:eastAsia="Malgun Gothic"/>
          <w:b w:val="0"/>
          <w:i w:val="0"/>
          <w:sz w:val="21"/>
        </w:rPr>
        <w:t xml:space="preserve"> (il s'assoit en face d'elle) Mira. Où est-ce que vous allez dormir ce soir ?</w:t>
      </w:r>
    </w:p>
    <w:p>
      <w:pPr>
        <w:ind w:left="510"/>
      </w:pPr>
      <w:r>
        <w:rPr>
          <w:rFonts w:ascii="Malgun Gothic" w:hAnsi="Malgun Gothic" w:cs="Malgun Gothic" w:eastAsia="Malgun Gothic"/>
          <w:b w:val="0"/>
          <w:i/>
          <w:color w:val="555555"/>
          <w:sz w:val="20"/>
        </w:rPr>
        <w:t>(그녀 맞은편에 앉으며) 미라. 오늘 밤 어디서 자요?</w:t>
      </w:r>
    </w:p>
    <w:p>
      <w:r>
        <w:rPr>
          <w:rFonts w:ascii="Calibri" w:hAnsi="Calibri" w:cs="Calibri" w:eastAsia="Malgun Gothic"/>
          <w:b/>
          <w:i w:val="0"/>
          <w:sz w:val="21"/>
        </w:rPr>
        <w:t>Mira:</w:t>
      </w:r>
      <w:r>
        <w:rPr>
          <w:rFonts w:ascii="Calibri" w:hAnsi="Calibri" w:cs="Calibri" w:eastAsia="Malgun Gothic"/>
          <w:b w:val="0"/>
          <w:i w:val="0"/>
          <w:sz w:val="21"/>
        </w:rPr>
        <w:t xml:space="preserve"> (elle essuie ses yeux) Je ne sais pas. Je ne peux pas rentrer chez moi. Mes amis de la communauté… je ne sais plus à qui faire confiance. Certains travaillent pour l'association culturelle. (un silence) Je n'ai nulle part où aller.</w:t>
      </w:r>
    </w:p>
    <w:p>
      <w:pPr>
        <w:ind w:left="510"/>
      </w:pPr>
      <w:r>
        <w:rPr>
          <w:rFonts w:ascii="Malgun Gothic" w:hAnsi="Malgun Gothic" w:cs="Malgun Gothic" w:eastAsia="Malgun Gothic"/>
          <w:b w:val="0"/>
          <w:i/>
          <w:color w:val="555555"/>
          <w:sz w:val="20"/>
        </w:rPr>
        <w:t>(눈을 닦으며) 모르겠어요. 집에 못 가요. 교민 친구들은… 누굴 믿어야 할지 모르겠어요. 몇몇은 문화협회 일을 해요. (침묵) 갈 데가 없어요.</w:t>
      </w:r>
    </w:p>
    <w:p>
      <w:r>
        <w:rPr>
          <w:rFonts w:ascii="Calibri" w:hAnsi="Calibri" w:cs="Calibri" w:eastAsia="Malgun Gothic"/>
          <w:b/>
          <w:i w:val="0"/>
          <w:sz w:val="21"/>
        </w:rPr>
        <w:t>Karim:</w:t>
      </w:r>
      <w:r>
        <w:rPr>
          <w:rFonts w:ascii="Calibri" w:hAnsi="Calibri" w:cs="Calibri" w:eastAsia="Malgun Gothic"/>
          <w:b w:val="0"/>
          <w:i w:val="0"/>
          <w:sz w:val="21"/>
        </w:rPr>
        <w:t xml:space="preserve"> L'association culturelle ?</w:t>
      </w:r>
    </w:p>
    <w:p>
      <w:pPr>
        <w:ind w:left="510"/>
      </w:pPr>
      <w:r>
        <w:rPr>
          <w:rFonts w:ascii="Malgun Gothic" w:hAnsi="Malgun Gothic" w:cs="Malgun Gothic" w:eastAsia="Malgun Gothic"/>
          <w:b w:val="0"/>
          <w:i/>
          <w:color w:val="555555"/>
          <w:sz w:val="20"/>
        </w:rPr>
        <w:t>문화협회요?</w:t>
      </w:r>
    </w:p>
    <w:p>
      <w:r>
        <w:rPr>
          <w:rFonts w:ascii="Calibri" w:hAnsi="Calibri" w:cs="Calibri" w:eastAsia="Malgun Gothic"/>
          <w:b/>
          <w:i w:val="0"/>
          <w:sz w:val="21"/>
        </w:rPr>
        <w:t>Mira:</w:t>
      </w:r>
      <w:r>
        <w:rPr>
          <w:rFonts w:ascii="Calibri" w:hAnsi="Calibri" w:cs="Calibri" w:eastAsia="Malgun Gothic"/>
          <w:b w:val="0"/>
          <w:i w:val="0"/>
          <w:sz w:val="21"/>
        </w:rPr>
        <w:t xml:space="preserve"> L'Association culturelle de Kharzan. Dans le 13e. Rue de Tolbiac. (un rire amer) Des cours de danse, des fêtes traditionnelles, des repas le dimanche. Et des gens qui écoutent qui parle de quoi. Et qui le racontent à l'ambassade.</w:t>
      </w:r>
    </w:p>
    <w:p>
      <w:pPr>
        <w:ind w:left="510"/>
      </w:pPr>
      <w:r>
        <w:rPr>
          <w:rFonts w:ascii="Malgun Gothic" w:hAnsi="Malgun Gothic" w:cs="Malgun Gothic" w:eastAsia="Malgun Gothic"/>
          <w:b w:val="0"/>
          <w:i/>
          <w:color w:val="555555"/>
          <w:sz w:val="20"/>
        </w:rPr>
        <w:t>하르잔 문화협회. 13구. 톨비악 거리. (씁쓸하게 웃으며) 춤 수업, 전통 축제, 일요일 식사. 그리고 누가 무슨 얘기를 하는지 듣는 사람들. 그리고 그걸 대사관에 전하는 사람들.</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Léa, puis Karim, puis Gilles) On va vous aider, Mira.</w:t>
      </w:r>
    </w:p>
    <w:p>
      <w:pPr>
        <w:ind w:left="510"/>
      </w:pPr>
      <w:r>
        <w:rPr>
          <w:rFonts w:ascii="Malgun Gothic" w:hAnsi="Malgun Gothic" w:cs="Malgun Gothic" w:eastAsia="Malgun Gothic"/>
          <w:b w:val="0"/>
          <w:i/>
          <w:color w:val="555555"/>
          <w:sz w:val="20"/>
        </w:rPr>
        <w:t>(레아를, 카림을, 질을 차례로 바라보며) 저희가 도울게요, 미라.</w:t>
      </w:r>
    </w:p>
    <w:p>
      <w:r>
        <w:rPr>
          <w:rFonts w:ascii="Calibri" w:hAnsi="Calibri" w:cs="Calibri" w:eastAsia="Malgun Gothic"/>
          <w:b/>
          <w:i w:val="0"/>
          <w:sz w:val="21"/>
        </w:rPr>
        <w:t>Mira:</w:t>
      </w:r>
      <w:r>
        <w:rPr>
          <w:rFonts w:ascii="Calibri" w:hAnsi="Calibri" w:cs="Calibri" w:eastAsia="Malgun Gothic"/>
          <w:b w:val="0"/>
          <w:i w:val="0"/>
          <w:sz w:val="21"/>
        </w:rPr>
        <w:t xml:space="preserve"> (elle la regarde) Comment ? Vous êtes un journal. Pas une police.</w:t>
      </w:r>
    </w:p>
    <w:p>
      <w:pPr>
        <w:ind w:left="510"/>
      </w:pPr>
      <w:r>
        <w:rPr>
          <w:rFonts w:ascii="Malgun Gothic" w:hAnsi="Malgun Gothic" w:cs="Malgun Gothic" w:eastAsia="Malgun Gothic"/>
          <w:b w:val="0"/>
          <w:i/>
          <w:color w:val="555555"/>
          <w:sz w:val="20"/>
        </w:rPr>
        <w:t>(그녀를 바라보며) 어떻게요? 여러분은 신문사예요. 경찰이 아니라.</w:t>
      </w:r>
    </w:p>
    <w:p>
      <w:r>
        <w:rPr>
          <w:rFonts w:ascii="Calibri" w:hAnsi="Calibri" w:cs="Calibri" w:eastAsia="Malgun Gothic"/>
          <w:b/>
          <w:i w:val="0"/>
          <w:sz w:val="21"/>
        </w:rPr>
        <w:t>Hélène:</w:t>
      </w:r>
      <w:r>
        <w:rPr>
          <w:rFonts w:ascii="Calibri" w:hAnsi="Calibri" w:cs="Calibri" w:eastAsia="Malgun Gothic"/>
          <w:b w:val="0"/>
          <w:i w:val="0"/>
          <w:sz w:val="21"/>
        </w:rPr>
        <w:t xml:space="preserve"> Nous sommes un journal. Et un journal a des amis. (un silence) Notre avocat connaît une avocate spécialiste du droit d'asile. Elle viendra cet après-midi. Et ce soir, vous dormirez dans un endroit que personne ne connaît.</w:t>
      </w:r>
    </w:p>
    <w:p>
      <w:pPr>
        <w:ind w:left="510"/>
      </w:pPr>
      <w:r>
        <w:rPr>
          <w:rFonts w:ascii="Malgun Gothic" w:hAnsi="Malgun Gothic" w:cs="Malgun Gothic" w:eastAsia="Malgun Gothic"/>
          <w:b w:val="0"/>
          <w:i/>
          <w:color w:val="555555"/>
          <w:sz w:val="20"/>
        </w:rPr>
        <w:t>신문사죠. 그리고 신문사엔 친구들이 있어요. (침묵) 우리 변호사가 망명법 전문 변호사를 알아요. 오늘 오후에 올 거예요. 그리고 오늘 밤엔 아무도 모르는 곳에서 자게 될 거예요.</w:t>
      </w:r>
    </w:p>
    <w:p>
      <w:r>
        <w:rPr>
          <w:rFonts w:ascii="Calibri" w:hAnsi="Calibri" w:cs="Calibri" w:eastAsia="Malgun Gothic"/>
          <w:b/>
          <w:i w:val="0"/>
          <w:sz w:val="21"/>
        </w:rPr>
        <w:t>Mira:</w:t>
      </w:r>
      <w:r>
        <w:rPr>
          <w:rFonts w:ascii="Calibri" w:hAnsi="Calibri" w:cs="Calibri" w:eastAsia="Malgun Gothic"/>
          <w:b w:val="0"/>
          <w:i w:val="0"/>
          <w:sz w:val="21"/>
        </w:rPr>
        <w:t xml:space="preserve"> Où ?</w:t>
      </w:r>
    </w:p>
    <w:p>
      <w:pPr>
        <w:ind w:left="510"/>
      </w:pPr>
      <w:r>
        <w:rPr>
          <w:rFonts w:ascii="Malgun Gothic" w:hAnsi="Malgun Gothic" w:cs="Malgun Gothic" w:eastAsia="Malgun Gothic"/>
          <w:b w:val="0"/>
          <w:i/>
          <w:color w:val="555555"/>
          <w:sz w:val="20"/>
        </w:rPr>
        <w:t>어디요?</w:t>
      </w:r>
    </w:p>
    <w:p>
      <w:r>
        <w:rPr>
          <w:rFonts w:ascii="Calibri" w:hAnsi="Calibri" w:cs="Calibri" w:eastAsia="Malgun Gothic"/>
          <w:b/>
          <w:i w:val="0"/>
          <w:sz w:val="21"/>
        </w:rPr>
        <w:t>Léa:</w:t>
      </w:r>
      <w:r>
        <w:rPr>
          <w:rFonts w:ascii="Calibri" w:hAnsi="Calibri" w:cs="Calibri" w:eastAsia="Malgun Gothic"/>
          <w:b w:val="0"/>
          <w:i w:val="0"/>
          <w:sz w:val="21"/>
        </w:rPr>
        <w:t xml:space="preserve"> (elle sort son téléphone) Je vais appeler quelqu'un. Une vieille dame. Elle a quatre-vingt-trois ans. Elle s'ennuie terriblement. Et elle a une chambre de bonne vide, au septième étage, dans le 8e.</w:t>
      </w:r>
    </w:p>
    <w:p>
      <w:pPr>
        <w:ind w:left="510"/>
      </w:pPr>
      <w:r>
        <w:rPr>
          <w:rFonts w:ascii="Malgun Gothic" w:hAnsi="Malgun Gothic" w:cs="Malgun Gothic" w:eastAsia="Malgun Gothic"/>
          <w:b w:val="0"/>
          <w:i/>
          <w:color w:val="555555"/>
          <w:sz w:val="20"/>
        </w:rPr>
        <w:t>(휴대폰을 꺼내며) 누구한테 전화할게요. 할머니 한 분이요. 여든세 살이에요. 끔찍하게 지루해하세요. 그리고 8구 7층에 빈 하녀 방이 있어요.</w:t>
      </w:r>
    </w:p>
    <w:p>
      <w:r>
        <w:rPr>
          <w:rFonts w:ascii="Calibri" w:hAnsi="Calibri" w:cs="Calibri" w:eastAsia="Malgun Gothic"/>
          <w:b/>
          <w:i w:val="0"/>
          <w:sz w:val="21"/>
        </w:rPr>
        <w:t>Gilles:</w:t>
      </w:r>
      <w:r>
        <w:rPr>
          <w:rFonts w:ascii="Calibri" w:hAnsi="Calibri" w:cs="Calibri" w:eastAsia="Malgun Gothic"/>
          <w:b w:val="0"/>
          <w:i w:val="0"/>
          <w:sz w:val="21"/>
        </w:rPr>
        <w:t xml:space="preserve"> (il rit doucement) Madame Bonnefoy.</w:t>
      </w:r>
    </w:p>
    <w:p>
      <w:pPr>
        <w:ind w:left="510"/>
      </w:pPr>
      <w:r>
        <w:rPr>
          <w:rFonts w:ascii="Malgun Gothic" w:hAnsi="Malgun Gothic" w:cs="Malgun Gothic" w:eastAsia="Malgun Gothic"/>
          <w:b w:val="0"/>
          <w:i/>
          <w:color w:val="555555"/>
          <w:sz w:val="20"/>
        </w:rPr>
        <w:t>(조용히 웃으며) 보네푸아 부인.</w:t>
      </w:r>
    </w:p>
    <w:p>
      <w:r>
        <w:rPr>
          <w:rFonts w:ascii="Calibri" w:hAnsi="Calibri" w:cs="Calibri" w:eastAsia="Malgun Gothic"/>
          <w:b/>
          <w:i w:val="0"/>
          <w:sz w:val="21"/>
        </w:rPr>
        <w:t>Léa:</w:t>
      </w:r>
      <w:r>
        <w:rPr>
          <w:rFonts w:ascii="Calibri" w:hAnsi="Calibri" w:cs="Calibri" w:eastAsia="Malgun Gothic"/>
          <w:b w:val="0"/>
          <w:i w:val="0"/>
          <w:sz w:val="21"/>
        </w:rPr>
        <w:t xml:space="preserve"> (au téléphone) Madame Bonnefoy ? C'est Léa, du Phare. (un silence) Est-ce que vous vous ennuyez toujours ? … Oui ? … Alors j'ai quelqu'un à vous présenter.</w:t>
      </w:r>
    </w:p>
    <w:p>
      <w:pPr>
        <w:ind w:left="510"/>
      </w:pPr>
      <w:r>
        <w:rPr>
          <w:rFonts w:ascii="Malgun Gothic" w:hAnsi="Malgun Gothic" w:cs="Malgun Gothic" w:eastAsia="Malgun Gothic"/>
          <w:b w:val="0"/>
          <w:i/>
          <w:color w:val="555555"/>
          <w:sz w:val="20"/>
        </w:rPr>
        <w:t>(전화로) 보네푸아 부인? 르 파르의 레아예요. (침묵) 아직도 지루하세요? … 네? … 그럼 소개해 드릴 분이 있어요.</w:t>
      </w:r>
    </w:p>
    <w:p>
      <w:r>
        <w:rPr>
          <w:rFonts w:ascii="Calibri" w:hAnsi="Calibri" w:cs="Calibri" w:eastAsia="Malgun Gothic"/>
          <w:b/>
          <w:i w:val="0"/>
          <w:sz w:val="21"/>
        </w:rPr>
        <w:t>Mme Bonnefoy:</w:t>
      </w:r>
      <w:r>
        <w:rPr>
          <w:rFonts w:ascii="Calibri" w:hAnsi="Calibri" w:cs="Calibri" w:eastAsia="Malgun Gothic"/>
          <w:b w:val="0"/>
          <w:i w:val="0"/>
          <w:sz w:val="21"/>
        </w:rPr>
        <w:t xml:space="preserve"> (au haut-parleur, la voix forte) Une jeune femme en danger ? Dans ma chambre de bonne ? (un silence) Envoyez-la-moi. Tout de suite. J'ai du thé, des gâteaux, et un concierge portugais qui ne laisse entrer personne. (un silence) Même pas mes neveux.</w:t>
      </w:r>
    </w:p>
    <w:p>
      <w:pPr>
        <w:ind w:left="510"/>
      </w:pPr>
      <w:r>
        <w:rPr>
          <w:rFonts w:ascii="Malgun Gothic" w:hAnsi="Malgun Gothic" w:cs="Malgun Gothic" w:eastAsia="Malgun Gothic"/>
          <w:b w:val="0"/>
          <w:i/>
          <w:color w:val="555555"/>
          <w:sz w:val="20"/>
        </w:rPr>
        <w:t>(스피커로, 힘찬 목소리) 위험에 처한 젊은 여자? 내 하녀 방에? (침묵) 보내요. 당장. 차도 있고, 과자도 있고, 아무도 안 들여보내는 포르투갈인 관리인도 있어요. (침묵) 내 조카들도 못 들어와요.</w:t>
      </w:r>
    </w:p>
    <w:p>
      <w:r>
        <w:rPr>
          <w:rFonts w:ascii="Calibri" w:hAnsi="Calibri" w:cs="Calibri" w:eastAsia="Malgun Gothic"/>
          <w:b/>
          <w:i w:val="0"/>
          <w:sz w:val="21"/>
        </w:rPr>
        <w:t>Mira:</w:t>
      </w:r>
      <w:r>
        <w:rPr>
          <w:rFonts w:ascii="Calibri" w:hAnsi="Calibri" w:cs="Calibri" w:eastAsia="Malgun Gothic"/>
          <w:b w:val="0"/>
          <w:i w:val="0"/>
          <w:sz w:val="21"/>
        </w:rPr>
        <w:t xml:space="preserve"> (elle regarde le téléphone, puis Léa ; elle ne comprend pas tout ; elle rit à travers ses larmes) Qui est cette dame ?</w:t>
      </w:r>
    </w:p>
    <w:p>
      <w:pPr>
        <w:ind w:left="510"/>
      </w:pPr>
      <w:r>
        <w:rPr>
          <w:rFonts w:ascii="Malgun Gothic" w:hAnsi="Malgun Gothic" w:cs="Malgun Gothic" w:eastAsia="Malgun Gothic"/>
          <w:b w:val="0"/>
          <w:i/>
          <w:color w:val="555555"/>
          <w:sz w:val="20"/>
        </w:rPr>
        <w:t>(전화기를, 그리고 레아를 본다. 다 알아듣지는 못한다. 눈물 속에 웃는다) 이분 누구예요?</w:t>
      </w:r>
    </w:p>
    <w:p>
      <w:r>
        <w:rPr>
          <w:rFonts w:ascii="Calibri" w:hAnsi="Calibri" w:cs="Calibri" w:eastAsia="Malgun Gothic"/>
          <w:b/>
          <w:i w:val="0"/>
          <w:sz w:val="21"/>
        </w:rPr>
        <w:t>Léa:</w:t>
      </w:r>
      <w:r>
        <w:rPr>
          <w:rFonts w:ascii="Calibri" w:hAnsi="Calibri" w:cs="Calibri" w:eastAsia="Malgun Gothic"/>
          <w:b w:val="0"/>
          <w:i w:val="0"/>
          <w:sz w:val="21"/>
        </w:rPr>
        <w:t xml:space="preserve"> (elle sourit) Une dame qui a passé cinquante ans à reconnaître les faux. (un silence) Elle va vous aimer.</w:t>
      </w:r>
    </w:p>
    <w:p>
      <w:pPr>
        <w:ind w:left="510"/>
      </w:pPr>
      <w:r>
        <w:rPr>
          <w:rFonts w:ascii="Malgun Gothic" w:hAnsi="Malgun Gothic" w:cs="Malgun Gothic" w:eastAsia="Malgun Gothic"/>
          <w:b w:val="0"/>
          <w:i/>
          <w:color w:val="555555"/>
          <w:sz w:val="20"/>
        </w:rPr>
        <w:t>(웃으며) 50년 동안 가짜를 알아본 분이에요. (침묵) 선생님을 좋아하실 거예요.</w:t>
      </w:r>
    </w:p>
    <w:p>
      <w:r>
        <w:rPr>
          <w:rFonts w:ascii="Calibri" w:hAnsi="Calibri" w:cs="Calibri" w:eastAsia="Malgun Gothic"/>
          <w:b/>
          <w:i w:val="0"/>
          <w:sz w:val="21"/>
        </w:rPr>
        <w:t>Mira:</w:t>
      </w:r>
      <w:r>
        <w:rPr>
          <w:rFonts w:ascii="Calibri" w:hAnsi="Calibri" w:cs="Calibri" w:eastAsia="Malgun Gothic"/>
          <w:b w:val="0"/>
          <w:i w:val="0"/>
          <w:sz w:val="21"/>
        </w:rPr>
        <w:t xml:space="preserve"> (elle pose sa tasse ; elle regarde la rédaction, les gens, la fenêtre) Je ne veux pas seulement me cacher. (un silence) Je veux continuer à écrire. Je veux savoir qui me suit. Et pourquoi. Et qui a demandé mon nom à Daria.</w:t>
      </w:r>
    </w:p>
    <w:p>
      <w:pPr>
        <w:ind w:left="510"/>
      </w:pPr>
      <w:r>
        <w:rPr>
          <w:rFonts w:ascii="Malgun Gothic" w:hAnsi="Malgun Gothic" w:cs="Malgun Gothic" w:eastAsia="Malgun Gothic"/>
          <w:b w:val="0"/>
          <w:i/>
          <w:color w:val="555555"/>
          <w:sz w:val="20"/>
        </w:rPr>
        <w:t>(잔을 내려놓는다. 편집국, 사람들, 창문을 바라본다) 숨기만 하고 싶진 않아요. (침묵) 계속 쓰고 싶어요. 누가 날 따라다니는지 알고 싶어요. 그리고 왜. 그리고 누가 다리아한테 내 이름을 물었는지.</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regarde Julien, qui vient d'arriver par la porte de derrière, et Karim) Nous aussi, Mira. (un silence) Nous aussi.</w:t>
      </w:r>
    </w:p>
    <w:p>
      <w:pPr>
        <w:ind w:left="510"/>
      </w:pPr>
      <w:r>
        <w:rPr>
          <w:rFonts w:ascii="Malgun Gothic" w:hAnsi="Malgun Gothic" w:cs="Malgun Gothic" w:eastAsia="Malgun Gothic"/>
          <w:b w:val="0"/>
          <w:i/>
          <w:color w:val="555555"/>
          <w:sz w:val="20"/>
        </w:rPr>
        <w:t>(긴 침묵. 방금 뒷문으로 들어온 쥘리앵과 카림을 바라본다) 우리도요, 미라. (침묵) 우리도요.</w:t>
      </w:r>
    </w:p>
    <w:p>
      <w:r>
        <w:rPr>
          <w:rFonts w:ascii="Calibri" w:hAnsi="Calibri" w:cs="Calibri" w:eastAsia="Malgun Gothic"/>
          <w:b/>
          <w:i w:val="0"/>
          <w:sz w:val="21"/>
        </w:rPr>
        <w:t>Julien:</w:t>
      </w:r>
      <w:r>
        <w:rPr>
          <w:rFonts w:ascii="Calibri" w:hAnsi="Calibri" w:cs="Calibri" w:eastAsia="Malgun Gothic"/>
          <w:b w:val="0"/>
          <w:i w:val="0"/>
          <w:sz w:val="21"/>
        </w:rPr>
        <w:t xml:space="preserve"> (il s'approche ; il tend la main) Julien Marchetti. (un silence) Ils ont un dossier sur vous. Ils en ont un sur nous aussi. (un petit sourire) Ça fait de nous des collègues.</w:t>
      </w:r>
    </w:p>
    <w:p>
      <w:pPr>
        <w:ind w:left="510"/>
      </w:pPr>
      <w:r>
        <w:rPr>
          <w:rFonts w:ascii="Malgun Gothic" w:hAnsi="Malgun Gothic" w:cs="Malgun Gothic" w:eastAsia="Malgun Gothic"/>
          <w:b w:val="0"/>
          <w:i/>
          <w:color w:val="555555"/>
          <w:sz w:val="20"/>
        </w:rPr>
        <w:t>(다가와 손을 내민다) 쥘리앵 마르케티예요. (침묵) 그들한테 당신 파일이 있어요. 우리 파일도 있고요. (작게 웃으며) 그러니 우린 동료네요.</w:t>
      </w:r>
    </w:p>
    <w:p>
      <w:r>
        <w:rPr>
          <w:rFonts w:ascii="Calibri" w:hAnsi="Calibri" w:cs="Calibri" w:eastAsia="Malgun Gothic"/>
          <w:b/>
          <w:i w:val="0"/>
          <w:sz w:val="21"/>
        </w:rPr>
        <w:t>Mira:</w:t>
      </w:r>
      <w:r>
        <w:rPr>
          <w:rFonts w:ascii="Calibri" w:hAnsi="Calibri" w:cs="Calibri" w:eastAsia="Malgun Gothic"/>
          <w:b w:val="0"/>
          <w:i w:val="0"/>
          <w:sz w:val="21"/>
        </w:rPr>
        <w:t xml:space="preserve"> (elle lui serre la main) Des collègues. (un silence) Chez nous, on dit : « Un seul doigt ne peut pas soulever une pierre. »</w:t>
      </w:r>
    </w:p>
    <w:p>
      <w:pPr>
        <w:ind w:left="510"/>
      </w:pPr>
      <w:r>
        <w:rPr>
          <w:rFonts w:ascii="Malgun Gothic" w:hAnsi="Malgun Gothic" w:cs="Malgun Gothic" w:eastAsia="Malgun Gothic"/>
          <w:b w:val="0"/>
          <w:i/>
          <w:color w:val="555555"/>
          <w:sz w:val="20"/>
        </w:rPr>
        <w:t>(그와 악수하며) 동료. (침묵) 우리 나라에선 «손가락 하나로는 돌을 들 수 없다»고 해요.</w:t>
      </w:r>
    </w:p>
    <w:p>
      <w:r>
        <w:rPr>
          <w:rFonts w:ascii="Calibri" w:hAnsi="Calibri" w:cs="Calibri" w:eastAsia="Malgun Gothic"/>
          <w:b/>
          <w:i w:val="0"/>
          <w:sz w:val="21"/>
        </w:rPr>
        <w:t>Karim:</w:t>
      </w:r>
      <w:r>
        <w:rPr>
          <w:rFonts w:ascii="Calibri" w:hAnsi="Calibri" w:cs="Calibri" w:eastAsia="Malgun Gothic"/>
          <w:b w:val="0"/>
          <w:i w:val="0"/>
          <w:sz w:val="21"/>
        </w:rPr>
        <w:t xml:space="preserve"> (doucement) Et cinq doigts ?</w:t>
      </w:r>
    </w:p>
    <w:p>
      <w:pPr>
        <w:ind w:left="510"/>
      </w:pPr>
      <w:r>
        <w:rPr>
          <w:rFonts w:ascii="Malgun Gothic" w:hAnsi="Malgun Gothic" w:cs="Malgun Gothic" w:eastAsia="Malgun Gothic"/>
          <w:b w:val="0"/>
          <w:i/>
          <w:color w:val="555555"/>
          <w:sz w:val="20"/>
        </w:rPr>
        <w:t>(조용히) 그럼 다섯 개면요?</w:t>
      </w:r>
    </w:p>
    <w:p>
      <w:r>
        <w:rPr>
          <w:rFonts w:ascii="Calibri" w:hAnsi="Calibri" w:cs="Calibri" w:eastAsia="Malgun Gothic"/>
          <w:b/>
          <w:i w:val="0"/>
          <w:sz w:val="21"/>
        </w:rPr>
        <w:t>Mira:</w:t>
      </w:r>
      <w:r>
        <w:rPr>
          <w:rFonts w:ascii="Calibri" w:hAnsi="Calibri" w:cs="Calibri" w:eastAsia="Malgun Gothic"/>
          <w:b w:val="0"/>
          <w:i w:val="0"/>
          <w:sz w:val="21"/>
        </w:rPr>
        <w:t xml:space="preserve"> (un vrai sourire, enfin) Cinq doigts, ça fait une main. (un silence) Et une main peut écrire.</w:t>
      </w:r>
    </w:p>
    <w:p>
      <w:pPr>
        <w:ind w:left="510"/>
      </w:pPr>
      <w:r>
        <w:rPr>
          <w:rFonts w:ascii="Malgun Gothic" w:hAnsi="Malgun Gothic" w:cs="Malgun Gothic" w:eastAsia="Malgun Gothic"/>
          <w:b w:val="0"/>
          <w:i/>
          <w:color w:val="555555"/>
          <w:sz w:val="20"/>
        </w:rPr>
        <w:t>(마침내 진짜 미소로) 다섯 개면 손이 되죠. (침묵) 그리고 손은 쓸 수 있어요.</w:t>
      </w:r>
    </w:p>
    <w:p>
      <w:r>
        <w:rPr>
          <w:rFonts w:ascii="Calibri" w:hAnsi="Calibri" w:cs="Calibri" w:eastAsia="Malgun Gothic"/>
          <w:b/>
          <w:i w:val="0"/>
          <w:sz w:val="21"/>
        </w:rPr>
        <w:t>Julien:</w:t>
      </w:r>
      <w:r>
        <w:rPr>
          <w:rFonts w:ascii="Calibri" w:hAnsi="Calibri" w:cs="Calibri" w:eastAsia="Malgun Gothic"/>
          <w:b w:val="0"/>
          <w:i w:val="0"/>
          <w:sz w:val="21"/>
        </w:rPr>
        <w:t xml:space="preserve"> (pendant que Mira mange un sandwich de Momo, il parle à voix basse avec Hélène, près de la fenêtre) Lundi, Saint-Clair m'a rappelé. Il veut me présenter « des amis qui investissent dans l'opinion ». La semaine prochaine. (un silence) Dans un club du 8e.</w:t>
      </w:r>
    </w:p>
    <w:p>
      <w:pPr>
        <w:ind w:left="510"/>
      </w:pPr>
      <w:r>
        <w:rPr>
          <w:rFonts w:ascii="Malgun Gothic" w:hAnsi="Malgun Gothic" w:cs="Malgun Gothic" w:eastAsia="Malgun Gothic"/>
          <w:b w:val="0"/>
          <w:i/>
          <w:color w:val="555555"/>
          <w:sz w:val="20"/>
        </w:rPr>
        <w:t>(미라가 모모의 샌드위치를 먹는 동안, 창가에서 엘렌과 작게 얘기한다) 월요일에 생클레르가 다시 전화했어요. «여론에 투자하는 친구들»을 소개해 주고 싶대요. 다음 주에. (침묵) 8구의 클럽에서.</w:t>
      </w:r>
    </w:p>
    <w:p>
      <w:r>
        <w:rPr>
          <w:rFonts w:ascii="Calibri" w:hAnsi="Calibri" w:cs="Calibri" w:eastAsia="Malgun Gothic"/>
          <w:b/>
          <w:i w:val="0"/>
          <w:sz w:val="21"/>
        </w:rPr>
        <w:t>Hélène:</w:t>
      </w:r>
      <w:r>
        <w:rPr>
          <w:rFonts w:ascii="Calibri" w:hAnsi="Calibri" w:cs="Calibri" w:eastAsia="Malgun Gothic"/>
          <w:b w:val="0"/>
          <w:i w:val="0"/>
          <w:sz w:val="21"/>
        </w:rPr>
        <w:t xml:space="preserve"> Un club ?</w:t>
      </w:r>
    </w:p>
    <w:p>
      <w:pPr>
        <w:ind w:left="510"/>
      </w:pPr>
      <w:r>
        <w:rPr>
          <w:rFonts w:ascii="Malgun Gothic" w:hAnsi="Malgun Gothic" w:cs="Malgun Gothic" w:eastAsia="Malgun Gothic"/>
          <w:b w:val="0"/>
          <w:i/>
          <w:color w:val="555555"/>
          <w:sz w:val="20"/>
        </w:rPr>
        <w:t>클럽?</w:t>
      </w:r>
    </w:p>
    <w:p>
      <w:r>
        <w:rPr>
          <w:rFonts w:ascii="Calibri" w:hAnsi="Calibri" w:cs="Calibri" w:eastAsia="Malgun Gothic"/>
          <w:b/>
          <w:i w:val="0"/>
          <w:sz w:val="21"/>
        </w:rPr>
        <w:t>Julien:</w:t>
      </w:r>
      <w:r>
        <w:rPr>
          <w:rFonts w:ascii="Calibri" w:hAnsi="Calibri" w:cs="Calibri" w:eastAsia="Malgun Gothic"/>
          <w:b w:val="0"/>
          <w:i w:val="0"/>
          <w:sz w:val="21"/>
        </w:rPr>
        <w:t xml:space="preserve"> « Le Cercle ». C'est tout ce que Bérénice a dit. Le Cercle. Avec une majuscule.</w:t>
      </w:r>
    </w:p>
    <w:p>
      <w:pPr>
        <w:ind w:left="510"/>
      </w:pPr>
      <w:r>
        <w:rPr>
          <w:rFonts w:ascii="Malgun Gothic" w:hAnsi="Malgun Gothic" w:cs="Malgun Gothic" w:eastAsia="Malgun Gothic"/>
          <w:b w:val="0"/>
          <w:i/>
          <w:color w:val="555555"/>
          <w:sz w:val="20"/>
        </w:rPr>
        <w:t>«르 세르클». 베레니스가 한 말은 그게 다예요. 르 세르클. 대문자로.</w:t>
      </w:r>
    </w:p>
    <w:p>
      <w:r>
        <w:rPr>
          <w:rFonts w:ascii="Calibri" w:hAnsi="Calibri" w:cs="Calibri" w:eastAsia="Malgun Gothic"/>
          <w:b/>
          <w:i w:val="0"/>
          <w:sz w:val="21"/>
        </w:rPr>
        <w:t>Hélène:</w:t>
      </w:r>
      <w:r>
        <w:rPr>
          <w:rFonts w:ascii="Calibri" w:hAnsi="Calibri" w:cs="Calibri" w:eastAsia="Malgun Gothic"/>
          <w:b w:val="0"/>
          <w:i w:val="0"/>
          <w:sz w:val="21"/>
        </w:rPr>
        <w:t xml:space="preserve"> (elle regarde Mira, qui rit doucement avec Momo malgré tout) Une porte s'ouvre. (un silence) Fais attention à ce qu'il y a derrière.</w:t>
      </w:r>
    </w:p>
    <w:p>
      <w:pPr>
        <w:ind w:left="510"/>
      </w:pPr>
      <w:r>
        <w:rPr>
          <w:rFonts w:ascii="Malgun Gothic" w:hAnsi="Malgun Gothic" w:cs="Malgun Gothic" w:eastAsia="Malgun Gothic"/>
          <w:b w:val="0"/>
          <w:i/>
          <w:color w:val="555555"/>
          <w:sz w:val="20"/>
        </w:rPr>
        <w:t>(그래도 모모와 조용히 웃고 있는 미라를 바라보며) 문 하나가 열리네. (침묵) 그 뒤에 뭐가 있는지 조심해.</w:t>
      </w:r>
    </w:p>
    <w:p>
      <w:r>
        <w:rPr>
          <w:rFonts w:ascii="Calibri" w:hAnsi="Calibri" w:cs="Calibri" w:eastAsia="Malgun Gothic"/>
          <w:b/>
          <w:i w:val="0"/>
          <w:sz w:val="21"/>
        </w:rPr>
        <w:t>Paul:</w:t>
      </w:r>
      <w:r>
        <w:rPr>
          <w:rFonts w:ascii="Calibri" w:hAnsi="Calibri" w:cs="Calibri" w:eastAsia="Malgun Gothic"/>
          <w:b w:val="0"/>
          <w:i w:val="0"/>
          <w:sz w:val="21"/>
        </w:rPr>
        <w:t xml:space="preserve"> (au téléphone, haut-parleur, à Gilles) Gilles ? Pour dimanche… Nadia veut vous dire une chose. Depuis le premier tour, les faux sites parlent moins d'elle. Beaucoup moins. (un silence) Comme si quelqu'un avait coupé le robinet.</w:t>
      </w:r>
    </w:p>
    <w:p>
      <w:pPr>
        <w:ind w:left="510"/>
      </w:pPr>
      <w:r>
        <w:rPr>
          <w:rFonts w:ascii="Malgun Gothic" w:hAnsi="Malgun Gothic" w:cs="Malgun Gothic" w:eastAsia="Malgun Gothic"/>
          <w:b w:val="0"/>
          <w:i/>
          <w:color w:val="555555"/>
          <w:sz w:val="20"/>
        </w:rPr>
        <w:t>(스피커폰으로, 질에게) 질? 일요일 말인데요… 나디아가 전할 말이 있대요. 1차 투표 이후로 가짜 사이트들이 그녀 얘기를 덜 해요. 훨씬 덜. (침묵) 누가 수도꼭지를 잠근 것처럼.</w:t>
      </w:r>
    </w:p>
    <w:p>
      <w:r>
        <w:rPr>
          <w:rFonts w:ascii="Calibri" w:hAnsi="Calibri" w:cs="Calibri" w:eastAsia="Malgun Gothic"/>
          <w:b/>
          <w:i w:val="0"/>
          <w:sz w:val="21"/>
        </w:rPr>
        <w:t>Gilles:</w:t>
      </w:r>
      <w:r>
        <w:rPr>
          <w:rFonts w:ascii="Calibri" w:hAnsi="Calibri" w:cs="Calibri" w:eastAsia="Malgun Gothic"/>
          <w:b w:val="0"/>
          <w:i w:val="0"/>
          <w:sz w:val="21"/>
        </w:rPr>
        <w:t xml:space="preserve"> (il regarde Hélène) Ils ont peur d'être vus.</w:t>
      </w:r>
    </w:p>
    <w:p>
      <w:pPr>
        <w:ind w:left="510"/>
      </w:pPr>
      <w:r>
        <w:rPr>
          <w:rFonts w:ascii="Malgun Gothic" w:hAnsi="Malgun Gothic" w:cs="Malgun Gothic" w:eastAsia="Malgun Gothic"/>
          <w:b w:val="0"/>
          <w:i/>
          <w:color w:val="555555"/>
          <w:sz w:val="20"/>
        </w:rPr>
        <w:t>(엘렌을 바라보며) 들킬까 봐 겁먹은 거야.</w:t>
      </w:r>
    </w:p>
    <w:p>
      <w:r>
        <w:rPr>
          <w:rFonts w:ascii="Calibri" w:hAnsi="Calibri" w:cs="Calibri" w:eastAsia="Malgun Gothic"/>
          <w:b/>
          <w:i w:val="0"/>
          <w:sz w:val="21"/>
        </w:rPr>
        <w:t>Hélène:</w:t>
      </w:r>
      <w:r>
        <w:rPr>
          <w:rFonts w:ascii="Calibri" w:hAnsi="Calibri" w:cs="Calibri" w:eastAsia="Malgun Gothic"/>
          <w:b w:val="0"/>
          <w:i w:val="0"/>
          <w:sz w:val="21"/>
        </w:rPr>
        <w:t xml:space="preserve"> Ou ils préparent autre chose. (un silence) Dites à Nadia de garder son manteau rouge. Et son journal du matin.</w:t>
      </w:r>
    </w:p>
    <w:p>
      <w:pPr>
        <w:ind w:left="510"/>
      </w:pPr>
      <w:r>
        <w:rPr>
          <w:rFonts w:ascii="Malgun Gothic" w:hAnsi="Malgun Gothic" w:cs="Malgun Gothic" w:eastAsia="Malgun Gothic"/>
          <w:b w:val="0"/>
          <w:i/>
          <w:color w:val="555555"/>
          <w:sz w:val="20"/>
        </w:rPr>
        <w:t>아니면 다른 걸 준비하거나. (침묵) 나디아한테 빨간 외투랑 아침 신문은 챙기라고 전해 줘요.</w:t>
      </w:r>
    </w:p>
    <w:p>
      <w:r>
        <w:rPr>
          <w:rFonts w:ascii="Calibri" w:hAnsi="Calibri" w:cs="Calibri" w:eastAsia="Malgun Gothic"/>
          <w:b/>
          <w:i w:val="0"/>
          <w:sz w:val="21"/>
        </w:rPr>
        <w:t>Paul:</w:t>
      </w:r>
      <w:r>
        <w:rPr>
          <w:rFonts w:ascii="Calibri" w:hAnsi="Calibri" w:cs="Calibri" w:eastAsia="Malgun Gothic"/>
          <w:b w:val="0"/>
          <w:i w:val="0"/>
          <w:sz w:val="21"/>
        </w:rPr>
        <w:t xml:space="preserve"> (il rit) Elle dort avec, maintenant.</w:t>
      </w:r>
    </w:p>
    <w:p>
      <w:pPr>
        <w:ind w:left="510"/>
      </w:pPr>
      <w:r>
        <w:rPr>
          <w:rFonts w:ascii="Malgun Gothic" w:hAnsi="Malgun Gothic" w:cs="Malgun Gothic" w:eastAsia="Malgun Gothic"/>
          <w:b w:val="0"/>
          <w:i/>
          <w:color w:val="555555"/>
          <w:sz w:val="20"/>
        </w:rPr>
        <w:t>(웃으며) 이제 그거 입고 잔대요.</w:t>
      </w:r>
    </w:p>
    <w:p>
      <w:r>
        <w:rPr>
          <w:rFonts w:ascii="Calibri" w:hAnsi="Calibri" w:cs="Calibri" w:eastAsia="Malgun Gothic"/>
          <w:b/>
          <w:i w:val="0"/>
          <w:sz w:val="21"/>
        </w:rPr>
        <w:t>Karim:</w:t>
      </w:r>
      <w:r>
        <w:rPr>
          <w:rFonts w:ascii="Calibri" w:hAnsi="Calibri" w:cs="Calibri" w:eastAsia="Malgun Gothic"/>
          <w:b w:val="0"/>
          <w:i w:val="0"/>
          <w:sz w:val="21"/>
        </w:rPr>
        <w:t xml:space="preserve"> (il s'assoit à côté de Mira avec un ordinateur portable neuf) Il est propre. Rien dedans. Pas de compte, pas d'historique. (un silence) Votre ancien ordinateur, ne l'allumez plus jamais. Ils l'ont touché.</w:t>
      </w:r>
    </w:p>
    <w:p>
      <w:pPr>
        <w:ind w:left="510"/>
      </w:pPr>
      <w:r>
        <w:rPr>
          <w:rFonts w:ascii="Malgun Gothic" w:hAnsi="Malgun Gothic" w:cs="Malgun Gothic" w:eastAsia="Malgun Gothic"/>
          <w:b w:val="0"/>
          <w:i/>
          <w:color w:val="555555"/>
          <w:sz w:val="20"/>
        </w:rPr>
        <w:t>(새 노트북을 들고 미라 옆에 앉으며) 깨끗해요. 아무것도 없어요. 계정도, 기록도. (침묵) 예전 컴퓨터는 다시는 켜지 마세요. 그들이 손댔어요.</w:t>
      </w:r>
    </w:p>
    <w:p>
      <w:r>
        <w:rPr>
          <w:rFonts w:ascii="Calibri" w:hAnsi="Calibri" w:cs="Calibri" w:eastAsia="Malgun Gothic"/>
          <w:b/>
          <w:i w:val="0"/>
          <w:sz w:val="21"/>
        </w:rPr>
        <w:t>Mira:</w:t>
      </w:r>
      <w:r>
        <w:rPr>
          <w:rFonts w:ascii="Calibri" w:hAnsi="Calibri" w:cs="Calibri" w:eastAsia="Malgun Gothic"/>
          <w:b w:val="0"/>
          <w:i w:val="0"/>
          <w:sz w:val="21"/>
        </w:rPr>
        <w:t xml:space="preserve"> (elle caresse le clavier) Mes articles étaient dedans. Trois ans de travail.</w:t>
      </w:r>
    </w:p>
    <w:p>
      <w:pPr>
        <w:ind w:left="510"/>
      </w:pPr>
      <w:r>
        <w:rPr>
          <w:rFonts w:ascii="Malgun Gothic" w:hAnsi="Malgun Gothic" w:cs="Malgun Gothic" w:eastAsia="Malgun Gothic"/>
          <w:b w:val="0"/>
          <w:i/>
          <w:color w:val="555555"/>
          <w:sz w:val="20"/>
        </w:rPr>
        <w:t>(키보드를 쓰다듬으며) 제 기사들이 거기 있었어요. 3년 치 일이요.</w:t>
      </w:r>
    </w:p>
    <w:p>
      <w:r>
        <w:rPr>
          <w:rFonts w:ascii="Calibri" w:hAnsi="Calibri" w:cs="Calibri" w:eastAsia="Malgun Gothic"/>
          <w:b/>
          <w:i w:val="0"/>
          <w:sz w:val="21"/>
        </w:rPr>
        <w:t>Karim:</w:t>
      </w:r>
      <w:r>
        <w:rPr>
          <w:rFonts w:ascii="Calibri" w:hAnsi="Calibri" w:cs="Calibri" w:eastAsia="Malgun Gothic"/>
          <w:b w:val="0"/>
          <w:i w:val="0"/>
          <w:sz w:val="21"/>
        </w:rPr>
        <w:t xml:space="preserve"> Vous les avez dans votre tête. (un petit sourire) Et nous, on a appris que la tête, c'est le meilleur disque dur.</w:t>
      </w:r>
    </w:p>
    <w:p>
      <w:pPr>
        <w:ind w:left="510"/>
      </w:pPr>
      <w:r>
        <w:rPr>
          <w:rFonts w:ascii="Malgun Gothic" w:hAnsi="Malgun Gothic" w:cs="Malgun Gothic" w:eastAsia="Malgun Gothic"/>
          <w:b w:val="0"/>
          <w:i/>
          <w:color w:val="555555"/>
          <w:sz w:val="20"/>
        </w:rPr>
        <w:t>머릿속에 있잖아요. (작게 웃으며) 그리고 우린 머리가 최고의 하드 디스크라는 걸 배웠어요.</w:t>
      </w:r>
    </w:p>
    <w:p>
      <w:r>
        <w:rPr>
          <w:rFonts w:ascii="Calibri" w:hAnsi="Calibri" w:cs="Calibri" w:eastAsia="Malgun Gothic"/>
          <w:b/>
          <w:i w:val="0"/>
          <w:sz w:val="21"/>
        </w:rPr>
        <w:t>Mira:</w:t>
      </w:r>
      <w:r>
        <w:rPr>
          <w:rFonts w:ascii="Calibri" w:hAnsi="Calibri" w:cs="Calibri" w:eastAsia="Malgun Gothic"/>
          <w:b w:val="0"/>
          <w:i w:val="0"/>
          <w:sz w:val="21"/>
        </w:rPr>
        <w:t xml:space="preserve"> (elle sourit) La tête. Chez nous, c'est la seule chose que la police ne peut pas fouiller.</w:t>
      </w:r>
    </w:p>
    <w:p>
      <w:pPr>
        <w:ind w:left="510"/>
      </w:pPr>
      <w:r>
        <w:rPr>
          <w:rFonts w:ascii="Malgun Gothic" w:hAnsi="Malgun Gothic" w:cs="Malgun Gothic" w:eastAsia="Malgun Gothic"/>
          <w:b w:val="0"/>
          <w:i/>
          <w:color w:val="555555"/>
          <w:sz w:val="20"/>
        </w:rPr>
        <w:t>(웃으며) 머리. 우리 나라에선 경찰이 뒤질 수 없는 유일한 곳이에요.</w:t>
      </w:r>
    </w:p>
    <w:p>
      <w:r>
        <w:rPr>
          <w:rFonts w:ascii="Calibri" w:hAnsi="Calibri" w:cs="Calibri" w:eastAsia="Malgun Gothic"/>
          <w:b/>
          <w:i w:val="0"/>
          <w:sz w:val="21"/>
        </w:rPr>
        <w:t>Karim:</w:t>
      </w:r>
      <w:r>
        <w:rPr>
          <w:rFonts w:ascii="Calibri" w:hAnsi="Calibri" w:cs="Calibri" w:eastAsia="Malgun Gothic"/>
          <w:b w:val="0"/>
          <w:i w:val="0"/>
          <w:sz w:val="21"/>
        </w:rPr>
        <w:t xml:space="preserve"> (doucement) Ici non plus. Et ici, en plus, la loi est de votre côté.</w:t>
      </w:r>
    </w:p>
    <w:p>
      <w:pPr>
        <w:ind w:left="510"/>
      </w:pPr>
      <w:r>
        <w:rPr>
          <w:rFonts w:ascii="Malgun Gothic" w:hAnsi="Malgun Gothic" w:cs="Malgun Gothic" w:eastAsia="Malgun Gothic"/>
          <w:b w:val="0"/>
          <w:i/>
          <w:color w:val="555555"/>
          <w:sz w:val="20"/>
        </w:rPr>
        <w:t>(조용히) 여기서도요. 그리고 여기선 법도 당신 편이에요.</w:t>
      </w:r>
    </w:p>
    <w:p>
      <w:r>
        <w:rPr>
          <w:rFonts w:ascii="Calibri" w:hAnsi="Calibri" w:cs="Calibri" w:eastAsia="Malgun Gothic"/>
          <w:b/>
          <w:i w:val="0"/>
          <w:sz w:val="21"/>
        </w:rPr>
        <w:t>Aubry:</w:t>
      </w:r>
      <w:r>
        <w:rPr>
          <w:rFonts w:ascii="Calibri" w:hAnsi="Calibri" w:cs="Calibri" w:eastAsia="Malgun Gothic"/>
          <w:b w:val="0"/>
          <w:i w:val="0"/>
          <w:sz w:val="21"/>
        </w:rPr>
        <w:t xml:space="preserve"> (quinze heures, il arrive avec une femme de cinquante ans, des lunettes, un gros dossier sous le bras) Maître Nadège Koffi. Spécialiste du droit d'asile. La meilleure de Paris. (il baisse la voix) Et elle ne travaille pour aucun « ami ».</w:t>
      </w:r>
    </w:p>
    <w:p>
      <w:pPr>
        <w:ind w:left="510"/>
      </w:pPr>
      <w:r>
        <w:rPr>
          <w:rFonts w:ascii="Malgun Gothic" w:hAnsi="Malgun Gothic" w:cs="Malgun Gothic" w:eastAsia="Malgun Gothic"/>
          <w:b w:val="0"/>
          <w:i/>
          <w:color w:val="555555"/>
          <w:sz w:val="20"/>
        </w:rPr>
        <w:t>(오후 세 시, 안경을 쓰고 두꺼운 서류철을 옆구리에 낀 쉰 살 여자와 함께 도착한다) 나데주 코피 변호사예요. 망명법 전문. 파리 최고. (목소리를 낮추며) 그리고 어떤 «친구»를 위해서도 일하지 않아요.</w:t>
      </w:r>
    </w:p>
    <w:p>
      <w:r>
        <w:rPr>
          <w:rFonts w:ascii="Calibri" w:hAnsi="Calibri" w:cs="Calibri" w:eastAsia="Malgun Gothic"/>
          <w:b/>
          <w:i w:val="0"/>
          <w:sz w:val="21"/>
        </w:rPr>
        <w:t>Me Koffi:</w:t>
      </w:r>
      <w:r>
        <w:rPr>
          <w:rFonts w:ascii="Calibri" w:hAnsi="Calibri" w:cs="Calibri" w:eastAsia="Malgun Gothic"/>
          <w:b w:val="0"/>
          <w:i w:val="0"/>
          <w:sz w:val="21"/>
        </w:rPr>
        <w:t xml:space="preserve"> (elle s'assoit à côté de Mira) Madame Askarova. Votre titre de séjour expire quand ?</w:t>
      </w:r>
    </w:p>
    <w:p>
      <w:pPr>
        <w:ind w:left="510"/>
      </w:pPr>
      <w:r>
        <w:rPr>
          <w:rFonts w:ascii="Malgun Gothic" w:hAnsi="Malgun Gothic" w:cs="Malgun Gothic" w:eastAsia="Malgun Gothic"/>
          <w:b w:val="0"/>
          <w:i/>
          <w:color w:val="555555"/>
          <w:sz w:val="20"/>
        </w:rPr>
        <w:t>(미라 옆에 앉으며) 아스카로바 씨. 체류증이 언제 만료되죠?</w:t>
      </w:r>
    </w:p>
    <w:p>
      <w:r>
        <w:rPr>
          <w:rFonts w:ascii="Calibri" w:hAnsi="Calibri" w:cs="Calibri" w:eastAsia="Malgun Gothic"/>
          <w:b/>
          <w:i w:val="0"/>
          <w:sz w:val="21"/>
        </w:rPr>
        <w:t>Mira:</w:t>
      </w:r>
      <w:r>
        <w:rPr>
          <w:rFonts w:ascii="Calibri" w:hAnsi="Calibri" w:cs="Calibri" w:eastAsia="Malgun Gothic"/>
          <w:b w:val="0"/>
          <w:i w:val="0"/>
          <w:sz w:val="21"/>
        </w:rPr>
        <w:t xml:space="preserve"> (un silence) Le trente avril. J'ai demandé le renouvellement en janvier. (un silence) La préfecture ne m'a jamais répondu.</w:t>
      </w:r>
    </w:p>
    <w:p>
      <w:pPr>
        <w:ind w:left="510"/>
      </w:pPr>
      <w:r>
        <w:rPr>
          <w:rFonts w:ascii="Malgun Gothic" w:hAnsi="Malgun Gothic" w:cs="Malgun Gothic" w:eastAsia="Malgun Gothic"/>
          <w:b w:val="0"/>
          <w:i/>
          <w:color w:val="555555"/>
          <w:sz w:val="20"/>
        </w:rPr>
        <w:t>(침묵) 4월 30일이요. 1월에 갱신 신청했어요. (침묵) 도청에서 답이 없어요.</w:t>
      </w:r>
    </w:p>
    <w:p>
      <w:r>
        <w:rPr>
          <w:rFonts w:ascii="Calibri" w:hAnsi="Calibri" w:cs="Calibri" w:eastAsia="Malgun Gothic"/>
          <w:b/>
          <w:i w:val="0"/>
          <w:sz w:val="21"/>
        </w:rPr>
        <w:t>Me Koffi:</w:t>
      </w:r>
      <w:r>
        <w:rPr>
          <w:rFonts w:ascii="Calibri" w:hAnsi="Calibri" w:cs="Calibri" w:eastAsia="Malgun Gothic"/>
          <w:b w:val="0"/>
          <w:i w:val="0"/>
          <w:sz w:val="21"/>
        </w:rPr>
        <w:t xml:space="preserve"> (elle échange un regard avec Aubry) Jamais répondu. Depuis janvier.</w:t>
      </w:r>
    </w:p>
    <w:p>
      <w:pPr>
        <w:ind w:left="510"/>
      </w:pPr>
      <w:r>
        <w:rPr>
          <w:rFonts w:ascii="Malgun Gothic" w:hAnsi="Malgun Gothic" w:cs="Malgun Gothic" w:eastAsia="Malgun Gothic"/>
          <w:b w:val="0"/>
          <w:i/>
          <w:color w:val="555555"/>
          <w:sz w:val="20"/>
        </w:rPr>
        <w:t>(오브리와 눈빛을 주고받으며) 한 번도 답이 없다. 1월부터.</w:t>
      </w:r>
    </w:p>
    <w:p>
      <w:r>
        <w:rPr>
          <w:rFonts w:ascii="Calibri" w:hAnsi="Calibri" w:cs="Calibri" w:eastAsia="Malgun Gothic"/>
          <w:b/>
          <w:i w:val="0"/>
          <w:sz w:val="21"/>
        </w:rPr>
        <w:t>Léa:</w:t>
      </w:r>
      <w:r>
        <w:rPr>
          <w:rFonts w:ascii="Calibri" w:hAnsi="Calibri" w:cs="Calibri" w:eastAsia="Malgun Gothic"/>
          <w:b w:val="0"/>
          <w:i w:val="0"/>
          <w:sz w:val="21"/>
        </w:rPr>
        <w:t xml:space="preserve"> (très bas, à Karim) « Nos amis à la préfecture. » « Le petit. »</w:t>
      </w:r>
    </w:p>
    <w:p>
      <w:pPr>
        <w:ind w:left="510"/>
      </w:pPr>
      <w:r>
        <w:rPr>
          <w:rFonts w:ascii="Malgun Gothic" w:hAnsi="Malgun Gothic" w:cs="Malgun Gothic" w:eastAsia="Malgun Gothic"/>
          <w:b w:val="0"/>
          <w:i/>
          <w:color w:val="555555"/>
          <w:sz w:val="20"/>
        </w:rPr>
        <w:t>(카림에게 아주 작게) «경찰청의 친구들.» «꼬마.»</w:t>
      </w:r>
    </w:p>
    <w:p>
      <w:r>
        <w:rPr>
          <w:rFonts w:ascii="Calibri" w:hAnsi="Calibri" w:cs="Calibri" w:eastAsia="Malgun Gothic"/>
          <w:b/>
          <w:i w:val="0"/>
          <w:sz w:val="21"/>
        </w:rPr>
        <w:t>Me Koffi:</w:t>
      </w:r>
      <w:r>
        <w:rPr>
          <w:rFonts w:ascii="Calibri" w:hAnsi="Calibri" w:cs="Calibri" w:eastAsia="Malgun Gothic"/>
          <w:b w:val="0"/>
          <w:i w:val="0"/>
          <w:sz w:val="21"/>
        </w:rPr>
        <w:t xml:space="preserve"> (elle ouvre son dossier) Alors nous allons déposer une demande d'asile. Officielle. Avec votre dossier de journaliste, vos articles, l'arrestation de votre frère. (un silence) Et tant que la demande est en cours, personne ne peut vous renvoyer à Kharzan. C'est la loi.</w:t>
      </w:r>
    </w:p>
    <w:p>
      <w:pPr>
        <w:ind w:left="510"/>
      </w:pPr>
      <w:r>
        <w:rPr>
          <w:rFonts w:ascii="Malgun Gothic" w:hAnsi="Malgun Gothic" w:cs="Malgun Gothic" w:eastAsia="Malgun Gothic"/>
          <w:b w:val="0"/>
          <w:i/>
          <w:color w:val="555555"/>
          <w:sz w:val="20"/>
        </w:rPr>
        <w:t>(서류철을 연다) 그럼 망명 신청을 하죠. 공식적으로. 기자 경력, 기사들, 남동생 체포 기록까지. (침묵) 그리고 신청이 진행 중인 동안엔 아무도 당신을 하르잔으로 돌려보낼 수 없어요. 그게 법이에요.</w:t>
      </w:r>
    </w:p>
    <w:p>
      <w:r>
        <w:rPr>
          <w:rFonts w:ascii="Calibri" w:hAnsi="Calibri" w:cs="Calibri" w:eastAsia="Malgun Gothic"/>
          <w:b/>
          <w:i w:val="0"/>
          <w:sz w:val="21"/>
        </w:rPr>
        <w:t>Mira:</w:t>
      </w:r>
      <w:r>
        <w:rPr>
          <w:rFonts w:ascii="Calibri" w:hAnsi="Calibri" w:cs="Calibri" w:eastAsia="Malgun Gothic"/>
          <w:b w:val="0"/>
          <w:i w:val="0"/>
          <w:sz w:val="21"/>
        </w:rPr>
        <w:t xml:space="preserve"> (elle regarde Me Koffi, longtemps) Vous êtes sûre ?</w:t>
      </w:r>
    </w:p>
    <w:p>
      <w:pPr>
        <w:ind w:left="510"/>
      </w:pPr>
      <w:r>
        <w:rPr>
          <w:rFonts w:ascii="Malgun Gothic" w:hAnsi="Malgun Gothic" w:cs="Malgun Gothic" w:eastAsia="Malgun Gothic"/>
          <w:b w:val="0"/>
          <w:i/>
          <w:color w:val="555555"/>
          <w:sz w:val="20"/>
        </w:rPr>
        <w:t>(코피 변호사를 오래 바라보며) 확실해요?</w:t>
      </w:r>
    </w:p>
    <w:p>
      <w:r>
        <w:rPr>
          <w:rFonts w:ascii="Calibri" w:hAnsi="Calibri" w:cs="Calibri" w:eastAsia="Malgun Gothic"/>
          <w:b/>
          <w:i w:val="0"/>
          <w:sz w:val="21"/>
        </w:rPr>
        <w:t>Me Koffi:</w:t>
      </w:r>
      <w:r>
        <w:rPr>
          <w:rFonts w:ascii="Calibri" w:hAnsi="Calibri" w:cs="Calibri" w:eastAsia="Malgun Gothic"/>
          <w:b w:val="0"/>
          <w:i w:val="0"/>
          <w:sz w:val="21"/>
        </w:rPr>
        <w:t xml:space="preserve"> Je suis sûre de la loi. (un silence) Je ne suis jamais sûre des gens. C'est pour ça qu'on va tout faire par écrit, avec des copies, et des témoins.</w:t>
      </w:r>
    </w:p>
    <w:p>
      <w:pPr>
        <w:ind w:left="510"/>
      </w:pPr>
      <w:r>
        <w:rPr>
          <w:rFonts w:ascii="Malgun Gothic" w:hAnsi="Malgun Gothic" w:cs="Malgun Gothic" w:eastAsia="Malgun Gothic"/>
          <w:b w:val="0"/>
          <w:i/>
          <w:color w:val="555555"/>
          <w:sz w:val="20"/>
        </w:rPr>
        <w:t>법은 확실해요. (침묵) 사람은 절대 확실하지 않고요. 그래서 전부 서면으로, 사본이랑 증인까지 해서 할 거예요.</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lentement ; puis elle se tourne vers Hélène) Alors je vais rester. À Paris. (un silence) Je vais rester, et je vais écrire.</w:t>
      </w:r>
    </w:p>
    <w:p>
      <w:pPr>
        <w:ind w:left="510"/>
      </w:pPr>
      <w:r>
        <w:rPr>
          <w:rFonts w:ascii="Malgun Gothic" w:hAnsi="Malgun Gothic" w:cs="Malgun Gothic" w:eastAsia="Malgun Gothic"/>
          <w:b w:val="0"/>
          <w:i/>
          <w:color w:val="555555"/>
          <w:sz w:val="20"/>
        </w:rPr>
        <w:t>(천천히 고개를 끄덕인다. 그러고는 엘렌을 향해 돌아선다) 그럼 남을게요. 파리에. (침묵) 남아서 쓸 거예요.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Il y a un bureau vide, à côté de celui de Léa. (un silence) Il était à quelqu'un qui est parti en janvier.</w:t>
      </w:r>
    </w:p>
    <w:p>
      <w:pPr>
        <w:ind w:left="510"/>
      </w:pPr>
      <w:r>
        <w:rPr>
          <w:rFonts w:ascii="Malgun Gothic" w:hAnsi="Malgun Gothic" w:cs="Malgun Gothic" w:eastAsia="Malgun Gothic"/>
          <w:b w:val="0"/>
          <w:i/>
          <w:color w:val="555555"/>
          <w:sz w:val="20"/>
        </w:rPr>
        <w:t>(웃으며) 레아 자리 옆에 빈 책상이 있어요. (침묵) 1월에 떠난 사람 자리였죠.</w:t>
      </w:r>
    </w:p>
    <w:p>
      <w:r>
        <w:rPr>
          <w:rFonts w:ascii="Calibri" w:hAnsi="Calibri" w:cs="Calibri" w:eastAsia="Malgun Gothic"/>
          <w:b/>
          <w:i w:val="0"/>
          <w:sz w:val="21"/>
        </w:rPr>
        <w:t>Léa:</w:t>
      </w:r>
      <w:r>
        <w:rPr>
          <w:rFonts w:ascii="Calibri" w:hAnsi="Calibri" w:cs="Calibri" w:eastAsia="Malgun Gothic"/>
          <w:b w:val="0"/>
          <w:i w:val="0"/>
          <w:sz w:val="21"/>
        </w:rPr>
        <w:t xml:space="preserve"> (elle regarde le bureau vide de Thomas ; il n'y a plus de couronne ; seulement une plante, morte depuis longtemps) Je vais changer la plante.</w:t>
      </w:r>
    </w:p>
    <w:p>
      <w:pPr>
        <w:ind w:left="510"/>
      </w:pPr>
      <w:r>
        <w:rPr>
          <w:rFonts w:ascii="Malgun Gothic" w:hAnsi="Malgun Gothic" w:cs="Malgun Gothic" w:eastAsia="Malgun Gothic"/>
          <w:b w:val="0"/>
          <w:i/>
          <w:color w:val="555555"/>
          <w:sz w:val="20"/>
        </w:rPr>
        <w:t>(토마의 빈 책상을 본다. 왕관은 더 이상 없다. 오래전에 죽은 화분 하나뿐) 화분을 바꿀게요.</w:t>
      </w:r>
    </w:p>
    <w:p>
      <w:r>
        <w:rPr>
          <w:rFonts w:ascii="Calibri" w:hAnsi="Calibri" w:cs="Calibri" w:eastAsia="Malgun Gothic"/>
          <w:b/>
          <w:i w:val="0"/>
          <w:sz w:val="21"/>
        </w:rPr>
        <w:t>Mme Bonnefoy:</w:t>
      </w:r>
      <w:r>
        <w:rPr>
          <w:rFonts w:ascii="Calibri" w:hAnsi="Calibri" w:cs="Calibri" w:eastAsia="Malgun Gothic"/>
          <w:b w:val="0"/>
          <w:i w:val="0"/>
          <w:sz w:val="21"/>
        </w:rPr>
        <w:t xml:space="preserve"> (dix-neuf heures, rue de Courcelles, elle ouvre la porte de son grand appartement, sa canne en argent à la main) Entrez, entrez ! (elle regarde Mira de haut en bas) Mon Dieu, vous êtes belle. Et vous êtes maigre. On va arranger ça.</w:t>
      </w:r>
    </w:p>
    <w:p>
      <w:pPr>
        <w:ind w:left="510"/>
      </w:pPr>
      <w:r>
        <w:rPr>
          <w:rFonts w:ascii="Malgun Gothic" w:hAnsi="Malgun Gothic" w:cs="Malgun Gothic" w:eastAsia="Malgun Gothic"/>
          <w:b w:val="0"/>
          <w:i/>
          <w:color w:val="555555"/>
          <w:sz w:val="20"/>
        </w:rPr>
        <w:t>(저녁 일곱 시, 쿠르셀 거리, 은 지팡이를 들고 넓은 아파트 문을 연다) 들어와요, 들어와! (미라를 위아래로 훑어보며) 세상에, 예쁘네. 그리고 말랐어. 그건 고쳐 줘야겠네.</w:t>
      </w:r>
    </w:p>
    <w:p>
      <w:r>
        <w:rPr>
          <w:rFonts w:ascii="Calibri" w:hAnsi="Calibri" w:cs="Calibri" w:eastAsia="Malgun Gothic"/>
          <w:b/>
          <w:i w:val="0"/>
          <w:sz w:val="21"/>
        </w:rPr>
        <w:t>Mira:</w:t>
      </w:r>
      <w:r>
        <w:rPr>
          <w:rFonts w:ascii="Calibri" w:hAnsi="Calibri" w:cs="Calibri" w:eastAsia="Malgun Gothic"/>
          <w:b w:val="0"/>
          <w:i w:val="0"/>
          <w:sz w:val="21"/>
        </w:rPr>
        <w:t xml:space="preserve"> (elle sourit, intimidée) Bonsoir, madame. Merci de m'accueillir.</w:t>
      </w:r>
    </w:p>
    <w:p>
      <w:pPr>
        <w:ind w:left="510"/>
      </w:pPr>
      <w:r>
        <w:rPr>
          <w:rFonts w:ascii="Malgun Gothic" w:hAnsi="Malgun Gothic" w:cs="Malgun Gothic" w:eastAsia="Malgun Gothic"/>
          <w:b w:val="0"/>
          <w:i/>
          <w:color w:val="555555"/>
          <w:sz w:val="20"/>
        </w:rPr>
        <w:t>(주눅 든 채 웃으며) 안녕하세요. 받아 주셔서 감사해요.</w:t>
      </w:r>
    </w:p>
    <w:p>
      <w:r>
        <w:rPr>
          <w:rFonts w:ascii="Calibri" w:hAnsi="Calibri" w:cs="Calibri" w:eastAsia="Malgun Gothic"/>
          <w:b/>
          <w:i w:val="0"/>
          <w:sz w:val="21"/>
        </w:rPr>
        <w:t>Mme Bonnefoy:</w:t>
      </w:r>
      <w:r>
        <w:rPr>
          <w:rFonts w:ascii="Calibri" w:hAnsi="Calibri" w:cs="Calibri" w:eastAsia="Malgun Gothic"/>
          <w:b w:val="0"/>
          <w:i w:val="0"/>
          <w:sz w:val="21"/>
        </w:rPr>
        <w:t xml:space="preserve"> Ne me remerciez pas. Je m'ennuyais à mourir. (elle montre un portrait au mur) Lui, c'est mon mari. Il est mort en 1994. Il disait toujours : « Simone, une maison sans invités est un musée. » (un silence) Ma maison est un musée depuis trente ans. Ce soir, ça change.</w:t>
      </w:r>
    </w:p>
    <w:p>
      <w:pPr>
        <w:ind w:left="510"/>
      </w:pPr>
      <w:r>
        <w:rPr>
          <w:rFonts w:ascii="Malgun Gothic" w:hAnsi="Malgun Gothic" w:cs="Malgun Gothic" w:eastAsia="Malgun Gothic"/>
          <w:b w:val="0"/>
          <w:i/>
          <w:color w:val="555555"/>
          <w:sz w:val="20"/>
        </w:rPr>
        <w:t>고마워하지 마요. 지루해 죽을 뻔했어요. (벽에 걸린 초상화를 가리키며) 이 사람이 우리 남편이에요. 1994년에 죽었어요. 늘 그랬죠. «시몬, 손님 없는 집은 박물관이야.» (침묵) 우리 집은 30년째 박물관이었어요. 오늘 밤 바뀌네요.</w:t>
      </w:r>
    </w:p>
    <w:p>
      <w:r>
        <w:rPr>
          <w:rFonts w:ascii="Calibri" w:hAnsi="Calibri" w:cs="Calibri" w:eastAsia="Malgun Gothic"/>
          <w:b/>
          <w:i w:val="0"/>
          <w:sz w:val="21"/>
        </w:rPr>
        <w:t>Le concierge:</w:t>
      </w:r>
      <w:r>
        <w:rPr>
          <w:rFonts w:ascii="Calibri" w:hAnsi="Calibri" w:cs="Calibri" w:eastAsia="Malgun Gothic"/>
          <w:b w:val="0"/>
          <w:i w:val="0"/>
          <w:sz w:val="21"/>
        </w:rPr>
        <w:t xml:space="preserve"> (un homme de soixante ans, une moustache grise ; il porte le sac de Mira) La chambre est prête, madame Simone. Au septième. J'ai mis un radiateur et des couvertures.</w:t>
      </w:r>
    </w:p>
    <w:p>
      <w:pPr>
        <w:ind w:left="510"/>
      </w:pPr>
      <w:r>
        <w:rPr>
          <w:rFonts w:ascii="Malgun Gothic" w:hAnsi="Malgun Gothic" w:cs="Malgun Gothic" w:eastAsia="Malgun Gothic"/>
          <w:b w:val="0"/>
          <w:i/>
          <w:color w:val="555555"/>
          <w:sz w:val="20"/>
        </w:rPr>
        <w:t>(회색 콧수염의 예순 살 남자. 미라의 가방을 들고) 방 준비됐습니다, 시몬 마님. 7층에요. 난로랑 이불 넣어 뒀어요.</w:t>
      </w:r>
    </w:p>
    <w:p>
      <w:r>
        <w:rPr>
          <w:rFonts w:ascii="Calibri" w:hAnsi="Calibri" w:cs="Calibri" w:eastAsia="Malgun Gothic"/>
          <w:b/>
          <w:i w:val="0"/>
          <w:sz w:val="21"/>
        </w:rPr>
        <w:t>Mme Bonnefoy:</w:t>
      </w:r>
      <w:r>
        <w:rPr>
          <w:rFonts w:ascii="Calibri" w:hAnsi="Calibri" w:cs="Calibri" w:eastAsia="Malgun Gothic"/>
          <w:b w:val="0"/>
          <w:i w:val="0"/>
          <w:sz w:val="21"/>
        </w:rPr>
        <w:t xml:space="preserve"> Merci, Fernando. (à Mira) Fernando ne laisse entrer personne. Même pas le facteur. Il garde le courrier en bas, et il le monte lui-même.</w:t>
      </w:r>
    </w:p>
    <w:p>
      <w:pPr>
        <w:ind w:left="510"/>
      </w:pPr>
      <w:r>
        <w:rPr>
          <w:rFonts w:ascii="Malgun Gothic" w:hAnsi="Malgun Gothic" w:cs="Malgun Gothic" w:eastAsia="Malgun Gothic"/>
          <w:b w:val="0"/>
          <w:i/>
          <w:color w:val="555555"/>
          <w:sz w:val="20"/>
        </w:rPr>
        <w:t>고마워요, 페르난도. (미라에게) 페르난도는 아무도 안 들여보내요. 우체부도요. 우편물은 아래에 두고 직접 올려 줘요.</w:t>
      </w:r>
    </w:p>
    <w:p>
      <w:r>
        <w:rPr>
          <w:rFonts w:ascii="Calibri" w:hAnsi="Calibri" w:cs="Calibri" w:eastAsia="Malgun Gothic"/>
          <w:b/>
          <w:i w:val="0"/>
          <w:sz w:val="21"/>
        </w:rPr>
        <w:t>Le concierge:</w:t>
      </w:r>
      <w:r>
        <w:rPr>
          <w:rFonts w:ascii="Calibri" w:hAnsi="Calibri" w:cs="Calibri" w:eastAsia="Malgun Gothic"/>
          <w:b w:val="0"/>
          <w:i w:val="0"/>
          <w:sz w:val="21"/>
        </w:rPr>
        <w:t xml:space="preserve"> (il regarde Mira, très sérieux) Si quelqu'un demande, madame, vous n'existez pas. (un petit sourire) Au Portugal, avant 1974, mon père a connu ça. Je sais ce que c'est.</w:t>
      </w:r>
    </w:p>
    <w:p>
      <w:pPr>
        <w:ind w:left="510"/>
      </w:pPr>
      <w:r>
        <w:rPr>
          <w:rFonts w:ascii="Malgun Gothic" w:hAnsi="Malgun Gothic" w:cs="Malgun Gothic" w:eastAsia="Malgun Gothic"/>
          <w:b w:val="0"/>
          <w:i/>
          <w:color w:val="555555"/>
          <w:sz w:val="20"/>
        </w:rPr>
        <w:t>(미라를 아주 진지하게 바라보며) 누가 물으면, 아가씨는 존재하지 않는 겁니다. (작게 웃으며) 포르투갈에서, 1974년 전에, 우리 아버지가 그런 일을 겪었어요. 어떤 건지 알아요.</w:t>
      </w:r>
    </w:p>
    <w:p>
      <w:r>
        <w:rPr>
          <w:rFonts w:ascii="Calibri" w:hAnsi="Calibri" w:cs="Calibri" w:eastAsia="Malgun Gothic"/>
          <w:b/>
          <w:i w:val="0"/>
          <w:sz w:val="21"/>
        </w:rPr>
        <w:t>Mira:</w:t>
      </w:r>
      <w:r>
        <w:rPr>
          <w:rFonts w:ascii="Calibri" w:hAnsi="Calibri" w:cs="Calibri" w:eastAsia="Malgun Gothic"/>
          <w:b w:val="0"/>
          <w:i w:val="0"/>
          <w:sz w:val="21"/>
        </w:rPr>
        <w:t xml:space="preserve"> (elle a les larmes aux yeux) Obrigada. (un silence) C'est le seul mot portugais que je connais.</w:t>
      </w:r>
    </w:p>
    <w:p>
      <w:pPr>
        <w:ind w:left="510"/>
      </w:pPr>
      <w:r>
        <w:rPr>
          <w:rFonts w:ascii="Malgun Gothic" w:hAnsi="Malgun Gothic" w:cs="Malgun Gothic" w:eastAsia="Malgun Gothic"/>
          <w:b w:val="0"/>
          <w:i/>
          <w:color w:val="555555"/>
          <w:sz w:val="20"/>
        </w:rPr>
        <w:t>(눈물이 고인 채) 오브리가다. (침묵) 제가 아는 유일한 포르투갈어예요.</w:t>
      </w:r>
    </w:p>
    <w:p>
      <w:r>
        <w:rPr>
          <w:rFonts w:ascii="Calibri" w:hAnsi="Calibri" w:cs="Calibri" w:eastAsia="Malgun Gothic"/>
          <w:b/>
          <w:i w:val="0"/>
          <w:sz w:val="21"/>
        </w:rPr>
        <w:t>Le concierge:</w:t>
      </w:r>
      <w:r>
        <w:rPr>
          <w:rFonts w:ascii="Calibri" w:hAnsi="Calibri" w:cs="Calibri" w:eastAsia="Malgun Gothic"/>
          <w:b w:val="0"/>
          <w:i w:val="0"/>
          <w:sz w:val="21"/>
        </w:rPr>
        <w:t xml:space="preserve"> (il rit) C'est le plus important.</w:t>
      </w:r>
    </w:p>
    <w:p>
      <w:pPr>
        <w:ind w:left="510"/>
      </w:pPr>
      <w:r>
        <w:rPr>
          <w:rFonts w:ascii="Malgun Gothic" w:hAnsi="Malgun Gothic" w:cs="Malgun Gothic" w:eastAsia="Malgun Gothic"/>
          <w:b w:val="0"/>
          <w:i/>
          <w:color w:val="555555"/>
          <w:sz w:val="20"/>
        </w:rPr>
        <w:t>(웃으며) 제일 중요한 말이죠.</w:t>
      </w:r>
    </w:p>
    <w:p>
      <w:r>
        <w:rPr>
          <w:rFonts w:ascii="Calibri" w:hAnsi="Calibri" w:cs="Calibri" w:eastAsia="Malgun Gothic"/>
          <w:b/>
          <w:i w:val="0"/>
          <w:sz w:val="21"/>
        </w:rPr>
        <w:t>Léa:</w:t>
      </w:r>
      <w:r>
        <w:rPr>
          <w:rFonts w:ascii="Calibri" w:hAnsi="Calibri" w:cs="Calibri" w:eastAsia="Malgun Gothic"/>
          <w:b w:val="0"/>
          <w:i w:val="0"/>
          <w:sz w:val="21"/>
        </w:rPr>
        <w:t xml:space="preserve"> (elle embrasse Mira sur les deux joues, à la porte) Je reviens demain. Avec des livres. Et un ordinateur neuf. Karim l'a préparé.</w:t>
      </w:r>
    </w:p>
    <w:p>
      <w:pPr>
        <w:ind w:left="510"/>
      </w:pPr>
      <w:r>
        <w:rPr>
          <w:rFonts w:ascii="Malgun Gothic" w:hAnsi="Malgun Gothic" w:cs="Malgun Gothic" w:eastAsia="Malgun Gothic"/>
          <w:b w:val="0"/>
          <w:i/>
          <w:color w:val="555555"/>
          <w:sz w:val="20"/>
        </w:rPr>
        <w:t>(문 앞에서 미라의 양 볼에 입 맞추며) 내일 다시 올게요. 책이랑. 새 컴퓨터 들고. 카림이 준비했어요.</w:t>
      </w:r>
    </w:p>
    <w:p>
      <w:r>
        <w:rPr>
          <w:rFonts w:ascii="Calibri" w:hAnsi="Calibri" w:cs="Calibri" w:eastAsia="Malgun Gothic"/>
          <w:b/>
          <w:i w:val="0"/>
          <w:sz w:val="21"/>
        </w:rPr>
        <w:t>Mira:</w:t>
      </w:r>
      <w:r>
        <w:rPr>
          <w:rFonts w:ascii="Calibri" w:hAnsi="Calibri" w:cs="Calibri" w:eastAsia="Malgun Gothic"/>
          <w:b w:val="0"/>
          <w:i w:val="0"/>
          <w:sz w:val="21"/>
        </w:rPr>
        <w:t xml:space="preserve"> (elle la retient par la main) Léa. (un silence) Lundi, le cours… Vous viendrez quand même ?</w:t>
      </w:r>
    </w:p>
    <w:p>
      <w:pPr>
        <w:ind w:left="510"/>
      </w:pPr>
      <w:r>
        <w:rPr>
          <w:rFonts w:ascii="Malgun Gothic" w:hAnsi="Malgun Gothic" w:cs="Malgun Gothic" w:eastAsia="Malgun Gothic"/>
          <w:b w:val="0"/>
          <w:i/>
          <w:color w:val="555555"/>
          <w:sz w:val="20"/>
        </w:rPr>
        <w:t>(그녀의 손을 붙잡으며) 레아. (침묵) 월요일 수업… 그래도 올 거예요?</w:t>
      </w:r>
    </w:p>
    <w:p>
      <w:r>
        <w:rPr>
          <w:rFonts w:ascii="Calibri" w:hAnsi="Calibri" w:cs="Calibri" w:eastAsia="Malgun Gothic"/>
          <w:b/>
          <w:i w:val="0"/>
          <w:sz w:val="21"/>
        </w:rPr>
        <w:t>Léa:</w:t>
      </w:r>
      <w:r>
        <w:rPr>
          <w:rFonts w:ascii="Calibri" w:hAnsi="Calibri" w:cs="Calibri" w:eastAsia="Malgun Gothic"/>
          <w:b w:val="0"/>
          <w:i w:val="0"/>
          <w:sz w:val="21"/>
        </w:rPr>
        <w:t xml:space="preserve"> (elle sourit) Lundi, c'est moi qui vous donnerai un cours. De français. Ici. (un silence) Le mot du jour : « courage ».</w:t>
      </w:r>
    </w:p>
    <w:p>
      <w:pPr>
        <w:ind w:left="510"/>
      </w:pPr>
      <w:r>
        <w:rPr>
          <w:rFonts w:ascii="Malgun Gothic" w:hAnsi="Malgun Gothic" w:cs="Malgun Gothic" w:eastAsia="Malgun Gothic"/>
          <w:b w:val="0"/>
          <w:i/>
          <w:color w:val="555555"/>
          <w:sz w:val="20"/>
        </w:rPr>
        <w:t>(웃으며) 월요일엔 제가 수업해 드릴게요. 프랑스어로. 여기서. (침묵) 오늘의 단어: «용기».</w:t>
      </w:r>
    </w:p>
    <w:p>
      <w:r>
        <w:rPr>
          <w:rFonts w:ascii="Calibri" w:hAnsi="Calibri" w:cs="Calibri" w:eastAsia="Malgun Gothic"/>
          <w:b/>
          <w:i w:val="0"/>
          <w:sz w:val="21"/>
        </w:rPr>
        <w:t>Mira:</w:t>
      </w:r>
      <w:r>
        <w:rPr>
          <w:rFonts w:ascii="Calibri" w:hAnsi="Calibri" w:cs="Calibri" w:eastAsia="Malgun Gothic"/>
          <w:b w:val="0"/>
          <w:i w:val="0"/>
          <w:sz w:val="21"/>
        </w:rPr>
        <w:t xml:space="preserve"> (elle répète, avec son accent) Courage. (un petit sourire) Chez nous, on dit « jurat ». Ça veut dire la même chose. Mais ça se dit plus doucement.</w:t>
      </w:r>
    </w:p>
    <w:p>
      <w:pPr>
        <w:ind w:left="510"/>
      </w:pPr>
      <w:r>
        <w:rPr>
          <w:rFonts w:ascii="Malgun Gothic" w:hAnsi="Malgun Gothic" w:cs="Malgun Gothic" w:eastAsia="Malgun Gothic"/>
          <w:b w:val="0"/>
          <w:i/>
          <w:color w:val="555555"/>
          <w:sz w:val="20"/>
        </w:rPr>
        <w:t>(억양을 섞어 따라 하며) 용기. (작게 웃으며) 우리 나라 말로는 «주라트»라고 해요. 같은 뜻이에요. 하지만 더 부드럽게 말하죠.</w:t>
      </w:r>
    </w:p>
    <w:p>
      <w:r>
        <w:rPr>
          <w:rFonts w:ascii="Calibri" w:hAnsi="Calibri" w:cs="Calibri" w:eastAsia="Malgun Gothic"/>
          <w:b/>
          <w:i w:val="0"/>
          <w:sz w:val="21"/>
        </w:rPr>
        <w:t>Léa:</w:t>
      </w:r>
      <w:r>
        <w:rPr>
          <w:rFonts w:ascii="Calibri" w:hAnsi="Calibri" w:cs="Calibri" w:eastAsia="Malgun Gothic"/>
          <w:b w:val="0"/>
          <w:i w:val="0"/>
          <w:sz w:val="21"/>
        </w:rPr>
        <w:t xml:space="preserve"> (vingt-deux heures, à la rédaction, presque vide ; le téléphone prépayé sonne) Allô ?</w:t>
      </w:r>
    </w:p>
    <w:p>
      <w:pPr>
        <w:ind w:left="510"/>
      </w:pPr>
      <w:r>
        <w:rPr>
          <w:rFonts w:ascii="Malgun Gothic" w:hAnsi="Malgun Gothic" w:cs="Malgun Gothic" w:eastAsia="Malgun Gothic"/>
          <w:b w:val="0"/>
          <w:i/>
          <w:color w:val="555555"/>
          <w:sz w:val="20"/>
        </w:rPr>
        <w:t>(밤 열 시, 거의 텅 빈 편집국.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Et Mira ?</w:t>
      </w:r>
    </w:p>
    <w:p>
      <w:pPr>
        <w:ind w:left="510"/>
      </w:pPr>
      <w:r>
        <w:rPr>
          <w:rFonts w:ascii="Malgun Gothic" w:hAnsi="Malgun Gothic" w:cs="Malgun Gothic" w:eastAsia="Malgun Gothic"/>
          <w:b w:val="0"/>
          <w:i/>
          <w:color w:val="555555"/>
          <w:sz w:val="20"/>
        </w:rPr>
        <w:t>(전화로) 눈. (침묵) 그럼 미라는?</w:t>
      </w:r>
    </w:p>
    <w:p>
      <w:r>
        <w:rPr>
          <w:rFonts w:ascii="Calibri" w:hAnsi="Calibri" w:cs="Calibri" w:eastAsia="Malgun Gothic"/>
          <w:b/>
          <w:i w:val="0"/>
          <w:sz w:val="21"/>
        </w:rPr>
        <w:t>Léa:</w:t>
      </w:r>
      <w:r>
        <w:rPr>
          <w:rFonts w:ascii="Calibri" w:hAnsi="Calibri" w:cs="Calibri" w:eastAsia="Malgun Gothic"/>
          <w:b w:val="0"/>
          <w:i w:val="0"/>
          <w:sz w:val="21"/>
        </w:rPr>
        <w:t xml:space="preserve"> Chez Madame Bonnefoy. Au septième étage. Avec du thé, des gâteaux, et un concierge portugais. (un silence) Elle a une avocate. Elle va demander l'asile. Elle reste.</w:t>
      </w:r>
    </w:p>
    <w:p>
      <w:pPr>
        <w:ind w:left="510"/>
      </w:pPr>
      <w:r>
        <w:rPr>
          <w:rFonts w:ascii="Malgun Gothic" w:hAnsi="Malgun Gothic" w:cs="Malgun Gothic" w:eastAsia="Malgun Gothic"/>
          <w:b w:val="0"/>
          <w:i/>
          <w:color w:val="555555"/>
          <w:sz w:val="20"/>
        </w:rPr>
        <w:t>보네푸아 부인 댁이요. 7층. 차랑 과자랑 포르투갈인 관리인이랑. (침묵) 변호사가 생겼어요. 망명 신청할 거예요. 남는대요.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 on entend qu'elle sourit) Elle reste. (un silence) Et moi aussi, Léa. Je reste encore un peu à La Défense. Hélène a dit oui. Mercredi, rien n'avait changé.</w:t>
      </w:r>
    </w:p>
    <w:p>
      <w:pPr>
        <w:ind w:left="510"/>
      </w:pPr>
      <w:r>
        <w:rPr>
          <w:rFonts w:ascii="Malgun Gothic" w:hAnsi="Malgun Gothic" w:cs="Malgun Gothic" w:eastAsia="Malgun Gothic"/>
          <w:b w:val="0"/>
          <w:i/>
          <w:color w:val="555555"/>
          <w:sz w:val="20"/>
        </w:rPr>
        <w:t>(긴 침묵. 웃고 있는 게 들린다) 남는구나. (침묵) 그리고 나도, 레아. 라데팡스에 조금 더 있을게. 엘렌이 허락했어. 수요일에 아무것도 안 바뀌었거든.</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Tu es sûre ?</w:t>
      </w:r>
    </w:p>
    <w:p>
      <w:pPr>
        <w:ind w:left="510"/>
      </w:pPr>
      <w:r>
        <w:rPr>
          <w:rFonts w:ascii="Malgun Gothic" w:hAnsi="Malgun Gothic" w:cs="Malgun Gothic" w:eastAsia="Malgun Gothic"/>
          <w:b w:val="0"/>
          <w:i/>
          <w:color w:val="555555"/>
          <w:sz w:val="20"/>
        </w:rPr>
        <w:t>(눈을 감으며) 확실해요?</w:t>
      </w:r>
    </w:p>
    <w:p>
      <w:r>
        <w:rPr>
          <w:rFonts w:ascii="Calibri" w:hAnsi="Calibri" w:cs="Calibri" w:eastAsia="Malgun Gothic"/>
          <w:b/>
          <w:i w:val="0"/>
          <w:sz w:val="21"/>
        </w:rPr>
        <w:t>Camille:</w:t>
      </w:r>
      <w:r>
        <w:rPr>
          <w:rFonts w:ascii="Calibri" w:hAnsi="Calibri" w:cs="Calibri" w:eastAsia="Malgun Gothic"/>
          <w:b w:val="0"/>
          <w:i w:val="0"/>
          <w:sz w:val="21"/>
        </w:rPr>
        <w:t xml:space="preserve"> Non. (un petit rire) Mais il y a une jeune fille, Daria, quelque part dans le 8e, qui ne répond plus au téléphone. Et il y a un serveur, au vingt-sixième étage, où sont tous les noms. (un silence) Je ne pars pas avant de savoir.</w:t>
      </w:r>
    </w:p>
    <w:p>
      <w:pPr>
        <w:ind w:left="510"/>
      </w:pPr>
      <w:r>
        <w:rPr>
          <w:rFonts w:ascii="Malgun Gothic" w:hAnsi="Malgun Gothic" w:cs="Malgun Gothic" w:eastAsia="Malgun Gothic"/>
          <w:b w:val="0"/>
          <w:i/>
          <w:color w:val="555555"/>
          <w:sz w:val="20"/>
        </w:rPr>
        <w:t>아니. (작게 웃으며) 하지만 8구 어딘가에 더 이상 전화를 안 받는 다리아라는 아가씨가 있어. 그리고 26층엔 모든 이름이 들어 있는 서버가 있고. (침묵) 알기 전엔 안 떠나.</w:t>
      </w:r>
    </w:p>
    <w:p>
      <w:r>
        <w:rPr>
          <w:rFonts w:ascii="Calibri" w:hAnsi="Calibri" w:cs="Calibri" w:eastAsia="Malgun Gothic"/>
          <w:b/>
          <w:i w:val="0"/>
          <w:sz w:val="21"/>
        </w:rPr>
        <w:t>Léa:</w:t>
      </w:r>
      <w:r>
        <w:rPr>
          <w:rFonts w:ascii="Calibri" w:hAnsi="Calibri" w:cs="Calibri" w:eastAsia="Malgun Gothic"/>
          <w:b w:val="0"/>
          <w:i w:val="0"/>
          <w:sz w:val="21"/>
        </w:rPr>
        <w:t xml:space="preserve"> (un silence) Neige, alors.</w:t>
      </w:r>
    </w:p>
    <w:p>
      <w:pPr>
        <w:ind w:left="510"/>
      </w:pPr>
      <w:r>
        <w:rPr>
          <w:rFonts w:ascii="Malgun Gothic" w:hAnsi="Malgun Gothic" w:cs="Malgun Gothic" w:eastAsia="Malgun Gothic"/>
          <w:b w:val="0"/>
          <w:i/>
          <w:color w:val="555555"/>
          <w:sz w:val="20"/>
        </w:rPr>
        <w:t>(침묵) 그럼 눈이네요.</w:t>
      </w:r>
    </w:p>
    <w:p>
      <w:r>
        <w:rPr>
          <w:rFonts w:ascii="Calibri" w:hAnsi="Calibri" w:cs="Calibri" w:eastAsia="Malgun Gothic"/>
          <w:b/>
          <w:i w:val="0"/>
          <w:sz w:val="21"/>
        </w:rPr>
        <w:t>Camille:</w:t>
      </w:r>
      <w:r>
        <w:rPr>
          <w:rFonts w:ascii="Calibri" w:hAnsi="Calibri" w:cs="Calibri" w:eastAsia="Malgun Gothic"/>
          <w:b w:val="0"/>
          <w:i w:val="0"/>
          <w:sz w:val="21"/>
        </w:rPr>
        <w:t xml:space="preserve"> Neige. (un silence) Et dimanche, il y a le second tour. Va voter, Léa. Pour qui tu veux. Mais va voter.</w:t>
      </w:r>
    </w:p>
    <w:p>
      <w:pPr>
        <w:ind w:left="510"/>
      </w:pPr>
      <w:r>
        <w:rPr>
          <w:rFonts w:ascii="Malgun Gothic" w:hAnsi="Malgun Gothic" w:cs="Malgun Gothic" w:eastAsia="Malgun Gothic"/>
          <w:b w:val="0"/>
          <w:i/>
          <w:color w:val="555555"/>
          <w:sz w:val="20"/>
        </w:rPr>
        <w:t>눈. (침묵) 그리고 일요일엔 결선이야. 투표하러 가, 레아. 누구한테든. 하지만 가.</w:t>
      </w:r>
    </w:p>
    <w:p>
      <w:r>
        <w:rPr>
          <w:rFonts w:ascii="Calibri" w:hAnsi="Calibri" w:cs="Calibri" w:eastAsia="Malgun Gothic"/>
          <w:b/>
          <w:i w:val="0"/>
          <w:sz w:val="21"/>
        </w:rPr>
        <w:t>Léa:</w:t>
      </w:r>
      <w:r>
        <w:rPr>
          <w:rFonts w:ascii="Calibri" w:hAnsi="Calibri" w:cs="Calibri" w:eastAsia="Malgun Gothic"/>
          <w:b w:val="0"/>
          <w:i w:val="0"/>
          <w:sz w:val="21"/>
        </w:rPr>
        <w:t xml:space="preserve"> (elle sourit) J'ai voté au premier tour. Avec Nicolas. (un silence) Dimanche, on y retourne. Ensemble.</w:t>
      </w:r>
    </w:p>
    <w:p>
      <w:pPr>
        <w:ind w:left="510"/>
      </w:pPr>
      <w:r>
        <w:rPr>
          <w:rFonts w:ascii="Malgun Gothic" w:hAnsi="Malgun Gothic" w:cs="Malgun Gothic" w:eastAsia="Malgun Gothic"/>
          <w:b w:val="0"/>
          <w:i/>
          <w:color w:val="555555"/>
          <w:sz w:val="20"/>
        </w:rPr>
        <w:t>(웃으며) 1차에 투표했어요. 니콜라랑. (침묵) 일요일에 또 가요. 같이.</w:t>
      </w:r>
    </w:p>
    <w:p>
      <w:r>
        <w:rPr>
          <w:rFonts w:ascii="Calibri" w:hAnsi="Calibri" w:cs="Calibri" w:eastAsia="Malgun Gothic"/>
          <w:b/>
          <w:i w:val="0"/>
          <w:sz w:val="21"/>
        </w:rPr>
        <w:t>Léa:</w:t>
      </w:r>
      <w:r>
        <w:rPr>
          <w:rFonts w:ascii="Calibri" w:hAnsi="Calibri" w:cs="Calibri" w:eastAsia="Malgun Gothic"/>
          <w:b w:val="0"/>
          <w:i w:val="0"/>
          <w:sz w:val="21"/>
        </w:rPr>
        <w:t xml:space="preserve"> (elle raccroche ; elle reste seule dans la rédaction ; elle regarde le bureau de Thomas, où elle a mis une nouvelle plante verte ; sur une feuille, elle écrit en kharzan, avec des lettres maladroites, le seul mot qu'elle sait bien) Salamat.</w:t>
      </w:r>
    </w:p>
    <w:p>
      <w:pPr>
        <w:ind w:left="510"/>
      </w:pPr>
      <w:r>
        <w:rPr>
          <w:rFonts w:ascii="Malgun Gothic" w:hAnsi="Malgun Gothic" w:cs="Malgun Gothic" w:eastAsia="Malgun Gothic"/>
          <w:b w:val="0"/>
          <w:i/>
          <w:color w:val="555555"/>
          <w:sz w:val="20"/>
        </w:rPr>
        <w:t>(전화를 끊는다. 편집국에 혼자 남는다. 새 초록 화분을 올려 둔 토마의 책상을 바라본다. 종이에 하르잔어로, 서툰 글씨로, 잘 아는 유일한 단어를 쓴다) 살라마트.</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cours de langue</w:t>
            </w:r>
          </w:p>
        </w:tc>
        <w:tc>
          <w:tcPr>
            <w:tcW w:type="dxa" w:w="3213"/>
          </w:tcPr>
          <w:p>
            <w:r>
              <w:rPr>
                <w:rFonts w:ascii="Malgun Gothic" w:hAnsi="Malgun Gothic" w:cs="Malgun Gothic" w:eastAsia="Malgun Gothic"/>
                <w:b w:val="0"/>
                <w:i w:val="0"/>
                <w:sz w:val="19"/>
              </w:rPr>
              <w:t>르 꾸르 드 랑그</w:t>
            </w:r>
          </w:p>
        </w:tc>
        <w:tc>
          <w:tcPr>
            <w:tcW w:type="dxa" w:w="3213"/>
          </w:tcPr>
          <w:p>
            <w:r>
              <w:rPr>
                <w:rFonts w:ascii="Malgun Gothic" w:hAnsi="Malgun Gothic" w:cs="Malgun Gothic" w:eastAsia="Malgun Gothic"/>
                <w:b w:val="0"/>
                <w:i w:val="0"/>
                <w:sz w:val="19"/>
              </w:rPr>
              <w:t>어학 수업 (A2)</w:t>
            </w:r>
          </w:p>
        </w:tc>
      </w:tr>
      <w:tr>
        <w:tc>
          <w:tcPr>
            <w:tcW w:type="dxa" w:w="3213"/>
          </w:tcPr>
          <w:p>
            <w:r>
              <w:rPr>
                <w:rFonts w:ascii="Calibri" w:hAnsi="Calibri" w:cs="Calibri" w:eastAsia="Malgun Gothic"/>
                <w:b w:val="0"/>
                <w:i w:val="0"/>
                <w:sz w:val="19"/>
              </w:rPr>
              <w:t>l'élève (m./f.)</w:t>
            </w:r>
          </w:p>
        </w:tc>
        <w:tc>
          <w:tcPr>
            <w:tcW w:type="dxa" w:w="3213"/>
          </w:tcPr>
          <w:p>
            <w:r>
              <w:rPr>
                <w:rFonts w:ascii="Malgun Gothic" w:hAnsi="Malgun Gothic" w:cs="Malgun Gothic" w:eastAsia="Malgun Gothic"/>
                <w:b w:val="0"/>
                <w:i w:val="0"/>
                <w:sz w:val="19"/>
              </w:rPr>
              <w:t>렐레브</w:t>
            </w:r>
          </w:p>
        </w:tc>
        <w:tc>
          <w:tcPr>
            <w:tcW w:type="dxa" w:w="3213"/>
          </w:tcPr>
          <w:p>
            <w:r>
              <w:rPr>
                <w:rFonts w:ascii="Malgun Gothic" w:hAnsi="Malgun Gothic" w:cs="Malgun Gothic" w:eastAsia="Malgun Gothic"/>
                <w:b w:val="0"/>
                <w:i w:val="0"/>
                <w:sz w:val="19"/>
              </w:rPr>
              <w:t>학생 (A2)</w:t>
            </w:r>
          </w:p>
        </w:tc>
      </w:tr>
      <w:tr>
        <w:tc>
          <w:tcPr>
            <w:tcW w:type="dxa" w:w="3213"/>
          </w:tcPr>
          <w:p>
            <w:r>
              <w:rPr>
                <w:rFonts w:ascii="Calibri" w:hAnsi="Calibri" w:cs="Calibri" w:eastAsia="Malgun Gothic"/>
                <w:b w:val="0"/>
                <w:i w:val="0"/>
                <w:sz w:val="19"/>
              </w:rPr>
              <w:t>le rideau</w:t>
            </w:r>
          </w:p>
        </w:tc>
        <w:tc>
          <w:tcPr>
            <w:tcW w:type="dxa" w:w="3213"/>
          </w:tcPr>
          <w:p>
            <w:r>
              <w:rPr>
                <w:rFonts w:ascii="Malgun Gothic" w:hAnsi="Malgun Gothic" w:cs="Malgun Gothic" w:eastAsia="Malgun Gothic"/>
                <w:b w:val="0"/>
                <w:i w:val="0"/>
                <w:sz w:val="19"/>
              </w:rPr>
              <w:t>르 리도</w:t>
            </w:r>
          </w:p>
        </w:tc>
        <w:tc>
          <w:tcPr>
            <w:tcW w:type="dxa" w:w="3213"/>
          </w:tcPr>
          <w:p>
            <w:r>
              <w:rPr>
                <w:rFonts w:ascii="Malgun Gothic" w:hAnsi="Malgun Gothic" w:cs="Malgun Gothic" w:eastAsia="Malgun Gothic"/>
                <w:b w:val="0"/>
                <w:i w:val="0"/>
                <w:sz w:val="19"/>
              </w:rPr>
              <w:t>커튼 (A2)</w:t>
            </w:r>
          </w:p>
        </w:tc>
      </w:tr>
      <w:tr>
        <w:tc>
          <w:tcPr>
            <w:tcW w:type="dxa" w:w="3213"/>
          </w:tcPr>
          <w:p>
            <w:r>
              <w:rPr>
                <w:rFonts w:ascii="Calibri" w:hAnsi="Calibri" w:cs="Calibri" w:eastAsia="Malgun Gothic"/>
                <w:b w:val="0"/>
                <w:i w:val="0"/>
                <w:sz w:val="19"/>
              </w:rPr>
              <w:t>déplier</w:t>
            </w:r>
          </w:p>
        </w:tc>
        <w:tc>
          <w:tcPr>
            <w:tcW w:type="dxa" w:w="3213"/>
          </w:tcPr>
          <w:p>
            <w:r>
              <w:rPr>
                <w:rFonts w:ascii="Malgun Gothic" w:hAnsi="Malgun Gothic" w:cs="Malgun Gothic" w:eastAsia="Malgun Gothic"/>
                <w:b w:val="0"/>
                <w:i w:val="0"/>
                <w:sz w:val="19"/>
              </w:rPr>
              <w:t>데쁠리에</w:t>
            </w:r>
          </w:p>
        </w:tc>
        <w:tc>
          <w:tcPr>
            <w:tcW w:type="dxa" w:w="3213"/>
          </w:tcPr>
          <w:p>
            <w:r>
              <w:rPr>
                <w:rFonts w:ascii="Malgun Gothic" w:hAnsi="Malgun Gothic" w:cs="Malgun Gothic" w:eastAsia="Malgun Gothic"/>
                <w:b w:val="0"/>
                <w:i w:val="0"/>
                <w:sz w:val="19"/>
              </w:rPr>
              <w:t>(접힌 것을) 펴다 (B1)</w:t>
            </w:r>
          </w:p>
        </w:tc>
      </w:tr>
      <w:tr>
        <w:tc>
          <w:tcPr>
            <w:tcW w:type="dxa" w:w="3213"/>
          </w:tcPr>
          <w:p>
            <w:r>
              <w:rPr>
                <w:rFonts w:ascii="Calibri" w:hAnsi="Calibri" w:cs="Calibri" w:eastAsia="Malgun Gothic"/>
                <w:b w:val="0"/>
                <w:i w:val="0"/>
                <w:sz w:val="19"/>
              </w:rPr>
              <w:t>le sac de voyage</w:t>
            </w:r>
          </w:p>
        </w:tc>
        <w:tc>
          <w:tcPr>
            <w:tcW w:type="dxa" w:w="3213"/>
          </w:tcPr>
          <w:p>
            <w:r>
              <w:rPr>
                <w:rFonts w:ascii="Malgun Gothic" w:hAnsi="Malgun Gothic" w:cs="Malgun Gothic" w:eastAsia="Malgun Gothic"/>
                <w:b w:val="0"/>
                <w:i w:val="0"/>
                <w:sz w:val="19"/>
              </w:rPr>
              <w:t>르 삭 드 부아야주</w:t>
            </w:r>
          </w:p>
        </w:tc>
        <w:tc>
          <w:tcPr>
            <w:tcW w:type="dxa" w:w="3213"/>
          </w:tcPr>
          <w:p>
            <w:r>
              <w:rPr>
                <w:rFonts w:ascii="Malgun Gothic" w:hAnsi="Malgun Gothic" w:cs="Malgun Gothic" w:eastAsia="Malgun Gothic"/>
                <w:b w:val="0"/>
                <w:i w:val="0"/>
                <w:sz w:val="19"/>
              </w:rPr>
              <w:t>여행 가방 (A2)</w:t>
            </w:r>
          </w:p>
        </w:tc>
      </w:tr>
      <w:tr>
        <w:tc>
          <w:tcPr>
            <w:tcW w:type="dxa" w:w="3213"/>
          </w:tcPr>
          <w:p>
            <w:r>
              <w:rPr>
                <w:rFonts w:ascii="Calibri" w:hAnsi="Calibri" w:cs="Calibri" w:eastAsia="Malgun Gothic"/>
                <w:b w:val="0"/>
                <w:i w:val="0"/>
                <w:sz w:val="19"/>
              </w:rPr>
              <w:t>déplacer</w:t>
            </w:r>
          </w:p>
        </w:tc>
        <w:tc>
          <w:tcPr>
            <w:tcW w:type="dxa" w:w="3213"/>
          </w:tcPr>
          <w:p>
            <w:r>
              <w:rPr>
                <w:rFonts w:ascii="Malgun Gothic" w:hAnsi="Malgun Gothic" w:cs="Malgun Gothic" w:eastAsia="Malgun Gothic"/>
                <w:b w:val="0"/>
                <w:i w:val="0"/>
                <w:sz w:val="19"/>
              </w:rPr>
              <w:t>데쁠라세</w:t>
            </w:r>
          </w:p>
        </w:tc>
        <w:tc>
          <w:tcPr>
            <w:tcW w:type="dxa" w:w="3213"/>
          </w:tcPr>
          <w:p>
            <w:r>
              <w:rPr>
                <w:rFonts w:ascii="Malgun Gothic" w:hAnsi="Malgun Gothic" w:cs="Malgun Gothic" w:eastAsia="Malgun Gothic"/>
                <w:b w:val="0"/>
                <w:i w:val="0"/>
                <w:sz w:val="19"/>
              </w:rPr>
              <w:t>옮기다 (B1)</w:t>
            </w:r>
          </w:p>
        </w:tc>
      </w:tr>
      <w:tr>
        <w:tc>
          <w:tcPr>
            <w:tcW w:type="dxa" w:w="3213"/>
          </w:tcPr>
          <w:p>
            <w:r>
              <w:rPr>
                <w:rFonts w:ascii="Calibri" w:hAnsi="Calibri" w:cs="Calibri" w:eastAsia="Malgun Gothic"/>
                <w:b w:val="0"/>
                <w:i w:val="0"/>
                <w:sz w:val="19"/>
              </w:rPr>
              <w:t>arrêter</w:t>
            </w:r>
          </w:p>
        </w:tc>
        <w:tc>
          <w:tcPr>
            <w:tcW w:type="dxa" w:w="3213"/>
          </w:tcPr>
          <w:p>
            <w:r>
              <w:rPr>
                <w:rFonts w:ascii="Malgun Gothic" w:hAnsi="Malgun Gothic" w:cs="Malgun Gothic" w:eastAsia="Malgun Gothic"/>
                <w:b w:val="0"/>
                <w:i w:val="0"/>
                <w:sz w:val="19"/>
              </w:rPr>
              <w:t>아레떼</w:t>
            </w:r>
          </w:p>
        </w:tc>
        <w:tc>
          <w:tcPr>
            <w:tcW w:type="dxa" w:w="3213"/>
          </w:tcPr>
          <w:p>
            <w:r>
              <w:rPr>
                <w:rFonts w:ascii="Malgun Gothic" w:hAnsi="Malgun Gothic" w:cs="Malgun Gothic" w:eastAsia="Malgun Gothic"/>
                <w:b w:val="0"/>
                <w:i w:val="0"/>
                <w:sz w:val="19"/>
              </w:rPr>
              <w:t>체포하다; 멈추다 (B1)</w:t>
            </w:r>
          </w:p>
        </w:tc>
      </w:tr>
      <w:tr>
        <w:tc>
          <w:tcPr>
            <w:tcW w:type="dxa" w:w="3213"/>
          </w:tcPr>
          <w:p>
            <w:r>
              <w:rPr>
                <w:rFonts w:ascii="Calibri" w:hAnsi="Calibri" w:cs="Calibri" w:eastAsia="Malgun Gothic"/>
                <w:b w:val="0"/>
                <w:i w:val="0"/>
                <w:sz w:val="19"/>
              </w:rPr>
              <w:t>la prison</w:t>
            </w:r>
          </w:p>
        </w:tc>
        <w:tc>
          <w:tcPr>
            <w:tcW w:type="dxa" w:w="3213"/>
          </w:tcPr>
          <w:p>
            <w:r>
              <w:rPr>
                <w:rFonts w:ascii="Malgun Gothic" w:hAnsi="Malgun Gothic" w:cs="Malgun Gothic" w:eastAsia="Malgun Gothic"/>
                <w:b w:val="0"/>
                <w:i w:val="0"/>
                <w:sz w:val="19"/>
              </w:rPr>
              <w:t>라 프리종</w:t>
            </w:r>
          </w:p>
        </w:tc>
        <w:tc>
          <w:tcPr>
            <w:tcW w:type="dxa" w:w="3213"/>
          </w:tcPr>
          <w:p>
            <w:r>
              <w:rPr>
                <w:rFonts w:ascii="Malgun Gothic" w:hAnsi="Malgun Gothic" w:cs="Malgun Gothic" w:eastAsia="Malgun Gothic"/>
                <w:b w:val="0"/>
                <w:i w:val="0"/>
                <w:sz w:val="19"/>
              </w:rPr>
              <w:t>감옥 (A2)</w:t>
            </w:r>
          </w:p>
        </w:tc>
      </w:tr>
      <w:tr>
        <w:tc>
          <w:tcPr>
            <w:tcW w:type="dxa" w:w="3213"/>
          </w:tcPr>
          <w:p>
            <w:r>
              <w:rPr>
                <w:rFonts w:ascii="Calibri" w:hAnsi="Calibri" w:cs="Calibri" w:eastAsia="Malgun Gothic"/>
                <w:b w:val="0"/>
                <w:i w:val="0"/>
                <w:sz w:val="19"/>
              </w:rPr>
              <w:t>la communauté</w:t>
            </w:r>
          </w:p>
        </w:tc>
        <w:tc>
          <w:tcPr>
            <w:tcW w:type="dxa" w:w="3213"/>
          </w:tcPr>
          <w:p>
            <w:r>
              <w:rPr>
                <w:rFonts w:ascii="Malgun Gothic" w:hAnsi="Malgun Gothic" w:cs="Malgun Gothic" w:eastAsia="Malgun Gothic"/>
                <w:b w:val="0"/>
                <w:i w:val="0"/>
                <w:sz w:val="19"/>
              </w:rPr>
              <w:t>라 꼬뮈노떼</w:t>
            </w:r>
          </w:p>
        </w:tc>
        <w:tc>
          <w:tcPr>
            <w:tcW w:type="dxa" w:w="3213"/>
          </w:tcPr>
          <w:p>
            <w:r>
              <w:rPr>
                <w:rFonts w:ascii="Malgun Gothic" w:hAnsi="Malgun Gothic" w:cs="Malgun Gothic" w:eastAsia="Malgun Gothic"/>
                <w:b w:val="0"/>
                <w:i w:val="0"/>
                <w:sz w:val="19"/>
              </w:rPr>
              <w:t>공동체, 교민 사회 (B1)</w:t>
            </w:r>
          </w:p>
        </w:tc>
      </w:tr>
      <w:tr>
        <w:tc>
          <w:tcPr>
            <w:tcW w:type="dxa" w:w="3213"/>
          </w:tcPr>
          <w:p>
            <w:r>
              <w:rPr>
                <w:rFonts w:ascii="Calibri" w:hAnsi="Calibri" w:cs="Calibri" w:eastAsia="Malgun Gothic"/>
                <w:b w:val="0"/>
                <w:i w:val="0"/>
                <w:sz w:val="19"/>
              </w:rPr>
              <w:t>l'ambassade (f.)</w:t>
            </w:r>
          </w:p>
        </w:tc>
        <w:tc>
          <w:tcPr>
            <w:tcW w:type="dxa" w:w="3213"/>
          </w:tcPr>
          <w:p>
            <w:r>
              <w:rPr>
                <w:rFonts w:ascii="Malgun Gothic" w:hAnsi="Malgun Gothic" w:cs="Malgun Gothic" w:eastAsia="Malgun Gothic"/>
                <w:b w:val="0"/>
                <w:i w:val="0"/>
                <w:sz w:val="19"/>
              </w:rPr>
              <w:t>랑바사드</w:t>
            </w:r>
          </w:p>
        </w:tc>
        <w:tc>
          <w:tcPr>
            <w:tcW w:type="dxa" w:w="3213"/>
          </w:tcPr>
          <w:p>
            <w:r>
              <w:rPr>
                <w:rFonts w:ascii="Malgun Gothic" w:hAnsi="Malgun Gothic" w:cs="Malgun Gothic" w:eastAsia="Malgun Gothic"/>
                <w:b w:val="0"/>
                <w:i w:val="0"/>
                <w:sz w:val="19"/>
              </w:rPr>
              <w:t>대사관 (B1)</w:t>
            </w:r>
          </w:p>
        </w:tc>
      </w:tr>
      <w:tr>
        <w:tc>
          <w:tcPr>
            <w:tcW w:type="dxa" w:w="3213"/>
          </w:tcPr>
          <w:p>
            <w:r>
              <w:rPr>
                <w:rFonts w:ascii="Calibri" w:hAnsi="Calibri" w:cs="Calibri" w:eastAsia="Malgun Gothic"/>
                <w:b w:val="0"/>
                <w:i w:val="0"/>
                <w:sz w:val="19"/>
              </w:rPr>
              <w:t>le droit d'asile</w:t>
            </w:r>
          </w:p>
        </w:tc>
        <w:tc>
          <w:tcPr>
            <w:tcW w:type="dxa" w:w="3213"/>
          </w:tcPr>
          <w:p>
            <w:r>
              <w:rPr>
                <w:rFonts w:ascii="Malgun Gothic" w:hAnsi="Malgun Gothic" w:cs="Malgun Gothic" w:eastAsia="Malgun Gothic"/>
                <w:b w:val="0"/>
                <w:i w:val="0"/>
                <w:sz w:val="19"/>
              </w:rPr>
              <w:t>르 드루아 다질</w:t>
            </w:r>
          </w:p>
        </w:tc>
        <w:tc>
          <w:tcPr>
            <w:tcW w:type="dxa" w:w="3213"/>
          </w:tcPr>
          <w:p>
            <w:r>
              <w:rPr>
                <w:rFonts w:ascii="Malgun Gothic" w:hAnsi="Malgun Gothic" w:cs="Malgun Gothic" w:eastAsia="Malgun Gothic"/>
                <w:b w:val="0"/>
                <w:i w:val="0"/>
                <w:sz w:val="19"/>
              </w:rPr>
              <w:t>망명권 (B2)</w:t>
            </w:r>
          </w:p>
        </w:tc>
      </w:tr>
      <w:tr>
        <w:tc>
          <w:tcPr>
            <w:tcW w:type="dxa" w:w="3213"/>
          </w:tcPr>
          <w:p>
            <w:r>
              <w:rPr>
                <w:rFonts w:ascii="Calibri" w:hAnsi="Calibri" w:cs="Calibri" w:eastAsia="Malgun Gothic"/>
                <w:b w:val="0"/>
                <w:i w:val="0"/>
                <w:sz w:val="19"/>
              </w:rPr>
              <w:t>demander l'asile</w:t>
            </w:r>
          </w:p>
        </w:tc>
        <w:tc>
          <w:tcPr>
            <w:tcW w:type="dxa" w:w="3213"/>
          </w:tcPr>
          <w:p>
            <w:r>
              <w:rPr>
                <w:rFonts w:ascii="Malgun Gothic" w:hAnsi="Malgun Gothic" w:cs="Malgun Gothic" w:eastAsia="Malgun Gothic"/>
                <w:b w:val="0"/>
                <w:i w:val="0"/>
                <w:sz w:val="19"/>
              </w:rPr>
              <w:t>드망데 라질</w:t>
            </w:r>
          </w:p>
        </w:tc>
        <w:tc>
          <w:tcPr>
            <w:tcW w:type="dxa" w:w="3213"/>
          </w:tcPr>
          <w:p>
            <w:r>
              <w:rPr>
                <w:rFonts w:ascii="Malgun Gothic" w:hAnsi="Malgun Gothic" w:cs="Malgun Gothic" w:eastAsia="Malgun Gothic"/>
                <w:b w:val="0"/>
                <w:i w:val="0"/>
                <w:sz w:val="19"/>
              </w:rPr>
              <w:t>망명을 신청하다 (B2)</w:t>
            </w:r>
          </w:p>
        </w:tc>
      </w:tr>
      <w:tr>
        <w:tc>
          <w:tcPr>
            <w:tcW w:type="dxa" w:w="3213"/>
          </w:tcPr>
          <w:p>
            <w:r>
              <w:rPr>
                <w:rFonts w:ascii="Calibri" w:hAnsi="Calibri" w:cs="Calibri" w:eastAsia="Malgun Gothic"/>
                <w:b w:val="0"/>
                <w:i w:val="0"/>
                <w:sz w:val="19"/>
              </w:rPr>
              <w:t>le titre de séjour</w:t>
            </w:r>
          </w:p>
        </w:tc>
        <w:tc>
          <w:tcPr>
            <w:tcW w:type="dxa" w:w="3213"/>
          </w:tcPr>
          <w:p>
            <w:r>
              <w:rPr>
                <w:rFonts w:ascii="Malgun Gothic" w:hAnsi="Malgun Gothic" w:cs="Malgun Gothic" w:eastAsia="Malgun Gothic"/>
                <w:b w:val="0"/>
                <w:i w:val="0"/>
                <w:sz w:val="19"/>
              </w:rPr>
              <w:t>르 띠트르 드 세주르</w:t>
            </w:r>
          </w:p>
        </w:tc>
        <w:tc>
          <w:tcPr>
            <w:tcW w:type="dxa" w:w="3213"/>
          </w:tcPr>
          <w:p>
            <w:r>
              <w:rPr>
                <w:rFonts w:ascii="Malgun Gothic" w:hAnsi="Malgun Gothic" w:cs="Malgun Gothic" w:eastAsia="Malgun Gothic"/>
                <w:b w:val="0"/>
                <w:i w:val="0"/>
                <w:sz w:val="19"/>
              </w:rPr>
              <w:t>체류증 (B1)</w:t>
            </w:r>
          </w:p>
        </w:tc>
      </w:tr>
      <w:tr>
        <w:tc>
          <w:tcPr>
            <w:tcW w:type="dxa" w:w="3213"/>
          </w:tcPr>
          <w:p>
            <w:r>
              <w:rPr>
                <w:rFonts w:ascii="Calibri" w:hAnsi="Calibri" w:cs="Calibri" w:eastAsia="Malgun Gothic"/>
                <w:b w:val="0"/>
                <w:i w:val="0"/>
                <w:sz w:val="19"/>
              </w:rPr>
              <w:t>expirer</w:t>
            </w:r>
          </w:p>
        </w:tc>
        <w:tc>
          <w:tcPr>
            <w:tcW w:type="dxa" w:w="3213"/>
          </w:tcPr>
          <w:p>
            <w:r>
              <w:rPr>
                <w:rFonts w:ascii="Malgun Gothic" w:hAnsi="Malgun Gothic" w:cs="Malgun Gothic" w:eastAsia="Malgun Gothic"/>
                <w:b w:val="0"/>
                <w:i w:val="0"/>
                <w:sz w:val="19"/>
              </w:rPr>
              <w:t>엑스삐레</w:t>
            </w:r>
          </w:p>
        </w:tc>
        <w:tc>
          <w:tcPr>
            <w:tcW w:type="dxa" w:w="3213"/>
          </w:tcPr>
          <w:p>
            <w:r>
              <w:rPr>
                <w:rFonts w:ascii="Malgun Gothic" w:hAnsi="Malgun Gothic" w:cs="Malgun Gothic" w:eastAsia="Malgun Gothic"/>
                <w:b w:val="0"/>
                <w:i w:val="0"/>
                <w:sz w:val="19"/>
              </w:rPr>
              <w:t>만료되다 (B2)</w:t>
            </w:r>
          </w:p>
        </w:tc>
      </w:tr>
      <w:tr>
        <w:tc>
          <w:tcPr>
            <w:tcW w:type="dxa" w:w="3213"/>
          </w:tcPr>
          <w:p>
            <w:r>
              <w:rPr>
                <w:rFonts w:ascii="Calibri" w:hAnsi="Calibri" w:cs="Calibri" w:eastAsia="Malgun Gothic"/>
                <w:b w:val="0"/>
                <w:i w:val="0"/>
                <w:sz w:val="19"/>
              </w:rPr>
              <w:t>le renouvellement</w:t>
            </w:r>
          </w:p>
        </w:tc>
        <w:tc>
          <w:tcPr>
            <w:tcW w:type="dxa" w:w="3213"/>
          </w:tcPr>
          <w:p>
            <w:r>
              <w:rPr>
                <w:rFonts w:ascii="Malgun Gothic" w:hAnsi="Malgun Gothic" w:cs="Malgun Gothic" w:eastAsia="Malgun Gothic"/>
                <w:b w:val="0"/>
                <w:i w:val="0"/>
                <w:sz w:val="19"/>
              </w:rPr>
              <w:t>르 르누벨망</w:t>
            </w:r>
          </w:p>
        </w:tc>
        <w:tc>
          <w:tcPr>
            <w:tcW w:type="dxa" w:w="3213"/>
          </w:tcPr>
          <w:p>
            <w:r>
              <w:rPr>
                <w:rFonts w:ascii="Malgun Gothic" w:hAnsi="Malgun Gothic" w:cs="Malgun Gothic" w:eastAsia="Malgun Gothic"/>
                <w:b w:val="0"/>
                <w:i w:val="0"/>
                <w:sz w:val="19"/>
              </w:rPr>
              <w:t>갱신 (B2)</w:t>
            </w:r>
          </w:p>
        </w:tc>
      </w:tr>
      <w:tr>
        <w:tc>
          <w:tcPr>
            <w:tcW w:type="dxa" w:w="3213"/>
          </w:tcPr>
          <w:p>
            <w:r>
              <w:rPr>
                <w:rFonts w:ascii="Calibri" w:hAnsi="Calibri" w:cs="Calibri" w:eastAsia="Malgun Gothic"/>
                <w:b w:val="0"/>
                <w:i w:val="0"/>
                <w:sz w:val="19"/>
              </w:rPr>
              <w:t>la chambre de bonne</w:t>
            </w:r>
          </w:p>
        </w:tc>
        <w:tc>
          <w:tcPr>
            <w:tcW w:type="dxa" w:w="3213"/>
          </w:tcPr>
          <w:p>
            <w:r>
              <w:rPr>
                <w:rFonts w:ascii="Malgun Gothic" w:hAnsi="Malgun Gothic" w:cs="Malgun Gothic" w:eastAsia="Malgun Gothic"/>
                <w:b w:val="0"/>
                <w:i w:val="0"/>
                <w:sz w:val="19"/>
              </w:rPr>
              <w:t>라 샹브르 드 본</w:t>
            </w:r>
          </w:p>
        </w:tc>
        <w:tc>
          <w:tcPr>
            <w:tcW w:type="dxa" w:w="3213"/>
          </w:tcPr>
          <w:p>
            <w:r>
              <w:rPr>
                <w:rFonts w:ascii="Malgun Gothic" w:hAnsi="Malgun Gothic" w:cs="Malgun Gothic" w:eastAsia="Malgun Gothic"/>
                <w:b w:val="0"/>
                <w:i w:val="0"/>
                <w:sz w:val="19"/>
              </w:rPr>
              <w:t>(옛 건물 꼭대기의) 하녀 방 (B2)</w:t>
            </w:r>
          </w:p>
        </w:tc>
      </w:tr>
      <w:tr>
        <w:tc>
          <w:tcPr>
            <w:tcW w:type="dxa" w:w="3213"/>
          </w:tcPr>
          <w:p>
            <w:r>
              <w:rPr>
                <w:rFonts w:ascii="Calibri" w:hAnsi="Calibri" w:cs="Calibri" w:eastAsia="Malgun Gothic"/>
                <w:b w:val="0"/>
                <w:i w:val="0"/>
                <w:sz w:val="19"/>
              </w:rPr>
              <w:t>soulever</w:t>
            </w:r>
          </w:p>
        </w:tc>
        <w:tc>
          <w:tcPr>
            <w:tcW w:type="dxa" w:w="3213"/>
          </w:tcPr>
          <w:p>
            <w:r>
              <w:rPr>
                <w:rFonts w:ascii="Malgun Gothic" w:hAnsi="Malgun Gothic" w:cs="Malgun Gothic" w:eastAsia="Malgun Gothic"/>
                <w:b w:val="0"/>
                <w:i w:val="0"/>
                <w:sz w:val="19"/>
              </w:rPr>
              <w:t>술르베</w:t>
            </w:r>
          </w:p>
        </w:tc>
        <w:tc>
          <w:tcPr>
            <w:tcW w:type="dxa" w:w="3213"/>
          </w:tcPr>
          <w:p>
            <w:r>
              <w:rPr>
                <w:rFonts w:ascii="Malgun Gothic" w:hAnsi="Malgun Gothic" w:cs="Malgun Gothic" w:eastAsia="Malgun Gothic"/>
                <w:b w:val="0"/>
                <w:i w:val="0"/>
                <w:sz w:val="19"/>
              </w:rPr>
              <w:t>들어 올리다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me suit (A2):</w:t>
      </w:r>
      <w:r>
        <w:rPr>
          <w:rFonts w:ascii="Malgun Gothic" w:hAnsi="Malgun Gothic" w:cs="Malgun Gothic" w:eastAsia="Malgun Gothic"/>
          <w:b w:val="0"/>
          <w:i w:val="0"/>
          <w:sz w:val="21"/>
        </w:rPr>
        <w:t xml:space="preserve"> suivre(따라가다) 현재형. on = 누군가. On me suit depuis janvier.(1월부터 누가 날 따라다닌다)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n'ai nulle part où aller (B1):</w:t>
      </w:r>
      <w:r>
        <w:rPr>
          <w:rFonts w:ascii="Malgun Gothic" w:hAnsi="Malgun Gothic" w:cs="Malgun Gothic" w:eastAsia="Malgun Gothic"/>
          <w:b w:val="0"/>
          <w:i w:val="0"/>
          <w:sz w:val="21"/>
        </w:rPr>
        <w:t xml:space="preserve"> nulle part = 아무 데도. ne… nulle part. Je ne vais nulle part. / où + inf.: nulle part où aller(갈 데).</w:t>
      </w:r>
    </w:p>
    <w:p>
      <w:r>
        <w:rPr>
          <w:rFonts w:ascii="Calibri" w:hAnsi="Calibri" w:cs="Calibri" w:eastAsia="Malgun Gothic"/>
          <w:b w:val="0"/>
          <w:i w:val="0"/>
          <w:sz w:val="21"/>
        </w:rPr>
        <w:t xml:space="preserve">3. </w:t>
      </w:r>
      <w:r>
        <w:rPr>
          <w:rFonts w:ascii="Malgun Gothic" w:hAnsi="Malgun Gothic" w:cs="Malgun Gothic" w:eastAsia="Malgun Gothic"/>
          <w:b/>
          <w:i w:val="0"/>
          <w:sz w:val="21"/>
        </w:rPr>
        <w:t>On va vous aider (A2):</w:t>
      </w:r>
      <w:r>
        <w:rPr>
          <w:rFonts w:ascii="Malgun Gothic" w:hAnsi="Malgun Gothic" w:cs="Malgun Gothic" w:eastAsia="Malgun Gothic"/>
          <w:b w:val="0"/>
          <w:i w:val="0"/>
          <w:sz w:val="21"/>
        </w:rPr>
        <w:t xml:space="preserve"> futur proche = aller + inf. On va vous aider. / Je vais rester. / Elle va vous aimer.</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vais rester (A2):</w:t>
      </w:r>
      <w:r>
        <w:rPr>
          <w:rFonts w:ascii="Malgun Gothic" w:hAnsi="Malgun Gothic" w:cs="Malgun Gothic" w:eastAsia="Malgun Gothic"/>
          <w:b w:val="0"/>
          <w:i w:val="0"/>
          <w:sz w:val="21"/>
        </w:rPr>
        <w:t xml:space="preserve"> 결심을 나타내는 가까운 미래. Je vais rester, et je vais écrire.</w:t>
      </w:r>
    </w:p>
    <w:p>
      <w:r>
        <w:rPr>
          <w:rFonts w:ascii="Calibri" w:hAnsi="Calibri" w:cs="Calibri" w:eastAsia="Malgun Gothic"/>
          <w:b w:val="0"/>
          <w:i w:val="0"/>
          <w:sz w:val="21"/>
        </w:rPr>
        <w:t xml:space="preserve">5. </w:t>
      </w:r>
      <w:r>
        <w:rPr>
          <w:rFonts w:ascii="Malgun Gothic" w:hAnsi="Malgun Gothic" w:cs="Malgun Gothic" w:eastAsia="Malgun Gothic"/>
          <w:b/>
          <w:i w:val="0"/>
          <w:sz w:val="21"/>
        </w:rPr>
        <w:t>현재형 = 지금 일어나는 일 (A2):</w:t>
      </w:r>
      <w:r>
        <w:rPr>
          <w:rFonts w:ascii="Malgun Gothic" w:hAnsi="Malgun Gothic" w:cs="Malgun Gothic" w:eastAsia="Malgun Gothic"/>
          <w:b w:val="0"/>
          <w:i w:val="0"/>
          <w:sz w:val="21"/>
        </w:rPr>
        <w:t xml:space="preserve"> Je viens de Kharzan. J'habite ici. / Elle travaille pour une agence.</w:t>
      </w:r>
    </w:p>
    <w:p>
      <w:r>
        <w:rPr>
          <w:rFonts w:ascii="Calibri" w:hAnsi="Calibri" w:cs="Calibri" w:eastAsia="Malgun Gothic"/>
          <w:b w:val="0"/>
          <w:i w:val="0"/>
          <w:sz w:val="21"/>
        </w:rPr>
        <w:t xml:space="preserve">6. </w:t>
      </w:r>
      <w:r>
        <w:rPr>
          <w:rFonts w:ascii="Malgun Gothic" w:hAnsi="Malgun Gothic" w:cs="Malgun Gothic" w:eastAsia="Malgun Gothic"/>
          <w:b/>
          <w:i w:val="0"/>
          <w:sz w:val="21"/>
        </w:rPr>
        <w:t>depuis + 기간/시점 + 현재 (A2):</w:t>
      </w:r>
      <w:r>
        <w:rPr>
          <w:rFonts w:ascii="Malgun Gothic" w:hAnsi="Malgun Gothic" w:cs="Malgun Gothic" w:eastAsia="Malgun Gothic"/>
          <w:b w:val="0"/>
          <w:i w:val="0"/>
          <w:sz w:val="21"/>
        </w:rPr>
        <w:t xml:space="preserve"> J'habite ici depuis trois ans. / Il est en prison depuis quatre ans.</w:t>
      </w:r>
    </w:p>
    <w:p>
      <w:r>
        <w:rPr>
          <w:rFonts w:ascii="Calibri" w:hAnsi="Calibri" w:cs="Calibri" w:eastAsia="Malgun Gothic"/>
          <w:b w:val="0"/>
          <w:i w:val="0"/>
          <w:sz w:val="21"/>
        </w:rPr>
        <w:t xml:space="preserve">7. </w:t>
      </w:r>
      <w:r>
        <w:rPr>
          <w:rFonts w:ascii="Malgun Gothic" w:hAnsi="Malgun Gothic" w:cs="Malgun Gothic" w:eastAsia="Malgun Gothic"/>
          <w:b/>
          <w:i w:val="0"/>
          <w:sz w:val="21"/>
        </w:rPr>
        <w:t>venir de + 장소 (A2):</w:t>
      </w:r>
      <w:r>
        <w:rPr>
          <w:rFonts w:ascii="Malgun Gothic" w:hAnsi="Malgun Gothic" w:cs="Malgun Gothic" w:eastAsia="Malgun Gothic"/>
          <w:b w:val="0"/>
          <w:i w:val="0"/>
          <w:sz w:val="21"/>
        </w:rPr>
        <w:t xml:space="preserve"> "~에서 오다(출신)". Je viens de Kharzan. ↔ venir de + inf.(방금 ~했다): Julien vient d'arriver.</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 + inf. passé (B2):</w:t>
      </w:r>
      <w:r>
        <w:rPr>
          <w:rFonts w:ascii="Malgun Gothic" w:hAnsi="Malgun Gothic" w:cs="Malgun Gothic" w:eastAsia="Malgun Gothic"/>
          <w:b w:val="0"/>
          <w:i w:val="0"/>
          <w:sz w:val="21"/>
        </w:rPr>
        <w:t xml:space="preserve"> 이유. Il est en prison pour avoir partagé un de mes articles.(기사를 공유했다는 이유로)</w:t>
      </w:r>
    </w:p>
    <w:p>
      <w:r>
        <w:rPr>
          <w:rFonts w:ascii="Calibri" w:hAnsi="Calibri" w:cs="Calibri" w:eastAsia="Malgun Gothic"/>
          <w:b w:val="0"/>
          <w:i w:val="0"/>
          <w:sz w:val="21"/>
        </w:rPr>
        <w:t xml:space="preserve">9. </w:t>
      </w:r>
      <w:r>
        <w:rPr>
          <w:rFonts w:ascii="Malgun Gothic" w:hAnsi="Malgun Gothic" w:cs="Malgun Gothic" w:eastAsia="Malgun Gothic"/>
          <w:b/>
          <w:i w:val="0"/>
          <w:sz w:val="21"/>
        </w:rPr>
        <w:t>comme si + 반과거 (B1):</w:t>
      </w:r>
      <w:r>
        <w:rPr>
          <w:rFonts w:ascii="Malgun Gothic" w:hAnsi="Malgun Gothic" w:cs="Malgun Gothic" w:eastAsia="Malgun Gothic"/>
          <w:b w:val="0"/>
          <w:i w:val="0"/>
          <w:sz w:val="21"/>
        </w:rPr>
        <w:t xml:space="preserve"> comme si quelqu'un voulait que je le voie.</w:t>
      </w:r>
    </w:p>
    <w:p>
      <w:r>
        <w:rPr>
          <w:rFonts w:ascii="Calibri" w:hAnsi="Calibri" w:cs="Calibri" w:eastAsia="Malgun Gothic"/>
          <w:b w:val="0"/>
          <w:i w:val="0"/>
          <w:sz w:val="21"/>
        </w:rPr>
        <w:t xml:space="preserve">10. </w:t>
      </w:r>
      <w:r>
        <w:rPr>
          <w:rFonts w:ascii="Malgun Gothic" w:hAnsi="Malgun Gothic" w:cs="Malgun Gothic" w:eastAsia="Malgun Gothic"/>
          <w:b/>
          <w:i w:val="0"/>
          <w:sz w:val="21"/>
        </w:rPr>
        <w:t>vouloir que + 접속법 (B1):</w:t>
      </w:r>
      <w:r>
        <w:rPr>
          <w:rFonts w:ascii="Malgun Gothic" w:hAnsi="Malgun Gothic" w:cs="Malgun Gothic" w:eastAsia="Malgun Gothic"/>
          <w:b w:val="0"/>
          <w:i w:val="0"/>
          <w:sz w:val="21"/>
        </w:rPr>
        <w:t xml:space="preserve"> Ils voulaient qu'elle sache qu'ils étaient entrés.</w:t>
      </w:r>
    </w:p>
    <w:p>
      <w:r>
        <w:rPr>
          <w:rFonts w:ascii="Calibri" w:hAnsi="Calibri" w:cs="Calibri" w:eastAsia="Malgun Gothic"/>
          <w:b w:val="0"/>
          <w:i w:val="0"/>
          <w:sz w:val="21"/>
        </w:rPr>
        <w:t xml:space="preserve">11. </w:t>
      </w:r>
      <w:r>
        <w:rPr>
          <w:rFonts w:ascii="Malgun Gothic" w:hAnsi="Malgun Gothic" w:cs="Malgun Gothic" w:eastAsia="Malgun Gothic"/>
          <w:b/>
          <w:i w:val="0"/>
          <w:sz w:val="21"/>
        </w:rPr>
        <w:t>tant que (B2):</w:t>
      </w:r>
      <w:r>
        <w:rPr>
          <w:rFonts w:ascii="Malgun Gothic" w:hAnsi="Malgun Gothic" w:cs="Malgun Gothic" w:eastAsia="Malgun Gothic"/>
          <w:b w:val="0"/>
          <w:i w:val="0"/>
          <w:sz w:val="21"/>
        </w:rPr>
        <w:t xml:space="preserve"> tant que la demande est en cours(신청이 진행 중인 동안엔).</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Elle ne répond plus. / Il n'y a plus de couronne.</w:t>
      </w:r>
    </w:p>
    <w:p>
      <w:r>
        <w:rPr>
          <w:rFonts w:ascii="Calibri" w:hAnsi="Calibri" w:cs="Calibri" w:eastAsia="Malgun Gothic"/>
          <w:b w:val="0"/>
          <w:i w:val="0"/>
          <w:sz w:val="21"/>
        </w:rPr>
        <w:t xml:space="preserve">13. </w:t>
      </w:r>
      <w:r>
        <w:rPr>
          <w:rFonts w:ascii="Malgun Gothic" w:hAnsi="Malgun Gothic" w:cs="Malgun Gothic" w:eastAsia="Malgun Gothic"/>
          <w:b/>
          <w:i w:val="0"/>
          <w:sz w:val="21"/>
        </w:rPr>
        <w:t>속담 (B1):</w:t>
      </w:r>
      <w:r>
        <w:rPr>
          <w:rFonts w:ascii="Malgun Gothic" w:hAnsi="Malgun Gothic" w:cs="Malgun Gothic" w:eastAsia="Malgun Gothic"/>
          <w:b w:val="0"/>
          <w:i w:val="0"/>
          <w:sz w:val="21"/>
        </w:rPr>
        <w:t xml:space="preserve"> « Un seul doigt ne peut pas soulever une pierre. »(손가락 하나로는 돌을 들 수 없다 = 함께해야 한다)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Ça fait de nous… (B2):</w:t>
      </w:r>
      <w:r>
        <w:rPr>
          <w:rFonts w:ascii="Malgun Gothic" w:hAnsi="Malgun Gothic" w:cs="Malgun Gothic" w:eastAsia="Malgun Gothic"/>
          <w:b w:val="0"/>
          <w:i w:val="0"/>
          <w:sz w:val="21"/>
        </w:rPr>
        <w:t xml:space="preserve"> "그러니 우린 ~인 셈이다". Ça fait de nous des collègues.</w:t>
      </w:r>
    </w:p>
    <w:p/>
    <w:p>
      <w:pPr>
        <w:pStyle w:val="Heading2"/>
      </w:pPr>
      <w:r>
        <w:rPr>
          <w:rFonts w:ascii="Malgun Gothic" w:hAnsi="Malgun Gothic" w:cs="Malgun Gothic" w:eastAsia="Malgun Gothic"/>
          <w:b w:val="0"/>
          <w:i/>
          <w:sz w:val="26"/>
        </w:rPr>
        <w:t>🎉 5부 완결</w:t>
      </w:r>
    </w:p>
    <w:p>
      <w:r>
        <w:rPr>
          <w:rFonts w:ascii="Malgun Gothic" w:hAnsi="Malgun Gothic" w:cs="Malgun Gothic" w:eastAsia="Malgun Gothic"/>
          <w:b w:val="0"/>
          <w:i w:val="0"/>
          <w:sz w:val="21"/>
        </w:rPr>
        <w:t>15화에 걸쳐 〈Le Phare〉 탐사팀은 토마가 남긴 USB 속 한 단어, «Écho»에서 출발해 사설 정보회사 아르고스의 안쪽으로 들어갔습니다. 카미유는 샹들뢰르에 크레프를 부치며 만든 신분 «이네스 가르니에»로 빅토르 아르멜의 비서가 되었고, 쥘리앵은 «앙투안 페랑»이 되어 보네푸아 부인의 팔을 잡고 몽소 공원 옆 저택에 들어가 오르센 재단 이사장 에두아르 생클레르와 처음 악수했습니다. 팡탱의 붉은 벽돌 창고에서는 152개의 가짜 동네 신문과 8천 개의 가짜 계정이 19구 구청장 출신 후보 나디아 사이디를 겨냥하고 있었고, 국가고용청에서 유출된 4,300만 명의 개인정보는 노인과 실직자 한 사람 한 사람에게 맞춤형 공포를 보내는 데 쓰였습니다. 레아와 카림, 법원 음향 전문가 클라라는 폴의 낡은 녹음기와 «p»에서 닫히지 않는 입술로 두 번의 딥페이크를 몇 시간 만에 뒤집었고, 투표일 아침 우산을 든 조제트 할머니와 빨간 외투의 생중계 덕분에 사이디는 18.4퍼센트로 결선에 올랐습니다. 그러나 회의실에서 «정밀 타깃팅»과 «문화 후원»을 말하던 고객 다브론의 나라는 하르잔이었고, 금고 속 «PHARE» 파일에는 팀원들의 가족 사진과, 카미유의 8년 전 빨간 머리 사진 위에 붙은 노란 포스트잇 «확인 요망»이 있었습니다. 감시 명단 세 번째 줄에 밑줄 그어진 망명 기자 미라 아스카로바는 레아가 건넨 쪽지를 들고 스스로 편집국 문을 두드렸고, 지금은 보네푸아 부인의 7층 하녀 방에서 망명 신청을 준비합니다.</w:t>
      </w:r>
    </w:p>
    <w:p>
      <w:r>
        <w:rPr>
          <w:rFonts w:ascii="Malgun Gothic" w:hAnsi="Malgun Gothic" w:cs="Malgun Gothic" w:eastAsia="Malgun Gothic"/>
          <w:b w:val="0"/>
          <w:i w:val="0"/>
          <w:sz w:val="21"/>
        </w:rPr>
        <w:t>6부 «L'Ombre»에서는 하르잔 정보기관이 파리에 둔 두 개의 그림자, 톨비악 거리의 «하르잔 문화협회»와 8구의 모델 에이전시 «에투알 모델스»가 모습을 드러냅니다. 레아는 연락이 끊긴 다리아를 찾아 나서고, 같은 돈줄이 극우 정당과 국회 보좌관 허위 채용으로 흘러가는 길을 따라가게 됩니다. 한편 «확인 요망»이라는 포스트잇을 남겨 둔 채 26층에 남은 카미유는 모든 이름이 담긴 아르고스의 서버를 향해 다가가고, 아르고스는 거꾸로 «우리 안의 두더지»를 찾기 시작합니다.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