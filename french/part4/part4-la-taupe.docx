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Le Phare</w:t>
      </w:r>
    </w:p>
    <w:p>
      <w:pPr>
        <w:jc w:val="center"/>
      </w:pPr>
      <w:r>
        <w:rPr>
          <w:rFonts w:ascii="Malgun Gothic" w:hAnsi="Malgun Gothic" w:cs="Malgun Gothic" w:eastAsia="Malgun Gothic"/>
          <w:b w:val="0"/>
          <w:i w:val="0"/>
          <w:sz w:val="26"/>
        </w:rPr>
        <w:t>4부 · La Taupe (두더지)</w:t>
      </w:r>
      <w:r>
        <w:br w:type="page"/>
      </w:r>
    </w:p>
    <w:p>
      <w:pPr>
        <w:pStyle w:val="Heading1"/>
      </w:pPr>
      <w:r>
        <w:rPr>
          <w:rFonts w:ascii="Malgun Gothic" w:hAnsi="Malgun Gothic" w:cs="Malgun Gothic" w:eastAsia="Malgun Gothic"/>
          <w:b w:val="0"/>
          <w:i/>
          <w:sz w:val="36"/>
        </w:rPr>
        <w:t>4부 1화. Un nouveau collègue (새 동료)</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편집국 · 시간: 1월 5일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Bienvenue ! · Il a été enlevé · Je te présente · Tu travailles ici depuis combien de temps ?</w:t>
      </w:r>
    </w:p>
    <w:p>
      <w:r>
        <w:rPr>
          <w:rFonts w:ascii="Calibri" w:hAnsi="Calibri" w:cs="Calibri" w:eastAsia="Malgun Gothic"/>
          <w:b/>
          <w:i w:val="0"/>
          <w:sz w:val="21"/>
        </w:rPr>
        <w:t>Léa:</w:t>
      </w:r>
      <w:r>
        <w:rPr>
          <w:rFonts w:ascii="Calibri" w:hAnsi="Calibri" w:cs="Calibri" w:eastAsia="Malgun Gothic"/>
          <w:b w:val="0"/>
          <w:i w:val="0"/>
          <w:sz w:val="21"/>
        </w:rPr>
        <w:t xml:space="preserve"> (lundi cinq janvier, à huit heures, elle entre dans la rédaction, les joues rouges de froid) Bonne année, tout le monde !</w:t>
      </w:r>
    </w:p>
    <w:p>
      <w:pPr>
        <w:ind w:left="510"/>
      </w:pPr>
      <w:r>
        <w:rPr>
          <w:rFonts w:ascii="Malgun Gothic" w:hAnsi="Malgun Gothic" w:cs="Malgun Gothic" w:eastAsia="Malgun Gothic"/>
          <w:b w:val="0"/>
          <w:i/>
          <w:color w:val="555555"/>
          <w:sz w:val="20"/>
        </w:rPr>
        <w:t>(1월 5일 월요일 아침 여덟 시, 추위에 볼이 빨개진 채 편집국에 들어오며) 다들 새해 복 많이 받으세요!</w:t>
      </w:r>
    </w:p>
    <w:p>
      <w:r>
        <w:rPr>
          <w:rFonts w:ascii="Calibri" w:hAnsi="Calibri" w:cs="Calibri" w:eastAsia="Malgun Gothic"/>
          <w:b/>
          <w:i w:val="0"/>
          <w:sz w:val="21"/>
        </w:rPr>
        <w:t>Karim:</w:t>
      </w:r>
      <w:r>
        <w:rPr>
          <w:rFonts w:ascii="Calibri" w:hAnsi="Calibri" w:cs="Calibri" w:eastAsia="Malgun Gothic"/>
          <w:b w:val="0"/>
          <w:i w:val="0"/>
          <w:sz w:val="21"/>
        </w:rPr>
        <w:t xml:space="preserve"> (il lève la tête de son écran) Bonne année, Léa ! Tu as passé de bonnes vacances ?</w:t>
      </w:r>
    </w:p>
    <w:p>
      <w:pPr>
        <w:ind w:left="510"/>
      </w:pPr>
      <w:r>
        <w:rPr>
          <w:rFonts w:ascii="Malgun Gothic" w:hAnsi="Malgun Gothic" w:cs="Malgun Gothic" w:eastAsia="Malgun Gothic"/>
          <w:b w:val="0"/>
          <w:i/>
          <w:color w:val="555555"/>
          <w:sz w:val="20"/>
        </w:rPr>
        <w:t>(화면에서 고개를 들며) 새해 복 많이 받아, 레아! 휴가 잘 보냈어?</w:t>
      </w:r>
    </w:p>
    <w:p>
      <w:r>
        <w:rPr>
          <w:rFonts w:ascii="Calibri" w:hAnsi="Calibri" w:cs="Calibri" w:eastAsia="Malgun Gothic"/>
          <w:b/>
          <w:i w:val="0"/>
          <w:sz w:val="21"/>
        </w:rPr>
        <w:t>Léa:</w:t>
      </w:r>
      <w:r>
        <w:rPr>
          <w:rFonts w:ascii="Calibri" w:hAnsi="Calibri" w:cs="Calibri" w:eastAsia="Malgun Gothic"/>
          <w:b w:val="0"/>
          <w:i w:val="0"/>
          <w:sz w:val="21"/>
        </w:rPr>
        <w:t xml:space="preserve"> À Lyon. Chez ma grand-mère. J'ai mangé pendant dix jours. Et toi ?</w:t>
      </w:r>
    </w:p>
    <w:p>
      <w:pPr>
        <w:ind w:left="510"/>
      </w:pPr>
      <w:r>
        <w:rPr>
          <w:rFonts w:ascii="Malgun Gothic" w:hAnsi="Malgun Gothic" w:cs="Malgun Gothic" w:eastAsia="Malgun Gothic"/>
          <w:b w:val="0"/>
          <w:i/>
          <w:color w:val="555555"/>
          <w:sz w:val="20"/>
        </w:rPr>
        <w:t>리옹에서요. 할머니 집에서. 열흘 동안 먹기만 했어요. 카림은요?</w:t>
      </w:r>
    </w:p>
    <w:p>
      <w:r>
        <w:rPr>
          <w:rFonts w:ascii="Calibri" w:hAnsi="Calibri" w:cs="Calibri" w:eastAsia="Malgun Gothic"/>
          <w:b/>
          <w:i w:val="0"/>
          <w:sz w:val="21"/>
        </w:rPr>
        <w:t>Karim:</w:t>
      </w:r>
      <w:r>
        <w:rPr>
          <w:rFonts w:ascii="Calibri" w:hAnsi="Calibri" w:cs="Calibri" w:eastAsia="Malgun Gothic"/>
          <w:b w:val="0"/>
          <w:i w:val="0"/>
          <w:sz w:val="21"/>
        </w:rPr>
        <w:t xml:space="preserve"> Ma mère et Yanis sont venus à Paris. On a tout visité. La tour Eiffel, Notre-Dame, le Parc des Princes. (il rit) Et ma mère a nettoyé mon appartement. Elle a trouvé trois pizzas sous mon lit.</w:t>
      </w:r>
    </w:p>
    <w:p>
      <w:pPr>
        <w:ind w:left="510"/>
      </w:pPr>
      <w:r>
        <w:rPr>
          <w:rFonts w:ascii="Malgun Gothic" w:hAnsi="Malgun Gothic" w:cs="Malgun Gothic" w:eastAsia="Malgun Gothic"/>
          <w:b w:val="0"/>
          <w:i/>
          <w:color w:val="555555"/>
          <w:sz w:val="20"/>
        </w:rPr>
        <w:t>엄마랑 야니스가 파리에 왔어. 다 구경했지. 에펠탑, 노트르담, 파르크 데 프랭스. (웃으며) 그리고 엄마가 우리 집을 청소했어. 침대 밑에서 피자 세 판을 찾아내셨지.</w:t>
      </w:r>
    </w:p>
    <w:p>
      <w:r>
        <w:rPr>
          <w:rFonts w:ascii="Calibri" w:hAnsi="Calibri" w:cs="Calibri" w:eastAsia="Malgun Gothic"/>
          <w:b/>
          <w:i w:val="0"/>
          <w:sz w:val="21"/>
        </w:rPr>
        <w:t>Léa:</w:t>
      </w:r>
      <w:r>
        <w:rPr>
          <w:rFonts w:ascii="Calibri" w:hAnsi="Calibri" w:cs="Calibri" w:eastAsia="Malgun Gothic"/>
          <w:b w:val="0"/>
          <w:i w:val="0"/>
          <w:sz w:val="21"/>
        </w:rPr>
        <w:t xml:space="preserve"> (elle rit) Trois pizzas !</w:t>
      </w:r>
    </w:p>
    <w:p>
      <w:pPr>
        <w:ind w:left="510"/>
      </w:pPr>
      <w:r>
        <w:rPr>
          <w:rFonts w:ascii="Malgun Gothic" w:hAnsi="Malgun Gothic" w:cs="Malgun Gothic" w:eastAsia="Malgun Gothic"/>
          <w:b w:val="0"/>
          <w:i/>
          <w:color w:val="555555"/>
          <w:sz w:val="20"/>
        </w:rPr>
        <w:t>(웃으며) 피자 세 판이라니!</w:t>
      </w:r>
    </w:p>
    <w:p>
      <w:r>
        <w:rPr>
          <w:rFonts w:ascii="Calibri" w:hAnsi="Calibri" w:cs="Calibri" w:eastAsia="Malgun Gothic"/>
          <w:b/>
          <w:i w:val="0"/>
          <w:sz w:val="21"/>
        </w:rPr>
        <w:t>Karim:</w:t>
      </w:r>
      <w:r>
        <w:rPr>
          <w:rFonts w:ascii="Calibri" w:hAnsi="Calibri" w:cs="Calibri" w:eastAsia="Malgun Gothic"/>
          <w:b w:val="0"/>
          <w:i w:val="0"/>
          <w:sz w:val="21"/>
        </w:rPr>
        <w:t xml:space="preserve"> Des boîtes vides. Enfin… presque vides.</w:t>
      </w:r>
    </w:p>
    <w:p>
      <w:pPr>
        <w:ind w:left="510"/>
      </w:pPr>
      <w:r>
        <w:rPr>
          <w:rFonts w:ascii="Malgun Gothic" w:hAnsi="Malgun Gothic" w:cs="Malgun Gothic" w:eastAsia="Malgun Gothic"/>
          <w:b w:val="0"/>
          <w:i/>
          <w:color w:val="555555"/>
          <w:sz w:val="20"/>
        </w:rPr>
        <w:t>빈 상자들이야. 뭐… 거의 빈.</w:t>
      </w:r>
    </w:p>
    <w:p>
      <w:r>
        <w:rPr>
          <w:rFonts w:ascii="Calibri" w:hAnsi="Calibri" w:cs="Calibri" w:eastAsia="Malgun Gothic"/>
          <w:b/>
          <w:i w:val="0"/>
          <w:sz w:val="21"/>
        </w:rPr>
        <w:t>Camille:</w:t>
      </w:r>
      <w:r>
        <w:rPr>
          <w:rFonts w:ascii="Calibri" w:hAnsi="Calibri" w:cs="Calibri" w:eastAsia="Malgun Gothic"/>
          <w:b w:val="0"/>
          <w:i w:val="0"/>
          <w:sz w:val="21"/>
        </w:rPr>
        <w:t xml:space="preserve"> (elle arrive avec deux cafés) Bonne année ! Tu sais qui arrive aujourd'hui ?</w:t>
      </w:r>
    </w:p>
    <w:p>
      <w:pPr>
        <w:ind w:left="510"/>
      </w:pPr>
      <w:r>
        <w:rPr>
          <w:rFonts w:ascii="Malgun Gothic" w:hAnsi="Malgun Gothic" w:cs="Malgun Gothic" w:eastAsia="Malgun Gothic"/>
          <w:b w:val="0"/>
          <w:i/>
          <w:color w:val="555555"/>
          <w:sz w:val="20"/>
        </w:rPr>
        <w:t>(커피 두 잔을 들고 오며) 새해 복 많이 받아! 오늘 누가 오는지 알지?</w:t>
      </w:r>
    </w:p>
    <w:p>
      <w:r>
        <w:rPr>
          <w:rFonts w:ascii="Calibri" w:hAnsi="Calibri" w:cs="Calibri" w:eastAsia="Malgun Gothic"/>
          <w:b/>
          <w:i w:val="0"/>
          <w:sz w:val="21"/>
        </w:rPr>
        <w:t>Léa:</w:t>
      </w:r>
      <w:r>
        <w:rPr>
          <w:rFonts w:ascii="Calibri" w:hAnsi="Calibri" w:cs="Calibri" w:eastAsia="Malgun Gothic"/>
          <w:b w:val="0"/>
          <w:i w:val="0"/>
          <w:sz w:val="21"/>
        </w:rPr>
        <w:t xml:space="preserve"> Le nouveau collègue. Thomas Guérin.</w:t>
      </w:r>
    </w:p>
    <w:p>
      <w:pPr>
        <w:ind w:left="510"/>
      </w:pPr>
      <w:r>
        <w:rPr>
          <w:rFonts w:ascii="Malgun Gothic" w:hAnsi="Malgun Gothic" w:cs="Malgun Gothic" w:eastAsia="Malgun Gothic"/>
          <w:b w:val="0"/>
          <w:i/>
          <w:color w:val="555555"/>
          <w:sz w:val="20"/>
        </w:rPr>
        <w:t>새 동료요. 토마 게랭.</w:t>
      </w:r>
    </w:p>
    <w:p>
      <w:r>
        <w:rPr>
          <w:rFonts w:ascii="Calibri" w:hAnsi="Calibri" w:cs="Calibri" w:eastAsia="Malgun Gothic"/>
          <w:b/>
          <w:i w:val="0"/>
          <w:sz w:val="21"/>
        </w:rPr>
        <w:t>Camille:</w:t>
      </w:r>
      <w:r>
        <w:rPr>
          <w:rFonts w:ascii="Calibri" w:hAnsi="Calibri" w:cs="Calibri" w:eastAsia="Malgun Gothic"/>
          <w:b w:val="0"/>
          <w:i w:val="0"/>
          <w:sz w:val="21"/>
        </w:rPr>
        <w:t xml:space="preserve"> (elle regarde l'horloge) Neuf heures. Il est en avance ou en retard, à ton avis ?</w:t>
      </w:r>
    </w:p>
    <w:p>
      <w:pPr>
        <w:ind w:left="510"/>
      </w:pPr>
      <w:r>
        <w:rPr>
          <w:rFonts w:ascii="Malgun Gothic" w:hAnsi="Malgun Gothic" w:cs="Malgun Gothic" w:eastAsia="Malgun Gothic"/>
          <w:b w:val="0"/>
          <w:i/>
          <w:color w:val="555555"/>
          <w:sz w:val="20"/>
        </w:rPr>
        <w:t>(시계를 보며) 아홉 시래. 네 생각엔 일찍 올 것 같아, 늦게 올 것 같아?</w:t>
      </w:r>
    </w:p>
    <w:p>
      <w:r>
        <w:rPr>
          <w:rFonts w:ascii="Calibri" w:hAnsi="Calibri" w:cs="Calibri" w:eastAsia="Malgun Gothic"/>
          <w:b/>
          <w:i w:val="0"/>
          <w:sz w:val="21"/>
        </w:rPr>
        <w:t>Léa:</w:t>
      </w:r>
      <w:r>
        <w:rPr>
          <w:rFonts w:ascii="Calibri" w:hAnsi="Calibri" w:cs="Calibri" w:eastAsia="Malgun Gothic"/>
          <w:b w:val="0"/>
          <w:i w:val="0"/>
          <w:sz w:val="21"/>
        </w:rPr>
        <w:t xml:space="preserve"> En avance. Il a l'air très organisé.</w:t>
      </w:r>
    </w:p>
    <w:p>
      <w:pPr>
        <w:ind w:left="510"/>
      </w:pPr>
      <w:r>
        <w:rPr>
          <w:rFonts w:ascii="Malgun Gothic" w:hAnsi="Malgun Gothic" w:cs="Malgun Gothic" w:eastAsia="Malgun Gothic"/>
          <w:b w:val="0"/>
          <w:i/>
          <w:color w:val="555555"/>
          <w:sz w:val="20"/>
        </w:rPr>
        <w:t>일찍이요. 아주 꼼꼼해 보였어요.</w:t>
      </w:r>
    </w:p>
    <w:p>
      <w:r>
        <w:rPr>
          <w:rFonts w:ascii="Calibri" w:hAnsi="Calibri" w:cs="Calibri" w:eastAsia="Malgun Gothic"/>
          <w:b/>
          <w:i w:val="0"/>
          <w:sz w:val="21"/>
        </w:rPr>
        <w:t>Thomas:</w:t>
      </w:r>
      <w:r>
        <w:rPr>
          <w:rFonts w:ascii="Calibri" w:hAnsi="Calibri" w:cs="Calibri" w:eastAsia="Malgun Gothic"/>
          <w:b w:val="0"/>
          <w:i w:val="0"/>
          <w:sz w:val="21"/>
        </w:rPr>
        <w:t xml:space="preserve"> (la porte s'ouvre, il entre avec une grande boîte de pâtisserie) Bonjour ! Bonne année à tous !</w:t>
      </w:r>
    </w:p>
    <w:p>
      <w:pPr>
        <w:ind w:left="510"/>
      </w:pPr>
      <w:r>
        <w:rPr>
          <w:rFonts w:ascii="Malgun Gothic" w:hAnsi="Malgun Gothic" w:cs="Malgun Gothic" w:eastAsia="Malgun Gothic"/>
          <w:b w:val="0"/>
          <w:i/>
          <w:color w:val="555555"/>
          <w:sz w:val="20"/>
        </w:rPr>
        <w:t>(문이 열리고 큰 제과점 상자를 들고 들어오며) 안녕하세요! 다들 새해 복 많이 받으세요!</w:t>
      </w:r>
    </w:p>
    <w:p>
      <w:r>
        <w:rPr>
          <w:rFonts w:ascii="Calibri" w:hAnsi="Calibri" w:cs="Calibri" w:eastAsia="Malgun Gothic"/>
          <w:b/>
          <w:i w:val="0"/>
          <w:sz w:val="21"/>
        </w:rPr>
        <w:t>Karim:</w:t>
      </w:r>
      <w:r>
        <w:rPr>
          <w:rFonts w:ascii="Calibri" w:hAnsi="Calibri" w:cs="Calibri" w:eastAsia="Malgun Gothic"/>
          <w:b w:val="0"/>
          <w:i w:val="0"/>
          <w:sz w:val="21"/>
        </w:rPr>
        <w:t xml:space="preserve"> (il regarde l'horloge) Huit heures vingt. Quarante minutes d'avance.</w:t>
      </w:r>
    </w:p>
    <w:p>
      <w:pPr>
        <w:ind w:left="510"/>
      </w:pPr>
      <w:r>
        <w:rPr>
          <w:rFonts w:ascii="Malgun Gothic" w:hAnsi="Malgun Gothic" w:cs="Malgun Gothic" w:eastAsia="Malgun Gothic"/>
          <w:b w:val="0"/>
          <w:i/>
          <w:color w:val="555555"/>
          <w:sz w:val="20"/>
        </w:rPr>
        <w:t>(시계를 보며) 여덟 시 이십 분. 40분 일찍 왔네.</w:t>
      </w:r>
    </w:p>
    <w:p>
      <w:r>
        <w:rPr>
          <w:rFonts w:ascii="Calibri" w:hAnsi="Calibri" w:cs="Calibri" w:eastAsia="Malgun Gothic"/>
          <w:b/>
          <w:i w:val="0"/>
          <w:sz w:val="21"/>
        </w:rPr>
        <w:t>Camille:</w:t>
      </w:r>
      <w:r>
        <w:rPr>
          <w:rFonts w:ascii="Calibri" w:hAnsi="Calibri" w:cs="Calibri" w:eastAsia="Malgun Gothic"/>
          <w:b w:val="0"/>
          <w:i w:val="0"/>
          <w:sz w:val="21"/>
        </w:rPr>
        <w:t xml:space="preserve"> (à voix basse à Léa) Tu avais raison.</w:t>
      </w:r>
    </w:p>
    <w:p>
      <w:pPr>
        <w:ind w:left="510"/>
      </w:pPr>
      <w:r>
        <w:rPr>
          <w:rFonts w:ascii="Malgun Gothic" w:hAnsi="Malgun Gothic" w:cs="Malgun Gothic" w:eastAsia="Malgun Gothic"/>
          <w:b w:val="0"/>
          <w:i/>
          <w:color w:val="555555"/>
          <w:sz w:val="20"/>
        </w:rPr>
        <w:t>(레아에게 작게) 네 말이 맞았네.</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Thomas ! Bienvenue ! Bienvenue au Phare !</w:t>
      </w:r>
    </w:p>
    <w:p>
      <w:pPr>
        <w:ind w:left="510"/>
      </w:pPr>
      <w:r>
        <w:rPr>
          <w:rFonts w:ascii="Malgun Gothic" w:hAnsi="Malgun Gothic" w:cs="Malgun Gothic" w:eastAsia="Malgun Gothic"/>
          <w:b w:val="0"/>
          <w:i/>
          <w:color w:val="555555"/>
          <w:sz w:val="20"/>
        </w:rPr>
        <w:t>(사무실에서 나오며) 토마! 어서 와요! 르 파르에 온 걸 환영해요!</w:t>
      </w:r>
    </w:p>
    <w:p>
      <w:r>
        <w:rPr>
          <w:rFonts w:ascii="Calibri" w:hAnsi="Calibri" w:cs="Calibri" w:eastAsia="Malgun Gothic"/>
          <w:b/>
          <w:i w:val="0"/>
          <w:sz w:val="21"/>
        </w:rPr>
        <w:t>Thomas:</w:t>
      </w:r>
      <w:r>
        <w:rPr>
          <w:rFonts w:ascii="Calibri" w:hAnsi="Calibri" w:cs="Calibri" w:eastAsia="Malgun Gothic"/>
          <w:b w:val="0"/>
          <w:i w:val="0"/>
          <w:sz w:val="21"/>
        </w:rPr>
        <w:t xml:space="preserve"> Merci, Hélène. (il pose la boîte sur la table) Des croissants, des pains au chocolat et des chouquettes. Pour mon premier jour.</w:t>
      </w:r>
    </w:p>
    <w:p>
      <w:pPr>
        <w:ind w:left="510"/>
      </w:pPr>
      <w:r>
        <w:rPr>
          <w:rFonts w:ascii="Malgun Gothic" w:hAnsi="Malgun Gothic" w:cs="Malgun Gothic" w:eastAsia="Malgun Gothic"/>
          <w:b w:val="0"/>
          <w:i/>
          <w:color w:val="555555"/>
          <w:sz w:val="20"/>
        </w:rPr>
        <w:t>고마워요, 엘렌. (상자를 탁자에 내려놓으며) 크루아상, 팽 오 쇼콜라, 그리고 슈케트. 첫날이라서요.</w:t>
      </w:r>
    </w:p>
    <w:p>
      <w:r>
        <w:rPr>
          <w:rFonts w:ascii="Calibri" w:hAnsi="Calibri" w:cs="Calibri" w:eastAsia="Malgun Gothic"/>
          <w:b/>
          <w:i w:val="0"/>
          <w:sz w:val="21"/>
        </w:rPr>
        <w:t>Karim:</w:t>
      </w:r>
      <w:r>
        <w:rPr>
          <w:rFonts w:ascii="Calibri" w:hAnsi="Calibri" w:cs="Calibri" w:eastAsia="Malgun Gothic"/>
          <w:b w:val="0"/>
          <w:i w:val="0"/>
          <w:sz w:val="21"/>
        </w:rPr>
        <w:t xml:space="preserve"> (il ouvre la boîte) Des chouquettes ! Tu es déjà mon collègue préféré.</w:t>
      </w:r>
    </w:p>
    <w:p>
      <w:pPr>
        <w:ind w:left="510"/>
      </w:pPr>
      <w:r>
        <w:rPr>
          <w:rFonts w:ascii="Malgun Gothic" w:hAnsi="Malgun Gothic" w:cs="Malgun Gothic" w:eastAsia="Malgun Gothic"/>
          <w:b w:val="0"/>
          <w:i/>
          <w:color w:val="555555"/>
          <w:sz w:val="20"/>
        </w:rPr>
        <w:t>(상자를 열며) 슈케트다! 넌 벌써 내 최애 동료야.</w:t>
      </w:r>
    </w:p>
    <w:p>
      <w:r>
        <w:rPr>
          <w:rFonts w:ascii="Calibri" w:hAnsi="Calibri" w:cs="Calibri" w:eastAsia="Malgun Gothic"/>
          <w:b/>
          <w:i w:val="0"/>
          <w:sz w:val="21"/>
        </w:rPr>
        <w:t>Hélène:</w:t>
      </w:r>
      <w:r>
        <w:rPr>
          <w:rFonts w:ascii="Calibri" w:hAnsi="Calibri" w:cs="Calibri" w:eastAsia="Malgun Gothic"/>
          <w:b w:val="0"/>
          <w:i w:val="0"/>
          <w:sz w:val="21"/>
        </w:rPr>
        <w:t xml:space="preserve"> Je vous présente l'équipe. Tu connais déjà Julien et Léa. Voici Karim, notre spécialiste des données. Il trouve tout. Même ce qui n'existe pas.</w:t>
      </w:r>
    </w:p>
    <w:p>
      <w:pPr>
        <w:ind w:left="510"/>
      </w:pPr>
      <w:r>
        <w:rPr>
          <w:rFonts w:ascii="Malgun Gothic" w:hAnsi="Malgun Gothic" w:cs="Malgun Gothic" w:eastAsia="Malgun Gothic"/>
          <w:b w:val="0"/>
          <w:i/>
          <w:color w:val="555555"/>
          <w:sz w:val="20"/>
        </w:rPr>
        <w:t>팀을 소개할게요. 쥘리앵이랑 레아는 이미 알죠. 이쪽은 카림, 데이터 전문가예요. 뭐든 찾아내요. 존재하지 않는 것까지.</w:t>
      </w:r>
    </w:p>
    <w:p>
      <w:r>
        <w:rPr>
          <w:rFonts w:ascii="Calibri" w:hAnsi="Calibri" w:cs="Calibri" w:eastAsia="Malgun Gothic"/>
          <w:b/>
          <w:i w:val="0"/>
          <w:sz w:val="21"/>
        </w:rPr>
        <w:t>Thomas:</w:t>
      </w:r>
      <w:r>
        <w:rPr>
          <w:rFonts w:ascii="Calibri" w:hAnsi="Calibri" w:cs="Calibri" w:eastAsia="Malgun Gothic"/>
          <w:b w:val="0"/>
          <w:i w:val="0"/>
          <w:sz w:val="21"/>
        </w:rPr>
        <w:t xml:space="preserve"> (il serre la main de Karim) Enchanté, Karim. J'ai lu ton travail sur les tankers de Bordeaux. Impressionnant.</w:t>
      </w:r>
    </w:p>
    <w:p>
      <w:pPr>
        <w:ind w:left="510"/>
      </w:pPr>
      <w:r>
        <w:rPr>
          <w:rFonts w:ascii="Malgun Gothic" w:hAnsi="Malgun Gothic" w:cs="Malgun Gothic" w:eastAsia="Malgun Gothic"/>
          <w:b w:val="0"/>
          <w:i/>
          <w:color w:val="555555"/>
          <w:sz w:val="20"/>
        </w:rPr>
        <w:t>(카림과 악수하며) 반가워, 카림. 보르도 유조차 건 작업 읽었어. 인상적이더라.</w:t>
      </w:r>
    </w:p>
    <w:p>
      <w:r>
        <w:rPr>
          <w:rFonts w:ascii="Calibri" w:hAnsi="Calibri" w:cs="Calibri" w:eastAsia="Malgun Gothic"/>
          <w:b/>
          <w:i w:val="0"/>
          <w:sz w:val="21"/>
        </w:rPr>
        <w:t>Karim:</w:t>
      </w:r>
      <w:r>
        <w:rPr>
          <w:rFonts w:ascii="Calibri" w:hAnsi="Calibri" w:cs="Calibri" w:eastAsia="Malgun Gothic"/>
          <w:b w:val="0"/>
          <w:i w:val="0"/>
          <w:sz w:val="21"/>
        </w:rPr>
        <w:t xml:space="preserve"> (surpris) Tu as lu ça ? Merci.</w:t>
      </w:r>
    </w:p>
    <w:p>
      <w:pPr>
        <w:ind w:left="510"/>
      </w:pPr>
      <w:r>
        <w:rPr>
          <w:rFonts w:ascii="Malgun Gothic" w:hAnsi="Malgun Gothic" w:cs="Malgun Gothic" w:eastAsia="Malgun Gothic"/>
          <w:b w:val="0"/>
          <w:i/>
          <w:color w:val="555555"/>
          <w:sz w:val="20"/>
        </w:rPr>
        <w:t>(놀라서) 그걸 읽었어? 고마워.</w:t>
      </w:r>
    </w:p>
    <w:p>
      <w:r>
        <w:rPr>
          <w:rFonts w:ascii="Calibri" w:hAnsi="Calibri" w:cs="Calibri" w:eastAsia="Malgun Gothic"/>
          <w:b/>
          <w:i w:val="0"/>
          <w:sz w:val="21"/>
        </w:rPr>
        <w:t>Hélène:</w:t>
      </w:r>
      <w:r>
        <w:rPr>
          <w:rFonts w:ascii="Calibri" w:hAnsi="Calibri" w:cs="Calibri" w:eastAsia="Malgun Gothic"/>
          <w:b w:val="0"/>
          <w:i w:val="0"/>
          <w:sz w:val="21"/>
        </w:rPr>
        <w:t xml:space="preserve"> Et voici Camille. Notre spécialiste du terrain. Elle a été vendangeuse, acheteuse de bijoux, assistante d'un collectionneur…</w:t>
      </w:r>
    </w:p>
    <w:p>
      <w:pPr>
        <w:ind w:left="510"/>
      </w:pPr>
      <w:r>
        <w:rPr>
          <w:rFonts w:ascii="Malgun Gothic" w:hAnsi="Malgun Gothic" w:cs="Malgun Gothic" w:eastAsia="Malgun Gothic"/>
          <w:b w:val="0"/>
          <w:i/>
          <w:color w:val="555555"/>
          <w:sz w:val="20"/>
        </w:rPr>
        <w:t>그리고 이쪽은 카미유. 현장 전문가예요. 포도 따는 일꾼도 했고, 보석 구매자도 했고, 수집가 비서도 했고…</w:t>
      </w:r>
    </w:p>
    <w:p>
      <w:r>
        <w:rPr>
          <w:rFonts w:ascii="Calibri" w:hAnsi="Calibri" w:cs="Calibri" w:eastAsia="Malgun Gothic"/>
          <w:b/>
          <w:i w:val="0"/>
          <w:sz w:val="21"/>
        </w:rPr>
        <w:t>Camille:</w:t>
      </w:r>
      <w:r>
        <w:rPr>
          <w:rFonts w:ascii="Calibri" w:hAnsi="Calibri" w:cs="Calibri" w:eastAsia="Malgun Gothic"/>
          <w:b w:val="0"/>
          <w:i w:val="0"/>
          <w:sz w:val="21"/>
        </w:rPr>
        <w:t xml:space="preserve"> (elle lui serre la main, avec un sourire poli) Enchantée.</w:t>
      </w:r>
    </w:p>
    <w:p>
      <w:pPr>
        <w:ind w:left="510"/>
      </w:pPr>
      <w:r>
        <w:rPr>
          <w:rFonts w:ascii="Malgun Gothic" w:hAnsi="Malgun Gothic" w:cs="Malgun Gothic" w:eastAsia="Malgun Gothic"/>
          <w:b w:val="0"/>
          <w:i/>
          <w:color w:val="555555"/>
          <w:sz w:val="20"/>
        </w:rPr>
        <w:t>(예의 바른 미소를 지으며 악수한다) 반가워요.</w:t>
      </w:r>
    </w:p>
    <w:p>
      <w:r>
        <w:rPr>
          <w:rFonts w:ascii="Calibri" w:hAnsi="Calibri" w:cs="Calibri" w:eastAsia="Malgun Gothic"/>
          <w:b/>
          <w:i w:val="0"/>
          <w:sz w:val="21"/>
        </w:rPr>
        <w:t>Thomas:</w:t>
      </w:r>
      <w:r>
        <w:rPr>
          <w:rFonts w:ascii="Calibri" w:hAnsi="Calibri" w:cs="Calibri" w:eastAsia="Malgun Gothic"/>
          <w:b w:val="0"/>
          <w:i w:val="0"/>
          <w:sz w:val="21"/>
        </w:rPr>
        <w:t xml:space="preserve"> (il garde sa main une seconde) Camille Roche. On parle beaucoup de toi dans le métier. On dit que tu es la meilleure pour entrer là où personne n'entre.</w:t>
      </w:r>
    </w:p>
    <w:p>
      <w:pPr>
        <w:ind w:left="510"/>
      </w:pPr>
      <w:r>
        <w:rPr>
          <w:rFonts w:ascii="Malgun Gothic" w:hAnsi="Malgun Gothic" w:cs="Malgun Gothic" w:eastAsia="Malgun Gothic"/>
          <w:b w:val="0"/>
          <w:i/>
          <w:color w:val="555555"/>
          <w:sz w:val="20"/>
        </w:rPr>
        <w:t>(잠깐 그녀의 손을 잡은 채) 카미유 로슈. 업계에서 네 얘기 많이 들었어. 아무도 못 들어가는 곳에 들어가는 데 최고라던데.</w:t>
      </w:r>
    </w:p>
    <w:p>
      <w:r>
        <w:rPr>
          <w:rFonts w:ascii="Calibri" w:hAnsi="Calibri" w:cs="Calibri" w:eastAsia="Malgun Gothic"/>
          <w:b/>
          <w:i w:val="0"/>
          <w:sz w:val="21"/>
        </w:rPr>
        <w:t>Camille:</w:t>
      </w:r>
      <w:r>
        <w:rPr>
          <w:rFonts w:ascii="Calibri" w:hAnsi="Calibri" w:cs="Calibri" w:eastAsia="Malgun Gothic"/>
          <w:b w:val="0"/>
          <w:i w:val="0"/>
          <w:sz w:val="21"/>
        </w:rPr>
        <w:t xml:space="preserve"> On dit beaucoup de choses.</w:t>
      </w:r>
    </w:p>
    <w:p>
      <w:pPr>
        <w:ind w:left="510"/>
      </w:pPr>
      <w:r>
        <w:rPr>
          <w:rFonts w:ascii="Malgun Gothic" w:hAnsi="Malgun Gothic" w:cs="Malgun Gothic" w:eastAsia="Malgun Gothic"/>
          <w:b w:val="0"/>
          <w:i/>
          <w:color w:val="555555"/>
          <w:sz w:val="20"/>
        </w:rPr>
        <w:t>사람들은 별말을 다 하죠.</w:t>
      </w:r>
    </w:p>
    <w:p>
      <w:r>
        <w:rPr>
          <w:rFonts w:ascii="Calibri" w:hAnsi="Calibri" w:cs="Calibri" w:eastAsia="Malgun Gothic"/>
          <w:b/>
          <w:i w:val="0"/>
          <w:sz w:val="21"/>
        </w:rPr>
        <w:t>Thomas:</w:t>
      </w:r>
      <w:r>
        <w:rPr>
          <w:rFonts w:ascii="Calibri" w:hAnsi="Calibri" w:cs="Calibri" w:eastAsia="Malgun Gothic"/>
          <w:b w:val="0"/>
          <w:i w:val="0"/>
          <w:sz w:val="21"/>
        </w:rPr>
        <w:t xml:space="preserve"> (il rit) C'est vrai. (il regarde autour de lui) C'est petit, ici. J'aime bien. À L'Horizon, on était trois cents. On ne connaissait personne.</w:t>
      </w:r>
    </w:p>
    <w:p>
      <w:pPr>
        <w:ind w:left="510"/>
      </w:pPr>
      <w:r>
        <w:rPr>
          <w:rFonts w:ascii="Malgun Gothic" w:hAnsi="Malgun Gothic" w:cs="Malgun Gothic" w:eastAsia="Malgun Gothic"/>
          <w:b w:val="0"/>
          <w:i/>
          <w:color w:val="555555"/>
          <w:sz w:val="20"/>
        </w:rPr>
        <w:t>(웃으며) 맞아. (주위를 둘러보며) 여기 아담하네. 마음에 들어. 로리종에선 300명이었거든. 아는 사람이 아무도 없었지.</w:t>
      </w:r>
    </w:p>
    <w:p>
      <w:r>
        <w:rPr>
          <w:rFonts w:ascii="Calibri" w:hAnsi="Calibri" w:cs="Calibri" w:eastAsia="Malgun Gothic"/>
          <w:b/>
          <w:i w:val="0"/>
          <w:sz w:val="21"/>
        </w:rPr>
        <w:t>Léa:</w:t>
      </w:r>
      <w:r>
        <w:rPr>
          <w:rFonts w:ascii="Calibri" w:hAnsi="Calibri" w:cs="Calibri" w:eastAsia="Malgun Gothic"/>
          <w:b w:val="0"/>
          <w:i w:val="0"/>
          <w:sz w:val="21"/>
        </w:rPr>
        <w:t xml:space="preserve"> Ici, tout le monde connaît tout le monde. Même ce qu'on mange au petit-déjeuner.</w:t>
      </w:r>
    </w:p>
    <w:p>
      <w:pPr>
        <w:ind w:left="510"/>
      </w:pPr>
      <w:r>
        <w:rPr>
          <w:rFonts w:ascii="Malgun Gothic" w:hAnsi="Malgun Gothic" w:cs="Malgun Gothic" w:eastAsia="Malgun Gothic"/>
          <w:b w:val="0"/>
          <w:i/>
          <w:color w:val="555555"/>
          <w:sz w:val="20"/>
        </w:rPr>
        <w:t>여기선 다들 서로 다 알아요. 아침에 뭘 먹는지까지요.</w:t>
      </w:r>
    </w:p>
    <w:p>
      <w:r>
        <w:rPr>
          <w:rFonts w:ascii="Calibri" w:hAnsi="Calibri" w:cs="Calibri" w:eastAsia="Malgun Gothic"/>
          <w:b/>
          <w:i w:val="0"/>
          <w:sz w:val="21"/>
        </w:rPr>
        <w:t>Thomas:</w:t>
      </w:r>
      <w:r>
        <w:rPr>
          <w:rFonts w:ascii="Calibri" w:hAnsi="Calibri" w:cs="Calibri" w:eastAsia="Malgun Gothic"/>
          <w:b w:val="0"/>
          <w:i w:val="0"/>
          <w:sz w:val="21"/>
        </w:rPr>
        <w:t xml:space="preserve"> (il sourit à Léa) Alors je vais faire attention à ce que je mange.</w:t>
      </w:r>
    </w:p>
    <w:p>
      <w:pPr>
        <w:ind w:left="510"/>
      </w:pPr>
      <w:r>
        <w:rPr>
          <w:rFonts w:ascii="Malgun Gothic" w:hAnsi="Malgun Gothic" w:cs="Malgun Gothic" w:eastAsia="Malgun Gothic"/>
          <w:b w:val="0"/>
          <w:i/>
          <w:color w:val="555555"/>
          <w:sz w:val="20"/>
        </w:rPr>
        <w:t>(레아에게 웃으며) 그럼 뭘 먹는지 조심해야겠네.</w:t>
      </w:r>
    </w:p>
    <w:p>
      <w:r>
        <w:rPr>
          <w:rFonts w:ascii="Calibri" w:hAnsi="Calibri" w:cs="Calibri" w:eastAsia="Malgun Gothic"/>
          <w:b/>
          <w:i w:val="0"/>
          <w:sz w:val="21"/>
        </w:rPr>
        <w:t>Hélène:</w:t>
      </w:r>
      <w:r>
        <w:rPr>
          <w:rFonts w:ascii="Calibri" w:hAnsi="Calibri" w:cs="Calibri" w:eastAsia="Malgun Gothic"/>
          <w:b w:val="0"/>
          <w:i w:val="0"/>
          <w:sz w:val="21"/>
        </w:rPr>
        <w:t xml:space="preserve"> Ton bureau est là. À côté de Léa. Elle va t'expliquer comment on travaille. Les outils, les règles, le café.</w:t>
      </w:r>
    </w:p>
    <w:p>
      <w:pPr>
        <w:ind w:left="510"/>
      </w:pPr>
      <w:r>
        <w:rPr>
          <w:rFonts w:ascii="Malgun Gothic" w:hAnsi="Malgun Gothic" w:cs="Malgun Gothic" w:eastAsia="Malgun Gothic"/>
          <w:b w:val="0"/>
          <w:i/>
          <w:color w:val="555555"/>
          <w:sz w:val="20"/>
        </w:rPr>
        <w:t>네 책상은 저기예요. 레아 옆. 레아가 우리 일하는 방식을 설명해 줄 거예요. 도구, 규칙, 커피.</w:t>
      </w:r>
    </w:p>
    <w:p>
      <w:r>
        <w:rPr>
          <w:rFonts w:ascii="Calibri" w:hAnsi="Calibri" w:cs="Calibri" w:eastAsia="Malgun Gothic"/>
          <w:b/>
          <w:i w:val="0"/>
          <w:sz w:val="21"/>
        </w:rPr>
        <w:t>Léa:</w:t>
      </w:r>
      <w:r>
        <w:rPr>
          <w:rFonts w:ascii="Calibri" w:hAnsi="Calibri" w:cs="Calibri" w:eastAsia="Malgun Gothic"/>
          <w:b w:val="0"/>
          <w:i w:val="0"/>
          <w:sz w:val="21"/>
        </w:rPr>
        <w:t xml:space="preserve"> (surprise) Moi ?</w:t>
      </w:r>
    </w:p>
    <w:p>
      <w:pPr>
        <w:ind w:left="510"/>
      </w:pPr>
      <w:r>
        <w:rPr>
          <w:rFonts w:ascii="Malgun Gothic" w:hAnsi="Malgun Gothic" w:cs="Malgun Gothic" w:eastAsia="Malgun Gothic"/>
          <w:b w:val="0"/>
          <w:i/>
          <w:color w:val="555555"/>
          <w:sz w:val="20"/>
        </w:rPr>
        <w:t>(놀라서) 제가요?</w:t>
      </w:r>
    </w:p>
    <w:p>
      <w:r>
        <w:rPr>
          <w:rFonts w:ascii="Calibri" w:hAnsi="Calibri" w:cs="Calibri" w:eastAsia="Malgun Gothic"/>
          <w:b/>
          <w:i w:val="0"/>
          <w:sz w:val="21"/>
        </w:rPr>
        <w:t>Hélène:</w:t>
      </w:r>
      <w:r>
        <w:rPr>
          <w:rFonts w:ascii="Calibri" w:hAnsi="Calibri" w:cs="Calibri" w:eastAsia="Malgun Gothic"/>
          <w:b w:val="0"/>
          <w:i w:val="0"/>
          <w:sz w:val="21"/>
        </w:rPr>
        <w:t xml:space="preserve"> Toi. Tu es ici depuis septembre. Tu connais tout.</w:t>
      </w:r>
    </w:p>
    <w:p>
      <w:pPr>
        <w:ind w:left="510"/>
      </w:pPr>
      <w:r>
        <w:rPr>
          <w:rFonts w:ascii="Malgun Gothic" w:hAnsi="Malgun Gothic" w:cs="Malgun Gothic" w:eastAsia="Malgun Gothic"/>
          <w:b w:val="0"/>
          <w:i/>
          <w:color w:val="555555"/>
          <w:sz w:val="20"/>
        </w:rPr>
        <w:t>너. 9월부터 있었잖아. 다 알지.</w:t>
      </w:r>
    </w:p>
    <w:p>
      <w:r>
        <w:rPr>
          <w:rFonts w:ascii="Calibri" w:hAnsi="Calibri" w:cs="Calibri" w:eastAsia="Malgun Gothic"/>
          <w:b/>
          <w:i w:val="0"/>
          <w:sz w:val="21"/>
        </w:rPr>
        <w:t>Thomas:</w:t>
      </w:r>
      <w:r>
        <w:rPr>
          <w:rFonts w:ascii="Calibri" w:hAnsi="Calibri" w:cs="Calibri" w:eastAsia="Malgun Gothic"/>
          <w:b w:val="0"/>
          <w:i w:val="0"/>
          <w:sz w:val="21"/>
        </w:rPr>
        <w:t xml:space="preserve"> (il s'assoit) Parfait. Je suis ton stagiaire, alors.</w:t>
      </w:r>
    </w:p>
    <w:p>
      <w:pPr>
        <w:ind w:left="510"/>
      </w:pPr>
      <w:r>
        <w:rPr>
          <w:rFonts w:ascii="Malgun Gothic" w:hAnsi="Malgun Gothic" w:cs="Malgun Gothic" w:eastAsia="Malgun Gothic"/>
          <w:b w:val="0"/>
          <w:i/>
          <w:color w:val="555555"/>
          <w:sz w:val="20"/>
        </w:rPr>
        <w:t>(앉으며) 좋아. 그럼 난 네 인턴이네.</w:t>
      </w:r>
    </w:p>
    <w:p>
      <w:r>
        <w:rPr>
          <w:rFonts w:ascii="Calibri" w:hAnsi="Calibri" w:cs="Calibri" w:eastAsia="Malgun Gothic"/>
          <w:b/>
          <w:i w:val="0"/>
          <w:sz w:val="21"/>
        </w:rPr>
        <w:t>Léa:</w:t>
      </w:r>
      <w:r>
        <w:rPr>
          <w:rFonts w:ascii="Calibri" w:hAnsi="Calibri" w:cs="Calibri" w:eastAsia="Malgun Gothic"/>
          <w:b w:val="0"/>
          <w:i w:val="0"/>
          <w:sz w:val="21"/>
        </w:rPr>
        <w:t xml:space="preserve"> (elle rit) Un stagiaire avec un prix Albert-Londres.</w:t>
      </w:r>
    </w:p>
    <w:p>
      <w:pPr>
        <w:ind w:left="510"/>
      </w:pPr>
      <w:r>
        <w:rPr>
          <w:rFonts w:ascii="Malgun Gothic" w:hAnsi="Malgun Gothic" w:cs="Malgun Gothic" w:eastAsia="Malgun Gothic"/>
          <w:b w:val="0"/>
          <w:i/>
          <w:color w:val="555555"/>
          <w:sz w:val="20"/>
        </w:rPr>
        <w:t>(웃으며) 알베르 롱드르 상을 받은 인턴이라니.</w:t>
      </w:r>
    </w:p>
    <w:p>
      <w:r>
        <w:rPr>
          <w:rFonts w:ascii="Calibri" w:hAnsi="Calibri" w:cs="Calibri" w:eastAsia="Malgun Gothic"/>
          <w:b/>
          <w:i w:val="0"/>
          <w:sz w:val="21"/>
        </w:rPr>
        <w:t>Thomas:</w:t>
      </w:r>
      <w:r>
        <w:rPr>
          <w:rFonts w:ascii="Calibri" w:hAnsi="Calibri" w:cs="Calibri" w:eastAsia="Malgun Gothic"/>
          <w:b w:val="0"/>
          <w:i w:val="0"/>
          <w:sz w:val="21"/>
        </w:rPr>
        <w:t xml:space="preserve"> Le prix ne sert à rien ici. Je ne connais même pas le code du Wi-Fi.</w:t>
      </w:r>
    </w:p>
    <w:p>
      <w:pPr>
        <w:ind w:left="510"/>
      </w:pPr>
      <w:r>
        <w:rPr>
          <w:rFonts w:ascii="Malgun Gothic" w:hAnsi="Malgun Gothic" w:cs="Malgun Gothic" w:eastAsia="Malgun Gothic"/>
          <w:b w:val="0"/>
          <w:i/>
          <w:color w:val="555555"/>
          <w:sz w:val="20"/>
        </w:rPr>
        <w:t>여기선 상이 아무 쓸모 없지. 와이파이 비밀번호도 모르는데.</w:t>
      </w:r>
    </w:p>
    <w:p>
      <w:r>
        <w:rPr>
          <w:rFonts w:ascii="Calibri" w:hAnsi="Calibri" w:cs="Calibri" w:eastAsia="Malgun Gothic"/>
          <w:b/>
          <w:i w:val="0"/>
          <w:sz w:val="21"/>
        </w:rPr>
        <w:t>Léa:</w:t>
      </w:r>
      <w:r>
        <w:rPr>
          <w:rFonts w:ascii="Calibri" w:hAnsi="Calibri" w:cs="Calibri" w:eastAsia="Malgun Gothic"/>
          <w:b w:val="0"/>
          <w:i w:val="0"/>
          <w:sz w:val="21"/>
        </w:rPr>
        <w:t xml:space="preserve"> (elle écrit sur un papier) Voilà le code. Mais attention : depuis novembre, on a des règles de sécurité. Double authentification pour tout. Et rien d'important dans le calendrier partagé.</w:t>
      </w:r>
    </w:p>
    <w:p>
      <w:pPr>
        <w:ind w:left="510"/>
      </w:pPr>
      <w:r>
        <w:rPr>
          <w:rFonts w:ascii="Malgun Gothic" w:hAnsi="Malgun Gothic" w:cs="Malgun Gothic" w:eastAsia="Malgun Gothic"/>
          <w:b w:val="0"/>
          <w:i/>
          <w:color w:val="555555"/>
          <w:sz w:val="20"/>
        </w:rPr>
        <w:t>(종이에 적으며) 여기 비밀번호요. 그런데 조심하세요. 11월부터 보안 규칙이 생겼어요. 모든 데 2단계 인증. 그리고 공유 캘린더엔 중요한 걸 아무것도 안 올려요.</w:t>
      </w:r>
    </w:p>
    <w:p>
      <w:r>
        <w:rPr>
          <w:rFonts w:ascii="Calibri" w:hAnsi="Calibri" w:cs="Calibri" w:eastAsia="Malgun Gothic"/>
          <w:b/>
          <w:i w:val="0"/>
          <w:sz w:val="21"/>
        </w:rPr>
        <w:t>Thomas:</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Léa:</w:t>
      </w:r>
      <w:r>
        <w:rPr>
          <w:rFonts w:ascii="Calibri" w:hAnsi="Calibri" w:cs="Calibri" w:eastAsia="Malgun Gothic"/>
          <w:b w:val="0"/>
          <w:i w:val="0"/>
          <w:sz w:val="21"/>
        </w:rPr>
        <w:t xml:space="preserve"> (elle hésite) Il y a eu… un problème. Quelqu'un est entré dans notre calendrier. Depuis l'extérieur.</w:t>
      </w:r>
    </w:p>
    <w:p>
      <w:pPr>
        <w:ind w:left="510"/>
      </w:pPr>
      <w:r>
        <w:rPr>
          <w:rFonts w:ascii="Malgun Gothic" w:hAnsi="Malgun Gothic" w:cs="Malgun Gothic" w:eastAsia="Malgun Gothic"/>
          <w:b w:val="0"/>
          <w:i/>
          <w:color w:val="555555"/>
          <w:sz w:val="20"/>
        </w:rPr>
        <w:t>(망설이며) 문제가… 있었어요. 누가 우리 캘린더에 들어왔어요. 외부에서요.</w:t>
      </w:r>
    </w:p>
    <w:p>
      <w:r>
        <w:rPr>
          <w:rFonts w:ascii="Calibri" w:hAnsi="Calibri" w:cs="Calibri" w:eastAsia="Malgun Gothic"/>
          <w:b/>
          <w:i w:val="0"/>
          <w:sz w:val="21"/>
        </w:rPr>
        <w:t>Thomas:</w:t>
      </w:r>
      <w:r>
        <w:rPr>
          <w:rFonts w:ascii="Calibri" w:hAnsi="Calibri" w:cs="Calibri" w:eastAsia="Malgun Gothic"/>
          <w:b w:val="0"/>
          <w:i w:val="0"/>
          <w:sz w:val="21"/>
        </w:rPr>
        <w:t xml:space="preserve"> (il fronce les sourcils) Qui ?</w:t>
      </w:r>
    </w:p>
    <w:p>
      <w:pPr>
        <w:ind w:left="510"/>
      </w:pPr>
      <w:r>
        <w:rPr>
          <w:rFonts w:ascii="Malgun Gothic" w:hAnsi="Malgun Gothic" w:cs="Malgun Gothic" w:eastAsia="Malgun Gothic"/>
          <w:b w:val="0"/>
          <w:i/>
          <w:color w:val="555555"/>
          <w:sz w:val="20"/>
        </w:rPr>
        <w:t>(눈썹을 찌푸리며) 누가?</w:t>
      </w:r>
    </w:p>
    <w:p>
      <w:r>
        <w:rPr>
          <w:rFonts w:ascii="Calibri" w:hAnsi="Calibri" w:cs="Calibri" w:eastAsia="Malgun Gothic"/>
          <w:b/>
          <w:i w:val="0"/>
          <w:sz w:val="21"/>
        </w:rPr>
        <w:t>Léa:</w:t>
      </w:r>
      <w:r>
        <w:rPr>
          <w:rFonts w:ascii="Calibri" w:hAnsi="Calibri" w:cs="Calibri" w:eastAsia="Malgun Gothic"/>
          <w:b w:val="0"/>
          <w:i w:val="0"/>
          <w:sz w:val="21"/>
        </w:rPr>
        <w:t xml:space="preserve"> On ne sait pas exactement. Une adresse à La Défense.</w:t>
      </w:r>
    </w:p>
    <w:p>
      <w:pPr>
        <w:ind w:left="510"/>
      </w:pPr>
      <w:r>
        <w:rPr>
          <w:rFonts w:ascii="Malgun Gothic" w:hAnsi="Malgun Gothic" w:cs="Malgun Gothic" w:eastAsia="Malgun Gothic"/>
          <w:b w:val="0"/>
          <w:i/>
          <w:color w:val="555555"/>
          <w:sz w:val="20"/>
        </w:rPr>
        <w:t>정확히는 몰라요. 라데팡스의 주소요.</w:t>
      </w:r>
    </w:p>
    <w:p>
      <w:r>
        <w:rPr>
          <w:rFonts w:ascii="Calibri" w:hAnsi="Calibri" w:cs="Calibri" w:eastAsia="Malgun Gothic"/>
          <w:b/>
          <w:i w:val="0"/>
          <w:sz w:val="21"/>
        </w:rPr>
        <w:t>Thomas:</w:t>
      </w:r>
      <w:r>
        <w:rPr>
          <w:rFonts w:ascii="Calibri" w:hAnsi="Calibri" w:cs="Calibri" w:eastAsia="Malgun Gothic"/>
          <w:b w:val="0"/>
          <w:i w:val="0"/>
          <w:sz w:val="21"/>
        </w:rPr>
        <w:t xml:space="preserve"> (un très court silence) La Défense. Il y a beaucoup de bureaux, à La Défense.</w:t>
      </w:r>
    </w:p>
    <w:p>
      <w:pPr>
        <w:ind w:left="510"/>
      </w:pPr>
      <w:r>
        <w:rPr>
          <w:rFonts w:ascii="Malgun Gothic" w:hAnsi="Malgun Gothic" w:cs="Malgun Gothic" w:eastAsia="Malgun Gothic"/>
          <w:b w:val="0"/>
          <w:i/>
          <w:color w:val="555555"/>
          <w:sz w:val="20"/>
        </w:rPr>
        <w:t>(아주 짧은 침묵) 라데팡스라. 라데팡스엔 사무실이 많지.</w:t>
      </w:r>
    </w:p>
    <w:p>
      <w:r>
        <w:rPr>
          <w:rFonts w:ascii="Calibri" w:hAnsi="Calibri" w:cs="Calibri" w:eastAsia="Malgun Gothic"/>
          <w:b/>
          <w:i w:val="0"/>
          <w:sz w:val="21"/>
        </w:rPr>
        <w:t>Léa:</w:t>
      </w:r>
      <w:r>
        <w:rPr>
          <w:rFonts w:ascii="Calibri" w:hAnsi="Calibri" w:cs="Calibri" w:eastAsia="Malgun Gothic"/>
          <w:b w:val="0"/>
          <w:i w:val="0"/>
          <w:sz w:val="21"/>
        </w:rPr>
        <w:t xml:space="preserve"> Oui. Beaucoup.</w:t>
      </w:r>
    </w:p>
    <w:p>
      <w:pPr>
        <w:ind w:left="510"/>
      </w:pPr>
      <w:r>
        <w:rPr>
          <w:rFonts w:ascii="Malgun Gothic" w:hAnsi="Malgun Gothic" w:cs="Malgun Gothic" w:eastAsia="Malgun Gothic"/>
          <w:b w:val="0"/>
          <w:i/>
          <w:color w:val="555555"/>
          <w:sz w:val="20"/>
        </w:rPr>
        <w:t>네. 많죠.</w:t>
      </w:r>
    </w:p>
    <w:p>
      <w:r>
        <w:rPr>
          <w:rFonts w:ascii="Calibri" w:hAnsi="Calibri" w:cs="Calibri" w:eastAsia="Malgun Gothic"/>
          <w:b/>
          <w:i w:val="0"/>
          <w:sz w:val="21"/>
        </w:rPr>
        <w:t>Thomas:</w:t>
      </w:r>
      <w:r>
        <w:rPr>
          <w:rFonts w:ascii="Calibri" w:hAnsi="Calibri" w:cs="Calibri" w:eastAsia="Malgun Gothic"/>
          <w:b w:val="0"/>
          <w:i w:val="0"/>
          <w:sz w:val="21"/>
        </w:rPr>
        <w:t xml:space="preserve"> (il sourit) Bon. Les règles de sécurité, je connais. Au Sahel, on change de téléphone toutes les semaines. Quoi d'autre ?</w:t>
      </w:r>
    </w:p>
    <w:p>
      <w:pPr>
        <w:ind w:left="510"/>
      </w:pPr>
      <w:r>
        <w:rPr>
          <w:rFonts w:ascii="Malgun Gothic" w:hAnsi="Malgun Gothic" w:cs="Malgun Gothic" w:eastAsia="Malgun Gothic"/>
          <w:b w:val="0"/>
          <w:i/>
          <w:color w:val="555555"/>
          <w:sz w:val="20"/>
        </w:rPr>
        <w:t>(웃으며) 좋아. 보안 규칙은 알아. 사헬에선 매주 휴대폰을 바꾸거든. 또 뭐 있어?</w:t>
      </w:r>
    </w:p>
    <w:p>
      <w:r>
        <w:rPr>
          <w:rFonts w:ascii="Calibri" w:hAnsi="Calibri" w:cs="Calibri" w:eastAsia="Malgun Gothic"/>
          <w:b/>
          <w:i w:val="0"/>
          <w:sz w:val="21"/>
        </w:rPr>
        <w:t>Léa:</w:t>
      </w:r>
      <w:r>
        <w:rPr>
          <w:rFonts w:ascii="Calibri" w:hAnsi="Calibri" w:cs="Calibri" w:eastAsia="Malgun Gothic"/>
          <w:b w:val="0"/>
          <w:i w:val="0"/>
          <w:sz w:val="21"/>
        </w:rPr>
        <w:t xml:space="preserve"> La réunion de rédaction, tous les lundis à dix heures. Le café est gratuit, mais c'est Karim qui le fait. Et il le fait très fort.</w:t>
      </w:r>
    </w:p>
    <w:p>
      <w:pPr>
        <w:ind w:left="510"/>
      </w:pPr>
      <w:r>
        <w:rPr>
          <w:rFonts w:ascii="Malgun Gothic" w:hAnsi="Malgun Gothic" w:cs="Malgun Gothic" w:eastAsia="Malgun Gothic"/>
          <w:b w:val="0"/>
          <w:i/>
          <w:color w:val="555555"/>
          <w:sz w:val="20"/>
        </w:rPr>
        <w:t>편집 회의는 매주 월요일 열 시. 커피는 공짜인데 카림이 타요. 그리고 아주 진하게 타요.</w:t>
      </w:r>
    </w:p>
    <w:p>
      <w:r>
        <w:rPr>
          <w:rFonts w:ascii="Calibri" w:hAnsi="Calibri" w:cs="Calibri" w:eastAsia="Malgun Gothic"/>
          <w:b/>
          <w:i w:val="0"/>
          <w:sz w:val="21"/>
        </w:rPr>
        <w:t>Karim:</w:t>
      </w:r>
      <w:r>
        <w:rPr>
          <w:rFonts w:ascii="Calibri" w:hAnsi="Calibri" w:cs="Calibri" w:eastAsia="Malgun Gothic"/>
          <w:b w:val="0"/>
          <w:i w:val="0"/>
          <w:sz w:val="21"/>
        </w:rPr>
        <w:t xml:space="preserve"> (depuis son bureau) Un café marseillais !</w:t>
      </w:r>
    </w:p>
    <w:p>
      <w:pPr>
        <w:ind w:left="510"/>
      </w:pPr>
      <w:r>
        <w:rPr>
          <w:rFonts w:ascii="Malgun Gothic" w:hAnsi="Malgun Gothic" w:cs="Malgun Gothic" w:eastAsia="Malgun Gothic"/>
          <w:b w:val="0"/>
          <w:i/>
          <w:color w:val="555555"/>
          <w:sz w:val="20"/>
        </w:rPr>
        <w:t>(자기 자리에서) 마르세유식 커피라고!</w:t>
      </w:r>
    </w:p>
    <w:p>
      <w:r>
        <w:rPr>
          <w:rFonts w:ascii="Calibri" w:hAnsi="Calibri" w:cs="Calibri" w:eastAsia="Malgun Gothic"/>
          <w:b/>
          <w:i w:val="0"/>
          <w:sz w:val="21"/>
        </w:rPr>
        <w:t>Léa:</w:t>
      </w:r>
      <w:r>
        <w:rPr>
          <w:rFonts w:ascii="Calibri" w:hAnsi="Calibri" w:cs="Calibri" w:eastAsia="Malgun Gothic"/>
          <w:b w:val="0"/>
          <w:i w:val="0"/>
          <w:sz w:val="21"/>
        </w:rPr>
        <w:t xml:space="preserve"> Et une dernière règle. La plus importante. Ici, on ne demande jamais à un collègue qui sont ses sources.</w:t>
      </w:r>
    </w:p>
    <w:p>
      <w:pPr>
        <w:ind w:left="510"/>
      </w:pPr>
      <w:r>
        <w:rPr>
          <w:rFonts w:ascii="Malgun Gothic" w:hAnsi="Malgun Gothic" w:cs="Malgun Gothic" w:eastAsia="Malgun Gothic"/>
          <w:b w:val="0"/>
          <w:i/>
          <w:color w:val="555555"/>
          <w:sz w:val="20"/>
        </w:rPr>
        <w:t>그리고 마지막 규칙. 제일 중요한 거요. 여기선 동료한테 취재원이 누군지 절대 묻지 않아요.</w:t>
      </w:r>
    </w:p>
    <w:p>
      <w:r>
        <w:rPr>
          <w:rFonts w:ascii="Calibri" w:hAnsi="Calibri" w:cs="Calibri" w:eastAsia="Malgun Gothic"/>
          <w:b/>
          <w:i w:val="0"/>
          <w:sz w:val="21"/>
        </w:rPr>
        <w:t>Thomas:</w:t>
      </w:r>
      <w:r>
        <w:rPr>
          <w:rFonts w:ascii="Calibri" w:hAnsi="Calibri" w:cs="Calibri" w:eastAsia="Malgun Gothic"/>
          <w:b w:val="0"/>
          <w:i w:val="0"/>
          <w:sz w:val="21"/>
        </w:rPr>
        <w:t xml:space="preserve"> (il hoche la tête) Hélène me l'a dit. C'est la règle partout. (il sourit) Je ne demanderai rien.</w:t>
      </w:r>
    </w:p>
    <w:p>
      <w:pPr>
        <w:ind w:left="510"/>
      </w:pPr>
      <w:r>
        <w:rPr>
          <w:rFonts w:ascii="Malgun Gothic" w:hAnsi="Malgun Gothic" w:cs="Malgun Gothic" w:eastAsia="Malgun Gothic"/>
          <w:b w:val="0"/>
          <w:i/>
          <w:color w:val="555555"/>
          <w:sz w:val="20"/>
        </w:rPr>
        <w:t>(고개를 끄덕이며) 엘렌이 말해 줬어. 어디서나 그게 규칙이지. (웃으며) 아무것도 안 물을게.</w:t>
      </w:r>
    </w:p>
    <w:p>
      <w:r>
        <w:rPr>
          <w:rFonts w:ascii="Calibri" w:hAnsi="Calibri" w:cs="Calibri" w:eastAsia="Malgun Gothic"/>
          <w:b/>
          <w:i w:val="0"/>
          <w:sz w:val="21"/>
        </w:rPr>
        <w:t>Léa:</w:t>
      </w:r>
      <w:r>
        <w:rPr>
          <w:rFonts w:ascii="Calibri" w:hAnsi="Calibri" w:cs="Calibri" w:eastAsia="Malgun Gothic"/>
          <w:b w:val="0"/>
          <w:i w:val="0"/>
          <w:sz w:val="21"/>
        </w:rPr>
        <w:t xml:space="preserve"> Tu travailles depuis combien de temps comme journaliste ?</w:t>
      </w:r>
    </w:p>
    <w:p>
      <w:pPr>
        <w:ind w:left="510"/>
      </w:pPr>
      <w:r>
        <w:rPr>
          <w:rFonts w:ascii="Malgun Gothic" w:hAnsi="Malgun Gothic" w:cs="Malgun Gothic" w:eastAsia="Malgun Gothic"/>
          <w:b w:val="0"/>
          <w:i/>
          <w:color w:val="555555"/>
          <w:sz w:val="20"/>
        </w:rPr>
        <w:t>기자 일은 얼마나 하셨어요?</w:t>
      </w:r>
    </w:p>
    <w:p>
      <w:r>
        <w:rPr>
          <w:rFonts w:ascii="Calibri" w:hAnsi="Calibri" w:cs="Calibri" w:eastAsia="Malgun Gothic"/>
          <w:b/>
          <w:i w:val="0"/>
          <w:sz w:val="21"/>
        </w:rPr>
        <w:t>Thomas:</w:t>
      </w:r>
      <w:r>
        <w:rPr>
          <w:rFonts w:ascii="Calibri" w:hAnsi="Calibri" w:cs="Calibri" w:eastAsia="Malgun Gothic"/>
          <w:b w:val="0"/>
          <w:i w:val="0"/>
          <w:sz w:val="21"/>
        </w:rPr>
        <w:t xml:space="preserve"> Douze ans. J'ai commencé à vingt-quatre ans. Comme toi, je crois ?</w:t>
      </w:r>
    </w:p>
    <w:p>
      <w:pPr>
        <w:ind w:left="510"/>
      </w:pPr>
      <w:r>
        <w:rPr>
          <w:rFonts w:ascii="Malgun Gothic" w:hAnsi="Malgun Gothic" w:cs="Malgun Gothic" w:eastAsia="Malgun Gothic"/>
          <w:b w:val="0"/>
          <w:i/>
          <w:color w:val="555555"/>
          <w:sz w:val="20"/>
        </w:rPr>
        <w:t>12년. 스물네 살에 시작했어. 너처럼, 아마?</w:t>
      </w:r>
    </w:p>
    <w:p>
      <w:r>
        <w:rPr>
          <w:rFonts w:ascii="Calibri" w:hAnsi="Calibri" w:cs="Calibri" w:eastAsia="Malgun Gothic"/>
          <w:b/>
          <w:i w:val="0"/>
          <w:sz w:val="21"/>
        </w:rPr>
        <w:t>Léa:</w:t>
      </w:r>
      <w:r>
        <w:rPr>
          <w:rFonts w:ascii="Calibri" w:hAnsi="Calibri" w:cs="Calibri" w:eastAsia="Malgun Gothic"/>
          <w:b w:val="0"/>
          <w:i w:val="0"/>
          <w:sz w:val="21"/>
        </w:rPr>
        <w:t xml:space="preserve"> J'ai vingt-quatre ans. Bientôt vingt-cinq.</w:t>
      </w:r>
    </w:p>
    <w:p>
      <w:pPr>
        <w:ind w:left="510"/>
      </w:pPr>
      <w:r>
        <w:rPr>
          <w:rFonts w:ascii="Malgun Gothic" w:hAnsi="Malgun Gothic" w:cs="Malgun Gothic" w:eastAsia="Malgun Gothic"/>
          <w:b w:val="0"/>
          <w:i/>
          <w:color w:val="555555"/>
          <w:sz w:val="20"/>
        </w:rPr>
        <w:t>스물넷이에요. 곧 스물다섯.</w:t>
      </w:r>
    </w:p>
    <w:p>
      <w:r>
        <w:rPr>
          <w:rFonts w:ascii="Calibri" w:hAnsi="Calibri" w:cs="Calibri" w:eastAsia="Malgun Gothic"/>
          <w:b/>
          <w:i w:val="0"/>
          <w:sz w:val="21"/>
        </w:rPr>
        <w:t>Thomas:</w:t>
      </w:r>
      <w:r>
        <w:rPr>
          <w:rFonts w:ascii="Calibri" w:hAnsi="Calibri" w:cs="Calibri" w:eastAsia="Malgun Gothic"/>
          <w:b w:val="0"/>
          <w:i w:val="0"/>
          <w:sz w:val="21"/>
        </w:rPr>
        <w:t xml:space="preserve"> Ton anniversaire, c'est quand ?</w:t>
      </w:r>
    </w:p>
    <w:p>
      <w:pPr>
        <w:ind w:left="510"/>
      </w:pPr>
      <w:r>
        <w:rPr>
          <w:rFonts w:ascii="Malgun Gothic" w:hAnsi="Malgun Gothic" w:cs="Malgun Gothic" w:eastAsia="Malgun Gothic"/>
          <w:b w:val="0"/>
          <w:i/>
          <w:color w:val="555555"/>
          <w:sz w:val="20"/>
        </w:rPr>
        <w:t>생일이 언제야?</w:t>
      </w:r>
    </w:p>
    <w:p>
      <w:r>
        <w:rPr>
          <w:rFonts w:ascii="Calibri" w:hAnsi="Calibri" w:cs="Calibri" w:eastAsia="Malgun Gothic"/>
          <w:b/>
          <w:i w:val="0"/>
          <w:sz w:val="21"/>
        </w:rPr>
        <w:t>Léa:</w:t>
      </w:r>
      <w:r>
        <w:rPr>
          <w:rFonts w:ascii="Calibri" w:hAnsi="Calibri" w:cs="Calibri" w:eastAsia="Malgun Gothic"/>
          <w:b w:val="0"/>
          <w:i w:val="0"/>
          <w:sz w:val="21"/>
        </w:rPr>
        <w:t xml:space="preserve"> Le dix-sept janvier.</w:t>
      </w:r>
    </w:p>
    <w:p>
      <w:pPr>
        <w:ind w:left="510"/>
      </w:pPr>
      <w:r>
        <w:rPr>
          <w:rFonts w:ascii="Malgun Gothic" w:hAnsi="Malgun Gothic" w:cs="Malgun Gothic" w:eastAsia="Malgun Gothic"/>
          <w:b w:val="0"/>
          <w:i/>
          <w:color w:val="555555"/>
          <w:sz w:val="20"/>
        </w:rPr>
        <w:t>1월 17일이요.</w:t>
      </w:r>
    </w:p>
    <w:p>
      <w:r>
        <w:rPr>
          <w:rFonts w:ascii="Calibri" w:hAnsi="Calibri" w:cs="Calibri" w:eastAsia="Malgun Gothic"/>
          <w:b/>
          <w:i w:val="0"/>
          <w:sz w:val="21"/>
        </w:rPr>
        <w:t>Thomas:</w:t>
      </w:r>
      <w:r>
        <w:rPr>
          <w:rFonts w:ascii="Calibri" w:hAnsi="Calibri" w:cs="Calibri" w:eastAsia="Malgun Gothic"/>
          <w:b w:val="0"/>
          <w:i w:val="0"/>
          <w:sz w:val="21"/>
        </w:rPr>
        <w:t xml:space="preserve"> (il note quelque chose dans son téléphone) Le dix-sept. Je m'en souviendrai.</w:t>
      </w:r>
    </w:p>
    <w:p>
      <w:pPr>
        <w:ind w:left="510"/>
      </w:pPr>
      <w:r>
        <w:rPr>
          <w:rFonts w:ascii="Malgun Gothic" w:hAnsi="Malgun Gothic" w:cs="Malgun Gothic" w:eastAsia="Malgun Gothic"/>
          <w:b w:val="0"/>
          <w:i/>
          <w:color w:val="555555"/>
          <w:sz w:val="20"/>
        </w:rPr>
        <w:t>(휴대폰에 뭔가 적으며) 17일. 기억해 둘게.</w:t>
      </w:r>
    </w:p>
    <w:p>
      <w:r>
        <w:rPr>
          <w:rFonts w:ascii="Calibri" w:hAnsi="Calibri" w:cs="Calibri" w:eastAsia="Malgun Gothic"/>
          <w:b/>
          <w:i w:val="0"/>
          <w:sz w:val="21"/>
        </w:rPr>
        <w:t>Camille:</w:t>
      </w:r>
      <w:r>
        <w:rPr>
          <w:rFonts w:ascii="Calibri" w:hAnsi="Calibri" w:cs="Calibri" w:eastAsia="Malgun Gothic"/>
          <w:b w:val="0"/>
          <w:i w:val="0"/>
          <w:sz w:val="21"/>
        </w:rPr>
        <w:t xml:space="preserve"> (de son bureau, sans lever les yeux) Tu notes tout, toi.</w:t>
      </w:r>
    </w:p>
    <w:p>
      <w:pPr>
        <w:ind w:left="510"/>
      </w:pPr>
      <w:r>
        <w:rPr>
          <w:rFonts w:ascii="Malgun Gothic" w:hAnsi="Malgun Gothic" w:cs="Malgun Gothic" w:eastAsia="Malgun Gothic"/>
          <w:b w:val="0"/>
          <w:i/>
          <w:color w:val="555555"/>
          <w:sz w:val="20"/>
        </w:rPr>
        <w:t>(자기 자리에서 눈도 들지 않고) 뭐든 다 적네요.</w:t>
      </w:r>
    </w:p>
    <w:p>
      <w:r>
        <w:rPr>
          <w:rFonts w:ascii="Calibri" w:hAnsi="Calibri" w:cs="Calibri" w:eastAsia="Malgun Gothic"/>
          <w:b/>
          <w:i w:val="0"/>
          <w:sz w:val="21"/>
        </w:rPr>
        <w:t>Thomas:</w:t>
      </w:r>
      <w:r>
        <w:rPr>
          <w:rFonts w:ascii="Calibri" w:hAnsi="Calibri" w:cs="Calibri" w:eastAsia="Malgun Gothic"/>
          <w:b w:val="0"/>
          <w:i w:val="0"/>
          <w:sz w:val="21"/>
        </w:rPr>
        <w:t xml:space="preserve"> (il rit) Déformation professionnelle. Je note même les anniversaires.</w:t>
      </w:r>
    </w:p>
    <w:p>
      <w:pPr>
        <w:ind w:left="510"/>
      </w:pPr>
      <w:r>
        <w:rPr>
          <w:rFonts w:ascii="Malgun Gothic" w:hAnsi="Malgun Gothic" w:cs="Malgun Gothic" w:eastAsia="Malgun Gothic"/>
          <w:b w:val="0"/>
          <w:i/>
          <w:color w:val="555555"/>
          <w:sz w:val="20"/>
        </w:rPr>
        <w:t>(웃으며) 직업병이야. 생일까지 적거든.</w:t>
      </w:r>
    </w:p>
    <w:p>
      <w:r>
        <w:rPr>
          <w:rFonts w:ascii="Calibri" w:hAnsi="Calibri" w:cs="Calibri" w:eastAsia="Malgun Gothic"/>
          <w:b/>
          <w:i w:val="0"/>
          <w:sz w:val="21"/>
        </w:rPr>
        <w:t>Hélène:</w:t>
      </w:r>
      <w:r>
        <w:rPr>
          <w:rFonts w:ascii="Calibri" w:hAnsi="Calibri" w:cs="Calibri" w:eastAsia="Malgun Gothic"/>
          <w:b w:val="0"/>
          <w:i w:val="0"/>
          <w:sz w:val="21"/>
        </w:rPr>
        <w:t xml:space="preserve"> (à dix heures) Réunion ! Tout le monde dans la salle.</w:t>
      </w:r>
    </w:p>
    <w:p>
      <w:pPr>
        <w:ind w:left="510"/>
      </w:pPr>
      <w:r>
        <w:rPr>
          <w:rFonts w:ascii="Malgun Gothic" w:hAnsi="Malgun Gothic" w:cs="Malgun Gothic" w:eastAsia="Malgun Gothic"/>
          <w:b w:val="0"/>
          <w:i/>
          <w:color w:val="555555"/>
          <w:sz w:val="20"/>
        </w:rPr>
        <w:t>(열 시) 회의! 다들 회의실로.</w:t>
      </w:r>
    </w:p>
    <w:p>
      <w:r>
        <w:rPr>
          <w:rFonts w:ascii="Calibri" w:hAnsi="Calibri" w:cs="Calibri" w:eastAsia="Malgun Gothic"/>
          <w:b/>
          <w:i w:val="0"/>
          <w:sz w:val="21"/>
        </w:rPr>
        <w:t>Hélène:</w:t>
      </w:r>
      <w:r>
        <w:rPr>
          <w:rFonts w:ascii="Calibri" w:hAnsi="Calibri" w:cs="Calibri" w:eastAsia="Malgun Gothic"/>
          <w:b w:val="0"/>
          <w:i w:val="0"/>
          <w:sz w:val="21"/>
        </w:rPr>
        <w:t xml:space="preserve"> (dans la salle de réunion) D'abord, je veux dire une chose. Thomas, bienvenue. Officiellement. Le Phare est petit, pauvre, et têtu. Mais ici, on publie.</w:t>
      </w:r>
    </w:p>
    <w:p>
      <w:pPr>
        <w:ind w:left="510"/>
      </w:pPr>
      <w:r>
        <w:rPr>
          <w:rFonts w:ascii="Malgun Gothic" w:hAnsi="Malgun Gothic" w:cs="Malgun Gothic" w:eastAsia="Malgun Gothic"/>
          <w:b w:val="0"/>
          <w:i/>
          <w:color w:val="555555"/>
          <w:sz w:val="20"/>
        </w:rPr>
        <w:t>(회의실에서) 먼저 한 가지 말하고 싶어. 토마, 환영해요. 공식적으로. 르 파르는 작고, 가난하고, 고집이 세요. 하지만 여기선 보도를 해요.</w:t>
      </w:r>
    </w:p>
    <w:p>
      <w:r>
        <w:rPr>
          <w:rFonts w:ascii="Calibri" w:hAnsi="Calibri" w:cs="Calibri" w:eastAsia="Malgun Gothic"/>
          <w:b/>
          <w:i w:val="0"/>
          <w:sz w:val="21"/>
        </w:rPr>
        <w:t>Thomas:</w:t>
      </w:r>
      <w:r>
        <w:rPr>
          <w:rFonts w:ascii="Calibri" w:hAnsi="Calibri" w:cs="Calibri" w:eastAsia="Malgun Gothic"/>
          <w:b w:val="0"/>
          <w:i w:val="0"/>
          <w:sz w:val="21"/>
        </w:rPr>
        <w:t xml:space="preserve"> C'est pour ça que je suis là.</w:t>
      </w:r>
    </w:p>
    <w:p>
      <w:pPr>
        <w:ind w:left="510"/>
      </w:pPr>
      <w:r>
        <w:rPr>
          <w:rFonts w:ascii="Malgun Gothic" w:hAnsi="Malgun Gothic" w:cs="Malgun Gothic" w:eastAsia="Malgun Gothic"/>
          <w:b w:val="0"/>
          <w:i/>
          <w:color w:val="555555"/>
          <w:sz w:val="20"/>
        </w:rPr>
        <w:t>그래서 제가 온 거죠.</w:t>
      </w:r>
    </w:p>
    <w:p>
      <w:r>
        <w:rPr>
          <w:rFonts w:ascii="Calibri" w:hAnsi="Calibri" w:cs="Calibri" w:eastAsia="Malgun Gothic"/>
          <w:b/>
          <w:i w:val="0"/>
          <w:sz w:val="21"/>
        </w:rPr>
        <w:t>Julien:</w:t>
      </w:r>
      <w:r>
        <w:rPr>
          <w:rFonts w:ascii="Calibri" w:hAnsi="Calibri" w:cs="Calibri" w:eastAsia="Malgun Gothic"/>
          <w:b w:val="0"/>
          <w:i w:val="0"/>
          <w:sz w:val="21"/>
        </w:rPr>
        <w:t xml:space="preserve"> (il lève son café) Bienvenue, Thomas.</w:t>
      </w:r>
    </w:p>
    <w:p>
      <w:pPr>
        <w:ind w:left="510"/>
      </w:pPr>
      <w:r>
        <w:rPr>
          <w:rFonts w:ascii="Malgun Gothic" w:hAnsi="Malgun Gothic" w:cs="Malgun Gothic" w:eastAsia="Malgun Gothic"/>
          <w:b w:val="0"/>
          <w:i/>
          <w:color w:val="555555"/>
          <w:sz w:val="20"/>
        </w:rPr>
        <w:t>(커피잔을 들며) 환영해, 토마.</w:t>
      </w:r>
    </w:p>
    <w:p>
      <w:r>
        <w:rPr>
          <w:rFonts w:ascii="Calibri" w:hAnsi="Calibri" w:cs="Calibri" w:eastAsia="Malgun Gothic"/>
          <w:b/>
          <w:i w:val="0"/>
          <w:sz w:val="21"/>
        </w:rPr>
        <w:t>Tous:</w:t>
      </w:r>
      <w:r>
        <w:rPr>
          <w:rFonts w:ascii="Calibri" w:hAnsi="Calibri" w:cs="Calibri" w:eastAsia="Malgun Gothic"/>
          <w:b w:val="0"/>
          <w:i w:val="0"/>
          <w:sz w:val="21"/>
        </w:rPr>
        <w:t xml:space="preserve"> (ils lèvent leurs tasses) Bienvenue !</w:t>
      </w:r>
    </w:p>
    <w:p>
      <w:pPr>
        <w:ind w:left="510"/>
      </w:pPr>
      <w:r>
        <w:rPr>
          <w:rFonts w:ascii="Malgun Gothic" w:hAnsi="Malgun Gothic" w:cs="Malgun Gothic" w:eastAsia="Malgun Gothic"/>
          <w:b w:val="0"/>
          <w:i/>
          <w:color w:val="555555"/>
          <w:sz w:val="20"/>
        </w:rPr>
        <w:t>(다 같이 잔을 들며) 환영해요!</w:t>
      </w:r>
    </w:p>
    <w:p>
      <w:r>
        <w:rPr>
          <w:rFonts w:ascii="Calibri" w:hAnsi="Calibri" w:cs="Calibri" w:eastAsia="Malgun Gothic"/>
          <w:b/>
          <w:i w:val="0"/>
          <w:sz w:val="21"/>
        </w:rPr>
        <w:t>Thomas:</w:t>
      </w:r>
      <w:r>
        <w:rPr>
          <w:rFonts w:ascii="Calibri" w:hAnsi="Calibri" w:cs="Calibri" w:eastAsia="Malgun Gothic"/>
          <w:b w:val="0"/>
          <w:i w:val="0"/>
          <w:sz w:val="21"/>
        </w:rPr>
        <w:t xml:space="preserve"> (ému) Merci. Vraiment. (il regarde chacun) Je sais que je suis le nouveau. Je sais que vous avez fait de grandes choses sans moi. Je vais essayer d'être à la hauteur.</w:t>
      </w:r>
    </w:p>
    <w:p>
      <w:pPr>
        <w:ind w:left="510"/>
      </w:pPr>
      <w:r>
        <w:rPr>
          <w:rFonts w:ascii="Malgun Gothic" w:hAnsi="Malgun Gothic" w:cs="Malgun Gothic" w:eastAsia="Malgun Gothic"/>
          <w:b w:val="0"/>
          <w:i/>
          <w:color w:val="555555"/>
          <w:sz w:val="20"/>
        </w:rPr>
        <w:t>(감동해서) 고마워요. 진심으로. (한 명씩 바라보며) 제가 신입인 거 알아요. 저 없이도 대단한 일들을 해냈다는 것도 알고요. 기대에 부응하도록 노력할게요.</w:t>
      </w:r>
    </w:p>
    <w:p>
      <w:r>
        <w:rPr>
          <w:rFonts w:ascii="Calibri" w:hAnsi="Calibri" w:cs="Calibri" w:eastAsia="Malgun Gothic"/>
          <w:b/>
          <w:i w:val="0"/>
          <w:sz w:val="21"/>
        </w:rPr>
        <w:t>Hélène:</w:t>
      </w:r>
      <w:r>
        <w:rPr>
          <w:rFonts w:ascii="Calibri" w:hAnsi="Calibri" w:cs="Calibri" w:eastAsia="Malgun Gothic"/>
          <w:b w:val="0"/>
          <w:i w:val="0"/>
          <w:sz w:val="21"/>
        </w:rPr>
        <w:t xml:space="preserve"> Alors commençons. Les sujets de la semaine. Karim ?</w:t>
      </w:r>
    </w:p>
    <w:p>
      <w:pPr>
        <w:ind w:left="510"/>
      </w:pPr>
      <w:r>
        <w:rPr>
          <w:rFonts w:ascii="Malgun Gothic" w:hAnsi="Malgun Gothic" w:cs="Malgun Gothic" w:eastAsia="Malgun Gothic"/>
          <w:b w:val="0"/>
          <w:i/>
          <w:color w:val="555555"/>
          <w:sz w:val="20"/>
        </w:rPr>
        <w:t>그럼 시작하자. 이번 주 주제. 카림?</w:t>
      </w:r>
    </w:p>
    <w:p>
      <w:r>
        <w:rPr>
          <w:rFonts w:ascii="Calibri" w:hAnsi="Calibri" w:cs="Calibri" w:eastAsia="Malgun Gothic"/>
          <w:b/>
          <w:i w:val="0"/>
          <w:sz w:val="21"/>
        </w:rPr>
        <w:t>Karim:</w:t>
      </w:r>
      <w:r>
        <w:rPr>
          <w:rFonts w:ascii="Calibri" w:hAnsi="Calibri" w:cs="Calibri" w:eastAsia="Malgun Gothic"/>
          <w:b w:val="0"/>
          <w:i w:val="0"/>
          <w:sz w:val="21"/>
        </w:rPr>
        <w:t xml:space="preserve"> Le suivi de Delaunay : l'audit indépendant commence demain. Le suivi du musée : Duclos est toujours à Dubaï. Et Garnaud a disparu depuis six semaines.</w:t>
      </w:r>
    </w:p>
    <w:p>
      <w:pPr>
        <w:ind w:left="510"/>
      </w:pPr>
      <w:r>
        <w:rPr>
          <w:rFonts w:ascii="Malgun Gothic" w:hAnsi="Malgun Gothic" w:cs="Malgun Gothic" w:eastAsia="Malgun Gothic"/>
          <w:b w:val="0"/>
          <w:i/>
          <w:color w:val="555555"/>
          <w:sz w:val="20"/>
        </w:rPr>
        <w:t>들로네 후속: 독립 감사가 내일 시작해요. 박물관 후속: 뒤클로는 아직 두바이에 있고요. 그리고 가르노는 6주째 행방불명이에요.</w:t>
      </w:r>
    </w:p>
    <w:p>
      <w:r>
        <w:rPr>
          <w:rFonts w:ascii="Calibri" w:hAnsi="Calibri" w:cs="Calibri" w:eastAsia="Malgun Gothic"/>
          <w:b/>
          <w:i w:val="0"/>
          <w:sz w:val="21"/>
        </w:rPr>
        <w:t>Thomas:</w:t>
      </w:r>
      <w:r>
        <w:rPr>
          <w:rFonts w:ascii="Calibri" w:hAnsi="Calibri" w:cs="Calibri" w:eastAsia="Malgun Gothic"/>
          <w:b w:val="0"/>
          <w:i w:val="0"/>
          <w:sz w:val="21"/>
        </w:rPr>
        <w:t xml:space="preserve"> Garnaud ? Le patron de Sentinelle ?</w:t>
      </w:r>
    </w:p>
    <w:p>
      <w:pPr>
        <w:ind w:left="510"/>
      </w:pPr>
      <w:r>
        <w:rPr>
          <w:rFonts w:ascii="Malgun Gothic" w:hAnsi="Malgun Gothic" w:cs="Malgun Gothic" w:eastAsia="Malgun Gothic"/>
          <w:b w:val="0"/>
          <w:i/>
          <w:color w:val="555555"/>
          <w:sz w:val="20"/>
        </w:rPr>
        <w:t>가르노? 상티넬 대표?</w:t>
      </w:r>
    </w:p>
    <w:p>
      <w:r>
        <w:rPr>
          <w:rFonts w:ascii="Calibri" w:hAnsi="Calibri" w:cs="Calibri" w:eastAsia="Malgun Gothic"/>
          <w:b/>
          <w:i w:val="0"/>
          <w:sz w:val="21"/>
        </w:rPr>
        <w:t>Karim:</w:t>
      </w:r>
      <w:r>
        <w:rPr>
          <w:rFonts w:ascii="Calibri" w:hAnsi="Calibri" w:cs="Calibri" w:eastAsia="Malgun Gothic"/>
          <w:b w:val="0"/>
          <w:i w:val="0"/>
          <w:sz w:val="21"/>
        </w:rPr>
        <w:t xml:space="preserve"> Tu connais ?</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Thomas:</w:t>
      </w:r>
      <w:r>
        <w:rPr>
          <w:rFonts w:ascii="Calibri" w:hAnsi="Calibri" w:cs="Calibri" w:eastAsia="Malgun Gothic"/>
          <w:b w:val="0"/>
          <w:i w:val="0"/>
          <w:sz w:val="21"/>
        </w:rPr>
        <w:t xml:space="preserve"> Je lis vos articles. Tous. (il sourit) Je vous l'ai dit, je suis un fan.</w:t>
      </w:r>
    </w:p>
    <w:p>
      <w:pPr>
        <w:ind w:left="510"/>
      </w:pPr>
      <w:r>
        <w:rPr>
          <w:rFonts w:ascii="Malgun Gothic" w:hAnsi="Malgun Gothic" w:cs="Malgun Gothic" w:eastAsia="Malgun Gothic"/>
          <w:b w:val="0"/>
          <w:i/>
          <w:color w:val="555555"/>
          <w:sz w:val="20"/>
        </w:rPr>
        <w:t>너희 기사를 읽잖아. 전부. (웃으며) 말했잖아, 나 팬이라고.</w:t>
      </w:r>
    </w:p>
    <w:p>
      <w:r>
        <w:rPr>
          <w:rFonts w:ascii="Calibri" w:hAnsi="Calibri" w:cs="Calibri" w:eastAsia="Malgun Gothic"/>
          <w:b/>
          <w:i w:val="0"/>
          <w:sz w:val="21"/>
        </w:rPr>
        <w:t>Hélène:</w:t>
      </w:r>
      <w:r>
        <w:rPr>
          <w:rFonts w:ascii="Calibri" w:hAnsi="Calibri" w:cs="Calibri" w:eastAsia="Malgun Gothic"/>
          <w:b w:val="0"/>
          <w:i w:val="0"/>
          <w:sz w:val="21"/>
        </w:rPr>
        <w:t xml:space="preserve"> Et le gros sujet. (elle regarde Thomas) Le Kandara. Orsenne Défense a signé un contrat de huit cents millions d'euros avec le gouvernement militaire. Hélicoptères et blindés. Nous pensons qu'il y a des commissions. Thomas, c'est ton terrain.</w:t>
      </w:r>
    </w:p>
    <w:p>
      <w:pPr>
        <w:ind w:left="510"/>
      </w:pPr>
      <w:r>
        <w:rPr>
          <w:rFonts w:ascii="Malgun Gothic" w:hAnsi="Malgun Gothic" w:cs="Malgun Gothic" w:eastAsia="Malgun Gothic"/>
          <w:b w:val="0"/>
          <w:i/>
          <w:color w:val="555555"/>
          <w:sz w:val="20"/>
        </w:rPr>
        <w:t>그리고 큰 주제. (토마를 보며) 칸다라. 오르센 데팡스가 군사 정부와 8억 유로짜리 계약을 맺었어. 헬기와 장갑차. 커미션이 있다고 보고 있어. 토마, 네 전문 분야지.</w:t>
      </w:r>
    </w:p>
    <w:p>
      <w:r>
        <w:rPr>
          <w:rFonts w:ascii="Calibri" w:hAnsi="Calibri" w:cs="Calibri" w:eastAsia="Malgun Gothic"/>
          <w:b/>
          <w:i w:val="0"/>
          <w:sz w:val="21"/>
        </w:rPr>
        <w:t>Thomas:</w:t>
      </w:r>
      <w:r>
        <w:rPr>
          <w:rFonts w:ascii="Calibri" w:hAnsi="Calibri" w:cs="Calibri" w:eastAsia="Malgun Gothic"/>
          <w:b w:val="0"/>
          <w:i w:val="0"/>
          <w:sz w:val="21"/>
        </w:rPr>
        <w:t xml:space="preserve"> (il se redresse) Le Kandara, je connais. J'y suis allé six fois. La capitale, Bamaro, est très tendue en ce moment. Le nord est en guerre. L'armée a besoin d'hélicoptères. Et Orsenne a besoin de vendre.</w:t>
      </w:r>
    </w:p>
    <w:p>
      <w:pPr>
        <w:ind w:left="510"/>
      </w:pPr>
      <w:r>
        <w:rPr>
          <w:rFonts w:ascii="Malgun Gothic" w:hAnsi="Malgun Gothic" w:cs="Malgun Gothic" w:eastAsia="Malgun Gothic"/>
          <w:b w:val="0"/>
          <w:i/>
          <w:color w:val="555555"/>
          <w:sz w:val="20"/>
        </w:rPr>
        <w:t>(자세를 바로 하며) 칸다라는 알아요. 여섯 번 갔었죠. 수도 바마로는 지금 아주 긴장된 상태예요. 북부는 전쟁 중이고. 군대는 헬기가 필요하고. 오르센은 팔아야 하고요.</w:t>
      </w:r>
    </w:p>
    <w:p>
      <w:r>
        <w:rPr>
          <w:rFonts w:ascii="Calibri" w:hAnsi="Calibri" w:cs="Calibri" w:eastAsia="Malgun Gothic"/>
          <w:b/>
          <w:i w:val="0"/>
          <w:sz w:val="21"/>
        </w:rPr>
        <w:t>Julien:</w:t>
      </w:r>
      <w:r>
        <w:rPr>
          <w:rFonts w:ascii="Calibri" w:hAnsi="Calibri" w:cs="Calibri" w:eastAsia="Malgun Gothic"/>
          <w:b w:val="0"/>
          <w:i w:val="0"/>
          <w:sz w:val="21"/>
        </w:rPr>
        <w:t xml:space="preserve"> Tu as des contacts à l'ambassade de France, là-bas ?</w:t>
      </w:r>
    </w:p>
    <w:p>
      <w:pPr>
        <w:ind w:left="510"/>
      </w:pPr>
      <w:r>
        <w:rPr>
          <w:rFonts w:ascii="Malgun Gothic" w:hAnsi="Malgun Gothic" w:cs="Malgun Gothic" w:eastAsia="Malgun Gothic"/>
          <w:b w:val="0"/>
          <w:i/>
          <w:color w:val="555555"/>
          <w:sz w:val="20"/>
        </w:rPr>
        <w:t>거기 프랑스 대사관에 연락처 있어?</w:t>
      </w:r>
    </w:p>
    <w:p>
      <w:r>
        <w:rPr>
          <w:rFonts w:ascii="Calibri" w:hAnsi="Calibri" w:cs="Calibri" w:eastAsia="Malgun Gothic"/>
          <w:b/>
          <w:i w:val="0"/>
          <w:sz w:val="21"/>
        </w:rPr>
        <w:t>Thomas:</w:t>
      </w:r>
      <w:r>
        <w:rPr>
          <w:rFonts w:ascii="Calibri" w:hAnsi="Calibri" w:cs="Calibri" w:eastAsia="Malgun Gothic"/>
          <w:b w:val="0"/>
          <w:i w:val="0"/>
          <w:sz w:val="21"/>
        </w:rPr>
        <w:t xml:space="preserve"> Quelques-uns. Le premier conseiller. Et un premier secrétaire, Pierre-Yves Lemaire. Un type bien. On a dîné ensemble l'an dernier, à Bamaro.</w:t>
      </w:r>
    </w:p>
    <w:p>
      <w:pPr>
        <w:ind w:left="510"/>
      </w:pPr>
      <w:r>
        <w:rPr>
          <w:rFonts w:ascii="Malgun Gothic" w:hAnsi="Malgun Gothic" w:cs="Malgun Gothic" w:eastAsia="Malgun Gothic"/>
          <w:b w:val="0"/>
          <w:i/>
          <w:color w:val="555555"/>
          <w:sz w:val="20"/>
        </w:rPr>
        <w:t>몇 명 있지. 수석 참사관. 그리고 1등 서기관 피에르이브 르메르. 좋은 사람이야. 작년에 바마로에서 같이 저녁을 먹었어.</w:t>
      </w:r>
    </w:p>
    <w:p>
      <w:r>
        <w:rPr>
          <w:rFonts w:ascii="Calibri" w:hAnsi="Calibri" w:cs="Calibri" w:eastAsia="Malgun Gothic"/>
          <w:b/>
          <w:i w:val="0"/>
          <w:sz w:val="21"/>
        </w:rPr>
        <w:t>Karim:</w:t>
      </w:r>
      <w:r>
        <w:rPr>
          <w:rFonts w:ascii="Calibri" w:hAnsi="Calibri" w:cs="Calibri" w:eastAsia="Malgun Gothic"/>
          <w:b w:val="0"/>
          <w:i w:val="0"/>
          <w:sz w:val="21"/>
        </w:rPr>
        <w:t xml:space="preserve"> (son ordinateur sonne, il regarde, il pâlit) Attendez…</w:t>
      </w:r>
    </w:p>
    <w:p>
      <w:pPr>
        <w:ind w:left="510"/>
      </w:pPr>
      <w:r>
        <w:rPr>
          <w:rFonts w:ascii="Malgun Gothic" w:hAnsi="Malgun Gothic" w:cs="Malgun Gothic" w:eastAsia="Malgun Gothic"/>
          <w:b w:val="0"/>
          <w:i/>
          <w:color w:val="555555"/>
          <w:sz w:val="20"/>
        </w:rPr>
        <w:t>(컴퓨터 알림이 울리자 보고 창백해진다) 잠깐만요…</w:t>
      </w:r>
    </w:p>
    <w:p>
      <w:r>
        <w:rPr>
          <w:rFonts w:ascii="Calibri" w:hAnsi="Calibri" w:cs="Calibri" w:eastAsia="Malgun Gothic"/>
          <w:b/>
          <w:i w:val="0"/>
          <w:sz w:val="21"/>
        </w:rPr>
        <w:t>Hélène:</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뭐야?</w:t>
      </w:r>
    </w:p>
    <w:p>
      <w:r>
        <w:rPr>
          <w:rFonts w:ascii="Calibri" w:hAnsi="Calibri" w:cs="Calibri" w:eastAsia="Malgun Gothic"/>
          <w:b/>
          <w:i w:val="0"/>
          <w:sz w:val="21"/>
        </w:rPr>
        <w:t>Karim:</w:t>
      </w:r>
      <w:r>
        <w:rPr>
          <w:rFonts w:ascii="Calibri" w:hAnsi="Calibri" w:cs="Calibri" w:eastAsia="Malgun Gothic"/>
          <w:b w:val="0"/>
          <w:i w:val="0"/>
          <w:sz w:val="21"/>
        </w:rPr>
        <w:t xml:space="preserve"> Une dépêche. Il y a deux minutes. (il lit) « Un diplomate français a été enlevé ce matin au Kandara, sur la route de l'aéroport de Bamaro. »</w:t>
      </w:r>
    </w:p>
    <w:p>
      <w:pPr>
        <w:ind w:left="510"/>
      </w:pPr>
      <w:r>
        <w:rPr>
          <w:rFonts w:ascii="Malgun Gothic" w:hAnsi="Malgun Gothic" w:cs="Malgun Gothic" w:eastAsia="Malgun Gothic"/>
          <w:b w:val="0"/>
          <w:i/>
          <w:color w:val="555555"/>
          <w:sz w:val="20"/>
        </w:rPr>
        <w:t>속보예요. 2분 전. (읽으며) «오늘 아침 칸다라 바마로 공항 가는 길에서 프랑스 외교관 한 명이 납치됐다.»</w:t>
      </w:r>
    </w:p>
    <w:p>
      <w:r>
        <w:rPr>
          <w:rFonts w:ascii="Calibri" w:hAnsi="Calibri" w:cs="Calibri" w:eastAsia="Malgun Gothic"/>
          <w:b/>
          <w:i w:val="0"/>
          <w:sz w:val="21"/>
        </w:rPr>
        <w:t>Léa:</w:t>
      </w:r>
      <w:r>
        <w:rPr>
          <w:rFonts w:ascii="Calibri" w:hAnsi="Calibri" w:cs="Calibri" w:eastAsia="Malgun Gothic"/>
          <w:b w:val="0"/>
          <w:i w:val="0"/>
          <w:sz w:val="21"/>
        </w:rPr>
        <w:t xml:space="preserve"> (elle se lève) Enlevé ?</w:t>
      </w:r>
    </w:p>
    <w:p>
      <w:pPr>
        <w:ind w:left="510"/>
      </w:pPr>
      <w:r>
        <w:rPr>
          <w:rFonts w:ascii="Malgun Gothic" w:hAnsi="Malgun Gothic" w:cs="Malgun Gothic" w:eastAsia="Malgun Gothic"/>
          <w:b w:val="0"/>
          <w:i/>
          <w:color w:val="555555"/>
          <w:sz w:val="20"/>
        </w:rPr>
        <w:t>(일어서며) 납치요?</w:t>
      </w:r>
    </w:p>
    <w:p>
      <w:r>
        <w:rPr>
          <w:rFonts w:ascii="Calibri" w:hAnsi="Calibri" w:cs="Calibri" w:eastAsia="Malgun Gothic"/>
          <w:b/>
          <w:i w:val="0"/>
          <w:sz w:val="21"/>
        </w:rPr>
        <w:t>Karim:</w:t>
      </w:r>
      <w:r>
        <w:rPr>
          <w:rFonts w:ascii="Calibri" w:hAnsi="Calibri" w:cs="Calibri" w:eastAsia="Malgun Gothic"/>
          <w:b w:val="0"/>
          <w:i w:val="0"/>
          <w:sz w:val="21"/>
        </w:rPr>
        <w:t xml:space="preserve"> (il continue) « Selon une source sécuritaire, il s'agirait d'un premier secrétaire de l'ambassade de France. Son véhicule a été arrêté par des hommes armés. Son chauffeur a été blessé. »</w:t>
      </w:r>
    </w:p>
    <w:p>
      <w:pPr>
        <w:ind w:left="510"/>
      </w:pPr>
      <w:r>
        <w:rPr>
          <w:rFonts w:ascii="Malgun Gothic" w:hAnsi="Malgun Gothic" w:cs="Malgun Gothic" w:eastAsia="Malgun Gothic"/>
          <w:b w:val="0"/>
          <w:i/>
          <w:color w:val="555555"/>
          <w:sz w:val="20"/>
        </w:rPr>
        <w:t>(계속 읽으며) «보안 소식통에 따르면 프랑스 대사관 1등 서기관인 것으로 보인다. 그의 차량은 무장한 남자들에게 저지당했다. 운전기사는 부상을 입었다.»</w:t>
      </w:r>
    </w:p>
    <w:p>
      <w:r>
        <w:rPr>
          <w:rFonts w:ascii="Calibri" w:hAnsi="Calibri" w:cs="Calibri" w:eastAsia="Malgun Gothic"/>
          <w:b/>
          <w:i w:val="0"/>
          <w:sz w:val="21"/>
        </w:rPr>
        <w:t>Thomas:</w:t>
      </w:r>
      <w:r>
        <w:rPr>
          <w:rFonts w:ascii="Calibri" w:hAnsi="Calibri" w:cs="Calibri" w:eastAsia="Malgun Gothic"/>
          <w:b w:val="0"/>
          <w:i w:val="0"/>
          <w:sz w:val="21"/>
        </w:rPr>
        <w:t xml:space="preserve"> (très calme, il sort son téléphone) Un premier secrétaire…</w:t>
      </w:r>
    </w:p>
    <w:p>
      <w:pPr>
        <w:ind w:left="510"/>
      </w:pPr>
      <w:r>
        <w:rPr>
          <w:rFonts w:ascii="Malgun Gothic" w:hAnsi="Malgun Gothic" w:cs="Malgun Gothic" w:eastAsia="Malgun Gothic"/>
          <w:b w:val="0"/>
          <w:i/>
          <w:color w:val="555555"/>
          <w:sz w:val="20"/>
        </w:rPr>
        <w:t>(아주 침착하게 휴대폰을 꺼내며) 1등 서기관이라…</w:t>
      </w:r>
    </w:p>
    <w:p>
      <w:r>
        <w:rPr>
          <w:rFonts w:ascii="Calibri" w:hAnsi="Calibri" w:cs="Calibri" w:eastAsia="Malgun Gothic"/>
          <w:b/>
          <w:i w:val="0"/>
          <w:sz w:val="21"/>
        </w:rPr>
        <w:t>Julien:</w:t>
      </w:r>
      <w:r>
        <w:rPr>
          <w:rFonts w:ascii="Calibri" w:hAnsi="Calibri" w:cs="Calibri" w:eastAsia="Malgun Gothic"/>
          <w:b w:val="0"/>
          <w:i w:val="0"/>
          <w:sz w:val="21"/>
        </w:rPr>
        <w:t xml:space="preserve"> (il regarde Thomas) Il y a combien de premiers secrétaires, à l'ambassade de Bamaro ?</w:t>
      </w:r>
    </w:p>
    <w:p>
      <w:pPr>
        <w:ind w:left="510"/>
      </w:pPr>
      <w:r>
        <w:rPr>
          <w:rFonts w:ascii="Malgun Gothic" w:hAnsi="Malgun Gothic" w:cs="Malgun Gothic" w:eastAsia="Malgun Gothic"/>
          <w:b w:val="0"/>
          <w:i/>
          <w:color w:val="555555"/>
          <w:sz w:val="20"/>
        </w:rPr>
        <w:t>(토마를 바라보며) 바마로 대사관에 1등 서기관이 몇 명이야?</w:t>
      </w:r>
    </w:p>
    <w:p>
      <w:r>
        <w:rPr>
          <w:rFonts w:ascii="Calibri" w:hAnsi="Calibri" w:cs="Calibri" w:eastAsia="Malgun Gothic"/>
          <w:b/>
          <w:i w:val="0"/>
          <w:sz w:val="21"/>
        </w:rPr>
        <w:t>Thomas:</w:t>
      </w:r>
      <w:r>
        <w:rPr>
          <w:rFonts w:ascii="Calibri" w:hAnsi="Calibri" w:cs="Calibri" w:eastAsia="Malgun Gothic"/>
          <w:b w:val="0"/>
          <w:i w:val="0"/>
          <w:sz w:val="21"/>
        </w:rPr>
        <w:t xml:space="preserve"> (il tape un message) Deux. Peut-être trois. (il attend, il regarde son téléphone) J'écris à un contact.</w:t>
      </w:r>
    </w:p>
    <w:p>
      <w:pPr>
        <w:ind w:left="510"/>
      </w:pPr>
      <w:r>
        <w:rPr>
          <w:rFonts w:ascii="Malgun Gothic" w:hAnsi="Malgun Gothic" w:cs="Malgun Gothic" w:eastAsia="Malgun Gothic"/>
          <w:b w:val="0"/>
          <w:i/>
          <w:color w:val="555555"/>
          <w:sz w:val="20"/>
        </w:rPr>
        <w:t>(메시지를 치며) 둘. 어쩌면 셋. (기다리며 휴대폰을 본다) 연락처한테 문자 보내는 중이야.</w:t>
      </w:r>
    </w:p>
    <w:p>
      <w:r>
        <w:rPr>
          <w:rFonts w:ascii="Calibri" w:hAnsi="Calibri" w:cs="Calibri" w:eastAsia="Malgun Gothic"/>
          <w:b/>
          <w:i w:val="0"/>
          <w:sz w:val="21"/>
        </w:rPr>
        <w:t>Hélène:</w:t>
      </w:r>
      <w:r>
        <w:rPr>
          <w:rFonts w:ascii="Calibri" w:hAnsi="Calibri" w:cs="Calibri" w:eastAsia="Malgun Gothic"/>
          <w:b w:val="0"/>
          <w:i w:val="0"/>
          <w:sz w:val="21"/>
        </w:rPr>
        <w:t xml:space="preserve"> (elle allume la télévision) France Info.</w:t>
      </w:r>
    </w:p>
    <w:p>
      <w:pPr>
        <w:ind w:left="510"/>
      </w:pPr>
      <w:r>
        <w:rPr>
          <w:rFonts w:ascii="Malgun Gothic" w:hAnsi="Malgun Gothic" w:cs="Malgun Gothic" w:eastAsia="Malgun Gothic"/>
          <w:b w:val="0"/>
          <w:i/>
          <w:color w:val="555555"/>
          <w:sz w:val="20"/>
        </w:rPr>
        <w:t>(텔레비전을 켜며) 프랑스 앵포.</w:t>
      </w:r>
    </w:p>
    <w:p>
      <w:r>
        <w:rPr>
          <w:rFonts w:ascii="Calibri" w:hAnsi="Calibri" w:cs="Calibri" w:eastAsia="Malgun Gothic"/>
          <w:b/>
          <w:i w:val="0"/>
          <w:sz w:val="21"/>
        </w:rPr>
        <w:t>Présentateur:</w:t>
      </w:r>
      <w:r>
        <w:rPr>
          <w:rFonts w:ascii="Calibri" w:hAnsi="Calibri" w:cs="Calibri" w:eastAsia="Malgun Gothic"/>
          <w:b w:val="0"/>
          <w:i w:val="0"/>
          <w:sz w:val="21"/>
        </w:rPr>
        <w:t xml:space="preserve"> (à la télévision) Information de dernière minute. Un diplomate français a été enlevé ce matin au Kandara. Le ministère de l'Europe et des Affaires étrangères confirme l'enlèvement et a ouvert une cellule de crise. Le nom du diplomate n'a pas été communiqué.</w:t>
      </w:r>
    </w:p>
    <w:p>
      <w:pPr>
        <w:ind w:left="510"/>
      </w:pPr>
      <w:r>
        <w:rPr>
          <w:rFonts w:ascii="Malgun Gothic" w:hAnsi="Malgun Gothic" w:cs="Malgun Gothic" w:eastAsia="Malgun Gothic"/>
          <w:b w:val="0"/>
          <w:i/>
          <w:color w:val="555555"/>
          <w:sz w:val="20"/>
        </w:rPr>
        <w:t>(텔레비전에서) 방금 들어온 소식입니다. 오늘 아침 칸다라에서 프랑스 외교관 한 명이 납치됐습니다. 유럽외교부는 납치 사실을 확인하고 위기 대응반을 가동했습니다. 외교관의 이름은 공개되지 않았습니다.</w:t>
      </w:r>
    </w:p>
    <w:p>
      <w:r>
        <w:rPr>
          <w:rFonts w:ascii="Calibri" w:hAnsi="Calibri" w:cs="Calibri" w:eastAsia="Malgun Gothic"/>
          <w:b/>
          <w:i w:val="0"/>
          <w:sz w:val="21"/>
        </w:rPr>
        <w:t>Léa:</w:t>
      </w:r>
      <w:r>
        <w:rPr>
          <w:rFonts w:ascii="Calibri" w:hAnsi="Calibri" w:cs="Calibri" w:eastAsia="Malgun Gothic"/>
          <w:b w:val="0"/>
          <w:i w:val="0"/>
          <w:sz w:val="21"/>
        </w:rPr>
        <w:t xml:space="preserve"> (à voix basse) Il a été enlevé… comme ça. Sur la route.</w:t>
      </w:r>
    </w:p>
    <w:p>
      <w:pPr>
        <w:ind w:left="510"/>
      </w:pPr>
      <w:r>
        <w:rPr>
          <w:rFonts w:ascii="Malgun Gothic" w:hAnsi="Malgun Gothic" w:cs="Malgun Gothic" w:eastAsia="Malgun Gothic"/>
          <w:b w:val="0"/>
          <w:i/>
          <w:color w:val="555555"/>
          <w:sz w:val="20"/>
        </w:rPr>
        <w:t>(작은 목소리로) 그렇게… 납치됐다니. 길에서.</w:t>
      </w:r>
    </w:p>
    <w:p>
      <w:r>
        <w:rPr>
          <w:rFonts w:ascii="Calibri" w:hAnsi="Calibri" w:cs="Calibri" w:eastAsia="Malgun Gothic"/>
          <w:b/>
          <w:i w:val="0"/>
          <w:sz w:val="21"/>
        </w:rPr>
        <w:t>Thomas:</w:t>
      </w:r>
      <w:r>
        <w:rPr>
          <w:rFonts w:ascii="Calibri" w:hAnsi="Calibri" w:cs="Calibri" w:eastAsia="Malgun Gothic"/>
          <w:b w:val="0"/>
          <w:i w:val="0"/>
          <w:sz w:val="21"/>
        </w:rPr>
        <w:t xml:space="preserve"> (son téléphone vibre, il lit, il ferme les yeux une seconde) C'est lui.</w:t>
      </w:r>
    </w:p>
    <w:p>
      <w:pPr>
        <w:ind w:left="510"/>
      </w:pPr>
      <w:r>
        <w:rPr>
          <w:rFonts w:ascii="Malgun Gothic" w:hAnsi="Malgun Gothic" w:cs="Malgun Gothic" w:eastAsia="Malgun Gothic"/>
          <w:b w:val="0"/>
          <w:i/>
          <w:color w:val="555555"/>
          <w:sz w:val="20"/>
        </w:rPr>
        <w:t>(휴대폰이 진동하자 읽고 잠깐 눈을 감는다) 그 사람이야.</w:t>
      </w:r>
    </w:p>
    <w:p>
      <w:r>
        <w:rPr>
          <w:rFonts w:ascii="Calibri" w:hAnsi="Calibri" w:cs="Calibri" w:eastAsia="Malgun Gothic"/>
          <w:b/>
          <w:i w:val="0"/>
          <w:sz w:val="21"/>
        </w:rPr>
        <w:t>Julien:</w:t>
      </w:r>
      <w:r>
        <w:rPr>
          <w:rFonts w:ascii="Calibri" w:hAnsi="Calibri" w:cs="Calibri" w:eastAsia="Malgun Gothic"/>
          <w:b w:val="0"/>
          <w:i w:val="0"/>
          <w:sz w:val="21"/>
        </w:rPr>
        <w:t xml:space="preserve"> Qui ?</w:t>
      </w:r>
    </w:p>
    <w:p>
      <w:pPr>
        <w:ind w:left="510"/>
      </w:pPr>
      <w:r>
        <w:rPr>
          <w:rFonts w:ascii="Malgun Gothic" w:hAnsi="Malgun Gothic" w:cs="Malgun Gothic" w:eastAsia="Malgun Gothic"/>
          <w:b w:val="0"/>
          <w:i/>
          <w:color w:val="555555"/>
          <w:sz w:val="20"/>
        </w:rPr>
        <w:t>누구?</w:t>
      </w:r>
    </w:p>
    <w:p>
      <w:r>
        <w:rPr>
          <w:rFonts w:ascii="Calibri" w:hAnsi="Calibri" w:cs="Calibri" w:eastAsia="Malgun Gothic"/>
          <w:b/>
          <w:i w:val="0"/>
          <w:sz w:val="21"/>
        </w:rPr>
        <w:t>Thomas:</w:t>
      </w:r>
      <w:r>
        <w:rPr>
          <w:rFonts w:ascii="Calibri" w:hAnsi="Calibri" w:cs="Calibri" w:eastAsia="Malgun Gothic"/>
          <w:b w:val="0"/>
          <w:i w:val="0"/>
          <w:sz w:val="21"/>
        </w:rPr>
        <w:t xml:space="preserve"> Pierre-Yves Lemaire. Mon contact à l'ambassade vient de me le confirmer. Il a été enlevé à sept heures, heure locale. Il allait chercher sa femme à l'aéroport. Elle rentrait de Paris.</w:t>
      </w:r>
    </w:p>
    <w:p>
      <w:pPr>
        <w:ind w:left="510"/>
      </w:pPr>
      <w:r>
        <w:rPr>
          <w:rFonts w:ascii="Malgun Gothic" w:hAnsi="Malgun Gothic" w:cs="Malgun Gothic" w:eastAsia="Malgun Gothic"/>
          <w:b w:val="0"/>
          <w:i/>
          <w:color w:val="555555"/>
          <w:sz w:val="20"/>
        </w:rPr>
        <w:t>피에르이브 르메르. 대사관 쪽 연락처가 방금 확인해 줬어. 현지 시각 일곱 시에 납치됐대. 아내를 데리러 공항에 가던 길이었대. 아내가 파리에서 돌아오는 중이었고.</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Ton contact te répond en deux minutes. Pendant une crise.</w:t>
      </w:r>
    </w:p>
    <w:p>
      <w:pPr>
        <w:ind w:left="510"/>
      </w:pPr>
      <w:r>
        <w:rPr>
          <w:rFonts w:ascii="Malgun Gothic" w:hAnsi="Malgun Gothic" w:cs="Malgun Gothic" w:eastAsia="Malgun Gothic"/>
          <w:b w:val="0"/>
          <w:i/>
          <w:color w:val="555555"/>
          <w:sz w:val="20"/>
        </w:rPr>
        <w:t>(그를 바라보며) 연락처가 위기 중에 2분 만에 답을 하네.</w:t>
      </w:r>
    </w:p>
    <w:p>
      <w:r>
        <w:rPr>
          <w:rFonts w:ascii="Calibri" w:hAnsi="Calibri" w:cs="Calibri" w:eastAsia="Malgun Gothic"/>
          <w:b/>
          <w:i w:val="0"/>
          <w:sz w:val="21"/>
        </w:rPr>
        <w:t>Thomas:</w:t>
      </w:r>
      <w:r>
        <w:rPr>
          <w:rFonts w:ascii="Calibri" w:hAnsi="Calibri" w:cs="Calibri" w:eastAsia="Malgun Gothic"/>
          <w:b w:val="0"/>
          <w:i w:val="0"/>
          <w:sz w:val="21"/>
        </w:rPr>
        <w:t xml:space="preserve"> (il hausse les épaules) C'est un ami. Au Sahel, on se répond vite. On ne sait jamais si on sera vivant le lendemain.</w:t>
      </w:r>
    </w:p>
    <w:p>
      <w:pPr>
        <w:ind w:left="510"/>
      </w:pPr>
      <w:r>
        <w:rPr>
          <w:rFonts w:ascii="Malgun Gothic" w:hAnsi="Malgun Gothic" w:cs="Malgun Gothic" w:eastAsia="Malgun Gothic"/>
          <w:b w:val="0"/>
          <w:i/>
          <w:color w:val="555555"/>
          <w:sz w:val="20"/>
        </w:rPr>
        <w:t>(어깨를 으쓱하며) 친구야. 사헬에선 서로 빨리 답해. 다음 날 살아 있을지 모르니까.</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On ne publie pas le nom.</w:t>
      </w:r>
    </w:p>
    <w:p>
      <w:pPr>
        <w:ind w:left="510"/>
      </w:pPr>
      <w:r>
        <w:rPr>
          <w:rFonts w:ascii="Malgun Gothic" w:hAnsi="Malgun Gothic" w:cs="Malgun Gothic" w:eastAsia="Malgun Gothic"/>
          <w:b w:val="0"/>
          <w:i/>
          <w:color w:val="555555"/>
          <w:sz w:val="20"/>
        </w:rPr>
        <w:t>(생각하며) 이름은 보도하지 않는다.</w:t>
      </w:r>
    </w:p>
    <w:p>
      <w:r>
        <w:rPr>
          <w:rFonts w:ascii="Calibri" w:hAnsi="Calibri" w:cs="Calibri" w:eastAsia="Malgun Gothic"/>
          <w:b/>
          <w:i w:val="0"/>
          <w:sz w:val="21"/>
        </w:rPr>
        <w:t>Léa:</w:t>
      </w:r>
      <w:r>
        <w:rPr>
          <w:rFonts w:ascii="Calibri" w:hAnsi="Calibri" w:cs="Calibri" w:eastAsia="Malgun Gothic"/>
          <w:b w:val="0"/>
          <w:i w:val="0"/>
          <w:sz w:val="21"/>
        </w:rPr>
        <w:t xml:space="preserve"> Pourquoi ? Le ministère va le donner bientôt, non ?</w:t>
      </w:r>
    </w:p>
    <w:p>
      <w:pPr>
        <w:ind w:left="510"/>
      </w:pPr>
      <w:r>
        <w:rPr>
          <w:rFonts w:ascii="Malgun Gothic" w:hAnsi="Malgun Gothic" w:cs="Malgun Gothic" w:eastAsia="Malgun Gothic"/>
          <w:b w:val="0"/>
          <w:i/>
          <w:color w:val="555555"/>
          <w:sz w:val="20"/>
        </w:rPr>
        <w:t>왜요? 외교부가 곧 발표하지 않을까요?</w:t>
      </w:r>
    </w:p>
    <w:p>
      <w:r>
        <w:rPr>
          <w:rFonts w:ascii="Calibri" w:hAnsi="Calibri" w:cs="Calibri" w:eastAsia="Malgun Gothic"/>
          <w:b/>
          <w:i w:val="0"/>
          <w:sz w:val="21"/>
        </w:rPr>
        <w:t>Hélène:</w:t>
      </w:r>
      <w:r>
        <w:rPr>
          <w:rFonts w:ascii="Calibri" w:hAnsi="Calibri" w:cs="Calibri" w:eastAsia="Malgun Gothic"/>
          <w:b w:val="0"/>
          <w:i w:val="0"/>
          <w:sz w:val="21"/>
        </w:rPr>
        <w:t xml:space="preserve"> Peut-être. Ou peut-être pas. Dans un enlèvement, chaque information peut mettre la vie de l'otage en danger. Son nom, son poste, sa famille. Les ravisseurs lisent les journaux aussi. Tant que le ministère ne l'a pas annoncé, on se tait.</w:t>
      </w:r>
    </w:p>
    <w:p>
      <w:pPr>
        <w:ind w:left="510"/>
      </w:pPr>
      <w:r>
        <w:rPr>
          <w:rFonts w:ascii="Malgun Gothic" w:hAnsi="Malgun Gothic" w:cs="Malgun Gothic" w:eastAsia="Malgun Gothic"/>
          <w:b w:val="0"/>
          <w:i/>
          <w:color w:val="555555"/>
          <w:sz w:val="20"/>
        </w:rPr>
        <w:t>그럴지도. 아닐 수도 있고. 납치 사건에선 정보 하나하나가 인질의 생명을 위험에 빠뜨릴 수 있어. 이름, 직책, 가족. 납치범들도 신문을 읽거든. 외교부가 발표하지 않는 한 우린 입을 다문다.</w:t>
      </w:r>
    </w:p>
    <w:p>
      <w:r>
        <w:rPr>
          <w:rFonts w:ascii="Calibri" w:hAnsi="Calibri" w:cs="Calibri" w:eastAsia="Malgun Gothic"/>
          <w:b/>
          <w:i w:val="0"/>
          <w:sz w:val="21"/>
        </w:rPr>
        <w:t>Thomas:</w:t>
      </w:r>
      <w:r>
        <w:rPr>
          <w:rFonts w:ascii="Calibri" w:hAnsi="Calibri" w:cs="Calibri" w:eastAsia="Malgun Gothic"/>
          <w:b w:val="0"/>
          <w:i w:val="0"/>
          <w:sz w:val="21"/>
        </w:rPr>
        <w:t xml:space="preserve"> (il hoche la tête) Hélène a raison. Au Sahel, j'ai vu des otages mourir parce qu'un journal avait écrit qu'ils étaient « importants ». Leur prix a augmenté. Les négociations ont échoué.</w:t>
      </w:r>
    </w:p>
    <w:p>
      <w:pPr>
        <w:ind w:left="510"/>
      </w:pPr>
      <w:r>
        <w:rPr>
          <w:rFonts w:ascii="Malgun Gothic" w:hAnsi="Malgun Gothic" w:cs="Malgun Gothic" w:eastAsia="Malgun Gothic"/>
          <w:b w:val="0"/>
          <w:i/>
          <w:color w:val="555555"/>
          <w:sz w:val="20"/>
        </w:rPr>
        <w:t>(고개를 끄덕이며) 엘렌 말이 맞아요. 사헬에서 신문이 «중요한 인물»이라고 써서 인질이 죽는 걸 봤어요. 몸값이 올라갔죠. 협상은 실패했고요.</w:t>
      </w:r>
    </w:p>
    <w:p>
      <w:r>
        <w:rPr>
          <w:rFonts w:ascii="Calibri" w:hAnsi="Calibri" w:cs="Calibri" w:eastAsia="Malgun Gothic"/>
          <w:b/>
          <w:i w:val="0"/>
          <w:sz w:val="21"/>
        </w:rPr>
        <w:t>Julien:</w:t>
      </w:r>
      <w:r>
        <w:rPr>
          <w:rFonts w:ascii="Calibri" w:hAnsi="Calibri" w:cs="Calibri" w:eastAsia="Malgun Gothic"/>
          <w:b w:val="0"/>
          <w:i w:val="0"/>
          <w:sz w:val="21"/>
        </w:rPr>
        <w:t xml:space="preserve"> (il regarde Thomas) Et l'enlèvement, ça a un rapport avec le contrat d'Orsenne ?</w:t>
      </w:r>
    </w:p>
    <w:p>
      <w:pPr>
        <w:ind w:left="510"/>
      </w:pPr>
      <w:r>
        <w:rPr>
          <w:rFonts w:ascii="Malgun Gothic" w:hAnsi="Malgun Gothic" w:cs="Malgun Gothic" w:eastAsia="Malgun Gothic"/>
          <w:b w:val="0"/>
          <w:i/>
          <w:color w:val="555555"/>
          <w:sz w:val="20"/>
        </w:rPr>
        <w:t>(토마를 보며) 그런데 그 납치가 오르센 계약이랑 관련이 있을까?</w:t>
      </w:r>
    </w:p>
    <w:p>
      <w:r>
        <w:rPr>
          <w:rFonts w:ascii="Calibri" w:hAnsi="Calibri" w:cs="Calibri" w:eastAsia="Malgun Gothic"/>
          <w:b/>
          <w:i w:val="0"/>
          <w:sz w:val="21"/>
        </w:rPr>
        <w:t>Thomas:</w:t>
      </w:r>
      <w:r>
        <w:rPr>
          <w:rFonts w:ascii="Calibri" w:hAnsi="Calibri" w:cs="Calibri" w:eastAsia="Malgun Gothic"/>
          <w:b w:val="0"/>
          <w:i w:val="0"/>
          <w:sz w:val="21"/>
        </w:rPr>
        <w:t xml:space="preserve"> (il réfléchit) Je ne sais pas. Peut-être. Les groupes armés du nord détestent le gouvernement militaire. Et ils détestent ceux qui lui vendent des armes. La France, Orsenne… Pour eux, c'est la même chose.</w:t>
      </w:r>
    </w:p>
    <w:p>
      <w:pPr>
        <w:ind w:left="510"/>
      </w:pPr>
      <w:r>
        <w:rPr>
          <w:rFonts w:ascii="Malgun Gothic" w:hAnsi="Malgun Gothic" w:cs="Malgun Gothic" w:eastAsia="Malgun Gothic"/>
          <w:b w:val="0"/>
          <w:i/>
          <w:color w:val="555555"/>
          <w:sz w:val="20"/>
        </w:rPr>
        <w:t>(생각하며) 모르겠어. 그럴지도. 북부 무장 단체들은 군사 정부를 싫어해. 그리고 그 정부에 무기를 파는 쪽도 싫어하지. 프랑스, 오르센… 그들한텐 같은 거야.</w:t>
      </w:r>
    </w:p>
    <w:p>
      <w:r>
        <w:rPr>
          <w:rFonts w:ascii="Calibri" w:hAnsi="Calibri" w:cs="Calibri" w:eastAsia="Malgun Gothic"/>
          <w:b/>
          <w:i w:val="0"/>
          <w:sz w:val="21"/>
        </w:rPr>
        <w:t>Léa:</w:t>
      </w:r>
      <w:r>
        <w:rPr>
          <w:rFonts w:ascii="Calibri" w:hAnsi="Calibri" w:cs="Calibri" w:eastAsia="Malgun Gothic"/>
          <w:b w:val="0"/>
          <w:i w:val="0"/>
          <w:sz w:val="21"/>
        </w:rPr>
        <w:t xml:space="preserve"> (elle regarde l'écran, les images de la route de Bamaro, une voiture blanche abandonnée) Sa femme rentrait de Paris. Elle est où, maintenant ?</w:t>
      </w:r>
    </w:p>
    <w:p>
      <w:pPr>
        <w:ind w:left="510"/>
      </w:pPr>
      <w:r>
        <w:rPr>
          <w:rFonts w:ascii="Malgun Gothic" w:hAnsi="Malgun Gothic" w:cs="Malgun Gothic" w:eastAsia="Malgun Gothic"/>
          <w:b w:val="0"/>
          <w:i/>
          <w:color w:val="555555"/>
          <w:sz w:val="20"/>
        </w:rPr>
        <w:t>(화면 속 바마로의 도로와 버려진 흰 차를 바라보며) 아내가 파리에서 돌아오던 중이었다고요. 그분은 지금 어디 있어요?</w:t>
      </w:r>
    </w:p>
    <w:p>
      <w:r>
        <w:rPr>
          <w:rFonts w:ascii="Calibri" w:hAnsi="Calibri" w:cs="Calibri" w:eastAsia="Malgun Gothic"/>
          <w:b/>
          <w:i w:val="0"/>
          <w:sz w:val="21"/>
        </w:rPr>
        <w:t>Thomas:</w:t>
      </w:r>
      <w:r>
        <w:rPr>
          <w:rFonts w:ascii="Calibri" w:hAnsi="Calibri" w:cs="Calibri" w:eastAsia="Malgun Gothic"/>
          <w:b w:val="0"/>
          <w:i w:val="0"/>
          <w:sz w:val="21"/>
        </w:rPr>
        <w:t xml:space="preserve"> Mon contact dit qu'elle n'a pas pris l'avion. Le ministère l'a appelée à l'aéroport de Roissy. Elle est restée à Paris.</w:t>
      </w:r>
    </w:p>
    <w:p>
      <w:pPr>
        <w:ind w:left="510"/>
      </w:pPr>
      <w:r>
        <w:rPr>
          <w:rFonts w:ascii="Malgun Gothic" w:hAnsi="Malgun Gothic" w:cs="Malgun Gothic" w:eastAsia="Malgun Gothic"/>
          <w:b w:val="0"/>
          <w:i/>
          <w:color w:val="555555"/>
          <w:sz w:val="20"/>
        </w:rPr>
        <w:t>연락처 말로는 비행기를 안 탔대. 외교부가 루아시 공항에서 전화했대. 파리에 남았어.</w:t>
      </w:r>
    </w:p>
    <w:p>
      <w:r>
        <w:rPr>
          <w:rFonts w:ascii="Calibri" w:hAnsi="Calibri" w:cs="Calibri" w:eastAsia="Malgun Gothic"/>
          <w:b/>
          <w:i w:val="0"/>
          <w:sz w:val="21"/>
        </w:rPr>
        <w:t>Léa:</w:t>
      </w:r>
      <w:r>
        <w:rPr>
          <w:rFonts w:ascii="Calibri" w:hAnsi="Calibri" w:cs="Calibri" w:eastAsia="Malgun Gothic"/>
          <w:b w:val="0"/>
          <w:i w:val="0"/>
          <w:sz w:val="21"/>
        </w:rPr>
        <w:t xml:space="preserve"> Elle est seule ? À Paris ?</w:t>
      </w:r>
    </w:p>
    <w:p>
      <w:pPr>
        <w:ind w:left="510"/>
      </w:pPr>
      <w:r>
        <w:rPr>
          <w:rFonts w:ascii="Malgun Gothic" w:hAnsi="Malgun Gothic" w:cs="Malgun Gothic" w:eastAsia="Malgun Gothic"/>
          <w:b w:val="0"/>
          <w:i/>
          <w:color w:val="555555"/>
          <w:sz w:val="20"/>
        </w:rPr>
        <w:t>혼자요? 파리에서요?</w:t>
      </w:r>
    </w:p>
    <w:p>
      <w:r>
        <w:rPr>
          <w:rFonts w:ascii="Calibri" w:hAnsi="Calibri" w:cs="Calibri" w:eastAsia="Malgun Gothic"/>
          <w:b/>
          <w:i w:val="0"/>
          <w:sz w:val="21"/>
        </w:rPr>
        <w:t>Thomas:</w:t>
      </w:r>
      <w:r>
        <w:rPr>
          <w:rFonts w:ascii="Calibri" w:hAnsi="Calibri" w:cs="Calibri" w:eastAsia="Malgun Gothic"/>
          <w:b w:val="0"/>
          <w:i w:val="0"/>
          <w:sz w:val="21"/>
        </w:rPr>
        <w:t xml:space="preserve"> Ils ont un appartement à Vincennes. Elle doit être là-bas. Avec des gens du ministère.</w:t>
      </w:r>
    </w:p>
    <w:p>
      <w:pPr>
        <w:ind w:left="510"/>
      </w:pPr>
      <w:r>
        <w:rPr>
          <w:rFonts w:ascii="Malgun Gothic" w:hAnsi="Malgun Gothic" w:cs="Malgun Gothic" w:eastAsia="Malgun Gothic"/>
          <w:b w:val="0"/>
          <w:i/>
          <w:color w:val="555555"/>
          <w:sz w:val="20"/>
        </w:rPr>
        <w:t>뱅센에 아파트가 있어. 거기 있을 거야. 외교부 사람들이랑.</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Bon. Voilà ce qu'on fait. Thomas, tu suis l'enlèvement avec tes contacts. Prudemment. Rien ne sort sans mon accord. Julien, tu restes sur Orsenne Défense et le contrat. Karim, les chiffres du contrat. Camille, Léa, vous suivez le reste.</w:t>
      </w:r>
    </w:p>
    <w:p>
      <w:pPr>
        <w:ind w:left="510"/>
      </w:pPr>
      <w:r>
        <w:rPr>
          <w:rFonts w:ascii="Malgun Gothic" w:hAnsi="Malgun Gothic" w:cs="Malgun Gothic" w:eastAsia="Malgun Gothic"/>
          <w:b w:val="0"/>
          <w:i/>
          <w:color w:val="555555"/>
          <w:sz w:val="20"/>
        </w:rPr>
        <w:t>(일어서며) 좋아. 이렇게 하자. 토마는 연락처들로 납치 사건을 쫓아. 신중하게. 내 승인 없이는 아무것도 내보내지 마. 쥘리앵은 오르센 데팡스랑 계약 건에 남고. 카림은 계약 수치. 카미유랑 레아는 나머지를 따라가.</w:t>
      </w:r>
    </w:p>
    <w:p>
      <w:r>
        <w:rPr>
          <w:rFonts w:ascii="Calibri" w:hAnsi="Calibri" w:cs="Calibri" w:eastAsia="Malgun Gothic"/>
          <w:b/>
          <w:i w:val="0"/>
          <w:sz w:val="21"/>
        </w:rPr>
        <w:t>Thomas:</w:t>
      </w:r>
      <w:r>
        <w:rPr>
          <w:rFonts w:ascii="Calibri" w:hAnsi="Calibri" w:cs="Calibri" w:eastAsia="Malgun Gothic"/>
          <w:b w:val="0"/>
          <w:i w:val="0"/>
          <w:sz w:val="21"/>
        </w:rPr>
        <w:t xml:space="preserve"> (il se lève) Je m'en occupe. (il regarde Hélène) Mon premier jour… Je ne pensais pas qu'il commencerait comme ça.</w:t>
      </w:r>
    </w:p>
    <w:p>
      <w:pPr>
        <w:ind w:left="510"/>
      </w:pPr>
      <w:r>
        <w:rPr>
          <w:rFonts w:ascii="Malgun Gothic" w:hAnsi="Malgun Gothic" w:cs="Malgun Gothic" w:eastAsia="Malgun Gothic"/>
          <w:b w:val="0"/>
          <w:i/>
          <w:color w:val="555555"/>
          <w:sz w:val="20"/>
        </w:rPr>
        <w:t>(일어서며) 제가 맡을게요. (엘렌을 바라보며) 첫날인데… 이렇게 시작할 줄은 몰랐네요.</w:t>
      </w:r>
    </w:p>
    <w:p>
      <w:r>
        <w:rPr>
          <w:rFonts w:ascii="Calibri" w:hAnsi="Calibri" w:cs="Calibri" w:eastAsia="Malgun Gothic"/>
          <w:b/>
          <w:i w:val="0"/>
          <w:sz w:val="21"/>
        </w:rPr>
        <w:t>Hélène:</w:t>
      </w:r>
      <w:r>
        <w:rPr>
          <w:rFonts w:ascii="Calibri" w:hAnsi="Calibri" w:cs="Calibri" w:eastAsia="Malgun Gothic"/>
          <w:b w:val="0"/>
          <w:i w:val="0"/>
          <w:sz w:val="21"/>
        </w:rPr>
        <w:t xml:space="preserve"> Personne ne choisit ses premiers jours, Thomas.</w:t>
      </w:r>
    </w:p>
    <w:p>
      <w:pPr>
        <w:ind w:left="510"/>
      </w:pPr>
      <w:r>
        <w:rPr>
          <w:rFonts w:ascii="Malgun Gothic" w:hAnsi="Malgun Gothic" w:cs="Malgun Gothic" w:eastAsia="Malgun Gothic"/>
          <w:b w:val="0"/>
          <w:i/>
          <w:color w:val="555555"/>
          <w:sz w:val="20"/>
        </w:rPr>
        <w:t>첫날을 고르는 사람은 아무도 없어요, 토마.</w:t>
      </w:r>
    </w:p>
    <w:p>
      <w:r>
        <w:rPr>
          <w:rFonts w:ascii="Calibri" w:hAnsi="Calibri" w:cs="Calibri" w:eastAsia="Malgun Gothic"/>
          <w:b/>
          <w:i w:val="0"/>
          <w:sz w:val="21"/>
        </w:rPr>
        <w:t>Aubry:</w:t>
      </w:r>
      <w:r>
        <w:rPr>
          <w:rFonts w:ascii="Calibri" w:hAnsi="Calibri" w:cs="Calibri" w:eastAsia="Malgun Gothic"/>
          <w:b w:val="0"/>
          <w:i w:val="0"/>
          <w:sz w:val="21"/>
        </w:rPr>
        <w:t xml:space="preserve"> (il entre, son manteau couvert de neige) Bonne année à tous ! J'ai entendu la nouvelle à la radio. Le Kandara.</w:t>
      </w:r>
    </w:p>
    <w:p>
      <w:pPr>
        <w:ind w:left="510"/>
      </w:pPr>
      <w:r>
        <w:rPr>
          <w:rFonts w:ascii="Malgun Gothic" w:hAnsi="Malgun Gothic" w:cs="Malgun Gothic" w:eastAsia="Malgun Gothic"/>
          <w:b w:val="0"/>
          <w:i/>
          <w:color w:val="555555"/>
          <w:sz w:val="20"/>
        </w:rPr>
        <w:t>(눈 덮인 외투를 입고 들어오며) 다들 새해 복 많이 받으세요! 라디오로 소식 들었어요. 칸다라.</w:t>
      </w:r>
    </w:p>
    <w:p>
      <w:r>
        <w:rPr>
          <w:rFonts w:ascii="Calibri" w:hAnsi="Calibri" w:cs="Calibri" w:eastAsia="Malgun Gothic"/>
          <w:b/>
          <w:i w:val="0"/>
          <w:sz w:val="21"/>
        </w:rPr>
        <w:t>Julien:</w:t>
      </w:r>
      <w:r>
        <w:rPr>
          <w:rFonts w:ascii="Calibri" w:hAnsi="Calibri" w:cs="Calibri" w:eastAsia="Malgun Gothic"/>
          <w:b w:val="0"/>
          <w:i w:val="0"/>
          <w:sz w:val="21"/>
        </w:rPr>
        <w:t xml:space="preserve"> Maître, je te présente Thomas Guérin. Notre nouveau collègue. Thomas, je te présente maître Bernard Aubry. Notre avocat. Et notre conscience.</w:t>
      </w:r>
    </w:p>
    <w:p>
      <w:pPr>
        <w:ind w:left="510"/>
      </w:pPr>
      <w:r>
        <w:rPr>
          <w:rFonts w:ascii="Malgun Gothic" w:hAnsi="Malgun Gothic" w:cs="Malgun Gothic" w:eastAsia="Malgun Gothic"/>
          <w:b w:val="0"/>
          <w:i/>
          <w:color w:val="555555"/>
          <w:sz w:val="20"/>
        </w:rPr>
        <w:t>변호사님, 토마 게랭을 소개할게요. 새 동료예요. 토마, 베르나르 오브리 변호사님을 소개할게. 우리 변호사. 그리고 우리의 양심.</w:t>
      </w:r>
    </w:p>
    <w:p>
      <w:r>
        <w:rPr>
          <w:rFonts w:ascii="Calibri" w:hAnsi="Calibri" w:cs="Calibri" w:eastAsia="Malgun Gothic"/>
          <w:b/>
          <w:i w:val="0"/>
          <w:sz w:val="21"/>
        </w:rPr>
        <w:t>Thomas:</w:t>
      </w:r>
      <w:r>
        <w:rPr>
          <w:rFonts w:ascii="Calibri" w:hAnsi="Calibri" w:cs="Calibri" w:eastAsia="Malgun Gothic"/>
          <w:b w:val="0"/>
          <w:i w:val="0"/>
          <w:sz w:val="21"/>
        </w:rPr>
        <w:t xml:space="preserve"> (il lui serre la main) Maître Aubry. Votre réputation vous précède.</w:t>
      </w:r>
    </w:p>
    <w:p>
      <w:pPr>
        <w:ind w:left="510"/>
      </w:pPr>
      <w:r>
        <w:rPr>
          <w:rFonts w:ascii="Malgun Gothic" w:hAnsi="Malgun Gothic" w:cs="Malgun Gothic" w:eastAsia="Malgun Gothic"/>
          <w:b w:val="0"/>
          <w:i/>
          <w:color w:val="555555"/>
          <w:sz w:val="20"/>
        </w:rPr>
        <w:t>(그와 악수하며) 오브리 변호사님. 명성은 익히 들었습니다.</w:t>
      </w:r>
    </w:p>
    <w:p>
      <w:r>
        <w:rPr>
          <w:rFonts w:ascii="Calibri" w:hAnsi="Calibri" w:cs="Calibri" w:eastAsia="Malgun Gothic"/>
          <w:b/>
          <w:i w:val="0"/>
          <w:sz w:val="21"/>
        </w:rPr>
        <w:t>Aubry:</w:t>
      </w:r>
      <w:r>
        <w:rPr>
          <w:rFonts w:ascii="Calibri" w:hAnsi="Calibri" w:cs="Calibri" w:eastAsia="Malgun Gothic"/>
          <w:b w:val="0"/>
          <w:i w:val="0"/>
          <w:sz w:val="21"/>
        </w:rPr>
        <w:t xml:space="preserve"> (il le regarde par-dessus ses lunettes) Les réputations arrivent toujours avant les gens. Et repartent souvent après. (il sourit) Bienvenue, monsieur Guérin.</w:t>
      </w:r>
    </w:p>
    <w:p>
      <w:pPr>
        <w:ind w:left="510"/>
      </w:pPr>
      <w:r>
        <w:rPr>
          <w:rFonts w:ascii="Malgun Gothic" w:hAnsi="Malgun Gothic" w:cs="Malgun Gothic" w:eastAsia="Malgun Gothic"/>
          <w:b w:val="0"/>
          <w:i/>
          <w:color w:val="555555"/>
          <w:sz w:val="20"/>
        </w:rPr>
        <w:t>(안경 너머로 그를 바라보며) 명성은 늘 사람보다 먼저 도착하죠. 그리고 사람보다 늦게 떠나는 경우가 많고요. (웃으며) 환영합니다, 게랭 씨.</w:t>
      </w:r>
    </w:p>
    <w:p>
      <w:r>
        <w:rPr>
          <w:rFonts w:ascii="Calibri" w:hAnsi="Calibri" w:cs="Calibri" w:eastAsia="Malgun Gothic"/>
          <w:b/>
          <w:i w:val="0"/>
          <w:sz w:val="21"/>
        </w:rPr>
        <w:t>Thomas:</w:t>
      </w:r>
      <w:r>
        <w:rPr>
          <w:rFonts w:ascii="Calibri" w:hAnsi="Calibri" w:cs="Calibri" w:eastAsia="Malgun Gothic"/>
          <w:b w:val="0"/>
          <w:i w:val="0"/>
          <w:sz w:val="21"/>
        </w:rPr>
        <w:t xml:space="preserve"> Vous avez des conseils, pour un enlèvement ?</w:t>
      </w:r>
    </w:p>
    <w:p>
      <w:pPr>
        <w:ind w:left="510"/>
      </w:pPr>
      <w:r>
        <w:rPr>
          <w:rFonts w:ascii="Malgun Gothic" w:hAnsi="Malgun Gothic" w:cs="Malgun Gothic" w:eastAsia="Malgun Gothic"/>
          <w:b w:val="0"/>
          <w:i/>
          <w:color w:val="555555"/>
          <w:sz w:val="20"/>
        </w:rPr>
        <w:t>납치 사건에 대해 조언해 주실 게 있나요?</w:t>
      </w:r>
    </w:p>
    <w:p>
      <w:r>
        <w:rPr>
          <w:rFonts w:ascii="Calibri" w:hAnsi="Calibri" w:cs="Calibri" w:eastAsia="Malgun Gothic"/>
          <w:b/>
          <w:i w:val="0"/>
          <w:sz w:val="21"/>
        </w:rPr>
        <w:t>Aubry:</w:t>
      </w:r>
      <w:r>
        <w:rPr>
          <w:rFonts w:ascii="Calibri" w:hAnsi="Calibri" w:cs="Calibri" w:eastAsia="Malgun Gothic"/>
          <w:b w:val="0"/>
          <w:i w:val="0"/>
          <w:sz w:val="21"/>
        </w:rPr>
        <w:t xml:space="preserve"> Un seul. La loi ne vous interdit presque rien. Votre conscience doit tout vous interdire. Chaque mot que vous publiez peut être lu par les ravisseurs. Écrivez comme si la famille de l'otage lisait par-dessus votre épaule.</w:t>
      </w:r>
    </w:p>
    <w:p>
      <w:pPr>
        <w:ind w:left="510"/>
      </w:pPr>
      <w:r>
        <w:rPr>
          <w:rFonts w:ascii="Malgun Gothic" w:hAnsi="Malgun Gothic" w:cs="Malgun Gothic" w:eastAsia="Malgun Gothic"/>
          <w:b w:val="0"/>
          <w:i/>
          <w:color w:val="555555"/>
          <w:sz w:val="20"/>
        </w:rPr>
        <w:t>딱 하나요. 법은 거의 아무것도 금지하지 않아요. 양심이 모든 걸 금지해야 하죠. 당신이 보도하는 단어 하나하나를 납치범들이 읽을 수 있어요. 인질 가족이 어깨 너머로 읽고 있다고 생각하고 쓰세요.</w:t>
      </w:r>
    </w:p>
    <w:p>
      <w:r>
        <w:rPr>
          <w:rFonts w:ascii="Calibri" w:hAnsi="Calibri" w:cs="Calibri" w:eastAsia="Malgun Gothic"/>
          <w:b/>
          <w:i w:val="0"/>
          <w:sz w:val="21"/>
        </w:rPr>
        <w:t>Thomas:</w:t>
      </w:r>
      <w:r>
        <w:rPr>
          <w:rFonts w:ascii="Calibri" w:hAnsi="Calibri" w:cs="Calibri" w:eastAsia="Malgun Gothic"/>
          <w:b w:val="0"/>
          <w:i w:val="0"/>
          <w:sz w:val="21"/>
        </w:rPr>
        <w:t xml:space="preserve"> (il hoche la tête, sérieux) Je m'en souviendrai.</w:t>
      </w:r>
    </w:p>
    <w:p>
      <w:pPr>
        <w:ind w:left="510"/>
      </w:pPr>
      <w:r>
        <w:rPr>
          <w:rFonts w:ascii="Malgun Gothic" w:hAnsi="Malgun Gothic" w:cs="Malgun Gothic" w:eastAsia="Malgun Gothic"/>
          <w:b w:val="0"/>
          <w:i/>
          <w:color w:val="555555"/>
          <w:sz w:val="20"/>
        </w:rPr>
        <w:t>(진지하게 고개를 끄덕이며) 기억하겠습니다.</w:t>
      </w:r>
    </w:p>
    <w:p>
      <w:r>
        <w:rPr>
          <w:rFonts w:ascii="Calibri" w:hAnsi="Calibri" w:cs="Calibri" w:eastAsia="Malgun Gothic"/>
          <w:b/>
          <w:i w:val="0"/>
          <w:sz w:val="21"/>
        </w:rPr>
        <w:t>Léa:</w:t>
      </w:r>
      <w:r>
        <w:rPr>
          <w:rFonts w:ascii="Calibri" w:hAnsi="Calibri" w:cs="Calibri" w:eastAsia="Malgun Gothic"/>
          <w:b w:val="0"/>
          <w:i w:val="0"/>
          <w:sz w:val="21"/>
        </w:rPr>
        <w:t xml:space="preserve"> (à voix basse, à Camille) Il dit toujours « je m'en souviendrai ».</w:t>
      </w:r>
    </w:p>
    <w:p>
      <w:pPr>
        <w:ind w:left="510"/>
      </w:pPr>
      <w:r>
        <w:rPr>
          <w:rFonts w:ascii="Malgun Gothic" w:hAnsi="Malgun Gothic" w:cs="Malgun Gothic" w:eastAsia="Malgun Gothic"/>
          <w:b w:val="0"/>
          <w:i/>
          <w:color w:val="555555"/>
          <w:sz w:val="20"/>
        </w:rPr>
        <w:t>(카미유에게 작게) 저 사람은 늘 «기억해 둘게»라고 하네요.</w:t>
      </w:r>
    </w:p>
    <w:p>
      <w:r>
        <w:rPr>
          <w:rFonts w:ascii="Calibri" w:hAnsi="Calibri" w:cs="Calibri" w:eastAsia="Malgun Gothic"/>
          <w:b/>
          <w:i w:val="0"/>
          <w:sz w:val="21"/>
        </w:rPr>
        <w:t>Camille:</w:t>
      </w:r>
      <w:r>
        <w:rPr>
          <w:rFonts w:ascii="Calibri" w:hAnsi="Calibri" w:cs="Calibri" w:eastAsia="Malgun Gothic"/>
          <w:b w:val="0"/>
          <w:i w:val="0"/>
          <w:sz w:val="21"/>
        </w:rPr>
        <w:t xml:space="preserve"> (à voix basse) Et il note tout.</w:t>
      </w:r>
    </w:p>
    <w:p>
      <w:pPr>
        <w:ind w:left="510"/>
      </w:pPr>
      <w:r>
        <w:rPr>
          <w:rFonts w:ascii="Malgun Gothic" w:hAnsi="Malgun Gothic" w:cs="Malgun Gothic" w:eastAsia="Malgun Gothic"/>
          <w:b w:val="0"/>
          <w:i/>
          <w:color w:val="555555"/>
          <w:sz w:val="20"/>
        </w:rPr>
        <w:t>(작게) 그리고 다 적지.</w:t>
      </w:r>
    </w:p>
    <w:p>
      <w:r>
        <w:rPr>
          <w:rFonts w:ascii="Calibri" w:hAnsi="Calibri" w:cs="Calibri" w:eastAsia="Malgun Gothic"/>
          <w:b/>
          <w:i w:val="0"/>
          <w:sz w:val="21"/>
        </w:rPr>
        <w:t>Aubry:</w:t>
      </w:r>
      <w:r>
        <w:rPr>
          <w:rFonts w:ascii="Calibri" w:hAnsi="Calibri" w:cs="Calibri" w:eastAsia="Malgun Gothic"/>
          <w:b w:val="0"/>
          <w:i w:val="0"/>
          <w:sz w:val="21"/>
        </w:rPr>
        <w:t xml:space="preserve"> (il enlève son manteau) Et un dernier conseil, pour tout le monde : dans ce genre d'affaire, les informations valent de l'or. Pour les journaux. Pour les ravisseurs. Et pour d'autres gens. Faites attention à qui vous parlez.</w:t>
      </w:r>
    </w:p>
    <w:p>
      <w:pPr>
        <w:ind w:left="510"/>
      </w:pPr>
      <w:r>
        <w:rPr>
          <w:rFonts w:ascii="Malgun Gothic" w:hAnsi="Malgun Gothic" w:cs="Malgun Gothic" w:eastAsia="Malgun Gothic"/>
          <w:b w:val="0"/>
          <w:i/>
          <w:color w:val="555555"/>
          <w:sz w:val="20"/>
        </w:rPr>
        <w:t>(외투를 벗으며) 그리고 모두에게 마지막 조언 하나. 이런 사건에선 정보가 금값이에요. 신문사에도. 납치범들에게도. 그리고 다른 사람들에게도. 누구에게 말하는지 조심하세요.</w:t>
      </w:r>
    </w:p>
    <w:p>
      <w:r>
        <w:rPr>
          <w:rFonts w:ascii="Calibri" w:hAnsi="Calibri" w:cs="Calibri" w:eastAsia="Malgun Gothic"/>
          <w:b/>
          <w:i w:val="0"/>
          <w:sz w:val="21"/>
        </w:rPr>
        <w:t>Thomas:</w:t>
      </w:r>
      <w:r>
        <w:rPr>
          <w:rFonts w:ascii="Calibri" w:hAnsi="Calibri" w:cs="Calibri" w:eastAsia="Malgun Gothic"/>
          <w:b w:val="0"/>
          <w:i w:val="0"/>
          <w:sz w:val="21"/>
        </w:rPr>
        <w:t xml:space="preserve"> (à treize heures, dans un bistrot du coin, avec Léa et Karim) C'est moi qui invite. Pour mon premier jour. Commandez ce que vous voulez.</w:t>
      </w:r>
    </w:p>
    <w:p>
      <w:pPr>
        <w:ind w:left="510"/>
      </w:pPr>
      <w:r>
        <w:rPr>
          <w:rFonts w:ascii="Malgun Gothic" w:hAnsi="Malgun Gothic" w:cs="Malgun Gothic" w:eastAsia="Malgun Gothic"/>
          <w:b w:val="0"/>
          <w:i/>
          <w:color w:val="555555"/>
          <w:sz w:val="20"/>
        </w:rPr>
        <w:t>(오후 한 시, 동네 비스트로에서 레아, 카림과 함께) 내가 살게. 첫날이니까. 먹고 싶은 거 시켜.</w:t>
      </w:r>
    </w:p>
    <w:p>
      <w:r>
        <w:rPr>
          <w:rFonts w:ascii="Calibri" w:hAnsi="Calibri" w:cs="Calibri" w:eastAsia="Malgun Gothic"/>
          <w:b/>
          <w:i w:val="0"/>
          <w:sz w:val="21"/>
        </w:rPr>
        <w:t>Karim:</w:t>
      </w:r>
      <w:r>
        <w:rPr>
          <w:rFonts w:ascii="Calibri" w:hAnsi="Calibri" w:cs="Calibri" w:eastAsia="Malgun Gothic"/>
          <w:b w:val="0"/>
          <w:i w:val="0"/>
          <w:sz w:val="21"/>
        </w:rPr>
        <w:t xml:space="preserve"> Le plat du jour. Et un dessert. Puisque c'est toi qui paies.</w:t>
      </w:r>
    </w:p>
    <w:p>
      <w:pPr>
        <w:ind w:left="510"/>
      </w:pPr>
      <w:r>
        <w:rPr>
          <w:rFonts w:ascii="Malgun Gothic" w:hAnsi="Malgun Gothic" w:cs="Malgun Gothic" w:eastAsia="Malgun Gothic"/>
          <w:b w:val="0"/>
          <w:i/>
          <w:color w:val="555555"/>
          <w:sz w:val="20"/>
        </w:rPr>
        <w:t>오늘의 요리. 그리고 디저트. 네가 사니까.</w:t>
      </w:r>
    </w:p>
    <w:p>
      <w:r>
        <w:rPr>
          <w:rFonts w:ascii="Calibri" w:hAnsi="Calibri" w:cs="Calibri" w:eastAsia="Malgun Gothic"/>
          <w:b/>
          <w:i w:val="0"/>
          <w:sz w:val="21"/>
        </w:rPr>
        <w:t>Thomas:</w:t>
      </w:r>
      <w:r>
        <w:rPr>
          <w:rFonts w:ascii="Calibri" w:hAnsi="Calibri" w:cs="Calibri" w:eastAsia="Malgun Gothic"/>
          <w:b w:val="0"/>
          <w:i w:val="0"/>
          <w:sz w:val="21"/>
        </w:rPr>
        <w:t xml:space="preserve"> (il rit) Tu es un vrai Marseillais. (il se tourne vers Karim) Tu travailles ici depuis combien de temps ?</w:t>
      </w:r>
    </w:p>
    <w:p>
      <w:pPr>
        <w:ind w:left="510"/>
      </w:pPr>
      <w:r>
        <w:rPr>
          <w:rFonts w:ascii="Malgun Gothic" w:hAnsi="Malgun Gothic" w:cs="Malgun Gothic" w:eastAsia="Malgun Gothic"/>
          <w:b w:val="0"/>
          <w:i/>
          <w:color w:val="555555"/>
          <w:sz w:val="20"/>
        </w:rPr>
        <w:t>(웃으며) 진짜 마르세유 사람이구나. (카림 쪽으로 돌아서며) 여기서 일한 지 얼마나 됐어?</w:t>
      </w:r>
    </w:p>
    <w:p>
      <w:r>
        <w:rPr>
          <w:rFonts w:ascii="Calibri" w:hAnsi="Calibri" w:cs="Calibri" w:eastAsia="Malgun Gothic"/>
          <w:b/>
          <w:i w:val="0"/>
          <w:sz w:val="21"/>
        </w:rPr>
        <w:t>Karim:</w:t>
      </w:r>
      <w:r>
        <w:rPr>
          <w:rFonts w:ascii="Calibri" w:hAnsi="Calibri" w:cs="Calibri" w:eastAsia="Malgun Gothic"/>
          <w:b w:val="0"/>
          <w:i w:val="0"/>
          <w:sz w:val="21"/>
        </w:rPr>
        <w:t xml:space="preserve"> Quatre ans. Depuis le début, presque. Hélène m'a trouvé sur un forum de hackers. Elle m'a dit : « Tu veux trouver des choses utiles, pour une fois ? »</w:t>
      </w:r>
    </w:p>
    <w:p>
      <w:pPr>
        <w:ind w:left="510"/>
      </w:pPr>
      <w:r>
        <w:rPr>
          <w:rFonts w:ascii="Malgun Gothic" w:hAnsi="Malgun Gothic" w:cs="Malgun Gothic" w:eastAsia="Malgun Gothic"/>
          <w:b w:val="0"/>
          <w:i/>
          <w:color w:val="555555"/>
          <w:sz w:val="20"/>
        </w:rPr>
        <w:t>4년. 거의 처음부터. 엘렌이 해커 포럼에서 날 찾았어. «이번엔 쓸모 있는 걸 찾아볼래?»라고 하더라.</w:t>
      </w:r>
    </w:p>
    <w:p>
      <w:r>
        <w:rPr>
          <w:rFonts w:ascii="Calibri" w:hAnsi="Calibri" w:cs="Calibri" w:eastAsia="Malgun Gothic"/>
          <w:b/>
          <w:i w:val="0"/>
          <w:sz w:val="21"/>
        </w:rPr>
        <w:t>Thomas:</w:t>
      </w:r>
      <w:r>
        <w:rPr>
          <w:rFonts w:ascii="Calibri" w:hAnsi="Calibri" w:cs="Calibri" w:eastAsia="Malgun Gothic"/>
          <w:b w:val="0"/>
          <w:i w:val="0"/>
          <w:sz w:val="21"/>
        </w:rPr>
        <w:t xml:space="preserve"> (il rit) C'est bien Hélène. Et Julien ?</w:t>
      </w:r>
    </w:p>
    <w:p>
      <w:pPr>
        <w:ind w:left="510"/>
      </w:pPr>
      <w:r>
        <w:rPr>
          <w:rFonts w:ascii="Malgun Gothic" w:hAnsi="Malgun Gothic" w:cs="Malgun Gothic" w:eastAsia="Malgun Gothic"/>
          <w:b w:val="0"/>
          <w:i/>
          <w:color w:val="555555"/>
          <w:sz w:val="20"/>
        </w:rPr>
        <w:t>(웃으며) 엘렌답네. 그럼 쥘리앵은?</w:t>
      </w:r>
    </w:p>
    <w:p>
      <w:r>
        <w:rPr>
          <w:rFonts w:ascii="Calibri" w:hAnsi="Calibri" w:cs="Calibri" w:eastAsia="Malgun Gothic"/>
          <w:b/>
          <w:i w:val="0"/>
          <w:sz w:val="21"/>
        </w:rPr>
        <w:t>Karim:</w:t>
      </w:r>
      <w:r>
        <w:rPr>
          <w:rFonts w:ascii="Calibri" w:hAnsi="Calibri" w:cs="Calibri" w:eastAsia="Malgun Gothic"/>
          <w:b w:val="0"/>
          <w:i w:val="0"/>
          <w:sz w:val="21"/>
        </w:rPr>
        <w:t xml:space="preserve"> Cinq ans. Il est arrivé de L'Horizon. Comme toi.</w:t>
      </w:r>
    </w:p>
    <w:p>
      <w:pPr>
        <w:ind w:left="510"/>
      </w:pPr>
      <w:r>
        <w:rPr>
          <w:rFonts w:ascii="Malgun Gothic" w:hAnsi="Malgun Gothic" w:cs="Malgun Gothic" w:eastAsia="Malgun Gothic"/>
          <w:b w:val="0"/>
          <w:i/>
          <w:color w:val="555555"/>
          <w:sz w:val="20"/>
        </w:rPr>
        <w:t>5년. 로리종에서 왔어. 너처럼.</w:t>
      </w:r>
    </w:p>
    <w:p>
      <w:r>
        <w:rPr>
          <w:rFonts w:ascii="Calibri" w:hAnsi="Calibri" w:cs="Calibri" w:eastAsia="Malgun Gothic"/>
          <w:b/>
          <w:i w:val="0"/>
          <w:sz w:val="21"/>
        </w:rPr>
        <w:t>Thomas:</w:t>
      </w:r>
      <w:r>
        <w:rPr>
          <w:rFonts w:ascii="Calibri" w:hAnsi="Calibri" w:cs="Calibri" w:eastAsia="Malgun Gothic"/>
          <w:b w:val="0"/>
          <w:i w:val="0"/>
          <w:sz w:val="21"/>
        </w:rPr>
        <w:t xml:space="preserve"> Je sais. On s'est croisés là-bas. (il boit son eau) Et toutes ces enquêtes, cet automne… Le vin, le musée, Delaunay… Vous trouvez tout ça comment ? Avec un si petit budget ?</w:t>
      </w:r>
    </w:p>
    <w:p>
      <w:pPr>
        <w:ind w:left="510"/>
      </w:pPr>
      <w:r>
        <w:rPr>
          <w:rFonts w:ascii="Malgun Gothic" w:hAnsi="Malgun Gothic" w:cs="Malgun Gothic" w:eastAsia="Malgun Gothic"/>
          <w:b w:val="0"/>
          <w:i/>
          <w:color w:val="555555"/>
          <w:sz w:val="20"/>
        </w:rPr>
        <w:t>알아. 거기서 스쳐 지나갔지. (물을 마시며) 그런데 이번 가을 그 많은 취재… 와인, 박물관, 들로네… 그걸 다 어떻게 찾아? 그렇게 적은 예산으로?</w:t>
      </w:r>
    </w:p>
    <w:p>
      <w:r>
        <w:rPr>
          <w:rFonts w:ascii="Calibri" w:hAnsi="Calibri" w:cs="Calibri" w:eastAsia="Malgun Gothic"/>
          <w:b/>
          <w:i w:val="0"/>
          <w:sz w:val="21"/>
        </w:rPr>
        <w:t>Léa:</w:t>
      </w:r>
      <w:r>
        <w:rPr>
          <w:rFonts w:ascii="Calibri" w:hAnsi="Calibri" w:cs="Calibri" w:eastAsia="Malgun Gothic"/>
          <w:b w:val="0"/>
          <w:i w:val="0"/>
          <w:sz w:val="21"/>
        </w:rPr>
        <w:t xml:space="preserve"> Avec beaucoup de café. Et beaucoup de nuits blanches.</w:t>
      </w:r>
    </w:p>
    <w:p>
      <w:pPr>
        <w:ind w:left="510"/>
      </w:pPr>
      <w:r>
        <w:rPr>
          <w:rFonts w:ascii="Malgun Gothic" w:hAnsi="Malgun Gothic" w:cs="Malgun Gothic" w:eastAsia="Malgun Gothic"/>
          <w:b w:val="0"/>
          <w:i/>
          <w:color w:val="555555"/>
          <w:sz w:val="20"/>
        </w:rPr>
        <w:t>커피를 많이 마시고. 밤을 많이 새우고요.</w:t>
      </w:r>
    </w:p>
    <w:p>
      <w:r>
        <w:rPr>
          <w:rFonts w:ascii="Calibri" w:hAnsi="Calibri" w:cs="Calibri" w:eastAsia="Malgun Gothic"/>
          <w:b/>
          <w:i w:val="0"/>
          <w:sz w:val="21"/>
        </w:rPr>
        <w:t>Thomas:</w:t>
      </w:r>
      <w:r>
        <w:rPr>
          <w:rFonts w:ascii="Calibri" w:hAnsi="Calibri" w:cs="Calibri" w:eastAsia="Malgun Gothic"/>
          <w:b w:val="0"/>
          <w:i w:val="0"/>
          <w:sz w:val="21"/>
        </w:rPr>
        <w:t xml:space="preserve"> (il sourit) Et une source très bien informée, d'après les rumeurs.</w:t>
      </w:r>
    </w:p>
    <w:p>
      <w:pPr>
        <w:ind w:left="510"/>
      </w:pPr>
      <w:r>
        <w:rPr>
          <w:rFonts w:ascii="Malgun Gothic" w:hAnsi="Malgun Gothic" w:cs="Malgun Gothic" w:eastAsia="Malgun Gothic"/>
          <w:b w:val="0"/>
          <w:i/>
          <w:color w:val="555555"/>
          <w:sz w:val="20"/>
        </w:rPr>
        <w:t>(웃으며) 그리고 소문에 따르면 정보에 아주 밝은 취재원도.</w:t>
      </w:r>
    </w:p>
    <w:p>
      <w:r>
        <w:rPr>
          <w:rFonts w:ascii="Calibri" w:hAnsi="Calibri" w:cs="Calibri" w:eastAsia="Malgun Gothic"/>
          <w:b/>
          <w:i w:val="0"/>
          <w:sz w:val="21"/>
        </w:rPr>
        <w:t>Karim:</w:t>
      </w:r>
      <w:r>
        <w:rPr>
          <w:rFonts w:ascii="Calibri" w:hAnsi="Calibri" w:cs="Calibri" w:eastAsia="Malgun Gothic"/>
          <w:b w:val="0"/>
          <w:i w:val="0"/>
          <w:sz w:val="21"/>
        </w:rPr>
        <w:t xml:space="preserve"> (il mange, sans lever les yeux) Les rumeurs, c'est comme les pizzas sous mon lit. Il vaut mieux ne pas regarder de trop près.</w:t>
      </w:r>
    </w:p>
    <w:p>
      <w:pPr>
        <w:ind w:left="510"/>
      </w:pPr>
      <w:r>
        <w:rPr>
          <w:rFonts w:ascii="Malgun Gothic" w:hAnsi="Malgun Gothic" w:cs="Malgun Gothic" w:eastAsia="Malgun Gothic"/>
          <w:b w:val="0"/>
          <w:i/>
          <w:color w:val="555555"/>
          <w:sz w:val="20"/>
        </w:rPr>
        <w:t>(눈도 들지 않고 먹으며) 소문은 내 침대 밑 피자 같은 거야. 너무 가까이 들여다보지 않는 게 좋지.</w:t>
      </w:r>
    </w:p>
    <w:p>
      <w:r>
        <w:rPr>
          <w:rFonts w:ascii="Calibri" w:hAnsi="Calibri" w:cs="Calibri" w:eastAsia="Malgun Gothic"/>
          <w:b/>
          <w:i w:val="0"/>
          <w:sz w:val="21"/>
        </w:rPr>
        <w:t>Thomas:</w:t>
      </w:r>
      <w:r>
        <w:rPr>
          <w:rFonts w:ascii="Calibri" w:hAnsi="Calibri" w:cs="Calibri" w:eastAsia="Malgun Gothic"/>
          <w:b w:val="0"/>
          <w:i w:val="0"/>
          <w:sz w:val="21"/>
        </w:rPr>
        <w:t xml:space="preserve"> (il rit) D'accord, d'accord. La règle. Je ne demande rien. (il lève les mains) Parlons d'autre chose. Léa, tu es de Lyon ?</w:t>
      </w:r>
    </w:p>
    <w:p>
      <w:pPr>
        <w:ind w:left="510"/>
      </w:pPr>
      <w:r>
        <w:rPr>
          <w:rFonts w:ascii="Malgun Gothic" w:hAnsi="Malgun Gothic" w:cs="Malgun Gothic" w:eastAsia="Malgun Gothic"/>
          <w:b w:val="0"/>
          <w:i/>
          <w:color w:val="555555"/>
          <w:sz w:val="20"/>
        </w:rPr>
        <w:t>(웃으며) 알았어, 알았어. 규칙. 아무것도 안 물을게. (두 손을 들며) 다른 얘기 하자. 레아, 리옹 출신이야?</w:t>
      </w:r>
    </w:p>
    <w:p>
      <w:r>
        <w:rPr>
          <w:rFonts w:ascii="Calibri" w:hAnsi="Calibri" w:cs="Calibri" w:eastAsia="Malgun Gothic"/>
          <w:b/>
          <w:i w:val="0"/>
          <w:sz w:val="21"/>
        </w:rPr>
        <w:t>Léa:</w:t>
      </w:r>
      <w:r>
        <w:rPr>
          <w:rFonts w:ascii="Calibri" w:hAnsi="Calibri" w:cs="Calibri" w:eastAsia="Malgun Gothic"/>
          <w:b w:val="0"/>
          <w:i w:val="0"/>
          <w:sz w:val="21"/>
        </w:rPr>
        <w:t xml:space="preserve"> Oui. La Croix-Rousse.</w:t>
      </w:r>
    </w:p>
    <w:p>
      <w:pPr>
        <w:ind w:left="510"/>
      </w:pPr>
      <w:r>
        <w:rPr>
          <w:rFonts w:ascii="Malgun Gothic" w:hAnsi="Malgun Gothic" w:cs="Malgun Gothic" w:eastAsia="Malgun Gothic"/>
          <w:b w:val="0"/>
          <w:i/>
          <w:color w:val="555555"/>
          <w:sz w:val="20"/>
        </w:rPr>
        <w:t>네. 크루아루스요.</w:t>
      </w:r>
    </w:p>
    <w:p>
      <w:r>
        <w:rPr>
          <w:rFonts w:ascii="Calibri" w:hAnsi="Calibri" w:cs="Calibri" w:eastAsia="Malgun Gothic"/>
          <w:b/>
          <w:i w:val="0"/>
          <w:sz w:val="21"/>
        </w:rPr>
        <w:t>Thomas:</w:t>
      </w:r>
      <w:r>
        <w:rPr>
          <w:rFonts w:ascii="Calibri" w:hAnsi="Calibri" w:cs="Calibri" w:eastAsia="Malgun Gothic"/>
          <w:b w:val="0"/>
          <w:i w:val="0"/>
          <w:sz w:val="21"/>
        </w:rPr>
        <w:t xml:space="preserve"> Le quartier des canuts. Les ouvriers de la soie. (il sourit) J'ai fait un reportage là-bas, il y a dix ans. Tu as un copain, à Paris ?</w:t>
      </w:r>
    </w:p>
    <w:p>
      <w:pPr>
        <w:ind w:left="510"/>
      </w:pPr>
      <w:r>
        <w:rPr>
          <w:rFonts w:ascii="Malgun Gothic" w:hAnsi="Malgun Gothic" w:cs="Malgun Gothic" w:eastAsia="Malgun Gothic"/>
          <w:b w:val="0"/>
          <w:i/>
          <w:color w:val="555555"/>
          <w:sz w:val="20"/>
        </w:rPr>
        <w:t>견직공들의 동네지. 비단 노동자들. (웃으며) 10년 전에 거기서 르포를 했었어. 파리에 남자친구 있어?</w:t>
      </w:r>
    </w:p>
    <w:p>
      <w:r>
        <w:rPr>
          <w:rFonts w:ascii="Calibri" w:hAnsi="Calibri" w:cs="Calibri" w:eastAsia="Malgun Gothic"/>
          <w:b/>
          <w:i w:val="0"/>
          <w:sz w:val="21"/>
        </w:rPr>
        <w:t>Léa:</w:t>
      </w:r>
      <w:r>
        <w:rPr>
          <w:rFonts w:ascii="Calibri" w:hAnsi="Calibri" w:cs="Calibri" w:eastAsia="Malgun Gothic"/>
          <w:b w:val="0"/>
          <w:i w:val="0"/>
          <w:sz w:val="21"/>
        </w:rPr>
        <w:t xml:space="preserve"> (surprise) Euh… oui. Nicolas. Il est professeur. Pourquoi ?</w:t>
      </w:r>
    </w:p>
    <w:p>
      <w:pPr>
        <w:ind w:left="510"/>
      </w:pPr>
      <w:r>
        <w:rPr>
          <w:rFonts w:ascii="Malgun Gothic" w:hAnsi="Malgun Gothic" w:cs="Malgun Gothic" w:eastAsia="Malgun Gothic"/>
          <w:b w:val="0"/>
          <w:i/>
          <w:color w:val="555555"/>
          <w:sz w:val="20"/>
        </w:rPr>
        <w:t>(놀라서) 어… 네. 니콜라요. 선생님이에요. 왜요?</w:t>
      </w:r>
    </w:p>
    <w:p>
      <w:r>
        <w:rPr>
          <w:rFonts w:ascii="Calibri" w:hAnsi="Calibri" w:cs="Calibri" w:eastAsia="Malgun Gothic"/>
          <w:b/>
          <w:i w:val="0"/>
          <w:sz w:val="21"/>
        </w:rPr>
        <w:t>Thomas:</w:t>
      </w:r>
      <w:r>
        <w:rPr>
          <w:rFonts w:ascii="Calibri" w:hAnsi="Calibri" w:cs="Calibri" w:eastAsia="Malgun Gothic"/>
          <w:b w:val="0"/>
          <w:i w:val="0"/>
          <w:sz w:val="21"/>
        </w:rPr>
        <w:t xml:space="preserve"> Pour rien. Pour connaître l'équipe. (il sourit) Moi, je suis célibataire. Le Sahel, ce n'est pas bon pour les histoires d'amour.</w:t>
      </w:r>
    </w:p>
    <w:p>
      <w:pPr>
        <w:ind w:left="510"/>
      </w:pPr>
      <w:r>
        <w:rPr>
          <w:rFonts w:ascii="Malgun Gothic" w:hAnsi="Malgun Gothic" w:cs="Malgun Gothic" w:eastAsia="Malgun Gothic"/>
          <w:b w:val="0"/>
          <w:i/>
          <w:color w:val="555555"/>
          <w:sz w:val="20"/>
        </w:rPr>
        <w:t>그냥. 팀을 알고 싶어서. (웃으며) 난 싱글이야. 사헬은 연애에 좋지 않거든.</w:t>
      </w:r>
    </w:p>
    <w:p>
      <w:r>
        <w:rPr>
          <w:rFonts w:ascii="Calibri" w:hAnsi="Calibri" w:cs="Calibri" w:eastAsia="Malgun Gothic"/>
          <w:b/>
          <w:i w:val="0"/>
          <w:sz w:val="21"/>
        </w:rPr>
        <w:t>Karim:</w:t>
      </w:r>
      <w:r>
        <w:rPr>
          <w:rFonts w:ascii="Calibri" w:hAnsi="Calibri" w:cs="Calibri" w:eastAsia="Malgun Gothic"/>
          <w:b w:val="0"/>
          <w:i w:val="0"/>
          <w:sz w:val="21"/>
        </w:rPr>
        <w:t xml:space="preserve"> (il regarde Léa, puis Thomas) Tu poses beaucoup de questions, pour quelqu'un qui ne demande rien.</w:t>
      </w:r>
    </w:p>
    <w:p>
      <w:pPr>
        <w:ind w:left="510"/>
      </w:pPr>
      <w:r>
        <w:rPr>
          <w:rFonts w:ascii="Malgun Gothic" w:hAnsi="Malgun Gothic" w:cs="Malgun Gothic" w:eastAsia="Malgun Gothic"/>
          <w:b w:val="0"/>
          <w:i/>
          <w:color w:val="555555"/>
          <w:sz w:val="20"/>
        </w:rPr>
        <w:t>(레아를 보고 토마를 보며) 아무것도 안 묻는 사람치고는 질문이 많네.</w:t>
      </w:r>
    </w:p>
    <w:p>
      <w:r>
        <w:rPr>
          <w:rFonts w:ascii="Calibri" w:hAnsi="Calibri" w:cs="Calibri" w:eastAsia="Malgun Gothic"/>
          <w:b/>
          <w:i w:val="0"/>
          <w:sz w:val="21"/>
        </w:rPr>
        <w:t>Thomas:</w:t>
      </w:r>
      <w:r>
        <w:rPr>
          <w:rFonts w:ascii="Calibri" w:hAnsi="Calibri" w:cs="Calibri" w:eastAsia="Malgun Gothic"/>
          <w:b w:val="0"/>
          <w:i w:val="0"/>
          <w:sz w:val="21"/>
        </w:rPr>
        <w:t xml:space="preserve"> (il rit) Déformation professionnelle. Pardon. Je me tais. Je mange.</w:t>
      </w:r>
    </w:p>
    <w:p>
      <w:pPr>
        <w:ind w:left="510"/>
      </w:pPr>
      <w:r>
        <w:rPr>
          <w:rFonts w:ascii="Malgun Gothic" w:hAnsi="Malgun Gothic" w:cs="Malgun Gothic" w:eastAsia="Malgun Gothic"/>
          <w:b w:val="0"/>
          <w:i/>
          <w:color w:val="555555"/>
          <w:sz w:val="20"/>
        </w:rPr>
        <w:t>(웃으며) 직업병이야. 미안. 입 다물게. 먹을게.</w:t>
      </w:r>
    </w:p>
    <w:p>
      <w:r>
        <w:rPr>
          <w:rFonts w:ascii="Calibri" w:hAnsi="Calibri" w:cs="Calibri" w:eastAsia="Malgun Gothic"/>
          <w:b/>
          <w:i w:val="0"/>
          <w:sz w:val="21"/>
        </w:rPr>
        <w:t>Léa:</w:t>
      </w:r>
      <w:r>
        <w:rPr>
          <w:rFonts w:ascii="Calibri" w:hAnsi="Calibri" w:cs="Calibri" w:eastAsia="Malgun Gothic"/>
          <w:b w:val="0"/>
          <w:i w:val="0"/>
          <w:sz w:val="21"/>
        </w:rPr>
        <w:t xml:space="preserve"> (à midi, à son bureau, elle regarde Thomas qui parle au téléphone dans le couloir, à voix basse, en se tournant vers le mur) …</w:t>
      </w:r>
    </w:p>
    <w:p>
      <w:pPr>
        <w:ind w:left="510"/>
      </w:pPr>
      <w:r>
        <w:rPr>
          <w:rFonts w:ascii="Malgun Gothic" w:hAnsi="Malgun Gothic" w:cs="Malgun Gothic" w:eastAsia="Malgun Gothic"/>
          <w:b w:val="0"/>
          <w:i/>
          <w:color w:val="555555"/>
          <w:sz w:val="20"/>
        </w:rPr>
        <w:t>(정오, 자기 책상에서 복도에서 벽 쪽으로 몸을 돌린 채 작은 목소리로 통화하는 토마를 바라본다) …</w:t>
      </w:r>
    </w:p>
    <w:p>
      <w:r>
        <w:rPr>
          <w:rFonts w:ascii="Calibri" w:hAnsi="Calibri" w:cs="Calibri" w:eastAsia="Malgun Gothic"/>
          <w:b/>
          <w:i w:val="0"/>
          <w:sz w:val="21"/>
        </w:rPr>
        <w:t>Camille:</w:t>
      </w:r>
      <w:r>
        <w:rPr>
          <w:rFonts w:ascii="Calibri" w:hAnsi="Calibri" w:cs="Calibri" w:eastAsia="Malgun Gothic"/>
          <w:b w:val="0"/>
          <w:i w:val="0"/>
          <w:sz w:val="21"/>
        </w:rPr>
        <w:t xml:space="preserve"> (elle s'assoit sur le bureau de Léa) Tu le regardes.</w:t>
      </w:r>
    </w:p>
    <w:p>
      <w:pPr>
        <w:ind w:left="510"/>
      </w:pPr>
      <w:r>
        <w:rPr>
          <w:rFonts w:ascii="Malgun Gothic" w:hAnsi="Malgun Gothic" w:cs="Malgun Gothic" w:eastAsia="Malgun Gothic"/>
          <w:b w:val="0"/>
          <w:i/>
          <w:color w:val="555555"/>
          <w:sz w:val="20"/>
        </w:rPr>
        <w:t>(레아의 책상에 걸터앉으며) 저 사람 보고 있네.</w:t>
      </w:r>
    </w:p>
    <w:p>
      <w:r>
        <w:rPr>
          <w:rFonts w:ascii="Calibri" w:hAnsi="Calibri" w:cs="Calibri" w:eastAsia="Malgun Gothic"/>
          <w:b/>
          <w:i w:val="0"/>
          <w:sz w:val="21"/>
        </w:rPr>
        <w:t>Léa:</w:t>
      </w:r>
      <w:r>
        <w:rPr>
          <w:rFonts w:ascii="Calibri" w:hAnsi="Calibri" w:cs="Calibri" w:eastAsia="Malgun Gothic"/>
          <w:b w:val="0"/>
          <w:i w:val="0"/>
          <w:sz w:val="21"/>
        </w:rPr>
        <w:t xml:space="preserve"> Il parle beaucoup au téléphone. Depuis ce matin.</w:t>
      </w:r>
    </w:p>
    <w:p>
      <w:pPr>
        <w:ind w:left="510"/>
      </w:pPr>
      <w:r>
        <w:rPr>
          <w:rFonts w:ascii="Malgun Gothic" w:hAnsi="Malgun Gothic" w:cs="Malgun Gothic" w:eastAsia="Malgun Gothic"/>
          <w:b w:val="0"/>
          <w:i/>
          <w:color w:val="555555"/>
          <w:sz w:val="20"/>
        </w:rPr>
        <w:t>아침부터 통화를 많이 해요.</w:t>
      </w:r>
    </w:p>
    <w:p>
      <w:r>
        <w:rPr>
          <w:rFonts w:ascii="Calibri" w:hAnsi="Calibri" w:cs="Calibri" w:eastAsia="Malgun Gothic"/>
          <w:b/>
          <w:i w:val="0"/>
          <w:sz w:val="21"/>
        </w:rPr>
        <w:t>Camille:</w:t>
      </w:r>
      <w:r>
        <w:rPr>
          <w:rFonts w:ascii="Calibri" w:hAnsi="Calibri" w:cs="Calibri" w:eastAsia="Malgun Gothic"/>
          <w:b w:val="0"/>
          <w:i w:val="0"/>
          <w:sz w:val="21"/>
        </w:rPr>
        <w:t xml:space="preserve"> C'est normal. Un diplomate qu'il connaît a été enlevé. Il appelle ses contacts.</w:t>
      </w:r>
    </w:p>
    <w:p>
      <w:pPr>
        <w:ind w:left="510"/>
      </w:pPr>
      <w:r>
        <w:rPr>
          <w:rFonts w:ascii="Malgun Gothic" w:hAnsi="Malgun Gothic" w:cs="Malgun Gothic" w:eastAsia="Malgun Gothic"/>
          <w:b w:val="0"/>
          <w:i/>
          <w:color w:val="555555"/>
          <w:sz w:val="20"/>
        </w:rPr>
        <w:t>당연하지. 아는 외교관이 납치됐잖아. 연락처들한테 전화하는 거야.</w:t>
      </w:r>
    </w:p>
    <w:p>
      <w:r>
        <w:rPr>
          <w:rFonts w:ascii="Calibri" w:hAnsi="Calibri" w:cs="Calibri" w:eastAsia="Malgun Gothic"/>
          <w:b/>
          <w:i w:val="0"/>
          <w:sz w:val="21"/>
        </w:rPr>
        <w:t>Léa:</w:t>
      </w:r>
      <w:r>
        <w:rPr>
          <w:rFonts w:ascii="Calibri" w:hAnsi="Calibri" w:cs="Calibri" w:eastAsia="Malgun Gothic"/>
          <w:b w:val="0"/>
          <w:i w:val="0"/>
          <w:sz w:val="21"/>
        </w:rPr>
        <w:t xml:space="preserve"> Je sais. (un silence) Mais il connaissait le nom avant le ministère. Il a deviné que c'était Lemaire avant même d'écrire à son contact. Il a dit « un premier secrétaire… » comme s'il savait déjà.</w:t>
      </w:r>
    </w:p>
    <w:p>
      <w:pPr>
        <w:ind w:left="510"/>
      </w:pPr>
      <w:r>
        <w:rPr>
          <w:rFonts w:ascii="Malgun Gothic" w:hAnsi="Malgun Gothic" w:cs="Malgun Gothic" w:eastAsia="Malgun Gothic"/>
          <w:b w:val="0"/>
          <w:i/>
          <w:color w:val="555555"/>
          <w:sz w:val="20"/>
        </w:rPr>
        <w:t>알아요. (침묵) 그런데 외교부보다 먼저 이름을 알았어요. 연락처한테 문자를 보내기도 전에 르메르라고 짐작했어요. «1등 서기관이라…» 하고 이미 알고 있었다는 듯이 말했어요.</w:t>
      </w:r>
    </w:p>
    <w:p>
      <w:r>
        <w:rPr>
          <w:rFonts w:ascii="Calibri" w:hAnsi="Calibri" w:cs="Calibri" w:eastAsia="Malgun Gothic"/>
          <w:b/>
          <w:i w:val="0"/>
          <w:sz w:val="21"/>
        </w:rPr>
        <w:t>Camille:</w:t>
      </w:r>
      <w:r>
        <w:rPr>
          <w:rFonts w:ascii="Calibri" w:hAnsi="Calibri" w:cs="Calibri" w:eastAsia="Malgun Gothic"/>
          <w:b w:val="0"/>
          <w:i w:val="0"/>
          <w:sz w:val="21"/>
        </w:rPr>
        <w:t xml:space="preserve"> (elle la regarde longtemps) Tu as remarqué ça ?</w:t>
      </w:r>
    </w:p>
    <w:p>
      <w:pPr>
        <w:ind w:left="510"/>
      </w:pPr>
      <w:r>
        <w:rPr>
          <w:rFonts w:ascii="Malgun Gothic" w:hAnsi="Malgun Gothic" w:cs="Malgun Gothic" w:eastAsia="Malgun Gothic"/>
          <w:b w:val="0"/>
          <w:i/>
          <w:color w:val="555555"/>
          <w:sz w:val="20"/>
        </w:rPr>
        <w:t>(한참 그녀를 바라보며) 그걸 눈치챘어?</w:t>
      </w:r>
    </w:p>
    <w:p>
      <w:r>
        <w:rPr>
          <w:rFonts w:ascii="Calibri" w:hAnsi="Calibri" w:cs="Calibri" w:eastAsia="Malgun Gothic"/>
          <w:b/>
          <w:i w:val="0"/>
          <w:sz w:val="21"/>
        </w:rPr>
        <w:t>Léa:</w:t>
      </w:r>
      <w:r>
        <w:rPr>
          <w:rFonts w:ascii="Calibri" w:hAnsi="Calibri" w:cs="Calibri" w:eastAsia="Malgun Gothic"/>
          <w:b w:val="0"/>
          <w:i w:val="0"/>
          <w:sz w:val="21"/>
        </w:rPr>
        <w:t xml:space="preserve"> J'ai remarqué ça.</w:t>
      </w:r>
    </w:p>
    <w:p>
      <w:pPr>
        <w:ind w:left="510"/>
      </w:pPr>
      <w:r>
        <w:rPr>
          <w:rFonts w:ascii="Malgun Gothic" w:hAnsi="Malgun Gothic" w:cs="Malgun Gothic" w:eastAsia="Malgun Gothic"/>
          <w:b w:val="0"/>
          <w:i/>
          <w:color w:val="555555"/>
          <w:sz w:val="20"/>
        </w:rPr>
        <w:t>눈치챘어요.</w:t>
      </w:r>
    </w:p>
    <w:p>
      <w:r>
        <w:rPr>
          <w:rFonts w:ascii="Calibri" w:hAnsi="Calibri" w:cs="Calibri" w:eastAsia="Malgun Gothic"/>
          <w:b/>
          <w:i w:val="0"/>
          <w:sz w:val="21"/>
        </w:rPr>
        <w:t>Camille:</w:t>
      </w:r>
      <w:r>
        <w:rPr>
          <w:rFonts w:ascii="Calibri" w:hAnsi="Calibri" w:cs="Calibri" w:eastAsia="Malgun Gothic"/>
          <w:b w:val="0"/>
          <w:i w:val="0"/>
          <w:sz w:val="21"/>
        </w:rPr>
        <w:t xml:space="preserve"> Peut-être qu'il connaît bien l'ambassade. Deux ou trois premiers secrétaires, il en connaît un. Il a fait le lien.</w:t>
      </w:r>
    </w:p>
    <w:p>
      <w:pPr>
        <w:ind w:left="510"/>
      </w:pPr>
      <w:r>
        <w:rPr>
          <w:rFonts w:ascii="Malgun Gothic" w:hAnsi="Malgun Gothic" w:cs="Malgun Gothic" w:eastAsia="Malgun Gothic"/>
          <w:b w:val="0"/>
          <w:i/>
          <w:color w:val="555555"/>
          <w:sz w:val="20"/>
        </w:rPr>
        <w:t>대사관을 잘 알아서일 수도 있어. 1등 서기관이 두세 명인데 그중 한 명을 알면. 연결해 본 거겠지.</w:t>
      </w:r>
    </w:p>
    <w:p>
      <w:r>
        <w:rPr>
          <w:rFonts w:ascii="Calibri" w:hAnsi="Calibri" w:cs="Calibri" w:eastAsia="Malgun Gothic"/>
          <w:b/>
          <w:i w:val="0"/>
          <w:sz w:val="21"/>
        </w:rPr>
        <w:t>Léa:</w:t>
      </w:r>
      <w:r>
        <w:rPr>
          <w:rFonts w:ascii="Calibri" w:hAnsi="Calibri" w:cs="Calibri" w:eastAsia="Malgun Gothic"/>
          <w:b w:val="0"/>
          <w:i w:val="0"/>
          <w:sz w:val="21"/>
        </w:rPr>
        <w:t xml:space="preserve"> Peut-être.</w:t>
      </w:r>
    </w:p>
    <w:p>
      <w:pPr>
        <w:ind w:left="510"/>
      </w:pPr>
      <w:r>
        <w:rPr>
          <w:rFonts w:ascii="Malgun Gothic" w:hAnsi="Malgun Gothic" w:cs="Malgun Gothic" w:eastAsia="Malgun Gothic"/>
          <w:b w:val="0"/>
          <w:i/>
          <w:color w:val="555555"/>
          <w:sz w:val="20"/>
        </w:rPr>
        <w:t>그럴지도요.</w:t>
      </w:r>
    </w:p>
    <w:p>
      <w:r>
        <w:rPr>
          <w:rFonts w:ascii="Calibri" w:hAnsi="Calibri" w:cs="Calibri" w:eastAsia="Malgun Gothic"/>
          <w:b/>
          <w:i w:val="0"/>
          <w:sz w:val="21"/>
        </w:rPr>
        <w:t>Camille:</w:t>
      </w:r>
      <w:r>
        <w:rPr>
          <w:rFonts w:ascii="Calibri" w:hAnsi="Calibri" w:cs="Calibri" w:eastAsia="Malgun Gothic"/>
          <w:b w:val="0"/>
          <w:i w:val="0"/>
          <w:sz w:val="21"/>
        </w:rPr>
        <w:t xml:space="preserve"> (elle se lève) Ne dis rien à personne. Pas encore. Une impression, ce n'est pas un fait.</w:t>
      </w:r>
    </w:p>
    <w:p>
      <w:pPr>
        <w:ind w:left="510"/>
      </w:pPr>
      <w:r>
        <w:rPr>
          <w:rFonts w:ascii="Malgun Gothic" w:hAnsi="Malgun Gothic" w:cs="Malgun Gothic" w:eastAsia="Malgun Gothic"/>
          <w:b w:val="0"/>
          <w:i/>
          <w:color w:val="555555"/>
          <w:sz w:val="20"/>
        </w:rPr>
        <w:t>(일어서며) 아무한테도 말하지 마. 아직은. 느낌은 사실이 아니야.</w:t>
      </w:r>
    </w:p>
    <w:p>
      <w:r>
        <w:rPr>
          <w:rFonts w:ascii="Calibri" w:hAnsi="Calibri" w:cs="Calibri" w:eastAsia="Malgun Gothic"/>
          <w:b/>
          <w:i w:val="0"/>
          <w:sz w:val="21"/>
        </w:rPr>
        <w:t>Léa:</w:t>
      </w:r>
      <w:r>
        <w:rPr>
          <w:rFonts w:ascii="Calibri" w:hAnsi="Calibri" w:cs="Calibri" w:eastAsia="Malgun Gothic"/>
          <w:b w:val="0"/>
          <w:i w:val="0"/>
          <w:sz w:val="21"/>
        </w:rPr>
        <w:t xml:space="preserve"> Je sais. On vérifie.</w:t>
      </w:r>
    </w:p>
    <w:p>
      <w:pPr>
        <w:ind w:left="510"/>
      </w:pPr>
      <w:r>
        <w:rPr>
          <w:rFonts w:ascii="Malgun Gothic" w:hAnsi="Malgun Gothic" w:cs="Malgun Gothic" w:eastAsia="Malgun Gothic"/>
          <w:b w:val="0"/>
          <w:i/>
          <w:color w:val="555555"/>
          <w:sz w:val="20"/>
        </w:rPr>
        <w:t>알아요. 확인부터 하자.</w:t>
      </w:r>
    </w:p>
    <w:p>
      <w:r>
        <w:rPr>
          <w:rFonts w:ascii="Calibri" w:hAnsi="Calibri" w:cs="Calibri" w:eastAsia="Malgun Gothic"/>
          <w:b/>
          <w:i w:val="0"/>
          <w:sz w:val="21"/>
        </w:rPr>
        <w:t>Thomas:</w:t>
      </w:r>
      <w:r>
        <w:rPr>
          <w:rFonts w:ascii="Calibri" w:hAnsi="Calibri" w:cs="Calibri" w:eastAsia="Malgun Gothic"/>
          <w:b w:val="0"/>
          <w:i w:val="0"/>
          <w:sz w:val="21"/>
        </w:rPr>
        <w:t xml:space="preserve"> (il revient du couloir, il s'assoit à côté de Léa, il sourit, fatigué) Quelle journée. (il regarde l'écran de Léa) Tu travailles sur quoi ?</w:t>
      </w:r>
    </w:p>
    <w:p>
      <w:pPr>
        <w:ind w:left="510"/>
      </w:pPr>
      <w:r>
        <w:rPr>
          <w:rFonts w:ascii="Malgun Gothic" w:hAnsi="Malgun Gothic" w:cs="Malgun Gothic" w:eastAsia="Malgun Gothic"/>
          <w:b w:val="0"/>
          <w:i/>
          <w:color w:val="555555"/>
          <w:sz w:val="20"/>
        </w:rPr>
        <w:t>(복도에서 돌아와 레아 옆에 앉아 지친 얼굴로 웃는다) 엄청난 하루네. (레아의 화면을 보며) 뭐 작업해?</w:t>
      </w:r>
    </w:p>
    <w:p>
      <w:r>
        <w:rPr>
          <w:rFonts w:ascii="Calibri" w:hAnsi="Calibri" w:cs="Calibri" w:eastAsia="Malgun Gothic"/>
          <w:b/>
          <w:i w:val="0"/>
          <w:sz w:val="21"/>
        </w:rPr>
        <w:t>Léa:</w:t>
      </w:r>
      <w:r>
        <w:rPr>
          <w:rFonts w:ascii="Calibri" w:hAnsi="Calibri" w:cs="Calibri" w:eastAsia="Malgun Gothic"/>
          <w:b w:val="0"/>
          <w:i w:val="0"/>
          <w:sz w:val="21"/>
        </w:rPr>
        <w:t xml:space="preserve"> (elle ferme sa fenêtre, doucement) Le suivi de Delaunay. Rien d'intéressant.</w:t>
      </w:r>
    </w:p>
    <w:p>
      <w:pPr>
        <w:ind w:left="510"/>
      </w:pPr>
      <w:r>
        <w:rPr>
          <w:rFonts w:ascii="Malgun Gothic" w:hAnsi="Malgun Gothic" w:cs="Malgun Gothic" w:eastAsia="Malgun Gothic"/>
          <w:b w:val="0"/>
          <w:i/>
          <w:color w:val="555555"/>
          <w:sz w:val="20"/>
        </w:rPr>
        <w:t>(조용히 창을 닫으며) 들로네 후속이요. 별거 없어요.</w:t>
      </w:r>
    </w:p>
    <w:p>
      <w:r>
        <w:rPr>
          <w:rFonts w:ascii="Calibri" w:hAnsi="Calibri" w:cs="Calibri" w:eastAsia="Malgun Gothic"/>
          <w:b/>
          <w:i w:val="0"/>
          <w:sz w:val="21"/>
        </w:rPr>
        <w:t>Thomas:</w:t>
      </w:r>
      <w:r>
        <w:rPr>
          <w:rFonts w:ascii="Calibri" w:hAnsi="Calibri" w:cs="Calibri" w:eastAsia="Malgun Gothic"/>
          <w:b w:val="0"/>
          <w:i w:val="0"/>
          <w:sz w:val="21"/>
        </w:rPr>
        <w:t xml:space="preserve"> (il sourit) Tout est intéressant, au Phare. C'est pour ça que je suis là. (il prend une chouquette dans la boîte) Tu en veux une ?</w:t>
      </w:r>
    </w:p>
    <w:p>
      <w:pPr>
        <w:ind w:left="510"/>
      </w:pPr>
      <w:r>
        <w:rPr>
          <w:rFonts w:ascii="Malgun Gothic" w:hAnsi="Malgun Gothic" w:cs="Malgun Gothic" w:eastAsia="Malgun Gothic"/>
          <w:b w:val="0"/>
          <w:i/>
          <w:color w:val="555555"/>
          <w:sz w:val="20"/>
        </w:rPr>
        <w:t>(웃으며) 르 파르에선 다 흥미롭지. 그래서 내가 온 거고. (상자에서 슈케트를 하나 집으며) 하나 먹을래?</w:t>
      </w:r>
    </w:p>
    <w:p>
      <w:r>
        <w:rPr>
          <w:rFonts w:ascii="Calibri" w:hAnsi="Calibri" w:cs="Calibri" w:eastAsia="Malgun Gothic"/>
          <w:b/>
          <w:i w:val="0"/>
          <w:sz w:val="21"/>
        </w:rPr>
        <w:t>Léa:</w:t>
      </w:r>
      <w:r>
        <w:rPr>
          <w:rFonts w:ascii="Calibri" w:hAnsi="Calibri" w:cs="Calibri" w:eastAsia="Malgun Gothic"/>
          <w:b w:val="0"/>
          <w:i w:val="0"/>
          <w:sz w:val="21"/>
        </w:rPr>
        <w:t xml:space="preserve"> (elle en prend une) Merci. Bienvenue au Phare, Thomas.</w:t>
      </w:r>
    </w:p>
    <w:p>
      <w:pPr>
        <w:ind w:left="510"/>
      </w:pPr>
      <w:r>
        <w:rPr>
          <w:rFonts w:ascii="Malgun Gothic" w:hAnsi="Malgun Gothic" w:cs="Malgun Gothic" w:eastAsia="Malgun Gothic"/>
          <w:b w:val="0"/>
          <w:i/>
          <w:color w:val="555555"/>
          <w:sz w:val="20"/>
        </w:rPr>
        <w:t>(하나 집으며) 고마워요. 르 파르에 온 걸 환영해요, 토마.</w:t>
      </w:r>
    </w:p>
    <w:p>
      <w:r>
        <w:rPr>
          <w:rFonts w:ascii="Calibri" w:hAnsi="Calibri" w:cs="Calibri" w:eastAsia="Malgun Gothic"/>
          <w:b/>
          <w:i w:val="0"/>
          <w:sz w:val="21"/>
        </w:rPr>
        <w:t>Thomas:</w:t>
      </w:r>
      <w:r>
        <w:rPr>
          <w:rFonts w:ascii="Calibri" w:hAnsi="Calibri" w:cs="Calibri" w:eastAsia="Malgun Gothic"/>
          <w:b w:val="0"/>
          <w:i w:val="0"/>
          <w:sz w:val="21"/>
        </w:rPr>
        <w:t xml:space="preserve"> (il croque sa chouquette) Merci, Léa. Je sens que je vais beaucoup apprendre ici.</w:t>
      </w:r>
    </w:p>
    <w:p>
      <w:pPr>
        <w:ind w:left="510"/>
      </w:pPr>
      <w:r>
        <w:rPr>
          <w:rFonts w:ascii="Malgun Gothic" w:hAnsi="Malgun Gothic" w:cs="Malgun Gothic" w:eastAsia="Malgun Gothic"/>
          <w:b w:val="0"/>
          <w:i/>
          <w:color w:val="555555"/>
          <w:sz w:val="20"/>
        </w:rPr>
        <w:t>(슈케트를 베어 물며) 고마워, 레아. 여기서 많이 배우게 될 것 같아.</w:t>
      </w:r>
    </w:p>
    <w:p>
      <w:r>
        <w:rPr>
          <w:rFonts w:ascii="Calibri" w:hAnsi="Calibri" w:cs="Calibri" w:eastAsia="Malgun Gothic"/>
          <w:b/>
          <w:i w:val="0"/>
          <w:sz w:val="21"/>
        </w:rPr>
        <w:t>Julien:</w:t>
      </w:r>
      <w:r>
        <w:rPr>
          <w:rFonts w:ascii="Calibri" w:hAnsi="Calibri" w:cs="Calibri" w:eastAsia="Malgun Gothic"/>
          <w:b w:val="0"/>
          <w:i w:val="0"/>
          <w:sz w:val="21"/>
        </w:rPr>
        <w:t xml:space="preserve"> (à vingt heures, dans le bureau d'Hélène, porte fermée) Il était très calme, ce matin. Quand la dépêche est tombée.</w:t>
      </w:r>
    </w:p>
    <w:p>
      <w:pPr>
        <w:ind w:left="510"/>
      </w:pPr>
      <w:r>
        <w:rPr>
          <w:rFonts w:ascii="Malgun Gothic" w:hAnsi="Malgun Gothic" w:cs="Malgun Gothic" w:eastAsia="Malgun Gothic"/>
          <w:b w:val="0"/>
          <w:i/>
          <w:color w:val="555555"/>
          <w:sz w:val="20"/>
        </w:rPr>
        <w:t>(저녁 여덟 시, 문을 닫은 엘렌의 사무실에서) 오늘 아침에 아주 침착했어요. 속보가 떴을 때.</w:t>
      </w:r>
    </w:p>
    <w:p>
      <w:r>
        <w:rPr>
          <w:rFonts w:ascii="Calibri" w:hAnsi="Calibri" w:cs="Calibri" w:eastAsia="Malgun Gothic"/>
          <w:b/>
          <w:i w:val="0"/>
          <w:sz w:val="21"/>
        </w:rPr>
        <w:t>Hélène:</w:t>
      </w:r>
      <w:r>
        <w:rPr>
          <w:rFonts w:ascii="Calibri" w:hAnsi="Calibri" w:cs="Calibri" w:eastAsia="Malgun Gothic"/>
          <w:b w:val="0"/>
          <w:i w:val="0"/>
          <w:sz w:val="21"/>
        </w:rPr>
        <w:t xml:space="preserve"> Il a couvert le Sahel pendant dix ans. Il a vu des choses que nous n'avons jamais vues. Le calme, ça s'apprend.</w:t>
      </w:r>
    </w:p>
    <w:p>
      <w:pPr>
        <w:ind w:left="510"/>
      </w:pPr>
      <w:r>
        <w:rPr>
          <w:rFonts w:ascii="Malgun Gothic" w:hAnsi="Malgun Gothic" w:cs="Malgun Gothic" w:eastAsia="Malgun Gothic"/>
          <w:b w:val="0"/>
          <w:i/>
          <w:color w:val="555555"/>
          <w:sz w:val="20"/>
        </w:rPr>
        <w:t>10년 동안 사헬을 취재했잖아. 우리가 본 적 없는 걸 봤겠지. 침착함은 배우는 거야.</w:t>
      </w:r>
    </w:p>
    <w:p>
      <w:r>
        <w:rPr>
          <w:rFonts w:ascii="Calibri" w:hAnsi="Calibri" w:cs="Calibri" w:eastAsia="Malgun Gothic"/>
          <w:b/>
          <w:i w:val="0"/>
          <w:sz w:val="21"/>
        </w:rPr>
        <w:t>Julien:</w:t>
      </w:r>
      <w:r>
        <w:rPr>
          <w:rFonts w:ascii="Calibri" w:hAnsi="Calibri" w:cs="Calibri" w:eastAsia="Malgun Gothic"/>
          <w:b w:val="0"/>
          <w:i w:val="0"/>
          <w:sz w:val="21"/>
        </w:rPr>
        <w:t xml:space="preserve"> Je sais. (un silence) Léa l'a remarqué aussi. Et Camille. Et Karim, au déjeuner. Il a demandé à Léa si elle avait un copain.</w:t>
      </w:r>
    </w:p>
    <w:p>
      <w:pPr>
        <w:ind w:left="510"/>
      </w:pPr>
      <w:r>
        <w:rPr>
          <w:rFonts w:ascii="Malgun Gothic" w:hAnsi="Malgun Gothic" w:cs="Malgun Gothic" w:eastAsia="Malgun Gothic"/>
          <w:b w:val="0"/>
          <w:i/>
          <w:color w:val="555555"/>
          <w:sz w:val="20"/>
        </w:rPr>
        <w:t>알아요. (침묵) 레아도 눈치챘어요. 카미유도. 그리고 카림도, 점심때. 레아한테 남자친구가 있냐고 물었대요.</w:t>
      </w:r>
    </w:p>
    <w:p>
      <w:r>
        <w:rPr>
          <w:rFonts w:ascii="Calibri" w:hAnsi="Calibri" w:cs="Calibri" w:eastAsia="Malgun Gothic"/>
          <w:b/>
          <w:i w:val="0"/>
          <w:sz w:val="21"/>
        </w:rPr>
        <w:t>Hélène:</w:t>
      </w:r>
      <w:r>
        <w:rPr>
          <w:rFonts w:ascii="Calibri" w:hAnsi="Calibri" w:cs="Calibri" w:eastAsia="Malgun Gothic"/>
          <w:b w:val="0"/>
          <w:i w:val="0"/>
          <w:sz w:val="21"/>
        </w:rPr>
        <w:t xml:space="preserve"> (elle soupire) Un nouveau collègue qui pose des questions le premier jour. C'est soit très normal, soit très inquiétant.</w:t>
      </w:r>
    </w:p>
    <w:p>
      <w:pPr>
        <w:ind w:left="510"/>
      </w:pPr>
      <w:r>
        <w:rPr>
          <w:rFonts w:ascii="Malgun Gothic" w:hAnsi="Malgun Gothic" w:cs="Malgun Gothic" w:eastAsia="Malgun Gothic"/>
          <w:b w:val="0"/>
          <w:i/>
          <w:color w:val="555555"/>
          <w:sz w:val="20"/>
        </w:rPr>
        <w:t>(한숨 쉬며) 첫날 질문을 하는 새 동료라. 아주 정상이거나, 아주 걱정스럽거나.</w:t>
      </w:r>
    </w:p>
    <w:p>
      <w:r>
        <w:rPr>
          <w:rFonts w:ascii="Calibri" w:hAnsi="Calibri" w:cs="Calibri" w:eastAsia="Malgun Gothic"/>
          <w:b/>
          <w:i w:val="0"/>
          <w:sz w:val="21"/>
        </w:rPr>
        <w:t>Julien:</w:t>
      </w:r>
      <w:r>
        <w:rPr>
          <w:rFonts w:ascii="Calibri" w:hAnsi="Calibri" w:cs="Calibri" w:eastAsia="Malgun Gothic"/>
          <w:b w:val="0"/>
          <w:i w:val="0"/>
          <w:sz w:val="21"/>
        </w:rPr>
        <w:t xml:space="preserve"> Et on ne peut pas savoir lequel.</w:t>
      </w:r>
    </w:p>
    <w:p>
      <w:pPr>
        <w:ind w:left="510"/>
      </w:pPr>
      <w:r>
        <w:rPr>
          <w:rFonts w:ascii="Malgun Gothic" w:hAnsi="Malgun Gothic" w:cs="Malgun Gothic" w:eastAsia="Malgun Gothic"/>
          <w:b w:val="0"/>
          <w:i/>
          <w:color w:val="555555"/>
          <w:sz w:val="20"/>
        </w:rPr>
        <w:t>그리고 어느 쪽인지 알 수가 없죠.</w:t>
      </w:r>
    </w:p>
    <w:p>
      <w:r>
        <w:rPr>
          <w:rFonts w:ascii="Calibri" w:hAnsi="Calibri" w:cs="Calibri" w:eastAsia="Malgun Gothic"/>
          <w:b/>
          <w:i w:val="0"/>
          <w:sz w:val="21"/>
        </w:rPr>
        <w:t>Hélène:</w:t>
      </w:r>
      <w:r>
        <w:rPr>
          <w:rFonts w:ascii="Calibri" w:hAnsi="Calibri" w:cs="Calibri" w:eastAsia="Malgun Gothic"/>
          <w:b w:val="0"/>
          <w:i w:val="0"/>
          <w:sz w:val="21"/>
        </w:rPr>
        <w:t xml:space="preserve"> Pas encore. (elle allume la télévision) Le journal de vingt heures.</w:t>
      </w:r>
    </w:p>
    <w:p>
      <w:pPr>
        <w:ind w:left="510"/>
      </w:pPr>
      <w:r>
        <w:rPr>
          <w:rFonts w:ascii="Malgun Gothic" w:hAnsi="Malgun Gothic" w:cs="Malgun Gothic" w:eastAsia="Malgun Gothic"/>
          <w:b w:val="0"/>
          <w:i/>
          <w:color w:val="555555"/>
          <w:sz w:val="20"/>
        </w:rPr>
        <w:t>아직은. (텔레비전을 켜며) 저녁 8시 뉴스.</w:t>
      </w:r>
    </w:p>
    <w:p>
      <w:r>
        <w:rPr>
          <w:rFonts w:ascii="Calibri" w:hAnsi="Calibri" w:cs="Calibri" w:eastAsia="Malgun Gothic"/>
          <w:b/>
          <w:i w:val="0"/>
          <w:sz w:val="21"/>
        </w:rPr>
        <w:t>Présentateur:</w:t>
      </w:r>
      <w:r>
        <w:rPr>
          <w:rFonts w:ascii="Calibri" w:hAnsi="Calibri" w:cs="Calibri" w:eastAsia="Malgun Gothic"/>
          <w:b w:val="0"/>
          <w:i w:val="0"/>
          <w:sz w:val="21"/>
        </w:rPr>
        <w:t xml:space="preserve"> (à la télévision) Le ministère des Affaires étrangères a communiqué ce soir le nom du diplomate enlevé ce matin au Kandara. Il s'agit de Pierre-Yves Lemaire, quarante-sept ans, premier secrétaire à l'ambassade de France à Bamaro. Aucune revendication pour l'instant.</w:t>
      </w:r>
    </w:p>
    <w:p>
      <w:pPr>
        <w:ind w:left="510"/>
      </w:pPr>
      <w:r>
        <w:rPr>
          <w:rFonts w:ascii="Malgun Gothic" w:hAnsi="Malgun Gothic" w:cs="Malgun Gothic" w:eastAsia="Malgun Gothic"/>
          <w:b w:val="0"/>
          <w:i/>
          <w:color w:val="555555"/>
          <w:sz w:val="20"/>
        </w:rPr>
        <w:t>(텔레비전에서) 외교부는 오늘 저녁 칸다라에서 오늘 아침 납치된 외교관의 이름을 공개했습니다. 바마로 주재 프랑스 대사관의 1등 서기관 피에르이브 르메르 씨, 47세입니다. 아직 범행을 주장하는 단체는 없습니다.</w:t>
      </w:r>
    </w:p>
    <w:p>
      <w:r>
        <w:rPr>
          <w:rFonts w:ascii="Calibri" w:hAnsi="Calibri" w:cs="Calibri" w:eastAsia="Malgun Gothic"/>
          <w:b/>
          <w:i w:val="0"/>
          <w:sz w:val="21"/>
        </w:rPr>
        <w:t>Julien:</w:t>
      </w:r>
      <w:r>
        <w:rPr>
          <w:rFonts w:ascii="Calibri" w:hAnsi="Calibri" w:cs="Calibri" w:eastAsia="Malgun Gothic"/>
          <w:b w:val="0"/>
          <w:i w:val="0"/>
          <w:sz w:val="21"/>
        </w:rPr>
        <w:t xml:space="preserve"> (il regarde l'écran) Treize heures après Thomas.</w:t>
      </w:r>
    </w:p>
    <w:p>
      <w:pPr>
        <w:ind w:left="510"/>
      </w:pPr>
      <w:r>
        <w:rPr>
          <w:rFonts w:ascii="Malgun Gothic" w:hAnsi="Malgun Gothic" w:cs="Malgun Gothic" w:eastAsia="Malgun Gothic"/>
          <w:b w:val="0"/>
          <w:i/>
          <w:color w:val="555555"/>
          <w:sz w:val="20"/>
        </w:rPr>
        <w:t>(화면을 바라보며) 토마보다 열세 시간 늦게.</w:t>
      </w:r>
    </w:p>
    <w:p>
      <w:r>
        <w:rPr>
          <w:rFonts w:ascii="Calibri" w:hAnsi="Calibri" w:cs="Calibri" w:eastAsia="Malgun Gothic"/>
          <w:b/>
          <w:i w:val="0"/>
          <w:sz w:val="21"/>
        </w:rPr>
        <w:t>Hélène:</w:t>
      </w:r>
      <w:r>
        <w:rPr>
          <w:rFonts w:ascii="Calibri" w:hAnsi="Calibri" w:cs="Calibri" w:eastAsia="Malgun Gothic"/>
          <w:b w:val="0"/>
          <w:i w:val="0"/>
          <w:sz w:val="21"/>
        </w:rPr>
        <w:t xml:space="preserve"> (elle éteint la télévision) Treize heures après Thomas. (elle regarde par la fenêtre, la neige qui tombe sur Paris) Tu te souviens du message d'Ariane, à Noël ?</w:t>
      </w:r>
    </w:p>
    <w:p>
      <w:pPr>
        <w:ind w:left="510"/>
      </w:pPr>
      <w:r>
        <w:rPr>
          <w:rFonts w:ascii="Malgun Gothic" w:hAnsi="Malgun Gothic" w:cs="Malgun Gothic" w:eastAsia="Malgun Gothic"/>
          <w:b w:val="0"/>
          <w:i/>
          <w:color w:val="555555"/>
          <w:sz w:val="20"/>
        </w:rPr>
        <w:t>(텔레비전을 끄며) 토마보다 열세 시간 늦게. (파리에 내리는 눈을 창밖으로 바라보며) 크리스마스에 온 아리안의 메시지 기억나?</w:t>
      </w:r>
    </w:p>
    <w:p>
      <w:r>
        <w:rPr>
          <w:rFonts w:ascii="Calibri" w:hAnsi="Calibri" w:cs="Calibri" w:eastAsia="Malgun Gothic"/>
          <w:b/>
          <w:i w:val="0"/>
          <w:sz w:val="21"/>
        </w:rPr>
        <w:t>Julien:</w:t>
      </w:r>
      <w:r>
        <w:rPr>
          <w:rFonts w:ascii="Calibri" w:hAnsi="Calibri" w:cs="Calibri" w:eastAsia="Malgun Gothic"/>
          <w:b w:val="0"/>
          <w:i w:val="0"/>
          <w:sz w:val="21"/>
        </w:rPr>
        <w:t xml:space="preserve"> « Faites attention à qui vous ouvrez la porte cet hiver. »</w:t>
      </w:r>
    </w:p>
    <w:p>
      <w:pPr>
        <w:ind w:left="510"/>
      </w:pPr>
      <w:r>
        <w:rPr>
          <w:rFonts w:ascii="Malgun Gothic" w:hAnsi="Malgun Gothic" w:cs="Malgun Gothic" w:eastAsia="Malgun Gothic"/>
          <w:b w:val="0"/>
          <w:i/>
          <w:color w:val="555555"/>
          <w:sz w:val="20"/>
        </w:rPr>
        <w:t>«이번 겨울엔 누구에게 문을 열어 주는지 조심하세요.»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Ce matin, on a ouvert la porte. Et il nous a offert des chouquettes.</w:t>
      </w:r>
    </w:p>
    <w:p>
      <w:pPr>
        <w:ind w:left="510"/>
      </w:pPr>
      <w:r>
        <w:rPr>
          <w:rFonts w:ascii="Malgun Gothic" w:hAnsi="Malgun Gothic" w:cs="Malgun Gothic" w:eastAsia="Malgun Gothic"/>
          <w:b w:val="0"/>
          <w:i/>
          <w:color w:val="555555"/>
          <w:sz w:val="20"/>
        </w:rPr>
        <w:t>(긴 침묵) 오늘 아침 우리는 문을 열었지. 그리고 그 사람한테서 슈케트를 받았고.</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chouquette</w:t>
            </w:r>
          </w:p>
        </w:tc>
        <w:tc>
          <w:tcPr>
            <w:tcW w:type="dxa" w:w="3213"/>
          </w:tcPr>
          <w:p>
            <w:r>
              <w:rPr>
                <w:rFonts w:ascii="Malgun Gothic" w:hAnsi="Malgun Gothic" w:cs="Malgun Gothic" w:eastAsia="Malgun Gothic"/>
                <w:b w:val="0"/>
                <w:i w:val="0"/>
                <w:sz w:val="19"/>
              </w:rPr>
              <w:t>라 슈께뜨</w:t>
            </w:r>
          </w:p>
        </w:tc>
        <w:tc>
          <w:tcPr>
            <w:tcW w:type="dxa" w:w="3213"/>
          </w:tcPr>
          <w:p>
            <w:r>
              <w:rPr>
                <w:rFonts w:ascii="Malgun Gothic" w:hAnsi="Malgun Gothic" w:cs="Malgun Gothic" w:eastAsia="Malgun Gothic"/>
                <w:b w:val="0"/>
                <w:i w:val="0"/>
                <w:sz w:val="19"/>
              </w:rPr>
              <w:t>슈케트(설탕 알갱이를 뿌린 작은 슈) (A2)</w:t>
            </w:r>
          </w:p>
        </w:tc>
      </w:tr>
      <w:tr>
        <w:tc>
          <w:tcPr>
            <w:tcW w:type="dxa" w:w="3213"/>
          </w:tcPr>
          <w:p>
            <w:r>
              <w:rPr>
                <w:rFonts w:ascii="Calibri" w:hAnsi="Calibri" w:cs="Calibri" w:eastAsia="Malgun Gothic"/>
                <w:b w:val="0"/>
                <w:i w:val="0"/>
                <w:sz w:val="19"/>
              </w:rPr>
              <w:t>en avance / en retard</w:t>
            </w:r>
          </w:p>
        </w:tc>
        <w:tc>
          <w:tcPr>
            <w:tcW w:type="dxa" w:w="3213"/>
          </w:tcPr>
          <w:p>
            <w:r>
              <w:rPr>
                <w:rFonts w:ascii="Malgun Gothic" w:hAnsi="Malgun Gothic" w:cs="Malgun Gothic" w:eastAsia="Malgun Gothic"/>
                <w:b w:val="0"/>
                <w:i w:val="0"/>
                <w:sz w:val="19"/>
              </w:rPr>
              <w:t>앙 나방스 / 앙 르따르</w:t>
            </w:r>
          </w:p>
        </w:tc>
        <w:tc>
          <w:tcPr>
            <w:tcW w:type="dxa" w:w="3213"/>
          </w:tcPr>
          <w:p>
            <w:r>
              <w:rPr>
                <w:rFonts w:ascii="Malgun Gothic" w:hAnsi="Malgun Gothic" w:cs="Malgun Gothic" w:eastAsia="Malgun Gothic"/>
                <w:b w:val="0"/>
                <w:i w:val="0"/>
                <w:sz w:val="19"/>
              </w:rPr>
              <w:t>일찍 / 늦게 (A2)</w:t>
            </w:r>
          </w:p>
        </w:tc>
      </w:tr>
      <w:tr>
        <w:tc>
          <w:tcPr>
            <w:tcW w:type="dxa" w:w="3213"/>
          </w:tcPr>
          <w:p>
            <w:r>
              <w:rPr>
                <w:rFonts w:ascii="Calibri" w:hAnsi="Calibri" w:cs="Calibri" w:eastAsia="Malgun Gothic"/>
                <w:b w:val="0"/>
                <w:i w:val="0"/>
                <w:sz w:val="19"/>
              </w:rPr>
              <w:t>le collègue</w:t>
            </w:r>
          </w:p>
        </w:tc>
        <w:tc>
          <w:tcPr>
            <w:tcW w:type="dxa" w:w="3213"/>
          </w:tcPr>
          <w:p>
            <w:r>
              <w:rPr>
                <w:rFonts w:ascii="Malgun Gothic" w:hAnsi="Malgun Gothic" w:cs="Malgun Gothic" w:eastAsia="Malgun Gothic"/>
                <w:b w:val="0"/>
                <w:i w:val="0"/>
                <w:sz w:val="19"/>
              </w:rPr>
              <w:t>르 꼴레그</w:t>
            </w:r>
          </w:p>
        </w:tc>
        <w:tc>
          <w:tcPr>
            <w:tcW w:type="dxa" w:w="3213"/>
          </w:tcPr>
          <w:p>
            <w:r>
              <w:rPr>
                <w:rFonts w:ascii="Malgun Gothic" w:hAnsi="Malgun Gothic" w:cs="Malgun Gothic" w:eastAsia="Malgun Gothic"/>
                <w:b w:val="0"/>
                <w:i w:val="0"/>
                <w:sz w:val="19"/>
              </w:rPr>
              <w:t>동료 (A2)</w:t>
            </w:r>
          </w:p>
        </w:tc>
      </w:tr>
      <w:tr>
        <w:tc>
          <w:tcPr>
            <w:tcW w:type="dxa" w:w="3213"/>
          </w:tcPr>
          <w:p>
            <w:r>
              <w:rPr>
                <w:rFonts w:ascii="Calibri" w:hAnsi="Calibri" w:cs="Calibri" w:eastAsia="Malgun Gothic"/>
                <w:b w:val="0"/>
                <w:i w:val="0"/>
                <w:sz w:val="19"/>
              </w:rPr>
              <w:t>le terrain</w:t>
            </w:r>
          </w:p>
        </w:tc>
        <w:tc>
          <w:tcPr>
            <w:tcW w:type="dxa" w:w="3213"/>
          </w:tcPr>
          <w:p>
            <w:r>
              <w:rPr>
                <w:rFonts w:ascii="Malgun Gothic" w:hAnsi="Malgun Gothic" w:cs="Malgun Gothic" w:eastAsia="Malgun Gothic"/>
                <w:b w:val="0"/>
                <w:i w:val="0"/>
                <w:sz w:val="19"/>
              </w:rPr>
              <w:t>르 떼랭</w:t>
            </w:r>
          </w:p>
        </w:tc>
        <w:tc>
          <w:tcPr>
            <w:tcW w:type="dxa" w:w="3213"/>
          </w:tcPr>
          <w:p>
            <w:r>
              <w:rPr>
                <w:rFonts w:ascii="Malgun Gothic" w:hAnsi="Malgun Gothic" w:cs="Malgun Gothic" w:eastAsia="Malgun Gothic"/>
                <w:b w:val="0"/>
                <w:i w:val="0"/>
                <w:sz w:val="19"/>
              </w:rPr>
              <w:t>현장; 전문 분야 (B1)</w:t>
            </w:r>
          </w:p>
        </w:tc>
      </w:tr>
      <w:tr>
        <w:tc>
          <w:tcPr>
            <w:tcW w:type="dxa" w:w="3213"/>
          </w:tcPr>
          <w:p>
            <w:r>
              <w:rPr>
                <w:rFonts w:ascii="Calibri" w:hAnsi="Calibri" w:cs="Calibri" w:eastAsia="Malgun Gothic"/>
                <w:b w:val="0"/>
                <w:i w:val="0"/>
                <w:sz w:val="19"/>
              </w:rPr>
              <w:t>le code du Wi-Fi</w:t>
            </w:r>
          </w:p>
        </w:tc>
        <w:tc>
          <w:tcPr>
            <w:tcW w:type="dxa" w:w="3213"/>
          </w:tcPr>
          <w:p>
            <w:r>
              <w:rPr>
                <w:rFonts w:ascii="Malgun Gothic" w:hAnsi="Malgun Gothic" w:cs="Malgun Gothic" w:eastAsia="Malgun Gothic"/>
                <w:b w:val="0"/>
                <w:i w:val="0"/>
                <w:sz w:val="19"/>
              </w:rPr>
              <w:t>르 꼬드 뒤 위피</w:t>
            </w:r>
          </w:p>
        </w:tc>
        <w:tc>
          <w:tcPr>
            <w:tcW w:type="dxa" w:w="3213"/>
          </w:tcPr>
          <w:p>
            <w:r>
              <w:rPr>
                <w:rFonts w:ascii="Malgun Gothic" w:hAnsi="Malgun Gothic" w:cs="Malgun Gothic" w:eastAsia="Malgun Gothic"/>
                <w:b w:val="0"/>
                <w:i w:val="0"/>
                <w:sz w:val="19"/>
              </w:rPr>
              <w:t>와이파이 비밀번호 (A2)</w:t>
            </w:r>
          </w:p>
        </w:tc>
      </w:tr>
      <w:tr>
        <w:tc>
          <w:tcPr>
            <w:tcW w:type="dxa" w:w="3213"/>
          </w:tcPr>
          <w:p>
            <w:r>
              <w:rPr>
                <w:rFonts w:ascii="Calibri" w:hAnsi="Calibri" w:cs="Calibri" w:eastAsia="Malgun Gothic"/>
                <w:b w:val="0"/>
                <w:i w:val="0"/>
                <w:sz w:val="19"/>
              </w:rPr>
              <w:t>la double authentification</w:t>
            </w:r>
          </w:p>
        </w:tc>
        <w:tc>
          <w:tcPr>
            <w:tcW w:type="dxa" w:w="3213"/>
          </w:tcPr>
          <w:p>
            <w:r>
              <w:rPr>
                <w:rFonts w:ascii="Malgun Gothic" w:hAnsi="Malgun Gothic" w:cs="Malgun Gothic" w:eastAsia="Malgun Gothic"/>
                <w:b w:val="0"/>
                <w:i w:val="0"/>
                <w:sz w:val="19"/>
              </w:rPr>
              <w:t>라 두블 오땅띠피까시옹</w:t>
            </w:r>
          </w:p>
        </w:tc>
        <w:tc>
          <w:tcPr>
            <w:tcW w:type="dxa" w:w="3213"/>
          </w:tcPr>
          <w:p>
            <w:r>
              <w:rPr>
                <w:rFonts w:ascii="Malgun Gothic" w:hAnsi="Malgun Gothic" w:cs="Malgun Gothic" w:eastAsia="Malgun Gothic"/>
                <w:b w:val="0"/>
                <w:i w:val="0"/>
                <w:sz w:val="19"/>
              </w:rPr>
              <w:t>2단계 인증 (B1)</w:t>
            </w:r>
          </w:p>
        </w:tc>
      </w:tr>
      <w:tr>
        <w:tc>
          <w:tcPr>
            <w:tcW w:type="dxa" w:w="3213"/>
          </w:tcPr>
          <w:p>
            <w:r>
              <w:rPr>
                <w:rFonts w:ascii="Calibri" w:hAnsi="Calibri" w:cs="Calibri" w:eastAsia="Malgun Gothic"/>
                <w:b w:val="0"/>
                <w:i w:val="0"/>
                <w:sz w:val="19"/>
              </w:rPr>
              <w:t>la déformation professionnelle</w:t>
            </w:r>
          </w:p>
        </w:tc>
        <w:tc>
          <w:tcPr>
            <w:tcW w:type="dxa" w:w="3213"/>
          </w:tcPr>
          <w:p>
            <w:r>
              <w:rPr>
                <w:rFonts w:ascii="Malgun Gothic" w:hAnsi="Malgun Gothic" w:cs="Malgun Gothic" w:eastAsia="Malgun Gothic"/>
                <w:b w:val="0"/>
                <w:i w:val="0"/>
                <w:sz w:val="19"/>
              </w:rPr>
              <w:t>라 데포르마시옹 프로페시오넬</w:t>
            </w:r>
          </w:p>
        </w:tc>
        <w:tc>
          <w:tcPr>
            <w:tcW w:type="dxa" w:w="3213"/>
          </w:tcPr>
          <w:p>
            <w:r>
              <w:rPr>
                <w:rFonts w:ascii="Malgun Gothic" w:hAnsi="Malgun Gothic" w:cs="Malgun Gothic" w:eastAsia="Malgun Gothic"/>
                <w:b w:val="0"/>
                <w:i w:val="0"/>
                <w:sz w:val="19"/>
              </w:rPr>
              <w:t>직업병 (B2)</w:t>
            </w:r>
          </w:p>
        </w:tc>
      </w:tr>
      <w:tr>
        <w:tc>
          <w:tcPr>
            <w:tcW w:type="dxa" w:w="3213"/>
          </w:tcPr>
          <w:p>
            <w:r>
              <w:rPr>
                <w:rFonts w:ascii="Calibri" w:hAnsi="Calibri" w:cs="Calibri" w:eastAsia="Malgun Gothic"/>
                <w:b w:val="0"/>
                <w:i w:val="0"/>
                <w:sz w:val="19"/>
              </w:rPr>
              <w:t>être à la hauteur</w:t>
            </w:r>
          </w:p>
        </w:tc>
        <w:tc>
          <w:tcPr>
            <w:tcW w:type="dxa" w:w="3213"/>
          </w:tcPr>
          <w:p>
            <w:r>
              <w:rPr>
                <w:rFonts w:ascii="Malgun Gothic" w:hAnsi="Malgun Gothic" w:cs="Malgun Gothic" w:eastAsia="Malgun Gothic"/>
                <w:b w:val="0"/>
                <w:i w:val="0"/>
                <w:sz w:val="19"/>
              </w:rPr>
              <w:t>에트르 아 라 오뙤르</w:t>
            </w:r>
          </w:p>
        </w:tc>
        <w:tc>
          <w:tcPr>
            <w:tcW w:type="dxa" w:w="3213"/>
          </w:tcPr>
          <w:p>
            <w:r>
              <w:rPr>
                <w:rFonts w:ascii="Malgun Gothic" w:hAnsi="Malgun Gothic" w:cs="Malgun Gothic" w:eastAsia="Malgun Gothic"/>
                <w:b w:val="0"/>
                <w:i w:val="0"/>
                <w:sz w:val="19"/>
              </w:rPr>
              <w:t>기대에 부응하다, 감당할 수 있다 (B2)</w:t>
            </w:r>
          </w:p>
        </w:tc>
      </w:tr>
      <w:tr>
        <w:tc>
          <w:tcPr>
            <w:tcW w:type="dxa" w:w="3213"/>
          </w:tcPr>
          <w:p>
            <w:r>
              <w:rPr>
                <w:rFonts w:ascii="Calibri" w:hAnsi="Calibri" w:cs="Calibri" w:eastAsia="Malgun Gothic"/>
                <w:b w:val="0"/>
                <w:i w:val="0"/>
                <w:sz w:val="19"/>
              </w:rPr>
              <w:t>enlever → enlevé</w:t>
            </w:r>
          </w:p>
        </w:tc>
        <w:tc>
          <w:tcPr>
            <w:tcW w:type="dxa" w:w="3213"/>
          </w:tcPr>
          <w:p>
            <w:r>
              <w:rPr>
                <w:rFonts w:ascii="Malgun Gothic" w:hAnsi="Malgun Gothic" w:cs="Malgun Gothic" w:eastAsia="Malgun Gothic"/>
                <w:b w:val="0"/>
                <w:i w:val="0"/>
                <w:sz w:val="19"/>
              </w:rPr>
              <w:t>앙르베</w:t>
            </w:r>
          </w:p>
        </w:tc>
        <w:tc>
          <w:tcPr>
            <w:tcW w:type="dxa" w:w="3213"/>
          </w:tcPr>
          <w:p>
            <w:r>
              <w:rPr>
                <w:rFonts w:ascii="Malgun Gothic" w:hAnsi="Malgun Gothic" w:cs="Malgun Gothic" w:eastAsia="Malgun Gothic"/>
                <w:b w:val="0"/>
                <w:i w:val="0"/>
                <w:sz w:val="19"/>
              </w:rPr>
              <w:t>납치하다 (B1)</w:t>
            </w:r>
          </w:p>
        </w:tc>
      </w:tr>
      <w:tr>
        <w:tc>
          <w:tcPr>
            <w:tcW w:type="dxa" w:w="3213"/>
          </w:tcPr>
          <w:p>
            <w:r>
              <w:rPr>
                <w:rFonts w:ascii="Calibri" w:hAnsi="Calibri" w:cs="Calibri" w:eastAsia="Malgun Gothic"/>
                <w:b w:val="0"/>
                <w:i w:val="0"/>
                <w:sz w:val="19"/>
              </w:rPr>
              <w:t>l'enlèvement (m.)</w:t>
            </w:r>
          </w:p>
        </w:tc>
        <w:tc>
          <w:tcPr>
            <w:tcW w:type="dxa" w:w="3213"/>
          </w:tcPr>
          <w:p>
            <w:r>
              <w:rPr>
                <w:rFonts w:ascii="Malgun Gothic" w:hAnsi="Malgun Gothic" w:cs="Malgun Gothic" w:eastAsia="Malgun Gothic"/>
                <w:b w:val="0"/>
                <w:i w:val="0"/>
                <w:sz w:val="19"/>
              </w:rPr>
              <w:t>랑레브망</w:t>
            </w:r>
          </w:p>
        </w:tc>
        <w:tc>
          <w:tcPr>
            <w:tcW w:type="dxa" w:w="3213"/>
          </w:tcPr>
          <w:p>
            <w:r>
              <w:rPr>
                <w:rFonts w:ascii="Malgun Gothic" w:hAnsi="Malgun Gothic" w:cs="Malgun Gothic" w:eastAsia="Malgun Gothic"/>
                <w:b w:val="0"/>
                <w:i w:val="0"/>
                <w:sz w:val="19"/>
              </w:rPr>
              <w:t>납치 (B1)</w:t>
            </w:r>
          </w:p>
        </w:tc>
      </w:tr>
      <w:tr>
        <w:tc>
          <w:tcPr>
            <w:tcW w:type="dxa" w:w="3213"/>
          </w:tcPr>
          <w:p>
            <w:r>
              <w:rPr>
                <w:rFonts w:ascii="Calibri" w:hAnsi="Calibri" w:cs="Calibri" w:eastAsia="Malgun Gothic"/>
                <w:b w:val="0"/>
                <w:i w:val="0"/>
                <w:sz w:val="19"/>
              </w:rPr>
              <w:t>le premier secrétaire</w:t>
            </w:r>
          </w:p>
        </w:tc>
        <w:tc>
          <w:tcPr>
            <w:tcW w:type="dxa" w:w="3213"/>
          </w:tcPr>
          <w:p>
            <w:r>
              <w:rPr>
                <w:rFonts w:ascii="Malgun Gothic" w:hAnsi="Malgun Gothic" w:cs="Malgun Gothic" w:eastAsia="Malgun Gothic"/>
                <w:b w:val="0"/>
                <w:i w:val="0"/>
                <w:sz w:val="19"/>
              </w:rPr>
              <w:t>르 쁘르미에 스크레떼르</w:t>
            </w:r>
          </w:p>
        </w:tc>
        <w:tc>
          <w:tcPr>
            <w:tcW w:type="dxa" w:w="3213"/>
          </w:tcPr>
          <w:p>
            <w:r>
              <w:rPr>
                <w:rFonts w:ascii="Malgun Gothic" w:hAnsi="Malgun Gothic" w:cs="Malgun Gothic" w:eastAsia="Malgun Gothic"/>
                <w:b w:val="0"/>
                <w:i w:val="0"/>
                <w:sz w:val="19"/>
              </w:rPr>
              <w:t>1등 서기관 (B2)</w:t>
            </w:r>
          </w:p>
        </w:tc>
      </w:tr>
      <w:tr>
        <w:tc>
          <w:tcPr>
            <w:tcW w:type="dxa" w:w="3213"/>
          </w:tcPr>
          <w:p>
            <w:r>
              <w:rPr>
                <w:rFonts w:ascii="Calibri" w:hAnsi="Calibri" w:cs="Calibri" w:eastAsia="Malgun Gothic"/>
                <w:b w:val="0"/>
                <w:i w:val="0"/>
                <w:sz w:val="19"/>
              </w:rPr>
              <w:t>l'ambassade (f.)</w:t>
            </w:r>
          </w:p>
        </w:tc>
        <w:tc>
          <w:tcPr>
            <w:tcW w:type="dxa" w:w="3213"/>
          </w:tcPr>
          <w:p>
            <w:r>
              <w:rPr>
                <w:rFonts w:ascii="Malgun Gothic" w:hAnsi="Malgun Gothic" w:cs="Malgun Gothic" w:eastAsia="Malgun Gothic"/>
                <w:b w:val="0"/>
                <w:i w:val="0"/>
                <w:sz w:val="19"/>
              </w:rPr>
              <w:t>랑바사드</w:t>
            </w:r>
          </w:p>
        </w:tc>
        <w:tc>
          <w:tcPr>
            <w:tcW w:type="dxa" w:w="3213"/>
          </w:tcPr>
          <w:p>
            <w:r>
              <w:rPr>
                <w:rFonts w:ascii="Malgun Gothic" w:hAnsi="Malgun Gothic" w:cs="Malgun Gothic" w:eastAsia="Malgun Gothic"/>
                <w:b w:val="0"/>
                <w:i w:val="0"/>
                <w:sz w:val="19"/>
              </w:rPr>
              <w:t>대사관 (A2)</w:t>
            </w:r>
          </w:p>
        </w:tc>
      </w:tr>
      <w:tr>
        <w:tc>
          <w:tcPr>
            <w:tcW w:type="dxa" w:w="3213"/>
          </w:tcPr>
          <w:p>
            <w:r>
              <w:rPr>
                <w:rFonts w:ascii="Calibri" w:hAnsi="Calibri" w:cs="Calibri" w:eastAsia="Malgun Gothic"/>
                <w:b w:val="0"/>
                <w:i w:val="0"/>
                <w:sz w:val="19"/>
              </w:rPr>
              <w:t>blessé(e)</w:t>
            </w:r>
          </w:p>
        </w:tc>
        <w:tc>
          <w:tcPr>
            <w:tcW w:type="dxa" w:w="3213"/>
          </w:tcPr>
          <w:p>
            <w:r>
              <w:rPr>
                <w:rFonts w:ascii="Malgun Gothic" w:hAnsi="Malgun Gothic" w:cs="Malgun Gothic" w:eastAsia="Malgun Gothic"/>
                <w:b w:val="0"/>
                <w:i w:val="0"/>
                <w:sz w:val="19"/>
              </w:rPr>
              <w:t>블레세</w:t>
            </w:r>
          </w:p>
        </w:tc>
        <w:tc>
          <w:tcPr>
            <w:tcW w:type="dxa" w:w="3213"/>
          </w:tcPr>
          <w:p>
            <w:r>
              <w:rPr>
                <w:rFonts w:ascii="Malgun Gothic" w:hAnsi="Malgun Gothic" w:cs="Malgun Gothic" w:eastAsia="Malgun Gothic"/>
                <w:b w:val="0"/>
                <w:i w:val="0"/>
                <w:sz w:val="19"/>
              </w:rPr>
              <w:t>부상당한 (A2)</w:t>
            </w:r>
          </w:p>
        </w:tc>
      </w:tr>
      <w:tr>
        <w:tc>
          <w:tcPr>
            <w:tcW w:type="dxa" w:w="3213"/>
          </w:tcPr>
          <w:p>
            <w:r>
              <w:rPr>
                <w:rFonts w:ascii="Calibri" w:hAnsi="Calibri" w:cs="Calibri" w:eastAsia="Malgun Gothic"/>
                <w:b w:val="0"/>
                <w:i w:val="0"/>
                <w:sz w:val="19"/>
              </w:rPr>
              <w:t>la cellule de crise</w:t>
            </w:r>
          </w:p>
        </w:tc>
        <w:tc>
          <w:tcPr>
            <w:tcW w:type="dxa" w:w="3213"/>
          </w:tcPr>
          <w:p>
            <w:r>
              <w:rPr>
                <w:rFonts w:ascii="Malgun Gothic" w:hAnsi="Malgun Gothic" w:cs="Malgun Gothic" w:eastAsia="Malgun Gothic"/>
                <w:b w:val="0"/>
                <w:i w:val="0"/>
                <w:sz w:val="19"/>
              </w:rPr>
              <w:t>라 셀륄 드 크리즈</w:t>
            </w:r>
          </w:p>
        </w:tc>
        <w:tc>
          <w:tcPr>
            <w:tcW w:type="dxa" w:w="3213"/>
          </w:tcPr>
          <w:p>
            <w:r>
              <w:rPr>
                <w:rFonts w:ascii="Malgun Gothic" w:hAnsi="Malgun Gothic" w:cs="Malgun Gothic" w:eastAsia="Malgun Gothic"/>
                <w:b w:val="0"/>
                <w:i w:val="0"/>
                <w:sz w:val="19"/>
              </w:rPr>
              <w:t>위기 대응반 (B2)</w:t>
            </w:r>
          </w:p>
        </w:tc>
      </w:tr>
      <w:tr>
        <w:tc>
          <w:tcPr>
            <w:tcW w:type="dxa" w:w="3213"/>
          </w:tcPr>
          <w:p>
            <w:r>
              <w:rPr>
                <w:rFonts w:ascii="Calibri" w:hAnsi="Calibri" w:cs="Calibri" w:eastAsia="Malgun Gothic"/>
                <w:b w:val="0"/>
                <w:i w:val="0"/>
                <w:sz w:val="19"/>
              </w:rPr>
              <w:t>l'otage (m./f.)</w:t>
            </w:r>
          </w:p>
        </w:tc>
        <w:tc>
          <w:tcPr>
            <w:tcW w:type="dxa" w:w="3213"/>
          </w:tcPr>
          <w:p>
            <w:r>
              <w:rPr>
                <w:rFonts w:ascii="Malgun Gothic" w:hAnsi="Malgun Gothic" w:cs="Malgun Gothic" w:eastAsia="Malgun Gothic"/>
                <w:b w:val="0"/>
                <w:i w:val="0"/>
                <w:sz w:val="19"/>
              </w:rPr>
              <w:t>로따주</w:t>
            </w:r>
          </w:p>
        </w:tc>
        <w:tc>
          <w:tcPr>
            <w:tcW w:type="dxa" w:w="3213"/>
          </w:tcPr>
          <w:p>
            <w:r>
              <w:rPr>
                <w:rFonts w:ascii="Malgun Gothic" w:hAnsi="Malgun Gothic" w:cs="Malgun Gothic" w:eastAsia="Malgun Gothic"/>
                <w:b w:val="0"/>
                <w:i w:val="0"/>
                <w:sz w:val="19"/>
              </w:rPr>
              <w:t>인질 (B1)</w:t>
            </w:r>
          </w:p>
        </w:tc>
      </w:tr>
      <w:tr>
        <w:tc>
          <w:tcPr>
            <w:tcW w:type="dxa" w:w="3213"/>
          </w:tcPr>
          <w:p>
            <w:r>
              <w:rPr>
                <w:rFonts w:ascii="Calibri" w:hAnsi="Calibri" w:cs="Calibri" w:eastAsia="Malgun Gothic"/>
                <w:b w:val="0"/>
                <w:i w:val="0"/>
                <w:sz w:val="19"/>
              </w:rPr>
              <w:t>le ravisseur</w:t>
            </w:r>
          </w:p>
        </w:tc>
        <w:tc>
          <w:tcPr>
            <w:tcW w:type="dxa" w:w="3213"/>
          </w:tcPr>
          <w:p>
            <w:r>
              <w:rPr>
                <w:rFonts w:ascii="Malgun Gothic" w:hAnsi="Malgun Gothic" w:cs="Malgun Gothic" w:eastAsia="Malgun Gothic"/>
                <w:b w:val="0"/>
                <w:i w:val="0"/>
                <w:sz w:val="19"/>
              </w:rPr>
              <w:t>르 라비쇠르</w:t>
            </w:r>
          </w:p>
        </w:tc>
        <w:tc>
          <w:tcPr>
            <w:tcW w:type="dxa" w:w="3213"/>
          </w:tcPr>
          <w:p>
            <w:r>
              <w:rPr>
                <w:rFonts w:ascii="Malgun Gothic" w:hAnsi="Malgun Gothic" w:cs="Malgun Gothic" w:eastAsia="Malgun Gothic"/>
                <w:b w:val="0"/>
                <w:i w:val="0"/>
                <w:sz w:val="19"/>
              </w:rPr>
              <w:t>납치범 (B2)</w:t>
            </w:r>
          </w:p>
        </w:tc>
      </w:tr>
      <w:tr>
        <w:tc>
          <w:tcPr>
            <w:tcW w:type="dxa" w:w="3213"/>
          </w:tcPr>
          <w:p>
            <w:r>
              <w:rPr>
                <w:rFonts w:ascii="Calibri" w:hAnsi="Calibri" w:cs="Calibri" w:eastAsia="Malgun Gothic"/>
                <w:b w:val="0"/>
                <w:i w:val="0"/>
                <w:sz w:val="19"/>
              </w:rPr>
              <w:t>échouer</w:t>
            </w:r>
          </w:p>
        </w:tc>
        <w:tc>
          <w:tcPr>
            <w:tcW w:type="dxa" w:w="3213"/>
          </w:tcPr>
          <w:p>
            <w:r>
              <w:rPr>
                <w:rFonts w:ascii="Malgun Gothic" w:hAnsi="Malgun Gothic" w:cs="Malgun Gothic" w:eastAsia="Malgun Gothic"/>
                <w:b w:val="0"/>
                <w:i w:val="0"/>
                <w:sz w:val="19"/>
              </w:rPr>
              <w:t>에슈에</w:t>
            </w:r>
          </w:p>
        </w:tc>
        <w:tc>
          <w:tcPr>
            <w:tcW w:type="dxa" w:w="3213"/>
          </w:tcPr>
          <w:p>
            <w:r>
              <w:rPr>
                <w:rFonts w:ascii="Malgun Gothic" w:hAnsi="Malgun Gothic" w:cs="Malgun Gothic" w:eastAsia="Malgun Gothic"/>
                <w:b w:val="0"/>
                <w:i w:val="0"/>
                <w:sz w:val="19"/>
              </w:rPr>
              <w:t>실패하다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Bienvenue ! (A2):</w:t>
      </w:r>
      <w:r>
        <w:rPr>
          <w:rFonts w:ascii="Malgun Gothic" w:hAnsi="Malgun Gothic" w:cs="Malgun Gothic" w:eastAsia="Malgun Gothic"/>
          <w:b w:val="0"/>
          <w:i w:val="0"/>
          <w:sz w:val="21"/>
        </w:rPr>
        <w:t xml:space="preserve"> "환영합니다!" Bienvenue au Phare ! / Bienvenue à Paris !(도시 앞 à) / Bienvenue en France !(여성 국가 앞 en)</w:t>
      </w:r>
    </w:p>
    <w:p>
      <w:r>
        <w:rPr>
          <w:rFonts w:ascii="Calibri" w:hAnsi="Calibri" w:cs="Calibri" w:eastAsia="Malgun Gothic"/>
          <w:b w:val="0"/>
          <w:i w:val="0"/>
          <w:sz w:val="21"/>
        </w:rPr>
        <w:t xml:space="preserve">2. </w:t>
      </w:r>
      <w:r>
        <w:rPr>
          <w:rFonts w:ascii="Malgun Gothic" w:hAnsi="Malgun Gothic" w:cs="Malgun Gothic" w:eastAsia="Malgun Gothic"/>
          <w:b/>
          <w:i w:val="0"/>
          <w:sz w:val="21"/>
        </w:rPr>
        <w:t>Il a été enlevé (B1):</w:t>
      </w:r>
      <w:r>
        <w:rPr>
          <w:rFonts w:ascii="Malgun Gothic" w:hAnsi="Malgun Gothic" w:cs="Malgun Gothic" w:eastAsia="Malgun Gothic"/>
          <w:b w:val="0"/>
          <w:i w:val="0"/>
          <w:sz w:val="21"/>
        </w:rPr>
        <w:t xml:space="preserve"> 수동태 passé composé = avoir 과거(a été) + 과거분사. "그가 납치됐다". Un diplomate a été enlevé. Son chauffeur a été blessé.</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te présente / Je vous présente (A2):</w:t>
      </w:r>
      <w:r>
        <w:rPr>
          <w:rFonts w:ascii="Malgun Gothic" w:hAnsi="Malgun Gothic" w:cs="Malgun Gothic" w:eastAsia="Malgun Gothic"/>
          <w:b w:val="0"/>
          <w:i w:val="0"/>
          <w:sz w:val="21"/>
        </w:rPr>
        <w:t xml:space="preserve"> "~을 소개할게". Je vous présente l'équipe. Voici Karim. 답: Enchanté(e) !</w:t>
      </w:r>
    </w:p>
    <w:p>
      <w:r>
        <w:rPr>
          <w:rFonts w:ascii="Calibri" w:hAnsi="Calibri" w:cs="Calibri" w:eastAsia="Malgun Gothic"/>
          <w:b w:val="0"/>
          <w:i w:val="0"/>
          <w:sz w:val="21"/>
        </w:rPr>
        <w:t xml:space="preserve">4. </w:t>
      </w:r>
      <w:r>
        <w:rPr>
          <w:rFonts w:ascii="Malgun Gothic" w:hAnsi="Malgun Gothic" w:cs="Malgun Gothic" w:eastAsia="Malgun Gothic"/>
          <w:b/>
          <w:i w:val="0"/>
          <w:sz w:val="21"/>
        </w:rPr>
        <w:t>Tu travailles depuis combien de temps ? (A2):</w:t>
      </w:r>
      <w:r>
        <w:rPr>
          <w:rFonts w:ascii="Malgun Gothic" w:hAnsi="Malgun Gothic" w:cs="Malgun Gothic" w:eastAsia="Malgun Gothic"/>
          <w:b w:val="0"/>
          <w:i w:val="0"/>
          <w:sz w:val="21"/>
        </w:rPr>
        <w:t xml:space="preserve"> depuis + 현재형 = "~부터 계속 ~하다". Je travaille ici depuis septembre. Tu es ici depuis septembre.</w:t>
      </w:r>
    </w:p>
    <w:p>
      <w:r>
        <w:rPr>
          <w:rFonts w:ascii="Calibri" w:hAnsi="Calibri" w:cs="Calibri" w:eastAsia="Malgun Gothic"/>
          <w:b w:val="0"/>
          <w:i w:val="0"/>
          <w:sz w:val="21"/>
        </w:rPr>
        <w:t xml:space="preserve">5. </w:t>
      </w:r>
      <w:r>
        <w:rPr>
          <w:rFonts w:ascii="Malgun Gothic" w:hAnsi="Malgun Gothic" w:cs="Malgun Gothic" w:eastAsia="Malgun Gothic"/>
          <w:b/>
          <w:i w:val="0"/>
          <w:sz w:val="21"/>
        </w:rPr>
        <w:t>passé composé: avoir (A2):</w:t>
      </w:r>
      <w:r>
        <w:rPr>
          <w:rFonts w:ascii="Malgun Gothic" w:hAnsi="Malgun Gothic" w:cs="Malgun Gothic" w:eastAsia="Malgun Gothic"/>
          <w:b w:val="0"/>
          <w:i w:val="0"/>
          <w:sz w:val="21"/>
        </w:rPr>
        <w:t xml:space="preserve"> J'ai commencé à vingt-quatre ans. On a tout visité. Elle a trouvé trois pizzas.</w:t>
      </w:r>
    </w:p>
    <w:p>
      <w:r>
        <w:rPr>
          <w:rFonts w:ascii="Calibri" w:hAnsi="Calibri" w:cs="Calibri" w:eastAsia="Malgun Gothic"/>
          <w:b w:val="0"/>
          <w:i w:val="0"/>
          <w:sz w:val="21"/>
        </w:rPr>
        <w:t xml:space="preserve">6. </w:t>
      </w:r>
      <w:r>
        <w:rPr>
          <w:rFonts w:ascii="Malgun Gothic" w:hAnsi="Malgun Gothic" w:cs="Malgun Gothic" w:eastAsia="Malgun Gothic"/>
          <w:b/>
          <w:i w:val="0"/>
          <w:sz w:val="21"/>
        </w:rPr>
        <w:t>passé composé: être (A2):</w:t>
      </w:r>
      <w:r>
        <w:rPr>
          <w:rFonts w:ascii="Malgun Gothic" w:hAnsi="Malgun Gothic" w:cs="Malgun Gothic" w:eastAsia="Malgun Gothic"/>
          <w:b w:val="0"/>
          <w:i w:val="0"/>
          <w:sz w:val="21"/>
        </w:rPr>
        <w:t xml:space="preserve"> Ma mère et Yanis sont venus à Paris. Elle est restée à Paris. 주어에 성·수 일치.</w:t>
      </w:r>
    </w:p>
    <w:p>
      <w:r>
        <w:rPr>
          <w:rFonts w:ascii="Calibri" w:hAnsi="Calibri" w:cs="Calibri" w:eastAsia="Malgun Gothic"/>
          <w:b w:val="0"/>
          <w:i w:val="0"/>
          <w:sz w:val="21"/>
        </w:rPr>
        <w:t xml:space="preserve">7. </w:t>
      </w:r>
      <w:r>
        <w:rPr>
          <w:rFonts w:ascii="Malgun Gothic" w:hAnsi="Malgun Gothic" w:cs="Malgun Gothic" w:eastAsia="Malgun Gothic"/>
          <w:b/>
          <w:i w:val="0"/>
          <w:sz w:val="21"/>
        </w:rPr>
        <w:t>수동태 + par (B1):</w:t>
      </w:r>
      <w:r>
        <w:rPr>
          <w:rFonts w:ascii="Malgun Gothic" w:hAnsi="Malgun Gothic" w:cs="Malgun Gothic" w:eastAsia="Malgun Gothic"/>
          <w:b w:val="0"/>
          <w:i w:val="0"/>
          <w:sz w:val="21"/>
        </w:rPr>
        <w:t xml:space="preserve"> Son véhicule a été arrêté par des hommes armés.(그의 차량은 무장한 남자들에게 저지당했다) 행위자는 par로.</w:t>
      </w:r>
    </w:p>
    <w:p>
      <w:r>
        <w:rPr>
          <w:rFonts w:ascii="Calibri" w:hAnsi="Calibri" w:cs="Calibri" w:eastAsia="Malgun Gothic"/>
          <w:b w:val="0"/>
          <w:i w:val="0"/>
          <w:sz w:val="21"/>
        </w:rPr>
        <w:t xml:space="preserve">8. </w:t>
      </w:r>
      <w:r>
        <w:rPr>
          <w:rFonts w:ascii="Malgun Gothic" w:hAnsi="Malgun Gothic" w:cs="Malgun Gothic" w:eastAsia="Malgun Gothic"/>
          <w:b/>
          <w:i w:val="0"/>
          <w:sz w:val="21"/>
        </w:rPr>
        <w:t>il s'agirait de (B2):</w:t>
      </w:r>
      <w:r>
        <w:rPr>
          <w:rFonts w:ascii="Malgun Gothic" w:hAnsi="Malgun Gothic" w:cs="Malgun Gothic" w:eastAsia="Malgun Gothic"/>
          <w:b w:val="0"/>
          <w:i w:val="0"/>
          <w:sz w:val="21"/>
        </w:rPr>
        <w:t xml:space="preserve"> 조건법으로 확인되지 않은 정보. "~인 것으로 보인다". Il s'agirait d'un premier secrétaire.</w:t>
      </w:r>
    </w:p>
    <w:p>
      <w:r>
        <w:rPr>
          <w:rFonts w:ascii="Calibri" w:hAnsi="Calibri" w:cs="Calibri" w:eastAsia="Malgun Gothic"/>
          <w:b w:val="0"/>
          <w:i w:val="0"/>
          <w:sz w:val="21"/>
        </w:rPr>
        <w:t xml:space="preserve">9. </w:t>
      </w:r>
      <w:r>
        <w:rPr>
          <w:rFonts w:ascii="Malgun Gothic" w:hAnsi="Malgun Gothic" w:cs="Malgun Gothic" w:eastAsia="Malgun Gothic"/>
          <w:b/>
          <w:i w:val="0"/>
          <w:sz w:val="21"/>
        </w:rPr>
        <w:t>tant que + 직설법 (B1):</w:t>
      </w:r>
      <w:r>
        <w:rPr>
          <w:rFonts w:ascii="Malgun Gothic" w:hAnsi="Malgun Gothic" w:cs="Malgun Gothic" w:eastAsia="Malgun Gothic"/>
          <w:b w:val="0"/>
          <w:i w:val="0"/>
          <w:sz w:val="21"/>
        </w:rPr>
        <w:t xml:space="preserve"> "~하는 한". Tant que le ministère ne l'a pas annoncé, on se tait.</w:t>
      </w:r>
    </w:p>
    <w:p>
      <w:r>
        <w:rPr>
          <w:rFonts w:ascii="Calibri" w:hAnsi="Calibri" w:cs="Calibri" w:eastAsia="Malgun Gothic"/>
          <w:b w:val="0"/>
          <w:i w:val="0"/>
          <w:sz w:val="21"/>
        </w:rPr>
        <w:t xml:space="preserve">10. </w:t>
      </w:r>
      <w:r>
        <w:rPr>
          <w:rFonts w:ascii="Malgun Gothic" w:hAnsi="Malgun Gothic" w:cs="Malgun Gothic" w:eastAsia="Malgun Gothic"/>
          <w:b/>
          <w:i w:val="0"/>
          <w:sz w:val="21"/>
        </w:rPr>
        <w:t>s'occuper de (A2):</w:t>
      </w:r>
      <w:r>
        <w:rPr>
          <w:rFonts w:ascii="Malgun Gothic" w:hAnsi="Malgun Gothic" w:cs="Malgun Gothic" w:eastAsia="Malgun Gothic"/>
          <w:b w:val="0"/>
          <w:i w:val="0"/>
          <w:sz w:val="21"/>
        </w:rPr>
        <w:t xml:space="preserve"> "~을 맡다, 돌보다". Je m'en occupe.(제가 맡을게요) en = de cela.</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m'en souviendrai (B1):</w:t>
      </w:r>
      <w:r>
        <w:rPr>
          <w:rFonts w:ascii="Malgun Gothic" w:hAnsi="Malgun Gothic" w:cs="Malgun Gothic" w:eastAsia="Malgun Gothic"/>
          <w:b w:val="0"/>
          <w:i w:val="0"/>
          <w:sz w:val="21"/>
        </w:rPr>
        <w:t xml:space="preserve"> se souvenir de → s'en souvenir. 미래형. "기억해 둘게".</w:t>
      </w:r>
    </w:p>
    <w:p>
      <w:r>
        <w:rPr>
          <w:rFonts w:ascii="Calibri" w:hAnsi="Calibri" w:cs="Calibri" w:eastAsia="Malgun Gothic"/>
          <w:b w:val="0"/>
          <w:i w:val="0"/>
          <w:sz w:val="21"/>
        </w:rPr>
        <w:t xml:space="preserve">12. </w:t>
      </w:r>
      <w:r>
        <w:rPr>
          <w:rFonts w:ascii="Malgun Gothic" w:hAnsi="Malgun Gothic" w:cs="Malgun Gothic" w:eastAsia="Malgun Gothic"/>
          <w:b/>
          <w:i w:val="0"/>
          <w:sz w:val="21"/>
        </w:rPr>
        <w:t>avoir l'air + 형용사 (A2):</w:t>
      </w:r>
      <w:r>
        <w:rPr>
          <w:rFonts w:ascii="Malgun Gothic" w:hAnsi="Malgun Gothic" w:cs="Malgun Gothic" w:eastAsia="Malgun Gothic"/>
          <w:b w:val="0"/>
          <w:i w:val="0"/>
          <w:sz w:val="21"/>
        </w:rPr>
        <w:t xml:space="preserve"> Il a l'air très organisé.(아주 꼼꼼해 보인다) Elle a l'air triste.</w:t>
      </w:r>
    </w:p>
    <w:p>
      <w:r>
        <w:rPr>
          <w:rFonts w:ascii="Calibri" w:hAnsi="Calibri" w:cs="Calibri" w:eastAsia="Malgun Gothic"/>
          <w:b w:val="0"/>
          <w:i w:val="0"/>
          <w:sz w:val="21"/>
        </w:rPr>
        <w:t xml:space="preserve">13. </w:t>
      </w:r>
      <w:r>
        <w:rPr>
          <w:rFonts w:ascii="Malgun Gothic" w:hAnsi="Malgun Gothic" w:cs="Malgun Gothic" w:eastAsia="Malgun Gothic"/>
          <w:b/>
          <w:i w:val="0"/>
          <w:sz w:val="21"/>
        </w:rPr>
        <w:t>à ton avis (A2):</w:t>
      </w:r>
      <w:r>
        <w:rPr>
          <w:rFonts w:ascii="Malgun Gothic" w:hAnsi="Malgun Gothic" w:cs="Malgun Gothic" w:eastAsia="Malgun Gothic"/>
          <w:b w:val="0"/>
          <w:i w:val="0"/>
          <w:sz w:val="21"/>
        </w:rPr>
        <w:t xml:space="preserve"> "네 생각엔". Il est en avance ou en retard, à ton avis ?</w:t>
      </w:r>
    </w:p>
    <w:p>
      <w:r>
        <w:rPr>
          <w:rFonts w:ascii="Calibri" w:hAnsi="Calibri" w:cs="Calibri" w:eastAsia="Malgun Gothic"/>
          <w:b w:val="0"/>
          <w:i w:val="0"/>
          <w:sz w:val="21"/>
        </w:rPr>
        <w:t xml:space="preserve">14. </w:t>
      </w:r>
      <w:r>
        <w:rPr>
          <w:rFonts w:ascii="Malgun Gothic" w:hAnsi="Malgun Gothic" w:cs="Malgun Gothic" w:eastAsia="Malgun Gothic"/>
          <w:b/>
          <w:i w:val="0"/>
          <w:sz w:val="21"/>
        </w:rPr>
        <w:t>Ça a un rapport avec… ? (B1):</w:t>
      </w:r>
      <w:r>
        <w:rPr>
          <w:rFonts w:ascii="Malgun Gothic" w:hAnsi="Malgun Gothic" w:cs="Malgun Gothic" w:eastAsia="Malgun Gothic"/>
          <w:b w:val="0"/>
          <w:i w:val="0"/>
          <w:sz w:val="21"/>
        </w:rPr>
        <w:t xml:space="preserve"> "~와 관련이 있어?" avoir un rapport avec. Ça n'a aucun rapport.(전혀 관련 없어)</w:t>
      </w:r>
    </w:p>
    <w:p>
      <w:r>
        <w:br w:type="page"/>
      </w:r>
    </w:p>
    <w:p>
      <w:pPr>
        <w:pStyle w:val="Heading1"/>
      </w:pPr>
      <w:r>
        <w:rPr>
          <w:rFonts w:ascii="Malgun Gothic" w:hAnsi="Malgun Gothic" w:cs="Malgun Gothic" w:eastAsia="Malgun Gothic"/>
          <w:b w:val="0"/>
          <w:i/>
          <w:sz w:val="36"/>
        </w:rPr>
        <w:t>4부 2화. Le Quai d'Orsay (외무부)</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오르세 강변 외교부 브리핑룸·외교부 안뜰 회랑·편집국 · 시간: 1월 6일 화요일~7일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La France ne paie pas de rançon · une source diplomatique · Je ne saurais confirmer · dans la plus grande discrétion</w:t>
      </w:r>
    </w:p>
    <w:p>
      <w:r>
        <w:rPr>
          <w:rFonts w:ascii="Calibri" w:hAnsi="Calibri" w:cs="Calibri" w:eastAsia="Malgun Gothic"/>
          <w:b/>
          <w:i w:val="0"/>
          <w:sz w:val="21"/>
        </w:rPr>
        <w:t>Julien:</w:t>
      </w:r>
      <w:r>
        <w:rPr>
          <w:rFonts w:ascii="Calibri" w:hAnsi="Calibri" w:cs="Calibri" w:eastAsia="Malgun Gothic"/>
          <w:b w:val="0"/>
          <w:i w:val="0"/>
          <w:sz w:val="21"/>
        </w:rPr>
        <w:t xml:space="preserve"> (mardi, à onze heures moins le quart, devant les grilles du ministère, quai d'Orsay) Tu as ton accréditation ?</w:t>
      </w:r>
    </w:p>
    <w:p>
      <w:pPr>
        <w:ind w:left="510"/>
      </w:pPr>
      <w:r>
        <w:rPr>
          <w:rFonts w:ascii="Malgun Gothic" w:hAnsi="Malgun Gothic" w:cs="Malgun Gothic" w:eastAsia="Malgun Gothic"/>
          <w:b w:val="0"/>
          <w:i/>
          <w:color w:val="555555"/>
          <w:sz w:val="20"/>
        </w:rPr>
        <w:t>(화요일 오전 열 시 사십오 분, 오르세 강변 외교부 철문 앞에서) 출입증 있어?</w:t>
      </w:r>
    </w:p>
    <w:p>
      <w:r>
        <w:rPr>
          <w:rFonts w:ascii="Calibri" w:hAnsi="Calibri" w:cs="Calibri" w:eastAsia="Malgun Gothic"/>
          <w:b/>
          <w:i w:val="0"/>
          <w:sz w:val="21"/>
        </w:rPr>
        <w:t>Thomas:</w:t>
      </w:r>
      <w:r>
        <w:rPr>
          <w:rFonts w:ascii="Calibri" w:hAnsi="Calibri" w:cs="Calibri" w:eastAsia="Malgun Gothic"/>
          <w:b w:val="0"/>
          <w:i w:val="0"/>
          <w:sz w:val="21"/>
        </w:rPr>
        <w:t xml:space="preserve"> (il montre une carte) Accréditation permanente depuis huit ans. Je connais le chemin.</w:t>
      </w:r>
    </w:p>
    <w:p>
      <w:pPr>
        <w:ind w:left="510"/>
      </w:pPr>
      <w:r>
        <w:rPr>
          <w:rFonts w:ascii="Malgun Gothic" w:hAnsi="Malgun Gothic" w:cs="Malgun Gothic" w:eastAsia="Malgun Gothic"/>
          <w:b w:val="0"/>
          <w:i/>
          <w:color w:val="555555"/>
          <w:sz w:val="20"/>
        </w:rPr>
        <w:t>(카드를 보여 주며) 8년째 상시 출입증이야. 길은 알아.</w:t>
      </w:r>
    </w:p>
    <w:p>
      <w:r>
        <w:rPr>
          <w:rFonts w:ascii="Calibri" w:hAnsi="Calibri" w:cs="Calibri" w:eastAsia="Malgun Gothic"/>
          <w:b/>
          <w:i w:val="0"/>
          <w:sz w:val="21"/>
        </w:rPr>
        <w:t>Julien:</w:t>
      </w:r>
      <w:r>
        <w:rPr>
          <w:rFonts w:ascii="Calibri" w:hAnsi="Calibri" w:cs="Calibri" w:eastAsia="Malgun Gothic"/>
          <w:b w:val="0"/>
          <w:i w:val="0"/>
          <w:sz w:val="21"/>
        </w:rPr>
        <w:t xml:space="preserve"> Moi, je n'y suis pas venu depuis cinq ans. Depuis L'Horizon.</w:t>
      </w:r>
    </w:p>
    <w:p>
      <w:pPr>
        <w:ind w:left="510"/>
      </w:pPr>
      <w:r>
        <w:rPr>
          <w:rFonts w:ascii="Malgun Gothic" w:hAnsi="Malgun Gothic" w:cs="Malgun Gothic" w:eastAsia="Malgun Gothic"/>
          <w:b w:val="0"/>
          <w:i/>
          <w:color w:val="555555"/>
          <w:sz w:val="20"/>
        </w:rPr>
        <w:t>난 5년 동안 안 왔어. 로리종 이후로.</w:t>
      </w:r>
    </w:p>
    <w:p>
      <w:r>
        <w:rPr>
          <w:rFonts w:ascii="Calibri" w:hAnsi="Calibri" w:cs="Calibri" w:eastAsia="Malgun Gothic"/>
          <w:b/>
          <w:i w:val="0"/>
          <w:sz w:val="21"/>
        </w:rPr>
        <w:t>Thomas:</w:t>
      </w:r>
      <w:r>
        <w:rPr>
          <w:rFonts w:ascii="Calibri" w:hAnsi="Calibri" w:cs="Calibri" w:eastAsia="Malgun Gothic"/>
          <w:b w:val="0"/>
          <w:i w:val="0"/>
          <w:sz w:val="21"/>
        </w:rPr>
        <w:t xml:space="preserve"> Rien n'a changé. Les mêmes dorures, les mêmes phrases. (il sourit) Tu vas voir : la porte-parole va parler pendant vingt minutes sans rien dire. C'est un art.</w:t>
      </w:r>
    </w:p>
    <w:p>
      <w:pPr>
        <w:ind w:left="510"/>
      </w:pPr>
      <w:r>
        <w:rPr>
          <w:rFonts w:ascii="Malgun Gothic" w:hAnsi="Malgun Gothic" w:cs="Malgun Gothic" w:eastAsia="Malgun Gothic"/>
          <w:b w:val="0"/>
          <w:i/>
          <w:color w:val="555555"/>
          <w:sz w:val="20"/>
        </w:rPr>
        <w:t>달라진 거 없어. 똑같은 금장식, 똑같은 문장들. (웃으며) 두고 봐. 대변인이 20분 동안 아무 말도 안 하면서 말할 거야. 그것도 예술이지.</w:t>
      </w:r>
    </w:p>
    <w:p>
      <w:r>
        <w:rPr>
          <w:rFonts w:ascii="Calibri" w:hAnsi="Calibri" w:cs="Calibri" w:eastAsia="Malgun Gothic"/>
          <w:b/>
          <w:i w:val="0"/>
          <w:sz w:val="21"/>
        </w:rPr>
        <w:t>Léa:</w:t>
      </w:r>
      <w:r>
        <w:rPr>
          <w:rFonts w:ascii="Calibri" w:hAnsi="Calibri" w:cs="Calibri" w:eastAsia="Malgun Gothic"/>
          <w:b w:val="0"/>
          <w:i w:val="0"/>
          <w:sz w:val="21"/>
        </w:rPr>
        <w:t xml:space="preserve"> (au téléphone, depuis la rédaction, dans l'oreillette de Julien) Je regarde la retransmission en direct. Il y a beaucoup de monde dans la salle.</w:t>
      </w:r>
    </w:p>
    <w:p>
      <w:pPr>
        <w:ind w:left="510"/>
      </w:pPr>
      <w:r>
        <w:rPr>
          <w:rFonts w:ascii="Malgun Gothic" w:hAnsi="Malgun Gothic" w:cs="Malgun Gothic" w:eastAsia="Malgun Gothic"/>
          <w:b w:val="0"/>
          <w:i/>
          <w:color w:val="555555"/>
          <w:sz w:val="20"/>
        </w:rPr>
        <w:t>(편집국에서, 쥘리앵의 이어폰으로) 생중계 보고 있어요. 브리핑룸에 사람이 엄청 많네요.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Toute la presse internationale. Un diplomate enlevé, c'est le sujet du jour partout.</w:t>
      </w:r>
    </w:p>
    <w:p>
      <w:pPr>
        <w:ind w:left="510"/>
      </w:pPr>
      <w:r>
        <w:rPr>
          <w:rFonts w:ascii="Malgun Gothic" w:hAnsi="Malgun Gothic" w:cs="Malgun Gothic" w:eastAsia="Malgun Gothic"/>
          <w:b w:val="0"/>
          <w:i/>
          <w:color w:val="555555"/>
          <w:sz w:val="20"/>
        </w:rPr>
        <w:t>(작은 목소리로) 국제 언론 전부지. 외교관 납치는 어디서나 오늘의 주제야.</w:t>
      </w:r>
    </w:p>
    <w:p>
      <w:r>
        <w:rPr>
          <w:rFonts w:ascii="Calibri" w:hAnsi="Calibri" w:cs="Calibri" w:eastAsia="Malgun Gothic"/>
          <w:b/>
          <w:i w:val="0"/>
          <w:sz w:val="21"/>
        </w:rPr>
        <w:t>Marianne:</w:t>
      </w:r>
      <w:r>
        <w:rPr>
          <w:rFonts w:ascii="Calibri" w:hAnsi="Calibri" w:cs="Calibri" w:eastAsia="Malgun Gothic"/>
          <w:b w:val="0"/>
          <w:i w:val="0"/>
          <w:sz w:val="21"/>
        </w:rPr>
        <w:t xml:space="preserve"> (une journaliste aux cheveux courts, carnet à la main, elle s'approche) Thomas Guérin ! C'est donc vrai ? Tu as quitté L'Horizon ?</w:t>
      </w:r>
    </w:p>
    <w:p>
      <w:pPr>
        <w:ind w:left="510"/>
      </w:pPr>
      <w:r>
        <w:rPr>
          <w:rFonts w:ascii="Malgun Gothic" w:hAnsi="Malgun Gothic" w:cs="Malgun Gothic" w:eastAsia="Malgun Gothic"/>
          <w:b w:val="0"/>
          <w:i/>
          <w:color w:val="555555"/>
          <w:sz w:val="20"/>
        </w:rPr>
        <w:t>(짧은 머리에 수첩을 든 여기자가 다가오며) 토마 게랭! 그럼 사실이야? 로리종을 떠났다고?</w:t>
      </w:r>
    </w:p>
    <w:p>
      <w:r>
        <w:rPr>
          <w:rFonts w:ascii="Calibri" w:hAnsi="Calibri" w:cs="Calibri" w:eastAsia="Malgun Gothic"/>
          <w:b/>
          <w:i w:val="0"/>
          <w:sz w:val="21"/>
        </w:rPr>
        <w:t>Thomas:</w:t>
      </w:r>
      <w:r>
        <w:rPr>
          <w:rFonts w:ascii="Calibri" w:hAnsi="Calibri" w:cs="Calibri" w:eastAsia="Malgun Gothic"/>
          <w:b w:val="0"/>
          <w:i w:val="0"/>
          <w:sz w:val="21"/>
        </w:rPr>
        <w:t xml:space="preserve"> (il sourit) Marianne. Bonne année. Oui, c'est vrai. Je suis au Phare, maintenant.</w:t>
      </w:r>
    </w:p>
    <w:p>
      <w:pPr>
        <w:ind w:left="510"/>
      </w:pPr>
      <w:r>
        <w:rPr>
          <w:rFonts w:ascii="Malgun Gothic" w:hAnsi="Malgun Gothic" w:cs="Malgun Gothic" w:eastAsia="Malgun Gothic"/>
          <w:b w:val="0"/>
          <w:i/>
          <w:color w:val="555555"/>
          <w:sz w:val="20"/>
        </w:rPr>
        <w:t>(웃으며) 마리안. 새해 복 많이 받아. 응, 사실이야. 이제 르 파르에 있어.</w:t>
      </w:r>
    </w:p>
    <w:p>
      <w:r>
        <w:rPr>
          <w:rFonts w:ascii="Calibri" w:hAnsi="Calibri" w:cs="Calibri" w:eastAsia="Malgun Gothic"/>
          <w:b/>
          <w:i w:val="0"/>
          <w:sz w:val="21"/>
        </w:rPr>
        <w:t>Marianne:</w:t>
      </w:r>
      <w:r>
        <w:rPr>
          <w:rFonts w:ascii="Calibri" w:hAnsi="Calibri" w:cs="Calibri" w:eastAsia="Malgun Gothic"/>
          <w:b w:val="0"/>
          <w:i w:val="0"/>
          <w:sz w:val="21"/>
        </w:rPr>
        <w:t xml:space="preserve"> Le Phare ! (elle regarde Julien) Avec Marchetti ! Tout L'Horizon en parle. On dit que tu es parti à cause d'un article refusé.</w:t>
      </w:r>
    </w:p>
    <w:p>
      <w:pPr>
        <w:ind w:left="510"/>
      </w:pPr>
      <w:r>
        <w:rPr>
          <w:rFonts w:ascii="Malgun Gothic" w:hAnsi="Malgun Gothic" w:cs="Malgun Gothic" w:eastAsia="Malgun Gothic"/>
          <w:b w:val="0"/>
          <w:i/>
          <w:color w:val="555555"/>
          <w:sz w:val="20"/>
        </w:rPr>
        <w:t>르 파르! (쥘리앵을 보며) 마르케티랑! 로리종에서 다들 그 얘기야. 기사가 거부돼서 떠났다던데.</w:t>
      </w:r>
    </w:p>
    <w:p>
      <w:r>
        <w:rPr>
          <w:rFonts w:ascii="Calibri" w:hAnsi="Calibri" w:cs="Calibri" w:eastAsia="Malgun Gothic"/>
          <w:b/>
          <w:i w:val="0"/>
          <w:sz w:val="21"/>
        </w:rPr>
        <w:t>Thomas:</w:t>
      </w:r>
      <w:r>
        <w:rPr>
          <w:rFonts w:ascii="Calibri" w:hAnsi="Calibri" w:cs="Calibri" w:eastAsia="Malgun Gothic"/>
          <w:b w:val="0"/>
          <w:i w:val="0"/>
          <w:sz w:val="21"/>
        </w:rPr>
        <w:t xml:space="preserve"> C'est la vérité.</w:t>
      </w:r>
    </w:p>
    <w:p>
      <w:pPr>
        <w:ind w:left="510"/>
      </w:pPr>
      <w:r>
        <w:rPr>
          <w:rFonts w:ascii="Malgun Gothic" w:hAnsi="Malgun Gothic" w:cs="Malgun Gothic" w:eastAsia="Malgun Gothic"/>
          <w:b w:val="0"/>
          <w:i/>
          <w:color w:val="555555"/>
          <w:sz w:val="20"/>
        </w:rPr>
        <w:t>그게 사실이야.</w:t>
      </w:r>
    </w:p>
    <w:p>
      <w:r>
        <w:rPr>
          <w:rFonts w:ascii="Calibri" w:hAnsi="Calibri" w:cs="Calibri" w:eastAsia="Malgun Gothic"/>
          <w:b/>
          <w:i w:val="0"/>
          <w:sz w:val="21"/>
        </w:rPr>
        <w:t>Marianne:</w:t>
      </w:r>
      <w:r>
        <w:rPr>
          <w:rFonts w:ascii="Calibri" w:hAnsi="Calibri" w:cs="Calibri" w:eastAsia="Malgun Gothic"/>
          <w:b w:val="0"/>
          <w:i w:val="0"/>
          <w:sz w:val="21"/>
        </w:rPr>
        <w:t xml:space="preserve"> (elle baisse la voix, amusée) On dit aussi d'autres choses. Que tu avais des soucis d'argent. Des dettes. Le poker, à Londres…</w:t>
      </w:r>
    </w:p>
    <w:p>
      <w:pPr>
        <w:ind w:left="510"/>
      </w:pPr>
      <w:r>
        <w:rPr>
          <w:rFonts w:ascii="Malgun Gothic" w:hAnsi="Malgun Gothic" w:cs="Malgun Gothic" w:eastAsia="Malgun Gothic"/>
          <w:b w:val="0"/>
          <w:i/>
          <w:color w:val="555555"/>
          <w:sz w:val="20"/>
        </w:rPr>
        <w:t>(재미있다는 듯 목소리를 낮추며) 다른 얘기도 있더라. 돈 문제가 있었다고. 빚. 런던에서 포커…</w:t>
      </w:r>
    </w:p>
    <w:p>
      <w:r>
        <w:rPr>
          <w:rFonts w:ascii="Calibri" w:hAnsi="Calibri" w:cs="Calibri" w:eastAsia="Malgun Gothic"/>
          <w:b/>
          <w:i w:val="0"/>
          <w:sz w:val="21"/>
        </w:rPr>
        <w:t>Thomas:</w:t>
      </w:r>
      <w:r>
        <w:rPr>
          <w:rFonts w:ascii="Calibri" w:hAnsi="Calibri" w:cs="Calibri" w:eastAsia="Malgun Gothic"/>
          <w:b w:val="0"/>
          <w:i w:val="0"/>
          <w:sz w:val="21"/>
        </w:rPr>
        <w:t xml:space="preserve"> (il rit, un rire un peu trop fort) Les rumeurs de L'Horizon ! Ils ne savent rien faire d'autre. Je n'ai jamais joué au poker de ma vie.</w:t>
      </w:r>
    </w:p>
    <w:p>
      <w:pPr>
        <w:ind w:left="510"/>
      </w:pPr>
      <w:r>
        <w:rPr>
          <w:rFonts w:ascii="Malgun Gothic" w:hAnsi="Malgun Gothic" w:cs="Malgun Gothic" w:eastAsia="Malgun Gothic"/>
          <w:b w:val="0"/>
          <w:i/>
          <w:color w:val="555555"/>
          <w:sz w:val="20"/>
        </w:rPr>
        <w:t>(웃는다, 약간 지나치게 크게) 로리종 소문이란! 그것밖에 할 줄 모르지. 난 평생 포커를 쳐 본 적이 없어.</w:t>
      </w:r>
    </w:p>
    <w:p>
      <w:r>
        <w:rPr>
          <w:rFonts w:ascii="Calibri" w:hAnsi="Calibri" w:cs="Calibri" w:eastAsia="Malgun Gothic"/>
          <w:b/>
          <w:i w:val="0"/>
          <w:sz w:val="21"/>
        </w:rPr>
        <w:t>Marianne:</w:t>
      </w:r>
      <w:r>
        <w:rPr>
          <w:rFonts w:ascii="Calibri" w:hAnsi="Calibri" w:cs="Calibri" w:eastAsia="Malgun Gothic"/>
          <w:b w:val="0"/>
          <w:i w:val="0"/>
          <w:sz w:val="21"/>
        </w:rPr>
        <w:t xml:space="preserve"> (elle hausse les épaules) Je répète ce qu'on dit. (à Julien) Bonne chance avec lui, Marchetti. Il est brillant. Mais il coûte cher.</w:t>
      </w:r>
    </w:p>
    <w:p>
      <w:pPr>
        <w:ind w:left="510"/>
      </w:pPr>
      <w:r>
        <w:rPr>
          <w:rFonts w:ascii="Malgun Gothic" w:hAnsi="Malgun Gothic" w:cs="Malgun Gothic" w:eastAsia="Malgun Gothic"/>
          <w:b w:val="0"/>
          <w:i/>
          <w:color w:val="555555"/>
          <w:sz w:val="20"/>
        </w:rPr>
        <w:t>(어깨를 으쓱하며) 들은 대로 전하는 거야. (쥘리앵에게) 저 친구랑 잘해 봐, 마르케티. 똑똑하지. 그런데 돈이 많이 들어.</w:t>
      </w:r>
    </w:p>
    <w:p>
      <w:r>
        <w:rPr>
          <w:rFonts w:ascii="Calibri" w:hAnsi="Calibri" w:cs="Calibri" w:eastAsia="Malgun Gothic"/>
          <w:b/>
          <w:i w:val="0"/>
          <w:sz w:val="21"/>
        </w:rPr>
        <w:t>Julien:</w:t>
      </w:r>
      <w:r>
        <w:rPr>
          <w:rFonts w:ascii="Calibri" w:hAnsi="Calibri" w:cs="Calibri" w:eastAsia="Malgun Gothic"/>
          <w:b w:val="0"/>
          <w:i w:val="0"/>
          <w:sz w:val="21"/>
        </w:rPr>
        <w:t xml:space="preserve"> (calme) Merci du conseil.</w:t>
      </w:r>
    </w:p>
    <w:p>
      <w:pPr>
        <w:ind w:left="510"/>
      </w:pPr>
      <w:r>
        <w:rPr>
          <w:rFonts w:ascii="Malgun Gothic" w:hAnsi="Malgun Gothic" w:cs="Malgun Gothic" w:eastAsia="Malgun Gothic"/>
          <w:b w:val="0"/>
          <w:i/>
          <w:color w:val="555555"/>
          <w:sz w:val="20"/>
        </w:rPr>
        <w:t>(침착하게) 조언 고마워.</w:t>
      </w:r>
    </w:p>
    <w:p>
      <w:r>
        <w:rPr>
          <w:rFonts w:ascii="Calibri" w:hAnsi="Calibri" w:cs="Calibri" w:eastAsia="Malgun Gothic"/>
          <w:b/>
          <w:i w:val="0"/>
          <w:sz w:val="21"/>
        </w:rPr>
        <w:t>Thomas:</w:t>
      </w:r>
      <w:r>
        <w:rPr>
          <w:rFonts w:ascii="Calibri" w:hAnsi="Calibri" w:cs="Calibri" w:eastAsia="Malgun Gothic"/>
          <w:b w:val="0"/>
          <w:i w:val="0"/>
          <w:sz w:val="21"/>
        </w:rPr>
        <w:t xml:space="preserve"> (quand elle est partie, il secoue la tête) Marianne. Elle a toujours été jalouse. Elle voulait le prix Albert-Londres, elle aussi.</w:t>
      </w:r>
    </w:p>
    <w:p>
      <w:pPr>
        <w:ind w:left="510"/>
      </w:pPr>
      <w:r>
        <w:rPr>
          <w:rFonts w:ascii="Malgun Gothic" w:hAnsi="Malgun Gothic" w:cs="Malgun Gothic" w:eastAsia="Malgun Gothic"/>
          <w:b w:val="0"/>
          <w:i/>
          <w:color w:val="555555"/>
          <w:sz w:val="20"/>
        </w:rPr>
        <w:t>(그녀가 가자 고개를 저으며) 마리안. 늘 질투했지. 걔도 알베르 롱드르 상을 원했거든.</w:t>
      </w:r>
    </w:p>
    <w:p>
      <w:r>
        <w:rPr>
          <w:rFonts w:ascii="Calibri" w:hAnsi="Calibri" w:cs="Calibri" w:eastAsia="Malgun Gothic"/>
          <w:b/>
          <w:i w:val="0"/>
          <w:sz w:val="21"/>
        </w:rPr>
        <w:t>Julien:</w:t>
      </w:r>
      <w:r>
        <w:rPr>
          <w:rFonts w:ascii="Calibri" w:hAnsi="Calibri" w:cs="Calibri" w:eastAsia="Malgun Gothic"/>
          <w:b w:val="0"/>
          <w:i w:val="0"/>
          <w:sz w:val="21"/>
        </w:rPr>
        <w:t xml:space="preserve"> (il ne répond pas, il regarde la tribune)</w:t>
      </w:r>
    </w:p>
    <w:p>
      <w:pPr>
        <w:ind w:left="510"/>
      </w:pPr>
      <w:r>
        <w:rPr>
          <w:rFonts w:ascii="Malgun Gothic" w:hAnsi="Malgun Gothic" w:cs="Malgun Gothic" w:eastAsia="Malgun Gothic"/>
          <w:b w:val="0"/>
          <w:i/>
          <w:color w:val="555555"/>
          <w:sz w:val="20"/>
        </w:rPr>
        <w:t>(대답하지 않고 연단을 바라본다) …</w:t>
      </w:r>
    </w:p>
    <w:p>
      <w:r>
        <w:rPr>
          <w:rFonts w:ascii="Calibri" w:hAnsi="Calibri" w:cs="Calibri" w:eastAsia="Malgun Gothic"/>
          <w:b/>
          <w:i w:val="0"/>
          <w:sz w:val="21"/>
        </w:rPr>
        <w:t>Léa:</w:t>
      </w:r>
      <w:r>
        <w:rPr>
          <w:rFonts w:ascii="Calibri" w:hAnsi="Calibri" w:cs="Calibri" w:eastAsia="Malgun Gothic"/>
          <w:b w:val="0"/>
          <w:i w:val="0"/>
          <w:sz w:val="21"/>
        </w:rPr>
        <w:t xml:space="preserve"> (dans l'oreillette, très bas) Des dettes. Le poker. Elle a dit « Le poker, à Londres ».</w:t>
      </w:r>
    </w:p>
    <w:p>
      <w:pPr>
        <w:ind w:left="510"/>
      </w:pPr>
      <w:r>
        <w:rPr>
          <w:rFonts w:ascii="Malgun Gothic" w:hAnsi="Malgun Gothic" w:cs="Malgun Gothic" w:eastAsia="Malgun Gothic"/>
          <w:b w:val="0"/>
          <w:i/>
          <w:color w:val="555555"/>
          <w:sz w:val="20"/>
        </w:rPr>
        <w:t>(이어폰으로, 아주 작게) 빚. 포커. «런던에서 포커»라고 했어요.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J'ai entendu.</w:t>
      </w:r>
    </w:p>
    <w:p>
      <w:pPr>
        <w:ind w:left="510"/>
      </w:pPr>
      <w:r>
        <w:rPr>
          <w:rFonts w:ascii="Malgun Gothic" w:hAnsi="Malgun Gothic" w:cs="Malgun Gothic" w:eastAsia="Malgun Gothic"/>
          <w:b w:val="0"/>
          <w:i/>
          <w:color w:val="555555"/>
          <w:sz w:val="20"/>
        </w:rPr>
        <w:t>(작게) 들었어.</w:t>
      </w:r>
    </w:p>
    <w:p>
      <w:r>
        <w:rPr>
          <w:rFonts w:ascii="Calibri" w:hAnsi="Calibri" w:cs="Calibri" w:eastAsia="Malgun Gothic"/>
          <w:b/>
          <w:i w:val="0"/>
          <w:sz w:val="21"/>
        </w:rPr>
        <w:t>Porte-parole:</w:t>
      </w:r>
      <w:r>
        <w:rPr>
          <w:rFonts w:ascii="Calibri" w:hAnsi="Calibri" w:cs="Calibri" w:eastAsia="Malgun Gothic"/>
          <w:b w:val="0"/>
          <w:i w:val="0"/>
          <w:sz w:val="21"/>
        </w:rPr>
        <w:t xml:space="preserve"> (une femme d'une cinquantaine d'années, tailleur bleu marine, elle monte à la tribune) Mesdames et messieurs, bonjour. Je vais commencer par la situation au Kandara.</w:t>
      </w:r>
    </w:p>
    <w:p>
      <w:pPr>
        <w:ind w:left="510"/>
      </w:pPr>
      <w:r>
        <w:rPr>
          <w:rFonts w:ascii="Malgun Gothic" w:hAnsi="Malgun Gothic" w:cs="Malgun Gothic" w:eastAsia="Malgun Gothic"/>
          <w:b w:val="0"/>
          <w:i/>
          <w:color w:val="555555"/>
          <w:sz w:val="20"/>
        </w:rPr>
        <w:t>(남색 정장을 입은 쉰 살쯤 된 여자가 연단에 오른다) 신사 숙녀 여러분, 안녕하십니까. 칸다라 상황부터 말씀드리겠습니다.</w:t>
      </w:r>
    </w:p>
    <w:p>
      <w:r>
        <w:rPr>
          <w:rFonts w:ascii="Calibri" w:hAnsi="Calibri" w:cs="Calibri" w:eastAsia="Malgun Gothic"/>
          <w:b/>
          <w:i w:val="0"/>
          <w:sz w:val="21"/>
        </w:rPr>
        <w:t>Porte-parole:</w:t>
      </w:r>
      <w:r>
        <w:rPr>
          <w:rFonts w:ascii="Calibri" w:hAnsi="Calibri" w:cs="Calibri" w:eastAsia="Malgun Gothic"/>
          <w:b w:val="0"/>
          <w:i w:val="0"/>
          <w:sz w:val="21"/>
        </w:rPr>
        <w:t xml:space="preserve"> Hier matin, notre compatriote Pierre-Yves Lemaire, premier secrétaire de notre ambassade à Bamaro, a été enlevé par des individus armés. Le ministre a immédiatement réuni le centre de crise et de soutien. L'ensemble des services de l'État sont pleinement mobilisés pour obtenir sa libération dans les meilleurs délais.</w:t>
      </w:r>
    </w:p>
    <w:p>
      <w:pPr>
        <w:ind w:left="510"/>
      </w:pPr>
      <w:r>
        <w:rPr>
          <w:rFonts w:ascii="Malgun Gothic" w:hAnsi="Malgun Gothic" w:cs="Malgun Gothic" w:eastAsia="Malgun Gothic"/>
          <w:b w:val="0"/>
          <w:i/>
          <w:color w:val="555555"/>
          <w:sz w:val="20"/>
        </w:rPr>
        <w:t>어제 아침, 바마로 주재 우리 대사관 1등 서기관인 우리 국민 피에르이브 르메르 씨가 무장한 자들에게 납치됐습니다. 장관께서는 즉시 위기 지원 센터를 소집하셨습니다. 국가의 모든 기관이 최단 시일 내 그의 석방을 위해 전면 동원됐습니다.</w:t>
      </w:r>
    </w:p>
    <w:p>
      <w:r>
        <w:rPr>
          <w:rFonts w:ascii="Calibri" w:hAnsi="Calibri" w:cs="Calibri" w:eastAsia="Malgun Gothic"/>
          <w:b/>
          <w:i w:val="0"/>
          <w:sz w:val="21"/>
        </w:rPr>
        <w:t>Journaliste:</w:t>
      </w:r>
      <w:r>
        <w:rPr>
          <w:rFonts w:ascii="Calibri" w:hAnsi="Calibri" w:cs="Calibri" w:eastAsia="Malgun Gothic"/>
          <w:b w:val="0"/>
          <w:i w:val="0"/>
          <w:sz w:val="21"/>
        </w:rPr>
        <w:t xml:space="preserve"> (au premier rang) Avez-vous eu un contact avec les ravisseurs ?</w:t>
      </w:r>
    </w:p>
    <w:p>
      <w:pPr>
        <w:ind w:left="510"/>
      </w:pPr>
      <w:r>
        <w:rPr>
          <w:rFonts w:ascii="Malgun Gothic" w:hAnsi="Malgun Gothic" w:cs="Malgun Gothic" w:eastAsia="Malgun Gothic"/>
          <w:b w:val="0"/>
          <w:i/>
          <w:color w:val="555555"/>
          <w:sz w:val="20"/>
        </w:rPr>
        <w:t>(맨 앞줄에서) 납치범들과 접촉이 있었습니까?</w:t>
      </w:r>
    </w:p>
    <w:p>
      <w:r>
        <w:rPr>
          <w:rFonts w:ascii="Calibri" w:hAnsi="Calibri" w:cs="Calibri" w:eastAsia="Malgun Gothic"/>
          <w:b/>
          <w:i w:val="0"/>
          <w:sz w:val="21"/>
        </w:rPr>
        <w:t>Porte-parole:</w:t>
      </w:r>
      <w:r>
        <w:rPr>
          <w:rFonts w:ascii="Calibri" w:hAnsi="Calibri" w:cs="Calibri" w:eastAsia="Malgun Gothic"/>
          <w:b w:val="0"/>
          <w:i w:val="0"/>
          <w:sz w:val="21"/>
        </w:rPr>
        <w:t xml:space="preserve"> Je ne saurais entrer dans le détail des démarches en cours. Vous comprendrez que la sécurité de notre compatriote exige la plus grande discrétion.</w:t>
      </w:r>
    </w:p>
    <w:p>
      <w:pPr>
        <w:ind w:left="510"/>
      </w:pPr>
      <w:r>
        <w:rPr>
          <w:rFonts w:ascii="Malgun Gothic" w:hAnsi="Malgun Gothic" w:cs="Malgun Gothic" w:eastAsia="Malgun Gothic"/>
          <w:b w:val="0"/>
          <w:i/>
          <w:color w:val="555555"/>
          <w:sz w:val="20"/>
        </w:rPr>
        <w:t>진행 중인 조치의 세부 사항에 대해서는 말씀드릴 수 없겠습니다. 우리 국민의 안전을 위해 최대한의 신중함이 필요하다는 점을 이해해 주시리라 믿습니다.</w:t>
      </w:r>
    </w:p>
    <w:p>
      <w:r>
        <w:rPr>
          <w:rFonts w:ascii="Calibri" w:hAnsi="Calibri" w:cs="Calibri" w:eastAsia="Malgun Gothic"/>
          <w:b/>
          <w:i w:val="0"/>
          <w:sz w:val="21"/>
        </w:rPr>
        <w:t>Journaliste:</w:t>
      </w:r>
      <w:r>
        <w:rPr>
          <w:rFonts w:ascii="Calibri" w:hAnsi="Calibri" w:cs="Calibri" w:eastAsia="Malgun Gothic"/>
          <w:b w:val="0"/>
          <w:i w:val="0"/>
          <w:sz w:val="21"/>
        </w:rPr>
        <w:t xml:space="preserve"> Une revendication a-t-elle été reçue ?</w:t>
      </w:r>
    </w:p>
    <w:p>
      <w:pPr>
        <w:ind w:left="510"/>
      </w:pPr>
      <w:r>
        <w:rPr>
          <w:rFonts w:ascii="Malgun Gothic" w:hAnsi="Malgun Gothic" w:cs="Malgun Gothic" w:eastAsia="Malgun Gothic"/>
          <w:b w:val="0"/>
          <w:i/>
          <w:color w:val="555555"/>
          <w:sz w:val="20"/>
        </w:rPr>
        <w:t>범행 주장이 접수됐습니까?</w:t>
      </w:r>
    </w:p>
    <w:p>
      <w:r>
        <w:rPr>
          <w:rFonts w:ascii="Calibri" w:hAnsi="Calibri" w:cs="Calibri" w:eastAsia="Malgun Gothic"/>
          <w:b/>
          <w:i w:val="0"/>
          <w:sz w:val="21"/>
        </w:rPr>
        <w:t>Porte-parole:</w:t>
      </w:r>
      <w:r>
        <w:rPr>
          <w:rFonts w:ascii="Calibri" w:hAnsi="Calibri" w:cs="Calibri" w:eastAsia="Malgun Gothic"/>
          <w:b w:val="0"/>
          <w:i w:val="0"/>
          <w:sz w:val="21"/>
        </w:rPr>
        <w:t xml:space="preserve"> À ce stade, je n'ai aucune information à vous communiquer sur ce point.</w:t>
      </w:r>
    </w:p>
    <w:p>
      <w:pPr>
        <w:ind w:left="510"/>
      </w:pPr>
      <w:r>
        <w:rPr>
          <w:rFonts w:ascii="Malgun Gothic" w:hAnsi="Malgun Gothic" w:cs="Malgun Gothic" w:eastAsia="Malgun Gothic"/>
          <w:b w:val="0"/>
          <w:i/>
          <w:color w:val="555555"/>
          <w:sz w:val="20"/>
        </w:rPr>
        <w:t>현 단계에서 그 점에 대해 전해 드릴 정보는 없습니다.</w:t>
      </w:r>
    </w:p>
    <w:p>
      <w:r>
        <w:rPr>
          <w:rFonts w:ascii="Calibri" w:hAnsi="Calibri" w:cs="Calibri" w:eastAsia="Malgun Gothic"/>
          <w:b/>
          <w:i w:val="0"/>
          <w:sz w:val="21"/>
        </w:rPr>
        <w:t>Léa:</w:t>
      </w:r>
      <w:r>
        <w:rPr>
          <w:rFonts w:ascii="Calibri" w:hAnsi="Calibri" w:cs="Calibri" w:eastAsia="Malgun Gothic"/>
          <w:b w:val="0"/>
          <w:i w:val="0"/>
          <w:sz w:val="21"/>
        </w:rPr>
        <w:t xml:space="preserve"> (dans l'oreillette) « À ce stade. » Ça veut dire oui ou non ?</w:t>
      </w:r>
    </w:p>
    <w:p>
      <w:pPr>
        <w:ind w:left="510"/>
      </w:pPr>
      <w:r>
        <w:rPr>
          <w:rFonts w:ascii="Malgun Gothic" w:hAnsi="Malgun Gothic" w:cs="Malgun Gothic" w:eastAsia="Malgun Gothic"/>
          <w:b w:val="0"/>
          <w:i/>
          <w:color w:val="555555"/>
          <w:sz w:val="20"/>
        </w:rPr>
        <w:t>(이어폰으로) «현 단계에서»라. 그게 예라는 거예요, 아니라는 거예요?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Ça veut dire : « Peut-être, mais je ne vous le dirai pas. »</w:t>
      </w:r>
    </w:p>
    <w:p>
      <w:pPr>
        <w:ind w:left="510"/>
      </w:pPr>
      <w:r>
        <w:rPr>
          <w:rFonts w:ascii="Malgun Gothic" w:hAnsi="Malgun Gothic" w:cs="Malgun Gothic" w:eastAsia="Malgun Gothic"/>
          <w:b w:val="0"/>
          <w:i/>
          <w:color w:val="555555"/>
          <w:sz w:val="20"/>
        </w:rPr>
        <w:t>(작은 목소리로) «그럴지도 모르지만 말해 주진 않겠다»는 뜻이야.</w:t>
      </w:r>
    </w:p>
    <w:p>
      <w:r>
        <w:rPr>
          <w:rFonts w:ascii="Calibri" w:hAnsi="Calibri" w:cs="Calibri" w:eastAsia="Malgun Gothic"/>
          <w:b/>
          <w:i w:val="0"/>
          <w:sz w:val="21"/>
        </w:rPr>
        <w:t>Thomas:</w:t>
      </w:r>
      <w:r>
        <w:rPr>
          <w:rFonts w:ascii="Calibri" w:hAnsi="Calibri" w:cs="Calibri" w:eastAsia="Malgun Gothic"/>
          <w:b w:val="0"/>
          <w:i w:val="0"/>
          <w:sz w:val="21"/>
        </w:rPr>
        <w:t xml:space="preserve"> (il lève la main) Thomas Guérin, Le Phare. Une rançon est-elle envisagée ?</w:t>
      </w:r>
    </w:p>
    <w:p>
      <w:pPr>
        <w:ind w:left="510"/>
      </w:pPr>
      <w:r>
        <w:rPr>
          <w:rFonts w:ascii="Malgun Gothic" w:hAnsi="Malgun Gothic" w:cs="Malgun Gothic" w:eastAsia="Malgun Gothic"/>
          <w:b w:val="0"/>
          <w:i/>
          <w:color w:val="555555"/>
          <w:sz w:val="20"/>
        </w:rPr>
        <w:t>(손을 들며) 르 파르의 토마 게랭입니다. 몸값 지불을 고려하고 있습니까?</w:t>
      </w:r>
    </w:p>
    <w:p>
      <w:r>
        <w:rPr>
          <w:rFonts w:ascii="Calibri" w:hAnsi="Calibri" w:cs="Calibri" w:eastAsia="Malgun Gothic"/>
          <w:b/>
          <w:i w:val="0"/>
          <w:sz w:val="21"/>
        </w:rPr>
        <w:t>Porte-parole:</w:t>
      </w:r>
      <w:r>
        <w:rPr>
          <w:rFonts w:ascii="Calibri" w:hAnsi="Calibri" w:cs="Calibri" w:eastAsia="Malgun Gothic"/>
          <w:b w:val="0"/>
          <w:i w:val="0"/>
          <w:sz w:val="21"/>
        </w:rPr>
        <w:t xml:space="preserve"> (elle le reconnaît, un léger sourire) Monsieur Guérin. Vous avez changé de journal, je vois. (un temps) Je vous rappelle la position constante de la France : la France ne paie pas de rançon. Jamais. Payer une rançon, c'est financer le terrorisme et mettre en danger tous nos compatriotes à l'étranger.</w:t>
      </w:r>
    </w:p>
    <w:p>
      <w:pPr>
        <w:ind w:left="510"/>
      </w:pPr>
      <w:r>
        <w:rPr>
          <w:rFonts w:ascii="Malgun Gothic" w:hAnsi="Malgun Gothic" w:cs="Malgun Gothic" w:eastAsia="Malgun Gothic"/>
          <w:b w:val="0"/>
          <w:i/>
          <w:color w:val="555555"/>
          <w:sz w:val="20"/>
        </w:rPr>
        <w:t>(그를 알아보고 옅은 미소를 지으며) 게랭 씨. 신문사를 옮기셨군요. (잠시 뒤) 프랑스의 일관된 입장을 상기시켜 드리겠습니다. 프랑스는 몸값을 지불하지 않습니다. 절대로요. 몸값을 내는 것은 테러에 자금을 대는 것이며, 해외에 있는 우리 국민 모두를 위험에 빠뜨리는 일입니다.</w:t>
      </w:r>
    </w:p>
    <w:p>
      <w:r>
        <w:rPr>
          <w:rFonts w:ascii="Calibri" w:hAnsi="Calibri" w:cs="Calibri" w:eastAsia="Malgun Gothic"/>
          <w:b/>
          <w:i w:val="0"/>
          <w:sz w:val="21"/>
        </w:rPr>
        <w:t>Thomas:</w:t>
      </w:r>
      <w:r>
        <w:rPr>
          <w:rFonts w:ascii="Calibri" w:hAnsi="Calibri" w:cs="Calibri" w:eastAsia="Malgun Gothic"/>
          <w:b w:val="0"/>
          <w:i w:val="0"/>
          <w:sz w:val="21"/>
        </w:rPr>
        <w:t xml:space="preserve"> Même par un intermédiaire privé ?</w:t>
      </w:r>
    </w:p>
    <w:p>
      <w:pPr>
        <w:ind w:left="510"/>
      </w:pPr>
      <w:r>
        <w:rPr>
          <w:rFonts w:ascii="Malgun Gothic" w:hAnsi="Malgun Gothic" w:cs="Malgun Gothic" w:eastAsia="Malgun Gothic"/>
          <w:b w:val="0"/>
          <w:i/>
          <w:color w:val="555555"/>
          <w:sz w:val="20"/>
        </w:rPr>
        <w:t>민간 중개인을 통해서라도요?</w:t>
      </w:r>
    </w:p>
    <w:p>
      <w:r>
        <w:rPr>
          <w:rFonts w:ascii="Calibri" w:hAnsi="Calibri" w:cs="Calibri" w:eastAsia="Malgun Gothic"/>
          <w:b/>
          <w:i w:val="0"/>
          <w:sz w:val="21"/>
        </w:rPr>
        <w:t>Porte-parole:</w:t>
      </w:r>
      <w:r>
        <w:rPr>
          <w:rFonts w:ascii="Calibri" w:hAnsi="Calibri" w:cs="Calibri" w:eastAsia="Malgun Gothic"/>
          <w:b w:val="0"/>
          <w:i w:val="0"/>
          <w:sz w:val="21"/>
        </w:rPr>
        <w:t xml:space="preserve"> (son sourire disparaît) Je ne commenterai pas des hypothèses.</w:t>
      </w:r>
    </w:p>
    <w:p>
      <w:pPr>
        <w:ind w:left="510"/>
      </w:pPr>
      <w:r>
        <w:rPr>
          <w:rFonts w:ascii="Malgun Gothic" w:hAnsi="Malgun Gothic" w:cs="Malgun Gothic" w:eastAsia="Malgun Gothic"/>
          <w:b w:val="0"/>
          <w:i/>
          <w:color w:val="555555"/>
          <w:sz w:val="20"/>
        </w:rPr>
        <w:t>(미소가 사라지며) 가정에 대해서는 논평하지 않겠습니다.</w:t>
      </w:r>
    </w:p>
    <w:p>
      <w:r>
        <w:rPr>
          <w:rFonts w:ascii="Calibri" w:hAnsi="Calibri" w:cs="Calibri" w:eastAsia="Malgun Gothic"/>
          <w:b/>
          <w:i w:val="0"/>
          <w:sz w:val="21"/>
        </w:rPr>
        <w:t>Julien:</w:t>
      </w:r>
      <w:r>
        <w:rPr>
          <w:rFonts w:ascii="Calibri" w:hAnsi="Calibri" w:cs="Calibri" w:eastAsia="Malgun Gothic"/>
          <w:b w:val="0"/>
          <w:i w:val="0"/>
          <w:sz w:val="21"/>
        </w:rPr>
        <w:t xml:space="preserve"> (à voix basse, à Thomas) « Un intermédiaire privé. » Pourquoi tu as posé cette question ?</w:t>
      </w:r>
    </w:p>
    <w:p>
      <w:pPr>
        <w:ind w:left="510"/>
      </w:pPr>
      <w:r>
        <w:rPr>
          <w:rFonts w:ascii="Malgun Gothic" w:hAnsi="Malgun Gothic" w:cs="Malgun Gothic" w:eastAsia="Malgun Gothic"/>
          <w:b w:val="0"/>
          <w:i/>
          <w:color w:val="555555"/>
          <w:sz w:val="20"/>
        </w:rPr>
        <w:t>(토마에게 작게) «민간 중개인»이라. 왜 그 질문을 했어?</w:t>
      </w:r>
    </w:p>
    <w:p>
      <w:r>
        <w:rPr>
          <w:rFonts w:ascii="Calibri" w:hAnsi="Calibri" w:cs="Calibri" w:eastAsia="Malgun Gothic"/>
          <w:b/>
          <w:i w:val="0"/>
          <w:sz w:val="21"/>
        </w:rPr>
        <w:t>Thomas:</w:t>
      </w:r>
      <w:r>
        <w:rPr>
          <w:rFonts w:ascii="Calibri" w:hAnsi="Calibri" w:cs="Calibri" w:eastAsia="Malgun Gothic"/>
          <w:b w:val="0"/>
          <w:i w:val="0"/>
          <w:sz w:val="21"/>
        </w:rPr>
        <w:t xml:space="preserve"> (à voix basse) Parce que c'est toujours comme ça. L'État ne paie jamais. Mais quelqu'un d'autre paie, parfois. Une entreprise. Une assurance. Un « ami ».</w:t>
      </w:r>
    </w:p>
    <w:p>
      <w:pPr>
        <w:ind w:left="510"/>
      </w:pPr>
      <w:r>
        <w:rPr>
          <w:rFonts w:ascii="Malgun Gothic" w:hAnsi="Malgun Gothic" w:cs="Malgun Gothic" w:eastAsia="Malgun Gothic"/>
          <w:b w:val="0"/>
          <w:i/>
          <w:color w:val="555555"/>
          <w:sz w:val="20"/>
        </w:rPr>
        <w:t>(작게) 늘 그런 식이니까. 국가는 절대 안 내. 그런데 가끔 다른 누군가가 내지. 기업. 보험사. «친구».</w:t>
      </w:r>
    </w:p>
    <w:p>
      <w:r>
        <w:rPr>
          <w:rFonts w:ascii="Calibri" w:hAnsi="Calibri" w:cs="Calibri" w:eastAsia="Malgun Gothic"/>
          <w:b/>
          <w:i w:val="0"/>
          <w:sz w:val="21"/>
        </w:rPr>
        <w:t>Julien:</w:t>
      </w:r>
      <w:r>
        <w:rPr>
          <w:rFonts w:ascii="Calibri" w:hAnsi="Calibri" w:cs="Calibri" w:eastAsia="Malgun Gothic"/>
          <w:b w:val="0"/>
          <w:i w:val="0"/>
          <w:sz w:val="21"/>
        </w:rPr>
        <w:t xml:space="preserve"> (il lève la main à son tour) Julien Marchetti, Le Phare. Monsieur Lemaire suivait-il le dossier du contrat d'armement signé récemment entre le Kandara et une entreprise française ?</w:t>
      </w:r>
    </w:p>
    <w:p>
      <w:pPr>
        <w:ind w:left="510"/>
      </w:pPr>
      <w:r>
        <w:rPr>
          <w:rFonts w:ascii="Malgun Gothic" w:hAnsi="Malgun Gothic" w:cs="Malgun Gothic" w:eastAsia="Malgun Gothic"/>
          <w:b w:val="0"/>
          <w:i/>
          <w:color w:val="555555"/>
          <w:sz w:val="20"/>
        </w:rPr>
        <w:t>(이번엔 그가 손을 들며) 르 파르의 쥘리앵 마르케티입니다. 르메르 씨는 최근 칸다라와 프랑스 기업 간에 체결된 무기 계약 건을 담당하고 있었습니까?</w:t>
      </w:r>
    </w:p>
    <w:p>
      <w:r>
        <w:rPr>
          <w:rFonts w:ascii="Calibri" w:hAnsi="Calibri" w:cs="Calibri" w:eastAsia="Malgun Gothic"/>
          <w:b/>
          <w:i w:val="0"/>
          <w:sz w:val="21"/>
        </w:rPr>
        <w:t>Porte-parole:</w:t>
      </w:r>
      <w:r>
        <w:rPr>
          <w:rFonts w:ascii="Calibri" w:hAnsi="Calibri" w:cs="Calibri" w:eastAsia="Malgun Gothic"/>
          <w:b w:val="0"/>
          <w:i w:val="0"/>
          <w:sz w:val="21"/>
        </w:rPr>
        <w:t xml:space="preserve"> (un silence ; la salle se tourne vers Julien) Les fonctions de monsieur Lemaire relevaient du service politique de l'ambassade. Je ne vois pas de lien entre son enlèvement et des relations commerciales qui, du reste, relèvent des entreprises concernées.</w:t>
      </w:r>
    </w:p>
    <w:p>
      <w:pPr>
        <w:ind w:left="510"/>
      </w:pPr>
      <w:r>
        <w:rPr>
          <w:rFonts w:ascii="Malgun Gothic" w:hAnsi="Malgun Gothic" w:cs="Malgun Gothic" w:eastAsia="Malgun Gothic"/>
          <w:b w:val="0"/>
          <w:i/>
          <w:color w:val="555555"/>
          <w:sz w:val="20"/>
        </w:rPr>
        <w:t>(침묵. 브리핑룸 사람들이 쥘리앵 쪽으로 돌아본다) 르메르 씨의 업무는 대사관 정무과 소관이었습니다. 그의 납치와 상업적 관계 사이에 어떤 연관성도 보이지 않습니다. 게다가 상업적 관계는 해당 기업들의 소관이고요.</w:t>
      </w:r>
    </w:p>
    <w:p>
      <w:r>
        <w:rPr>
          <w:rFonts w:ascii="Calibri" w:hAnsi="Calibri" w:cs="Calibri" w:eastAsia="Malgun Gothic"/>
          <w:b/>
          <w:i w:val="0"/>
          <w:sz w:val="21"/>
        </w:rPr>
        <w:t>Julien:</w:t>
      </w:r>
      <w:r>
        <w:rPr>
          <w:rFonts w:ascii="Calibri" w:hAnsi="Calibri" w:cs="Calibri" w:eastAsia="Malgun Gothic"/>
          <w:b w:val="0"/>
          <w:i w:val="0"/>
          <w:sz w:val="21"/>
        </w:rPr>
        <w:t xml:space="preserve"> Le service politique suit les contrats d'armement, dans la plupart des ambassades.</w:t>
      </w:r>
    </w:p>
    <w:p>
      <w:pPr>
        <w:ind w:left="510"/>
      </w:pPr>
      <w:r>
        <w:rPr>
          <w:rFonts w:ascii="Malgun Gothic" w:hAnsi="Malgun Gothic" w:cs="Malgun Gothic" w:eastAsia="Malgun Gothic"/>
          <w:b w:val="0"/>
          <w:i/>
          <w:color w:val="555555"/>
          <w:sz w:val="20"/>
        </w:rPr>
        <w:t>대부분의 대사관에서 정무과가 무기 계약을 담당합니다.</w:t>
      </w:r>
    </w:p>
    <w:p>
      <w:r>
        <w:rPr>
          <w:rFonts w:ascii="Calibri" w:hAnsi="Calibri" w:cs="Calibri" w:eastAsia="Malgun Gothic"/>
          <w:b/>
          <w:i w:val="0"/>
          <w:sz w:val="21"/>
        </w:rPr>
        <w:t>Porte-parole:</w:t>
      </w:r>
      <w:r>
        <w:rPr>
          <w:rFonts w:ascii="Calibri" w:hAnsi="Calibri" w:cs="Calibri" w:eastAsia="Malgun Gothic"/>
          <w:b w:val="0"/>
          <w:i w:val="0"/>
          <w:sz w:val="21"/>
        </w:rPr>
        <w:t xml:space="preserve"> Je ne commenterai pas l'organisation interne de nos postes diplomatiques. Question suivante.</w:t>
      </w:r>
    </w:p>
    <w:p>
      <w:pPr>
        <w:ind w:left="510"/>
      </w:pPr>
      <w:r>
        <w:rPr>
          <w:rFonts w:ascii="Malgun Gothic" w:hAnsi="Malgun Gothic" w:cs="Malgun Gothic" w:eastAsia="Malgun Gothic"/>
          <w:b w:val="0"/>
          <w:i/>
          <w:color w:val="555555"/>
          <w:sz w:val="20"/>
        </w:rPr>
        <w:t>우리 재외 공관의 내부 조직에 대해서는 논평하지 않겠습니다. 다음 질문 받겠습니다.</w:t>
      </w:r>
    </w:p>
    <w:p>
      <w:r>
        <w:rPr>
          <w:rFonts w:ascii="Calibri" w:hAnsi="Calibri" w:cs="Calibri" w:eastAsia="Malgun Gothic"/>
          <w:b/>
          <w:i w:val="0"/>
          <w:sz w:val="21"/>
        </w:rPr>
        <w:t>Léa:</w:t>
      </w:r>
      <w:r>
        <w:rPr>
          <w:rFonts w:ascii="Calibri" w:hAnsi="Calibri" w:cs="Calibri" w:eastAsia="Malgun Gothic"/>
          <w:b w:val="0"/>
          <w:i w:val="0"/>
          <w:sz w:val="21"/>
        </w:rPr>
        <w:t xml:space="preserve"> (dans l'oreillette) Elle n'a pas dit non.</w:t>
      </w:r>
    </w:p>
    <w:p>
      <w:pPr>
        <w:ind w:left="510"/>
      </w:pPr>
      <w:r>
        <w:rPr>
          <w:rFonts w:ascii="Malgun Gothic" w:hAnsi="Malgun Gothic" w:cs="Malgun Gothic" w:eastAsia="Malgun Gothic"/>
          <w:b w:val="0"/>
          <w:i/>
          <w:color w:val="555555"/>
          <w:sz w:val="20"/>
        </w:rPr>
        <w:t>(이어폰으로) 아니라고는 안 했네요.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Elle n'a jamais dit non. Écoute bien les diplomates, Léa. Ce qu'ils ne disent pas est souvent plus important que ce qu'ils disent.</w:t>
      </w:r>
    </w:p>
    <w:p>
      <w:pPr>
        <w:ind w:left="510"/>
      </w:pPr>
      <w:r>
        <w:rPr>
          <w:rFonts w:ascii="Malgun Gothic" w:hAnsi="Malgun Gothic" w:cs="Malgun Gothic" w:eastAsia="Malgun Gothic"/>
          <w:b w:val="0"/>
          <w:i/>
          <w:color w:val="555555"/>
          <w:sz w:val="20"/>
        </w:rPr>
        <w:t>(작게) 한 번도 아니라고 하지 않았어. 외교관들 말을 잘 들어, 레아. 그들이 말하지 않는 게 말하는 것보다 더 중요할 때가 많아.</w:t>
      </w:r>
    </w:p>
    <w:p>
      <w:r>
        <w:rPr>
          <w:rFonts w:ascii="Calibri" w:hAnsi="Calibri" w:cs="Calibri" w:eastAsia="Malgun Gothic"/>
          <w:b/>
          <w:i w:val="0"/>
          <w:sz w:val="21"/>
        </w:rPr>
        <w:t>Journaliste:</w:t>
      </w:r>
      <w:r>
        <w:rPr>
          <w:rFonts w:ascii="Calibri" w:hAnsi="Calibri" w:cs="Calibri" w:eastAsia="Malgun Gothic"/>
          <w:b w:val="0"/>
          <w:i w:val="0"/>
          <w:sz w:val="21"/>
        </w:rPr>
        <w:t xml:space="preserve"> (une femme au fond de la salle) Comment va la famille de monsieur Lemaire ? Son épouse est-elle à Paris ?</w:t>
      </w:r>
    </w:p>
    <w:p>
      <w:pPr>
        <w:ind w:left="510"/>
      </w:pPr>
      <w:r>
        <w:rPr>
          <w:rFonts w:ascii="Malgun Gothic" w:hAnsi="Malgun Gothic" w:cs="Malgun Gothic" w:eastAsia="Malgun Gothic"/>
          <w:b w:val="0"/>
          <w:i/>
          <w:color w:val="555555"/>
          <w:sz w:val="20"/>
        </w:rPr>
        <w:t>(브리핑룸 뒤쪽의 한 여자) 르메르 씨 가족은 어떻습니까? 부인은 파리에 있습니까?</w:t>
      </w:r>
    </w:p>
    <w:p>
      <w:r>
        <w:rPr>
          <w:rFonts w:ascii="Calibri" w:hAnsi="Calibri" w:cs="Calibri" w:eastAsia="Malgun Gothic"/>
          <w:b/>
          <w:i w:val="0"/>
          <w:sz w:val="21"/>
        </w:rPr>
        <w:t>Porte-parole:</w:t>
      </w:r>
      <w:r>
        <w:rPr>
          <w:rFonts w:ascii="Calibri" w:hAnsi="Calibri" w:cs="Calibri" w:eastAsia="Malgun Gothic"/>
          <w:b w:val="0"/>
          <w:i w:val="0"/>
          <w:sz w:val="21"/>
        </w:rPr>
        <w:t xml:space="preserve"> La famille de notre compatriote est accompagnée par le centre de crise, dans la plus grande discrétion. Je vous demande, au nom du ministre, de respecter sa tranquillité.</w:t>
      </w:r>
    </w:p>
    <w:p>
      <w:pPr>
        <w:ind w:left="510"/>
      </w:pPr>
      <w:r>
        <w:rPr>
          <w:rFonts w:ascii="Malgun Gothic" w:hAnsi="Malgun Gothic" w:cs="Malgun Gothic" w:eastAsia="Malgun Gothic"/>
          <w:b w:val="0"/>
          <w:i/>
          <w:color w:val="555555"/>
          <w:sz w:val="20"/>
        </w:rPr>
        <w:t>우리 국민의 가족은 위기 센터가 극비리에 지원하고 있습니다. 장관을 대신해 가족의 평온을 존중해 주실 것을 부탁드립니다.</w:t>
      </w:r>
    </w:p>
    <w:p>
      <w:r>
        <w:rPr>
          <w:rFonts w:ascii="Calibri" w:hAnsi="Calibri" w:cs="Calibri" w:eastAsia="Malgun Gothic"/>
          <w:b/>
          <w:i w:val="0"/>
          <w:sz w:val="21"/>
        </w:rPr>
        <w:t>Journaliste:</w:t>
      </w:r>
      <w:r>
        <w:rPr>
          <w:rFonts w:ascii="Calibri" w:hAnsi="Calibri" w:cs="Calibri" w:eastAsia="Malgun Gothic"/>
          <w:b w:val="0"/>
          <w:i w:val="0"/>
          <w:sz w:val="21"/>
        </w:rPr>
        <w:t xml:space="preserve"> Plusieurs médias africains évoquent une revendication d'un groupe armé du nord du Kandara. Pouvez-vous la confirmer ?</w:t>
      </w:r>
    </w:p>
    <w:p>
      <w:pPr>
        <w:ind w:left="510"/>
      </w:pPr>
      <w:r>
        <w:rPr>
          <w:rFonts w:ascii="Malgun Gothic" w:hAnsi="Malgun Gothic" w:cs="Malgun Gothic" w:eastAsia="Malgun Gothic"/>
          <w:b w:val="0"/>
          <w:i/>
          <w:color w:val="555555"/>
          <w:sz w:val="20"/>
        </w:rPr>
        <w:t>아프리카 언론 몇 곳이 칸다라 북부 무장 단체의 범행 주장을 언급하고 있습니다. 확인해 주실 수 있습니까?</w:t>
      </w:r>
    </w:p>
    <w:p>
      <w:r>
        <w:rPr>
          <w:rFonts w:ascii="Calibri" w:hAnsi="Calibri" w:cs="Calibri" w:eastAsia="Malgun Gothic"/>
          <w:b/>
          <w:i w:val="0"/>
          <w:sz w:val="21"/>
        </w:rPr>
        <w:t>Porte-parole:</w:t>
      </w:r>
      <w:r>
        <w:rPr>
          <w:rFonts w:ascii="Calibri" w:hAnsi="Calibri" w:cs="Calibri" w:eastAsia="Malgun Gothic"/>
          <w:b w:val="0"/>
          <w:i w:val="0"/>
          <w:sz w:val="21"/>
        </w:rPr>
        <w:t xml:space="preserve"> Je ne saurais confirmer des informations dont je ne connais ni la source ni l'authenticité. Nous restons extrêmement prudents.</w:t>
      </w:r>
    </w:p>
    <w:p>
      <w:pPr>
        <w:ind w:left="510"/>
      </w:pPr>
      <w:r>
        <w:rPr>
          <w:rFonts w:ascii="Malgun Gothic" w:hAnsi="Malgun Gothic" w:cs="Malgun Gothic" w:eastAsia="Malgun Gothic"/>
          <w:b w:val="0"/>
          <w:i/>
          <w:color w:val="555555"/>
          <w:sz w:val="20"/>
        </w:rPr>
        <w:t>출처도 진위도 모르는 정보를 확인해 드릴 수는 없겠습니다. 저희는 극도로 신중한 입장을 유지하고 있습니다.</w:t>
      </w:r>
    </w:p>
    <w:p>
      <w:r>
        <w:rPr>
          <w:rFonts w:ascii="Calibri" w:hAnsi="Calibri" w:cs="Calibri" w:eastAsia="Malgun Gothic"/>
          <w:b/>
          <w:i w:val="0"/>
          <w:sz w:val="21"/>
        </w:rPr>
        <w:t>Léa:</w:t>
      </w:r>
      <w:r>
        <w:rPr>
          <w:rFonts w:ascii="Calibri" w:hAnsi="Calibri" w:cs="Calibri" w:eastAsia="Malgun Gothic"/>
          <w:b w:val="0"/>
          <w:i w:val="0"/>
          <w:sz w:val="21"/>
        </w:rPr>
        <w:t xml:space="preserve"> (dans l'oreillette) « Je ne saurais confirmer. » Encore la même formule qu'Aubry nous a apprise.</w:t>
      </w:r>
    </w:p>
    <w:p>
      <w:pPr>
        <w:ind w:left="510"/>
      </w:pPr>
      <w:r>
        <w:rPr>
          <w:rFonts w:ascii="Malgun Gothic" w:hAnsi="Malgun Gothic" w:cs="Malgun Gothic" w:eastAsia="Malgun Gothic"/>
          <w:b w:val="0"/>
          <w:i/>
          <w:color w:val="555555"/>
          <w:sz w:val="20"/>
        </w:rPr>
        <w:t>(이어폰으로) «확인해 드릴 수 없겠습니다.» 오브리 변호사님이 가르쳐 준 그 문구네요.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Le conditionnel de savoir. La politesse qui ferme toutes les portes.</w:t>
      </w:r>
    </w:p>
    <w:p>
      <w:pPr>
        <w:ind w:left="510"/>
      </w:pPr>
      <w:r>
        <w:rPr>
          <w:rFonts w:ascii="Malgun Gothic" w:hAnsi="Malgun Gothic" w:cs="Malgun Gothic" w:eastAsia="Malgun Gothic"/>
          <w:b w:val="0"/>
          <w:i/>
          <w:color w:val="555555"/>
          <w:sz w:val="20"/>
        </w:rPr>
        <w:t>(작게) savoir의 조건법. 모든 문을 닫아 버리는 공손함이지.</w:t>
      </w:r>
    </w:p>
    <w:p>
      <w:r>
        <w:rPr>
          <w:rFonts w:ascii="Calibri" w:hAnsi="Calibri" w:cs="Calibri" w:eastAsia="Malgun Gothic"/>
          <w:b/>
          <w:i w:val="0"/>
          <w:sz w:val="21"/>
        </w:rPr>
        <w:t>Journaliste:</w:t>
      </w:r>
      <w:r>
        <w:rPr>
          <w:rFonts w:ascii="Calibri" w:hAnsi="Calibri" w:cs="Calibri" w:eastAsia="Malgun Gothic"/>
          <w:b w:val="0"/>
          <w:i w:val="0"/>
          <w:sz w:val="21"/>
        </w:rPr>
        <w:t xml:space="preserve"> Une dernière question. Le ministre se rendra-t-il au Kandara ?</w:t>
      </w:r>
    </w:p>
    <w:p>
      <w:pPr>
        <w:ind w:left="510"/>
      </w:pPr>
      <w:r>
        <w:rPr>
          <w:rFonts w:ascii="Malgun Gothic" w:hAnsi="Malgun Gothic" w:cs="Malgun Gothic" w:eastAsia="Malgun Gothic"/>
          <w:b w:val="0"/>
          <w:i/>
          <w:color w:val="555555"/>
          <w:sz w:val="20"/>
        </w:rPr>
        <w:t>마지막 질문입니다. 장관께서 칸다라를 방문하십니까?</w:t>
      </w:r>
    </w:p>
    <w:p>
      <w:r>
        <w:rPr>
          <w:rFonts w:ascii="Calibri" w:hAnsi="Calibri" w:cs="Calibri" w:eastAsia="Malgun Gothic"/>
          <w:b/>
          <w:i w:val="0"/>
          <w:sz w:val="21"/>
        </w:rPr>
        <w:t>Porte-parole:</w:t>
      </w:r>
      <w:r>
        <w:rPr>
          <w:rFonts w:ascii="Calibri" w:hAnsi="Calibri" w:cs="Calibri" w:eastAsia="Malgun Gothic"/>
          <w:b w:val="0"/>
          <w:i w:val="0"/>
          <w:sz w:val="21"/>
        </w:rPr>
        <w:t xml:space="preserve"> Le ministre est en contact permanent avec les autorités kandaraises. Il n'exclut aucune option.</w:t>
      </w:r>
    </w:p>
    <w:p>
      <w:pPr>
        <w:ind w:left="510"/>
      </w:pPr>
      <w:r>
        <w:rPr>
          <w:rFonts w:ascii="Malgun Gothic" w:hAnsi="Malgun Gothic" w:cs="Malgun Gothic" w:eastAsia="Malgun Gothic"/>
          <w:b w:val="0"/>
          <w:i/>
          <w:color w:val="555555"/>
          <w:sz w:val="20"/>
        </w:rPr>
        <w:t>장관께서는 칸다라 당국과 상시 연락을 유지하고 계십니다. 어떤 선택지도 배제하지 않으십니다.</w:t>
      </w:r>
    </w:p>
    <w:p>
      <w:r>
        <w:rPr>
          <w:rFonts w:ascii="Calibri" w:hAnsi="Calibri" w:cs="Calibri" w:eastAsia="Malgun Gothic"/>
          <w:b/>
          <w:i w:val="0"/>
          <w:sz w:val="21"/>
        </w:rPr>
        <w:t>Porte-parole:</w:t>
      </w:r>
      <w:r>
        <w:rPr>
          <w:rFonts w:ascii="Calibri" w:hAnsi="Calibri" w:cs="Calibri" w:eastAsia="Malgun Gothic"/>
          <w:b w:val="0"/>
          <w:i w:val="0"/>
          <w:sz w:val="21"/>
        </w:rPr>
        <w:t xml:space="preserve"> (vingt minutes plus tard) Je vous remercie. Le point presse est terminé.</w:t>
      </w:r>
    </w:p>
    <w:p>
      <w:pPr>
        <w:ind w:left="510"/>
      </w:pPr>
      <w:r>
        <w:rPr>
          <w:rFonts w:ascii="Malgun Gothic" w:hAnsi="Malgun Gothic" w:cs="Malgun Gothic" w:eastAsia="Malgun Gothic"/>
          <w:b w:val="0"/>
          <w:i/>
          <w:color w:val="555555"/>
          <w:sz w:val="20"/>
        </w:rPr>
        <w:t>(20분 뒤) 감사합니다. 브리핑을 마치겠습니다.</w:t>
      </w:r>
    </w:p>
    <w:p>
      <w:r>
        <w:rPr>
          <w:rFonts w:ascii="Calibri" w:hAnsi="Calibri" w:cs="Calibri" w:eastAsia="Malgun Gothic"/>
          <w:b/>
          <w:i w:val="0"/>
          <w:sz w:val="21"/>
        </w:rPr>
        <w:t>Thomas:</w:t>
      </w:r>
      <w:r>
        <w:rPr>
          <w:rFonts w:ascii="Calibri" w:hAnsi="Calibri" w:cs="Calibri" w:eastAsia="Malgun Gothic"/>
          <w:b w:val="0"/>
          <w:i w:val="0"/>
          <w:sz w:val="21"/>
        </w:rPr>
        <w:t xml:space="preserve"> (dans la cour, en sortant) Tu vois ? Vingt minutes. Pas une information.</w:t>
      </w:r>
    </w:p>
    <w:p>
      <w:pPr>
        <w:ind w:left="510"/>
      </w:pPr>
      <w:r>
        <w:rPr>
          <w:rFonts w:ascii="Malgun Gothic" w:hAnsi="Malgun Gothic" w:cs="Malgun Gothic" w:eastAsia="Malgun Gothic"/>
          <w:b w:val="0"/>
          <w:i/>
          <w:color w:val="555555"/>
          <w:sz w:val="20"/>
        </w:rPr>
        <w:t>(나가면서 안뜰에서) 봤지? 20분. 정보는 하나도 없고.</w:t>
      </w:r>
    </w:p>
    <w:p>
      <w:r>
        <w:rPr>
          <w:rFonts w:ascii="Calibri" w:hAnsi="Calibri" w:cs="Calibri" w:eastAsia="Malgun Gothic"/>
          <w:b/>
          <w:i w:val="0"/>
          <w:sz w:val="21"/>
        </w:rPr>
        <w:t>Julien:</w:t>
      </w:r>
      <w:r>
        <w:rPr>
          <w:rFonts w:ascii="Calibri" w:hAnsi="Calibri" w:cs="Calibri" w:eastAsia="Malgun Gothic"/>
          <w:b w:val="0"/>
          <w:i w:val="0"/>
          <w:sz w:val="21"/>
        </w:rPr>
        <w:t xml:space="preserve"> Une information. Elle a dit « la France ne paie pas de rançon » trois fois. Quand on répète trois fois qu'on ne fait pas quelque chose…</w:t>
      </w:r>
    </w:p>
    <w:p>
      <w:pPr>
        <w:ind w:left="510"/>
      </w:pPr>
      <w:r>
        <w:rPr>
          <w:rFonts w:ascii="Malgun Gothic" w:hAnsi="Malgun Gothic" w:cs="Malgun Gothic" w:eastAsia="Malgun Gothic"/>
          <w:b w:val="0"/>
          <w:i/>
          <w:color w:val="555555"/>
          <w:sz w:val="20"/>
        </w:rPr>
        <w:t>정보 하나는 있었어. «프랑스는 몸값을 내지 않는다»를 세 번이나 말했잖아. 뭔가를 안 한다고 세 번 반복할 때는…</w:t>
      </w:r>
    </w:p>
    <w:p>
      <w:r>
        <w:rPr>
          <w:rFonts w:ascii="Calibri" w:hAnsi="Calibri" w:cs="Calibri" w:eastAsia="Malgun Gothic"/>
          <w:b/>
          <w:i w:val="0"/>
          <w:sz w:val="21"/>
        </w:rPr>
        <w:t>Thomas:</w:t>
      </w:r>
      <w:r>
        <w:rPr>
          <w:rFonts w:ascii="Calibri" w:hAnsi="Calibri" w:cs="Calibri" w:eastAsia="Malgun Gothic"/>
          <w:b w:val="0"/>
          <w:i w:val="0"/>
          <w:sz w:val="21"/>
        </w:rPr>
        <w:t xml:space="preserve"> (il sourit) … c'est qu'on y pense. Tu n'as pas changé.</w:t>
      </w:r>
    </w:p>
    <w:p>
      <w:pPr>
        <w:ind w:left="510"/>
      </w:pPr>
      <w:r>
        <w:rPr>
          <w:rFonts w:ascii="Malgun Gothic" w:hAnsi="Malgun Gothic" w:cs="Malgun Gothic" w:eastAsia="Malgun Gothic"/>
          <w:b w:val="0"/>
          <w:i/>
          <w:color w:val="555555"/>
          <w:sz w:val="20"/>
        </w:rPr>
        <w:t>(웃으며) … 그걸 생각하고 있다는 거지. 너 하나도 안 변했다.</w:t>
      </w:r>
    </w:p>
    <w:p>
      <w:r>
        <w:rPr>
          <w:rFonts w:ascii="Calibri" w:hAnsi="Calibri" w:cs="Calibri" w:eastAsia="Malgun Gothic"/>
          <w:b/>
          <w:i w:val="0"/>
          <w:sz w:val="21"/>
        </w:rPr>
        <w:t>Julien:</w:t>
      </w:r>
      <w:r>
        <w:rPr>
          <w:rFonts w:ascii="Calibri" w:hAnsi="Calibri" w:cs="Calibri" w:eastAsia="Malgun Gothic"/>
          <w:b w:val="0"/>
          <w:i w:val="0"/>
          <w:sz w:val="21"/>
        </w:rPr>
        <w:t xml:space="preserve"> (il regarde sa montre) J'ai un rendez-vous. Rentre au journal sans moi. Je te rejoins dans une heure.</w:t>
      </w:r>
    </w:p>
    <w:p>
      <w:pPr>
        <w:ind w:left="510"/>
      </w:pPr>
      <w:r>
        <w:rPr>
          <w:rFonts w:ascii="Malgun Gothic" w:hAnsi="Malgun Gothic" w:cs="Malgun Gothic" w:eastAsia="Malgun Gothic"/>
          <w:b w:val="0"/>
          <w:i/>
          <w:color w:val="555555"/>
          <w:sz w:val="20"/>
        </w:rPr>
        <w:t>(시계를 보며) 약속이 있어. 나 없이 신문사로 돌아가. 한 시간 뒤에 합류할게.</w:t>
      </w:r>
    </w:p>
    <w:p>
      <w:r>
        <w:rPr>
          <w:rFonts w:ascii="Calibri" w:hAnsi="Calibri" w:cs="Calibri" w:eastAsia="Malgun Gothic"/>
          <w:b/>
          <w:i w:val="0"/>
          <w:sz w:val="21"/>
        </w:rPr>
        <w:t>Thomas:</w:t>
      </w:r>
      <w:r>
        <w:rPr>
          <w:rFonts w:ascii="Calibri" w:hAnsi="Calibri" w:cs="Calibri" w:eastAsia="Malgun Gothic"/>
          <w:b w:val="0"/>
          <w:i w:val="0"/>
          <w:sz w:val="21"/>
        </w:rPr>
        <w:t xml:space="preserve"> (un court silence) Un rendez-vous ? Ici ?</w:t>
      </w:r>
    </w:p>
    <w:p>
      <w:pPr>
        <w:ind w:left="510"/>
      </w:pPr>
      <w:r>
        <w:rPr>
          <w:rFonts w:ascii="Malgun Gothic" w:hAnsi="Malgun Gothic" w:cs="Malgun Gothic" w:eastAsia="Malgun Gothic"/>
          <w:b w:val="0"/>
          <w:i/>
          <w:color w:val="555555"/>
          <w:sz w:val="20"/>
        </w:rPr>
        <w:t>(짧은 침묵) 약속? 여기서?</w:t>
      </w:r>
    </w:p>
    <w:p>
      <w:r>
        <w:rPr>
          <w:rFonts w:ascii="Calibri" w:hAnsi="Calibri" w:cs="Calibri" w:eastAsia="Malgun Gothic"/>
          <w:b/>
          <w:i w:val="0"/>
          <w:sz w:val="21"/>
        </w:rPr>
        <w:t>Julien:</w:t>
      </w:r>
      <w:r>
        <w:rPr>
          <w:rFonts w:ascii="Calibri" w:hAnsi="Calibri" w:cs="Calibri" w:eastAsia="Malgun Gothic"/>
          <w:b w:val="0"/>
          <w:i w:val="0"/>
          <w:sz w:val="21"/>
        </w:rPr>
        <w:t xml:space="preserve"> Un vieux contact. Rien d'important.</w:t>
      </w:r>
    </w:p>
    <w:p>
      <w:pPr>
        <w:ind w:left="510"/>
      </w:pPr>
      <w:r>
        <w:rPr>
          <w:rFonts w:ascii="Malgun Gothic" w:hAnsi="Malgun Gothic" w:cs="Malgun Gothic" w:eastAsia="Malgun Gothic"/>
          <w:b w:val="0"/>
          <w:i/>
          <w:color w:val="555555"/>
          <w:sz w:val="20"/>
        </w:rPr>
        <w:t>옛날 연락처. 별거 아니야.</w:t>
      </w:r>
    </w:p>
    <w:p>
      <w:r>
        <w:rPr>
          <w:rFonts w:ascii="Calibri" w:hAnsi="Calibri" w:cs="Calibri" w:eastAsia="Malgun Gothic"/>
          <w:b/>
          <w:i w:val="0"/>
          <w:sz w:val="21"/>
        </w:rPr>
        <w:t>Thomas:</w:t>
      </w:r>
      <w:r>
        <w:rPr>
          <w:rFonts w:ascii="Calibri" w:hAnsi="Calibri" w:cs="Calibri" w:eastAsia="Malgun Gothic"/>
          <w:b w:val="0"/>
          <w:i w:val="0"/>
          <w:sz w:val="21"/>
        </w:rPr>
        <w:t xml:space="preserve"> (il sourit) La règle. Je ne demande rien. À tout à l'heure.</w:t>
      </w:r>
    </w:p>
    <w:p>
      <w:pPr>
        <w:ind w:left="510"/>
      </w:pPr>
      <w:r>
        <w:rPr>
          <w:rFonts w:ascii="Malgun Gothic" w:hAnsi="Malgun Gothic" w:cs="Malgun Gothic" w:eastAsia="Malgun Gothic"/>
          <w:b w:val="0"/>
          <w:i/>
          <w:color w:val="555555"/>
          <w:sz w:val="20"/>
        </w:rPr>
        <w:t>(웃으며) 규칙. 아무것도 안 물을게. 이따 봐.</w:t>
      </w:r>
    </w:p>
    <w:p>
      <w:r>
        <w:rPr>
          <w:rFonts w:ascii="Calibri" w:hAnsi="Calibri" w:cs="Calibri" w:eastAsia="Malgun Gothic"/>
          <w:b/>
          <w:i w:val="0"/>
          <w:sz w:val="21"/>
        </w:rPr>
        <w:t>Julien:</w:t>
      </w:r>
      <w:r>
        <w:rPr>
          <w:rFonts w:ascii="Calibri" w:hAnsi="Calibri" w:cs="Calibri" w:eastAsia="Malgun Gothic"/>
          <w:b w:val="0"/>
          <w:i w:val="0"/>
          <w:sz w:val="21"/>
        </w:rPr>
        <w:t xml:space="preserve"> (sous les arcades du jardin du ministère, un homme d'une soixantaine d'années fume une cigarette, seul) Bonjour, Antoine.</w:t>
      </w:r>
    </w:p>
    <w:p>
      <w:pPr>
        <w:ind w:left="510"/>
      </w:pPr>
      <w:r>
        <w:rPr>
          <w:rFonts w:ascii="Malgun Gothic" w:hAnsi="Malgun Gothic" w:cs="Malgun Gothic" w:eastAsia="Malgun Gothic"/>
          <w:b w:val="0"/>
          <w:i/>
          <w:color w:val="555555"/>
          <w:sz w:val="20"/>
        </w:rPr>
        <w:t>(외교부 정원의 회랑 아래, 예순 살쯤 된 남자가 혼자 담배를 피우고 있다) 안녕하세요, 앙투안.</w:t>
      </w:r>
    </w:p>
    <w:p>
      <w:r>
        <w:rPr>
          <w:rFonts w:ascii="Calibri" w:hAnsi="Calibri" w:cs="Calibri" w:eastAsia="Malgun Gothic"/>
          <w:b/>
          <w:i w:val="0"/>
          <w:sz w:val="21"/>
        </w:rPr>
        <w:t>Diplomate:</w:t>
      </w:r>
      <w:r>
        <w:rPr>
          <w:rFonts w:ascii="Calibri" w:hAnsi="Calibri" w:cs="Calibri" w:eastAsia="Malgun Gothic"/>
          <w:b w:val="0"/>
          <w:i w:val="0"/>
          <w:sz w:val="21"/>
        </w:rPr>
        <w:t xml:space="preserve"> (il ne se retourne pas) Marchetti. Cinq ans. Je pensais que vous aviez abandonné le Quai.</w:t>
      </w:r>
    </w:p>
    <w:p>
      <w:pPr>
        <w:ind w:left="510"/>
      </w:pPr>
      <w:r>
        <w:rPr>
          <w:rFonts w:ascii="Malgun Gothic" w:hAnsi="Malgun Gothic" w:cs="Malgun Gothic" w:eastAsia="Malgun Gothic"/>
          <w:b w:val="0"/>
          <w:i/>
          <w:color w:val="555555"/>
          <w:sz w:val="20"/>
        </w:rPr>
        <w:t>(돌아보지 않고) 마르케티. 5년 만이군. 외교부는 포기한 줄 알았는데.</w:t>
      </w:r>
    </w:p>
    <w:p>
      <w:r>
        <w:rPr>
          <w:rFonts w:ascii="Calibri" w:hAnsi="Calibri" w:cs="Calibri" w:eastAsia="Malgun Gothic"/>
          <w:b/>
          <w:i w:val="0"/>
          <w:sz w:val="21"/>
        </w:rPr>
        <w:t>Julien:</w:t>
      </w:r>
      <w:r>
        <w:rPr>
          <w:rFonts w:ascii="Calibri" w:hAnsi="Calibri" w:cs="Calibri" w:eastAsia="Malgun Gothic"/>
          <w:b w:val="0"/>
          <w:i w:val="0"/>
          <w:sz w:val="21"/>
        </w:rPr>
        <w:t xml:space="preserve"> Le Quai ne m'intéressait plus. Maintenant, il m'intéresse de nouveau.</w:t>
      </w:r>
    </w:p>
    <w:p>
      <w:pPr>
        <w:ind w:left="510"/>
      </w:pPr>
      <w:r>
        <w:rPr>
          <w:rFonts w:ascii="Malgun Gothic" w:hAnsi="Malgun Gothic" w:cs="Malgun Gothic" w:eastAsia="Malgun Gothic"/>
          <w:b w:val="0"/>
          <w:i/>
          <w:color w:val="555555"/>
          <w:sz w:val="20"/>
        </w:rPr>
        <w:t>외교부엔 관심이 없었죠. 이제 다시 관심이 생겼어요.</w:t>
      </w:r>
    </w:p>
    <w:p>
      <w:r>
        <w:rPr>
          <w:rFonts w:ascii="Calibri" w:hAnsi="Calibri" w:cs="Calibri" w:eastAsia="Malgun Gothic"/>
          <w:b/>
          <w:i w:val="0"/>
          <w:sz w:val="21"/>
        </w:rPr>
        <w:t>Diplomate:</w:t>
      </w:r>
      <w:r>
        <w:rPr>
          <w:rFonts w:ascii="Calibri" w:hAnsi="Calibri" w:cs="Calibri" w:eastAsia="Malgun Gothic"/>
          <w:b w:val="0"/>
          <w:i w:val="0"/>
          <w:sz w:val="21"/>
        </w:rPr>
        <w:t xml:space="preserve"> (il souffle la fumée) Le Kandara. Évidemment. (un silence) Qui était avec vous dans la salle ?</w:t>
      </w:r>
    </w:p>
    <w:p>
      <w:pPr>
        <w:ind w:left="510"/>
      </w:pPr>
      <w:r>
        <w:rPr>
          <w:rFonts w:ascii="Malgun Gothic" w:hAnsi="Malgun Gothic" w:cs="Malgun Gothic" w:eastAsia="Malgun Gothic"/>
          <w:b w:val="0"/>
          <w:i/>
          <w:color w:val="555555"/>
          <w:sz w:val="20"/>
        </w:rPr>
        <w:t>(연기를 내뿜으며) 칸다라. 당연하지. (침묵) 브리핑룸에서 같이 있던 사람은 누군가?</w:t>
      </w:r>
    </w:p>
    <w:p>
      <w:r>
        <w:rPr>
          <w:rFonts w:ascii="Calibri" w:hAnsi="Calibri" w:cs="Calibri" w:eastAsia="Malgun Gothic"/>
          <w:b/>
          <w:i w:val="0"/>
          <w:sz w:val="21"/>
        </w:rPr>
        <w:t>Julien:</w:t>
      </w:r>
      <w:r>
        <w:rPr>
          <w:rFonts w:ascii="Calibri" w:hAnsi="Calibri" w:cs="Calibri" w:eastAsia="Malgun Gothic"/>
          <w:b w:val="0"/>
          <w:i w:val="0"/>
          <w:sz w:val="21"/>
        </w:rPr>
        <w:t xml:space="preserve"> Thomas Guérin. Un nouveau collègue.</w:t>
      </w:r>
    </w:p>
    <w:p>
      <w:pPr>
        <w:ind w:left="510"/>
      </w:pPr>
      <w:r>
        <w:rPr>
          <w:rFonts w:ascii="Malgun Gothic" w:hAnsi="Malgun Gothic" w:cs="Malgun Gothic" w:eastAsia="Malgun Gothic"/>
          <w:b w:val="0"/>
          <w:i/>
          <w:color w:val="555555"/>
          <w:sz w:val="20"/>
        </w:rPr>
        <w:t>토마 게랭. 새 동료예요.</w:t>
      </w:r>
    </w:p>
    <w:p>
      <w:r>
        <w:rPr>
          <w:rFonts w:ascii="Calibri" w:hAnsi="Calibri" w:cs="Calibri" w:eastAsia="Malgun Gothic"/>
          <w:b/>
          <w:i w:val="0"/>
          <w:sz w:val="21"/>
        </w:rPr>
        <w:t>Diplomate:</w:t>
      </w:r>
      <w:r>
        <w:rPr>
          <w:rFonts w:ascii="Calibri" w:hAnsi="Calibri" w:cs="Calibri" w:eastAsia="Malgun Gothic"/>
          <w:b w:val="0"/>
          <w:i w:val="0"/>
          <w:sz w:val="21"/>
        </w:rPr>
        <w:t xml:space="preserve"> (il se tourne enfin, il regarde Julien) Guérin. Je le connais. Il venait souvent. Très souvent. Il posait beaucoup de questions. À tout le monde.</w:t>
      </w:r>
    </w:p>
    <w:p>
      <w:pPr>
        <w:ind w:left="510"/>
      </w:pPr>
      <w:r>
        <w:rPr>
          <w:rFonts w:ascii="Malgun Gothic" w:hAnsi="Malgun Gothic" w:cs="Malgun Gothic" w:eastAsia="Malgun Gothic"/>
          <w:b w:val="0"/>
          <w:i/>
          <w:color w:val="555555"/>
          <w:sz w:val="20"/>
        </w:rPr>
        <w:t>(마침내 돌아서서 쥘리앵을 바라보며) 게랭이라. 알지. 자주 왔었어. 아주 자주. 질문을 많이 했지. 모든 사람한테.</w:t>
      </w:r>
    </w:p>
    <w:p>
      <w:r>
        <w:rPr>
          <w:rFonts w:ascii="Calibri" w:hAnsi="Calibri" w:cs="Calibri" w:eastAsia="Malgun Gothic"/>
          <w:b/>
          <w:i w:val="0"/>
          <w:sz w:val="21"/>
        </w:rPr>
        <w:t>Julien:</w:t>
      </w:r>
      <w:r>
        <w:rPr>
          <w:rFonts w:ascii="Calibri" w:hAnsi="Calibri" w:cs="Calibri" w:eastAsia="Malgun Gothic"/>
          <w:b w:val="0"/>
          <w:i w:val="0"/>
          <w:sz w:val="21"/>
        </w:rPr>
        <w:t xml:space="preserve"> C'est son métier.</w:t>
      </w:r>
    </w:p>
    <w:p>
      <w:pPr>
        <w:ind w:left="510"/>
      </w:pPr>
      <w:r>
        <w:rPr>
          <w:rFonts w:ascii="Malgun Gothic" w:hAnsi="Malgun Gothic" w:cs="Malgun Gothic" w:eastAsia="Malgun Gothic"/>
          <w:b w:val="0"/>
          <w:i/>
          <w:color w:val="555555"/>
          <w:sz w:val="20"/>
        </w:rPr>
        <w:t>그게 그 사람 직업이니까요.</w:t>
      </w:r>
    </w:p>
    <w:p>
      <w:r>
        <w:rPr>
          <w:rFonts w:ascii="Calibri" w:hAnsi="Calibri" w:cs="Calibri" w:eastAsia="Malgun Gothic"/>
          <w:b/>
          <w:i w:val="0"/>
          <w:sz w:val="21"/>
        </w:rPr>
        <w:t>Diplomate:</w:t>
      </w:r>
      <w:r>
        <w:rPr>
          <w:rFonts w:ascii="Calibri" w:hAnsi="Calibri" w:cs="Calibri" w:eastAsia="Malgun Gothic"/>
          <w:b w:val="0"/>
          <w:i w:val="0"/>
          <w:sz w:val="21"/>
        </w:rPr>
        <w:t xml:space="preserve"> C'est le vôtre aussi. Vous, vous en posez moins. Mais les bonnes. (il écrase sa cigarette) Ce que je vais vous dire, vous ne l'avez pas entendu ici. Et vous ne le direz pas à votre nouveau collègue.</w:t>
      </w:r>
    </w:p>
    <w:p>
      <w:pPr>
        <w:ind w:left="510"/>
      </w:pPr>
      <w:r>
        <w:rPr>
          <w:rFonts w:ascii="Malgun Gothic" w:hAnsi="Malgun Gothic" w:cs="Malgun Gothic" w:eastAsia="Malgun Gothic"/>
          <w:b w:val="0"/>
          <w:i/>
          <w:color w:val="555555"/>
          <w:sz w:val="20"/>
        </w:rPr>
        <w:t>당신 직업이기도 하지. 당신은 덜 묻지. 하지만 제대로 된 질문을 하지. (담배를 비벼 끄며) 지금부터 하는 말은 여기서 들은 게 아니야. 그리고 새 동료한테도 말하지 마.</w:t>
      </w:r>
    </w:p>
    <w:p>
      <w:r>
        <w:rPr>
          <w:rFonts w:ascii="Calibri" w:hAnsi="Calibri" w:cs="Calibri" w:eastAsia="Malgun Gothic"/>
          <w:b/>
          <w:i w:val="0"/>
          <w:sz w:val="21"/>
        </w:rPr>
        <w:t>Julien:</w:t>
      </w:r>
      <w:r>
        <w:rPr>
          <w:rFonts w:ascii="Calibri" w:hAnsi="Calibri" w:cs="Calibri" w:eastAsia="Malgun Gothic"/>
          <w:b w:val="0"/>
          <w:i w:val="0"/>
          <w:sz w:val="21"/>
        </w:rPr>
        <w:t xml:space="preserve"> (un temps) D'accord.</w:t>
      </w:r>
    </w:p>
    <w:p>
      <w:pPr>
        <w:ind w:left="510"/>
      </w:pPr>
      <w:r>
        <w:rPr>
          <w:rFonts w:ascii="Malgun Gothic" w:hAnsi="Malgun Gothic" w:cs="Malgun Gothic" w:eastAsia="Malgun Gothic"/>
          <w:b w:val="0"/>
          <w:i/>
          <w:color w:val="555555"/>
          <w:sz w:val="20"/>
        </w:rPr>
        <w:t>(잠시 뒤) 알겠어요.</w:t>
      </w:r>
    </w:p>
    <w:p>
      <w:r>
        <w:rPr>
          <w:rFonts w:ascii="Calibri" w:hAnsi="Calibri" w:cs="Calibri" w:eastAsia="Malgun Gothic"/>
          <w:b/>
          <w:i w:val="0"/>
          <w:sz w:val="21"/>
        </w:rPr>
        <w:t>Diplomate:</w:t>
      </w:r>
      <w:r>
        <w:rPr>
          <w:rFonts w:ascii="Calibri" w:hAnsi="Calibri" w:cs="Calibri" w:eastAsia="Malgun Gothic"/>
          <w:b w:val="0"/>
          <w:i w:val="0"/>
          <w:sz w:val="21"/>
        </w:rPr>
        <w:t xml:space="preserve"> Première chose. Lemaire suivait effectivement le dossier Orsenne. C'est lui qui rédigeait les télégrammes diplomatiques sur le contrat. Et ses derniers télégrammes n'étaient pas favorables.</w:t>
      </w:r>
    </w:p>
    <w:p>
      <w:pPr>
        <w:ind w:left="510"/>
      </w:pPr>
      <w:r>
        <w:rPr>
          <w:rFonts w:ascii="Malgun Gothic" w:hAnsi="Malgun Gothic" w:cs="Malgun Gothic" w:eastAsia="Malgun Gothic"/>
          <w:b w:val="0"/>
          <w:i/>
          <w:color w:val="555555"/>
          <w:sz w:val="20"/>
        </w:rPr>
        <w:t>첫째. 르메르는 실제로 오르센 건을 담당하고 있었어. 계약에 관한 외교 전문을 쓴 게 그 사람이야. 그리고 그의 최근 전문들은 호의적이지 않았지.</w:t>
      </w:r>
    </w:p>
    <w:p>
      <w:r>
        <w:rPr>
          <w:rFonts w:ascii="Calibri" w:hAnsi="Calibri" w:cs="Calibri" w:eastAsia="Malgun Gothic"/>
          <w:b/>
          <w:i w:val="0"/>
          <w:sz w:val="21"/>
        </w:rPr>
        <w:t>Julien:</w:t>
      </w:r>
      <w:r>
        <w:rPr>
          <w:rFonts w:ascii="Calibri" w:hAnsi="Calibri" w:cs="Calibri" w:eastAsia="Malgun Gothic"/>
          <w:b w:val="0"/>
          <w:i w:val="0"/>
          <w:sz w:val="21"/>
        </w:rPr>
        <w:t xml:space="preserve"> Pas favorables comment ?</w:t>
      </w:r>
    </w:p>
    <w:p>
      <w:pPr>
        <w:ind w:left="510"/>
      </w:pPr>
      <w:r>
        <w:rPr>
          <w:rFonts w:ascii="Malgun Gothic" w:hAnsi="Malgun Gothic" w:cs="Malgun Gothic" w:eastAsia="Malgun Gothic"/>
          <w:b w:val="0"/>
          <w:i/>
          <w:color w:val="555555"/>
          <w:sz w:val="20"/>
        </w:rPr>
        <w:t>어떻게 호의적이지 않았는데요?</w:t>
      </w:r>
    </w:p>
    <w:p>
      <w:r>
        <w:rPr>
          <w:rFonts w:ascii="Calibri" w:hAnsi="Calibri" w:cs="Calibri" w:eastAsia="Malgun Gothic"/>
          <w:b/>
          <w:i w:val="0"/>
          <w:sz w:val="21"/>
        </w:rPr>
        <w:t>Diplomate:</w:t>
      </w:r>
      <w:r>
        <w:rPr>
          <w:rFonts w:ascii="Calibri" w:hAnsi="Calibri" w:cs="Calibri" w:eastAsia="Malgun Gothic"/>
          <w:b w:val="0"/>
          <w:i w:val="0"/>
          <w:sz w:val="21"/>
        </w:rPr>
        <w:t xml:space="preserve"> Il signalait des « irrégularités » dans le circuit des commissions. Un intermédiaire. Des montants anormaux. Des comptes à l'étranger. Il recommandait la prudence.</w:t>
      </w:r>
    </w:p>
    <w:p>
      <w:pPr>
        <w:ind w:left="510"/>
      </w:pPr>
      <w:r>
        <w:rPr>
          <w:rFonts w:ascii="Malgun Gothic" w:hAnsi="Malgun Gothic" w:cs="Malgun Gothic" w:eastAsia="Malgun Gothic"/>
          <w:b w:val="0"/>
          <w:i/>
          <w:color w:val="555555"/>
          <w:sz w:val="20"/>
        </w:rPr>
        <w:t>커미션 흐름에 «부정»이 있다고 보고했어. 중개인 한 명. 비정상적인 금액. 해외 계좌. 신중을 권고했지.</w:t>
      </w:r>
    </w:p>
    <w:p>
      <w:r>
        <w:rPr>
          <w:rFonts w:ascii="Calibri" w:hAnsi="Calibri" w:cs="Calibri" w:eastAsia="Malgun Gothic"/>
          <w:b/>
          <w:i w:val="0"/>
          <w:sz w:val="21"/>
        </w:rPr>
        <w:t>Julien:</w:t>
      </w:r>
      <w:r>
        <w:rPr>
          <w:rFonts w:ascii="Calibri" w:hAnsi="Calibri" w:cs="Calibri" w:eastAsia="Malgun Gothic"/>
          <w:b w:val="0"/>
          <w:i w:val="0"/>
          <w:sz w:val="21"/>
        </w:rPr>
        <w:t xml:space="preserve"> (il note mentalement) Et deux semaines plus tard, il est enlevé.</w:t>
      </w:r>
    </w:p>
    <w:p>
      <w:pPr>
        <w:ind w:left="510"/>
      </w:pPr>
      <w:r>
        <w:rPr>
          <w:rFonts w:ascii="Malgun Gothic" w:hAnsi="Malgun Gothic" w:cs="Malgun Gothic" w:eastAsia="Malgun Gothic"/>
          <w:b w:val="0"/>
          <w:i/>
          <w:color w:val="555555"/>
          <w:sz w:val="20"/>
        </w:rPr>
        <w:t>(머릿속으로 메모하며) 그리고 2주 뒤에 납치됐고요.</w:t>
      </w:r>
    </w:p>
    <w:p>
      <w:r>
        <w:rPr>
          <w:rFonts w:ascii="Calibri" w:hAnsi="Calibri" w:cs="Calibri" w:eastAsia="Malgun Gothic"/>
          <w:b/>
          <w:i w:val="0"/>
          <w:sz w:val="21"/>
        </w:rPr>
        <w:t>Diplomate:</w:t>
      </w:r>
      <w:r>
        <w:rPr>
          <w:rFonts w:ascii="Calibri" w:hAnsi="Calibri" w:cs="Calibri" w:eastAsia="Malgun Gothic"/>
          <w:b w:val="0"/>
          <w:i w:val="0"/>
          <w:sz w:val="21"/>
        </w:rPr>
        <w:t xml:space="preserve"> Je n'ai pas dit qu'il y avait un lien. Je dis les faits. Dans l'ordre. (il allume une autre cigarette) Deuxième chose. La veille de l'enlèvement, Lemaire a changé d'itinéraire pour aller à l'aéroport. Pour des raisons de sécurité. Le nouvel itinéraire n'était connu que de cinq personnes à l'ambassade.</w:t>
      </w:r>
    </w:p>
    <w:p>
      <w:pPr>
        <w:ind w:left="510"/>
      </w:pPr>
      <w:r>
        <w:rPr>
          <w:rFonts w:ascii="Malgun Gothic" w:hAnsi="Malgun Gothic" w:cs="Malgun Gothic" w:eastAsia="Malgun Gothic"/>
          <w:b w:val="0"/>
          <w:i/>
          <w:color w:val="555555"/>
          <w:sz w:val="20"/>
        </w:rPr>
        <w:t>연관이 있다고 말하진 않았어. 사실을 말하는 거야. 순서대로. (담배에 다시 불을 붙이며) 둘째. 납치 전날 르메르는 공항 가는 경로를 바꿨어. 보안상의 이유로. 새 경로는 대사관에서 다섯 명만 알고 있었지.</w:t>
      </w:r>
    </w:p>
    <w:p>
      <w:r>
        <w:rPr>
          <w:rFonts w:ascii="Calibri" w:hAnsi="Calibri" w:cs="Calibri" w:eastAsia="Malgun Gothic"/>
          <w:b/>
          <w:i w:val="0"/>
          <w:sz w:val="21"/>
        </w:rPr>
        <w:t>Julien:</w:t>
      </w:r>
      <w:r>
        <w:rPr>
          <w:rFonts w:ascii="Calibri" w:hAnsi="Calibri" w:cs="Calibri" w:eastAsia="Malgun Gothic"/>
          <w:b w:val="0"/>
          <w:i w:val="0"/>
          <w:sz w:val="21"/>
        </w:rPr>
        <w:t xml:space="preserve"> Et les ravisseurs l'attendaient sur le nouvel itinéraire.</w:t>
      </w:r>
    </w:p>
    <w:p>
      <w:pPr>
        <w:ind w:left="510"/>
      </w:pPr>
      <w:r>
        <w:rPr>
          <w:rFonts w:ascii="Malgun Gothic" w:hAnsi="Malgun Gothic" w:cs="Malgun Gothic" w:eastAsia="Malgun Gothic"/>
          <w:b w:val="0"/>
          <w:i/>
          <w:color w:val="555555"/>
          <w:sz w:val="20"/>
        </w:rPr>
        <w:t>그런데 납치범들은 새 경로에서 기다리고 있었고요.</w:t>
      </w:r>
    </w:p>
    <w:p>
      <w:r>
        <w:rPr>
          <w:rFonts w:ascii="Calibri" w:hAnsi="Calibri" w:cs="Calibri" w:eastAsia="Malgun Gothic"/>
          <w:b/>
          <w:i w:val="0"/>
          <w:sz w:val="21"/>
        </w:rPr>
        <w:t>Diplomate:</w:t>
      </w:r>
      <w:r>
        <w:rPr>
          <w:rFonts w:ascii="Calibri" w:hAnsi="Calibri" w:cs="Calibri" w:eastAsia="Malgun Gothic"/>
          <w:b w:val="0"/>
          <w:i w:val="0"/>
          <w:sz w:val="21"/>
        </w:rPr>
        <w:t xml:space="preserve"> Exactement là. À l'endroit précis. (un silence) Quelqu'un a parlé. À l'ambassade, ou ailleurs.</w:t>
      </w:r>
    </w:p>
    <w:p>
      <w:pPr>
        <w:ind w:left="510"/>
      </w:pPr>
      <w:r>
        <w:rPr>
          <w:rFonts w:ascii="Malgun Gothic" w:hAnsi="Malgun Gothic" w:cs="Malgun Gothic" w:eastAsia="Malgun Gothic"/>
          <w:b w:val="0"/>
          <w:i/>
          <w:color w:val="555555"/>
          <w:sz w:val="20"/>
        </w:rPr>
        <w:t>정확히 거기서. 정확한 지점에서. (침묵) 누군가 입을 열었어. 대사관에서든, 다른 데서든.</w:t>
      </w:r>
    </w:p>
    <w:p>
      <w:r>
        <w:rPr>
          <w:rFonts w:ascii="Calibri" w:hAnsi="Calibri" w:cs="Calibri" w:eastAsia="Malgun Gothic"/>
          <w:b/>
          <w:i w:val="0"/>
          <w:sz w:val="21"/>
        </w:rPr>
        <w:t>Julien:</w:t>
      </w:r>
      <w:r>
        <w:rPr>
          <w:rFonts w:ascii="Calibri" w:hAnsi="Calibri" w:cs="Calibri" w:eastAsia="Malgun Gothic"/>
          <w:b w:val="0"/>
          <w:i w:val="0"/>
          <w:sz w:val="21"/>
        </w:rPr>
        <w:t xml:space="preserve"> Troisième chose ?</w:t>
      </w:r>
    </w:p>
    <w:p>
      <w:pPr>
        <w:ind w:left="510"/>
      </w:pPr>
      <w:r>
        <w:rPr>
          <w:rFonts w:ascii="Malgun Gothic" w:hAnsi="Malgun Gothic" w:cs="Malgun Gothic" w:eastAsia="Malgun Gothic"/>
          <w:b w:val="0"/>
          <w:i/>
          <w:color w:val="555555"/>
          <w:sz w:val="20"/>
        </w:rPr>
        <w:t>셋째는요?</w:t>
      </w:r>
    </w:p>
    <w:p>
      <w:r>
        <w:rPr>
          <w:rFonts w:ascii="Calibri" w:hAnsi="Calibri" w:cs="Calibri" w:eastAsia="Malgun Gothic"/>
          <w:b/>
          <w:i w:val="0"/>
          <w:sz w:val="21"/>
        </w:rPr>
        <w:t>Diplomate:</w:t>
      </w:r>
      <w:r>
        <w:rPr>
          <w:rFonts w:ascii="Calibri" w:hAnsi="Calibri" w:cs="Calibri" w:eastAsia="Malgun Gothic"/>
          <w:b w:val="0"/>
          <w:i w:val="0"/>
          <w:sz w:val="21"/>
        </w:rPr>
        <w:t xml:space="preserve"> La porte-parole dit que la France ne paie pas de rançon. C'est vrai. L'État ne paiera pas un euro. (il baisse la voix) Mais depuis hier soir, un homme d'affaires très bien introduit à Bamaro propose ses « bons offices ». Pour aider à la libération. Gratuitement, dit-il.</w:t>
      </w:r>
    </w:p>
    <w:p>
      <w:pPr>
        <w:ind w:left="510"/>
      </w:pPr>
      <w:r>
        <w:rPr>
          <w:rFonts w:ascii="Malgun Gothic" w:hAnsi="Malgun Gothic" w:cs="Malgun Gothic" w:eastAsia="Malgun Gothic"/>
          <w:b w:val="0"/>
          <w:i/>
          <w:color w:val="555555"/>
          <w:sz w:val="20"/>
        </w:rPr>
        <w:t>대변인은 프랑스가 몸값을 내지 않는다고 하지. 사실이야. 국가는 1유로도 안 낼 거야. (목소리를 낮추며) 그런데 어젯밤부터 바마로에 연줄이 아주 좋은 사업가 한 명이 «중재»를 제안하고 있어. 석방을 돕겠다고. 공짜로, 라고 하더군.</w:t>
      </w:r>
    </w:p>
    <w:p>
      <w:r>
        <w:rPr>
          <w:rFonts w:ascii="Calibri" w:hAnsi="Calibri" w:cs="Calibri" w:eastAsia="Malgun Gothic"/>
          <w:b/>
          <w:i w:val="0"/>
          <w:sz w:val="21"/>
        </w:rPr>
        <w:t>Julien:</w:t>
      </w:r>
      <w:r>
        <w:rPr>
          <w:rFonts w:ascii="Calibri" w:hAnsi="Calibri" w:cs="Calibri" w:eastAsia="Malgun Gothic"/>
          <w:b w:val="0"/>
          <w:i w:val="0"/>
          <w:sz w:val="21"/>
        </w:rPr>
        <w:t xml:space="preserve"> Qui ?</w:t>
      </w:r>
    </w:p>
    <w:p>
      <w:pPr>
        <w:ind w:left="510"/>
      </w:pPr>
      <w:r>
        <w:rPr>
          <w:rFonts w:ascii="Malgun Gothic" w:hAnsi="Malgun Gothic" w:cs="Malgun Gothic" w:eastAsia="Malgun Gothic"/>
          <w:b w:val="0"/>
          <w:i/>
          <w:color w:val="555555"/>
          <w:sz w:val="20"/>
        </w:rPr>
        <w:t>누구요?</w:t>
      </w:r>
    </w:p>
    <w:p>
      <w:r>
        <w:rPr>
          <w:rFonts w:ascii="Calibri" w:hAnsi="Calibri" w:cs="Calibri" w:eastAsia="Malgun Gothic"/>
          <w:b/>
          <w:i w:val="0"/>
          <w:sz w:val="21"/>
        </w:rPr>
        <w:t>Diplomate:</w:t>
      </w:r>
      <w:r>
        <w:rPr>
          <w:rFonts w:ascii="Calibri" w:hAnsi="Calibri" w:cs="Calibri" w:eastAsia="Malgun Gothic"/>
          <w:b w:val="0"/>
          <w:i w:val="0"/>
          <w:sz w:val="21"/>
        </w:rPr>
        <w:t xml:space="preserve"> Serge Malaurie. Un intermédiaire. Il a travaillé pour Orsenne Défense sur le contrat kandarais.</w:t>
      </w:r>
    </w:p>
    <w:p>
      <w:pPr>
        <w:ind w:left="510"/>
      </w:pPr>
      <w:r>
        <w:rPr>
          <w:rFonts w:ascii="Malgun Gothic" w:hAnsi="Malgun Gothic" w:cs="Malgun Gothic" w:eastAsia="Malgun Gothic"/>
          <w:b w:val="0"/>
          <w:i/>
          <w:color w:val="555555"/>
          <w:sz w:val="20"/>
        </w:rPr>
        <w:t>세르주 말로리. 중개인이야. 칸다라 계약 건으로 오르센 데팡스를 위해 일했지.</w:t>
      </w:r>
    </w:p>
    <w:p>
      <w:r>
        <w:rPr>
          <w:rFonts w:ascii="Calibri" w:hAnsi="Calibri" w:cs="Calibri" w:eastAsia="Malgun Gothic"/>
          <w:b/>
          <w:i w:val="0"/>
          <w:sz w:val="21"/>
        </w:rPr>
        <w:t>Julien:</w:t>
      </w:r>
      <w:r>
        <w:rPr>
          <w:rFonts w:ascii="Calibri" w:hAnsi="Calibri" w:cs="Calibri" w:eastAsia="Malgun Gothic"/>
          <w:b w:val="0"/>
          <w:i w:val="0"/>
          <w:sz w:val="21"/>
        </w:rPr>
        <w:t xml:space="preserve"> (il se fige) L'intermédiaire du contrat propose de négocier la libération de l'homme qui dénonçait les commissions du contrat.</w:t>
      </w:r>
    </w:p>
    <w:p>
      <w:pPr>
        <w:ind w:left="510"/>
      </w:pPr>
      <w:r>
        <w:rPr>
          <w:rFonts w:ascii="Malgun Gothic" w:hAnsi="Malgun Gothic" w:cs="Malgun Gothic" w:eastAsia="Malgun Gothic"/>
          <w:b w:val="0"/>
          <w:i/>
          <w:color w:val="555555"/>
          <w:sz w:val="20"/>
        </w:rPr>
        <w:t>(얼어붙으며) 계약 중개인이 그 계약의 커미션을 고발하던 사람의 석방 협상을 제안한다라.</w:t>
      </w:r>
    </w:p>
    <w:p>
      <w:r>
        <w:rPr>
          <w:rFonts w:ascii="Calibri" w:hAnsi="Calibri" w:cs="Calibri" w:eastAsia="Malgun Gothic"/>
          <w:b/>
          <w:i w:val="0"/>
          <w:sz w:val="21"/>
        </w:rPr>
        <w:t>Diplomate:</w:t>
      </w:r>
      <w:r>
        <w:rPr>
          <w:rFonts w:ascii="Calibri" w:hAnsi="Calibri" w:cs="Calibri" w:eastAsia="Malgun Gothic"/>
          <w:b w:val="0"/>
          <w:i w:val="0"/>
          <w:sz w:val="21"/>
        </w:rPr>
        <w:t xml:space="preserve"> (il sourit tristement) Vous voyez pourquoi je fume autant ? (il regarde le bâtiment derrière eux) Le ministère acceptera peut-être son aide. Quand un homme est en danger, on ne choisit pas toujours ses amis.</w:t>
      </w:r>
    </w:p>
    <w:p>
      <w:pPr>
        <w:ind w:left="510"/>
      </w:pPr>
      <w:r>
        <w:rPr>
          <w:rFonts w:ascii="Malgun Gothic" w:hAnsi="Malgun Gothic" w:cs="Malgun Gothic" w:eastAsia="Malgun Gothic"/>
          <w:b w:val="0"/>
          <w:i/>
          <w:color w:val="555555"/>
          <w:sz w:val="20"/>
        </w:rPr>
        <w:t>(슬프게 웃으며) 내가 왜 이렇게 담배를 많이 피우는지 알겠지? (뒤의 건물을 바라보며) 외교부는 그의 도움을 받아들일지도 몰라. 사람이 위험할 땐 친구를 늘 고를 수는 없으니까.</w:t>
      </w:r>
    </w:p>
    <w:p>
      <w:r>
        <w:rPr>
          <w:rFonts w:ascii="Calibri" w:hAnsi="Calibri" w:cs="Calibri" w:eastAsia="Malgun Gothic"/>
          <w:b/>
          <w:i w:val="0"/>
          <w:sz w:val="21"/>
        </w:rPr>
        <w:t>Julien:</w:t>
      </w:r>
      <w:r>
        <w:rPr>
          <w:rFonts w:ascii="Calibri" w:hAnsi="Calibri" w:cs="Calibri" w:eastAsia="Malgun Gothic"/>
          <w:b w:val="0"/>
          <w:i w:val="0"/>
          <w:sz w:val="21"/>
        </w:rPr>
        <w:t xml:space="preserve"> Pourquoi vous me dites tout ça, Antoine ?</w:t>
      </w:r>
    </w:p>
    <w:p>
      <w:pPr>
        <w:ind w:left="510"/>
      </w:pPr>
      <w:r>
        <w:rPr>
          <w:rFonts w:ascii="Malgun Gothic" w:hAnsi="Malgun Gothic" w:cs="Malgun Gothic" w:eastAsia="Malgun Gothic"/>
          <w:b w:val="0"/>
          <w:i/>
          <w:color w:val="555555"/>
          <w:sz w:val="20"/>
        </w:rPr>
        <w:t>왜 이걸 다 말씀해 주시는 거예요, 앙투안?</w:t>
      </w:r>
    </w:p>
    <w:p>
      <w:r>
        <w:rPr>
          <w:rFonts w:ascii="Calibri" w:hAnsi="Calibri" w:cs="Calibri" w:eastAsia="Malgun Gothic"/>
          <w:b/>
          <w:i w:val="0"/>
          <w:sz w:val="21"/>
        </w:rPr>
        <w:t>Diplomate:</w:t>
      </w:r>
      <w:r>
        <w:rPr>
          <w:rFonts w:ascii="Calibri" w:hAnsi="Calibri" w:cs="Calibri" w:eastAsia="Malgun Gothic"/>
          <w:b w:val="0"/>
          <w:i w:val="0"/>
          <w:sz w:val="21"/>
        </w:rPr>
        <w:t xml:space="preserve"> Parce que Lemaire est un ami. Parce qu'il a fait son travail honnêtement. Et parce que j'ai peur qu'on le sacrifie pour sauver un contrat. (il le regarde droit dans les yeux) Mais si vous publiez quoi que ce soit avant sa libération, vous risquez sa vie. Vous comprenez ?</w:t>
      </w:r>
    </w:p>
    <w:p>
      <w:pPr>
        <w:ind w:left="510"/>
      </w:pPr>
      <w:r>
        <w:rPr>
          <w:rFonts w:ascii="Malgun Gothic" w:hAnsi="Malgun Gothic" w:cs="Malgun Gothic" w:eastAsia="Malgun Gothic"/>
          <w:b w:val="0"/>
          <w:i/>
          <w:color w:val="555555"/>
          <w:sz w:val="20"/>
        </w:rPr>
        <w:t>르메르가 친구니까. 정직하게 자기 일을 했으니까. 그리고 계약을 살리려고 그를 희생시킬까 봐 겁이 나니까. (그의 눈을 똑바로 보며) 하지만 석방 전에 뭐라도 보도하면 그의 목숨이 위험해져. 알겠나?</w:t>
      </w:r>
    </w:p>
    <w:p>
      <w:r>
        <w:rPr>
          <w:rFonts w:ascii="Calibri" w:hAnsi="Calibri" w:cs="Calibri" w:eastAsia="Malgun Gothic"/>
          <w:b/>
          <w:i w:val="0"/>
          <w:sz w:val="21"/>
        </w:rPr>
        <w:t>Julien:</w:t>
      </w:r>
      <w:r>
        <w:rPr>
          <w:rFonts w:ascii="Calibri" w:hAnsi="Calibri" w:cs="Calibri" w:eastAsia="Malgun Gothic"/>
          <w:b w:val="0"/>
          <w:i w:val="0"/>
          <w:sz w:val="21"/>
        </w:rPr>
        <w:t xml:space="preserve"> Je comprends.</w:t>
      </w:r>
    </w:p>
    <w:p>
      <w:pPr>
        <w:ind w:left="510"/>
      </w:pPr>
      <w:r>
        <w:rPr>
          <w:rFonts w:ascii="Malgun Gothic" w:hAnsi="Malgun Gothic" w:cs="Malgun Gothic" w:eastAsia="Malgun Gothic"/>
          <w:b w:val="0"/>
          <w:i/>
          <w:color w:val="555555"/>
          <w:sz w:val="20"/>
        </w:rPr>
        <w:t>알겠습니다.</w:t>
      </w:r>
    </w:p>
    <w:p>
      <w:r>
        <w:rPr>
          <w:rFonts w:ascii="Calibri" w:hAnsi="Calibri" w:cs="Calibri" w:eastAsia="Malgun Gothic"/>
          <w:b/>
          <w:i w:val="0"/>
          <w:sz w:val="21"/>
        </w:rPr>
        <w:t>Diplomate:</w:t>
      </w:r>
      <w:r>
        <w:rPr>
          <w:rFonts w:ascii="Calibri" w:hAnsi="Calibri" w:cs="Calibri" w:eastAsia="Malgun Gothic"/>
          <w:b w:val="0"/>
          <w:i w:val="0"/>
          <w:sz w:val="21"/>
        </w:rPr>
        <w:t xml:space="preserve"> Alors gardez tout. Jusqu'au bon moment. (il jette sa cigarette) Et Marchetti… Faites attention à votre nouveau collègue. Il ne posait pas seulement des questions aux diplomates. Il en posait aussi aux gens d'Orsenne. Dans les cocktails. Beaucoup.</w:t>
      </w:r>
    </w:p>
    <w:p>
      <w:pPr>
        <w:ind w:left="510"/>
      </w:pPr>
      <w:r>
        <w:rPr>
          <w:rFonts w:ascii="Malgun Gothic" w:hAnsi="Malgun Gothic" w:cs="Malgun Gothic" w:eastAsia="Malgun Gothic"/>
          <w:b w:val="0"/>
          <w:i/>
          <w:color w:val="555555"/>
          <w:sz w:val="20"/>
        </w:rPr>
        <w:t>그럼 다 갖고 있게. 적절한 때까지. (담배를 버리며) 그리고 마르케티… 새 동료 조심해. 그 친구는 외교관들한테만 질문한 게 아니야. 오르센 사람들한테도 했지. 칵테일파티에서. 많이.</w:t>
      </w:r>
    </w:p>
    <w:p>
      <w:r>
        <w:rPr>
          <w:rFonts w:ascii="Calibri" w:hAnsi="Calibri" w:cs="Calibri" w:eastAsia="Malgun Gothic"/>
          <w:b/>
          <w:i w:val="0"/>
          <w:sz w:val="21"/>
        </w:rPr>
        <w:t>Julien:</w:t>
      </w:r>
      <w:r>
        <w:rPr>
          <w:rFonts w:ascii="Calibri" w:hAnsi="Calibri" w:cs="Calibri" w:eastAsia="Malgun Gothic"/>
          <w:b w:val="0"/>
          <w:i w:val="0"/>
          <w:sz w:val="21"/>
        </w:rPr>
        <w:t xml:space="preserve"> (un silence) C'est son métier. Il couvrait les ventes d'armes.</w:t>
      </w:r>
    </w:p>
    <w:p>
      <w:pPr>
        <w:ind w:left="510"/>
      </w:pPr>
      <w:r>
        <w:rPr>
          <w:rFonts w:ascii="Malgun Gothic" w:hAnsi="Malgun Gothic" w:cs="Malgun Gothic" w:eastAsia="Malgun Gothic"/>
          <w:b w:val="0"/>
          <w:i/>
          <w:color w:val="555555"/>
          <w:sz w:val="20"/>
        </w:rPr>
        <w:t>(침묵) 그게 그 사람 직업이에요. 무기 거래를 취재했으니까.</w:t>
      </w:r>
    </w:p>
    <w:p>
      <w:r>
        <w:rPr>
          <w:rFonts w:ascii="Calibri" w:hAnsi="Calibri" w:cs="Calibri" w:eastAsia="Malgun Gothic"/>
          <w:b/>
          <w:i w:val="0"/>
          <w:sz w:val="21"/>
        </w:rPr>
        <w:t>Diplomate:</w:t>
      </w:r>
      <w:r>
        <w:rPr>
          <w:rFonts w:ascii="Calibri" w:hAnsi="Calibri" w:cs="Calibri" w:eastAsia="Malgun Gothic"/>
          <w:b w:val="0"/>
          <w:i w:val="0"/>
          <w:sz w:val="21"/>
        </w:rPr>
        <w:t xml:space="preserve"> Bien sûr. (il s'éloigne) C'est le métier de tout le monde, ici. Poser des questions. La seule différence, c'est à qui on donne les réponses.</w:t>
      </w:r>
    </w:p>
    <w:p>
      <w:pPr>
        <w:ind w:left="510"/>
      </w:pPr>
      <w:r>
        <w:rPr>
          <w:rFonts w:ascii="Malgun Gothic" w:hAnsi="Malgun Gothic" w:cs="Malgun Gothic" w:eastAsia="Malgun Gothic"/>
          <w:b w:val="0"/>
          <w:i/>
          <w:color w:val="555555"/>
          <w:sz w:val="20"/>
        </w:rPr>
        <w:t>그렇겠지. (멀어지며) 여기선 모두의 직업이지. 질문하는 거. 유일한 차이는 그 답을 누구한테 주느냐야.</w:t>
      </w:r>
    </w:p>
    <w:p>
      <w:r>
        <w:rPr>
          <w:rFonts w:ascii="Calibri" w:hAnsi="Calibri" w:cs="Calibri" w:eastAsia="Malgun Gothic"/>
          <w:b/>
          <w:i w:val="0"/>
          <w:sz w:val="21"/>
        </w:rPr>
        <w:t>Léa:</w:t>
      </w:r>
      <w:r>
        <w:rPr>
          <w:rFonts w:ascii="Calibri" w:hAnsi="Calibri" w:cs="Calibri" w:eastAsia="Malgun Gothic"/>
          <w:b w:val="0"/>
          <w:i w:val="0"/>
          <w:sz w:val="21"/>
        </w:rPr>
        <w:t xml:space="preserve"> (dans l'oreillette, à voix très basse) Julien… j'ai tout entendu. Ton micro était encore allumé.</w:t>
      </w:r>
    </w:p>
    <w:p>
      <w:pPr>
        <w:ind w:left="510"/>
      </w:pPr>
      <w:r>
        <w:rPr>
          <w:rFonts w:ascii="Malgun Gothic" w:hAnsi="Malgun Gothic" w:cs="Malgun Gothic" w:eastAsia="Malgun Gothic"/>
          <w:b w:val="0"/>
          <w:i/>
          <w:color w:val="555555"/>
          <w:sz w:val="20"/>
        </w:rPr>
        <w:t>(이어폰으로, 아주 작은 목소리로) 쥘리앵… 다 들었어요. 마이크가 아직 켜져 있었어요.</w:t>
      </w:r>
    </w:p>
    <w:p>
      <w:r>
        <w:rPr>
          <w:rFonts w:ascii="Calibri" w:hAnsi="Calibri" w:cs="Calibri" w:eastAsia="Malgun Gothic"/>
          <w:b/>
          <w:i w:val="0"/>
          <w:sz w:val="21"/>
        </w:rPr>
        <w:t>Julien:</w:t>
      </w:r>
      <w:r>
        <w:rPr>
          <w:rFonts w:ascii="Calibri" w:hAnsi="Calibri" w:cs="Calibri" w:eastAsia="Malgun Gothic"/>
          <w:b w:val="0"/>
          <w:i w:val="0"/>
          <w:sz w:val="21"/>
        </w:rPr>
        <w:t xml:space="preserve"> (il s'arrête) Je sais. Je l'ai laissé allumé exprès. Tu es la seule. Personne d'autre. Pas même Karim. Pas encore.</w:t>
      </w:r>
    </w:p>
    <w:p>
      <w:pPr>
        <w:ind w:left="510"/>
      </w:pPr>
      <w:r>
        <w:rPr>
          <w:rFonts w:ascii="Malgun Gothic" w:hAnsi="Malgun Gothic" w:cs="Malgun Gothic" w:eastAsia="Malgun Gothic"/>
          <w:b w:val="0"/>
          <w:i/>
          <w:color w:val="555555"/>
          <w:sz w:val="20"/>
        </w:rPr>
        <w:t>(멈춰 서며) 알아. 일부러 켜 뒀어. 너만 알아. 다른 사람은 아무도. 카림도. 아직은.</w:t>
      </w:r>
    </w:p>
    <w:p>
      <w:r>
        <w:rPr>
          <w:rFonts w:ascii="Calibri" w:hAnsi="Calibri" w:cs="Calibri" w:eastAsia="Malgun Gothic"/>
          <w:b/>
          <w:i w:val="0"/>
          <w:sz w:val="21"/>
        </w:rPr>
        <w:t>Léa:</w:t>
      </w:r>
      <w:r>
        <w:rPr>
          <w:rFonts w:ascii="Calibri" w:hAnsi="Calibri" w:cs="Calibri" w:eastAsia="Malgun Gothic"/>
          <w:b w:val="0"/>
          <w:i w:val="0"/>
          <w:sz w:val="21"/>
        </w:rPr>
        <w:t xml:space="preserve"> (un long silence) Pourquoi moi ?</w:t>
      </w:r>
    </w:p>
    <w:p>
      <w:pPr>
        <w:ind w:left="510"/>
      </w:pPr>
      <w:r>
        <w:rPr>
          <w:rFonts w:ascii="Malgun Gothic" w:hAnsi="Malgun Gothic" w:cs="Malgun Gothic" w:eastAsia="Malgun Gothic"/>
          <w:b w:val="0"/>
          <w:i/>
          <w:color w:val="555555"/>
          <w:sz w:val="20"/>
        </w:rPr>
        <w:t>(긴 침묵) 왜 저예요?</w:t>
      </w:r>
    </w:p>
    <w:p>
      <w:r>
        <w:rPr>
          <w:rFonts w:ascii="Calibri" w:hAnsi="Calibri" w:cs="Calibri" w:eastAsia="Malgun Gothic"/>
          <w:b/>
          <w:i w:val="0"/>
          <w:sz w:val="21"/>
        </w:rPr>
        <w:t>Julien:</w:t>
      </w:r>
      <w:r>
        <w:rPr>
          <w:rFonts w:ascii="Calibri" w:hAnsi="Calibri" w:cs="Calibri" w:eastAsia="Malgun Gothic"/>
          <w:b w:val="0"/>
          <w:i w:val="0"/>
          <w:sz w:val="21"/>
        </w:rPr>
        <w:t xml:space="preserve"> Parce que ce matin, c'est toi qui as remarqué qu'il connaissait le nom de Lemaire avant tout le monde.</w:t>
      </w:r>
    </w:p>
    <w:p>
      <w:pPr>
        <w:ind w:left="510"/>
      </w:pPr>
      <w:r>
        <w:rPr>
          <w:rFonts w:ascii="Malgun Gothic" w:hAnsi="Malgun Gothic" w:cs="Malgun Gothic" w:eastAsia="Malgun Gothic"/>
          <w:b w:val="0"/>
          <w:i/>
          <w:color w:val="555555"/>
          <w:sz w:val="20"/>
        </w:rPr>
        <w:t>오늘 아침 그 사람이 모두보다 먼저 르메르 이름을 알았다는 걸 알아챈 게 너니까.</w:t>
      </w:r>
    </w:p>
    <w:p>
      <w:r>
        <w:rPr>
          <w:rFonts w:ascii="Calibri" w:hAnsi="Calibri" w:cs="Calibri" w:eastAsia="Malgun Gothic"/>
          <w:b/>
          <w:i w:val="0"/>
          <w:sz w:val="21"/>
        </w:rPr>
        <w:t>Léa:</w:t>
      </w:r>
      <w:r>
        <w:rPr>
          <w:rFonts w:ascii="Calibri" w:hAnsi="Calibri" w:cs="Calibri" w:eastAsia="Malgun Gothic"/>
          <w:b w:val="0"/>
          <w:i w:val="0"/>
          <w:sz w:val="21"/>
        </w:rPr>
        <w:t xml:space="preserve"> Qu'est-ce que je fais de l'enregistrement ?</w:t>
      </w:r>
    </w:p>
    <w:p>
      <w:pPr>
        <w:ind w:left="510"/>
      </w:pPr>
      <w:r>
        <w:rPr>
          <w:rFonts w:ascii="Malgun Gothic" w:hAnsi="Malgun Gothic" w:cs="Malgun Gothic" w:eastAsia="Malgun Gothic"/>
          <w:b w:val="0"/>
          <w:i/>
          <w:color w:val="555555"/>
          <w:sz w:val="20"/>
        </w:rPr>
        <w:t>녹음은 어떻게 해요?</w:t>
      </w:r>
    </w:p>
    <w:p>
      <w:r>
        <w:rPr>
          <w:rFonts w:ascii="Calibri" w:hAnsi="Calibri" w:cs="Calibri" w:eastAsia="Malgun Gothic"/>
          <w:b/>
          <w:i w:val="0"/>
          <w:sz w:val="21"/>
        </w:rPr>
        <w:t>Julien:</w:t>
      </w:r>
      <w:r>
        <w:rPr>
          <w:rFonts w:ascii="Calibri" w:hAnsi="Calibri" w:cs="Calibri" w:eastAsia="Malgun Gothic"/>
          <w:b w:val="0"/>
          <w:i w:val="0"/>
          <w:sz w:val="21"/>
        </w:rPr>
        <w:t xml:space="preserve"> Tu le copies sur la clé USB chiffrée. Celle qui est dans le coffre d'Hélène. Puis tu l'effaces de ton ordinateur. Et de la messagerie.</w:t>
      </w:r>
    </w:p>
    <w:p>
      <w:pPr>
        <w:ind w:left="510"/>
      </w:pPr>
      <w:r>
        <w:rPr>
          <w:rFonts w:ascii="Malgun Gothic" w:hAnsi="Malgun Gothic" w:cs="Malgun Gothic" w:eastAsia="Malgun Gothic"/>
          <w:b w:val="0"/>
          <w:i/>
          <w:color w:val="555555"/>
          <w:sz w:val="20"/>
        </w:rPr>
        <w:t>암호화된 USB에 복사해. 엘렌 금고 안에 있는 거. 그다음 네 컴퓨터에서 지워. 메신저에서도.</w:t>
      </w:r>
    </w:p>
    <w:p>
      <w:r>
        <w:rPr>
          <w:rFonts w:ascii="Calibri" w:hAnsi="Calibri" w:cs="Calibri" w:eastAsia="Malgun Gothic"/>
          <w:b/>
          <w:i w:val="0"/>
          <w:sz w:val="21"/>
        </w:rPr>
        <w:t>Léa:</w:t>
      </w:r>
      <w:r>
        <w:rPr>
          <w:rFonts w:ascii="Calibri" w:hAnsi="Calibri" w:cs="Calibri" w:eastAsia="Malgun Gothic"/>
          <w:b w:val="0"/>
          <w:i w:val="0"/>
          <w:sz w:val="21"/>
        </w:rPr>
        <w:t xml:space="preserve"> Tout effacer ?</w:t>
      </w:r>
    </w:p>
    <w:p>
      <w:pPr>
        <w:ind w:left="510"/>
      </w:pPr>
      <w:r>
        <w:rPr>
          <w:rFonts w:ascii="Malgun Gothic" w:hAnsi="Malgun Gothic" w:cs="Malgun Gothic" w:eastAsia="Malgun Gothic"/>
          <w:b w:val="0"/>
          <w:i/>
          <w:color w:val="555555"/>
          <w:sz w:val="20"/>
        </w:rPr>
        <w:t>다 지워요?</w:t>
      </w:r>
    </w:p>
    <w:p>
      <w:r>
        <w:rPr>
          <w:rFonts w:ascii="Calibri" w:hAnsi="Calibri" w:cs="Calibri" w:eastAsia="Malgun Gothic"/>
          <w:b/>
          <w:i w:val="0"/>
          <w:sz w:val="21"/>
        </w:rPr>
        <w:t>Julien:</w:t>
      </w:r>
      <w:r>
        <w:rPr>
          <w:rFonts w:ascii="Calibri" w:hAnsi="Calibri" w:cs="Calibri" w:eastAsia="Malgun Gothic"/>
          <w:b w:val="0"/>
          <w:i w:val="0"/>
          <w:sz w:val="21"/>
        </w:rPr>
        <w:t xml:space="preserve"> Tout. Une source qui parle sous les arcades du Quai d'Orsay, c'est une source qui peut perdre sa carrière. Ou pire.</w:t>
      </w:r>
    </w:p>
    <w:p>
      <w:pPr>
        <w:ind w:left="510"/>
      </w:pPr>
      <w:r>
        <w:rPr>
          <w:rFonts w:ascii="Malgun Gothic" w:hAnsi="Malgun Gothic" w:cs="Malgun Gothic" w:eastAsia="Malgun Gothic"/>
          <w:b w:val="0"/>
          <w:i/>
          <w:color w:val="555555"/>
          <w:sz w:val="20"/>
        </w:rPr>
        <w:t>전부. 외교부 회랑 아래서 말해 준 취재원은 경력을 잃을 수도 있는 취재원이야. 아니면 더 나쁜 일을 당하거나.</w:t>
      </w:r>
    </w:p>
    <w:p>
      <w:r>
        <w:rPr>
          <w:rFonts w:ascii="Calibri" w:hAnsi="Calibri" w:cs="Calibri" w:eastAsia="Malgun Gothic"/>
          <w:b/>
          <w:i w:val="0"/>
          <w:sz w:val="21"/>
        </w:rPr>
        <w:t>Léa:</w:t>
      </w:r>
      <w:r>
        <w:rPr>
          <w:rFonts w:ascii="Calibri" w:hAnsi="Calibri" w:cs="Calibri" w:eastAsia="Malgun Gothic"/>
          <w:b w:val="0"/>
          <w:i w:val="0"/>
          <w:sz w:val="21"/>
        </w:rPr>
        <w:t xml:space="preserve"> Et dans l'article, on l'appellera comment ? Quand on pourra publier ?</w:t>
      </w:r>
    </w:p>
    <w:p>
      <w:pPr>
        <w:ind w:left="510"/>
      </w:pPr>
      <w:r>
        <w:rPr>
          <w:rFonts w:ascii="Malgun Gothic" w:hAnsi="Malgun Gothic" w:cs="Malgun Gothic" w:eastAsia="Malgun Gothic"/>
          <w:b w:val="0"/>
          <w:i/>
          <w:color w:val="555555"/>
          <w:sz w:val="20"/>
        </w:rPr>
        <w:t>그럼 기사에선 뭐라고 불러요? 보도할 수 있게 되면요?</w:t>
      </w:r>
    </w:p>
    <w:p>
      <w:r>
        <w:rPr>
          <w:rFonts w:ascii="Calibri" w:hAnsi="Calibri" w:cs="Calibri" w:eastAsia="Malgun Gothic"/>
          <w:b/>
          <w:i w:val="0"/>
          <w:sz w:val="21"/>
        </w:rPr>
        <w:t>Julien:</w:t>
      </w:r>
      <w:r>
        <w:rPr>
          <w:rFonts w:ascii="Calibri" w:hAnsi="Calibri" w:cs="Calibri" w:eastAsia="Malgun Gothic"/>
          <w:b w:val="0"/>
          <w:i w:val="0"/>
          <w:sz w:val="21"/>
        </w:rPr>
        <w:t xml:space="preserve"> Une source diplomatique. Rien de plus. Pas son âge, pas son service, pas sa cigarette.</w:t>
      </w:r>
    </w:p>
    <w:p>
      <w:pPr>
        <w:ind w:left="510"/>
      </w:pPr>
      <w:r>
        <w:rPr>
          <w:rFonts w:ascii="Malgun Gothic" w:hAnsi="Malgun Gothic" w:cs="Malgun Gothic" w:eastAsia="Malgun Gothic"/>
          <w:b w:val="0"/>
          <w:i/>
          <w:color w:val="555555"/>
          <w:sz w:val="20"/>
        </w:rPr>
        <w:t>외교 소식통. 그 이상은 없어. 나이도, 부서도, 담배도.</w:t>
      </w:r>
    </w:p>
    <w:p>
      <w:r>
        <w:rPr>
          <w:rFonts w:ascii="Calibri" w:hAnsi="Calibri" w:cs="Calibri" w:eastAsia="Malgun Gothic"/>
          <w:b/>
          <w:i w:val="0"/>
          <w:sz w:val="21"/>
        </w:rPr>
        <w:t>Léa:</w:t>
      </w:r>
      <w:r>
        <w:rPr>
          <w:rFonts w:ascii="Calibri" w:hAnsi="Calibri" w:cs="Calibri" w:eastAsia="Malgun Gothic"/>
          <w:b w:val="0"/>
          <w:i w:val="0"/>
          <w:sz w:val="21"/>
        </w:rPr>
        <w:t xml:space="preserve"> Pas sa cigarette ?</w:t>
      </w:r>
    </w:p>
    <w:p>
      <w:pPr>
        <w:ind w:left="510"/>
      </w:pPr>
      <w:r>
        <w:rPr>
          <w:rFonts w:ascii="Malgun Gothic" w:hAnsi="Malgun Gothic" w:cs="Malgun Gothic" w:eastAsia="Malgun Gothic"/>
          <w:b w:val="0"/>
          <w:i/>
          <w:color w:val="555555"/>
          <w:sz w:val="20"/>
        </w:rPr>
        <w:t>담배도요?</w:t>
      </w:r>
    </w:p>
    <w:p>
      <w:r>
        <w:rPr>
          <w:rFonts w:ascii="Calibri" w:hAnsi="Calibri" w:cs="Calibri" w:eastAsia="Malgun Gothic"/>
          <w:b/>
          <w:i w:val="0"/>
          <w:sz w:val="21"/>
        </w:rPr>
        <w:t>Julien:</w:t>
      </w:r>
      <w:r>
        <w:rPr>
          <w:rFonts w:ascii="Calibri" w:hAnsi="Calibri" w:cs="Calibri" w:eastAsia="Malgun Gothic"/>
          <w:b w:val="0"/>
          <w:i w:val="0"/>
          <w:sz w:val="21"/>
        </w:rPr>
        <w:t xml:space="preserve"> Tout le monde au Quai sait qui fume sous les arcades à midi. Un détail, et on le retrouve en une heure.</w:t>
      </w:r>
    </w:p>
    <w:p>
      <w:pPr>
        <w:ind w:left="510"/>
      </w:pPr>
      <w:r>
        <w:rPr>
          <w:rFonts w:ascii="Malgun Gothic" w:hAnsi="Malgun Gothic" w:cs="Malgun Gothic" w:eastAsia="Malgun Gothic"/>
          <w:b w:val="0"/>
          <w:i/>
          <w:color w:val="555555"/>
          <w:sz w:val="20"/>
        </w:rPr>
        <w:t>외교부 사람들은 정오에 회랑 아래서 누가 담배를 피우는지 다 알아. 디테일 하나면 한 시간 안에 찾아내지.</w:t>
      </w:r>
    </w:p>
    <w:p>
      <w:r>
        <w:rPr>
          <w:rFonts w:ascii="Calibri" w:hAnsi="Calibri" w:cs="Calibri" w:eastAsia="Malgun Gothic"/>
          <w:b/>
          <w:i w:val="0"/>
          <w:sz w:val="21"/>
        </w:rPr>
        <w:t>Julien:</w:t>
      </w:r>
      <w:r>
        <w:rPr>
          <w:rFonts w:ascii="Calibri" w:hAnsi="Calibri" w:cs="Calibri" w:eastAsia="Malgun Gothic"/>
          <w:b w:val="0"/>
          <w:i w:val="0"/>
          <w:sz w:val="21"/>
        </w:rPr>
        <w:t xml:space="preserve"> Et Léa ? Pas un mot à Nicolas non plus.</w:t>
      </w:r>
    </w:p>
    <w:p>
      <w:pPr>
        <w:ind w:left="510"/>
      </w:pPr>
      <w:r>
        <w:rPr>
          <w:rFonts w:ascii="Malgun Gothic" w:hAnsi="Malgun Gothic" w:cs="Malgun Gothic" w:eastAsia="Malgun Gothic"/>
          <w:b w:val="0"/>
          <w:i/>
          <w:color w:val="555555"/>
          <w:sz w:val="20"/>
        </w:rPr>
        <w:t>그리고 레아? 니콜라한테도 한 마디도 하지 마.</w:t>
      </w:r>
    </w:p>
    <w:p>
      <w:r>
        <w:rPr>
          <w:rFonts w:ascii="Calibri" w:hAnsi="Calibri" w:cs="Calibri" w:eastAsia="Malgun Gothic"/>
          <w:b/>
          <w:i w:val="0"/>
          <w:sz w:val="21"/>
        </w:rPr>
        <w:t>Léa:</w:t>
      </w:r>
      <w:r>
        <w:rPr>
          <w:rFonts w:ascii="Calibri" w:hAnsi="Calibri" w:cs="Calibri" w:eastAsia="Malgun Gothic"/>
          <w:b w:val="0"/>
          <w:i w:val="0"/>
          <w:sz w:val="21"/>
        </w:rPr>
        <w:t xml:space="preserve"> (un silence) Nicolas ? Pourquoi tu parles de Nicolas ?</w:t>
      </w:r>
    </w:p>
    <w:p>
      <w:pPr>
        <w:ind w:left="510"/>
      </w:pPr>
      <w:r>
        <w:rPr>
          <w:rFonts w:ascii="Malgun Gothic" w:hAnsi="Malgun Gothic" w:cs="Malgun Gothic" w:eastAsia="Malgun Gothic"/>
          <w:b w:val="0"/>
          <w:i/>
          <w:color w:val="555555"/>
          <w:sz w:val="20"/>
        </w:rPr>
        <w:t>(침묵) 니콜라요? 왜 니콜라 얘기를 해요?</w:t>
      </w:r>
    </w:p>
    <w:p>
      <w:r>
        <w:rPr>
          <w:rFonts w:ascii="Calibri" w:hAnsi="Calibri" w:cs="Calibri" w:eastAsia="Malgun Gothic"/>
          <w:b/>
          <w:i w:val="0"/>
          <w:sz w:val="21"/>
        </w:rPr>
        <w:t>Julien:</w:t>
      </w:r>
      <w:r>
        <w:rPr>
          <w:rFonts w:ascii="Calibri" w:hAnsi="Calibri" w:cs="Calibri" w:eastAsia="Malgun Gothic"/>
          <w:b w:val="0"/>
          <w:i w:val="0"/>
          <w:sz w:val="21"/>
        </w:rPr>
        <w:t xml:space="preserve"> Parce que quelqu'un t'a demandé hier si tu avais un copain. Et maintenant, tout le monde au Phare sait qu'il s'appelle Nicolas.</w:t>
      </w:r>
    </w:p>
    <w:p>
      <w:pPr>
        <w:ind w:left="510"/>
      </w:pPr>
      <w:r>
        <w:rPr>
          <w:rFonts w:ascii="Malgun Gothic" w:hAnsi="Malgun Gothic" w:cs="Malgun Gothic" w:eastAsia="Malgun Gothic"/>
          <w:b w:val="0"/>
          <w:i/>
          <w:color w:val="555555"/>
          <w:sz w:val="20"/>
        </w:rPr>
        <w:t>어제 누가 너한테 남자친구 있냐고 물었잖아. 그리고 이제 르 파르 사람들은 다 그 사람 이름이 니콜라라는 걸 알지.</w:t>
      </w:r>
    </w:p>
    <w:p>
      <w:r>
        <w:rPr>
          <w:rFonts w:ascii="Calibri" w:hAnsi="Calibri" w:cs="Calibri" w:eastAsia="Malgun Gothic"/>
          <w:b/>
          <w:i w:val="0"/>
          <w:sz w:val="21"/>
        </w:rPr>
        <w:t>Thomas:</w:t>
      </w:r>
      <w:r>
        <w:rPr>
          <w:rFonts w:ascii="Calibri" w:hAnsi="Calibri" w:cs="Calibri" w:eastAsia="Malgun Gothic"/>
          <w:b w:val="0"/>
          <w:i w:val="0"/>
          <w:sz w:val="21"/>
        </w:rPr>
        <w:t xml:space="preserve"> (à quatorze heures, à la rédaction, devant l'équipe) Donc, résumé du point presse : rien. « La France ne paie pas de rançon », « la plus grande discrétion », « je ne saurais entrer dans le détail ». Le classique.</w:t>
      </w:r>
    </w:p>
    <w:p>
      <w:pPr>
        <w:ind w:left="510"/>
      </w:pPr>
      <w:r>
        <w:rPr>
          <w:rFonts w:ascii="Malgun Gothic" w:hAnsi="Malgun Gothic" w:cs="Malgun Gothic" w:eastAsia="Malgun Gothic"/>
          <w:b w:val="0"/>
          <w:i/>
          <w:color w:val="555555"/>
          <w:sz w:val="20"/>
        </w:rPr>
        <w:t>(오후 두 시, 편집국에서 팀 앞에서) 그러니까 브리핑 요약: 아무것도 없음. «프랑스는 몸값을 내지 않는다», «최대한의 신중함», «세부 사항은 말씀드릴 수 없다». 전형적이지.</w:t>
      </w:r>
    </w:p>
    <w:p>
      <w:r>
        <w:rPr>
          <w:rFonts w:ascii="Calibri" w:hAnsi="Calibri" w:cs="Calibri" w:eastAsia="Malgun Gothic"/>
          <w:b/>
          <w:i w:val="0"/>
          <w:sz w:val="21"/>
        </w:rPr>
        <w:t>Hélène:</w:t>
      </w:r>
      <w:r>
        <w:rPr>
          <w:rFonts w:ascii="Calibri" w:hAnsi="Calibri" w:cs="Calibri" w:eastAsia="Malgun Gothic"/>
          <w:b w:val="0"/>
          <w:i w:val="0"/>
          <w:sz w:val="21"/>
        </w:rPr>
        <w:t xml:space="preserve"> Et la question de Julien sur le contrat ?</w:t>
      </w:r>
    </w:p>
    <w:p>
      <w:pPr>
        <w:ind w:left="510"/>
      </w:pPr>
      <w:r>
        <w:rPr>
          <w:rFonts w:ascii="Malgun Gothic" w:hAnsi="Malgun Gothic" w:cs="Malgun Gothic" w:eastAsia="Malgun Gothic"/>
          <w:b w:val="0"/>
          <w:i/>
          <w:color w:val="555555"/>
          <w:sz w:val="20"/>
        </w:rPr>
        <w:t>쥘리앵이 계약에 대해 한 질문은?</w:t>
      </w:r>
    </w:p>
    <w:p>
      <w:r>
        <w:rPr>
          <w:rFonts w:ascii="Calibri" w:hAnsi="Calibri" w:cs="Calibri" w:eastAsia="Malgun Gothic"/>
          <w:b/>
          <w:i w:val="0"/>
          <w:sz w:val="21"/>
        </w:rPr>
        <w:t>Thomas:</w:t>
      </w:r>
      <w:r>
        <w:rPr>
          <w:rFonts w:ascii="Calibri" w:hAnsi="Calibri" w:cs="Calibri" w:eastAsia="Malgun Gothic"/>
          <w:b w:val="0"/>
          <w:i w:val="0"/>
          <w:sz w:val="21"/>
        </w:rPr>
        <w:t xml:space="preserve"> Elle a esquivé. Mais toute la salle s'est retournée. Demain, trois journaux vont écrire « Le Phare voit un lien entre l'enlèvement et un contrat d'armement ». (il rit) Bravo, Julien. Tu as fait le buzz.</w:t>
      </w:r>
    </w:p>
    <w:p>
      <w:pPr>
        <w:ind w:left="510"/>
      </w:pPr>
      <w:r>
        <w:rPr>
          <w:rFonts w:ascii="Malgun Gothic" w:hAnsi="Malgun Gothic" w:cs="Malgun Gothic" w:eastAsia="Malgun Gothic"/>
          <w:b w:val="0"/>
          <w:i/>
          <w:color w:val="555555"/>
          <w:sz w:val="20"/>
        </w:rPr>
        <w:t>피했죠. 그런데 브리핑룸 전체가 돌아봤어요. 내일 신문 세 곳이 «르 파르, 납치와 무기 계약 사이의 연관성 제기»라고 쓸 거예요. (웃으며) 잘했어, 쥘리앵. 화제가 됐네.</w:t>
      </w:r>
    </w:p>
    <w:p>
      <w:r>
        <w:rPr>
          <w:rFonts w:ascii="Calibri" w:hAnsi="Calibri" w:cs="Calibri" w:eastAsia="Malgun Gothic"/>
          <w:b/>
          <w:i w:val="0"/>
          <w:sz w:val="21"/>
        </w:rPr>
        <w:t>Julien:</w:t>
      </w:r>
      <w:r>
        <w:rPr>
          <w:rFonts w:ascii="Calibri" w:hAnsi="Calibri" w:cs="Calibri" w:eastAsia="Malgun Gothic"/>
          <w:b w:val="0"/>
          <w:i w:val="0"/>
          <w:sz w:val="21"/>
        </w:rPr>
        <w:t xml:space="preserve"> Ce n'était pas le but.</w:t>
      </w:r>
    </w:p>
    <w:p>
      <w:pPr>
        <w:ind w:left="510"/>
      </w:pPr>
      <w:r>
        <w:rPr>
          <w:rFonts w:ascii="Malgun Gothic" w:hAnsi="Malgun Gothic" w:cs="Malgun Gothic" w:eastAsia="Malgun Gothic"/>
          <w:b w:val="0"/>
          <w:i/>
          <w:color w:val="555555"/>
          <w:sz w:val="20"/>
        </w:rPr>
        <w:t>그게 목적은 아니었어.</w:t>
      </w:r>
    </w:p>
    <w:p>
      <w:r>
        <w:rPr>
          <w:rFonts w:ascii="Calibri" w:hAnsi="Calibri" w:cs="Calibri" w:eastAsia="Malgun Gothic"/>
          <w:b/>
          <w:i w:val="0"/>
          <w:sz w:val="21"/>
        </w:rPr>
        <w:t>Thomas:</w:t>
      </w:r>
      <w:r>
        <w:rPr>
          <w:rFonts w:ascii="Calibri" w:hAnsi="Calibri" w:cs="Calibri" w:eastAsia="Malgun Gothic"/>
          <w:b w:val="0"/>
          <w:i w:val="0"/>
          <w:sz w:val="21"/>
        </w:rPr>
        <w:t xml:space="preserve"> Et ton vieux contact ? Il t'a dit quelque chose d'intéressant ?</w:t>
      </w:r>
    </w:p>
    <w:p>
      <w:pPr>
        <w:ind w:left="510"/>
      </w:pPr>
      <w:r>
        <w:rPr>
          <w:rFonts w:ascii="Malgun Gothic" w:hAnsi="Malgun Gothic" w:cs="Malgun Gothic" w:eastAsia="Malgun Gothic"/>
          <w:b w:val="0"/>
          <w:i/>
          <w:color w:val="555555"/>
          <w:sz w:val="20"/>
        </w:rPr>
        <w:t>그럼 옛날 연락처는? 뭔가 흥미로운 얘기 했어?</w:t>
      </w:r>
    </w:p>
    <w:p>
      <w:r>
        <w:rPr>
          <w:rFonts w:ascii="Calibri" w:hAnsi="Calibri" w:cs="Calibri" w:eastAsia="Malgun Gothic"/>
          <w:b/>
          <w:i w:val="0"/>
          <w:sz w:val="21"/>
        </w:rPr>
        <w:t>Julien:</w:t>
      </w:r>
      <w:r>
        <w:rPr>
          <w:rFonts w:ascii="Calibri" w:hAnsi="Calibri" w:cs="Calibri" w:eastAsia="Malgun Gothic"/>
          <w:b w:val="0"/>
          <w:i w:val="0"/>
          <w:sz w:val="21"/>
        </w:rPr>
        <w:t xml:space="preserve"> (il s'assoit, calme) Il m'a parlé de ses petits-enfants. Et de sa retraite. Rien d'utile.</w:t>
      </w:r>
    </w:p>
    <w:p>
      <w:pPr>
        <w:ind w:left="510"/>
      </w:pPr>
      <w:r>
        <w:rPr>
          <w:rFonts w:ascii="Malgun Gothic" w:hAnsi="Malgun Gothic" w:cs="Malgun Gothic" w:eastAsia="Malgun Gothic"/>
          <w:b w:val="0"/>
          <w:i/>
          <w:color w:val="555555"/>
          <w:sz w:val="20"/>
        </w:rPr>
        <w:t>(침착하게 앉으며) 손주 얘기를 하더라. 그리고 은퇴 얘기. 쓸모 있는 건 없었어.</w:t>
      </w:r>
    </w:p>
    <w:p>
      <w:r>
        <w:rPr>
          <w:rFonts w:ascii="Calibri" w:hAnsi="Calibri" w:cs="Calibri" w:eastAsia="Malgun Gothic"/>
          <w:b/>
          <w:i w:val="0"/>
          <w:sz w:val="21"/>
        </w:rPr>
        <w:t>Thomas:</w:t>
      </w:r>
      <w:r>
        <w:rPr>
          <w:rFonts w:ascii="Calibri" w:hAnsi="Calibri" w:cs="Calibri" w:eastAsia="Malgun Gothic"/>
          <w:b w:val="0"/>
          <w:i w:val="0"/>
          <w:sz w:val="21"/>
        </w:rPr>
        <w:t xml:space="preserve"> (un court silence) Dommage.</w:t>
      </w:r>
    </w:p>
    <w:p>
      <w:pPr>
        <w:ind w:left="510"/>
      </w:pPr>
      <w:r>
        <w:rPr>
          <w:rFonts w:ascii="Malgun Gothic" w:hAnsi="Malgun Gothic" w:cs="Malgun Gothic" w:eastAsia="Malgun Gothic"/>
          <w:b w:val="0"/>
          <w:i/>
          <w:color w:val="555555"/>
          <w:sz w:val="20"/>
        </w:rPr>
        <w:t>(짧은 침묵) 아쉽네.</w:t>
      </w:r>
    </w:p>
    <w:p>
      <w:r>
        <w:rPr>
          <w:rFonts w:ascii="Calibri" w:hAnsi="Calibri" w:cs="Calibri" w:eastAsia="Malgun Gothic"/>
          <w:b/>
          <w:i w:val="0"/>
          <w:sz w:val="21"/>
        </w:rPr>
        <w:t>Léa:</w:t>
      </w:r>
      <w:r>
        <w:rPr>
          <w:rFonts w:ascii="Calibri" w:hAnsi="Calibri" w:cs="Calibri" w:eastAsia="Malgun Gothic"/>
          <w:b w:val="0"/>
          <w:i w:val="0"/>
          <w:sz w:val="21"/>
        </w:rPr>
        <w:t xml:space="preserve"> (elle regarde son écran, sans lever les yeux)</w:t>
      </w:r>
    </w:p>
    <w:p>
      <w:pPr>
        <w:ind w:left="510"/>
      </w:pPr>
      <w:r>
        <w:rPr>
          <w:rFonts w:ascii="Malgun Gothic" w:hAnsi="Malgun Gothic" w:cs="Malgun Gothic" w:eastAsia="Malgun Gothic"/>
          <w:b w:val="0"/>
          <w:i/>
          <w:color w:val="555555"/>
          <w:sz w:val="20"/>
        </w:rPr>
        <w:t>(눈을 들지 않고 화면을 바라본다) …</w:t>
      </w:r>
    </w:p>
    <w:p>
      <w:r>
        <w:rPr>
          <w:rFonts w:ascii="Calibri" w:hAnsi="Calibri" w:cs="Calibri" w:eastAsia="Malgun Gothic"/>
          <w:b/>
          <w:i w:val="0"/>
          <w:sz w:val="21"/>
        </w:rPr>
        <w:t>Karim:</w:t>
      </w:r>
      <w:r>
        <w:rPr>
          <w:rFonts w:ascii="Calibri" w:hAnsi="Calibri" w:cs="Calibri" w:eastAsia="Malgun Gothic"/>
          <w:b w:val="0"/>
          <w:i w:val="0"/>
          <w:sz w:val="21"/>
        </w:rPr>
        <w:t xml:space="preserve"> (il se retourne) J'ai les chiffres du contrat Orsenne-Kandara. Officiellement, huit cents millions. Vingt-quatre hélicoptères, soixante blindés, et un « volet formation et maintenance » de cent vingt millions. Ce volet-là est très flou.</w:t>
      </w:r>
    </w:p>
    <w:p>
      <w:pPr>
        <w:ind w:left="510"/>
      </w:pPr>
      <w:r>
        <w:rPr>
          <w:rFonts w:ascii="Malgun Gothic" w:hAnsi="Malgun Gothic" w:cs="Malgun Gothic" w:eastAsia="Malgun Gothic"/>
          <w:b w:val="0"/>
          <w:i/>
          <w:color w:val="555555"/>
          <w:sz w:val="20"/>
        </w:rPr>
        <w:t>(돌아서며) 오르센-칸다라 계약 수치가 나왔어요. 공식적으로 8억. 헬기 24대, 장갑차 60대, 그리고 1억 2천만 유로짜리 «교육 및 정비 부문». 이 부문이 아주 모호해요.</w:t>
      </w:r>
    </w:p>
    <w:p>
      <w:r>
        <w:rPr>
          <w:rFonts w:ascii="Calibri" w:hAnsi="Calibri" w:cs="Calibri" w:eastAsia="Malgun Gothic"/>
          <w:b/>
          <w:i w:val="0"/>
          <w:sz w:val="21"/>
        </w:rPr>
        <w:t>Thomas:</w:t>
      </w:r>
      <w:r>
        <w:rPr>
          <w:rFonts w:ascii="Calibri" w:hAnsi="Calibri" w:cs="Calibri" w:eastAsia="Malgun Gothic"/>
          <w:b w:val="0"/>
          <w:i w:val="0"/>
          <w:sz w:val="21"/>
        </w:rPr>
        <w:t xml:space="preserve"> Le volet « formation et maintenance ». C'est toujours là que se cachent les commissions. Personne ne peut vérifier combien coûte une formation.</w:t>
      </w:r>
    </w:p>
    <w:p>
      <w:pPr>
        <w:ind w:left="510"/>
      </w:pPr>
      <w:r>
        <w:rPr>
          <w:rFonts w:ascii="Malgun Gothic" w:hAnsi="Malgun Gothic" w:cs="Malgun Gothic" w:eastAsia="Malgun Gothic"/>
          <w:b w:val="0"/>
          <w:i/>
          <w:color w:val="555555"/>
          <w:sz w:val="20"/>
        </w:rPr>
        <w:t>«교육 및 정비» 부문이라. 커미션은 늘 거기 숨어 있지. 교육 비용이 얼마인지 아무도 확인할 수 없거든.</w:t>
      </w:r>
    </w:p>
    <w:p>
      <w:r>
        <w:rPr>
          <w:rFonts w:ascii="Calibri" w:hAnsi="Calibri" w:cs="Calibri" w:eastAsia="Malgun Gothic"/>
          <w:b/>
          <w:i w:val="0"/>
          <w:sz w:val="21"/>
        </w:rPr>
        <w:t>Hélène:</w:t>
      </w:r>
      <w:r>
        <w:rPr>
          <w:rFonts w:ascii="Calibri" w:hAnsi="Calibri" w:cs="Calibri" w:eastAsia="Malgun Gothic"/>
          <w:b w:val="0"/>
          <w:i w:val="0"/>
          <w:sz w:val="21"/>
        </w:rPr>
        <w:t xml:space="preserve"> Tu en sais beaucoup sur les commissions, Thomas.</w:t>
      </w:r>
    </w:p>
    <w:p>
      <w:pPr>
        <w:ind w:left="510"/>
      </w:pPr>
      <w:r>
        <w:rPr>
          <w:rFonts w:ascii="Malgun Gothic" w:hAnsi="Malgun Gothic" w:cs="Malgun Gothic" w:eastAsia="Malgun Gothic"/>
          <w:b w:val="0"/>
          <w:i/>
          <w:color w:val="555555"/>
          <w:sz w:val="20"/>
        </w:rPr>
        <w:t>커미션에 대해 많이 아네요, 토마.</w:t>
      </w:r>
    </w:p>
    <w:p>
      <w:r>
        <w:rPr>
          <w:rFonts w:ascii="Calibri" w:hAnsi="Calibri" w:cs="Calibri" w:eastAsia="Malgun Gothic"/>
          <w:b/>
          <w:i w:val="0"/>
          <w:sz w:val="21"/>
        </w:rPr>
        <w:t>Thomas:</w:t>
      </w:r>
      <w:r>
        <w:rPr>
          <w:rFonts w:ascii="Calibri" w:hAnsi="Calibri" w:cs="Calibri" w:eastAsia="Malgun Gothic"/>
          <w:b w:val="0"/>
          <w:i w:val="0"/>
          <w:sz w:val="21"/>
        </w:rPr>
        <w:t xml:space="preserve"> (il sourit) Mon dernier article. Celui que L'Horizon a refusé. C'était exactement ça. Un volet « formation » gonflé, dans un autre contrat. (il hésite) Peut-être le même schéma.</w:t>
      </w:r>
    </w:p>
    <w:p>
      <w:pPr>
        <w:ind w:left="510"/>
      </w:pPr>
      <w:r>
        <w:rPr>
          <w:rFonts w:ascii="Malgun Gothic" w:hAnsi="Malgun Gothic" w:cs="Malgun Gothic" w:eastAsia="Malgun Gothic"/>
          <w:b w:val="0"/>
          <w:i/>
          <w:color w:val="555555"/>
          <w:sz w:val="20"/>
        </w:rPr>
        <w:t>(웃으며) 제 마지막 기사요. 로리종이 거부한 그 기사. 바로 그거였어요. 다른 계약의 부풀려진 «교육» 부문. (망설이며) 어쩌면 같은 구조일지도요.</w:t>
      </w:r>
    </w:p>
    <w:p>
      <w:r>
        <w:rPr>
          <w:rFonts w:ascii="Calibri" w:hAnsi="Calibri" w:cs="Calibri" w:eastAsia="Malgun Gothic"/>
          <w:b/>
          <w:i w:val="0"/>
          <w:sz w:val="21"/>
        </w:rPr>
        <w:t>Hélène:</w:t>
      </w:r>
      <w:r>
        <w:rPr>
          <w:rFonts w:ascii="Calibri" w:hAnsi="Calibri" w:cs="Calibri" w:eastAsia="Malgun Gothic"/>
          <w:b w:val="0"/>
          <w:i w:val="0"/>
          <w:sz w:val="21"/>
        </w:rPr>
        <w:t xml:space="preserve"> (elle le regarde) Tu as gardé ton article ?</w:t>
      </w:r>
    </w:p>
    <w:p>
      <w:pPr>
        <w:ind w:left="510"/>
      </w:pPr>
      <w:r>
        <w:rPr>
          <w:rFonts w:ascii="Malgun Gothic" w:hAnsi="Malgun Gothic" w:cs="Malgun Gothic" w:eastAsia="Malgun Gothic"/>
          <w:b w:val="0"/>
          <w:i/>
          <w:color w:val="555555"/>
          <w:sz w:val="20"/>
        </w:rPr>
        <w:t>(그를 바라보며) 그 기사 갖고 있어요?</w:t>
      </w:r>
    </w:p>
    <w:p>
      <w:r>
        <w:rPr>
          <w:rFonts w:ascii="Calibri" w:hAnsi="Calibri" w:cs="Calibri" w:eastAsia="Malgun Gothic"/>
          <w:b/>
          <w:i w:val="0"/>
          <w:sz w:val="21"/>
        </w:rPr>
        <w:t>Thomas:</w:t>
      </w:r>
      <w:r>
        <w:rPr>
          <w:rFonts w:ascii="Calibri" w:hAnsi="Calibri" w:cs="Calibri" w:eastAsia="Malgun Gothic"/>
          <w:b w:val="0"/>
          <w:i w:val="0"/>
          <w:sz w:val="21"/>
        </w:rPr>
        <w:t xml:space="preserve"> Bien sûr. Je peux vous l'envoyer ce soir.</w:t>
      </w:r>
    </w:p>
    <w:p>
      <w:pPr>
        <w:ind w:left="510"/>
      </w:pPr>
      <w:r>
        <w:rPr>
          <w:rFonts w:ascii="Malgun Gothic" w:hAnsi="Malgun Gothic" w:cs="Malgun Gothic" w:eastAsia="Malgun Gothic"/>
          <w:b w:val="0"/>
          <w:i/>
          <w:color w:val="555555"/>
          <w:sz w:val="20"/>
        </w:rPr>
        <w:t>물론이죠. 오늘 저녁에 보내 드릴게요.</w:t>
      </w:r>
    </w:p>
    <w:p>
      <w:r>
        <w:rPr>
          <w:rFonts w:ascii="Calibri" w:hAnsi="Calibri" w:cs="Calibri" w:eastAsia="Malgun Gothic"/>
          <w:b/>
          <w:i w:val="0"/>
          <w:sz w:val="21"/>
        </w:rPr>
        <w:t>Hélène:</w:t>
      </w:r>
      <w:r>
        <w:rPr>
          <w:rFonts w:ascii="Calibri" w:hAnsi="Calibri" w:cs="Calibri" w:eastAsia="Malgun Gothic"/>
          <w:b w:val="0"/>
          <w:i w:val="0"/>
          <w:sz w:val="21"/>
        </w:rPr>
        <w:t xml:space="preserve"> Fais-le. (elle se lève) Et maintenant, une règle pour toute la durée de l'enlèvement. Rien ne sort du Phare. Rien. Pas un tweet, pas une confidence à un collègue d'un autre journal, pas un mot dans un dîner. La vie d'un homme en dépend.</w:t>
      </w:r>
    </w:p>
    <w:p>
      <w:pPr>
        <w:ind w:left="510"/>
      </w:pPr>
      <w:r>
        <w:rPr>
          <w:rFonts w:ascii="Malgun Gothic" w:hAnsi="Malgun Gothic" w:cs="Malgun Gothic" w:eastAsia="Malgun Gothic"/>
          <w:b w:val="0"/>
          <w:i/>
          <w:color w:val="555555"/>
          <w:sz w:val="20"/>
        </w:rPr>
        <w:t>그렇게 해요. (일어서며) 그리고 이제 납치 사건이 끝날 때까지 적용할 규칙. 르 파르 밖으로는 아무것도 나가지 않는다. 아무것도. 트윗 하나, 다른 신문사 동료한테 털어놓는 말 한마디, 저녁 자리에서 한 마디도. 한 사람의 목숨이 걸려 있어.</w:t>
      </w:r>
    </w:p>
    <w:p>
      <w:r>
        <w:rPr>
          <w:rFonts w:ascii="Calibri" w:hAnsi="Calibri" w:cs="Calibri" w:eastAsia="Malgun Gothic"/>
          <w:b/>
          <w:i w:val="0"/>
          <w:sz w:val="21"/>
        </w:rPr>
        <w:t>Tous:</w:t>
      </w:r>
      <w:r>
        <w:rPr>
          <w:rFonts w:ascii="Calibri" w:hAnsi="Calibri" w:cs="Calibri" w:eastAsia="Malgun Gothic"/>
          <w:b w:val="0"/>
          <w:i w:val="0"/>
          <w:sz w:val="21"/>
        </w:rPr>
        <w:t xml:space="preserve"> (ils hochent la tête) D'accord.</w:t>
      </w:r>
    </w:p>
    <w:p>
      <w:pPr>
        <w:ind w:left="510"/>
      </w:pPr>
      <w:r>
        <w:rPr>
          <w:rFonts w:ascii="Malgun Gothic" w:hAnsi="Malgun Gothic" w:cs="Malgun Gothic" w:eastAsia="Malgun Gothic"/>
          <w:b w:val="0"/>
          <w:i/>
          <w:color w:val="555555"/>
          <w:sz w:val="20"/>
        </w:rPr>
        <w:t>(다들 고개를 끄덕이며) 알겠어요.</w:t>
      </w:r>
    </w:p>
    <w:p>
      <w:r>
        <w:rPr>
          <w:rFonts w:ascii="Calibri" w:hAnsi="Calibri" w:cs="Calibri" w:eastAsia="Malgun Gothic"/>
          <w:b/>
          <w:i w:val="0"/>
          <w:sz w:val="21"/>
        </w:rPr>
        <w:t>Julien:</w:t>
      </w:r>
      <w:r>
        <w:rPr>
          <w:rFonts w:ascii="Calibri" w:hAnsi="Calibri" w:cs="Calibri" w:eastAsia="Malgun Gothic"/>
          <w:b w:val="0"/>
          <w:i w:val="0"/>
          <w:sz w:val="21"/>
        </w:rPr>
        <w:t xml:space="preserve"> (le soir, dans le bureau d'Hélène, porte fermée, avec Léa) Lemaire suivait le contrat. Ses télégrammes dénonçaient des irrégularités. Il avait changé d'itinéraire la veille, cinq personnes le savaient. Et l'intermédiaire du contrat, Serge Malaurie, propose de négocier sa libération.</w:t>
      </w:r>
    </w:p>
    <w:p>
      <w:pPr>
        <w:ind w:left="510"/>
      </w:pPr>
      <w:r>
        <w:rPr>
          <w:rFonts w:ascii="Malgun Gothic" w:hAnsi="Malgun Gothic" w:cs="Malgun Gothic" w:eastAsia="Malgun Gothic"/>
          <w:b w:val="0"/>
          <w:i/>
          <w:color w:val="555555"/>
          <w:sz w:val="20"/>
        </w:rPr>
        <w:t>(저녁, 문을 닫은 엘렌의 사무실에서 레아와 함께) 르메르는 계약을 담당하고 있었어요. 그의 전문들은 부정을 고발했고요. 전날 경로를 바꿨는데 다섯 명만 알고 있었고. 그리고 계약 중개인 세르주 말로리가 그의 석방 협상을 제안하고 있어요.</w:t>
      </w:r>
    </w:p>
    <w:p>
      <w:r>
        <w:rPr>
          <w:rFonts w:ascii="Calibri" w:hAnsi="Calibri" w:cs="Calibri" w:eastAsia="Malgun Gothic"/>
          <w:b/>
          <w:i w:val="0"/>
          <w:sz w:val="21"/>
        </w:rPr>
        <w:t>Hélène:</w:t>
      </w:r>
      <w:r>
        <w:rPr>
          <w:rFonts w:ascii="Calibri" w:hAnsi="Calibri" w:cs="Calibri" w:eastAsia="Malgun Gothic"/>
          <w:b w:val="0"/>
          <w:i w:val="0"/>
          <w:sz w:val="21"/>
        </w:rPr>
        <w:t xml:space="preserve"> (elle s'assoit lentement) Et ton contact t'a dit de faire attention à Thomas.</w:t>
      </w:r>
    </w:p>
    <w:p>
      <w:pPr>
        <w:ind w:left="510"/>
      </w:pPr>
      <w:r>
        <w:rPr>
          <w:rFonts w:ascii="Malgun Gothic" w:hAnsi="Malgun Gothic" w:cs="Malgun Gothic" w:eastAsia="Malgun Gothic"/>
          <w:b w:val="0"/>
          <w:i/>
          <w:color w:val="555555"/>
          <w:sz w:val="20"/>
        </w:rPr>
        <w:t>(천천히 앉으며) 그리고 네 연락처가 토마를 조심하라고 했고.</w:t>
      </w:r>
    </w:p>
    <w:p>
      <w:r>
        <w:rPr>
          <w:rFonts w:ascii="Calibri" w:hAnsi="Calibri" w:cs="Calibri" w:eastAsia="Malgun Gothic"/>
          <w:b/>
          <w:i w:val="0"/>
          <w:sz w:val="21"/>
        </w:rPr>
        <w:t>Julien:</w:t>
      </w:r>
      <w:r>
        <w:rPr>
          <w:rFonts w:ascii="Calibri" w:hAnsi="Calibri" w:cs="Calibri" w:eastAsia="Malgun Gothic"/>
          <w:b w:val="0"/>
          <w:i w:val="0"/>
          <w:sz w:val="21"/>
        </w:rPr>
        <w:t xml:space="preserve"> Il a dit que Thomas posait beaucoup de questions aux gens d'Orsenne. Dans les cocktails.</w:t>
      </w:r>
    </w:p>
    <w:p>
      <w:pPr>
        <w:ind w:left="510"/>
      </w:pPr>
      <w:r>
        <w:rPr>
          <w:rFonts w:ascii="Malgun Gothic" w:hAnsi="Malgun Gothic" w:cs="Malgun Gothic" w:eastAsia="Malgun Gothic"/>
          <w:b w:val="0"/>
          <w:i/>
          <w:color w:val="555555"/>
          <w:sz w:val="20"/>
        </w:rPr>
        <w:t>토마가 오르센 사람들한테 칵테일파티에서 질문을 많이 했다고 했어요.</w:t>
      </w:r>
    </w:p>
    <w:p>
      <w:r>
        <w:rPr>
          <w:rFonts w:ascii="Calibri" w:hAnsi="Calibri" w:cs="Calibri" w:eastAsia="Malgun Gothic"/>
          <w:b/>
          <w:i w:val="0"/>
          <w:sz w:val="21"/>
        </w:rPr>
        <w:t>Hélène:</w:t>
      </w:r>
      <w:r>
        <w:rPr>
          <w:rFonts w:ascii="Calibri" w:hAnsi="Calibri" w:cs="Calibri" w:eastAsia="Malgun Gothic"/>
          <w:b w:val="0"/>
          <w:i w:val="0"/>
          <w:sz w:val="21"/>
        </w:rPr>
        <w:t xml:space="preserve"> C'est ce que fait un journaliste qui enquête sur les ventes d'armes.</w:t>
      </w:r>
    </w:p>
    <w:p>
      <w:pPr>
        <w:ind w:left="510"/>
      </w:pPr>
      <w:r>
        <w:rPr>
          <w:rFonts w:ascii="Malgun Gothic" w:hAnsi="Malgun Gothic" w:cs="Malgun Gothic" w:eastAsia="Malgun Gothic"/>
          <w:b w:val="0"/>
          <w:i/>
          <w:color w:val="555555"/>
          <w:sz w:val="20"/>
        </w:rPr>
        <w:t>무기 거래를 취재하는 기자라면 그렇게 하지.</w:t>
      </w:r>
    </w:p>
    <w:p>
      <w:r>
        <w:rPr>
          <w:rFonts w:ascii="Calibri" w:hAnsi="Calibri" w:cs="Calibri" w:eastAsia="Malgun Gothic"/>
          <w:b/>
          <w:i w:val="0"/>
          <w:sz w:val="21"/>
        </w:rPr>
        <w:t>Léa:</w:t>
      </w:r>
      <w:r>
        <w:rPr>
          <w:rFonts w:ascii="Calibri" w:hAnsi="Calibri" w:cs="Calibri" w:eastAsia="Malgun Gothic"/>
          <w:b w:val="0"/>
          <w:i w:val="0"/>
          <w:sz w:val="21"/>
        </w:rPr>
        <w:t xml:space="preserve"> Ou ce que fait quelqu'un qui… parle aux gens d'Orsenne.</w:t>
      </w:r>
    </w:p>
    <w:p>
      <w:pPr>
        <w:ind w:left="510"/>
      </w:pPr>
      <w:r>
        <w:rPr>
          <w:rFonts w:ascii="Malgun Gothic" w:hAnsi="Malgun Gothic" w:cs="Malgun Gothic" w:eastAsia="Malgun Gothic"/>
          <w:b w:val="0"/>
          <w:i/>
          <w:color w:val="555555"/>
          <w:sz w:val="20"/>
        </w:rPr>
        <w:t>아니면 오르센 사람들한테… 말을 전하는 사람이 하는 짓이거나요.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Nous n'avons aucune preuve. Rien. Un nom deviné trop vite. Des questions. Une impression d'un vieux diplomate. (elle regarde Léa) Et toi, tu as vingt-quatre ans et deux enquêtes à ton nom. Tu comprends ce que ça voudrait dire, accuser un prix Albert-Londres sans preuve ?</w:t>
      </w:r>
    </w:p>
    <w:p>
      <w:pPr>
        <w:ind w:left="510"/>
      </w:pPr>
      <w:r>
        <w:rPr>
          <w:rFonts w:ascii="Malgun Gothic" w:hAnsi="Malgun Gothic" w:cs="Malgun Gothic" w:eastAsia="Malgun Gothic"/>
          <w:b w:val="0"/>
          <w:i/>
          <w:color w:val="555555"/>
          <w:sz w:val="20"/>
        </w:rPr>
        <w:t>(긴 침묵) 증거가 없어. 아무것도. 너무 빨리 짐작한 이름 하나. 질문들. 늙은 외교관의 느낌. (레아를 바라보며) 그리고 넌 스물넷에 이름 걸린 기사가 두 건이야. 증거 없이 알베르 롱드르 상 수상자를 고발한다는 게 무슨 뜻인지 알아?</w:t>
      </w:r>
    </w:p>
    <w:p>
      <w:r>
        <w:rPr>
          <w:rFonts w:ascii="Calibri" w:hAnsi="Calibri" w:cs="Calibri" w:eastAsia="Malgun Gothic"/>
          <w:b/>
          <w:i w:val="0"/>
          <w:sz w:val="21"/>
        </w:rPr>
        <w:t>Léa:</w:t>
      </w:r>
      <w:r>
        <w:rPr>
          <w:rFonts w:ascii="Calibri" w:hAnsi="Calibri" w:cs="Calibri" w:eastAsia="Malgun Gothic"/>
          <w:b w:val="0"/>
          <w:i w:val="0"/>
          <w:sz w:val="21"/>
        </w:rPr>
        <w:t xml:space="preserve"> Je comprends.</w:t>
      </w:r>
    </w:p>
    <w:p>
      <w:pPr>
        <w:ind w:left="510"/>
      </w:pPr>
      <w:r>
        <w:rPr>
          <w:rFonts w:ascii="Malgun Gothic" w:hAnsi="Malgun Gothic" w:cs="Malgun Gothic" w:eastAsia="Malgun Gothic"/>
          <w:b w:val="0"/>
          <w:i/>
          <w:color w:val="555555"/>
          <w:sz w:val="20"/>
        </w:rPr>
        <w:t>알아요.</w:t>
      </w:r>
    </w:p>
    <w:p>
      <w:r>
        <w:rPr>
          <w:rFonts w:ascii="Calibri" w:hAnsi="Calibri" w:cs="Calibri" w:eastAsia="Malgun Gothic"/>
          <w:b/>
          <w:i w:val="0"/>
          <w:sz w:val="21"/>
        </w:rPr>
        <w:t>Hélène:</w:t>
      </w:r>
      <w:r>
        <w:rPr>
          <w:rFonts w:ascii="Calibri" w:hAnsi="Calibri" w:cs="Calibri" w:eastAsia="Malgun Gothic"/>
          <w:b w:val="0"/>
          <w:i w:val="0"/>
          <w:sz w:val="21"/>
        </w:rPr>
        <w:t xml:space="preserve"> Alors voilà ce qu'on fait. Rien. On travaille normalement. On ne lui cache rien d'évident. Mais tout ce qui touche à Lemaire, à Malaurie, à l'itinéraire… reste dans cette pièce. Entre nous trois.</w:t>
      </w:r>
    </w:p>
    <w:p>
      <w:pPr>
        <w:ind w:left="510"/>
      </w:pPr>
      <w:r>
        <w:rPr>
          <w:rFonts w:ascii="Malgun Gothic" w:hAnsi="Malgun Gothic" w:cs="Malgun Gothic" w:eastAsia="Malgun Gothic"/>
          <w:b w:val="0"/>
          <w:i/>
          <w:color w:val="555555"/>
          <w:sz w:val="20"/>
        </w:rPr>
        <w:t>그럼 이렇게 하자. 아무것도 안 한다. 평소처럼 일한다. 뻔한 건 그 사람한테 숨기지 않는다. 하지만 르메르, 말로리, 경로에 관한 건 전부… 이 방 안에 남는다. 우리 셋 사이에.</w:t>
      </w:r>
    </w:p>
    <w:p>
      <w:r>
        <w:rPr>
          <w:rFonts w:ascii="Calibri" w:hAnsi="Calibri" w:cs="Calibri" w:eastAsia="Malgun Gothic"/>
          <w:b/>
          <w:i w:val="0"/>
          <w:sz w:val="21"/>
        </w:rPr>
        <w:t>Julien:</w:t>
      </w:r>
      <w:r>
        <w:rPr>
          <w:rFonts w:ascii="Calibri" w:hAnsi="Calibri" w:cs="Calibri" w:eastAsia="Malgun Gothic"/>
          <w:b w:val="0"/>
          <w:i w:val="0"/>
          <w:sz w:val="21"/>
        </w:rPr>
        <w:t xml:space="preserve"> Et Camille ? Et Karim ?</w:t>
      </w:r>
    </w:p>
    <w:p>
      <w:pPr>
        <w:ind w:left="510"/>
      </w:pPr>
      <w:r>
        <w:rPr>
          <w:rFonts w:ascii="Malgun Gothic" w:hAnsi="Malgun Gothic" w:cs="Malgun Gothic" w:eastAsia="Malgun Gothic"/>
          <w:b w:val="0"/>
          <w:i/>
          <w:color w:val="555555"/>
          <w:sz w:val="20"/>
        </w:rPr>
        <w:t>그럼 카미유랑 카림은요?</w:t>
      </w:r>
    </w:p>
    <w:p>
      <w:r>
        <w:rPr>
          <w:rFonts w:ascii="Calibri" w:hAnsi="Calibri" w:cs="Calibri" w:eastAsia="Malgun Gothic"/>
          <w:b/>
          <w:i w:val="0"/>
          <w:sz w:val="21"/>
        </w:rPr>
        <w:t>Hélène:</w:t>
      </w:r>
      <w:r>
        <w:rPr>
          <w:rFonts w:ascii="Calibri" w:hAnsi="Calibri" w:cs="Calibri" w:eastAsia="Malgun Gothic"/>
          <w:b w:val="0"/>
          <w:i w:val="0"/>
          <w:sz w:val="21"/>
        </w:rPr>
        <w:t xml:space="preserve"> (elle hésite) Pas encore. Pas parce que je doute d'eux. Mais parce que moins on est nombreux à savoir, plus c'est facile de savoir d'où vient une fuite. S'il y en a une.</w:t>
      </w:r>
    </w:p>
    <w:p>
      <w:pPr>
        <w:ind w:left="510"/>
      </w:pPr>
      <w:r>
        <w:rPr>
          <w:rFonts w:ascii="Malgun Gothic" w:hAnsi="Malgun Gothic" w:cs="Malgun Gothic" w:eastAsia="Malgun Gothic"/>
          <w:b w:val="0"/>
          <w:i/>
          <w:color w:val="555555"/>
          <w:sz w:val="20"/>
        </w:rPr>
        <w:t>(망설이며) 아직은 안 돼. 그들을 의심해서가 아니라. 아는 사람이 적을수록 유출이 어디서 왔는지 알기 쉬우니까. 만약 유출이 있다면.</w:t>
      </w:r>
    </w:p>
    <w:p>
      <w:r>
        <w:rPr>
          <w:rFonts w:ascii="Calibri" w:hAnsi="Calibri" w:cs="Calibri" w:eastAsia="Malgun Gothic"/>
          <w:b/>
          <w:i w:val="0"/>
          <w:sz w:val="21"/>
        </w:rPr>
        <w:t>Léa:</w:t>
      </w:r>
      <w:r>
        <w:rPr>
          <w:rFonts w:ascii="Calibri" w:hAnsi="Calibri" w:cs="Calibri" w:eastAsia="Malgun Gothic"/>
          <w:b w:val="0"/>
          <w:i w:val="0"/>
          <w:sz w:val="21"/>
        </w:rPr>
        <w:t xml:space="preserve"> (elle regarde la porte fermée, derrière laquelle on entend Thomas rire avec Karim) Et s'il n'y a rien ? Si on se trompe ?</w:t>
      </w:r>
    </w:p>
    <w:p>
      <w:pPr>
        <w:ind w:left="510"/>
      </w:pPr>
      <w:r>
        <w:rPr>
          <w:rFonts w:ascii="Malgun Gothic" w:hAnsi="Malgun Gothic" w:cs="Malgun Gothic" w:eastAsia="Malgun Gothic"/>
          <w:b w:val="0"/>
          <w:i/>
          <w:color w:val="555555"/>
          <w:sz w:val="20"/>
        </w:rPr>
        <w:t>(닫힌 문을 바라본다. 문 너머로 토마가 카림과 웃는 소리가 들린다) 그럼 아무것도 없으면요? 우리가 틀린 거라면요?</w:t>
      </w:r>
    </w:p>
    <w:p>
      <w:r>
        <w:rPr>
          <w:rFonts w:ascii="Calibri" w:hAnsi="Calibri" w:cs="Calibri" w:eastAsia="Malgun Gothic"/>
          <w:b/>
          <w:i w:val="0"/>
          <w:sz w:val="21"/>
        </w:rPr>
        <w:t>Hélène:</w:t>
      </w:r>
      <w:r>
        <w:rPr>
          <w:rFonts w:ascii="Calibri" w:hAnsi="Calibri" w:cs="Calibri" w:eastAsia="Malgun Gothic"/>
          <w:b w:val="0"/>
          <w:i w:val="0"/>
          <w:sz w:val="21"/>
        </w:rPr>
        <w:t xml:space="preserve"> Alors on aura gardé un secret pour rien. Et ça, ce n'est jamais grave. (elle se lève) Ce qui est grave, c'est de ne pas garder un secret quand un homme est attaché dans une cabane, quelque part au nord du Kandara.</w:t>
      </w:r>
    </w:p>
    <w:p>
      <w:pPr>
        <w:ind w:left="510"/>
      </w:pPr>
      <w:r>
        <w:rPr>
          <w:rFonts w:ascii="Malgun Gothic" w:hAnsi="Malgun Gothic" w:cs="Malgun Gothic" w:eastAsia="Malgun Gothic"/>
          <w:b w:val="0"/>
          <w:i/>
          <w:color w:val="555555"/>
          <w:sz w:val="20"/>
        </w:rPr>
        <w:t>그럼 쓸데없이 비밀을 지킨 거지. 그건 절대 심각한 일이 아니야. (일어서며) 심각한 건, 칸다라 북쪽 어딘가의 오두막에 한 사람이 묶여 있는데 비밀을 지키지 않는 거야.</w:t>
      </w:r>
    </w:p>
    <w:p>
      <w:r>
        <w:rPr>
          <w:rFonts w:ascii="Calibri" w:hAnsi="Calibri" w:cs="Calibri" w:eastAsia="Malgun Gothic"/>
          <w:b/>
          <w:i w:val="0"/>
          <w:sz w:val="21"/>
        </w:rPr>
        <w:t>Karim:</w:t>
      </w:r>
      <w:r>
        <w:rPr>
          <w:rFonts w:ascii="Calibri" w:hAnsi="Calibri" w:cs="Calibri" w:eastAsia="Malgun Gothic"/>
          <w:b w:val="0"/>
          <w:i w:val="0"/>
          <w:sz w:val="21"/>
        </w:rPr>
        <w:t xml:space="preserve"> (mercredi, à neuf heures, il lit les journaux en ligne) Thomas avait raison. Trois journaux reprennent la question de Julien. « Le Phare interroge le Quai sur un lien entre l'enlèvement et un contrat d'armement. »</w:t>
      </w:r>
    </w:p>
    <w:p>
      <w:pPr>
        <w:ind w:left="510"/>
      </w:pPr>
      <w:r>
        <w:rPr>
          <w:rFonts w:ascii="Malgun Gothic" w:hAnsi="Malgun Gothic" w:cs="Malgun Gothic" w:eastAsia="Malgun Gothic"/>
          <w:b w:val="0"/>
          <w:i/>
          <w:color w:val="555555"/>
          <w:sz w:val="20"/>
        </w:rPr>
        <w:t>(수요일 아침 아홉 시, 온라인 신문을 읽으며) 토마 말이 맞았어요. 신문 세 곳이 쥘리앵 질문을 다뤘어요. «르 파르, 외교부에 납치와 무기 계약의 연관성을 묻다.»</w:t>
      </w:r>
    </w:p>
    <w:p>
      <w:r>
        <w:rPr>
          <w:rFonts w:ascii="Calibri" w:hAnsi="Calibri" w:cs="Calibri" w:eastAsia="Malgun Gothic"/>
          <w:b/>
          <w:i w:val="0"/>
          <w:sz w:val="21"/>
        </w:rPr>
        <w:t>Hélène:</w:t>
      </w:r>
      <w:r>
        <w:rPr>
          <w:rFonts w:ascii="Calibri" w:hAnsi="Calibri" w:cs="Calibri" w:eastAsia="Malgun Gothic"/>
          <w:b w:val="0"/>
          <w:i w:val="0"/>
          <w:sz w:val="21"/>
        </w:rPr>
        <w:t xml:space="preserve"> Et Orsenne ?</w:t>
      </w:r>
    </w:p>
    <w:p>
      <w:pPr>
        <w:ind w:left="510"/>
      </w:pPr>
      <w:r>
        <w:rPr>
          <w:rFonts w:ascii="Malgun Gothic" w:hAnsi="Malgun Gothic" w:cs="Malgun Gothic" w:eastAsia="Malgun Gothic"/>
          <w:b w:val="0"/>
          <w:i/>
          <w:color w:val="555555"/>
          <w:sz w:val="20"/>
        </w:rPr>
        <w:t>그럼 오르센은?</w:t>
      </w:r>
    </w:p>
    <w:p>
      <w:r>
        <w:rPr>
          <w:rFonts w:ascii="Calibri" w:hAnsi="Calibri" w:cs="Calibri" w:eastAsia="Malgun Gothic"/>
          <w:b/>
          <w:i w:val="0"/>
          <w:sz w:val="21"/>
        </w:rPr>
        <w:t>Karim:</w:t>
      </w:r>
      <w:r>
        <w:rPr>
          <w:rFonts w:ascii="Calibri" w:hAnsi="Calibri" w:cs="Calibri" w:eastAsia="Malgun Gothic"/>
          <w:b w:val="0"/>
          <w:i w:val="0"/>
          <w:sz w:val="21"/>
        </w:rPr>
        <w:t xml:space="preserve"> Un communiqué à huit heures. « Orsenne Défense dément catégoriquement tout lien entre ses activités commerciales au Kandara et l'enlèvement d'un diplomate français, dont elle souhaite la libération rapide. »</w:t>
      </w:r>
    </w:p>
    <w:p>
      <w:pPr>
        <w:ind w:left="510"/>
      </w:pPr>
      <w:r>
        <w:rPr>
          <w:rFonts w:ascii="Malgun Gothic" w:hAnsi="Malgun Gothic" w:cs="Malgun Gothic" w:eastAsia="Malgun Gothic"/>
          <w:b w:val="0"/>
          <w:i/>
          <w:color w:val="555555"/>
          <w:sz w:val="20"/>
        </w:rPr>
        <w:t>여덟 시에 보도자료. «오르센 데팡스는 칸다라에서의 자사 상업 활동과 프랑스 외교관 납치 사이의 어떠한 연관성도 단호히 부인하며, 그의 조속한 석방을 기원한다.»</w:t>
      </w:r>
    </w:p>
    <w:p>
      <w:r>
        <w:rPr>
          <w:rFonts w:ascii="Calibri" w:hAnsi="Calibri" w:cs="Calibri" w:eastAsia="Malgun Gothic"/>
          <w:b/>
          <w:i w:val="0"/>
          <w:sz w:val="21"/>
        </w:rPr>
        <w:t>Julien:</w:t>
      </w:r>
      <w:r>
        <w:rPr>
          <w:rFonts w:ascii="Calibri" w:hAnsi="Calibri" w:cs="Calibri" w:eastAsia="Malgun Gothic"/>
          <w:b w:val="0"/>
          <w:i w:val="0"/>
          <w:sz w:val="21"/>
        </w:rPr>
        <w:t xml:space="preserve"> Personne ne les avait accusés. Ils démentent quand même.</w:t>
      </w:r>
    </w:p>
    <w:p>
      <w:pPr>
        <w:ind w:left="510"/>
      </w:pPr>
      <w:r>
        <w:rPr>
          <w:rFonts w:ascii="Malgun Gothic" w:hAnsi="Malgun Gothic" w:cs="Malgun Gothic" w:eastAsia="Malgun Gothic"/>
          <w:b w:val="0"/>
          <w:i/>
          <w:color w:val="555555"/>
          <w:sz w:val="20"/>
        </w:rPr>
        <w:t>아무도 그들을 비난하지 않았는데. 그래도 부인하네.</w:t>
      </w:r>
    </w:p>
    <w:p>
      <w:r>
        <w:rPr>
          <w:rFonts w:ascii="Calibri" w:hAnsi="Calibri" w:cs="Calibri" w:eastAsia="Malgun Gothic"/>
          <w:b/>
          <w:i w:val="0"/>
          <w:sz w:val="21"/>
        </w:rPr>
        <w:t>Thomas:</w:t>
      </w:r>
      <w:r>
        <w:rPr>
          <w:rFonts w:ascii="Calibri" w:hAnsi="Calibri" w:cs="Calibri" w:eastAsia="Malgun Gothic"/>
          <w:b w:val="0"/>
          <w:i w:val="0"/>
          <w:sz w:val="21"/>
        </w:rPr>
        <w:t xml:space="preserve"> (il arrive, son ordinateur sous le bras) J'ai écrit un court papier sur le point presse. Pour le site. Tu veux le relire, Hélène ?</w:t>
      </w:r>
    </w:p>
    <w:p>
      <w:pPr>
        <w:ind w:left="510"/>
      </w:pPr>
      <w:r>
        <w:rPr>
          <w:rFonts w:ascii="Malgun Gothic" w:hAnsi="Malgun Gothic" w:cs="Malgun Gothic" w:eastAsia="Malgun Gothic"/>
          <w:b w:val="0"/>
          <w:i/>
          <w:color w:val="555555"/>
          <w:sz w:val="20"/>
        </w:rPr>
        <w:t>(컴퓨터를 끼고 도착하며) 브리핑에 대해 짧은 기사를 썼어요. 사이트용으로. 검토해 줄래요, 엘렌?</w:t>
      </w:r>
    </w:p>
    <w:p>
      <w:r>
        <w:rPr>
          <w:rFonts w:ascii="Calibri" w:hAnsi="Calibri" w:cs="Calibri" w:eastAsia="Malgun Gothic"/>
          <w:b/>
          <w:i w:val="0"/>
          <w:sz w:val="21"/>
        </w:rPr>
        <w:t>Hélène:</w:t>
      </w:r>
      <w:r>
        <w:rPr>
          <w:rFonts w:ascii="Calibri" w:hAnsi="Calibri" w:cs="Calibri" w:eastAsia="Malgun Gothic"/>
          <w:b w:val="0"/>
          <w:i w:val="0"/>
          <w:sz w:val="21"/>
        </w:rPr>
        <w:t xml:space="preserve"> (elle lit sur l'écran) « Selon une source diplomatique, les négociations auraient déjà commencé par l'intermédiaire d'un acteur privé. » (elle lève les yeux) Quelle source diplomatique ?</w:t>
      </w:r>
    </w:p>
    <w:p>
      <w:pPr>
        <w:ind w:left="510"/>
      </w:pPr>
      <w:r>
        <w:rPr>
          <w:rFonts w:ascii="Malgun Gothic" w:hAnsi="Malgun Gothic" w:cs="Malgun Gothic" w:eastAsia="Malgun Gothic"/>
          <w:b w:val="0"/>
          <w:i/>
          <w:color w:val="555555"/>
          <w:sz w:val="20"/>
        </w:rPr>
        <w:t>(화면으로 읽으며) «한 외교 소식통에 따르면, 협상은 이미 민간 행위자를 통해 시작된 것으로 보인다.» (눈을 들며) 어떤 외교 소식통이요?</w:t>
      </w:r>
    </w:p>
    <w:p>
      <w:r>
        <w:rPr>
          <w:rFonts w:ascii="Calibri" w:hAnsi="Calibri" w:cs="Calibri" w:eastAsia="Malgun Gothic"/>
          <w:b/>
          <w:i w:val="0"/>
          <w:sz w:val="21"/>
        </w:rPr>
        <w:t>Thomas:</w:t>
      </w:r>
      <w:r>
        <w:rPr>
          <w:rFonts w:ascii="Calibri" w:hAnsi="Calibri" w:cs="Calibri" w:eastAsia="Malgun Gothic"/>
          <w:b w:val="0"/>
          <w:i w:val="0"/>
          <w:sz w:val="21"/>
        </w:rPr>
        <w:t xml:space="preserve"> Un ami, à l'ambassade de Bamaro. Celui qui m'a confirmé le nom de Lemaire.</w:t>
      </w:r>
    </w:p>
    <w:p>
      <w:pPr>
        <w:ind w:left="510"/>
      </w:pPr>
      <w:r>
        <w:rPr>
          <w:rFonts w:ascii="Malgun Gothic" w:hAnsi="Malgun Gothic" w:cs="Malgun Gothic" w:eastAsia="Malgun Gothic"/>
          <w:b w:val="0"/>
          <w:i/>
          <w:color w:val="555555"/>
          <w:sz w:val="20"/>
        </w:rPr>
        <w:t>바마로 대사관에 있는 친구요. 르메르 이름을 확인해 준 사람.</w:t>
      </w:r>
    </w:p>
    <w:p>
      <w:r>
        <w:rPr>
          <w:rFonts w:ascii="Calibri" w:hAnsi="Calibri" w:cs="Calibri" w:eastAsia="Malgun Gothic"/>
          <w:b/>
          <w:i w:val="0"/>
          <w:sz w:val="21"/>
        </w:rPr>
        <w:t>Hélène:</w:t>
      </w:r>
      <w:r>
        <w:rPr>
          <w:rFonts w:ascii="Calibri" w:hAnsi="Calibri" w:cs="Calibri" w:eastAsia="Malgun Gothic"/>
          <w:b w:val="0"/>
          <w:i w:val="0"/>
          <w:sz w:val="21"/>
        </w:rPr>
        <w:t xml:space="preserve"> Il t'a dit que les négociations avaient commencé ? Avec un acteur privé ?</w:t>
      </w:r>
    </w:p>
    <w:p>
      <w:pPr>
        <w:ind w:left="510"/>
      </w:pPr>
      <w:r>
        <w:rPr>
          <w:rFonts w:ascii="Malgun Gothic" w:hAnsi="Malgun Gothic" w:cs="Malgun Gothic" w:eastAsia="Malgun Gothic"/>
          <w:b w:val="0"/>
          <w:i/>
          <w:color w:val="555555"/>
          <w:sz w:val="20"/>
        </w:rPr>
        <w:t>협상이 시작됐다고 했어요? 민간 행위자랑?</w:t>
      </w:r>
    </w:p>
    <w:p>
      <w:r>
        <w:rPr>
          <w:rFonts w:ascii="Calibri" w:hAnsi="Calibri" w:cs="Calibri" w:eastAsia="Malgun Gothic"/>
          <w:b/>
          <w:i w:val="0"/>
          <w:sz w:val="21"/>
        </w:rPr>
        <w:t>Thomas:</w:t>
      </w:r>
      <w:r>
        <w:rPr>
          <w:rFonts w:ascii="Calibri" w:hAnsi="Calibri" w:cs="Calibri" w:eastAsia="Malgun Gothic"/>
          <w:b w:val="0"/>
          <w:i w:val="0"/>
          <w:sz w:val="21"/>
        </w:rPr>
        <w:t xml:space="preserve"> Il m'a dit que « des gens bien introduits » proposaient leur aide. C'est ma déduction.</w:t>
      </w:r>
    </w:p>
    <w:p>
      <w:pPr>
        <w:ind w:left="510"/>
      </w:pPr>
      <w:r>
        <w:rPr>
          <w:rFonts w:ascii="Malgun Gothic" w:hAnsi="Malgun Gothic" w:cs="Malgun Gothic" w:eastAsia="Malgun Gothic"/>
          <w:b w:val="0"/>
          <w:i/>
          <w:color w:val="555555"/>
          <w:sz w:val="20"/>
        </w:rPr>
        <w:t>«연줄 좋은 사람들»이 도움을 제안하고 있다고 했어요. 그건 제 추론이고요.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Une déduction n'est pas une information, Thomas. Et dans une prise d'otage, une déduction publiée peut faire échouer une négociation. On ne publie pas cette phrase.</w:t>
      </w:r>
    </w:p>
    <w:p>
      <w:pPr>
        <w:ind w:left="510"/>
      </w:pPr>
      <w:r>
        <w:rPr>
          <w:rFonts w:ascii="Malgun Gothic" w:hAnsi="Malgun Gothic" w:cs="Malgun Gothic" w:eastAsia="Malgun Gothic"/>
          <w:b w:val="0"/>
          <w:i/>
          <w:color w:val="555555"/>
          <w:sz w:val="20"/>
        </w:rPr>
        <w:t>(긴 침묵) 추론은 정보가 아니에요, 토마. 그리고 인질 사건에선 보도된 추론 하나가 협상을 무산시킬 수 있어요. 이 문장은 내보내지 않아요.</w:t>
      </w:r>
    </w:p>
    <w:p>
      <w:r>
        <w:rPr>
          <w:rFonts w:ascii="Calibri" w:hAnsi="Calibri" w:cs="Calibri" w:eastAsia="Malgun Gothic"/>
          <w:b/>
          <w:i w:val="0"/>
          <w:sz w:val="21"/>
        </w:rPr>
        <w:t>Thomas:</w:t>
      </w:r>
      <w:r>
        <w:rPr>
          <w:rFonts w:ascii="Calibri" w:hAnsi="Calibri" w:cs="Calibri" w:eastAsia="Malgun Gothic"/>
          <w:b w:val="0"/>
          <w:i w:val="0"/>
          <w:sz w:val="21"/>
        </w:rPr>
        <w:t xml:space="preserve"> (il hoche la tête) Tu as raison. Je l'enlève.</w:t>
      </w:r>
    </w:p>
    <w:p>
      <w:pPr>
        <w:ind w:left="510"/>
      </w:pPr>
      <w:r>
        <w:rPr>
          <w:rFonts w:ascii="Malgun Gothic" w:hAnsi="Malgun Gothic" w:cs="Malgun Gothic" w:eastAsia="Malgun Gothic"/>
          <w:b w:val="0"/>
          <w:i/>
          <w:color w:val="555555"/>
          <w:sz w:val="20"/>
        </w:rPr>
        <w:t>(고개를 끄덕이며) 맞는 말이에요. 뺄게요.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à Léa, quand Thomas est retourné à son bureau) « Des gens bien introduits. » C'est presque le mot d'Antoine. « Un homme d'affaires très bien introduit à Bamaro. »</w:t>
      </w:r>
    </w:p>
    <w:p>
      <w:pPr>
        <w:ind w:left="510"/>
      </w:pPr>
      <w:r>
        <w:rPr>
          <w:rFonts w:ascii="Malgun Gothic" w:hAnsi="Malgun Gothic" w:cs="Malgun Gothic" w:eastAsia="Malgun Gothic"/>
          <w:b w:val="0"/>
          <w:i/>
          <w:color w:val="555555"/>
          <w:sz w:val="20"/>
        </w:rPr>
        <w:t>(토마가 자기 자리로 돌아가자 레아에게 작게) «연줄 좋은 사람들.» 앙투안이 쓴 말이랑 거의 같아. «바마로에 연줄이 아주 좋은 사업가.»</w:t>
      </w:r>
    </w:p>
    <w:p>
      <w:r>
        <w:rPr>
          <w:rFonts w:ascii="Calibri" w:hAnsi="Calibri" w:cs="Calibri" w:eastAsia="Malgun Gothic"/>
          <w:b/>
          <w:i w:val="0"/>
          <w:sz w:val="21"/>
        </w:rPr>
        <w:t>Léa:</w:t>
      </w:r>
      <w:r>
        <w:rPr>
          <w:rFonts w:ascii="Calibri" w:hAnsi="Calibri" w:cs="Calibri" w:eastAsia="Malgun Gothic"/>
          <w:b w:val="0"/>
          <w:i w:val="0"/>
          <w:sz w:val="21"/>
        </w:rPr>
        <w:t xml:space="preserve"> (à voix basse) Il a peut-être la même information. Par un autre chemin.</w:t>
      </w:r>
    </w:p>
    <w:p>
      <w:pPr>
        <w:ind w:left="510"/>
      </w:pPr>
      <w:r>
        <w:rPr>
          <w:rFonts w:ascii="Malgun Gothic" w:hAnsi="Malgun Gothic" w:cs="Malgun Gothic" w:eastAsia="Malgun Gothic"/>
          <w:b w:val="0"/>
          <w:i/>
          <w:color w:val="555555"/>
          <w:sz w:val="20"/>
        </w:rPr>
        <w:t>(작게) 같은 정보를 갖고 있을지도 몰라요. 다른 경로로.</w:t>
      </w:r>
    </w:p>
    <w:p>
      <w:r>
        <w:rPr>
          <w:rFonts w:ascii="Calibri" w:hAnsi="Calibri" w:cs="Calibri" w:eastAsia="Malgun Gothic"/>
          <w:b/>
          <w:i w:val="0"/>
          <w:sz w:val="21"/>
        </w:rPr>
        <w:t>Julien:</w:t>
      </w:r>
      <w:r>
        <w:rPr>
          <w:rFonts w:ascii="Calibri" w:hAnsi="Calibri" w:cs="Calibri" w:eastAsia="Malgun Gothic"/>
          <w:b w:val="0"/>
          <w:i w:val="0"/>
          <w:sz w:val="21"/>
        </w:rPr>
        <w:t xml:space="preserve"> Peut-être. Ou il sait déjà ce que Malaurie prépare.</w:t>
      </w:r>
    </w:p>
    <w:p>
      <w:pPr>
        <w:ind w:left="510"/>
      </w:pPr>
      <w:r>
        <w:rPr>
          <w:rFonts w:ascii="Malgun Gothic" w:hAnsi="Malgun Gothic" w:cs="Malgun Gothic" w:eastAsia="Malgun Gothic"/>
          <w:b w:val="0"/>
          <w:i/>
          <w:color w:val="555555"/>
          <w:sz w:val="20"/>
        </w:rPr>
        <w:t>그럴지도. 아니면 말로리가 뭘 준비하는지 이미 알고 있거나.</w:t>
      </w:r>
    </w:p>
    <w:p>
      <w:r>
        <w:rPr>
          <w:rFonts w:ascii="Calibri" w:hAnsi="Calibri" w:cs="Calibri" w:eastAsia="Malgun Gothic"/>
          <w:b/>
          <w:i w:val="0"/>
          <w:sz w:val="21"/>
        </w:rPr>
        <w:t>Karim:</w:t>
      </w:r>
      <w:r>
        <w:rPr>
          <w:rFonts w:ascii="Calibri" w:hAnsi="Calibri" w:cs="Calibri" w:eastAsia="Malgun Gothic"/>
          <w:b w:val="0"/>
          <w:i w:val="0"/>
          <w:sz w:val="21"/>
        </w:rPr>
        <w:t xml:space="preserve"> (à midi) Thomas m'a envoyé son article refusé par L'Horizon. Celui sur les commissions. (il fait défiler) C'est très bon. Très documenté. Un contrat d'hélicoptères avec un pays du Golfe. Un volet « formation » gonflé de quatre-vingts millions.</w:t>
      </w:r>
    </w:p>
    <w:p>
      <w:pPr>
        <w:ind w:left="510"/>
      </w:pPr>
      <w:r>
        <w:rPr>
          <w:rFonts w:ascii="Malgun Gothic" w:hAnsi="Malgun Gothic" w:cs="Malgun Gothic" w:eastAsia="Malgun Gothic"/>
          <w:b w:val="0"/>
          <w:i/>
          <w:color w:val="555555"/>
          <w:sz w:val="20"/>
        </w:rPr>
        <w:t>(정오) 토마가 로리종에서 거부된 기사를 보내 줬어요. 커미션에 관한 거. (스크롤하며) 아주 좋아요. 자료도 탄탄하고. 걸프 국가와의 헬기 계약. 8천만 유로 부풀려진 «교육» 부문.</w:t>
      </w:r>
    </w:p>
    <w:p>
      <w:r>
        <w:rPr>
          <w:rFonts w:ascii="Calibri" w:hAnsi="Calibri" w:cs="Calibri" w:eastAsia="Malgun Gothic"/>
          <w:b/>
          <w:i w:val="0"/>
          <w:sz w:val="21"/>
        </w:rPr>
        <w:t>Hélène:</w:t>
      </w:r>
      <w:r>
        <w:rPr>
          <w:rFonts w:ascii="Calibri" w:hAnsi="Calibri" w:cs="Calibri" w:eastAsia="Malgun Gothic"/>
          <w:b w:val="0"/>
          <w:i w:val="0"/>
          <w:sz w:val="21"/>
        </w:rPr>
        <w:t xml:space="preserve"> Et l'intermédiaire ?</w:t>
      </w:r>
    </w:p>
    <w:p>
      <w:pPr>
        <w:ind w:left="510"/>
      </w:pPr>
      <w:r>
        <w:rPr>
          <w:rFonts w:ascii="Malgun Gothic" w:hAnsi="Malgun Gothic" w:cs="Malgun Gothic" w:eastAsia="Malgun Gothic"/>
          <w:b w:val="0"/>
          <w:i/>
          <w:color w:val="555555"/>
          <w:sz w:val="20"/>
        </w:rPr>
        <w:t>그럼 중개인은?</w:t>
      </w:r>
    </w:p>
    <w:p>
      <w:r>
        <w:rPr>
          <w:rFonts w:ascii="Calibri" w:hAnsi="Calibri" w:cs="Calibri" w:eastAsia="Malgun Gothic"/>
          <w:b/>
          <w:i w:val="0"/>
          <w:sz w:val="21"/>
        </w:rPr>
        <w:t>Karim:</w:t>
      </w:r>
      <w:r>
        <w:rPr>
          <w:rFonts w:ascii="Calibri" w:hAnsi="Calibri" w:cs="Calibri" w:eastAsia="Malgun Gothic"/>
          <w:b w:val="0"/>
          <w:i w:val="0"/>
          <w:sz w:val="21"/>
        </w:rPr>
        <w:t xml:space="preserve"> (il s'arrête) L'intermédiaire… (il lit) « Serge M., un homme d'affaires français établi à Genève et à Dakar. » (il lève les yeux) Serge M.</w:t>
      </w:r>
    </w:p>
    <w:p>
      <w:pPr>
        <w:ind w:left="510"/>
      </w:pPr>
      <w:r>
        <w:rPr>
          <w:rFonts w:ascii="Malgun Gothic" w:hAnsi="Malgun Gothic" w:cs="Malgun Gothic" w:eastAsia="Malgun Gothic"/>
          <w:b w:val="0"/>
          <w:i/>
          <w:color w:val="555555"/>
          <w:sz w:val="20"/>
        </w:rPr>
        <w:t>(멈추며) 중개인은… (읽으며) «세르주 M., 제네바와 다카르에 거점을 둔 프랑스 사업가.» (눈을 들며) 세르주 M.</w:t>
      </w:r>
    </w:p>
    <w:p>
      <w:r>
        <w:rPr>
          <w:rFonts w:ascii="Calibri" w:hAnsi="Calibri" w:cs="Calibri" w:eastAsia="Malgun Gothic"/>
          <w:b/>
          <w:i w:val="0"/>
          <w:sz w:val="21"/>
        </w:rPr>
        <w:t>Julien:</w:t>
      </w:r>
      <w:r>
        <w:rPr>
          <w:rFonts w:ascii="Calibri" w:hAnsi="Calibri" w:cs="Calibri" w:eastAsia="Malgun Gothic"/>
          <w:b w:val="0"/>
          <w:i w:val="0"/>
          <w:sz w:val="21"/>
        </w:rPr>
        <w:t xml:space="preserve"> (il se fige, il regarde Léa)</w:t>
      </w:r>
    </w:p>
    <w:p>
      <w:pPr>
        <w:ind w:left="510"/>
      </w:pPr>
      <w:r>
        <w:rPr>
          <w:rFonts w:ascii="Malgun Gothic" w:hAnsi="Malgun Gothic" w:cs="Malgun Gothic" w:eastAsia="Malgun Gothic"/>
          <w:b w:val="0"/>
          <w:i/>
          <w:color w:val="555555"/>
          <w:sz w:val="20"/>
        </w:rPr>
        <w:t>(얼어붙어 레아를 바라본다) …</w:t>
      </w:r>
    </w:p>
    <w:p>
      <w:r>
        <w:rPr>
          <w:rFonts w:ascii="Calibri" w:hAnsi="Calibri" w:cs="Calibri" w:eastAsia="Malgun Gothic"/>
          <w:b/>
          <w:i w:val="0"/>
          <w:sz w:val="21"/>
        </w:rPr>
        <w:t>Karim:</w:t>
      </w:r>
      <w:r>
        <w:rPr>
          <w:rFonts w:ascii="Calibri" w:hAnsi="Calibri" w:cs="Calibri" w:eastAsia="Malgun Gothic"/>
          <w:b w:val="0"/>
          <w:i w:val="0"/>
          <w:sz w:val="21"/>
        </w:rPr>
        <w:t xml:space="preserve"> Pourquoi vous faites cette tête ? Vous connaissez un Serge M. ?</w:t>
      </w:r>
    </w:p>
    <w:p>
      <w:pPr>
        <w:ind w:left="510"/>
      </w:pPr>
      <w:r>
        <w:rPr>
          <w:rFonts w:ascii="Malgun Gothic" w:hAnsi="Malgun Gothic" w:cs="Malgun Gothic" w:eastAsia="Malgun Gothic"/>
          <w:b w:val="0"/>
          <w:i/>
          <w:color w:val="555555"/>
          <w:sz w:val="20"/>
        </w:rPr>
        <w:t>왜들 그런 표정이에요? 세르주 M.이라는 사람 알아요?</w:t>
      </w:r>
    </w:p>
    <w:p>
      <w:r>
        <w:rPr>
          <w:rFonts w:ascii="Calibri" w:hAnsi="Calibri" w:cs="Calibri" w:eastAsia="Malgun Gothic"/>
          <w:b/>
          <w:i w:val="0"/>
          <w:sz w:val="21"/>
        </w:rPr>
        <w:t>Hélène:</w:t>
      </w:r>
      <w:r>
        <w:rPr>
          <w:rFonts w:ascii="Calibri" w:hAnsi="Calibri" w:cs="Calibri" w:eastAsia="Malgun Gothic"/>
          <w:b w:val="0"/>
          <w:i w:val="0"/>
          <w:sz w:val="21"/>
        </w:rPr>
        <w:t xml:space="preserve"> (calme) Il y a beaucoup de Serge dans le monde des armes, Karim. Continue. Qu'est-ce qu'il dit d'autre ?</w:t>
      </w:r>
    </w:p>
    <w:p>
      <w:pPr>
        <w:ind w:left="510"/>
      </w:pPr>
      <w:r>
        <w:rPr>
          <w:rFonts w:ascii="Malgun Gothic" w:hAnsi="Malgun Gothic" w:cs="Malgun Gothic" w:eastAsia="Malgun Gothic"/>
          <w:b w:val="0"/>
          <w:i/>
          <w:color w:val="555555"/>
          <w:sz w:val="20"/>
        </w:rPr>
        <w:t>(침착하게) 무기 업계엔 세르주가 많아, 카림. 계속해. 또 뭐라고 써 있어?</w:t>
      </w:r>
    </w:p>
    <w:p>
      <w:r>
        <w:rPr>
          <w:rFonts w:ascii="Calibri" w:hAnsi="Calibri" w:cs="Calibri" w:eastAsia="Malgun Gothic"/>
          <w:b/>
          <w:i w:val="0"/>
          <w:sz w:val="21"/>
        </w:rPr>
        <w:t>Karim:</w:t>
      </w:r>
      <w:r>
        <w:rPr>
          <w:rFonts w:ascii="Calibri" w:hAnsi="Calibri" w:cs="Calibri" w:eastAsia="Malgun Gothic"/>
          <w:b w:val="0"/>
          <w:i w:val="0"/>
          <w:sz w:val="21"/>
        </w:rPr>
        <w:t xml:space="preserve"> Que Serge M. a « des liens étroits avec plusieurs services de renseignement ». Et que son nom n'a jamais été publié en entier, parce que ses avocats sont « redoutables ».</w:t>
      </w:r>
    </w:p>
    <w:p>
      <w:pPr>
        <w:ind w:left="510"/>
      </w:pPr>
      <w:r>
        <w:rPr>
          <w:rFonts w:ascii="Malgun Gothic" w:hAnsi="Malgun Gothic" w:cs="Malgun Gothic" w:eastAsia="Malgun Gothic"/>
          <w:b w:val="0"/>
          <w:i/>
          <w:color w:val="555555"/>
          <w:sz w:val="20"/>
        </w:rPr>
        <w:t>세르주 M.이 «여러 정보기관과 긴밀한 관계»가 있대요. 그리고 그의 이름이 한 번도 전부 공개된 적이 없는데, 변호사들이 «무시무시하기» 때문이래요.</w:t>
      </w:r>
    </w:p>
    <w:p>
      <w:r>
        <w:rPr>
          <w:rFonts w:ascii="Calibri" w:hAnsi="Calibri" w:cs="Calibri" w:eastAsia="Malgun Gothic"/>
          <w:b/>
          <w:i w:val="0"/>
          <w:sz w:val="21"/>
        </w:rPr>
        <w:t>Léa:</w:t>
      </w:r>
      <w:r>
        <w:rPr>
          <w:rFonts w:ascii="Calibri" w:hAnsi="Calibri" w:cs="Calibri" w:eastAsia="Malgun Gothic"/>
          <w:b w:val="0"/>
          <w:i w:val="0"/>
          <w:sz w:val="21"/>
        </w:rPr>
        <w:t xml:space="preserve"> (à voix très basse, à Julien) Il connaissait Malaurie. Avant même d'arriver ici.</w:t>
      </w:r>
    </w:p>
    <w:p>
      <w:pPr>
        <w:ind w:left="510"/>
      </w:pPr>
      <w:r>
        <w:rPr>
          <w:rFonts w:ascii="Malgun Gothic" w:hAnsi="Malgun Gothic" w:cs="Malgun Gothic" w:eastAsia="Malgun Gothic"/>
          <w:b w:val="0"/>
          <w:i/>
          <w:color w:val="555555"/>
          <w:sz w:val="20"/>
        </w:rPr>
        <w:t>(쥘리앵에게 아주 작게) 말로리를 알고 있었어요. 여기 오기도 전에.</w:t>
      </w:r>
    </w:p>
    <w:p>
      <w:r>
        <w:rPr>
          <w:rFonts w:ascii="Calibri" w:hAnsi="Calibri" w:cs="Calibri" w:eastAsia="Malgun Gothic"/>
          <w:b/>
          <w:i w:val="0"/>
          <w:sz w:val="21"/>
        </w:rPr>
        <w:t>Julien:</w:t>
      </w:r>
      <w:r>
        <w:rPr>
          <w:rFonts w:ascii="Calibri" w:hAnsi="Calibri" w:cs="Calibri" w:eastAsia="Malgun Gothic"/>
          <w:b w:val="0"/>
          <w:i w:val="0"/>
          <w:sz w:val="21"/>
        </w:rPr>
        <w:t xml:space="preserve"> (à voix très basse) Et il nous a donné son article. Lui-même. Spontanément.</w:t>
      </w:r>
    </w:p>
    <w:p>
      <w:pPr>
        <w:ind w:left="510"/>
      </w:pPr>
      <w:r>
        <w:rPr>
          <w:rFonts w:ascii="Malgun Gothic" w:hAnsi="Malgun Gothic" w:cs="Malgun Gothic" w:eastAsia="Malgun Gothic"/>
          <w:b w:val="0"/>
          <w:i/>
          <w:color w:val="555555"/>
          <w:sz w:val="20"/>
        </w:rPr>
        <w:t>(아주 작게) 그리고 그 기사를 우리한테 줬지. 자기가 직접. 자발적으로.</w:t>
      </w:r>
    </w:p>
    <w:p>
      <w:r>
        <w:rPr>
          <w:rFonts w:ascii="Calibri" w:hAnsi="Calibri" w:cs="Calibri" w:eastAsia="Malgun Gothic"/>
          <w:b/>
          <w:i w:val="0"/>
          <w:sz w:val="21"/>
        </w:rPr>
        <w:t>Léa:</w:t>
      </w:r>
      <w:r>
        <w:rPr>
          <w:rFonts w:ascii="Calibri" w:hAnsi="Calibri" w:cs="Calibri" w:eastAsia="Malgun Gothic"/>
          <w:b w:val="0"/>
          <w:i w:val="0"/>
          <w:sz w:val="21"/>
        </w:rPr>
        <w:t xml:space="preserve"> Pourquoi ? S'il travaille pour eux, pourquoi nous donner le nom de Malaurie ?</w:t>
      </w:r>
    </w:p>
    <w:p>
      <w:pPr>
        <w:ind w:left="510"/>
      </w:pPr>
      <w:r>
        <w:rPr>
          <w:rFonts w:ascii="Malgun Gothic" w:hAnsi="Malgun Gothic" w:cs="Malgun Gothic" w:eastAsia="Malgun Gothic"/>
          <w:b w:val="0"/>
          <w:i/>
          <w:color w:val="555555"/>
          <w:sz w:val="20"/>
        </w:rPr>
        <w:t>왜요? 그쪽을 위해 일한다면 왜 우리한테 말로리 이름을 줘요?</w:t>
      </w:r>
    </w:p>
    <w:p>
      <w:r>
        <w:rPr>
          <w:rFonts w:ascii="Calibri" w:hAnsi="Calibri" w:cs="Calibri" w:eastAsia="Malgun Gothic"/>
          <w:b/>
          <w:i w:val="0"/>
          <w:sz w:val="21"/>
        </w:rPr>
        <w:t>Julien:</w:t>
      </w:r>
      <w:r>
        <w:rPr>
          <w:rFonts w:ascii="Calibri" w:hAnsi="Calibri" w:cs="Calibri" w:eastAsia="Malgun Gothic"/>
          <w:b w:val="0"/>
          <w:i w:val="0"/>
          <w:sz w:val="21"/>
        </w:rPr>
        <w:t xml:space="preserve"> (il regarde Thomas qui rit au téléphone, à l'autre bout de la rédaction) Pour qu'on lui fasse confiance. Ou parce qu'il est exactement ce qu'il dit être : un bon journaliste qui veut publier. (un silence) Et c'est ça, le pire, Léa. Je n'en sais rien.</w:t>
      </w:r>
    </w:p>
    <w:p>
      <w:pPr>
        <w:ind w:left="510"/>
      </w:pPr>
      <w:r>
        <w:rPr>
          <w:rFonts w:ascii="Malgun Gothic" w:hAnsi="Malgun Gothic" w:cs="Malgun Gothic" w:eastAsia="Malgun Gothic"/>
          <w:b w:val="0"/>
          <w:i/>
          <w:color w:val="555555"/>
          <w:sz w:val="20"/>
        </w:rPr>
        <w:t>(편집국 반대편에서 전화로 웃고 있는 토마를 바라보며) 우리가 자기를 믿게 하려고. 아니면 그가 스스로 말하는 그대로의 사람이라서. 보도하고 싶은 좋은 기자. (침묵) 그리고 그게 최악이야, 레아. 난 전혀 모르겠어.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l'accréditation (f.)</w:t>
            </w:r>
          </w:p>
        </w:tc>
        <w:tc>
          <w:tcPr>
            <w:tcW w:type="dxa" w:w="3213"/>
          </w:tcPr>
          <w:p>
            <w:r>
              <w:rPr>
                <w:rFonts w:ascii="Malgun Gothic" w:hAnsi="Malgun Gothic" w:cs="Malgun Gothic" w:eastAsia="Malgun Gothic"/>
                <w:b w:val="0"/>
                <w:i w:val="0"/>
                <w:sz w:val="19"/>
              </w:rPr>
              <w:t>라크레디따시옹</w:t>
            </w:r>
          </w:p>
        </w:tc>
        <w:tc>
          <w:tcPr>
            <w:tcW w:type="dxa" w:w="3213"/>
          </w:tcPr>
          <w:p>
            <w:r>
              <w:rPr>
                <w:rFonts w:ascii="Malgun Gothic" w:hAnsi="Malgun Gothic" w:cs="Malgun Gothic" w:eastAsia="Malgun Gothic"/>
                <w:b w:val="0"/>
                <w:i w:val="0"/>
                <w:sz w:val="19"/>
              </w:rPr>
              <w:t>(언론) 출입증, 취재 허가 (B2)</w:t>
            </w:r>
          </w:p>
        </w:tc>
      </w:tr>
      <w:tr>
        <w:tc>
          <w:tcPr>
            <w:tcW w:type="dxa" w:w="3213"/>
          </w:tcPr>
          <w:p>
            <w:r>
              <w:rPr>
                <w:rFonts w:ascii="Calibri" w:hAnsi="Calibri" w:cs="Calibri" w:eastAsia="Malgun Gothic"/>
                <w:b w:val="0"/>
                <w:i w:val="0"/>
                <w:sz w:val="19"/>
              </w:rPr>
              <w:t>la dorure</w:t>
            </w:r>
          </w:p>
        </w:tc>
        <w:tc>
          <w:tcPr>
            <w:tcW w:type="dxa" w:w="3213"/>
          </w:tcPr>
          <w:p>
            <w:r>
              <w:rPr>
                <w:rFonts w:ascii="Malgun Gothic" w:hAnsi="Malgun Gothic" w:cs="Malgun Gothic" w:eastAsia="Malgun Gothic"/>
                <w:b w:val="0"/>
                <w:i w:val="0"/>
                <w:sz w:val="19"/>
              </w:rPr>
              <w:t>라 도뤼르</w:t>
            </w:r>
          </w:p>
        </w:tc>
        <w:tc>
          <w:tcPr>
            <w:tcW w:type="dxa" w:w="3213"/>
          </w:tcPr>
          <w:p>
            <w:r>
              <w:rPr>
                <w:rFonts w:ascii="Malgun Gothic" w:hAnsi="Malgun Gothic" w:cs="Malgun Gothic" w:eastAsia="Malgun Gothic"/>
                <w:b w:val="0"/>
                <w:i w:val="0"/>
                <w:sz w:val="19"/>
              </w:rPr>
              <w:t>금장식, 도금 (C1)</w:t>
            </w:r>
          </w:p>
        </w:tc>
      </w:tr>
      <w:tr>
        <w:tc>
          <w:tcPr>
            <w:tcW w:type="dxa" w:w="3213"/>
          </w:tcPr>
          <w:p>
            <w:r>
              <w:rPr>
                <w:rFonts w:ascii="Calibri" w:hAnsi="Calibri" w:cs="Calibri" w:eastAsia="Malgun Gothic"/>
                <w:b w:val="0"/>
                <w:i w:val="0"/>
                <w:sz w:val="19"/>
              </w:rPr>
              <w:t>le porte-parole</w:t>
            </w:r>
          </w:p>
        </w:tc>
        <w:tc>
          <w:tcPr>
            <w:tcW w:type="dxa" w:w="3213"/>
          </w:tcPr>
          <w:p>
            <w:r>
              <w:rPr>
                <w:rFonts w:ascii="Malgun Gothic" w:hAnsi="Malgun Gothic" w:cs="Malgun Gothic" w:eastAsia="Malgun Gothic"/>
                <w:b w:val="0"/>
                <w:i w:val="0"/>
                <w:sz w:val="19"/>
              </w:rPr>
              <w:t>르 뽀르뜨빠롤</w:t>
            </w:r>
          </w:p>
        </w:tc>
        <w:tc>
          <w:tcPr>
            <w:tcW w:type="dxa" w:w="3213"/>
          </w:tcPr>
          <w:p>
            <w:r>
              <w:rPr>
                <w:rFonts w:ascii="Malgun Gothic" w:hAnsi="Malgun Gothic" w:cs="Malgun Gothic" w:eastAsia="Malgun Gothic"/>
                <w:b w:val="0"/>
                <w:i w:val="0"/>
                <w:sz w:val="19"/>
              </w:rPr>
              <w:t>대변인 (B2)</w:t>
            </w:r>
          </w:p>
        </w:tc>
      </w:tr>
      <w:tr>
        <w:tc>
          <w:tcPr>
            <w:tcW w:type="dxa" w:w="3213"/>
          </w:tcPr>
          <w:p>
            <w:r>
              <w:rPr>
                <w:rFonts w:ascii="Calibri" w:hAnsi="Calibri" w:cs="Calibri" w:eastAsia="Malgun Gothic"/>
                <w:b w:val="0"/>
                <w:i w:val="0"/>
                <w:sz w:val="19"/>
              </w:rPr>
              <w:t>la retransmission</w:t>
            </w:r>
          </w:p>
        </w:tc>
        <w:tc>
          <w:tcPr>
            <w:tcW w:type="dxa" w:w="3213"/>
          </w:tcPr>
          <w:p>
            <w:r>
              <w:rPr>
                <w:rFonts w:ascii="Malgun Gothic" w:hAnsi="Malgun Gothic" w:cs="Malgun Gothic" w:eastAsia="Malgun Gothic"/>
                <w:b w:val="0"/>
                <w:i w:val="0"/>
                <w:sz w:val="19"/>
              </w:rPr>
              <w:t>라 르트랑스미시옹</w:t>
            </w:r>
          </w:p>
        </w:tc>
        <w:tc>
          <w:tcPr>
            <w:tcW w:type="dxa" w:w="3213"/>
          </w:tcPr>
          <w:p>
            <w:r>
              <w:rPr>
                <w:rFonts w:ascii="Malgun Gothic" w:hAnsi="Malgun Gothic" w:cs="Malgun Gothic" w:eastAsia="Malgun Gothic"/>
                <w:b w:val="0"/>
                <w:i w:val="0"/>
                <w:sz w:val="19"/>
              </w:rPr>
              <w:t>중계 (B2)</w:t>
            </w:r>
          </w:p>
        </w:tc>
      </w:tr>
      <w:tr>
        <w:tc>
          <w:tcPr>
            <w:tcW w:type="dxa" w:w="3213"/>
          </w:tcPr>
          <w:p>
            <w:r>
              <w:rPr>
                <w:rFonts w:ascii="Calibri" w:hAnsi="Calibri" w:cs="Calibri" w:eastAsia="Malgun Gothic"/>
                <w:b w:val="0"/>
                <w:i w:val="0"/>
                <w:sz w:val="19"/>
              </w:rPr>
              <w:t>le compatriote</w:t>
            </w:r>
          </w:p>
        </w:tc>
        <w:tc>
          <w:tcPr>
            <w:tcW w:type="dxa" w:w="3213"/>
          </w:tcPr>
          <w:p>
            <w:r>
              <w:rPr>
                <w:rFonts w:ascii="Malgun Gothic" w:hAnsi="Malgun Gothic" w:cs="Malgun Gothic" w:eastAsia="Malgun Gothic"/>
                <w:b w:val="0"/>
                <w:i w:val="0"/>
                <w:sz w:val="19"/>
              </w:rPr>
              <w:t>르 꽁빠트리오뜨</w:t>
            </w:r>
          </w:p>
        </w:tc>
        <w:tc>
          <w:tcPr>
            <w:tcW w:type="dxa" w:w="3213"/>
          </w:tcPr>
          <w:p>
            <w:r>
              <w:rPr>
                <w:rFonts w:ascii="Malgun Gothic" w:hAnsi="Malgun Gothic" w:cs="Malgun Gothic" w:eastAsia="Malgun Gothic"/>
                <w:b w:val="0"/>
                <w:i w:val="0"/>
                <w:sz w:val="19"/>
              </w:rPr>
              <w:t>동포, 같은 나라 사람 (B2)</w:t>
            </w:r>
          </w:p>
        </w:tc>
      </w:tr>
      <w:tr>
        <w:tc>
          <w:tcPr>
            <w:tcW w:type="dxa" w:w="3213"/>
          </w:tcPr>
          <w:p>
            <w:r>
              <w:rPr>
                <w:rFonts w:ascii="Calibri" w:hAnsi="Calibri" w:cs="Calibri" w:eastAsia="Malgun Gothic"/>
                <w:b w:val="0"/>
                <w:i w:val="0"/>
                <w:sz w:val="19"/>
              </w:rPr>
              <w:t>mobiliser → mobilisé</w:t>
            </w:r>
          </w:p>
        </w:tc>
        <w:tc>
          <w:tcPr>
            <w:tcW w:type="dxa" w:w="3213"/>
          </w:tcPr>
          <w:p>
            <w:r>
              <w:rPr>
                <w:rFonts w:ascii="Malgun Gothic" w:hAnsi="Malgun Gothic" w:cs="Malgun Gothic" w:eastAsia="Malgun Gothic"/>
                <w:b w:val="0"/>
                <w:i w:val="0"/>
                <w:sz w:val="19"/>
              </w:rPr>
              <w:t>모빌리제</w:t>
            </w:r>
          </w:p>
        </w:tc>
        <w:tc>
          <w:tcPr>
            <w:tcW w:type="dxa" w:w="3213"/>
          </w:tcPr>
          <w:p>
            <w:r>
              <w:rPr>
                <w:rFonts w:ascii="Malgun Gothic" w:hAnsi="Malgun Gothic" w:cs="Malgun Gothic" w:eastAsia="Malgun Gothic"/>
                <w:b w:val="0"/>
                <w:i w:val="0"/>
                <w:sz w:val="19"/>
              </w:rPr>
              <w:t>동원하다 (B2)</w:t>
            </w:r>
          </w:p>
        </w:tc>
      </w:tr>
      <w:tr>
        <w:tc>
          <w:tcPr>
            <w:tcW w:type="dxa" w:w="3213"/>
          </w:tcPr>
          <w:p>
            <w:r>
              <w:rPr>
                <w:rFonts w:ascii="Calibri" w:hAnsi="Calibri" w:cs="Calibri" w:eastAsia="Malgun Gothic"/>
                <w:b w:val="0"/>
                <w:i w:val="0"/>
                <w:sz w:val="19"/>
              </w:rPr>
              <w:t>dans les meilleurs délais</w:t>
            </w:r>
          </w:p>
        </w:tc>
        <w:tc>
          <w:tcPr>
            <w:tcW w:type="dxa" w:w="3213"/>
          </w:tcPr>
          <w:p>
            <w:r>
              <w:rPr>
                <w:rFonts w:ascii="Malgun Gothic" w:hAnsi="Malgun Gothic" w:cs="Malgun Gothic" w:eastAsia="Malgun Gothic"/>
                <w:b w:val="0"/>
                <w:i w:val="0"/>
                <w:sz w:val="19"/>
              </w:rPr>
              <w:t>당 레 메이외르 델레</w:t>
            </w:r>
          </w:p>
        </w:tc>
        <w:tc>
          <w:tcPr>
            <w:tcW w:type="dxa" w:w="3213"/>
          </w:tcPr>
          <w:p>
            <w:r>
              <w:rPr>
                <w:rFonts w:ascii="Malgun Gothic" w:hAnsi="Malgun Gothic" w:cs="Malgun Gothic" w:eastAsia="Malgun Gothic"/>
                <w:b w:val="0"/>
                <w:i w:val="0"/>
                <w:sz w:val="19"/>
              </w:rPr>
              <w:t>최단 시일 내에 (C1)</w:t>
            </w:r>
          </w:p>
        </w:tc>
      </w:tr>
      <w:tr>
        <w:tc>
          <w:tcPr>
            <w:tcW w:type="dxa" w:w="3213"/>
          </w:tcPr>
          <w:p>
            <w:r>
              <w:rPr>
                <w:rFonts w:ascii="Calibri" w:hAnsi="Calibri" w:cs="Calibri" w:eastAsia="Malgun Gothic"/>
                <w:b w:val="0"/>
                <w:i w:val="0"/>
                <w:sz w:val="19"/>
              </w:rPr>
              <w:t>la démarche</w:t>
            </w:r>
          </w:p>
        </w:tc>
        <w:tc>
          <w:tcPr>
            <w:tcW w:type="dxa" w:w="3213"/>
          </w:tcPr>
          <w:p>
            <w:r>
              <w:rPr>
                <w:rFonts w:ascii="Malgun Gothic" w:hAnsi="Malgun Gothic" w:cs="Malgun Gothic" w:eastAsia="Malgun Gothic"/>
                <w:b w:val="0"/>
                <w:i w:val="0"/>
                <w:sz w:val="19"/>
              </w:rPr>
              <w:t>라 데마르슈</w:t>
            </w:r>
          </w:p>
        </w:tc>
        <w:tc>
          <w:tcPr>
            <w:tcW w:type="dxa" w:w="3213"/>
          </w:tcPr>
          <w:p>
            <w:r>
              <w:rPr>
                <w:rFonts w:ascii="Malgun Gothic" w:hAnsi="Malgun Gothic" w:cs="Malgun Gothic" w:eastAsia="Malgun Gothic"/>
                <w:b w:val="0"/>
                <w:i w:val="0"/>
                <w:sz w:val="19"/>
              </w:rPr>
              <w:t>조치, 절차 (B2)</w:t>
            </w:r>
          </w:p>
        </w:tc>
      </w:tr>
      <w:tr>
        <w:tc>
          <w:tcPr>
            <w:tcW w:type="dxa" w:w="3213"/>
          </w:tcPr>
          <w:p>
            <w:r>
              <w:rPr>
                <w:rFonts w:ascii="Calibri" w:hAnsi="Calibri" w:cs="Calibri" w:eastAsia="Malgun Gothic"/>
                <w:b w:val="0"/>
                <w:i w:val="0"/>
                <w:sz w:val="19"/>
              </w:rPr>
              <w:t>la revendication</w:t>
            </w:r>
          </w:p>
        </w:tc>
        <w:tc>
          <w:tcPr>
            <w:tcW w:type="dxa" w:w="3213"/>
          </w:tcPr>
          <w:p>
            <w:r>
              <w:rPr>
                <w:rFonts w:ascii="Malgun Gothic" w:hAnsi="Malgun Gothic" w:cs="Malgun Gothic" w:eastAsia="Malgun Gothic"/>
                <w:b w:val="0"/>
                <w:i w:val="0"/>
                <w:sz w:val="19"/>
              </w:rPr>
              <w:t>라 르방디까시옹</w:t>
            </w:r>
          </w:p>
        </w:tc>
        <w:tc>
          <w:tcPr>
            <w:tcW w:type="dxa" w:w="3213"/>
          </w:tcPr>
          <w:p>
            <w:r>
              <w:rPr>
                <w:rFonts w:ascii="Malgun Gothic" w:hAnsi="Malgun Gothic" w:cs="Malgun Gothic" w:eastAsia="Malgun Gothic"/>
                <w:b w:val="0"/>
                <w:i w:val="0"/>
                <w:sz w:val="19"/>
              </w:rPr>
              <w:t>(범행) 주장, 요구 (C1)</w:t>
            </w:r>
          </w:p>
        </w:tc>
      </w:tr>
      <w:tr>
        <w:tc>
          <w:tcPr>
            <w:tcW w:type="dxa" w:w="3213"/>
          </w:tcPr>
          <w:p>
            <w:r>
              <w:rPr>
                <w:rFonts w:ascii="Calibri" w:hAnsi="Calibri" w:cs="Calibri" w:eastAsia="Malgun Gothic"/>
                <w:b w:val="0"/>
                <w:i w:val="0"/>
                <w:sz w:val="19"/>
              </w:rPr>
              <w:t>la rançon</w:t>
            </w:r>
          </w:p>
        </w:tc>
        <w:tc>
          <w:tcPr>
            <w:tcW w:type="dxa" w:w="3213"/>
          </w:tcPr>
          <w:p>
            <w:r>
              <w:rPr>
                <w:rFonts w:ascii="Malgun Gothic" w:hAnsi="Malgun Gothic" w:cs="Malgun Gothic" w:eastAsia="Malgun Gothic"/>
                <w:b w:val="0"/>
                <w:i w:val="0"/>
                <w:sz w:val="19"/>
              </w:rPr>
              <w:t>라 랑송</w:t>
            </w:r>
          </w:p>
        </w:tc>
        <w:tc>
          <w:tcPr>
            <w:tcW w:type="dxa" w:w="3213"/>
          </w:tcPr>
          <w:p>
            <w:r>
              <w:rPr>
                <w:rFonts w:ascii="Malgun Gothic" w:hAnsi="Malgun Gothic" w:cs="Malgun Gothic" w:eastAsia="Malgun Gothic"/>
                <w:b w:val="0"/>
                <w:i w:val="0"/>
                <w:sz w:val="19"/>
              </w:rPr>
              <w:t>몸값 (B2)</w:t>
            </w:r>
          </w:p>
        </w:tc>
      </w:tr>
      <w:tr>
        <w:tc>
          <w:tcPr>
            <w:tcW w:type="dxa" w:w="3213"/>
          </w:tcPr>
          <w:p>
            <w:r>
              <w:rPr>
                <w:rFonts w:ascii="Calibri" w:hAnsi="Calibri" w:cs="Calibri" w:eastAsia="Malgun Gothic"/>
                <w:b w:val="0"/>
                <w:i w:val="0"/>
                <w:sz w:val="19"/>
              </w:rPr>
              <w:t>le poste diplomatique</w:t>
            </w:r>
          </w:p>
        </w:tc>
        <w:tc>
          <w:tcPr>
            <w:tcW w:type="dxa" w:w="3213"/>
          </w:tcPr>
          <w:p>
            <w:r>
              <w:rPr>
                <w:rFonts w:ascii="Malgun Gothic" w:hAnsi="Malgun Gothic" w:cs="Malgun Gothic" w:eastAsia="Malgun Gothic"/>
                <w:b w:val="0"/>
                <w:i w:val="0"/>
                <w:sz w:val="19"/>
              </w:rPr>
              <w:t>르 뽀스뜨 디쁠로마띠끄</w:t>
            </w:r>
          </w:p>
        </w:tc>
        <w:tc>
          <w:tcPr>
            <w:tcW w:type="dxa" w:w="3213"/>
          </w:tcPr>
          <w:p>
            <w:r>
              <w:rPr>
                <w:rFonts w:ascii="Malgun Gothic" w:hAnsi="Malgun Gothic" w:cs="Malgun Gothic" w:eastAsia="Malgun Gothic"/>
                <w:b w:val="0"/>
                <w:i w:val="0"/>
                <w:sz w:val="19"/>
              </w:rPr>
              <w:t>재외 공관 (C1)</w:t>
            </w:r>
          </w:p>
        </w:tc>
      </w:tr>
      <w:tr>
        <w:tc>
          <w:tcPr>
            <w:tcW w:type="dxa" w:w="3213"/>
          </w:tcPr>
          <w:p>
            <w:r>
              <w:rPr>
                <w:rFonts w:ascii="Calibri" w:hAnsi="Calibri" w:cs="Calibri" w:eastAsia="Malgun Gothic"/>
                <w:b w:val="0"/>
                <w:i w:val="0"/>
                <w:sz w:val="19"/>
              </w:rPr>
              <w:t>le télégramme diplomatique</w:t>
            </w:r>
          </w:p>
        </w:tc>
        <w:tc>
          <w:tcPr>
            <w:tcW w:type="dxa" w:w="3213"/>
          </w:tcPr>
          <w:p>
            <w:r>
              <w:rPr>
                <w:rFonts w:ascii="Malgun Gothic" w:hAnsi="Malgun Gothic" w:cs="Malgun Gothic" w:eastAsia="Malgun Gothic"/>
                <w:b w:val="0"/>
                <w:i w:val="0"/>
                <w:sz w:val="19"/>
              </w:rPr>
              <w:t>르 뗄레그람 디쁠로마띠끄</w:t>
            </w:r>
          </w:p>
        </w:tc>
        <w:tc>
          <w:tcPr>
            <w:tcW w:type="dxa" w:w="3213"/>
          </w:tcPr>
          <w:p>
            <w:r>
              <w:rPr>
                <w:rFonts w:ascii="Malgun Gothic" w:hAnsi="Malgun Gothic" w:cs="Malgun Gothic" w:eastAsia="Malgun Gothic"/>
                <w:b w:val="0"/>
                <w:i w:val="0"/>
                <w:sz w:val="19"/>
              </w:rPr>
              <w:t>외교 전문 (C1)</w:t>
            </w:r>
          </w:p>
        </w:tc>
      </w:tr>
      <w:tr>
        <w:tc>
          <w:tcPr>
            <w:tcW w:type="dxa" w:w="3213"/>
          </w:tcPr>
          <w:p>
            <w:r>
              <w:rPr>
                <w:rFonts w:ascii="Calibri" w:hAnsi="Calibri" w:cs="Calibri" w:eastAsia="Malgun Gothic"/>
                <w:b w:val="0"/>
                <w:i w:val="0"/>
                <w:sz w:val="19"/>
              </w:rPr>
              <w:t>l'itinéraire (m.)</w:t>
            </w:r>
          </w:p>
        </w:tc>
        <w:tc>
          <w:tcPr>
            <w:tcW w:type="dxa" w:w="3213"/>
          </w:tcPr>
          <w:p>
            <w:r>
              <w:rPr>
                <w:rFonts w:ascii="Malgun Gothic" w:hAnsi="Malgun Gothic" w:cs="Malgun Gothic" w:eastAsia="Malgun Gothic"/>
                <w:b w:val="0"/>
                <w:i w:val="0"/>
                <w:sz w:val="19"/>
              </w:rPr>
              <w:t>리띠네레르</w:t>
            </w:r>
          </w:p>
        </w:tc>
        <w:tc>
          <w:tcPr>
            <w:tcW w:type="dxa" w:w="3213"/>
          </w:tcPr>
          <w:p>
            <w:r>
              <w:rPr>
                <w:rFonts w:ascii="Malgun Gothic" w:hAnsi="Malgun Gothic" w:cs="Malgun Gothic" w:eastAsia="Malgun Gothic"/>
                <w:b w:val="0"/>
                <w:i w:val="0"/>
                <w:sz w:val="19"/>
              </w:rPr>
              <w:t>경로 (B1)</w:t>
            </w:r>
          </w:p>
        </w:tc>
      </w:tr>
      <w:tr>
        <w:tc>
          <w:tcPr>
            <w:tcW w:type="dxa" w:w="3213"/>
          </w:tcPr>
          <w:p>
            <w:r>
              <w:rPr>
                <w:rFonts w:ascii="Calibri" w:hAnsi="Calibri" w:cs="Calibri" w:eastAsia="Malgun Gothic"/>
                <w:b w:val="0"/>
                <w:i w:val="0"/>
                <w:sz w:val="19"/>
              </w:rPr>
              <w:t>les bons offices (m.)</w:t>
            </w:r>
          </w:p>
        </w:tc>
        <w:tc>
          <w:tcPr>
            <w:tcW w:type="dxa" w:w="3213"/>
          </w:tcPr>
          <w:p>
            <w:r>
              <w:rPr>
                <w:rFonts w:ascii="Malgun Gothic" w:hAnsi="Malgun Gothic" w:cs="Malgun Gothic" w:eastAsia="Malgun Gothic"/>
                <w:b w:val="0"/>
                <w:i w:val="0"/>
                <w:sz w:val="19"/>
              </w:rPr>
              <w:t>레 봉 조피스</w:t>
            </w:r>
          </w:p>
        </w:tc>
        <w:tc>
          <w:tcPr>
            <w:tcW w:type="dxa" w:w="3213"/>
          </w:tcPr>
          <w:p>
            <w:r>
              <w:rPr>
                <w:rFonts w:ascii="Malgun Gothic" w:hAnsi="Malgun Gothic" w:cs="Malgun Gothic" w:eastAsia="Malgun Gothic"/>
                <w:b w:val="0"/>
                <w:i w:val="0"/>
                <w:sz w:val="19"/>
              </w:rPr>
              <w:t>중재, 알선 (C1)</w:t>
            </w:r>
          </w:p>
        </w:tc>
      </w:tr>
      <w:tr>
        <w:tc>
          <w:tcPr>
            <w:tcW w:type="dxa" w:w="3213"/>
          </w:tcPr>
          <w:p>
            <w:r>
              <w:rPr>
                <w:rFonts w:ascii="Calibri" w:hAnsi="Calibri" w:cs="Calibri" w:eastAsia="Malgun Gothic"/>
                <w:b w:val="0"/>
                <w:i w:val="0"/>
                <w:sz w:val="19"/>
              </w:rPr>
              <w:t>introduit(e)</w:t>
            </w:r>
          </w:p>
        </w:tc>
        <w:tc>
          <w:tcPr>
            <w:tcW w:type="dxa" w:w="3213"/>
          </w:tcPr>
          <w:p>
            <w:r>
              <w:rPr>
                <w:rFonts w:ascii="Malgun Gothic" w:hAnsi="Malgun Gothic" w:cs="Malgun Gothic" w:eastAsia="Malgun Gothic"/>
                <w:b w:val="0"/>
                <w:i w:val="0"/>
                <w:sz w:val="19"/>
              </w:rPr>
              <w:t>앵트로뒤(뜨)</w:t>
            </w:r>
          </w:p>
        </w:tc>
        <w:tc>
          <w:tcPr>
            <w:tcW w:type="dxa" w:w="3213"/>
          </w:tcPr>
          <w:p>
            <w:r>
              <w:rPr>
                <w:rFonts w:ascii="Malgun Gothic" w:hAnsi="Malgun Gothic" w:cs="Malgun Gothic" w:eastAsia="Malgun Gothic"/>
                <w:b w:val="0"/>
                <w:i w:val="0"/>
                <w:sz w:val="19"/>
              </w:rPr>
              <w:t>연줄이 있는, 인맥이 넓은 (C1)</w:t>
            </w:r>
          </w:p>
        </w:tc>
      </w:tr>
      <w:tr>
        <w:tc>
          <w:tcPr>
            <w:tcW w:type="dxa" w:w="3213"/>
          </w:tcPr>
          <w:p>
            <w:r>
              <w:rPr>
                <w:rFonts w:ascii="Calibri" w:hAnsi="Calibri" w:cs="Calibri" w:eastAsia="Malgun Gothic"/>
                <w:b w:val="0"/>
                <w:i w:val="0"/>
                <w:sz w:val="19"/>
              </w:rPr>
              <w:t>le volet</w:t>
            </w:r>
          </w:p>
        </w:tc>
        <w:tc>
          <w:tcPr>
            <w:tcW w:type="dxa" w:w="3213"/>
          </w:tcPr>
          <w:p>
            <w:r>
              <w:rPr>
                <w:rFonts w:ascii="Malgun Gothic" w:hAnsi="Malgun Gothic" w:cs="Malgun Gothic" w:eastAsia="Malgun Gothic"/>
                <w:b w:val="0"/>
                <w:i w:val="0"/>
                <w:sz w:val="19"/>
              </w:rPr>
              <w:t>르 볼레</w:t>
            </w:r>
          </w:p>
        </w:tc>
        <w:tc>
          <w:tcPr>
            <w:tcW w:type="dxa" w:w="3213"/>
          </w:tcPr>
          <w:p>
            <w:r>
              <w:rPr>
                <w:rFonts w:ascii="Malgun Gothic" w:hAnsi="Malgun Gothic" w:cs="Malgun Gothic" w:eastAsia="Malgun Gothic"/>
                <w:b w:val="0"/>
                <w:i w:val="0"/>
                <w:sz w:val="19"/>
              </w:rPr>
              <w:t>(계획·계약의) 부문, 항목 (C1)</w:t>
            </w:r>
          </w:p>
        </w:tc>
      </w:tr>
      <w:tr>
        <w:tc>
          <w:tcPr>
            <w:tcW w:type="dxa" w:w="3213"/>
          </w:tcPr>
          <w:p>
            <w:r>
              <w:rPr>
                <w:rFonts w:ascii="Calibri" w:hAnsi="Calibri" w:cs="Calibri" w:eastAsia="Malgun Gothic"/>
                <w:b w:val="0"/>
                <w:i w:val="0"/>
                <w:sz w:val="19"/>
              </w:rPr>
              <w:t>gonflé(e)</w:t>
            </w:r>
          </w:p>
        </w:tc>
        <w:tc>
          <w:tcPr>
            <w:tcW w:type="dxa" w:w="3213"/>
          </w:tcPr>
          <w:p>
            <w:r>
              <w:rPr>
                <w:rFonts w:ascii="Malgun Gothic" w:hAnsi="Malgun Gothic" w:cs="Malgun Gothic" w:eastAsia="Malgun Gothic"/>
                <w:b w:val="0"/>
                <w:i w:val="0"/>
                <w:sz w:val="19"/>
              </w:rPr>
              <w:t>공플레</w:t>
            </w:r>
          </w:p>
        </w:tc>
        <w:tc>
          <w:tcPr>
            <w:tcW w:type="dxa" w:w="3213"/>
          </w:tcPr>
          <w:p>
            <w:r>
              <w:rPr>
                <w:rFonts w:ascii="Malgun Gothic" w:hAnsi="Malgun Gothic" w:cs="Malgun Gothic" w:eastAsia="Malgun Gothic"/>
                <w:b w:val="0"/>
                <w:i w:val="0"/>
                <w:sz w:val="19"/>
              </w:rPr>
              <w:t>부풀려진 (B2)</w:t>
            </w:r>
          </w:p>
        </w:tc>
      </w:tr>
      <w:tr>
        <w:tc>
          <w:tcPr>
            <w:tcW w:type="dxa" w:w="3213"/>
          </w:tcPr>
          <w:p>
            <w:r>
              <w:rPr>
                <w:rFonts w:ascii="Calibri" w:hAnsi="Calibri" w:cs="Calibri" w:eastAsia="Malgun Gothic"/>
                <w:b w:val="0"/>
                <w:i w:val="0"/>
                <w:sz w:val="19"/>
              </w:rPr>
              <w:t>la confidence</w:t>
            </w:r>
          </w:p>
        </w:tc>
        <w:tc>
          <w:tcPr>
            <w:tcW w:type="dxa" w:w="3213"/>
          </w:tcPr>
          <w:p>
            <w:r>
              <w:rPr>
                <w:rFonts w:ascii="Malgun Gothic" w:hAnsi="Malgun Gothic" w:cs="Malgun Gothic" w:eastAsia="Malgun Gothic"/>
                <w:b w:val="0"/>
                <w:i w:val="0"/>
                <w:sz w:val="19"/>
              </w:rPr>
              <w:t>라 꽁피당스</w:t>
            </w:r>
          </w:p>
        </w:tc>
        <w:tc>
          <w:tcPr>
            <w:tcW w:type="dxa" w:w="3213"/>
          </w:tcPr>
          <w:p>
            <w:r>
              <w:rPr>
                <w:rFonts w:ascii="Malgun Gothic" w:hAnsi="Malgun Gothic" w:cs="Malgun Gothic" w:eastAsia="Malgun Gothic"/>
                <w:b w:val="0"/>
                <w:i w:val="0"/>
                <w:sz w:val="19"/>
              </w:rPr>
              <w:t>비밀 이야기, 속내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La France ne paie pas de rançon (B1):</w:t>
      </w:r>
      <w:r>
        <w:rPr>
          <w:rFonts w:ascii="Malgun Gothic" w:hAnsi="Malgun Gothic" w:cs="Malgun Gothic" w:eastAsia="Malgun Gothic"/>
          <w:b w:val="0"/>
          <w:i w:val="0"/>
          <w:sz w:val="21"/>
        </w:rPr>
        <w:t xml:space="preserve"> 부정문 de. 외교 정형 문구. 반복될수록 의미가 의심스러워지는 문장. payer의 현재: je paie / tu paies / il paie.</w:t>
      </w:r>
    </w:p>
    <w:p>
      <w:r>
        <w:rPr>
          <w:rFonts w:ascii="Calibri" w:hAnsi="Calibri" w:cs="Calibri" w:eastAsia="Malgun Gothic"/>
          <w:b w:val="0"/>
          <w:i w:val="0"/>
          <w:sz w:val="21"/>
        </w:rPr>
        <w:t xml:space="preserve">2. </w:t>
      </w:r>
      <w:r>
        <w:rPr>
          <w:rFonts w:ascii="Malgun Gothic" w:hAnsi="Malgun Gothic" w:cs="Malgun Gothic" w:eastAsia="Malgun Gothic"/>
          <w:b/>
          <w:i w:val="0"/>
          <w:sz w:val="21"/>
        </w:rPr>
        <w:t>une source diplomatique (B2):</w:t>
      </w:r>
      <w:r>
        <w:rPr>
          <w:rFonts w:ascii="Malgun Gothic" w:hAnsi="Malgun Gothic" w:cs="Malgun Gothic" w:eastAsia="Malgun Gothic"/>
          <w:b w:val="0"/>
          <w:i w:val="0"/>
          <w:sz w:val="21"/>
        </w:rPr>
        <w:t xml:space="preserve"> "외교 소식통". 기사에서 익명 취재원을 가리키는 방식: une source proche du dossier(사안에 정통한 소식통), de source sécuritaire(보안 소식통에 따르면).</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ne saurais confirmer / entrer dans le détail (C1):</w:t>
      </w:r>
      <w:r>
        <w:rPr>
          <w:rFonts w:ascii="Malgun Gothic" w:hAnsi="Malgun Gothic" w:cs="Malgun Gothic" w:eastAsia="Malgun Gothic"/>
          <w:b w:val="0"/>
          <w:i w:val="0"/>
          <w:sz w:val="21"/>
        </w:rPr>
        <w:t xml:space="preserve"> savoir 조건법 + ne 단독 부정. 외교관·관료의 공손한 거절. 3부 3화 복습.</w:t>
      </w:r>
    </w:p>
    <w:p>
      <w:r>
        <w:rPr>
          <w:rFonts w:ascii="Calibri" w:hAnsi="Calibri" w:cs="Calibri" w:eastAsia="Malgun Gothic"/>
          <w:b w:val="0"/>
          <w:i w:val="0"/>
          <w:sz w:val="21"/>
        </w:rPr>
        <w:t xml:space="preserve">4. </w:t>
      </w:r>
      <w:r>
        <w:rPr>
          <w:rFonts w:ascii="Malgun Gothic" w:hAnsi="Malgun Gothic" w:cs="Malgun Gothic" w:eastAsia="Malgun Gothic"/>
          <w:b/>
          <w:i w:val="0"/>
          <w:sz w:val="21"/>
        </w:rPr>
        <w:t>dans la plus grande discrétion (C1):</w:t>
      </w:r>
      <w:r>
        <w:rPr>
          <w:rFonts w:ascii="Malgun Gothic" w:hAnsi="Malgun Gothic" w:cs="Malgun Gothic" w:eastAsia="Malgun Gothic"/>
          <w:b w:val="0"/>
          <w:i w:val="0"/>
          <w:sz w:val="21"/>
        </w:rPr>
        <w:t xml:space="preserve"> "최대한 신중하게, 극비리에". 외교 화법의 단골 표현.</w:t>
      </w:r>
    </w:p>
    <w:p>
      <w:r>
        <w:rPr>
          <w:rFonts w:ascii="Calibri" w:hAnsi="Calibri" w:cs="Calibri" w:eastAsia="Malgun Gothic"/>
          <w:b w:val="0"/>
          <w:i w:val="0"/>
          <w:sz w:val="21"/>
        </w:rPr>
        <w:t xml:space="preserve">5. </w:t>
      </w:r>
      <w:r>
        <w:rPr>
          <w:rFonts w:ascii="Malgun Gothic" w:hAnsi="Malgun Gothic" w:cs="Malgun Gothic" w:eastAsia="Malgun Gothic"/>
          <w:b/>
          <w:i w:val="0"/>
          <w:sz w:val="21"/>
        </w:rPr>
        <w:t>외교 화법의 명사화 (C1):</w:t>
      </w:r>
      <w:r>
        <w:rPr>
          <w:rFonts w:ascii="Malgun Gothic" w:hAnsi="Malgun Gothic" w:cs="Malgun Gothic" w:eastAsia="Malgun Gothic"/>
          <w:b w:val="0"/>
          <w:i w:val="0"/>
          <w:sz w:val="21"/>
        </w:rPr>
        <w:t xml:space="preserve"> libérer → la libération, démarcher → les démarches, revendiquer → la revendication. 명사로 말하면 행위자(누가)가 사라집니다.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À ce stade (C1):</w:t>
      </w:r>
      <w:r>
        <w:rPr>
          <w:rFonts w:ascii="Malgun Gothic" w:hAnsi="Malgun Gothic" w:cs="Malgun Gothic" w:eastAsia="Malgun Gothic"/>
          <w:b w:val="0"/>
          <w:i w:val="0"/>
          <w:sz w:val="21"/>
        </w:rPr>
        <w:t xml:space="preserve"> "현 단계에서". 아무것도 확인하지 않으면서 미래의 변화를 열어 두는 표현.</w:t>
      </w:r>
    </w:p>
    <w:p>
      <w:r>
        <w:rPr>
          <w:rFonts w:ascii="Calibri" w:hAnsi="Calibri" w:cs="Calibri" w:eastAsia="Malgun Gothic"/>
          <w:b w:val="0"/>
          <w:i w:val="0"/>
          <w:sz w:val="21"/>
        </w:rPr>
        <w:t xml:space="preserve">7. </w:t>
      </w:r>
      <w:r>
        <w:rPr>
          <w:rFonts w:ascii="Malgun Gothic" w:hAnsi="Malgun Gothic" w:cs="Malgun Gothic" w:eastAsia="Malgun Gothic"/>
          <w:b/>
          <w:i w:val="0"/>
          <w:sz w:val="21"/>
        </w:rPr>
        <w:t>relever de (C1):</w:t>
      </w:r>
      <w:r>
        <w:rPr>
          <w:rFonts w:ascii="Malgun Gothic" w:hAnsi="Malgun Gothic" w:cs="Malgun Gothic" w:eastAsia="Malgun Gothic"/>
          <w:b w:val="0"/>
          <w:i w:val="0"/>
          <w:sz w:val="21"/>
        </w:rPr>
        <w:t xml:space="preserve"> "~의 소관이다". Les fonctions de M. Lemaire relevaient du service politique. 3부 3화 복습.</w:t>
      </w:r>
    </w:p>
    <w:p>
      <w:r>
        <w:rPr>
          <w:rFonts w:ascii="Calibri" w:hAnsi="Calibri" w:cs="Calibri" w:eastAsia="Malgun Gothic"/>
          <w:b w:val="0"/>
          <w:i w:val="0"/>
          <w:sz w:val="21"/>
        </w:rPr>
        <w:t xml:space="preserve">8. </w:t>
      </w:r>
      <w:r>
        <w:rPr>
          <w:rFonts w:ascii="Malgun Gothic" w:hAnsi="Malgun Gothic" w:cs="Malgun Gothic" w:eastAsia="Malgun Gothic"/>
          <w:b/>
          <w:i w:val="0"/>
          <w:sz w:val="21"/>
        </w:rPr>
        <w:t>du reste (C1):</w:t>
      </w:r>
      <w:r>
        <w:rPr>
          <w:rFonts w:ascii="Malgun Gothic" w:hAnsi="Malgun Gothic" w:cs="Malgun Gothic" w:eastAsia="Malgun Gothic"/>
          <w:b w:val="0"/>
          <w:i w:val="0"/>
          <w:sz w:val="21"/>
        </w:rPr>
        <w:t xml:space="preserve"> "게다가, 하기야". 부차적인 정보를 덧붙이며 화제를 돌리는 문어체.</w:t>
      </w:r>
    </w:p>
    <w:p>
      <w:r>
        <w:rPr>
          <w:rFonts w:ascii="Calibri" w:hAnsi="Calibri" w:cs="Calibri" w:eastAsia="Malgun Gothic"/>
          <w:b w:val="0"/>
          <w:i w:val="0"/>
          <w:sz w:val="21"/>
        </w:rPr>
        <w:t xml:space="preserve">9. </w:t>
      </w:r>
      <w:r>
        <w:rPr>
          <w:rFonts w:ascii="Malgun Gothic" w:hAnsi="Malgun Gothic" w:cs="Malgun Gothic" w:eastAsia="Malgun Gothic"/>
          <w:b/>
          <w:i w:val="0"/>
          <w:sz w:val="21"/>
        </w:rPr>
        <w:t>Je ne vois pas de lien entre… et… (B2):</w:t>
      </w:r>
      <w:r>
        <w:rPr>
          <w:rFonts w:ascii="Malgun Gothic" w:hAnsi="Malgun Gothic" w:cs="Malgun Gothic" w:eastAsia="Malgun Gothic"/>
          <w:b w:val="0"/>
          <w:i w:val="0"/>
          <w:sz w:val="21"/>
        </w:rPr>
        <w:t xml:space="preserve"> "~와 ~ 사이에 연관성이 보이지 않는다". 부인처럼 들리지만 부인이 아닌 문장.</w:t>
      </w:r>
    </w:p>
    <w:p>
      <w:r>
        <w:rPr>
          <w:rFonts w:ascii="Calibri" w:hAnsi="Calibri" w:cs="Calibri" w:eastAsia="Malgun Gothic"/>
          <w:b w:val="0"/>
          <w:i w:val="0"/>
          <w:sz w:val="21"/>
        </w:rPr>
        <w:t xml:space="preserve">10.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Le nouvel itinéraire n'était connu que de cinq personnes.(새 경로는 다섯 명만 알고 있었다) 수동태 + ne… que.</w:t>
      </w:r>
    </w:p>
    <w:p>
      <w:r>
        <w:rPr>
          <w:rFonts w:ascii="Calibri" w:hAnsi="Calibri" w:cs="Calibri" w:eastAsia="Malgun Gothic"/>
          <w:b w:val="0"/>
          <w:i w:val="0"/>
          <w:sz w:val="21"/>
        </w:rPr>
        <w:t xml:space="preserve">11. </w:t>
      </w:r>
      <w:r>
        <w:rPr>
          <w:rFonts w:ascii="Malgun Gothic" w:hAnsi="Malgun Gothic" w:cs="Malgun Gothic" w:eastAsia="Malgun Gothic"/>
          <w:b/>
          <w:i w:val="0"/>
          <w:sz w:val="21"/>
        </w:rPr>
        <w:t>quoi que ce soit (B2):</w:t>
      </w:r>
      <w:r>
        <w:rPr>
          <w:rFonts w:ascii="Malgun Gothic" w:hAnsi="Malgun Gothic" w:cs="Malgun Gothic" w:eastAsia="Malgun Gothic"/>
          <w:b w:val="0"/>
          <w:i w:val="0"/>
          <w:sz w:val="21"/>
        </w:rPr>
        <w:t xml:space="preserve"> si vous publiez quoi que ce soit(뭐라도 보도하면) 3부 9화 복습.</w:t>
      </w:r>
    </w:p>
    <w:p>
      <w:r>
        <w:rPr>
          <w:rFonts w:ascii="Calibri" w:hAnsi="Calibri" w:cs="Calibri" w:eastAsia="Malgun Gothic"/>
          <w:b w:val="0"/>
          <w:i w:val="0"/>
          <w:sz w:val="21"/>
        </w:rPr>
        <w:t xml:space="preserve">12. </w:t>
      </w:r>
      <w:r>
        <w:rPr>
          <w:rFonts w:ascii="Malgun Gothic" w:hAnsi="Malgun Gothic" w:cs="Malgun Gothic" w:eastAsia="Malgun Gothic"/>
          <w:b/>
          <w:i w:val="0"/>
          <w:sz w:val="21"/>
        </w:rPr>
        <w:t>moins… plus… (B2):</w:t>
      </w:r>
      <w:r>
        <w:rPr>
          <w:rFonts w:ascii="Malgun Gothic" w:hAnsi="Malgun Gothic" w:cs="Malgun Gothic" w:eastAsia="Malgun Gothic"/>
          <w:b w:val="0"/>
          <w:i w:val="0"/>
          <w:sz w:val="21"/>
        </w:rPr>
        <w:t xml:space="preserve"> 비례 비교. Moins on est nombreux à savoir, plus c'est facile de savoir d'où vient une fuite.(아는 사람이 적을수록 유출 경로를 알기 쉽다)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Ce qui est grave, c'est de (B2):</w:t>
      </w:r>
      <w:r>
        <w:rPr>
          <w:rFonts w:ascii="Malgun Gothic" w:hAnsi="Malgun Gothic" w:cs="Malgun Gothic" w:eastAsia="Malgun Gothic"/>
          <w:b w:val="0"/>
          <w:i w:val="0"/>
          <w:sz w:val="21"/>
        </w:rPr>
        <w:t xml:space="preserve"> 강조 구문. Ce qui est grave, c'est de ne pas garder un secret.</w:t>
      </w:r>
    </w:p>
    <w:p>
      <w:r>
        <w:rPr>
          <w:rFonts w:ascii="Calibri" w:hAnsi="Calibri" w:cs="Calibri" w:eastAsia="Malgun Gothic"/>
          <w:b w:val="0"/>
          <w:i w:val="0"/>
          <w:sz w:val="21"/>
        </w:rPr>
        <w:t xml:space="preserve">14. </w:t>
      </w:r>
      <w:r>
        <w:rPr>
          <w:rFonts w:ascii="Malgun Gothic" w:hAnsi="Malgun Gothic" w:cs="Malgun Gothic" w:eastAsia="Malgun Gothic"/>
          <w:b/>
          <w:i w:val="0"/>
          <w:sz w:val="21"/>
        </w:rPr>
        <w:t>quand on répète trois fois… c'est qu'on… (B2):</w:t>
      </w:r>
      <w:r>
        <w:rPr>
          <w:rFonts w:ascii="Malgun Gothic" w:hAnsi="Malgun Gothic" w:cs="Malgun Gothic" w:eastAsia="Malgun Gothic"/>
          <w:b w:val="0"/>
          <w:i w:val="0"/>
          <w:sz w:val="21"/>
        </w:rPr>
        <w:t xml:space="preserve"> c'est que + 직설법 = "그건 ~라는 뜻이다". C'est qu'on y pense.(그걸 생각하고 있다는 뜻이다)</w:t>
      </w:r>
    </w:p>
    <w:p>
      <w:r>
        <w:br w:type="page"/>
      </w:r>
    </w:p>
    <w:p>
      <w:pPr>
        <w:pStyle w:val="Heading1"/>
      </w:pPr>
      <w:r>
        <w:rPr>
          <w:rFonts w:ascii="Malgun Gothic" w:hAnsi="Malgun Gothic" w:cs="Malgun Gothic" w:eastAsia="Malgun Gothic"/>
          <w:b w:val="0"/>
          <w:i/>
          <w:sz w:val="36"/>
        </w:rPr>
        <w:t>4부 3화. Le salon de l'armement (방산 전시회)</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빌팽트 전시장 오르센 데팡스 부스·VIP 라운지·전시장 주차장 · 시간: 1월 8일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 contrat juteux · Ce système a été conçu pour · grâce auquel · On s'est croisés</w:t>
      </w:r>
    </w:p>
    <w:p>
      <w:r>
        <w:rPr>
          <w:rFonts w:ascii="Calibri" w:hAnsi="Calibri" w:cs="Calibri" w:eastAsia="Malgun Gothic"/>
          <w:b/>
          <w:i w:val="0"/>
          <w:sz w:val="21"/>
        </w:rPr>
        <w:t>Léa:</w:t>
      </w:r>
      <w:r>
        <w:rPr>
          <w:rFonts w:ascii="Calibri" w:hAnsi="Calibri" w:cs="Calibri" w:eastAsia="Malgun Gothic"/>
          <w:b w:val="0"/>
          <w:i w:val="0"/>
          <w:sz w:val="21"/>
        </w:rPr>
        <w:t xml:space="preserve"> (jeudi, à neuf heures, dans le RER B, entre Julien et Thomas, un appareil photo autour du cou) Je n'ai jamais vu un salon de l'armement.</w:t>
      </w:r>
    </w:p>
    <w:p>
      <w:pPr>
        <w:ind w:left="510"/>
      </w:pPr>
      <w:r>
        <w:rPr>
          <w:rFonts w:ascii="Malgun Gothic" w:hAnsi="Malgun Gothic" w:cs="Malgun Gothic" w:eastAsia="Malgun Gothic"/>
          <w:b w:val="0"/>
          <w:i/>
          <w:color w:val="555555"/>
          <w:sz w:val="20"/>
        </w:rPr>
        <w:t>(목요일 오전 아홉 시, RER B선 안에서 쥘리앵과 토마 사이에 앉아 카메라를 목에 건 채) 방산 전시회는 한 번도 본 적이 없어요.</w:t>
      </w:r>
    </w:p>
    <w:p>
      <w:r>
        <w:rPr>
          <w:rFonts w:ascii="Calibri" w:hAnsi="Calibri" w:cs="Calibri" w:eastAsia="Malgun Gothic"/>
          <w:b/>
          <w:i w:val="0"/>
          <w:sz w:val="21"/>
        </w:rPr>
        <w:t>Thomas:</w:t>
      </w:r>
      <w:r>
        <w:rPr>
          <w:rFonts w:ascii="Calibri" w:hAnsi="Calibri" w:cs="Calibri" w:eastAsia="Malgun Gothic"/>
          <w:b w:val="0"/>
          <w:i w:val="0"/>
          <w:sz w:val="21"/>
        </w:rPr>
        <w:t xml:space="preserve"> Imagine un salon de l'automobile. Mais avec des chars à la place des voitures. Et des généraux à la place des familles.</w:t>
      </w:r>
    </w:p>
    <w:p>
      <w:pPr>
        <w:ind w:left="510"/>
      </w:pPr>
      <w:r>
        <w:rPr>
          <w:rFonts w:ascii="Malgun Gothic" w:hAnsi="Malgun Gothic" w:cs="Malgun Gothic" w:eastAsia="Malgun Gothic"/>
          <w:b w:val="0"/>
          <w:i/>
          <w:color w:val="555555"/>
          <w:sz w:val="20"/>
        </w:rPr>
        <w:t>자동차 전시회를 상상해 봐. 그런데 자동차 대신 탱크가 있고. 가족들 대신 장군들이 있는.</w:t>
      </w:r>
    </w:p>
    <w:p>
      <w:r>
        <w:rPr>
          <w:rFonts w:ascii="Calibri" w:hAnsi="Calibri" w:cs="Calibri" w:eastAsia="Malgun Gothic"/>
          <w:b/>
          <w:i w:val="0"/>
          <w:sz w:val="21"/>
        </w:rPr>
        <w:t>Julien:</w:t>
      </w:r>
      <w:r>
        <w:rPr>
          <w:rFonts w:ascii="Calibri" w:hAnsi="Calibri" w:cs="Calibri" w:eastAsia="Malgun Gothic"/>
          <w:b w:val="0"/>
          <w:i w:val="0"/>
          <w:sz w:val="21"/>
        </w:rPr>
        <w:t xml:space="preserve"> Et des hôtesses qui sourient devant des missiles.</w:t>
      </w:r>
    </w:p>
    <w:p>
      <w:pPr>
        <w:ind w:left="510"/>
      </w:pPr>
      <w:r>
        <w:rPr>
          <w:rFonts w:ascii="Malgun Gothic" w:hAnsi="Malgun Gothic" w:cs="Malgun Gothic" w:eastAsia="Malgun Gothic"/>
          <w:b w:val="0"/>
          <w:i/>
          <w:color w:val="555555"/>
          <w:sz w:val="20"/>
        </w:rPr>
        <w:t>그리고 미사일 앞에서 웃는 안내원들도.</w:t>
      </w:r>
    </w:p>
    <w:p>
      <w:r>
        <w:rPr>
          <w:rFonts w:ascii="Calibri" w:hAnsi="Calibri" w:cs="Calibri" w:eastAsia="Malgun Gothic"/>
          <w:b/>
          <w:i w:val="0"/>
          <w:sz w:val="21"/>
        </w:rPr>
        <w:t>Léa:</w:t>
      </w:r>
      <w:r>
        <w:rPr>
          <w:rFonts w:ascii="Calibri" w:hAnsi="Calibri" w:cs="Calibri" w:eastAsia="Malgun Gothic"/>
          <w:b w:val="0"/>
          <w:i w:val="0"/>
          <w:sz w:val="21"/>
        </w:rPr>
        <w:t xml:space="preserve"> Pourquoi je suis là, exactement ?</w:t>
      </w:r>
    </w:p>
    <w:p>
      <w:pPr>
        <w:ind w:left="510"/>
      </w:pPr>
      <w:r>
        <w:rPr>
          <w:rFonts w:ascii="Malgun Gothic" w:hAnsi="Malgun Gothic" w:cs="Malgun Gothic" w:eastAsia="Malgun Gothic"/>
          <w:b w:val="0"/>
          <w:i/>
          <w:color w:val="555555"/>
          <w:sz w:val="20"/>
        </w:rPr>
        <w:t>저는 정확히 왜 온 거예요?</w:t>
      </w:r>
    </w:p>
    <w:p>
      <w:r>
        <w:rPr>
          <w:rFonts w:ascii="Calibri" w:hAnsi="Calibri" w:cs="Calibri" w:eastAsia="Malgun Gothic"/>
          <w:b/>
          <w:i w:val="0"/>
          <w:sz w:val="21"/>
        </w:rPr>
        <w:t>Julien:</w:t>
      </w:r>
      <w:r>
        <w:rPr>
          <w:rFonts w:ascii="Calibri" w:hAnsi="Calibri" w:cs="Calibri" w:eastAsia="Malgun Gothic"/>
          <w:b w:val="0"/>
          <w:i w:val="0"/>
          <w:sz w:val="21"/>
        </w:rPr>
        <w:t xml:space="preserve"> Tu es notre photographe. Une accréditation photo, c'est plus facile à obtenir qu'une accréditation journaliste. Et un photographe, personne ne le regarde.</w:t>
      </w:r>
    </w:p>
    <w:p>
      <w:pPr>
        <w:ind w:left="510"/>
      </w:pPr>
      <w:r>
        <w:rPr>
          <w:rFonts w:ascii="Malgun Gothic" w:hAnsi="Malgun Gothic" w:cs="Malgun Gothic" w:eastAsia="Malgun Gothic"/>
          <w:b w:val="0"/>
          <w:i/>
          <w:color w:val="555555"/>
          <w:sz w:val="20"/>
        </w:rPr>
        <w:t>넌 우리 사진기자야. 사진 출입증이 기자 출입증보다 받기 쉽거든. 그리고 사진기자는 아무도 쳐다보지 않아.</w:t>
      </w:r>
    </w:p>
    <w:p>
      <w:r>
        <w:rPr>
          <w:rFonts w:ascii="Calibri" w:hAnsi="Calibri" w:cs="Calibri" w:eastAsia="Malgun Gothic"/>
          <w:b/>
          <w:i w:val="0"/>
          <w:sz w:val="21"/>
        </w:rPr>
        <w:t>Thomas:</w:t>
      </w:r>
      <w:r>
        <w:rPr>
          <w:rFonts w:ascii="Calibri" w:hAnsi="Calibri" w:cs="Calibri" w:eastAsia="Malgun Gothic"/>
          <w:b w:val="0"/>
          <w:i w:val="0"/>
          <w:sz w:val="21"/>
        </w:rPr>
        <w:t xml:space="preserve"> Sauf les gardes du corps des généraux. Eux, ils regardent tout le monde. (il sourit à Léa) Ne prends jamais un général en photo sans lui demander. Jamais.</w:t>
      </w:r>
    </w:p>
    <w:p>
      <w:pPr>
        <w:ind w:left="510"/>
      </w:pPr>
      <w:r>
        <w:rPr>
          <w:rFonts w:ascii="Malgun Gothic" w:hAnsi="Malgun Gothic" w:cs="Malgun Gothic" w:eastAsia="Malgun Gothic"/>
          <w:b w:val="0"/>
          <w:i/>
          <w:color w:val="555555"/>
          <w:sz w:val="20"/>
        </w:rPr>
        <w:t>장군들 경호원 빼고. 그들은 모든 사람을 쳐다보지. (레아에게 웃으며) 장군은 절대 허락 없이 찍지 마. 절대로.</w:t>
      </w:r>
    </w:p>
    <w:p>
      <w:r>
        <w:rPr>
          <w:rFonts w:ascii="Calibri" w:hAnsi="Calibri" w:cs="Calibri" w:eastAsia="Malgun Gothic"/>
          <w:b/>
          <w:i w:val="0"/>
          <w:sz w:val="21"/>
        </w:rPr>
        <w:t>Léa:</w:t>
      </w:r>
      <w:r>
        <w:rPr>
          <w:rFonts w:ascii="Calibri" w:hAnsi="Calibri" w:cs="Calibri" w:eastAsia="Malgun Gothic"/>
          <w:b w:val="0"/>
          <w:i w:val="0"/>
          <w:sz w:val="21"/>
        </w:rPr>
        <w:t xml:space="preserve"> Compris.</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Julien:</w:t>
      </w:r>
      <w:r>
        <w:rPr>
          <w:rFonts w:ascii="Calibri" w:hAnsi="Calibri" w:cs="Calibri" w:eastAsia="Malgun Gothic"/>
          <w:b w:val="0"/>
          <w:i w:val="0"/>
          <w:sz w:val="21"/>
        </w:rPr>
        <w:t xml:space="preserve"> (à la sortie du RER, devant un immense hall gris) Villepinte. Le parc des expositions. Douze halls. Mille exposants. Soixante pays.</w:t>
      </w:r>
    </w:p>
    <w:p>
      <w:pPr>
        <w:ind w:left="510"/>
      </w:pPr>
      <w:r>
        <w:rPr>
          <w:rFonts w:ascii="Malgun Gothic" w:hAnsi="Malgun Gothic" w:cs="Malgun Gothic" w:eastAsia="Malgun Gothic"/>
          <w:b w:val="0"/>
          <w:i/>
          <w:color w:val="555555"/>
          <w:sz w:val="20"/>
        </w:rPr>
        <w:t>(RER 출구에서 거대한 회색 전시관 앞에 서서) 빌팽트. 전시장. 전시관 열두 개. 출품 업체 천 곳. 60개국.</w:t>
      </w:r>
    </w:p>
    <w:p>
      <w:r>
        <w:rPr>
          <w:rFonts w:ascii="Calibri" w:hAnsi="Calibri" w:cs="Calibri" w:eastAsia="Malgun Gothic"/>
          <w:b/>
          <w:i w:val="0"/>
          <w:sz w:val="21"/>
        </w:rPr>
        <w:t>Agent de sécurité:</w:t>
      </w:r>
      <w:r>
        <w:rPr>
          <w:rFonts w:ascii="Calibri" w:hAnsi="Calibri" w:cs="Calibri" w:eastAsia="Malgun Gothic"/>
          <w:b w:val="0"/>
          <w:i w:val="0"/>
          <w:sz w:val="21"/>
        </w:rPr>
        <w:t xml:space="preserve"> (à l'entrée, il vérifie les badges, il passe un détecteur de métaux) Vos badges. Votre sac, mademoiselle. Ouvrez-le.</w:t>
      </w:r>
    </w:p>
    <w:p>
      <w:pPr>
        <w:ind w:left="510"/>
      </w:pPr>
      <w:r>
        <w:rPr>
          <w:rFonts w:ascii="Malgun Gothic" w:hAnsi="Malgun Gothic" w:cs="Malgun Gothic" w:eastAsia="Malgun Gothic"/>
          <w:b w:val="0"/>
          <w:i/>
          <w:color w:val="555555"/>
          <w:sz w:val="20"/>
        </w:rPr>
        <w:t>(입구에서 출입증을 확인하고 금속 탐지기를 대며) 출입증요. 가방도요, 아가씨. 열어 주세요.</w:t>
      </w:r>
    </w:p>
    <w:p>
      <w:r>
        <w:rPr>
          <w:rFonts w:ascii="Calibri" w:hAnsi="Calibri" w:cs="Calibri" w:eastAsia="Malgun Gothic"/>
          <w:b/>
          <w:i w:val="0"/>
          <w:sz w:val="21"/>
        </w:rPr>
        <w:t>Léa:</w:t>
      </w:r>
      <w:r>
        <w:rPr>
          <w:rFonts w:ascii="Calibri" w:hAnsi="Calibri" w:cs="Calibri" w:eastAsia="Malgun Gothic"/>
          <w:b w:val="0"/>
          <w:i w:val="0"/>
          <w:sz w:val="21"/>
        </w:rPr>
        <w:t xml:space="preserve"> (elle ouvre son sac) Un appareil photo, un carnet, des stylos. Et un sandwich.</w:t>
      </w:r>
    </w:p>
    <w:p>
      <w:pPr>
        <w:ind w:left="510"/>
      </w:pPr>
      <w:r>
        <w:rPr>
          <w:rFonts w:ascii="Malgun Gothic" w:hAnsi="Malgun Gothic" w:cs="Malgun Gothic" w:eastAsia="Malgun Gothic"/>
          <w:b w:val="0"/>
          <w:i/>
          <w:color w:val="555555"/>
          <w:sz w:val="20"/>
        </w:rPr>
        <w:t>(가방을 열며) 카메라, 수첩, 펜. 그리고 샌드위치.</w:t>
      </w:r>
    </w:p>
    <w:p>
      <w:r>
        <w:rPr>
          <w:rFonts w:ascii="Calibri" w:hAnsi="Calibri" w:cs="Calibri" w:eastAsia="Malgun Gothic"/>
          <w:b/>
          <w:i w:val="0"/>
          <w:sz w:val="21"/>
        </w:rPr>
        <w:t>Agent de sécurité:</w:t>
      </w:r>
      <w:r>
        <w:rPr>
          <w:rFonts w:ascii="Calibri" w:hAnsi="Calibri" w:cs="Calibri" w:eastAsia="Malgun Gothic"/>
          <w:b w:val="0"/>
          <w:i w:val="0"/>
          <w:sz w:val="21"/>
        </w:rPr>
        <w:t xml:space="preserve"> (il sourit) Le sandwich n'est pas une arme. Vous pouvez passer.</w:t>
      </w:r>
    </w:p>
    <w:p>
      <w:pPr>
        <w:ind w:left="510"/>
      </w:pPr>
      <w:r>
        <w:rPr>
          <w:rFonts w:ascii="Malgun Gothic" w:hAnsi="Malgun Gothic" w:cs="Malgun Gothic" w:eastAsia="Malgun Gothic"/>
          <w:b w:val="0"/>
          <w:i/>
          <w:color w:val="555555"/>
          <w:sz w:val="20"/>
        </w:rPr>
        <w:t>(웃으며) 샌드위치는 무기가 아니죠. 들어가세요.</w:t>
      </w:r>
    </w:p>
    <w:p>
      <w:r>
        <w:rPr>
          <w:rFonts w:ascii="Calibri" w:hAnsi="Calibri" w:cs="Calibri" w:eastAsia="Malgun Gothic"/>
          <w:b/>
          <w:i w:val="0"/>
          <w:sz w:val="21"/>
        </w:rPr>
        <w:t>Léa:</w:t>
      </w:r>
      <w:r>
        <w:rPr>
          <w:rFonts w:ascii="Calibri" w:hAnsi="Calibri" w:cs="Calibri" w:eastAsia="Malgun Gothic"/>
          <w:b w:val="0"/>
          <w:i w:val="0"/>
          <w:sz w:val="21"/>
        </w:rPr>
        <w:t xml:space="preserve"> (dans le hall, elle s'arrête, impressionnée) Oh là là…</w:t>
      </w:r>
    </w:p>
    <w:p>
      <w:pPr>
        <w:ind w:left="510"/>
      </w:pPr>
      <w:r>
        <w:rPr>
          <w:rFonts w:ascii="Malgun Gothic" w:hAnsi="Malgun Gothic" w:cs="Malgun Gothic" w:eastAsia="Malgun Gothic"/>
          <w:b w:val="0"/>
          <w:i/>
          <w:color w:val="555555"/>
          <w:sz w:val="20"/>
        </w:rPr>
        <w:t>(전시관 안에서 감탄하며 멈춰 선다) 세상에…</w:t>
      </w:r>
    </w:p>
    <w:p>
      <w:r>
        <w:rPr>
          <w:rFonts w:ascii="Calibri" w:hAnsi="Calibri" w:cs="Calibri" w:eastAsia="Malgun Gothic"/>
          <w:b/>
          <w:i w:val="0"/>
          <w:sz w:val="21"/>
        </w:rPr>
        <w:t>Julien:</w:t>
      </w:r>
      <w:r>
        <w:rPr>
          <w:rFonts w:ascii="Calibri" w:hAnsi="Calibri" w:cs="Calibri" w:eastAsia="Malgun Gothic"/>
          <w:b w:val="0"/>
          <w:i w:val="0"/>
          <w:sz w:val="21"/>
        </w:rPr>
        <w:t xml:space="preserve"> (il montre devant eux : un hélicoptère gris, des blindés, des drones suspendus au plafond, des écrans géants) Bienvenue dans le monde dont on ne parle pas au dîner.</w:t>
      </w:r>
    </w:p>
    <w:p>
      <w:pPr>
        <w:ind w:left="510"/>
      </w:pPr>
      <w:r>
        <w:rPr>
          <w:rFonts w:ascii="Malgun Gothic" w:hAnsi="Malgun Gothic" w:cs="Malgun Gothic" w:eastAsia="Malgun Gothic"/>
          <w:b w:val="0"/>
          <w:i/>
          <w:color w:val="555555"/>
          <w:sz w:val="20"/>
        </w:rPr>
        <w:t>(앞을 가리키며. 회색 헬기, 장갑차, 천장에 매달린 드론, 대형 스크린) 저녁 식탁에선 얘기하지 않는 세계에 온 걸 환영해.</w:t>
      </w:r>
    </w:p>
    <w:p>
      <w:r>
        <w:rPr>
          <w:rFonts w:ascii="Calibri" w:hAnsi="Calibri" w:cs="Calibri" w:eastAsia="Malgun Gothic"/>
          <w:b/>
          <w:i w:val="0"/>
          <w:sz w:val="21"/>
        </w:rPr>
        <w:t>Thomas:</w:t>
      </w:r>
      <w:r>
        <w:rPr>
          <w:rFonts w:ascii="Calibri" w:hAnsi="Calibri" w:cs="Calibri" w:eastAsia="Malgun Gothic"/>
          <w:b w:val="0"/>
          <w:i w:val="0"/>
          <w:sz w:val="21"/>
        </w:rPr>
        <w:t xml:space="preserve"> Le stand d'Orsenne est là-bas. Le plus grand. Avec l'hélicoptère.</w:t>
      </w:r>
    </w:p>
    <w:p>
      <w:pPr>
        <w:ind w:left="510"/>
      </w:pPr>
      <w:r>
        <w:rPr>
          <w:rFonts w:ascii="Malgun Gothic" w:hAnsi="Malgun Gothic" w:cs="Malgun Gothic" w:eastAsia="Malgun Gothic"/>
          <w:b w:val="0"/>
          <w:i/>
          <w:color w:val="555555"/>
          <w:sz w:val="20"/>
        </w:rPr>
        <w:t>오르센 부스는 저쪽이야. 제일 큰 거. 헬기 있는 데.</w:t>
      </w:r>
    </w:p>
    <w:p>
      <w:r>
        <w:rPr>
          <w:rFonts w:ascii="Calibri" w:hAnsi="Calibri" w:cs="Calibri" w:eastAsia="Malgun Gothic"/>
          <w:b/>
          <w:i w:val="0"/>
          <w:sz w:val="21"/>
        </w:rPr>
        <w:t>Léa:</w:t>
      </w:r>
      <w:r>
        <w:rPr>
          <w:rFonts w:ascii="Calibri" w:hAnsi="Calibri" w:cs="Calibri" w:eastAsia="Malgun Gothic"/>
          <w:b w:val="0"/>
          <w:i w:val="0"/>
          <w:sz w:val="21"/>
        </w:rPr>
        <w:t xml:space="preserve"> (elle lit un panneau géant) « Orsenne Défense. Protéger ce qui compte. »</w:t>
      </w:r>
    </w:p>
    <w:p>
      <w:pPr>
        <w:ind w:left="510"/>
      </w:pPr>
      <w:r>
        <w:rPr>
          <w:rFonts w:ascii="Malgun Gothic" w:hAnsi="Malgun Gothic" w:cs="Malgun Gothic" w:eastAsia="Malgun Gothic"/>
          <w:b w:val="0"/>
          <w:i/>
          <w:color w:val="555555"/>
          <w:sz w:val="20"/>
        </w:rPr>
        <w:t>(대형 간판을 읽으며) «오르센 데팡스. 소중한 것을 지킵니다.»</w:t>
      </w:r>
    </w:p>
    <w:p>
      <w:r>
        <w:rPr>
          <w:rFonts w:ascii="Calibri" w:hAnsi="Calibri" w:cs="Calibri" w:eastAsia="Malgun Gothic"/>
          <w:b/>
          <w:i w:val="0"/>
          <w:sz w:val="21"/>
        </w:rPr>
        <w:t>Julien:</w:t>
      </w:r>
      <w:r>
        <w:rPr>
          <w:rFonts w:ascii="Calibri" w:hAnsi="Calibri" w:cs="Calibri" w:eastAsia="Malgun Gothic"/>
          <w:b w:val="0"/>
          <w:i w:val="0"/>
          <w:sz w:val="21"/>
        </w:rPr>
        <w:t xml:space="preserve"> « Protéger ce qui compte. » Les marchands d'armes ont toujours les plus beaux slogans.</w:t>
      </w:r>
    </w:p>
    <w:p>
      <w:pPr>
        <w:ind w:left="510"/>
      </w:pPr>
      <w:r>
        <w:rPr>
          <w:rFonts w:ascii="Malgun Gothic" w:hAnsi="Malgun Gothic" w:cs="Malgun Gothic" w:eastAsia="Malgun Gothic"/>
          <w:b w:val="0"/>
          <w:i/>
          <w:color w:val="555555"/>
          <w:sz w:val="20"/>
        </w:rPr>
        <w:t>«소중한 것을 지킵니다.» 무기상들은 늘 제일 멋진 슬로건을 갖고 있지.</w:t>
      </w:r>
    </w:p>
    <w:p>
      <w:r>
        <w:rPr>
          <w:rFonts w:ascii="Calibri" w:hAnsi="Calibri" w:cs="Calibri" w:eastAsia="Malgun Gothic"/>
          <w:b/>
          <w:i w:val="0"/>
          <w:sz w:val="21"/>
        </w:rPr>
        <w:t>Commercial:</w:t>
      </w:r>
      <w:r>
        <w:rPr>
          <w:rFonts w:ascii="Calibri" w:hAnsi="Calibri" w:cs="Calibri" w:eastAsia="Malgun Gothic"/>
          <w:b w:val="0"/>
          <w:i w:val="0"/>
          <w:sz w:val="21"/>
        </w:rPr>
        <w:t xml:space="preserve"> (un homme en costume gris, souriant, devant l'hélicoptère) Bonjour, messieurs-dame ! Bienvenue chez Orsenne. Je peux vous présenter le Faucon ?</w:t>
      </w:r>
    </w:p>
    <w:p>
      <w:pPr>
        <w:ind w:left="510"/>
      </w:pPr>
      <w:r>
        <w:rPr>
          <w:rFonts w:ascii="Malgun Gothic" w:hAnsi="Malgun Gothic" w:cs="Malgun Gothic" w:eastAsia="Malgun Gothic"/>
          <w:b w:val="0"/>
          <w:i/>
          <w:color w:val="555555"/>
          <w:sz w:val="20"/>
        </w:rPr>
        <w:t>(헬기 앞에서 회색 정장을 입은 남자가 웃으며) 안녕하세요, 여러분! 오르센에 오신 걸 환영합니다. 팔콘을 소개해 드릴까요?</w:t>
      </w:r>
    </w:p>
    <w:p>
      <w:r>
        <w:rPr>
          <w:rFonts w:ascii="Calibri" w:hAnsi="Calibri" w:cs="Calibri" w:eastAsia="Malgun Gothic"/>
          <w:b/>
          <w:i w:val="0"/>
          <w:sz w:val="21"/>
        </w:rPr>
        <w:t>Thomas:</w:t>
      </w:r>
      <w:r>
        <w:rPr>
          <w:rFonts w:ascii="Calibri" w:hAnsi="Calibri" w:cs="Calibri" w:eastAsia="Malgun Gothic"/>
          <w:b w:val="0"/>
          <w:i w:val="0"/>
          <w:sz w:val="21"/>
        </w:rPr>
        <w:t xml:space="preserve"> (il lui serre la main, très chaleureux) Philippe ! Comment vas-tu ?</w:t>
      </w:r>
    </w:p>
    <w:p>
      <w:pPr>
        <w:ind w:left="510"/>
      </w:pPr>
      <w:r>
        <w:rPr>
          <w:rFonts w:ascii="Malgun Gothic" w:hAnsi="Malgun Gothic" w:cs="Malgun Gothic" w:eastAsia="Malgun Gothic"/>
          <w:b w:val="0"/>
          <w:i/>
          <w:color w:val="555555"/>
          <w:sz w:val="20"/>
        </w:rPr>
        <w:t>(아주 다정하게 그와 악수하며) 필리프! 잘 지냈어?</w:t>
      </w:r>
    </w:p>
    <w:p>
      <w:r>
        <w:rPr>
          <w:rFonts w:ascii="Calibri" w:hAnsi="Calibri" w:cs="Calibri" w:eastAsia="Malgun Gothic"/>
          <w:b/>
          <w:i w:val="0"/>
          <w:sz w:val="21"/>
        </w:rPr>
        <w:t>Commercial:</w:t>
      </w:r>
      <w:r>
        <w:rPr>
          <w:rFonts w:ascii="Calibri" w:hAnsi="Calibri" w:cs="Calibri" w:eastAsia="Malgun Gothic"/>
          <w:b w:val="0"/>
          <w:i w:val="0"/>
          <w:sz w:val="21"/>
        </w:rPr>
        <w:t xml:space="preserve"> (surpris, puis souriant) Thomas ! Ça fait longtemps ! Tu n'es plus à L'Horizon, on m'a dit ?</w:t>
      </w:r>
    </w:p>
    <w:p>
      <w:pPr>
        <w:ind w:left="510"/>
      </w:pPr>
      <w:r>
        <w:rPr>
          <w:rFonts w:ascii="Malgun Gothic" w:hAnsi="Malgun Gothic" w:cs="Malgun Gothic" w:eastAsia="Malgun Gothic"/>
          <w:b w:val="0"/>
          <w:i/>
          <w:color w:val="555555"/>
          <w:sz w:val="20"/>
        </w:rPr>
        <w:t>(놀랐다가 웃으며) 토마! 오랜만이다! 로리종에 이제 없다며?</w:t>
      </w:r>
    </w:p>
    <w:p>
      <w:r>
        <w:rPr>
          <w:rFonts w:ascii="Calibri" w:hAnsi="Calibri" w:cs="Calibri" w:eastAsia="Malgun Gothic"/>
          <w:b/>
          <w:i w:val="0"/>
          <w:sz w:val="21"/>
        </w:rPr>
        <w:t>Thomas:</w:t>
      </w:r>
      <w:r>
        <w:rPr>
          <w:rFonts w:ascii="Calibri" w:hAnsi="Calibri" w:cs="Calibri" w:eastAsia="Malgun Gothic"/>
          <w:b w:val="0"/>
          <w:i w:val="0"/>
          <w:sz w:val="21"/>
        </w:rPr>
        <w:t xml:space="preserve"> Au Phare, maintenant. Je te présente Julien Marchetti et Léa Morel.</w:t>
      </w:r>
    </w:p>
    <w:p>
      <w:pPr>
        <w:ind w:left="510"/>
      </w:pPr>
      <w:r>
        <w:rPr>
          <w:rFonts w:ascii="Malgun Gothic" w:hAnsi="Malgun Gothic" w:cs="Malgun Gothic" w:eastAsia="Malgun Gothic"/>
          <w:b w:val="0"/>
          <w:i/>
          <w:color w:val="555555"/>
          <w:sz w:val="20"/>
        </w:rPr>
        <w:t>이제 르 파르에 있어. 쥘리앵 마르케티랑 레아 모렐을 소개할게.</w:t>
      </w:r>
    </w:p>
    <w:p>
      <w:r>
        <w:rPr>
          <w:rFonts w:ascii="Calibri" w:hAnsi="Calibri" w:cs="Calibri" w:eastAsia="Malgun Gothic"/>
          <w:b/>
          <w:i w:val="0"/>
          <w:sz w:val="21"/>
        </w:rPr>
        <w:t>Commercial:</w:t>
      </w:r>
      <w:r>
        <w:rPr>
          <w:rFonts w:ascii="Calibri" w:hAnsi="Calibri" w:cs="Calibri" w:eastAsia="Malgun Gothic"/>
          <w:b w:val="0"/>
          <w:i w:val="0"/>
          <w:sz w:val="21"/>
        </w:rPr>
        <w:t xml:space="preserve"> (son sourire se fige une seconde en entendant « Le Phare ») Enchanté. (il se reprend) Alors, le Faucon. Notre hélicoptère multirôle. Ce système a été conçu pour opérer dans les environnements les plus difficiles. Le désert, la montagne, la jungle.</w:t>
      </w:r>
    </w:p>
    <w:p>
      <w:pPr>
        <w:ind w:left="510"/>
      </w:pPr>
      <w:r>
        <w:rPr>
          <w:rFonts w:ascii="Malgun Gothic" w:hAnsi="Malgun Gothic" w:cs="Malgun Gothic" w:eastAsia="Malgun Gothic"/>
          <w:b w:val="0"/>
          <w:i/>
          <w:color w:val="555555"/>
          <w:sz w:val="20"/>
        </w:rPr>
        <w:t>(«르 파르»라는 말을 듣고 미소가 1초간 굳는다) 반갑습니다. (다시 정신을 차리며) 자, 팔콘. 저희 다목적 헬기입니다. 이 시스템은 가장 혹독한 환경에서 운용하도록 설계됐습니다. 사막, 산악, 정글.</w:t>
      </w:r>
    </w:p>
    <w:p>
      <w:r>
        <w:rPr>
          <w:rFonts w:ascii="Calibri" w:hAnsi="Calibri" w:cs="Calibri" w:eastAsia="Malgun Gothic"/>
          <w:b/>
          <w:i w:val="0"/>
          <w:sz w:val="21"/>
        </w:rPr>
        <w:t>Léa:</w:t>
      </w:r>
      <w:r>
        <w:rPr>
          <w:rFonts w:ascii="Calibri" w:hAnsi="Calibri" w:cs="Calibri" w:eastAsia="Malgun Gothic"/>
          <w:b w:val="0"/>
          <w:i w:val="0"/>
          <w:sz w:val="21"/>
        </w:rPr>
        <w:t xml:space="preserve"> (elle prend une photo) Le désert. Comme au Kandara ?</w:t>
      </w:r>
    </w:p>
    <w:p>
      <w:pPr>
        <w:ind w:left="510"/>
      </w:pPr>
      <w:r>
        <w:rPr>
          <w:rFonts w:ascii="Malgun Gothic" w:hAnsi="Malgun Gothic" w:cs="Malgun Gothic" w:eastAsia="Malgun Gothic"/>
          <w:b w:val="0"/>
          <w:i/>
          <w:color w:val="555555"/>
          <w:sz w:val="20"/>
        </w:rPr>
        <w:t>(사진을 찍으며) 사막이요. 칸다라처럼요?</w:t>
      </w:r>
    </w:p>
    <w:p>
      <w:r>
        <w:rPr>
          <w:rFonts w:ascii="Calibri" w:hAnsi="Calibri" w:cs="Calibri" w:eastAsia="Malgun Gothic"/>
          <w:b/>
          <w:i w:val="0"/>
          <w:sz w:val="21"/>
        </w:rPr>
        <w:t>Commercial:</w:t>
      </w:r>
      <w:r>
        <w:rPr>
          <w:rFonts w:ascii="Calibri" w:hAnsi="Calibri" w:cs="Calibri" w:eastAsia="Malgun Gothic"/>
          <w:b w:val="0"/>
          <w:i w:val="0"/>
          <w:sz w:val="21"/>
        </w:rPr>
        <w:t xml:space="preserve"> (un temps) Comme dans tous les pays où la chaleur et le sable sont des défis. Le moteur a été testé à cinquante degrés.</w:t>
      </w:r>
    </w:p>
    <w:p>
      <w:pPr>
        <w:ind w:left="510"/>
      </w:pPr>
      <w:r>
        <w:rPr>
          <w:rFonts w:ascii="Malgun Gothic" w:hAnsi="Malgun Gothic" w:cs="Malgun Gothic" w:eastAsia="Malgun Gothic"/>
          <w:b w:val="0"/>
          <w:i/>
          <w:color w:val="555555"/>
          <w:sz w:val="20"/>
        </w:rPr>
        <w:t>(잠시 뒤) 더위와 모래가 도전 과제인 모든 나라처럼요. 엔진은 50도에서 테스트를 거쳤습니다.</w:t>
      </w:r>
    </w:p>
    <w:p>
      <w:r>
        <w:rPr>
          <w:rFonts w:ascii="Calibri" w:hAnsi="Calibri" w:cs="Calibri" w:eastAsia="Malgun Gothic"/>
          <w:b/>
          <w:i w:val="0"/>
          <w:sz w:val="21"/>
        </w:rPr>
        <w:t>Julien:</w:t>
      </w:r>
      <w:r>
        <w:rPr>
          <w:rFonts w:ascii="Calibri" w:hAnsi="Calibri" w:cs="Calibri" w:eastAsia="Malgun Gothic"/>
          <w:b w:val="0"/>
          <w:i w:val="0"/>
          <w:sz w:val="21"/>
        </w:rPr>
        <w:t xml:space="preserve"> Le Kandara en a commandé vingt-quatre, je crois ?</w:t>
      </w:r>
    </w:p>
    <w:p>
      <w:pPr>
        <w:ind w:left="510"/>
      </w:pPr>
      <w:r>
        <w:rPr>
          <w:rFonts w:ascii="Malgun Gothic" w:hAnsi="Malgun Gothic" w:cs="Malgun Gothic" w:eastAsia="Malgun Gothic"/>
          <w:b w:val="0"/>
          <w:i/>
          <w:color w:val="555555"/>
          <w:sz w:val="20"/>
        </w:rPr>
        <w:t>칸다라가 스물네 대를 주문했죠, 아마?</w:t>
      </w:r>
    </w:p>
    <w:p>
      <w:r>
        <w:rPr>
          <w:rFonts w:ascii="Calibri" w:hAnsi="Calibri" w:cs="Calibri" w:eastAsia="Malgun Gothic"/>
          <w:b/>
          <w:i w:val="0"/>
          <w:sz w:val="21"/>
        </w:rPr>
        <w:t>Commercial:</w:t>
      </w:r>
      <w:r>
        <w:rPr>
          <w:rFonts w:ascii="Calibri" w:hAnsi="Calibri" w:cs="Calibri" w:eastAsia="Malgun Gothic"/>
          <w:b w:val="0"/>
          <w:i w:val="0"/>
          <w:sz w:val="21"/>
        </w:rPr>
        <w:t xml:space="preserve"> Je ne peux pas commenter nos clients. Confidentialité commerciale.</w:t>
      </w:r>
    </w:p>
    <w:p>
      <w:pPr>
        <w:ind w:left="510"/>
      </w:pPr>
      <w:r>
        <w:rPr>
          <w:rFonts w:ascii="Malgun Gothic" w:hAnsi="Malgun Gothic" w:cs="Malgun Gothic" w:eastAsia="Malgun Gothic"/>
          <w:b w:val="0"/>
          <w:i/>
          <w:color w:val="555555"/>
          <w:sz w:val="20"/>
        </w:rPr>
        <w:t>고객에 대해서는 말씀드릴 수 없습니다. 영업 기밀이라서요.</w:t>
      </w:r>
    </w:p>
    <w:p>
      <w:r>
        <w:rPr>
          <w:rFonts w:ascii="Calibri" w:hAnsi="Calibri" w:cs="Calibri" w:eastAsia="Malgun Gothic"/>
          <w:b/>
          <w:i w:val="0"/>
          <w:sz w:val="21"/>
        </w:rPr>
        <w:t>Julien:</w:t>
      </w:r>
      <w:r>
        <w:rPr>
          <w:rFonts w:ascii="Calibri" w:hAnsi="Calibri" w:cs="Calibri" w:eastAsia="Malgun Gothic"/>
          <w:b w:val="0"/>
          <w:i w:val="0"/>
          <w:sz w:val="21"/>
        </w:rPr>
        <w:t xml:space="preserve"> Le contrat a été annoncé par le gouvernement kandarais lui-même. À la télévision.</w:t>
      </w:r>
    </w:p>
    <w:p>
      <w:pPr>
        <w:ind w:left="510"/>
      </w:pPr>
      <w:r>
        <w:rPr>
          <w:rFonts w:ascii="Malgun Gothic" w:hAnsi="Malgun Gothic" w:cs="Malgun Gothic" w:eastAsia="Malgun Gothic"/>
          <w:b w:val="0"/>
          <w:i/>
          <w:color w:val="555555"/>
          <w:sz w:val="20"/>
        </w:rPr>
        <w:t>그 계약은 칸다라 정부가 직접 발표했는데요. 텔레비전에서.</w:t>
      </w:r>
    </w:p>
    <w:p>
      <w:r>
        <w:rPr>
          <w:rFonts w:ascii="Calibri" w:hAnsi="Calibri" w:cs="Calibri" w:eastAsia="Malgun Gothic"/>
          <w:b/>
          <w:i w:val="0"/>
          <w:sz w:val="21"/>
        </w:rPr>
        <w:t>Commercial:</w:t>
      </w:r>
      <w:r>
        <w:rPr>
          <w:rFonts w:ascii="Calibri" w:hAnsi="Calibri" w:cs="Calibri" w:eastAsia="Malgun Gothic"/>
          <w:b w:val="0"/>
          <w:i w:val="0"/>
          <w:sz w:val="21"/>
        </w:rPr>
        <w:t xml:space="preserve"> (il sourit) Alors vous en savez autant que moi. (il se tourne) Je vous laisse découvrir le stand. Bonne visite.</w:t>
      </w:r>
    </w:p>
    <w:p>
      <w:pPr>
        <w:ind w:left="510"/>
      </w:pPr>
      <w:r>
        <w:rPr>
          <w:rFonts w:ascii="Malgun Gothic" w:hAnsi="Malgun Gothic" w:cs="Malgun Gothic" w:eastAsia="Malgun Gothic"/>
          <w:b w:val="0"/>
          <w:i/>
          <w:color w:val="555555"/>
          <w:sz w:val="20"/>
        </w:rPr>
        <w:t>(웃으며) 그럼 저만큼 아시는 거네요. (돌아서며) 부스를 둘러보세요. 즐거운 관람 되세요.</w:t>
      </w:r>
    </w:p>
    <w:p>
      <w:r>
        <w:rPr>
          <w:rFonts w:ascii="Calibri" w:hAnsi="Calibri" w:cs="Calibri" w:eastAsia="Malgun Gothic"/>
          <w:b/>
          <w:i w:val="0"/>
          <w:sz w:val="21"/>
        </w:rPr>
        <w:t>Léa:</w:t>
      </w:r>
      <w:r>
        <w:rPr>
          <w:rFonts w:ascii="Calibri" w:hAnsi="Calibri" w:cs="Calibri" w:eastAsia="Malgun Gothic"/>
          <w:b w:val="0"/>
          <w:i w:val="0"/>
          <w:sz w:val="21"/>
        </w:rPr>
        <w:t xml:space="preserve"> (à voix basse) Il est parti vite.</w:t>
      </w:r>
    </w:p>
    <w:p>
      <w:pPr>
        <w:ind w:left="510"/>
      </w:pPr>
      <w:r>
        <w:rPr>
          <w:rFonts w:ascii="Malgun Gothic" w:hAnsi="Malgun Gothic" w:cs="Malgun Gothic" w:eastAsia="Malgun Gothic"/>
          <w:b w:val="0"/>
          <w:i/>
          <w:color w:val="555555"/>
          <w:sz w:val="20"/>
        </w:rPr>
        <w:t>(작은 목소리로) 빨리 가 버리네요.</w:t>
      </w:r>
    </w:p>
    <w:p>
      <w:r>
        <w:rPr>
          <w:rFonts w:ascii="Calibri" w:hAnsi="Calibri" w:cs="Calibri" w:eastAsia="Malgun Gothic"/>
          <w:b/>
          <w:i w:val="0"/>
          <w:sz w:val="21"/>
        </w:rPr>
        <w:t>Thomas:</w:t>
      </w:r>
      <w:r>
        <w:rPr>
          <w:rFonts w:ascii="Calibri" w:hAnsi="Calibri" w:cs="Calibri" w:eastAsia="Malgun Gothic"/>
          <w:b w:val="0"/>
          <w:i w:val="0"/>
          <w:sz w:val="21"/>
        </w:rPr>
        <w:t xml:space="preserve"> Les commerciaux n'aiment pas les journalistes. Surtout ceux du Phare, depuis le Musée Valois. (il rit) Ta réputation te précède, Julien.</w:t>
      </w:r>
    </w:p>
    <w:p>
      <w:pPr>
        <w:ind w:left="510"/>
      </w:pPr>
      <w:r>
        <w:rPr>
          <w:rFonts w:ascii="Malgun Gothic" w:hAnsi="Malgun Gothic" w:cs="Malgun Gothic" w:eastAsia="Malgun Gothic"/>
          <w:b w:val="0"/>
          <w:i/>
          <w:color w:val="555555"/>
          <w:sz w:val="20"/>
        </w:rPr>
        <w:t>영업 사원들은 기자를 싫어하지. 특히 발루아 박물관 이후로 르 파르 기자들을. (웃으며) 명성이 앞서가네, 쥘리앵.</w:t>
      </w:r>
    </w:p>
    <w:p>
      <w:r>
        <w:rPr>
          <w:rFonts w:ascii="Calibri" w:hAnsi="Calibri" w:cs="Calibri" w:eastAsia="Malgun Gothic"/>
          <w:b/>
          <w:i w:val="0"/>
          <w:sz w:val="21"/>
        </w:rPr>
        <w:t>Julien:</w:t>
      </w:r>
      <w:r>
        <w:rPr>
          <w:rFonts w:ascii="Calibri" w:hAnsi="Calibri" w:cs="Calibri" w:eastAsia="Malgun Gothic"/>
          <w:b w:val="0"/>
          <w:i w:val="0"/>
          <w:sz w:val="21"/>
        </w:rPr>
        <w:t xml:space="preserve"> Toi aussi, tu as une réputation, ici. Il t'a appelé par ton prénom.</w:t>
      </w:r>
    </w:p>
    <w:p>
      <w:pPr>
        <w:ind w:left="510"/>
      </w:pPr>
      <w:r>
        <w:rPr>
          <w:rFonts w:ascii="Malgun Gothic" w:hAnsi="Malgun Gothic" w:cs="Malgun Gothic" w:eastAsia="Malgun Gothic"/>
          <w:b w:val="0"/>
          <w:i/>
          <w:color w:val="555555"/>
          <w:sz w:val="20"/>
        </w:rPr>
        <w:t>너도 여기서 명성이 있네. 그 사람이 네 이름을 부르던데.</w:t>
      </w:r>
    </w:p>
    <w:p>
      <w:r>
        <w:rPr>
          <w:rFonts w:ascii="Calibri" w:hAnsi="Calibri" w:cs="Calibri" w:eastAsia="Malgun Gothic"/>
          <w:b/>
          <w:i w:val="0"/>
          <w:sz w:val="21"/>
        </w:rPr>
        <w:t>Thomas:</w:t>
      </w:r>
      <w:r>
        <w:rPr>
          <w:rFonts w:ascii="Calibri" w:hAnsi="Calibri" w:cs="Calibri" w:eastAsia="Malgun Gothic"/>
          <w:b w:val="0"/>
          <w:i w:val="0"/>
          <w:sz w:val="21"/>
        </w:rPr>
        <w:t xml:space="preserve"> Douze ans à couvrir les ventes d'armes. Je connais la moitié des commerciaux du salon. (il montre un autre stand) Et l'autre moitié me connaît.</w:t>
      </w:r>
    </w:p>
    <w:p>
      <w:pPr>
        <w:ind w:left="510"/>
      </w:pPr>
      <w:r>
        <w:rPr>
          <w:rFonts w:ascii="Malgun Gothic" w:hAnsi="Malgun Gothic" w:cs="Malgun Gothic" w:eastAsia="Malgun Gothic"/>
          <w:b w:val="0"/>
          <w:i/>
          <w:color w:val="555555"/>
          <w:sz w:val="20"/>
        </w:rPr>
        <w:t>12년 동안 무기 거래를 취재했잖아. 이 전시회 영업 사원 절반은 알아. (다른 부스를 가리키며) 나머지 절반은 날 알고.</w:t>
      </w:r>
    </w:p>
    <w:p>
      <w:r>
        <w:rPr>
          <w:rFonts w:ascii="Calibri" w:hAnsi="Calibri" w:cs="Calibri" w:eastAsia="Malgun Gothic"/>
          <w:b/>
          <w:i w:val="0"/>
          <w:sz w:val="21"/>
        </w:rPr>
        <w:t>Léa:</w:t>
      </w:r>
      <w:r>
        <w:rPr>
          <w:rFonts w:ascii="Calibri" w:hAnsi="Calibri" w:cs="Calibri" w:eastAsia="Malgun Gothic"/>
          <w:b w:val="0"/>
          <w:i w:val="0"/>
          <w:sz w:val="21"/>
        </w:rPr>
        <w:t xml:space="preserve"> (elle s'approche d'un blindé exposé, elle lit le panneau) « Le Rempart. Véhicule blindé de transport de troupes. Protection contre les mines et les engins explosifs. » (elle regarde le prix) Il n'y a pas de prix.</w:t>
      </w:r>
    </w:p>
    <w:p>
      <w:pPr>
        <w:ind w:left="510"/>
      </w:pPr>
      <w:r>
        <w:rPr>
          <w:rFonts w:ascii="Malgun Gothic" w:hAnsi="Malgun Gothic" w:cs="Malgun Gothic" w:eastAsia="Malgun Gothic"/>
          <w:b w:val="0"/>
          <w:i/>
          <w:color w:val="555555"/>
          <w:sz w:val="20"/>
        </w:rPr>
        <w:t>(전시된 장갑차로 다가가 안내판을 읽으며) «랑파르. 병력 수송 장갑차. 지뢰 및 폭발물 방호.» (가격을 찾아보며) 가격이 없네요.</w:t>
      </w:r>
    </w:p>
    <w:p>
      <w:r>
        <w:rPr>
          <w:rFonts w:ascii="Calibri" w:hAnsi="Calibri" w:cs="Calibri" w:eastAsia="Malgun Gothic"/>
          <w:b/>
          <w:i w:val="0"/>
          <w:sz w:val="21"/>
        </w:rPr>
        <w:t>Julien:</w:t>
      </w:r>
      <w:r>
        <w:rPr>
          <w:rFonts w:ascii="Calibri" w:hAnsi="Calibri" w:cs="Calibri" w:eastAsia="Malgun Gothic"/>
          <w:b w:val="0"/>
          <w:i w:val="0"/>
          <w:sz w:val="21"/>
        </w:rPr>
        <w:t xml:space="preserve"> Dans les armes, il n'y a jamais de prix affiché. Le prix dépend du client. Et de ce qu'il paie à côté.</w:t>
      </w:r>
    </w:p>
    <w:p>
      <w:pPr>
        <w:ind w:left="510"/>
      </w:pPr>
      <w:r>
        <w:rPr>
          <w:rFonts w:ascii="Malgun Gothic" w:hAnsi="Malgun Gothic" w:cs="Malgun Gothic" w:eastAsia="Malgun Gothic"/>
          <w:b w:val="0"/>
          <w:i/>
          <w:color w:val="555555"/>
          <w:sz w:val="20"/>
        </w:rPr>
        <w:t>무기엔 절대 가격이 표시돼 있지 않아. 가격은 고객에 따라 달라. 그리고 옆으로 뭘 더 내느냐에 따라.</w:t>
      </w:r>
    </w:p>
    <w:p>
      <w:r>
        <w:rPr>
          <w:rFonts w:ascii="Calibri" w:hAnsi="Calibri" w:cs="Calibri" w:eastAsia="Malgun Gothic"/>
          <w:b/>
          <w:i w:val="0"/>
          <w:sz w:val="21"/>
        </w:rPr>
        <w:t>Léa:</w:t>
      </w:r>
      <w:r>
        <w:rPr>
          <w:rFonts w:ascii="Calibri" w:hAnsi="Calibri" w:cs="Calibri" w:eastAsia="Malgun Gothic"/>
          <w:b w:val="0"/>
          <w:i w:val="0"/>
          <w:sz w:val="21"/>
        </w:rPr>
        <w:t xml:space="preserve"> À côté ?</w:t>
      </w:r>
    </w:p>
    <w:p>
      <w:pPr>
        <w:ind w:left="510"/>
      </w:pPr>
      <w:r>
        <w:rPr>
          <w:rFonts w:ascii="Malgun Gothic" w:hAnsi="Malgun Gothic" w:cs="Malgun Gothic" w:eastAsia="Malgun Gothic"/>
          <w:b w:val="0"/>
          <w:i/>
          <w:color w:val="555555"/>
          <w:sz w:val="20"/>
        </w:rPr>
        <w:t>옆으로요?</w:t>
      </w:r>
    </w:p>
    <w:p>
      <w:r>
        <w:rPr>
          <w:rFonts w:ascii="Calibri" w:hAnsi="Calibri" w:cs="Calibri" w:eastAsia="Malgun Gothic"/>
          <w:b/>
          <w:i w:val="0"/>
          <w:sz w:val="21"/>
        </w:rPr>
        <w:t>Julien:</w:t>
      </w:r>
      <w:r>
        <w:rPr>
          <w:rFonts w:ascii="Calibri" w:hAnsi="Calibri" w:cs="Calibri" w:eastAsia="Malgun Gothic"/>
          <w:b w:val="0"/>
          <w:i w:val="0"/>
          <w:sz w:val="21"/>
        </w:rPr>
        <w:t xml:space="preserve"> Les commissions. Le volet « formation ». Les « bons offices ». C'est la raison pour laquelle un contrat d'armement peut être si juteux. Pour tout le monde. Sauf pour le contribuable.</w:t>
      </w:r>
    </w:p>
    <w:p>
      <w:pPr>
        <w:ind w:left="510"/>
      </w:pPr>
      <w:r>
        <w:rPr>
          <w:rFonts w:ascii="Malgun Gothic" w:hAnsi="Malgun Gothic" w:cs="Malgun Gothic" w:eastAsia="Malgun Gothic"/>
          <w:b w:val="0"/>
          <w:i/>
          <w:color w:val="555555"/>
          <w:sz w:val="20"/>
        </w:rPr>
        <w:t>커미션. «교육» 부문. «중재». 그래서 무기 계약이 그렇게 짭짤할 수 있는 거야. 모두에게. 납세자만 빼고.</w:t>
      </w:r>
    </w:p>
    <w:p>
      <w:r>
        <w:rPr>
          <w:rFonts w:ascii="Calibri" w:hAnsi="Calibri" w:cs="Calibri" w:eastAsia="Malgun Gothic"/>
          <w:b/>
          <w:i w:val="0"/>
          <w:sz w:val="21"/>
        </w:rPr>
        <w:t>Léa:</w:t>
      </w:r>
      <w:r>
        <w:rPr>
          <w:rFonts w:ascii="Calibri" w:hAnsi="Calibri" w:cs="Calibri" w:eastAsia="Malgun Gothic"/>
          <w:b w:val="0"/>
          <w:i w:val="0"/>
          <w:sz w:val="21"/>
        </w:rPr>
        <w:t xml:space="preserve"> (elle note) Un contrat juteux.</w:t>
      </w:r>
    </w:p>
    <w:p>
      <w:pPr>
        <w:ind w:left="510"/>
      </w:pPr>
      <w:r>
        <w:rPr>
          <w:rFonts w:ascii="Malgun Gothic" w:hAnsi="Malgun Gothic" w:cs="Malgun Gothic" w:eastAsia="Malgun Gothic"/>
          <w:b w:val="0"/>
          <w:i/>
          <w:color w:val="555555"/>
          <w:sz w:val="20"/>
        </w:rPr>
        <w:t>(메모하며) 짭짤한 계약.</w:t>
      </w:r>
    </w:p>
    <w:p>
      <w:r>
        <w:rPr>
          <w:rFonts w:ascii="Calibri" w:hAnsi="Calibri" w:cs="Calibri" w:eastAsia="Malgun Gothic"/>
          <w:b/>
          <w:i w:val="0"/>
          <w:sz w:val="21"/>
        </w:rPr>
        <w:t>Léa:</w:t>
      </w:r>
      <w:r>
        <w:rPr>
          <w:rFonts w:ascii="Calibri" w:hAnsi="Calibri" w:cs="Calibri" w:eastAsia="Malgun Gothic"/>
          <w:b w:val="0"/>
          <w:i w:val="0"/>
          <w:sz w:val="21"/>
        </w:rPr>
        <w:t xml:space="preserve"> (devant un petit stand voisin, plein d'écrans) Regarde, Julien. Des drones. Tout petits.</w:t>
      </w:r>
    </w:p>
    <w:p>
      <w:pPr>
        <w:ind w:left="510"/>
      </w:pPr>
      <w:r>
        <w:rPr>
          <w:rFonts w:ascii="Malgun Gothic" w:hAnsi="Malgun Gothic" w:cs="Malgun Gothic" w:eastAsia="Malgun Gothic"/>
          <w:b w:val="0"/>
          <w:i/>
          <w:color w:val="555555"/>
          <w:sz w:val="20"/>
        </w:rPr>
        <w:t>(화면이 가득한 옆 작은 부스 앞에서) 봐요, 쥘리앵. 드론이에요. 아주 작은.</w:t>
      </w:r>
    </w:p>
    <w:p>
      <w:r>
        <w:rPr>
          <w:rFonts w:ascii="Calibri" w:hAnsi="Calibri" w:cs="Calibri" w:eastAsia="Malgun Gothic"/>
          <w:b/>
          <w:i w:val="0"/>
          <w:sz w:val="21"/>
        </w:rPr>
        <w:t>Vendeur de drones:</w:t>
      </w:r>
      <w:r>
        <w:rPr>
          <w:rFonts w:ascii="Calibri" w:hAnsi="Calibri" w:cs="Calibri" w:eastAsia="Malgun Gothic"/>
          <w:b w:val="0"/>
          <w:i w:val="0"/>
          <w:sz w:val="21"/>
        </w:rPr>
        <w:t xml:space="preserve"> (un jeune homme enthousiaste) Bonjour ! Vous voulez une démonstration ? Notre drone Libellule pèse trois cents grammes. Il vole quarante minutes. Et surtout… (il montre un écran) le logiciel grâce auquel il reconnaît un visage dans une foule de dix mille personnes.</w:t>
      </w:r>
    </w:p>
    <w:p>
      <w:pPr>
        <w:ind w:left="510"/>
      </w:pPr>
      <w:r>
        <w:rPr>
          <w:rFonts w:ascii="Malgun Gothic" w:hAnsi="Malgun Gothic" w:cs="Malgun Gothic" w:eastAsia="Malgun Gothic"/>
          <w:b w:val="0"/>
          <w:i/>
          <w:color w:val="555555"/>
          <w:sz w:val="20"/>
        </w:rPr>
        <w:t>(열정적인 젊은 남자가) 안녕하세요! 시연 보시겠어요? 저희 드론 리벨륄은 300그램이에요. 40분 날고요. 그리고 무엇보다… (화면을 가리키며) 만 명의 군중 속에서 얼굴 하나를 알아보는 소프트웨어가 있어요.</w:t>
      </w:r>
    </w:p>
    <w:p>
      <w:r>
        <w:rPr>
          <w:rFonts w:ascii="Calibri" w:hAnsi="Calibri" w:cs="Calibri" w:eastAsia="Malgun Gothic"/>
          <w:b/>
          <w:i w:val="0"/>
          <w:sz w:val="21"/>
        </w:rPr>
        <w:t>Léa:</w:t>
      </w:r>
      <w:r>
        <w:rPr>
          <w:rFonts w:ascii="Calibri" w:hAnsi="Calibri" w:cs="Calibri" w:eastAsia="Malgun Gothic"/>
          <w:b w:val="0"/>
          <w:i w:val="0"/>
          <w:sz w:val="21"/>
        </w:rPr>
        <w:t xml:space="preserve"> (elle regarde l'écran : des visages entourés de carrés verts) Il reconnaît les gens ? Comme ça ?</w:t>
      </w:r>
    </w:p>
    <w:p>
      <w:pPr>
        <w:ind w:left="510"/>
      </w:pPr>
      <w:r>
        <w:rPr>
          <w:rFonts w:ascii="Malgun Gothic" w:hAnsi="Malgun Gothic" w:cs="Malgun Gothic" w:eastAsia="Malgun Gothic"/>
          <w:b w:val="0"/>
          <w:i/>
          <w:color w:val="555555"/>
          <w:sz w:val="20"/>
        </w:rPr>
        <w:t>(초록색 네모로 둘러싸인 얼굴들이 뜬 화면을 보며) 사람을 알아본다고요? 이렇게요?</w:t>
      </w:r>
    </w:p>
    <w:p>
      <w:r>
        <w:rPr>
          <w:rFonts w:ascii="Calibri" w:hAnsi="Calibri" w:cs="Calibri" w:eastAsia="Malgun Gothic"/>
          <w:b/>
          <w:i w:val="0"/>
          <w:sz w:val="21"/>
        </w:rPr>
        <w:t>Vendeur de drones:</w:t>
      </w:r>
      <w:r>
        <w:rPr>
          <w:rFonts w:ascii="Calibri" w:hAnsi="Calibri" w:cs="Calibri" w:eastAsia="Malgun Gothic"/>
          <w:b w:val="0"/>
          <w:i w:val="0"/>
          <w:sz w:val="21"/>
        </w:rPr>
        <w:t xml:space="preserve"> En temps réel ! Le logiciel grâce auquel nous faisons ça a été développé avec un partenaire français. Pour la sécurité des manifestations, des stades, des frontières…</w:t>
      </w:r>
    </w:p>
    <w:p>
      <w:pPr>
        <w:ind w:left="510"/>
      </w:pPr>
      <w:r>
        <w:rPr>
          <w:rFonts w:ascii="Malgun Gothic" w:hAnsi="Malgun Gothic" w:cs="Malgun Gothic" w:eastAsia="Malgun Gothic"/>
          <w:b w:val="0"/>
          <w:i/>
          <w:color w:val="555555"/>
          <w:sz w:val="20"/>
        </w:rPr>
        <w:t>실시간으로요! 이 기능을 가능하게 하는 소프트웨어는 프랑스 협력사와 함께 개발했어요. 집회, 경기장, 국경 보안용으로…</w:t>
      </w:r>
    </w:p>
    <w:p>
      <w:r>
        <w:rPr>
          <w:rFonts w:ascii="Calibri" w:hAnsi="Calibri" w:cs="Calibri" w:eastAsia="Malgun Gothic"/>
          <w:b/>
          <w:i w:val="0"/>
          <w:sz w:val="21"/>
        </w:rPr>
        <w:t>Julien:</w:t>
      </w:r>
      <w:r>
        <w:rPr>
          <w:rFonts w:ascii="Calibri" w:hAnsi="Calibri" w:cs="Calibri" w:eastAsia="Malgun Gothic"/>
          <w:b w:val="0"/>
          <w:i w:val="0"/>
          <w:sz w:val="21"/>
        </w:rPr>
        <w:t xml:space="preserve"> Quel partenaire ?</w:t>
      </w:r>
    </w:p>
    <w:p>
      <w:pPr>
        <w:ind w:left="510"/>
      </w:pPr>
      <w:r>
        <w:rPr>
          <w:rFonts w:ascii="Malgun Gothic" w:hAnsi="Malgun Gothic" w:cs="Malgun Gothic" w:eastAsia="Malgun Gothic"/>
          <w:b w:val="0"/>
          <w:i/>
          <w:color w:val="555555"/>
          <w:sz w:val="20"/>
        </w:rPr>
        <w:t>어느 협력사요?</w:t>
      </w:r>
    </w:p>
    <w:p>
      <w:r>
        <w:rPr>
          <w:rFonts w:ascii="Calibri" w:hAnsi="Calibri" w:cs="Calibri" w:eastAsia="Malgun Gothic"/>
          <w:b/>
          <w:i w:val="0"/>
          <w:sz w:val="21"/>
        </w:rPr>
        <w:t>Vendeur de drones:</w:t>
      </w:r>
      <w:r>
        <w:rPr>
          <w:rFonts w:ascii="Calibri" w:hAnsi="Calibri" w:cs="Calibri" w:eastAsia="Malgun Gothic"/>
          <w:b w:val="0"/>
          <w:i w:val="0"/>
          <w:sz w:val="21"/>
        </w:rPr>
        <w:t xml:space="preserve"> (il hésite) Une société de conseil en sécurité. Je ne connais pas les détails. (il sourit) Je ne suis que le vendeur.</w:t>
      </w:r>
    </w:p>
    <w:p>
      <w:pPr>
        <w:ind w:left="510"/>
      </w:pPr>
      <w:r>
        <w:rPr>
          <w:rFonts w:ascii="Malgun Gothic" w:hAnsi="Malgun Gothic" w:cs="Malgun Gothic" w:eastAsia="Malgun Gothic"/>
          <w:b w:val="0"/>
          <w:i/>
          <w:color w:val="555555"/>
          <w:sz w:val="20"/>
        </w:rPr>
        <w:t>(망설이며) 보안 컨설팅 회사요. 자세한 건 몰라요. (웃으며) 저는 판매원일 뿐이라서요.</w:t>
      </w:r>
    </w:p>
    <w:p>
      <w:r>
        <w:rPr>
          <w:rFonts w:ascii="Calibri" w:hAnsi="Calibri" w:cs="Calibri" w:eastAsia="Malgun Gothic"/>
          <w:b/>
          <w:i w:val="0"/>
          <w:sz w:val="21"/>
        </w:rPr>
        <w:t>Léa:</w:t>
      </w:r>
      <w:r>
        <w:rPr>
          <w:rFonts w:ascii="Calibri" w:hAnsi="Calibri" w:cs="Calibri" w:eastAsia="Malgun Gothic"/>
          <w:b w:val="0"/>
          <w:i w:val="0"/>
          <w:sz w:val="21"/>
        </w:rPr>
        <w:t xml:space="preserve"> (elle lit une petite plaque sur l'écran) « Technologie de reconnaissance : en partenariat avec A.C. »</w:t>
      </w:r>
    </w:p>
    <w:p>
      <w:pPr>
        <w:ind w:left="510"/>
      </w:pPr>
      <w:r>
        <w:rPr>
          <w:rFonts w:ascii="Malgun Gothic" w:hAnsi="Malgun Gothic" w:cs="Malgun Gothic" w:eastAsia="Malgun Gothic"/>
          <w:b w:val="0"/>
          <w:i/>
          <w:color w:val="555555"/>
          <w:sz w:val="20"/>
        </w:rPr>
        <w:t>(화면의 작은 명판을 읽으며) «인식 기술: A.C.와 제휴.»</w:t>
      </w:r>
    </w:p>
    <w:p>
      <w:r>
        <w:rPr>
          <w:rFonts w:ascii="Calibri" w:hAnsi="Calibri" w:cs="Calibri" w:eastAsia="Malgun Gothic"/>
          <w:b/>
          <w:i w:val="0"/>
          <w:sz w:val="21"/>
        </w:rPr>
        <w:t>Julien:</w:t>
      </w:r>
      <w:r>
        <w:rPr>
          <w:rFonts w:ascii="Calibri" w:hAnsi="Calibri" w:cs="Calibri" w:eastAsia="Malgun Gothic"/>
          <w:b w:val="0"/>
          <w:i w:val="0"/>
          <w:sz w:val="21"/>
        </w:rPr>
        <w:t xml:space="preserve"> (à voix basse) A.C.</w:t>
      </w:r>
    </w:p>
    <w:p>
      <w:pPr>
        <w:ind w:left="510"/>
      </w:pPr>
      <w:r>
        <w:rPr>
          <w:rFonts w:ascii="Malgun Gothic" w:hAnsi="Malgun Gothic" w:cs="Malgun Gothic" w:eastAsia="Malgun Gothic"/>
          <w:b w:val="0"/>
          <w:i/>
          <w:color w:val="555555"/>
          <w:sz w:val="20"/>
        </w:rPr>
        <w:t>(작게) A.C.</w:t>
      </w:r>
    </w:p>
    <w:p>
      <w:r>
        <w:rPr>
          <w:rFonts w:ascii="Calibri" w:hAnsi="Calibri" w:cs="Calibri" w:eastAsia="Malgun Gothic"/>
          <w:b/>
          <w:i w:val="0"/>
          <w:sz w:val="21"/>
        </w:rPr>
        <w:t>Léa:</w:t>
      </w:r>
      <w:r>
        <w:rPr>
          <w:rFonts w:ascii="Calibri" w:hAnsi="Calibri" w:cs="Calibri" w:eastAsia="Malgun Gothic"/>
          <w:b w:val="0"/>
          <w:i w:val="0"/>
          <w:sz w:val="21"/>
        </w:rPr>
        <w:t xml:space="preserve"> (à voix basse) Argos Conseil ?</w:t>
      </w:r>
    </w:p>
    <w:p>
      <w:pPr>
        <w:ind w:left="510"/>
      </w:pPr>
      <w:r>
        <w:rPr>
          <w:rFonts w:ascii="Malgun Gothic" w:hAnsi="Malgun Gothic" w:cs="Malgun Gothic" w:eastAsia="Malgun Gothic"/>
          <w:b w:val="0"/>
          <w:i/>
          <w:color w:val="555555"/>
          <w:sz w:val="20"/>
        </w:rPr>
        <w:t>(작게) 아르고스 콩세유?</w:t>
      </w:r>
    </w:p>
    <w:p>
      <w:r>
        <w:rPr>
          <w:rFonts w:ascii="Calibri" w:hAnsi="Calibri" w:cs="Calibri" w:eastAsia="Malgun Gothic"/>
          <w:b/>
          <w:i w:val="0"/>
          <w:sz w:val="21"/>
        </w:rPr>
        <w:t>Julien:</w:t>
      </w:r>
      <w:r>
        <w:rPr>
          <w:rFonts w:ascii="Calibri" w:hAnsi="Calibri" w:cs="Calibri" w:eastAsia="Malgun Gothic"/>
          <w:b w:val="0"/>
          <w:i w:val="0"/>
          <w:sz w:val="21"/>
        </w:rPr>
        <w:t xml:space="preserve"> (à voix basse) Ou n'importe quelle société avec ces initiales. On note. On ne conclut pas.</w:t>
      </w:r>
    </w:p>
    <w:p>
      <w:pPr>
        <w:ind w:left="510"/>
      </w:pPr>
      <w:r>
        <w:rPr>
          <w:rFonts w:ascii="Malgun Gothic" w:hAnsi="Malgun Gothic" w:cs="Malgun Gothic" w:eastAsia="Malgun Gothic"/>
          <w:b w:val="0"/>
          <w:i/>
          <w:color w:val="555555"/>
          <w:sz w:val="20"/>
        </w:rPr>
        <w:t>(작게) 아니면 그 이니셜을 가진 아무 회사거나. 적어 두자. 결론은 내지 말고.</w:t>
      </w:r>
    </w:p>
    <w:p>
      <w:r>
        <w:rPr>
          <w:rFonts w:ascii="Calibri" w:hAnsi="Calibri" w:cs="Calibri" w:eastAsia="Malgun Gothic"/>
          <w:b/>
          <w:i w:val="0"/>
          <w:sz w:val="21"/>
        </w:rPr>
        <w:t>Vendeur de drones:</w:t>
      </w:r>
      <w:r>
        <w:rPr>
          <w:rFonts w:ascii="Calibri" w:hAnsi="Calibri" w:cs="Calibri" w:eastAsia="Malgun Gothic"/>
          <w:b w:val="0"/>
          <w:i w:val="0"/>
          <w:sz w:val="21"/>
        </w:rPr>
        <w:t xml:space="preserve"> Vous voulez une brochure ?</w:t>
      </w:r>
    </w:p>
    <w:p>
      <w:pPr>
        <w:ind w:left="510"/>
      </w:pPr>
      <w:r>
        <w:rPr>
          <w:rFonts w:ascii="Malgun Gothic" w:hAnsi="Malgun Gothic" w:cs="Malgun Gothic" w:eastAsia="Malgun Gothic"/>
          <w:b w:val="0"/>
          <w:i/>
          <w:color w:val="555555"/>
          <w:sz w:val="20"/>
        </w:rPr>
        <w:t>브로슈어 드릴까요?</w:t>
      </w:r>
    </w:p>
    <w:p>
      <w:r>
        <w:rPr>
          <w:rFonts w:ascii="Calibri" w:hAnsi="Calibri" w:cs="Calibri" w:eastAsia="Malgun Gothic"/>
          <w:b/>
          <w:i w:val="0"/>
          <w:sz w:val="21"/>
        </w:rPr>
        <w:t>Léa:</w:t>
      </w:r>
      <w:r>
        <w:rPr>
          <w:rFonts w:ascii="Calibri" w:hAnsi="Calibri" w:cs="Calibri" w:eastAsia="Malgun Gothic"/>
          <w:b w:val="0"/>
          <w:i w:val="0"/>
          <w:sz w:val="21"/>
        </w:rPr>
        <w:t xml:space="preserve"> (elle sourit) Avec plaisir.</w:t>
      </w:r>
    </w:p>
    <w:p>
      <w:pPr>
        <w:ind w:left="510"/>
      </w:pPr>
      <w:r>
        <w:rPr>
          <w:rFonts w:ascii="Malgun Gothic" w:hAnsi="Malgun Gothic" w:cs="Malgun Gothic" w:eastAsia="Malgun Gothic"/>
          <w:b w:val="0"/>
          <w:i/>
          <w:color w:val="555555"/>
          <w:sz w:val="20"/>
        </w:rPr>
        <w:t>(웃으며) 좋아요.</w:t>
      </w:r>
    </w:p>
    <w:p>
      <w:r>
        <w:rPr>
          <w:rFonts w:ascii="Calibri" w:hAnsi="Calibri" w:cs="Calibri" w:eastAsia="Malgun Gothic"/>
          <w:b/>
          <w:i w:val="0"/>
          <w:sz w:val="21"/>
        </w:rPr>
        <w:t>Hôtesse:</w:t>
      </w:r>
      <w:r>
        <w:rPr>
          <w:rFonts w:ascii="Calibri" w:hAnsi="Calibri" w:cs="Calibri" w:eastAsia="Malgun Gothic"/>
          <w:b w:val="0"/>
          <w:i w:val="0"/>
          <w:sz w:val="21"/>
        </w:rPr>
        <w:t xml:space="preserve"> (elle s'approche avec un plateau) Un café ? Un jus d'orange ? Le stand Orsenne vous offre une collation.</w:t>
      </w:r>
    </w:p>
    <w:p>
      <w:pPr>
        <w:ind w:left="510"/>
      </w:pPr>
      <w:r>
        <w:rPr>
          <w:rFonts w:ascii="Malgun Gothic" w:hAnsi="Malgun Gothic" w:cs="Malgun Gothic" w:eastAsia="Malgun Gothic"/>
          <w:b w:val="0"/>
          <w:i/>
          <w:color w:val="555555"/>
          <w:sz w:val="20"/>
        </w:rPr>
        <w:t>(쟁반을 들고 다가오며) 커피 드릴까요? 오렌지 주스는요? 오르센 부스에서 다과를 제공합니다.</w:t>
      </w:r>
    </w:p>
    <w:p>
      <w:r>
        <w:rPr>
          <w:rFonts w:ascii="Calibri" w:hAnsi="Calibri" w:cs="Calibri" w:eastAsia="Malgun Gothic"/>
          <w:b/>
          <w:i w:val="0"/>
          <w:sz w:val="21"/>
        </w:rPr>
        <w:t>Léa:</w:t>
      </w:r>
      <w:r>
        <w:rPr>
          <w:rFonts w:ascii="Calibri" w:hAnsi="Calibri" w:cs="Calibri" w:eastAsia="Malgun Gothic"/>
          <w:b w:val="0"/>
          <w:i w:val="0"/>
          <w:sz w:val="21"/>
        </w:rPr>
        <w:t xml:space="preserve"> Un café, merci.</w:t>
      </w:r>
    </w:p>
    <w:p>
      <w:pPr>
        <w:ind w:left="510"/>
      </w:pPr>
      <w:r>
        <w:rPr>
          <w:rFonts w:ascii="Malgun Gothic" w:hAnsi="Malgun Gothic" w:cs="Malgun Gothic" w:eastAsia="Malgun Gothic"/>
          <w:b w:val="0"/>
          <w:i/>
          <w:color w:val="555555"/>
          <w:sz w:val="20"/>
        </w:rPr>
        <w:t>커피 주세요.</w:t>
      </w:r>
    </w:p>
    <w:p>
      <w:r>
        <w:rPr>
          <w:rFonts w:ascii="Calibri" w:hAnsi="Calibri" w:cs="Calibri" w:eastAsia="Malgun Gothic"/>
          <w:b/>
          <w:i w:val="0"/>
          <w:sz w:val="21"/>
        </w:rPr>
        <w:t>Hôtesse:</w:t>
      </w:r>
      <w:r>
        <w:rPr>
          <w:rFonts w:ascii="Calibri" w:hAnsi="Calibri" w:cs="Calibri" w:eastAsia="Malgun Gothic"/>
          <w:b w:val="0"/>
          <w:i w:val="0"/>
          <w:sz w:val="21"/>
        </w:rPr>
        <w:t xml:space="preserve"> (elle sert, elle montre un escalier) Les visiteurs professionnels peuvent monter au salon VIP, à l'étage. Sur invitation uniquement.</w:t>
      </w:r>
    </w:p>
    <w:p>
      <w:pPr>
        <w:ind w:left="510"/>
      </w:pPr>
      <w:r>
        <w:rPr>
          <w:rFonts w:ascii="Malgun Gothic" w:hAnsi="Malgun Gothic" w:cs="Malgun Gothic" w:eastAsia="Malgun Gothic"/>
          <w:b w:val="0"/>
          <w:i/>
          <w:color w:val="555555"/>
          <w:sz w:val="20"/>
        </w:rPr>
        <w:t>(따르며 계단을 가리킨다) 업계 방문객은 위층 VIP 라운지로 올라가실 수 있어요. 초대받은 분만요.</w:t>
      </w:r>
    </w:p>
    <w:p>
      <w:r>
        <w:rPr>
          <w:rFonts w:ascii="Calibri" w:hAnsi="Calibri" w:cs="Calibri" w:eastAsia="Malgun Gothic"/>
          <w:b/>
          <w:i w:val="0"/>
          <w:sz w:val="21"/>
        </w:rPr>
        <w:t>Thomas:</w:t>
      </w:r>
      <w:r>
        <w:rPr>
          <w:rFonts w:ascii="Calibri" w:hAnsi="Calibri" w:cs="Calibri" w:eastAsia="Malgun Gothic"/>
          <w:b w:val="0"/>
          <w:i w:val="0"/>
          <w:sz w:val="21"/>
        </w:rPr>
        <w:t xml:space="preserve"> (il regarde vers l'escalier) Le salon VIP. C'est là que les vrais contrats se signent. Pas en bas, devant les hélicoptères.</w:t>
      </w:r>
    </w:p>
    <w:p>
      <w:pPr>
        <w:ind w:left="510"/>
      </w:pPr>
      <w:r>
        <w:rPr>
          <w:rFonts w:ascii="Malgun Gothic" w:hAnsi="Malgun Gothic" w:cs="Malgun Gothic" w:eastAsia="Malgun Gothic"/>
          <w:b w:val="0"/>
          <w:i/>
          <w:color w:val="555555"/>
          <w:sz w:val="20"/>
        </w:rPr>
        <w:t>(계단 쪽을 바라보며) VIP 라운지라. 진짜 계약은 거기서 서명하지. 아래층 헬기 앞이 아니라.</w:t>
      </w:r>
    </w:p>
    <w:p>
      <w:r>
        <w:rPr>
          <w:rFonts w:ascii="Calibri" w:hAnsi="Calibri" w:cs="Calibri" w:eastAsia="Malgun Gothic"/>
          <w:b/>
          <w:i w:val="0"/>
          <w:sz w:val="21"/>
        </w:rPr>
        <w:t>Julien:</w:t>
      </w:r>
      <w:r>
        <w:rPr>
          <w:rFonts w:ascii="Calibri" w:hAnsi="Calibri" w:cs="Calibri" w:eastAsia="Malgun Gothic"/>
          <w:b w:val="0"/>
          <w:i w:val="0"/>
          <w:sz w:val="21"/>
        </w:rPr>
        <w:t xml:space="preserve"> Tu y es déjà monté ?</w:t>
      </w:r>
    </w:p>
    <w:p>
      <w:pPr>
        <w:ind w:left="510"/>
      </w:pPr>
      <w:r>
        <w:rPr>
          <w:rFonts w:ascii="Malgun Gothic" w:hAnsi="Malgun Gothic" w:cs="Malgun Gothic" w:eastAsia="Malgun Gothic"/>
          <w:b w:val="0"/>
          <w:i/>
          <w:color w:val="555555"/>
          <w:sz w:val="20"/>
        </w:rPr>
        <w:t>거기 올라가 본 적 있어?</w:t>
      </w:r>
    </w:p>
    <w:p>
      <w:r>
        <w:rPr>
          <w:rFonts w:ascii="Calibri" w:hAnsi="Calibri" w:cs="Calibri" w:eastAsia="Malgun Gothic"/>
          <w:b/>
          <w:i w:val="0"/>
          <w:sz w:val="21"/>
        </w:rPr>
        <w:t>Thomas:</w:t>
      </w:r>
      <w:r>
        <w:rPr>
          <w:rFonts w:ascii="Calibri" w:hAnsi="Calibri" w:cs="Calibri" w:eastAsia="Malgun Gothic"/>
          <w:b w:val="0"/>
          <w:i w:val="0"/>
          <w:sz w:val="21"/>
        </w:rPr>
        <w:t xml:space="preserve"> (un court silence) Une fois ou deux. Pour des interviews.</w:t>
      </w:r>
    </w:p>
    <w:p>
      <w:pPr>
        <w:ind w:left="510"/>
      </w:pPr>
      <w:r>
        <w:rPr>
          <w:rFonts w:ascii="Malgun Gothic" w:hAnsi="Malgun Gothic" w:cs="Malgun Gothic" w:eastAsia="Malgun Gothic"/>
          <w:b w:val="0"/>
          <w:i/>
          <w:color w:val="555555"/>
          <w:sz w:val="20"/>
        </w:rPr>
        <w:t>(짧은 침묵) 한두 번. 인터뷰하러.</w:t>
      </w:r>
    </w:p>
    <w:p>
      <w:r>
        <w:rPr>
          <w:rFonts w:ascii="Calibri" w:hAnsi="Calibri" w:cs="Calibri" w:eastAsia="Malgun Gothic"/>
          <w:b/>
          <w:i w:val="0"/>
          <w:sz w:val="21"/>
        </w:rPr>
        <w:t>Léa:</w:t>
      </w:r>
      <w:r>
        <w:rPr>
          <w:rFonts w:ascii="Calibri" w:hAnsi="Calibri" w:cs="Calibri" w:eastAsia="Malgun Gothic"/>
          <w:b w:val="0"/>
          <w:i w:val="0"/>
          <w:sz w:val="21"/>
        </w:rPr>
        <w:t xml:space="preserve"> (elle lève son appareil photo vers l'escalier ; en haut, derrière une paroi vitrée, des hommes en costume et des militaires en uniforme beige discutent autour d'une table)</w:t>
      </w:r>
    </w:p>
    <w:p>
      <w:pPr>
        <w:ind w:left="510"/>
      </w:pPr>
      <w:r>
        <w:rPr>
          <w:rFonts w:ascii="Malgun Gothic" w:hAnsi="Malgun Gothic" w:cs="Malgun Gothic" w:eastAsia="Malgun Gothic"/>
          <w:b w:val="0"/>
          <w:i/>
          <w:color w:val="555555"/>
          <w:sz w:val="20"/>
        </w:rPr>
        <w:t>(카메라를 계단 쪽으로 든다. 위층 유리벽 뒤에서 정장 차림의 남자들과 베이지색 군복 차림의 군인들이 탁자에 둘러앉아 이야기하고 있다) …</w:t>
      </w:r>
    </w:p>
    <w:p>
      <w:r>
        <w:rPr>
          <w:rFonts w:ascii="Calibri" w:hAnsi="Calibri" w:cs="Calibri" w:eastAsia="Malgun Gothic"/>
          <w:b/>
          <w:i w:val="0"/>
          <w:sz w:val="21"/>
        </w:rPr>
        <w:t>Léa:</w:t>
      </w:r>
      <w:r>
        <w:rPr>
          <w:rFonts w:ascii="Calibri" w:hAnsi="Calibri" w:cs="Calibri" w:eastAsia="Malgun Gothic"/>
          <w:b w:val="0"/>
          <w:i w:val="0"/>
          <w:sz w:val="21"/>
        </w:rPr>
        <w:t xml:space="preserve"> (à voix basse) Julien… les militaires en beige, en haut. Ce sont des uniformes de quelle armée ?</w:t>
      </w:r>
    </w:p>
    <w:p>
      <w:pPr>
        <w:ind w:left="510"/>
      </w:pPr>
      <w:r>
        <w:rPr>
          <w:rFonts w:ascii="Malgun Gothic" w:hAnsi="Malgun Gothic" w:cs="Malgun Gothic" w:eastAsia="Malgun Gothic"/>
          <w:b w:val="0"/>
          <w:i/>
          <w:color w:val="555555"/>
          <w:sz w:val="20"/>
        </w:rPr>
        <w:t>(작은 목소리로) 쥘리앵… 위층에 베이지색 군인들. 어느 나라 군복이에요?</w:t>
      </w:r>
    </w:p>
    <w:p>
      <w:r>
        <w:rPr>
          <w:rFonts w:ascii="Calibri" w:hAnsi="Calibri" w:cs="Calibri" w:eastAsia="Malgun Gothic"/>
          <w:b/>
          <w:i w:val="0"/>
          <w:sz w:val="21"/>
        </w:rPr>
        <w:t>Julien:</w:t>
      </w:r>
      <w:r>
        <w:rPr>
          <w:rFonts w:ascii="Calibri" w:hAnsi="Calibri" w:cs="Calibri" w:eastAsia="Malgun Gothic"/>
          <w:b w:val="0"/>
          <w:i w:val="0"/>
          <w:sz w:val="21"/>
        </w:rPr>
        <w:t xml:space="preserve"> (il regarde discrètement) L'écusson vert et or. Je crois que c'est l'armée du Kandara.</w:t>
      </w:r>
    </w:p>
    <w:p>
      <w:pPr>
        <w:ind w:left="510"/>
      </w:pPr>
      <w:r>
        <w:rPr>
          <w:rFonts w:ascii="Malgun Gothic" w:hAnsi="Malgun Gothic" w:cs="Malgun Gothic" w:eastAsia="Malgun Gothic"/>
          <w:b w:val="0"/>
          <w:i/>
          <w:color w:val="555555"/>
          <w:sz w:val="20"/>
        </w:rPr>
        <w:t>(몰래 쳐다보며) 초록색과 금색 휘장. 칸다라 군대 같아.</w:t>
      </w:r>
    </w:p>
    <w:p>
      <w:r>
        <w:rPr>
          <w:rFonts w:ascii="Calibri" w:hAnsi="Calibri" w:cs="Calibri" w:eastAsia="Malgun Gothic"/>
          <w:b/>
          <w:i w:val="0"/>
          <w:sz w:val="21"/>
        </w:rPr>
        <w:t>Thomas:</w:t>
      </w:r>
      <w:r>
        <w:rPr>
          <w:rFonts w:ascii="Calibri" w:hAnsi="Calibri" w:cs="Calibri" w:eastAsia="Malgun Gothic"/>
          <w:b w:val="0"/>
          <w:i w:val="0"/>
          <w:sz w:val="21"/>
        </w:rPr>
        <w:t xml:space="preserve"> (il regarde aussi) Le général au centre, c'est Koné. Le chef d'état-major de l'armée de l'air kandaraise. Celui qui a signé le contrat des hélicoptères.</w:t>
      </w:r>
    </w:p>
    <w:p>
      <w:pPr>
        <w:ind w:left="510"/>
      </w:pPr>
      <w:r>
        <w:rPr>
          <w:rFonts w:ascii="Malgun Gothic" w:hAnsi="Malgun Gothic" w:cs="Malgun Gothic" w:eastAsia="Malgun Gothic"/>
          <w:b w:val="0"/>
          <w:i/>
          <w:color w:val="555555"/>
          <w:sz w:val="20"/>
        </w:rPr>
        <w:t>(그도 쳐다보며) 가운데 장군은 코네야. 칸다라 공군 참모총장. 헬기 계약에 서명한 사람.</w:t>
      </w:r>
    </w:p>
    <w:p>
      <w:r>
        <w:rPr>
          <w:rFonts w:ascii="Calibri" w:hAnsi="Calibri" w:cs="Calibri" w:eastAsia="Malgun Gothic"/>
          <w:b/>
          <w:i w:val="0"/>
          <w:sz w:val="21"/>
        </w:rPr>
        <w:t>Julien:</w:t>
      </w:r>
      <w:r>
        <w:rPr>
          <w:rFonts w:ascii="Calibri" w:hAnsi="Calibri" w:cs="Calibri" w:eastAsia="Malgun Gothic"/>
          <w:b w:val="0"/>
          <w:i w:val="0"/>
          <w:sz w:val="21"/>
        </w:rPr>
        <w:t xml:space="preserve"> Un de leurs diplomates français est enlevé depuis trois jours, et le général kandarais boit du champagne au salon VIP d'Orsenne.</w:t>
      </w:r>
    </w:p>
    <w:p>
      <w:pPr>
        <w:ind w:left="510"/>
      </w:pPr>
      <w:r>
        <w:rPr>
          <w:rFonts w:ascii="Malgun Gothic" w:hAnsi="Malgun Gothic" w:cs="Malgun Gothic" w:eastAsia="Malgun Gothic"/>
          <w:b w:val="0"/>
          <w:i/>
          <w:color w:val="555555"/>
          <w:sz w:val="20"/>
        </w:rPr>
        <w:t>그쪽 나라에서 프랑스 외교관이 납치된 지 사흘째인데, 칸다라 장군은 오르센 VIP 라운지에서 샴페인을 마시고 있네.</w:t>
      </w:r>
    </w:p>
    <w:p>
      <w:r>
        <w:rPr>
          <w:rFonts w:ascii="Calibri" w:hAnsi="Calibri" w:cs="Calibri" w:eastAsia="Malgun Gothic"/>
          <w:b/>
          <w:i w:val="0"/>
          <w:sz w:val="21"/>
        </w:rPr>
        <w:t>Léa:</w:t>
      </w:r>
      <w:r>
        <w:rPr>
          <w:rFonts w:ascii="Calibri" w:hAnsi="Calibri" w:cs="Calibri" w:eastAsia="Malgun Gothic"/>
          <w:b w:val="0"/>
          <w:i w:val="0"/>
          <w:sz w:val="21"/>
        </w:rPr>
        <w:t xml:space="preserve"> (elle prend une photo, très vite, sans flash) Et l'homme à côté du général ? Cheveux blancs, costume clair, il parle avec les mains.</w:t>
      </w:r>
    </w:p>
    <w:p>
      <w:pPr>
        <w:ind w:left="510"/>
      </w:pPr>
      <w:r>
        <w:rPr>
          <w:rFonts w:ascii="Malgun Gothic" w:hAnsi="Malgun Gothic" w:cs="Malgun Gothic" w:eastAsia="Malgun Gothic"/>
          <w:b w:val="0"/>
          <w:i/>
          <w:color w:val="555555"/>
          <w:sz w:val="20"/>
        </w:rPr>
        <w:t>(플래시 없이 아주 빠르게 사진을 찍으며) 그럼 장군 옆의 남자는요? 흰머리에 밝은 정장, 손짓을 하며 말하고 있어요.</w:t>
      </w:r>
    </w:p>
    <w:p>
      <w:r>
        <w:rPr>
          <w:rFonts w:ascii="Calibri" w:hAnsi="Calibri" w:cs="Calibri" w:eastAsia="Malgun Gothic"/>
          <w:b/>
          <w:i w:val="0"/>
          <w:sz w:val="21"/>
        </w:rPr>
        <w:t>Thomas:</w:t>
      </w:r>
      <w:r>
        <w:rPr>
          <w:rFonts w:ascii="Calibri" w:hAnsi="Calibri" w:cs="Calibri" w:eastAsia="Malgun Gothic"/>
          <w:b w:val="0"/>
          <w:i w:val="0"/>
          <w:sz w:val="21"/>
        </w:rPr>
        <w:t xml:space="preserve"> (un silence) Je ne sais pas.</w:t>
      </w:r>
    </w:p>
    <w:p>
      <w:pPr>
        <w:ind w:left="510"/>
      </w:pPr>
      <w:r>
        <w:rPr>
          <w:rFonts w:ascii="Malgun Gothic" w:hAnsi="Malgun Gothic" w:cs="Malgun Gothic" w:eastAsia="Malgun Gothic"/>
          <w:b w:val="0"/>
          <w:i/>
          <w:color w:val="555555"/>
          <w:sz w:val="20"/>
        </w:rPr>
        <w:t>(침묵) 모르겠는데.</w:t>
      </w:r>
    </w:p>
    <w:p>
      <w:r>
        <w:rPr>
          <w:rFonts w:ascii="Calibri" w:hAnsi="Calibri" w:cs="Calibri" w:eastAsia="Malgun Gothic"/>
          <w:b/>
          <w:i w:val="0"/>
          <w:sz w:val="21"/>
        </w:rPr>
        <w:t>Julien:</w:t>
      </w:r>
      <w:r>
        <w:rPr>
          <w:rFonts w:ascii="Calibri" w:hAnsi="Calibri" w:cs="Calibri" w:eastAsia="Malgun Gothic"/>
          <w:b w:val="0"/>
          <w:i w:val="0"/>
          <w:sz w:val="21"/>
        </w:rPr>
        <w:t xml:space="preserve"> (il regarde Thomas, puis l'homme) Tu connais la moitié des gens du salon. Et tu ne connais pas lui ?</w:t>
      </w:r>
    </w:p>
    <w:p>
      <w:pPr>
        <w:ind w:left="510"/>
      </w:pPr>
      <w:r>
        <w:rPr>
          <w:rFonts w:ascii="Malgun Gothic" w:hAnsi="Malgun Gothic" w:cs="Malgun Gothic" w:eastAsia="Malgun Gothic"/>
          <w:b w:val="0"/>
          <w:i/>
          <w:color w:val="555555"/>
          <w:sz w:val="20"/>
        </w:rPr>
        <w:t>(토마를 보고, 그 남자를 보며) 이 전시회 사람 절반을 안다면서. 그 사람은 모른다고?</w:t>
      </w:r>
    </w:p>
    <w:p>
      <w:r>
        <w:rPr>
          <w:rFonts w:ascii="Calibri" w:hAnsi="Calibri" w:cs="Calibri" w:eastAsia="Malgun Gothic"/>
          <w:b/>
          <w:i w:val="0"/>
          <w:sz w:val="21"/>
        </w:rPr>
        <w:t>Thomas:</w:t>
      </w:r>
      <w:r>
        <w:rPr>
          <w:rFonts w:ascii="Calibri" w:hAnsi="Calibri" w:cs="Calibri" w:eastAsia="Malgun Gothic"/>
          <w:b w:val="0"/>
          <w:i w:val="0"/>
          <w:sz w:val="21"/>
        </w:rPr>
        <w:t xml:space="preserve"> (il hausse les épaules) Il y a beaucoup d'hommes aux cheveux blancs dans les salons VIP.</w:t>
      </w:r>
    </w:p>
    <w:p>
      <w:pPr>
        <w:ind w:left="510"/>
      </w:pPr>
      <w:r>
        <w:rPr>
          <w:rFonts w:ascii="Malgun Gothic" w:hAnsi="Malgun Gothic" w:cs="Malgun Gothic" w:eastAsia="Malgun Gothic"/>
          <w:b w:val="0"/>
          <w:i/>
          <w:color w:val="555555"/>
          <w:sz w:val="20"/>
        </w:rPr>
        <w:t>(어깨를 으쓱하며) VIP 라운지엔 흰머리 남자가 많아.</w:t>
      </w:r>
    </w:p>
    <w:p>
      <w:r>
        <w:rPr>
          <w:rFonts w:ascii="Calibri" w:hAnsi="Calibri" w:cs="Calibri" w:eastAsia="Malgun Gothic"/>
          <w:b/>
          <w:i w:val="0"/>
          <w:sz w:val="21"/>
        </w:rPr>
        <w:t>Malaurie:</w:t>
      </w:r>
      <w:r>
        <w:rPr>
          <w:rFonts w:ascii="Calibri" w:hAnsi="Calibri" w:cs="Calibri" w:eastAsia="Malgun Gothic"/>
          <w:b w:val="0"/>
          <w:i w:val="0"/>
          <w:sz w:val="21"/>
        </w:rPr>
        <w:t xml:space="preserve"> (à ce moment-là, l'homme aux cheveux blancs descend l'escalier, il voit Thomas, il ouvre les bras) Thomas ! Mon cher Thomas ! Quelle surprise !</w:t>
      </w:r>
    </w:p>
    <w:p>
      <w:pPr>
        <w:ind w:left="510"/>
      </w:pPr>
      <w:r>
        <w:rPr>
          <w:rFonts w:ascii="Malgun Gothic" w:hAnsi="Malgun Gothic" w:cs="Malgun Gothic" w:eastAsia="Malgun Gothic"/>
          <w:b w:val="0"/>
          <w:i/>
          <w:color w:val="555555"/>
          <w:sz w:val="20"/>
        </w:rPr>
        <w:t>(그 순간 흰머리 남자가 계단을 내려오다 토마를 보고 두 팔을 벌린다) 토마! 친애하는 토마! 이런 반가울 데가!</w:t>
      </w:r>
    </w:p>
    <w:p>
      <w:r>
        <w:rPr>
          <w:rFonts w:ascii="Calibri" w:hAnsi="Calibri" w:cs="Calibri" w:eastAsia="Malgun Gothic"/>
          <w:b/>
          <w:i w:val="0"/>
          <w:sz w:val="21"/>
        </w:rPr>
        <w:t>Thomas:</w:t>
      </w:r>
      <w:r>
        <w:rPr>
          <w:rFonts w:ascii="Calibri" w:hAnsi="Calibri" w:cs="Calibri" w:eastAsia="Malgun Gothic"/>
          <w:b w:val="0"/>
          <w:i w:val="0"/>
          <w:sz w:val="21"/>
        </w:rPr>
        <w:t xml:space="preserve"> (il se fige une demi-seconde, puis il sourit) Monsieur Malaurie. Bonjour.</w:t>
      </w:r>
    </w:p>
    <w:p>
      <w:pPr>
        <w:ind w:left="510"/>
      </w:pPr>
      <w:r>
        <w:rPr>
          <w:rFonts w:ascii="Malgun Gothic" w:hAnsi="Malgun Gothic" w:cs="Malgun Gothic" w:eastAsia="Malgun Gothic"/>
          <w:b w:val="0"/>
          <w:i/>
          <w:color w:val="555555"/>
          <w:sz w:val="20"/>
        </w:rPr>
        <w:t>(0.5초 굳었다가 웃으며) 말로리 씨. 안녕하세요.</w:t>
      </w:r>
    </w:p>
    <w:p>
      <w:r>
        <w:rPr>
          <w:rFonts w:ascii="Calibri" w:hAnsi="Calibri" w:cs="Calibri" w:eastAsia="Malgun Gothic"/>
          <w:b/>
          <w:i w:val="0"/>
          <w:sz w:val="21"/>
        </w:rPr>
        <w:t>Malaurie:</w:t>
      </w:r>
      <w:r>
        <w:rPr>
          <w:rFonts w:ascii="Calibri" w:hAnsi="Calibri" w:cs="Calibri" w:eastAsia="Malgun Gothic"/>
          <w:b w:val="0"/>
          <w:i w:val="0"/>
          <w:sz w:val="21"/>
        </w:rPr>
        <w:t xml:space="preserve"> (il lui serre la main avec les deux mains) « Monsieur Malaurie » ! Serge, voyons ! Depuis Dakar, on se tutoie ! (il regarde Julien et Léa) Et tes amis ?</w:t>
      </w:r>
    </w:p>
    <w:p>
      <w:pPr>
        <w:ind w:left="510"/>
      </w:pPr>
      <w:r>
        <w:rPr>
          <w:rFonts w:ascii="Malgun Gothic" w:hAnsi="Malgun Gothic" w:cs="Malgun Gothic" w:eastAsia="Malgun Gothic"/>
          <w:b w:val="0"/>
          <w:i/>
          <w:color w:val="555555"/>
          <w:sz w:val="20"/>
        </w:rPr>
        <w:t>(두 손으로 그와 악수하며) «말로리 씨»라니! 세르주라고 해야지! 다카르 이후로 우리 말 놓잖아! (쥘리앵과 레아를 보며) 그리고 이 친구들은?</w:t>
      </w:r>
    </w:p>
    <w:p>
      <w:r>
        <w:rPr>
          <w:rFonts w:ascii="Calibri" w:hAnsi="Calibri" w:cs="Calibri" w:eastAsia="Malgun Gothic"/>
          <w:b/>
          <w:i w:val="0"/>
          <w:sz w:val="21"/>
        </w:rPr>
        <w:t>Thomas:</w:t>
      </w:r>
      <w:r>
        <w:rPr>
          <w:rFonts w:ascii="Calibri" w:hAnsi="Calibri" w:cs="Calibri" w:eastAsia="Malgun Gothic"/>
          <w:b w:val="0"/>
          <w:i w:val="0"/>
          <w:sz w:val="21"/>
        </w:rPr>
        <w:t xml:space="preserve"> Mes… collègues. Julien Marchetti, Léa Morel. Du Phare.</w:t>
      </w:r>
    </w:p>
    <w:p>
      <w:pPr>
        <w:ind w:left="510"/>
      </w:pPr>
      <w:r>
        <w:rPr>
          <w:rFonts w:ascii="Malgun Gothic" w:hAnsi="Malgun Gothic" w:cs="Malgun Gothic" w:eastAsia="Malgun Gothic"/>
          <w:b w:val="0"/>
          <w:i/>
          <w:color w:val="555555"/>
          <w:sz w:val="20"/>
        </w:rPr>
        <w:t>제… 동료들이에요. 쥘리앵 마르케티, 레아 모렐. 르 파르.</w:t>
      </w:r>
    </w:p>
    <w:p>
      <w:r>
        <w:rPr>
          <w:rFonts w:ascii="Calibri" w:hAnsi="Calibri" w:cs="Calibri" w:eastAsia="Malgun Gothic"/>
          <w:b/>
          <w:i w:val="0"/>
          <w:sz w:val="21"/>
        </w:rPr>
        <w:t>Malaurie:</w:t>
      </w:r>
      <w:r>
        <w:rPr>
          <w:rFonts w:ascii="Calibri" w:hAnsi="Calibri" w:cs="Calibri" w:eastAsia="Malgun Gothic"/>
          <w:b w:val="0"/>
          <w:i w:val="0"/>
          <w:sz w:val="21"/>
        </w:rPr>
        <w:t xml:space="preserve"> (son sourire ne change pas, mais ses yeux deviennent plus attentifs) Le Phare ! Le journal du Musée Valois. Et des sacs de luxe. (il serre la main de Julien) Monsieur Marchetti. Votre question au Quai d'Orsay, mardi… Très intéressante.</w:t>
      </w:r>
    </w:p>
    <w:p>
      <w:pPr>
        <w:ind w:left="510"/>
      </w:pPr>
      <w:r>
        <w:rPr>
          <w:rFonts w:ascii="Malgun Gothic" w:hAnsi="Malgun Gothic" w:cs="Malgun Gothic" w:eastAsia="Malgun Gothic"/>
          <w:b w:val="0"/>
          <w:i/>
          <w:color w:val="555555"/>
          <w:sz w:val="20"/>
        </w:rPr>
        <w:t>(미소는 그대로지만 눈빛이 더 날카로워진다) 르 파르! 발루아 박물관의 그 신문. 그리고 명품 가방. (쥘리앵과 악수하며) 마르케티 씨. 화요일에 외교부에서 한 질문… 아주 흥미롭더군요.</w:t>
      </w:r>
    </w:p>
    <w:p>
      <w:r>
        <w:rPr>
          <w:rFonts w:ascii="Calibri" w:hAnsi="Calibri" w:cs="Calibri" w:eastAsia="Malgun Gothic"/>
          <w:b/>
          <w:i w:val="0"/>
          <w:sz w:val="21"/>
        </w:rPr>
        <w:t>Julien:</w:t>
      </w:r>
      <w:r>
        <w:rPr>
          <w:rFonts w:ascii="Calibri" w:hAnsi="Calibri" w:cs="Calibri" w:eastAsia="Malgun Gothic"/>
          <w:b w:val="0"/>
          <w:i w:val="0"/>
          <w:sz w:val="21"/>
        </w:rPr>
        <w:t xml:space="preserve"> Vous étiez là ?</w:t>
      </w:r>
    </w:p>
    <w:p>
      <w:pPr>
        <w:ind w:left="510"/>
      </w:pPr>
      <w:r>
        <w:rPr>
          <w:rFonts w:ascii="Malgun Gothic" w:hAnsi="Malgun Gothic" w:cs="Malgun Gothic" w:eastAsia="Malgun Gothic"/>
          <w:b w:val="0"/>
          <w:i/>
          <w:color w:val="555555"/>
          <w:sz w:val="20"/>
        </w:rPr>
        <w:t>거기 계셨어요?</w:t>
      </w:r>
    </w:p>
    <w:p>
      <w:r>
        <w:rPr>
          <w:rFonts w:ascii="Calibri" w:hAnsi="Calibri" w:cs="Calibri" w:eastAsia="Malgun Gothic"/>
          <w:b/>
          <w:i w:val="0"/>
          <w:sz w:val="21"/>
        </w:rPr>
        <w:t>Malaurie:</w:t>
      </w:r>
      <w:r>
        <w:rPr>
          <w:rFonts w:ascii="Calibri" w:hAnsi="Calibri" w:cs="Calibri" w:eastAsia="Malgun Gothic"/>
          <w:b w:val="0"/>
          <w:i w:val="0"/>
          <w:sz w:val="21"/>
        </w:rPr>
        <w:t xml:space="preserve"> (il rit) Non, non. Je lis les journaux. Comme tout le monde. (il se tourne vers Léa) Et mademoiselle prend des photos ?</w:t>
      </w:r>
    </w:p>
    <w:p>
      <w:pPr>
        <w:ind w:left="510"/>
      </w:pPr>
      <w:r>
        <w:rPr>
          <w:rFonts w:ascii="Malgun Gothic" w:hAnsi="Malgun Gothic" w:cs="Malgun Gothic" w:eastAsia="Malgun Gothic"/>
          <w:b w:val="0"/>
          <w:i/>
          <w:color w:val="555555"/>
          <w:sz w:val="20"/>
        </w:rPr>
        <w:t>(웃으며) 아뇨, 아뇨. 신문을 읽을 뿐이죠. 다들 그렇듯이. (레아 쪽으로 돌아서며) 그리고 아가씨는 사진을 찍으시고?</w:t>
      </w:r>
    </w:p>
    <w:p>
      <w:r>
        <w:rPr>
          <w:rFonts w:ascii="Calibri" w:hAnsi="Calibri" w:cs="Calibri" w:eastAsia="Malgun Gothic"/>
          <w:b/>
          <w:i w:val="0"/>
          <w:sz w:val="21"/>
        </w:rPr>
        <w:t>Léa:</w:t>
      </w:r>
      <w:r>
        <w:rPr>
          <w:rFonts w:ascii="Calibri" w:hAnsi="Calibri" w:cs="Calibri" w:eastAsia="Malgun Gothic"/>
          <w:b w:val="0"/>
          <w:i w:val="0"/>
          <w:sz w:val="21"/>
        </w:rPr>
        <w:t xml:space="preserve"> Je suis photographe. Pour le stand.</w:t>
      </w:r>
    </w:p>
    <w:p>
      <w:pPr>
        <w:ind w:left="510"/>
      </w:pPr>
      <w:r>
        <w:rPr>
          <w:rFonts w:ascii="Malgun Gothic" w:hAnsi="Malgun Gothic" w:cs="Malgun Gothic" w:eastAsia="Malgun Gothic"/>
          <w:b w:val="0"/>
          <w:i/>
          <w:color w:val="555555"/>
          <w:sz w:val="20"/>
        </w:rPr>
        <w:t>사진기자예요. 부스 취재하러 왔어요.</w:t>
      </w:r>
    </w:p>
    <w:p>
      <w:r>
        <w:rPr>
          <w:rFonts w:ascii="Calibri" w:hAnsi="Calibri" w:cs="Calibri" w:eastAsia="Malgun Gothic"/>
          <w:b/>
          <w:i w:val="0"/>
          <w:sz w:val="21"/>
        </w:rPr>
        <w:t>Malaurie:</w:t>
      </w:r>
      <w:r>
        <w:rPr>
          <w:rFonts w:ascii="Calibri" w:hAnsi="Calibri" w:cs="Calibri" w:eastAsia="Malgun Gothic"/>
          <w:b w:val="0"/>
          <w:i w:val="0"/>
          <w:sz w:val="21"/>
        </w:rPr>
        <w:t xml:space="preserve"> (il regarde son appareil) Le stand est magnifique. Mais le salon VIP est privé, mademoiselle. (un sourire très aimable) Je suis sûr que vous n'avez pris aucune photo du salon VIP.</w:t>
      </w:r>
    </w:p>
    <w:p>
      <w:pPr>
        <w:ind w:left="510"/>
      </w:pPr>
      <w:r>
        <w:rPr>
          <w:rFonts w:ascii="Malgun Gothic" w:hAnsi="Malgun Gothic" w:cs="Malgun Gothic" w:eastAsia="Malgun Gothic"/>
          <w:b w:val="0"/>
          <w:i/>
          <w:color w:val="555555"/>
          <w:sz w:val="20"/>
        </w:rPr>
        <w:t>(그녀의 카메라를 보며) 부스는 훌륭하죠. 그런데 VIP 라운지는 사적인 공간이에요, 아가씨. (아주 상냥한 미소로) VIP 라운지 사진은 한 장도 안 찍으셨으리라 믿어요.</w:t>
      </w:r>
    </w:p>
    <w:p>
      <w:r>
        <w:rPr>
          <w:rFonts w:ascii="Calibri" w:hAnsi="Calibri" w:cs="Calibri" w:eastAsia="Malgun Gothic"/>
          <w:b/>
          <w:i w:val="0"/>
          <w:sz w:val="21"/>
        </w:rPr>
        <w:t>Léa:</w:t>
      </w:r>
      <w:r>
        <w:rPr>
          <w:rFonts w:ascii="Calibri" w:hAnsi="Calibri" w:cs="Calibri" w:eastAsia="Malgun Gothic"/>
          <w:b w:val="0"/>
          <w:i w:val="0"/>
          <w:sz w:val="21"/>
        </w:rPr>
        <w:t xml:space="preserve"> (elle soutient son regard) Je photographie ce qui est visible depuis les allées publiques. C'est mon métier.</w:t>
      </w:r>
    </w:p>
    <w:p>
      <w:pPr>
        <w:ind w:left="510"/>
      </w:pPr>
      <w:r>
        <w:rPr>
          <w:rFonts w:ascii="Malgun Gothic" w:hAnsi="Malgun Gothic" w:cs="Malgun Gothic" w:eastAsia="Malgun Gothic"/>
          <w:b w:val="0"/>
          <w:i/>
          <w:color w:val="555555"/>
          <w:sz w:val="20"/>
        </w:rPr>
        <w:t>(그의 시선을 피하지 않고) 공용 통로에서 보이는 걸 찍을 뿐이에요. 그게 제 일이에요.</w:t>
      </w:r>
    </w:p>
    <w:p>
      <w:r>
        <w:rPr>
          <w:rFonts w:ascii="Calibri" w:hAnsi="Calibri" w:cs="Calibri" w:eastAsia="Malgun Gothic"/>
          <w:b/>
          <w:i w:val="0"/>
          <w:sz w:val="21"/>
        </w:rPr>
        <w:t>Malaurie:</w:t>
      </w:r>
      <w:r>
        <w:rPr>
          <w:rFonts w:ascii="Calibri" w:hAnsi="Calibri" w:cs="Calibri" w:eastAsia="Malgun Gothic"/>
          <w:b w:val="0"/>
          <w:i w:val="0"/>
          <w:sz w:val="21"/>
        </w:rPr>
        <w:t xml:space="preserve"> (un temps, puis il rit) Elle a du caractère ! Comme toute l'équipe du Phare, j'imagine. (il tape sur l'épaule de Thomas) Thomas, appelle-moi. On déjeune. Comme à Dakar. (il s'éloigne)</w:t>
      </w:r>
    </w:p>
    <w:p>
      <w:pPr>
        <w:ind w:left="510"/>
      </w:pPr>
      <w:r>
        <w:rPr>
          <w:rFonts w:ascii="Malgun Gothic" w:hAnsi="Malgun Gothic" w:cs="Malgun Gothic" w:eastAsia="Malgun Gothic"/>
          <w:b w:val="0"/>
          <w:i/>
          <w:color w:val="555555"/>
          <w:sz w:val="20"/>
        </w:rPr>
        <w:t>(잠시 뒤 웃으며) 성깔 있네! 르 파르 팀이 다 그렇겠지. (토마의 어깨를 두드리며) 토마, 전화해. 점심 먹자. 다카르에서처럼. (멀어진다)</w:t>
      </w:r>
    </w:p>
    <w:p>
      <w:r>
        <w:rPr>
          <w:rFonts w:ascii="Calibri" w:hAnsi="Calibri" w:cs="Calibri" w:eastAsia="Malgun Gothic"/>
          <w:b/>
          <w:i w:val="0"/>
          <w:sz w:val="21"/>
        </w:rPr>
        <w:t>Julien:</w:t>
      </w:r>
      <w:r>
        <w:rPr>
          <w:rFonts w:ascii="Calibri" w:hAnsi="Calibri" w:cs="Calibri" w:eastAsia="Malgun Gothic"/>
          <w:b w:val="0"/>
          <w:i w:val="0"/>
          <w:sz w:val="21"/>
        </w:rPr>
        <w:t xml:space="preserve"> (quand il est parti, calme) « Depuis Dakar, on se tutoie. » « On déjeune. Comme à Dakar. »</w:t>
      </w:r>
    </w:p>
    <w:p>
      <w:pPr>
        <w:ind w:left="510"/>
      </w:pPr>
      <w:r>
        <w:rPr>
          <w:rFonts w:ascii="Malgun Gothic" w:hAnsi="Malgun Gothic" w:cs="Malgun Gothic" w:eastAsia="Malgun Gothic"/>
          <w:b w:val="0"/>
          <w:i/>
          <w:color w:val="555555"/>
          <w:sz w:val="20"/>
        </w:rPr>
        <w:t>(그가 가자 침착하게) «다카르 이후로 우리 말 놓잖아.» «점심 먹자. 다카르에서처럼.»</w:t>
      </w:r>
    </w:p>
    <w:p>
      <w:r>
        <w:rPr>
          <w:rFonts w:ascii="Calibri" w:hAnsi="Calibri" w:cs="Calibri" w:eastAsia="Malgun Gothic"/>
          <w:b/>
          <w:i w:val="0"/>
          <w:sz w:val="21"/>
        </w:rPr>
        <w:t>Thomas:</w:t>
      </w:r>
      <w:r>
        <w:rPr>
          <w:rFonts w:ascii="Calibri" w:hAnsi="Calibri" w:cs="Calibri" w:eastAsia="Malgun Gothic"/>
          <w:b w:val="0"/>
          <w:i w:val="0"/>
          <w:sz w:val="21"/>
        </w:rPr>
        <w:t xml:space="preserve"> (il soupire) Je l'ai interviewé une fois, à Dakar. Pour mon article sur les hélicoptères du Golfe. On a déjeuné. C'est un homme qui tutoie tout le monde au bout de cinq minutes. Ça ne veut rien dire.</w:t>
      </w:r>
    </w:p>
    <w:p>
      <w:pPr>
        <w:ind w:left="510"/>
      </w:pPr>
      <w:r>
        <w:rPr>
          <w:rFonts w:ascii="Malgun Gothic" w:hAnsi="Malgun Gothic" w:cs="Malgun Gothic" w:eastAsia="Malgun Gothic"/>
          <w:b w:val="0"/>
          <w:i/>
          <w:color w:val="555555"/>
          <w:sz w:val="20"/>
        </w:rPr>
        <w:t>(한숨 쉬며) 다카르에서 한 번 인터뷰했어. 걸프 헬기 기사 때문에. 점심을 같이 먹었고. 5분만 지나면 누구한테나 말을 놓는 사람이야. 아무 의미 없어.</w:t>
      </w:r>
    </w:p>
    <w:p>
      <w:r>
        <w:rPr>
          <w:rFonts w:ascii="Calibri" w:hAnsi="Calibri" w:cs="Calibri" w:eastAsia="Malgun Gothic"/>
          <w:b/>
          <w:i w:val="0"/>
          <w:sz w:val="21"/>
        </w:rPr>
        <w:t>Julien:</w:t>
      </w:r>
      <w:r>
        <w:rPr>
          <w:rFonts w:ascii="Calibri" w:hAnsi="Calibri" w:cs="Calibri" w:eastAsia="Malgun Gothic"/>
          <w:b w:val="0"/>
          <w:i w:val="0"/>
          <w:sz w:val="21"/>
        </w:rPr>
        <w:t xml:space="preserve"> Tout à l'heure, tu as dit que tu ne savais pas qui c'était.</w:t>
      </w:r>
    </w:p>
    <w:p>
      <w:pPr>
        <w:ind w:left="510"/>
      </w:pPr>
      <w:r>
        <w:rPr>
          <w:rFonts w:ascii="Malgun Gothic" w:hAnsi="Malgun Gothic" w:cs="Malgun Gothic" w:eastAsia="Malgun Gothic"/>
          <w:b w:val="0"/>
          <w:i/>
          <w:color w:val="555555"/>
          <w:sz w:val="20"/>
        </w:rPr>
        <w:t>아까는 누군지 모른다고 했잖아.</w:t>
      </w:r>
    </w:p>
    <w:p>
      <w:r>
        <w:rPr>
          <w:rFonts w:ascii="Calibri" w:hAnsi="Calibri" w:cs="Calibri" w:eastAsia="Malgun Gothic"/>
          <w:b/>
          <w:i w:val="0"/>
          <w:sz w:val="21"/>
        </w:rPr>
        <w:t>Thomas:</w:t>
      </w:r>
      <w:r>
        <w:rPr>
          <w:rFonts w:ascii="Calibri" w:hAnsi="Calibri" w:cs="Calibri" w:eastAsia="Malgun Gothic"/>
          <w:b w:val="0"/>
          <w:i w:val="0"/>
          <w:sz w:val="21"/>
        </w:rPr>
        <w:t xml:space="preserve"> (un silence) Je ne l'avais pas reconnu de loin. Il a vieilli.</w:t>
      </w:r>
    </w:p>
    <w:p>
      <w:pPr>
        <w:ind w:left="510"/>
      </w:pPr>
      <w:r>
        <w:rPr>
          <w:rFonts w:ascii="Malgun Gothic" w:hAnsi="Malgun Gothic" w:cs="Malgun Gothic" w:eastAsia="Malgun Gothic"/>
          <w:b w:val="0"/>
          <w:i/>
          <w:color w:val="555555"/>
          <w:sz w:val="20"/>
        </w:rPr>
        <w:t>(침묵) 멀리서는 못 알아봤어. 늙었더라고.</w:t>
      </w:r>
    </w:p>
    <w:p>
      <w:r>
        <w:rPr>
          <w:rFonts w:ascii="Calibri" w:hAnsi="Calibri" w:cs="Calibri" w:eastAsia="Malgun Gothic"/>
          <w:b/>
          <w:i w:val="0"/>
          <w:sz w:val="21"/>
        </w:rPr>
        <w:t>Léa:</w:t>
      </w:r>
      <w:r>
        <w:rPr>
          <w:rFonts w:ascii="Calibri" w:hAnsi="Calibri" w:cs="Calibri" w:eastAsia="Malgun Gothic"/>
          <w:b w:val="0"/>
          <w:i w:val="0"/>
          <w:sz w:val="21"/>
        </w:rPr>
        <w:t xml:space="preserve"> (à voix basse) Serge M. Dans ton article. C'est lui ?</w:t>
      </w:r>
    </w:p>
    <w:p>
      <w:pPr>
        <w:ind w:left="510"/>
      </w:pPr>
      <w:r>
        <w:rPr>
          <w:rFonts w:ascii="Malgun Gothic" w:hAnsi="Malgun Gothic" w:cs="Malgun Gothic" w:eastAsia="Malgun Gothic"/>
          <w:b w:val="0"/>
          <w:i/>
          <w:color w:val="555555"/>
          <w:sz w:val="20"/>
        </w:rPr>
        <w:t>(작은 목소리로) 기사에 나온 세르주 M. 그 사람이에요?</w:t>
      </w:r>
    </w:p>
    <w:p>
      <w:r>
        <w:rPr>
          <w:rFonts w:ascii="Calibri" w:hAnsi="Calibri" w:cs="Calibri" w:eastAsia="Malgun Gothic"/>
          <w:b/>
          <w:i w:val="0"/>
          <w:sz w:val="21"/>
        </w:rPr>
        <w:t>Thomas:</w:t>
      </w:r>
      <w:r>
        <w:rPr>
          <w:rFonts w:ascii="Calibri" w:hAnsi="Calibri" w:cs="Calibri" w:eastAsia="Malgun Gothic"/>
          <w:b w:val="0"/>
          <w:i w:val="0"/>
          <w:sz w:val="21"/>
        </w:rPr>
        <w:t xml:space="preserve"> (il la regarde, surpris) Tu as lu mon article ?</w:t>
      </w:r>
    </w:p>
    <w:p>
      <w:pPr>
        <w:ind w:left="510"/>
      </w:pPr>
      <w:r>
        <w:rPr>
          <w:rFonts w:ascii="Malgun Gothic" w:hAnsi="Malgun Gothic" w:cs="Malgun Gothic" w:eastAsia="Malgun Gothic"/>
          <w:b w:val="0"/>
          <w:i/>
          <w:color w:val="555555"/>
          <w:sz w:val="20"/>
        </w:rPr>
        <w:t>(놀라서 그녀를 보며) 내 기사 읽었어?</w:t>
      </w:r>
    </w:p>
    <w:p>
      <w:r>
        <w:rPr>
          <w:rFonts w:ascii="Calibri" w:hAnsi="Calibri" w:cs="Calibri" w:eastAsia="Malgun Gothic"/>
          <w:b/>
          <w:i w:val="0"/>
          <w:sz w:val="21"/>
        </w:rPr>
        <w:t>Léa:</w:t>
      </w:r>
      <w:r>
        <w:rPr>
          <w:rFonts w:ascii="Calibri" w:hAnsi="Calibri" w:cs="Calibri" w:eastAsia="Malgun Gothic"/>
          <w:b w:val="0"/>
          <w:i w:val="0"/>
          <w:sz w:val="21"/>
        </w:rPr>
        <w:t xml:space="preserve"> Karim nous l'a montré. Il est très bon.</w:t>
      </w:r>
    </w:p>
    <w:p>
      <w:pPr>
        <w:ind w:left="510"/>
      </w:pPr>
      <w:r>
        <w:rPr>
          <w:rFonts w:ascii="Malgun Gothic" w:hAnsi="Malgun Gothic" w:cs="Malgun Gothic" w:eastAsia="Malgun Gothic"/>
          <w:b w:val="0"/>
          <w:i/>
          <w:color w:val="555555"/>
          <w:sz w:val="20"/>
        </w:rPr>
        <w:t>카림이 보여 줬어요. 아주 좋던데요.</w:t>
      </w:r>
    </w:p>
    <w:p>
      <w:r>
        <w:rPr>
          <w:rFonts w:ascii="Calibri" w:hAnsi="Calibri" w:cs="Calibri" w:eastAsia="Malgun Gothic"/>
          <w:b/>
          <w:i w:val="0"/>
          <w:sz w:val="21"/>
        </w:rPr>
        <w:t>Thomas:</w:t>
      </w:r>
      <w:r>
        <w:rPr>
          <w:rFonts w:ascii="Calibri" w:hAnsi="Calibri" w:cs="Calibri" w:eastAsia="Malgun Gothic"/>
          <w:b w:val="0"/>
          <w:i w:val="0"/>
          <w:sz w:val="21"/>
        </w:rPr>
        <w:t xml:space="preserve"> (un long silence) Oui. C'est lui. Serge Malaurie. Intermédiaire. Il a touché des commissions sur au moins trois contrats d'Orsenne. Je ne pouvais pas écrire son nom en entier. Ses avocats auraient détruit L'Horizon.</w:t>
      </w:r>
    </w:p>
    <w:p>
      <w:pPr>
        <w:ind w:left="510"/>
      </w:pPr>
      <w:r>
        <w:rPr>
          <w:rFonts w:ascii="Malgun Gothic" w:hAnsi="Malgun Gothic" w:cs="Malgun Gothic" w:eastAsia="Malgun Gothic"/>
          <w:b w:val="0"/>
          <w:i/>
          <w:color w:val="555555"/>
          <w:sz w:val="20"/>
        </w:rPr>
        <w:t>(긴 침묵) 응. 그 사람이야. 세르주 말로리. 중개인. 오르센 계약 최소 세 건에서 커미션을 받았지. 이름을 전부 쓸 수는 없었어. 그 사람 변호사들이 로리종을 박살 냈을 테니까.</w:t>
      </w:r>
    </w:p>
    <w:p>
      <w:r>
        <w:rPr>
          <w:rFonts w:ascii="Calibri" w:hAnsi="Calibri" w:cs="Calibri" w:eastAsia="Malgun Gothic"/>
          <w:b/>
          <w:i w:val="0"/>
          <w:sz w:val="21"/>
        </w:rPr>
        <w:t>Julien:</w:t>
      </w:r>
      <w:r>
        <w:rPr>
          <w:rFonts w:ascii="Calibri" w:hAnsi="Calibri" w:cs="Calibri" w:eastAsia="Malgun Gothic"/>
          <w:b w:val="0"/>
          <w:i w:val="0"/>
          <w:sz w:val="21"/>
        </w:rPr>
        <w:t xml:space="preserve"> Et c'est lui qui propose ses « bons offices » pour libérer Lemaire.</w:t>
      </w:r>
    </w:p>
    <w:p>
      <w:pPr>
        <w:ind w:left="510"/>
      </w:pPr>
      <w:r>
        <w:rPr>
          <w:rFonts w:ascii="Malgun Gothic" w:hAnsi="Malgun Gothic" w:cs="Malgun Gothic" w:eastAsia="Malgun Gothic"/>
          <w:b w:val="0"/>
          <w:i/>
          <w:color w:val="555555"/>
          <w:sz w:val="20"/>
        </w:rPr>
        <w:t>그리고 그 사람이 르메르 석방을 위해 «중재»를 제안하고 있지.</w:t>
      </w:r>
    </w:p>
    <w:p>
      <w:r>
        <w:rPr>
          <w:rFonts w:ascii="Calibri" w:hAnsi="Calibri" w:cs="Calibri" w:eastAsia="Malgun Gothic"/>
          <w:b/>
          <w:i w:val="0"/>
          <w:sz w:val="21"/>
        </w:rPr>
        <w:t>Thomas:</w:t>
      </w:r>
      <w:r>
        <w:rPr>
          <w:rFonts w:ascii="Calibri" w:hAnsi="Calibri" w:cs="Calibri" w:eastAsia="Malgun Gothic"/>
          <w:b w:val="0"/>
          <w:i w:val="0"/>
          <w:sz w:val="21"/>
        </w:rPr>
        <w:t xml:space="preserve"> (il se tourne vers Julien) Comment tu sais ça ?</w:t>
      </w:r>
    </w:p>
    <w:p>
      <w:pPr>
        <w:ind w:left="510"/>
      </w:pPr>
      <w:r>
        <w:rPr>
          <w:rFonts w:ascii="Malgun Gothic" w:hAnsi="Malgun Gothic" w:cs="Malgun Gothic" w:eastAsia="Malgun Gothic"/>
          <w:b w:val="0"/>
          <w:i/>
          <w:color w:val="555555"/>
          <w:sz w:val="20"/>
        </w:rPr>
        <w:t>(쥘리앵 쪽으로 돌아서며) 그걸 어떻게 알아?</w:t>
      </w:r>
    </w:p>
    <w:p>
      <w:r>
        <w:rPr>
          <w:rFonts w:ascii="Calibri" w:hAnsi="Calibri" w:cs="Calibri" w:eastAsia="Malgun Gothic"/>
          <w:b/>
          <w:i w:val="0"/>
          <w:sz w:val="21"/>
        </w:rPr>
        <w:t>Julien:</w:t>
      </w:r>
      <w:r>
        <w:rPr>
          <w:rFonts w:ascii="Calibri" w:hAnsi="Calibri" w:cs="Calibri" w:eastAsia="Malgun Gothic"/>
          <w:b w:val="0"/>
          <w:i w:val="0"/>
          <w:sz w:val="21"/>
        </w:rPr>
        <w:t xml:space="preserve"> (calme) Une source.</w:t>
      </w:r>
    </w:p>
    <w:p>
      <w:pPr>
        <w:ind w:left="510"/>
      </w:pPr>
      <w:r>
        <w:rPr>
          <w:rFonts w:ascii="Malgun Gothic" w:hAnsi="Malgun Gothic" w:cs="Malgun Gothic" w:eastAsia="Malgun Gothic"/>
          <w:b w:val="0"/>
          <w:i/>
          <w:color w:val="555555"/>
          <w:sz w:val="20"/>
        </w:rPr>
        <w:t>(침착하게) 취재원.</w:t>
      </w:r>
    </w:p>
    <w:p>
      <w:r>
        <w:rPr>
          <w:rFonts w:ascii="Calibri" w:hAnsi="Calibri" w:cs="Calibri" w:eastAsia="Malgun Gothic"/>
          <w:b/>
          <w:i w:val="0"/>
          <w:sz w:val="21"/>
        </w:rPr>
        <w:t>Thomas:</w:t>
      </w:r>
      <w:r>
        <w:rPr>
          <w:rFonts w:ascii="Calibri" w:hAnsi="Calibri" w:cs="Calibri" w:eastAsia="Malgun Gothic"/>
          <w:b w:val="0"/>
          <w:i w:val="0"/>
          <w:sz w:val="21"/>
        </w:rPr>
        <w:t xml:space="preserve"> (un temps, puis un sourire) La règle. Je ne demande rien.</w:t>
      </w:r>
    </w:p>
    <w:p>
      <w:pPr>
        <w:ind w:left="510"/>
      </w:pPr>
      <w:r>
        <w:rPr>
          <w:rFonts w:ascii="Malgun Gothic" w:hAnsi="Malgun Gothic" w:cs="Malgun Gothic" w:eastAsia="Malgun Gothic"/>
          <w:b w:val="0"/>
          <w:i/>
          <w:color w:val="555555"/>
          <w:sz w:val="20"/>
        </w:rPr>
        <w:t>(잠시 뒤 미소를 지으며) 규칙. 아무것도 안 물을게.</w:t>
      </w:r>
    </w:p>
    <w:p>
      <w:r>
        <w:rPr>
          <w:rFonts w:ascii="Calibri" w:hAnsi="Calibri" w:cs="Calibri" w:eastAsia="Malgun Gothic"/>
          <w:b/>
          <w:i w:val="0"/>
          <w:sz w:val="21"/>
        </w:rPr>
        <w:t>Léa:</w:t>
      </w:r>
      <w:r>
        <w:rPr>
          <w:rFonts w:ascii="Calibri" w:hAnsi="Calibri" w:cs="Calibri" w:eastAsia="Malgun Gothic"/>
          <w:b w:val="0"/>
          <w:i w:val="0"/>
          <w:sz w:val="21"/>
        </w:rPr>
        <w:t xml:space="preserve"> (elle s'éloigne vers le fond du stand pour photographier une maquette ; une femme d'une quarantaine d'années, tailleur gris, cheveux châtains attachés, la croise et la frôle)</w:t>
      </w:r>
    </w:p>
    <w:p>
      <w:pPr>
        <w:ind w:left="510"/>
      </w:pPr>
      <w:r>
        <w:rPr>
          <w:rFonts w:ascii="Malgun Gothic" w:hAnsi="Malgun Gothic" w:cs="Malgun Gothic" w:eastAsia="Malgun Gothic"/>
          <w:b w:val="0"/>
          <w:i/>
          <w:color w:val="555555"/>
          <w:sz w:val="20"/>
        </w:rPr>
        <w:t>(모형을 찍으려고 부스 안쪽으로 걸어간다. 회색 정장에 갈색 머리를 묶은 마흔 살쯤 된 여자가 그녀와 스치듯 지나간다) …</w:t>
      </w:r>
    </w:p>
    <w:p>
      <w:r>
        <w:rPr>
          <w:rFonts w:ascii="Calibri" w:hAnsi="Calibri" w:cs="Calibri" w:eastAsia="Malgun Gothic"/>
          <w:b/>
          <w:i w:val="0"/>
          <w:sz w:val="21"/>
        </w:rPr>
        <w:t>Femme au tailleur gris:</w:t>
      </w:r>
      <w:r>
        <w:rPr>
          <w:rFonts w:ascii="Calibri" w:hAnsi="Calibri" w:cs="Calibri" w:eastAsia="Malgun Gothic"/>
          <w:b w:val="0"/>
          <w:i w:val="0"/>
          <w:sz w:val="21"/>
        </w:rPr>
        <w:t xml:space="preserve"> (elle s'arrête, une seconde) Pardon.</w:t>
      </w:r>
    </w:p>
    <w:p>
      <w:pPr>
        <w:ind w:left="510"/>
      </w:pPr>
      <w:r>
        <w:rPr>
          <w:rFonts w:ascii="Malgun Gothic" w:hAnsi="Malgun Gothic" w:cs="Malgun Gothic" w:eastAsia="Malgun Gothic"/>
          <w:b w:val="0"/>
          <w:i/>
          <w:color w:val="555555"/>
          <w:sz w:val="20"/>
        </w:rPr>
        <w:t>(1초간 멈춰 서며) 실례합니다.</w:t>
      </w:r>
    </w:p>
    <w:p>
      <w:r>
        <w:rPr>
          <w:rFonts w:ascii="Calibri" w:hAnsi="Calibri" w:cs="Calibri" w:eastAsia="Malgun Gothic"/>
          <w:b/>
          <w:i w:val="0"/>
          <w:sz w:val="21"/>
        </w:rPr>
        <w:t>Léa:</w:t>
      </w:r>
      <w:r>
        <w:rPr>
          <w:rFonts w:ascii="Calibri" w:hAnsi="Calibri" w:cs="Calibri" w:eastAsia="Malgun Gothic"/>
          <w:b w:val="0"/>
          <w:i w:val="0"/>
          <w:sz w:val="21"/>
        </w:rPr>
        <w:t xml:space="preserve"> (elle se retourne) Pardon, c'est moi.</w:t>
      </w:r>
    </w:p>
    <w:p>
      <w:pPr>
        <w:ind w:left="510"/>
      </w:pPr>
      <w:r>
        <w:rPr>
          <w:rFonts w:ascii="Malgun Gothic" w:hAnsi="Malgun Gothic" w:cs="Malgun Gothic" w:eastAsia="Malgun Gothic"/>
          <w:b w:val="0"/>
          <w:i/>
          <w:color w:val="555555"/>
          <w:sz w:val="20"/>
        </w:rPr>
        <w:t>(돌아서며) 아니에요, 제가 죄송해요.</w:t>
      </w:r>
    </w:p>
    <w:p>
      <w:r>
        <w:rPr>
          <w:rFonts w:ascii="Calibri" w:hAnsi="Calibri" w:cs="Calibri" w:eastAsia="Malgun Gothic"/>
          <w:b/>
          <w:i w:val="0"/>
          <w:sz w:val="21"/>
        </w:rPr>
        <w:t>Femme au tailleur gris:</w:t>
      </w:r>
      <w:r>
        <w:rPr>
          <w:rFonts w:ascii="Calibri" w:hAnsi="Calibri" w:cs="Calibri" w:eastAsia="Malgun Gothic"/>
          <w:b w:val="0"/>
          <w:i w:val="0"/>
          <w:sz w:val="21"/>
        </w:rPr>
        <w:t xml:space="preserve"> (elle regarde Léa, un regard très bref, très calme ; puis elle regarde l'appareil photo ; puis de nouveau Léa) Les photos du stand sont autorisées. Les autres… sont plus précieuses. Faites-en bon usage.</w:t>
      </w:r>
    </w:p>
    <w:p>
      <w:pPr>
        <w:ind w:left="510"/>
      </w:pPr>
      <w:r>
        <w:rPr>
          <w:rFonts w:ascii="Malgun Gothic" w:hAnsi="Malgun Gothic" w:cs="Malgun Gothic" w:eastAsia="Malgun Gothic"/>
          <w:b w:val="0"/>
          <w:i/>
          <w:color w:val="555555"/>
          <w:sz w:val="20"/>
        </w:rPr>
        <w:t>(아주 짧고 차분하게 레아를 본다. 그다음 카메라를 보고, 다시 레아를 본다) 부스 사진은 허용돼요. 다른 사진들은… 더 소중하죠. 잘 쓰세요.</w:t>
      </w:r>
    </w:p>
    <w:p>
      <w:r>
        <w:rPr>
          <w:rFonts w:ascii="Calibri" w:hAnsi="Calibri" w:cs="Calibri" w:eastAsia="Malgun Gothic"/>
          <w:b/>
          <w:i w:val="0"/>
          <w:sz w:val="21"/>
        </w:rPr>
        <w:t>Léa:</w:t>
      </w:r>
      <w:r>
        <w:rPr>
          <w:rFonts w:ascii="Calibri" w:hAnsi="Calibri" w:cs="Calibri" w:eastAsia="Malgun Gothic"/>
          <w:b w:val="0"/>
          <w:i w:val="0"/>
          <w:sz w:val="21"/>
        </w:rPr>
        <w:t xml:space="preserve"> (surprise) Pardon ?</w:t>
      </w:r>
    </w:p>
    <w:p>
      <w:pPr>
        <w:ind w:left="510"/>
      </w:pPr>
      <w:r>
        <w:rPr>
          <w:rFonts w:ascii="Malgun Gothic" w:hAnsi="Malgun Gothic" w:cs="Malgun Gothic" w:eastAsia="Malgun Gothic"/>
          <w:b w:val="0"/>
          <w:i/>
          <w:color w:val="555555"/>
          <w:sz w:val="20"/>
        </w:rPr>
        <w:t>(놀라서) 네?</w:t>
      </w:r>
    </w:p>
    <w:p>
      <w:r>
        <w:rPr>
          <w:rFonts w:ascii="Calibri" w:hAnsi="Calibri" w:cs="Calibri" w:eastAsia="Malgun Gothic"/>
          <w:b/>
          <w:i w:val="0"/>
          <w:sz w:val="21"/>
        </w:rPr>
        <w:t>Femme au tailleur gris:</w:t>
      </w:r>
      <w:r>
        <w:rPr>
          <w:rFonts w:ascii="Calibri" w:hAnsi="Calibri" w:cs="Calibri" w:eastAsia="Malgun Gothic"/>
          <w:b w:val="0"/>
          <w:i w:val="0"/>
          <w:sz w:val="21"/>
        </w:rPr>
        <w:t xml:space="preserve"> (elle sourit à peine, puis elle s'éloigne vers le salon VIP)</w:t>
      </w:r>
    </w:p>
    <w:p>
      <w:pPr>
        <w:ind w:left="510"/>
      </w:pPr>
      <w:r>
        <w:rPr>
          <w:rFonts w:ascii="Malgun Gothic" w:hAnsi="Malgun Gothic" w:cs="Malgun Gothic" w:eastAsia="Malgun Gothic"/>
          <w:b w:val="0"/>
          <w:i/>
          <w:color w:val="555555"/>
          <w:sz w:val="20"/>
        </w:rPr>
        <w:t>(아주 살짝 웃고는 VIP 라운지 쪽으로 멀어진다) …</w:t>
      </w:r>
    </w:p>
    <w:p>
      <w:r>
        <w:rPr>
          <w:rFonts w:ascii="Calibri" w:hAnsi="Calibri" w:cs="Calibri" w:eastAsia="Malgun Gothic"/>
          <w:b/>
          <w:i w:val="0"/>
          <w:sz w:val="21"/>
        </w:rPr>
        <w:t>Léa:</w:t>
      </w:r>
      <w:r>
        <w:rPr>
          <w:rFonts w:ascii="Calibri" w:hAnsi="Calibri" w:cs="Calibri" w:eastAsia="Malgun Gothic"/>
          <w:b w:val="0"/>
          <w:i w:val="0"/>
          <w:sz w:val="21"/>
        </w:rPr>
        <w:t xml:space="preserve"> (elle la regarde monter l'escalier ; autour de son cou, un cordon de badge bleu marine, avec des lettres blanches : « ORSENNE DÉFENSE »)</w:t>
      </w:r>
    </w:p>
    <w:p>
      <w:pPr>
        <w:ind w:left="510"/>
      </w:pPr>
      <w:r>
        <w:rPr>
          <w:rFonts w:ascii="Malgun Gothic" w:hAnsi="Malgun Gothic" w:cs="Malgun Gothic" w:eastAsia="Malgun Gothic"/>
          <w:b w:val="0"/>
          <w:i/>
          <w:color w:val="555555"/>
          <w:sz w:val="20"/>
        </w:rPr>
        <w:t>(그녀가 계단을 오르는 걸 바라본다. 그녀의 목에 흰 글씨가 적힌 남색 사원증 줄이 걸려 있다. «ORSENNE DÉFENSE») …</w:t>
      </w:r>
    </w:p>
    <w:p>
      <w:r>
        <w:rPr>
          <w:rFonts w:ascii="Calibri" w:hAnsi="Calibri" w:cs="Calibri" w:eastAsia="Malgun Gothic"/>
          <w:b/>
          <w:i w:val="0"/>
          <w:sz w:val="21"/>
        </w:rPr>
        <w:t>Léa:</w:t>
      </w:r>
      <w:r>
        <w:rPr>
          <w:rFonts w:ascii="Calibri" w:hAnsi="Calibri" w:cs="Calibri" w:eastAsia="Malgun Gothic"/>
          <w:b w:val="0"/>
          <w:i w:val="0"/>
          <w:sz w:val="21"/>
        </w:rPr>
        <w:t xml:space="preserve"> (à voix basse, pour elle-même) Bleu marine… Lettres blanches… « …ENNE ».</w:t>
      </w:r>
    </w:p>
    <w:p>
      <w:pPr>
        <w:ind w:left="510"/>
      </w:pPr>
      <w:r>
        <w:rPr>
          <w:rFonts w:ascii="Malgun Gothic" w:hAnsi="Malgun Gothic" w:cs="Malgun Gothic" w:eastAsia="Malgun Gothic"/>
          <w:b w:val="0"/>
          <w:i/>
          <w:color w:val="555555"/>
          <w:sz w:val="20"/>
        </w:rPr>
        <w:t>(혼잣말로 작게) 남색… 흰 글씨… «…엔».</w:t>
      </w:r>
    </w:p>
    <w:p>
      <w:r>
        <w:rPr>
          <w:rFonts w:ascii="Calibri" w:hAnsi="Calibri" w:cs="Calibri" w:eastAsia="Malgun Gothic"/>
          <w:b/>
          <w:i w:val="0"/>
          <w:sz w:val="21"/>
        </w:rPr>
        <w:t>Julien:</w:t>
      </w:r>
      <w:r>
        <w:rPr>
          <w:rFonts w:ascii="Calibri" w:hAnsi="Calibri" w:cs="Calibri" w:eastAsia="Malgun Gothic"/>
          <w:b w:val="0"/>
          <w:i w:val="0"/>
          <w:sz w:val="21"/>
        </w:rPr>
        <w:t xml:space="preserve"> (il s'approche) Qu'est-ce qu'il y a ?</w:t>
      </w:r>
    </w:p>
    <w:p>
      <w:pPr>
        <w:ind w:left="510"/>
      </w:pPr>
      <w:r>
        <w:rPr>
          <w:rFonts w:ascii="Malgun Gothic" w:hAnsi="Malgun Gothic" w:cs="Malgun Gothic" w:eastAsia="Malgun Gothic"/>
          <w:b w:val="0"/>
          <w:i/>
          <w:color w:val="555555"/>
          <w:sz w:val="20"/>
        </w:rPr>
        <w:t>(다가오며) 무슨 일이야?</w:t>
      </w:r>
    </w:p>
    <w:p>
      <w:r>
        <w:rPr>
          <w:rFonts w:ascii="Calibri" w:hAnsi="Calibri" w:cs="Calibri" w:eastAsia="Malgun Gothic"/>
          <w:b/>
          <w:i w:val="0"/>
          <w:sz w:val="21"/>
        </w:rPr>
        <w:t>Léa:</w:t>
      </w:r>
      <w:r>
        <w:rPr>
          <w:rFonts w:ascii="Calibri" w:hAnsi="Calibri" w:cs="Calibri" w:eastAsia="Malgun Gothic"/>
          <w:b w:val="0"/>
          <w:i w:val="0"/>
          <w:sz w:val="21"/>
        </w:rPr>
        <w:t xml:space="preserve"> (très bas) Une femme. Elle m'a dit de faire bon usage des photos. Les « autres » photos. Et son cordon de badge… c'est le même que celui du pont des Arts.</w:t>
      </w:r>
    </w:p>
    <w:p>
      <w:pPr>
        <w:ind w:left="510"/>
      </w:pPr>
      <w:r>
        <w:rPr>
          <w:rFonts w:ascii="Malgun Gothic" w:hAnsi="Malgun Gothic" w:cs="Malgun Gothic" w:eastAsia="Malgun Gothic"/>
          <w:b w:val="0"/>
          <w:i/>
          <w:color w:val="555555"/>
          <w:sz w:val="20"/>
        </w:rPr>
        <w:t>(아주 작게) 어떤 여자요. 사진을 잘 쓰라고 했어요. «다른» 사진들을. 그리고 그 사원증 줄이… 퐁데자르에서 본 거랑 똑같아요.</w:t>
      </w:r>
    </w:p>
    <w:p>
      <w:r>
        <w:rPr>
          <w:rFonts w:ascii="Calibri" w:hAnsi="Calibri" w:cs="Calibri" w:eastAsia="Malgun Gothic"/>
          <w:b/>
          <w:i w:val="0"/>
          <w:sz w:val="21"/>
        </w:rPr>
        <w:t>Julien:</w:t>
      </w:r>
      <w:r>
        <w:rPr>
          <w:rFonts w:ascii="Calibri" w:hAnsi="Calibri" w:cs="Calibri" w:eastAsia="Malgun Gothic"/>
          <w:b w:val="0"/>
          <w:i w:val="0"/>
          <w:sz w:val="21"/>
        </w:rPr>
        <w:t xml:space="preserve"> (il regarde vers le salon VIP, la femme a disparu derrière la paroi vitrée) Tu as vu son visage ?</w:t>
      </w:r>
    </w:p>
    <w:p>
      <w:pPr>
        <w:ind w:left="510"/>
      </w:pPr>
      <w:r>
        <w:rPr>
          <w:rFonts w:ascii="Malgun Gothic" w:hAnsi="Malgun Gothic" w:cs="Malgun Gothic" w:eastAsia="Malgun Gothic"/>
          <w:b w:val="0"/>
          <w:i/>
          <w:color w:val="555555"/>
          <w:sz w:val="20"/>
        </w:rPr>
        <w:t>(VIP 라운지 쪽을 보지만 그 여자는 유리벽 뒤로 사라졌다) 얼굴 봤어?</w:t>
      </w:r>
    </w:p>
    <w:p>
      <w:r>
        <w:rPr>
          <w:rFonts w:ascii="Calibri" w:hAnsi="Calibri" w:cs="Calibri" w:eastAsia="Malgun Gothic"/>
          <w:b/>
          <w:i w:val="0"/>
          <w:sz w:val="21"/>
        </w:rPr>
        <w:t>Léa:</w:t>
      </w:r>
      <w:r>
        <w:rPr>
          <w:rFonts w:ascii="Calibri" w:hAnsi="Calibri" w:cs="Calibri" w:eastAsia="Malgun Gothic"/>
          <w:b w:val="0"/>
          <w:i w:val="0"/>
          <w:sz w:val="21"/>
        </w:rPr>
        <w:t xml:space="preserve"> Oui. Quarante ans. Cheveux châtains. Des yeux très calmes. (un silence) Tu crois que…</w:t>
      </w:r>
    </w:p>
    <w:p>
      <w:pPr>
        <w:ind w:left="510"/>
      </w:pPr>
      <w:r>
        <w:rPr>
          <w:rFonts w:ascii="Malgun Gothic" w:hAnsi="Malgun Gothic" w:cs="Malgun Gothic" w:eastAsia="Malgun Gothic"/>
          <w:b w:val="0"/>
          <w:i/>
          <w:color w:val="555555"/>
          <w:sz w:val="20"/>
        </w:rPr>
        <w:t>네. 마흔 살쯤. 갈색 머리. 아주 차분한 눈. (침묵) 혹시…</w:t>
      </w:r>
    </w:p>
    <w:p>
      <w:r>
        <w:rPr>
          <w:rFonts w:ascii="Calibri" w:hAnsi="Calibri" w:cs="Calibri" w:eastAsia="Malgun Gothic"/>
          <w:b/>
          <w:i w:val="0"/>
          <w:sz w:val="21"/>
        </w:rPr>
        <w:t>Julien:</w:t>
      </w:r>
      <w:r>
        <w:rPr>
          <w:rFonts w:ascii="Calibri" w:hAnsi="Calibri" w:cs="Calibri" w:eastAsia="Malgun Gothic"/>
          <w:b w:val="0"/>
          <w:i w:val="0"/>
          <w:sz w:val="21"/>
        </w:rPr>
        <w:t xml:space="preserve"> (il pose la main sur son bras) Ne dis rien. Ne cherche pas. On l'a promis.</w:t>
      </w:r>
    </w:p>
    <w:p>
      <w:pPr>
        <w:ind w:left="510"/>
      </w:pPr>
      <w:r>
        <w:rPr>
          <w:rFonts w:ascii="Malgun Gothic" w:hAnsi="Malgun Gothic" w:cs="Malgun Gothic" w:eastAsia="Malgun Gothic"/>
          <w:b w:val="0"/>
          <w:i/>
          <w:color w:val="555555"/>
          <w:sz w:val="20"/>
        </w:rPr>
        <w:t>(그녀의 팔에 손을 얹으며) 아무 말도 하지 마. 찾지 마. 약속했잖아.</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lentement) On l'a promis.</w:t>
      </w:r>
    </w:p>
    <w:p>
      <w:pPr>
        <w:ind w:left="510"/>
      </w:pPr>
      <w:r>
        <w:rPr>
          <w:rFonts w:ascii="Malgun Gothic" w:hAnsi="Malgun Gothic" w:cs="Malgun Gothic" w:eastAsia="Malgun Gothic"/>
          <w:b w:val="0"/>
          <w:i/>
          <w:color w:val="555555"/>
          <w:sz w:val="20"/>
        </w:rPr>
        <w:t>(천천히 고개를 끄덕이며) 약속했죠.</w:t>
      </w:r>
    </w:p>
    <w:p>
      <w:r>
        <w:rPr>
          <w:rFonts w:ascii="Calibri" w:hAnsi="Calibri" w:cs="Calibri" w:eastAsia="Malgun Gothic"/>
          <w:b/>
          <w:i w:val="0"/>
          <w:sz w:val="21"/>
        </w:rPr>
        <w:t>Thomas:</w:t>
      </w:r>
      <w:r>
        <w:rPr>
          <w:rFonts w:ascii="Calibri" w:hAnsi="Calibri" w:cs="Calibri" w:eastAsia="Malgun Gothic"/>
          <w:b w:val="0"/>
          <w:i w:val="0"/>
          <w:sz w:val="21"/>
        </w:rPr>
        <w:t xml:space="preserve"> (il arrive derrière eux) Vous parlez de quoi ?</w:t>
      </w:r>
    </w:p>
    <w:p>
      <w:pPr>
        <w:ind w:left="510"/>
      </w:pPr>
      <w:r>
        <w:rPr>
          <w:rFonts w:ascii="Malgun Gothic" w:hAnsi="Malgun Gothic" w:cs="Malgun Gothic" w:eastAsia="Malgun Gothic"/>
          <w:b w:val="0"/>
          <w:i/>
          <w:color w:val="555555"/>
          <w:sz w:val="20"/>
        </w:rPr>
        <w:t>(그들 뒤로 다가오며) 무슨 얘기 해?</w:t>
      </w:r>
    </w:p>
    <w:p>
      <w:r>
        <w:rPr>
          <w:rFonts w:ascii="Calibri" w:hAnsi="Calibri" w:cs="Calibri" w:eastAsia="Malgun Gothic"/>
          <w:b/>
          <w:i w:val="0"/>
          <w:sz w:val="21"/>
        </w:rPr>
        <w:t>Julien:</w:t>
      </w:r>
      <w:r>
        <w:rPr>
          <w:rFonts w:ascii="Calibri" w:hAnsi="Calibri" w:cs="Calibri" w:eastAsia="Malgun Gothic"/>
          <w:b w:val="0"/>
          <w:i w:val="0"/>
          <w:sz w:val="21"/>
        </w:rPr>
        <w:t xml:space="preserve"> (calme) Du Faucon. Léa trouve qu'il ressemble à une libellule.</w:t>
      </w:r>
    </w:p>
    <w:p>
      <w:pPr>
        <w:ind w:left="510"/>
      </w:pPr>
      <w:r>
        <w:rPr>
          <w:rFonts w:ascii="Malgun Gothic" w:hAnsi="Malgun Gothic" w:cs="Malgun Gothic" w:eastAsia="Malgun Gothic"/>
          <w:b w:val="0"/>
          <w:i/>
          <w:color w:val="555555"/>
          <w:sz w:val="20"/>
        </w:rPr>
        <w:t>(침착하게) 팔콘 얘기. 레아는 그게 잠자리 같대.</w:t>
      </w:r>
    </w:p>
    <w:p>
      <w:r>
        <w:rPr>
          <w:rFonts w:ascii="Calibri" w:hAnsi="Calibri" w:cs="Calibri" w:eastAsia="Malgun Gothic"/>
          <w:b/>
          <w:i w:val="0"/>
          <w:sz w:val="21"/>
        </w:rPr>
        <w:t>Thomas:</w:t>
      </w:r>
      <w:r>
        <w:rPr>
          <w:rFonts w:ascii="Calibri" w:hAnsi="Calibri" w:cs="Calibri" w:eastAsia="Malgun Gothic"/>
          <w:b w:val="0"/>
          <w:i w:val="0"/>
          <w:sz w:val="21"/>
        </w:rPr>
        <w:t xml:space="preserve"> (il rit) Une libellule de quinze millions d'euros. (il regarde sa montre) Je vais faire un tour au stand des Américains. J'ai un contact là-bas. On se retrouve à midi ?</w:t>
      </w:r>
    </w:p>
    <w:p>
      <w:pPr>
        <w:ind w:left="510"/>
      </w:pPr>
      <w:r>
        <w:rPr>
          <w:rFonts w:ascii="Malgun Gothic" w:hAnsi="Malgun Gothic" w:cs="Malgun Gothic" w:eastAsia="Malgun Gothic"/>
          <w:b w:val="0"/>
          <w:i/>
          <w:color w:val="555555"/>
          <w:sz w:val="20"/>
        </w:rPr>
        <w:t>(웃으며) 1,500만 유로짜리 잠자리지. (시계를 보며) 미국 부스에 한 바퀴 돌고 올게. 거기 연락처가 있어서. 정오에 만날까?</w:t>
      </w:r>
    </w:p>
    <w:p>
      <w:r>
        <w:rPr>
          <w:rFonts w:ascii="Calibri" w:hAnsi="Calibri" w:cs="Calibri" w:eastAsia="Malgun Gothic"/>
          <w:b/>
          <w:i w:val="0"/>
          <w:sz w:val="21"/>
        </w:rPr>
        <w:t>Julien:</w:t>
      </w:r>
      <w:r>
        <w:rPr>
          <w:rFonts w:ascii="Calibri" w:hAnsi="Calibri" w:cs="Calibri" w:eastAsia="Malgun Gothic"/>
          <w:b w:val="0"/>
          <w:i w:val="0"/>
          <w:sz w:val="21"/>
        </w:rPr>
        <w:t xml:space="preserve"> À midi.</w:t>
      </w:r>
    </w:p>
    <w:p>
      <w:pPr>
        <w:ind w:left="510"/>
      </w:pPr>
      <w:r>
        <w:rPr>
          <w:rFonts w:ascii="Malgun Gothic" w:hAnsi="Malgun Gothic" w:cs="Malgun Gothic" w:eastAsia="Malgun Gothic"/>
          <w:b w:val="0"/>
          <w:i/>
          <w:color w:val="555555"/>
          <w:sz w:val="20"/>
        </w:rPr>
        <w:t>정오에.</w:t>
      </w:r>
    </w:p>
    <w:p>
      <w:r>
        <w:rPr>
          <w:rFonts w:ascii="Calibri" w:hAnsi="Calibri" w:cs="Calibri" w:eastAsia="Malgun Gothic"/>
          <w:b/>
          <w:i w:val="0"/>
          <w:sz w:val="21"/>
        </w:rPr>
        <w:t>Léa:</w:t>
      </w:r>
      <w:r>
        <w:rPr>
          <w:rFonts w:ascii="Calibri" w:hAnsi="Calibri" w:cs="Calibri" w:eastAsia="Malgun Gothic"/>
          <w:b w:val="0"/>
          <w:i w:val="0"/>
          <w:sz w:val="21"/>
        </w:rPr>
        <w:t xml:space="preserve"> (quand Thomas est parti, elle regarde la direction qu'il prend) Il ne va pas vers le stand américain. Il va vers les toilettes. Près de l'escalier du salon VIP.</w:t>
      </w:r>
    </w:p>
    <w:p>
      <w:pPr>
        <w:ind w:left="510"/>
      </w:pPr>
      <w:r>
        <w:rPr>
          <w:rFonts w:ascii="Malgun Gothic" w:hAnsi="Malgun Gothic" w:cs="Malgun Gothic" w:eastAsia="Malgun Gothic"/>
          <w:b w:val="0"/>
          <w:i/>
          <w:color w:val="555555"/>
          <w:sz w:val="20"/>
        </w:rPr>
        <w:t>(토마가 가자 그가 향하는 방향을 바라보며) 미국 부스 쪽으로 안 가요. 화장실 쪽으로 가요. VIP 라운지 계단 근처요.</w:t>
      </w:r>
    </w:p>
    <w:p>
      <w:r>
        <w:rPr>
          <w:rFonts w:ascii="Calibri" w:hAnsi="Calibri" w:cs="Calibri" w:eastAsia="Malgun Gothic"/>
          <w:b/>
          <w:i w:val="0"/>
          <w:sz w:val="21"/>
        </w:rPr>
        <w:t>Julien:</w:t>
      </w:r>
      <w:r>
        <w:rPr>
          <w:rFonts w:ascii="Calibri" w:hAnsi="Calibri" w:cs="Calibri" w:eastAsia="Malgun Gothic"/>
          <w:b w:val="0"/>
          <w:i w:val="0"/>
          <w:sz w:val="21"/>
        </w:rPr>
        <w:t xml:space="preserve"> (il regarde aussi) Les toilettes sont aussi près de la sortie de secours. Et de l'escalier de service. (un silence) Prends une photo. De loin.</w:t>
      </w:r>
    </w:p>
    <w:p>
      <w:pPr>
        <w:ind w:left="510"/>
      </w:pPr>
      <w:r>
        <w:rPr>
          <w:rFonts w:ascii="Malgun Gothic" w:hAnsi="Malgun Gothic" w:cs="Malgun Gothic" w:eastAsia="Malgun Gothic"/>
          <w:b w:val="0"/>
          <w:i/>
          <w:color w:val="555555"/>
          <w:sz w:val="20"/>
        </w:rPr>
        <w:t>(그도 바라보며) 화장실은 비상구 근처이기도 하지. 그리고 직원용 계단 근처이기도 하고. (침묵) 사진 찍어. 멀리서.</w:t>
      </w:r>
    </w:p>
    <w:p>
      <w:r>
        <w:rPr>
          <w:rFonts w:ascii="Calibri" w:hAnsi="Calibri" w:cs="Calibri" w:eastAsia="Malgun Gothic"/>
          <w:b/>
          <w:i w:val="0"/>
          <w:sz w:val="21"/>
        </w:rPr>
        <w:t>Léa:</w:t>
      </w:r>
      <w:r>
        <w:rPr>
          <w:rFonts w:ascii="Calibri" w:hAnsi="Calibri" w:cs="Calibri" w:eastAsia="Malgun Gothic"/>
          <w:b w:val="0"/>
          <w:i w:val="0"/>
          <w:sz w:val="21"/>
        </w:rPr>
        <w:t xml:space="preserve"> (elle lève son appareil, elle zoome, elle photographie) Il a sorti son téléphone. Il écrit un message. Il regarde vers le salon VIP.</w:t>
      </w:r>
    </w:p>
    <w:p>
      <w:pPr>
        <w:ind w:left="510"/>
      </w:pPr>
      <w:r>
        <w:rPr>
          <w:rFonts w:ascii="Malgun Gothic" w:hAnsi="Malgun Gothic" w:cs="Malgun Gothic" w:eastAsia="Malgun Gothic"/>
          <w:b w:val="0"/>
          <w:i/>
          <w:color w:val="555555"/>
          <w:sz w:val="20"/>
        </w:rPr>
        <w:t>(카메라를 들고 확대해서 찍는다) 휴대폰을 꺼냈어요. 메시지를 쓰고 있어요. VIP 라운지 쪽을 보고 있어요.</w:t>
      </w:r>
    </w:p>
    <w:p>
      <w:r>
        <w:rPr>
          <w:rFonts w:ascii="Calibri" w:hAnsi="Calibri" w:cs="Calibri" w:eastAsia="Malgun Gothic"/>
          <w:b/>
          <w:i w:val="0"/>
          <w:sz w:val="21"/>
        </w:rPr>
        <w:t>Julien:</w:t>
      </w:r>
      <w:r>
        <w:rPr>
          <w:rFonts w:ascii="Calibri" w:hAnsi="Calibri" w:cs="Calibri" w:eastAsia="Malgun Gothic"/>
          <w:b w:val="0"/>
          <w:i w:val="0"/>
          <w:sz w:val="21"/>
        </w:rPr>
        <w:t xml:space="preserve"> (doucement) Il peut écrire à n'importe qui. À sa mère. À un ami.</w:t>
      </w:r>
    </w:p>
    <w:p>
      <w:pPr>
        <w:ind w:left="510"/>
      </w:pPr>
      <w:r>
        <w:rPr>
          <w:rFonts w:ascii="Malgun Gothic" w:hAnsi="Malgun Gothic" w:cs="Malgun Gothic" w:eastAsia="Malgun Gothic"/>
          <w:b w:val="0"/>
          <w:i/>
          <w:color w:val="555555"/>
          <w:sz w:val="20"/>
        </w:rPr>
        <w:t>(조용히) 누구한테든 쓸 수 있지. 엄마한테. 친구한테.</w:t>
      </w:r>
    </w:p>
    <w:p>
      <w:r>
        <w:rPr>
          <w:rFonts w:ascii="Calibri" w:hAnsi="Calibri" w:cs="Calibri" w:eastAsia="Malgun Gothic"/>
          <w:b/>
          <w:i w:val="0"/>
          <w:sz w:val="21"/>
        </w:rPr>
        <w:t>Léa:</w:t>
      </w:r>
      <w:r>
        <w:rPr>
          <w:rFonts w:ascii="Calibri" w:hAnsi="Calibri" w:cs="Calibri" w:eastAsia="Malgun Gothic"/>
          <w:b w:val="0"/>
          <w:i w:val="0"/>
          <w:sz w:val="21"/>
        </w:rPr>
        <w:t xml:space="preserve"> (elle baisse l'appareil) En regardant le salon VIP.</w:t>
      </w:r>
    </w:p>
    <w:p>
      <w:pPr>
        <w:ind w:left="510"/>
      </w:pPr>
      <w:r>
        <w:rPr>
          <w:rFonts w:ascii="Malgun Gothic" w:hAnsi="Malgun Gothic" w:cs="Malgun Gothic" w:eastAsia="Malgun Gothic"/>
          <w:b w:val="0"/>
          <w:i/>
          <w:color w:val="555555"/>
          <w:sz w:val="20"/>
        </w:rPr>
        <w:t>(카메라를 내리며) VIP 라운지를 보면서요.</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Garde la photo. Ne la montre à personne. Même pas à Hélène. Pas encore.</w:t>
      </w:r>
    </w:p>
    <w:p>
      <w:pPr>
        <w:ind w:left="510"/>
      </w:pPr>
      <w:r>
        <w:rPr>
          <w:rFonts w:ascii="Malgun Gothic" w:hAnsi="Malgun Gothic" w:cs="Malgun Gothic" w:eastAsia="Malgun Gothic"/>
          <w:b w:val="0"/>
          <w:i/>
          <w:color w:val="555555"/>
          <w:sz w:val="20"/>
        </w:rPr>
        <w:t>(긴 침묵) 사진은 갖고 있어. 아무한테도 보여 주지 마. 엘렌한테도. 아직은.</w:t>
      </w:r>
    </w:p>
    <w:p>
      <w:r>
        <w:rPr>
          <w:rFonts w:ascii="Calibri" w:hAnsi="Calibri" w:cs="Calibri" w:eastAsia="Malgun Gothic"/>
          <w:b/>
          <w:i w:val="0"/>
          <w:sz w:val="21"/>
        </w:rPr>
        <w:t>Thomas:</w:t>
      </w:r>
      <w:r>
        <w:rPr>
          <w:rFonts w:ascii="Calibri" w:hAnsi="Calibri" w:cs="Calibri" w:eastAsia="Malgun Gothic"/>
          <w:b w:val="0"/>
          <w:i w:val="0"/>
          <w:sz w:val="21"/>
        </w:rPr>
        <w:t xml:space="preserve"> (à midi, dans la cafétéria du salon, entouré de militaires en uniforme qui mangent des sandwichs) Le stand américain, rien de nouveau. Ils vendent des drones plus gros que les nôtres. (il rit) Comme d'habitude.</w:t>
      </w:r>
    </w:p>
    <w:p>
      <w:pPr>
        <w:ind w:left="510"/>
      </w:pPr>
      <w:r>
        <w:rPr>
          <w:rFonts w:ascii="Malgun Gothic" w:hAnsi="Malgun Gothic" w:cs="Malgun Gothic" w:eastAsia="Malgun Gothic"/>
          <w:b w:val="0"/>
          <w:i/>
          <w:color w:val="555555"/>
          <w:sz w:val="20"/>
        </w:rPr>
        <w:t>(정오, 샌드위치를 먹는 군복 차림 군인들에 둘러싸인 전시장 카페테리아에서) 미국 부스는 새로운 게 없어. 우리 것보다 더 큰 드론을 팔더라. (웃으며) 늘 그렇듯.</w:t>
      </w:r>
    </w:p>
    <w:p>
      <w:r>
        <w:rPr>
          <w:rFonts w:ascii="Calibri" w:hAnsi="Calibri" w:cs="Calibri" w:eastAsia="Malgun Gothic"/>
          <w:b/>
          <w:i w:val="0"/>
          <w:sz w:val="21"/>
        </w:rPr>
        <w:t>Julien:</w:t>
      </w:r>
      <w:r>
        <w:rPr>
          <w:rFonts w:ascii="Calibri" w:hAnsi="Calibri" w:cs="Calibri" w:eastAsia="Malgun Gothic"/>
          <w:b w:val="0"/>
          <w:i w:val="0"/>
          <w:sz w:val="21"/>
        </w:rPr>
        <w:t xml:space="preserve"> (il mange son sandwich) Et Malaurie ? Tu vas déjeuner avec lui ?</w:t>
      </w:r>
    </w:p>
    <w:p>
      <w:pPr>
        <w:ind w:left="510"/>
      </w:pPr>
      <w:r>
        <w:rPr>
          <w:rFonts w:ascii="Malgun Gothic" w:hAnsi="Malgun Gothic" w:cs="Malgun Gothic" w:eastAsia="Malgun Gothic"/>
          <w:b w:val="0"/>
          <w:i/>
          <w:color w:val="555555"/>
          <w:sz w:val="20"/>
        </w:rPr>
        <w:t>(샌드위치를 먹으며) 그럼 말로리는? 점심 같이 먹을 거야?</w:t>
      </w:r>
    </w:p>
    <w:p>
      <w:r>
        <w:rPr>
          <w:rFonts w:ascii="Calibri" w:hAnsi="Calibri" w:cs="Calibri" w:eastAsia="Malgun Gothic"/>
          <w:b/>
          <w:i w:val="0"/>
          <w:sz w:val="21"/>
        </w:rPr>
        <w:t>Thomas:</w:t>
      </w:r>
      <w:r>
        <w:rPr>
          <w:rFonts w:ascii="Calibri" w:hAnsi="Calibri" w:cs="Calibri" w:eastAsia="Malgun Gothic"/>
          <w:b w:val="0"/>
          <w:i w:val="0"/>
          <w:sz w:val="21"/>
        </w:rPr>
        <w:t xml:space="preserve"> (il pose sa fourchette) Peut-être. Ça pourrait être utile. Il sait des choses sur le Kandara que personne d'autre ne sait. Sur les négociations.</w:t>
      </w:r>
    </w:p>
    <w:p>
      <w:pPr>
        <w:ind w:left="510"/>
      </w:pPr>
      <w:r>
        <w:rPr>
          <w:rFonts w:ascii="Malgun Gothic" w:hAnsi="Malgun Gothic" w:cs="Malgun Gothic" w:eastAsia="Malgun Gothic"/>
          <w:b w:val="0"/>
          <w:i/>
          <w:color w:val="555555"/>
          <w:sz w:val="20"/>
        </w:rPr>
        <w:t>(포크를 내려놓으며) 아마도. 쓸모 있을 수 있잖아. 칸다라에 대해 아무도 모르는 걸 알거든. 협상에 대해서도.</w:t>
      </w:r>
    </w:p>
    <w:p>
      <w:r>
        <w:rPr>
          <w:rFonts w:ascii="Calibri" w:hAnsi="Calibri" w:cs="Calibri" w:eastAsia="Malgun Gothic"/>
          <w:b/>
          <w:i w:val="0"/>
          <w:sz w:val="21"/>
        </w:rPr>
        <w:t>Léa:</w:t>
      </w:r>
      <w:r>
        <w:rPr>
          <w:rFonts w:ascii="Calibri" w:hAnsi="Calibri" w:cs="Calibri" w:eastAsia="Malgun Gothic"/>
          <w:b w:val="0"/>
          <w:i w:val="0"/>
          <w:sz w:val="21"/>
        </w:rPr>
        <w:t xml:space="preserve"> Tu le connais bien, alors.</w:t>
      </w:r>
    </w:p>
    <w:p>
      <w:pPr>
        <w:ind w:left="510"/>
      </w:pPr>
      <w:r>
        <w:rPr>
          <w:rFonts w:ascii="Malgun Gothic" w:hAnsi="Malgun Gothic" w:cs="Malgun Gothic" w:eastAsia="Malgun Gothic"/>
          <w:b w:val="0"/>
          <w:i/>
          <w:color w:val="555555"/>
          <w:sz w:val="20"/>
        </w:rPr>
        <w:t>그럼 잘 아시는 거네요.</w:t>
      </w:r>
    </w:p>
    <w:p>
      <w:r>
        <w:rPr>
          <w:rFonts w:ascii="Calibri" w:hAnsi="Calibri" w:cs="Calibri" w:eastAsia="Malgun Gothic"/>
          <w:b/>
          <w:i w:val="0"/>
          <w:sz w:val="21"/>
        </w:rPr>
        <w:t>Thomas:</w:t>
      </w:r>
      <w:r>
        <w:rPr>
          <w:rFonts w:ascii="Calibri" w:hAnsi="Calibri" w:cs="Calibri" w:eastAsia="Malgun Gothic"/>
          <w:b w:val="0"/>
          <w:i w:val="0"/>
          <w:sz w:val="21"/>
        </w:rPr>
        <w:t xml:space="preserve"> (il hausse les épaules) On s'est croisés. À Dakar, à Genève, dans deux ou trois salons. C'est tout. Dans ce milieu, tout le monde a croisé tout le monde.</w:t>
      </w:r>
    </w:p>
    <w:p>
      <w:pPr>
        <w:ind w:left="510"/>
      </w:pPr>
      <w:r>
        <w:rPr>
          <w:rFonts w:ascii="Malgun Gothic" w:hAnsi="Malgun Gothic" w:cs="Malgun Gothic" w:eastAsia="Malgun Gothic"/>
          <w:b w:val="0"/>
          <w:i/>
          <w:color w:val="555555"/>
          <w:sz w:val="20"/>
        </w:rPr>
        <w:t>(어깨를 으쓱하며) 스쳐 지나간 정도야. 다카르, 제네바, 전시회 두세 군데에서. 그게 다야. 이 바닥에선 다들 서로 스쳐 지나갔지.</w:t>
      </w:r>
    </w:p>
    <w:p>
      <w:r>
        <w:rPr>
          <w:rFonts w:ascii="Calibri" w:hAnsi="Calibri" w:cs="Calibri" w:eastAsia="Malgun Gothic"/>
          <w:b/>
          <w:i w:val="0"/>
          <w:sz w:val="21"/>
        </w:rPr>
        <w:t>Julien:</w:t>
      </w:r>
      <w:r>
        <w:rPr>
          <w:rFonts w:ascii="Calibri" w:hAnsi="Calibri" w:cs="Calibri" w:eastAsia="Malgun Gothic"/>
          <w:b w:val="0"/>
          <w:i w:val="0"/>
          <w:sz w:val="21"/>
        </w:rPr>
        <w:t xml:space="preserve"> Et Lemaire ? Vous vous êtes croisés aussi ?</w:t>
      </w:r>
    </w:p>
    <w:p>
      <w:pPr>
        <w:ind w:left="510"/>
      </w:pPr>
      <w:r>
        <w:rPr>
          <w:rFonts w:ascii="Malgun Gothic" w:hAnsi="Malgun Gothic" w:cs="Malgun Gothic" w:eastAsia="Malgun Gothic"/>
          <w:b w:val="0"/>
          <w:i/>
          <w:color w:val="555555"/>
          <w:sz w:val="20"/>
        </w:rPr>
        <w:t>그럼 르메르는? 그 사람이랑도 스쳐 지나갔어?</w:t>
      </w:r>
    </w:p>
    <w:p>
      <w:r>
        <w:rPr>
          <w:rFonts w:ascii="Calibri" w:hAnsi="Calibri" w:cs="Calibri" w:eastAsia="Malgun Gothic"/>
          <w:b/>
          <w:i w:val="0"/>
          <w:sz w:val="21"/>
        </w:rPr>
        <w:t>Thomas:</w:t>
      </w:r>
      <w:r>
        <w:rPr>
          <w:rFonts w:ascii="Calibri" w:hAnsi="Calibri" w:cs="Calibri" w:eastAsia="Malgun Gothic"/>
          <w:b w:val="0"/>
          <w:i w:val="0"/>
          <w:sz w:val="21"/>
        </w:rPr>
        <w:t xml:space="preserve"> Lui, je le connais vraiment. On a dîné trois fois à Bamaro. Il m'a même invité chez lui, une fois. Sa femme, Anne, fait un couscous extraordinaire. (il baisse les yeux) C'est quelqu'un de bien. J'espère qu'il va s'en sortir.</w:t>
      </w:r>
    </w:p>
    <w:p>
      <w:pPr>
        <w:ind w:left="510"/>
      </w:pPr>
      <w:r>
        <w:rPr>
          <w:rFonts w:ascii="Malgun Gothic" w:hAnsi="Malgun Gothic" w:cs="Malgun Gothic" w:eastAsia="Malgun Gothic"/>
          <w:b w:val="0"/>
          <w:i/>
          <w:color w:val="555555"/>
          <w:sz w:val="20"/>
        </w:rPr>
        <w:t>그 사람은 진짜로 알아. 바마로에서 세 번 저녁을 먹었어. 한 번은 집에 초대도 해 줬고. 부인 안이 쿠스쿠스를 끝내주게 만들어. (눈을 내리깔며) 좋은 사람이야. 무사히 빠져나오길 바라.</w:t>
      </w:r>
    </w:p>
    <w:p>
      <w:r>
        <w:rPr>
          <w:rFonts w:ascii="Calibri" w:hAnsi="Calibri" w:cs="Calibri" w:eastAsia="Malgun Gothic"/>
          <w:b/>
          <w:i w:val="0"/>
          <w:sz w:val="21"/>
        </w:rPr>
        <w:t>Léa:</w:t>
      </w:r>
      <w:r>
        <w:rPr>
          <w:rFonts w:ascii="Calibri" w:hAnsi="Calibri" w:cs="Calibri" w:eastAsia="Malgun Gothic"/>
          <w:b w:val="0"/>
          <w:i w:val="0"/>
          <w:sz w:val="21"/>
        </w:rPr>
        <w:t xml:space="preserve"> Il t'a parlé du contrat ? Pendant vos dîners ?</w:t>
      </w:r>
    </w:p>
    <w:p>
      <w:pPr>
        <w:ind w:left="510"/>
      </w:pPr>
      <w:r>
        <w:rPr>
          <w:rFonts w:ascii="Malgun Gothic" w:hAnsi="Malgun Gothic" w:cs="Malgun Gothic" w:eastAsia="Malgun Gothic"/>
          <w:b w:val="0"/>
          <w:i/>
          <w:color w:val="555555"/>
          <w:sz w:val="20"/>
        </w:rPr>
        <w:t>그분이 계약 얘기를 했어요? 저녁 먹을 때?</w:t>
      </w:r>
    </w:p>
    <w:p>
      <w:r>
        <w:rPr>
          <w:rFonts w:ascii="Calibri" w:hAnsi="Calibri" w:cs="Calibri" w:eastAsia="Malgun Gothic"/>
          <w:b/>
          <w:i w:val="0"/>
          <w:sz w:val="21"/>
        </w:rPr>
        <w:t>Thomas:</w:t>
      </w:r>
      <w:r>
        <w:rPr>
          <w:rFonts w:ascii="Calibri" w:hAnsi="Calibri" w:cs="Calibri" w:eastAsia="Malgun Gothic"/>
          <w:b w:val="0"/>
          <w:i w:val="0"/>
          <w:sz w:val="21"/>
        </w:rPr>
        <w:t xml:space="preserve"> (un court silence) Un peu. Il disait qu'il y avait « des choses bizarres ». Il n'a pas donné de détails. Les diplomates ne donnent jamais de détails.</w:t>
      </w:r>
    </w:p>
    <w:p>
      <w:pPr>
        <w:ind w:left="510"/>
      </w:pPr>
      <w:r>
        <w:rPr>
          <w:rFonts w:ascii="Malgun Gothic" w:hAnsi="Malgun Gothic" w:cs="Malgun Gothic" w:eastAsia="Malgun Gothic"/>
          <w:b w:val="0"/>
          <w:i/>
          <w:color w:val="555555"/>
          <w:sz w:val="20"/>
        </w:rPr>
        <w:t>(짧은 침묵) 조금. «이상한 것들»이 있다고 했어. 자세한 얘기는 안 했어. 외교관들은 절대 자세한 얘기를 안 하지.</w:t>
      </w:r>
    </w:p>
    <w:p>
      <w:r>
        <w:rPr>
          <w:rFonts w:ascii="Calibri" w:hAnsi="Calibri" w:cs="Calibri" w:eastAsia="Malgun Gothic"/>
          <w:b/>
          <w:i w:val="0"/>
          <w:sz w:val="21"/>
        </w:rPr>
        <w:t>Julien:</w:t>
      </w:r>
      <w:r>
        <w:rPr>
          <w:rFonts w:ascii="Calibri" w:hAnsi="Calibri" w:cs="Calibri" w:eastAsia="Malgun Gothic"/>
          <w:b w:val="0"/>
          <w:i w:val="0"/>
          <w:sz w:val="21"/>
        </w:rPr>
        <w:t xml:space="preserve"> « Des choses bizarres. » Tu l'as écrit dans ton article ?</w:t>
      </w:r>
    </w:p>
    <w:p>
      <w:pPr>
        <w:ind w:left="510"/>
      </w:pPr>
      <w:r>
        <w:rPr>
          <w:rFonts w:ascii="Malgun Gothic" w:hAnsi="Malgun Gothic" w:cs="Malgun Gothic" w:eastAsia="Malgun Gothic"/>
          <w:b w:val="0"/>
          <w:i/>
          <w:color w:val="555555"/>
          <w:sz w:val="20"/>
        </w:rPr>
        <w:t>«이상한 것들.» 그걸 기사에 썼어?</w:t>
      </w:r>
    </w:p>
    <w:p>
      <w:r>
        <w:rPr>
          <w:rFonts w:ascii="Calibri" w:hAnsi="Calibri" w:cs="Calibri" w:eastAsia="Malgun Gothic"/>
          <w:b/>
          <w:i w:val="0"/>
          <w:sz w:val="21"/>
        </w:rPr>
        <w:t>Thomas:</w:t>
      </w:r>
      <w:r>
        <w:rPr>
          <w:rFonts w:ascii="Calibri" w:hAnsi="Calibri" w:cs="Calibri" w:eastAsia="Malgun Gothic"/>
          <w:b w:val="0"/>
          <w:i w:val="0"/>
          <w:sz w:val="21"/>
        </w:rPr>
        <w:t xml:space="preserve"> Non. C'était off. Entre amis. (il regarde Julien) Tu sais ce que c'est, le off entre amis.</w:t>
      </w:r>
    </w:p>
    <w:p>
      <w:pPr>
        <w:ind w:left="510"/>
      </w:pPr>
      <w:r>
        <w:rPr>
          <w:rFonts w:ascii="Malgun Gothic" w:hAnsi="Malgun Gothic" w:cs="Malgun Gothic" w:eastAsia="Malgun Gothic"/>
          <w:b w:val="0"/>
          <w:i/>
          <w:color w:val="555555"/>
          <w:sz w:val="20"/>
        </w:rPr>
        <w:t>아니. 비보도였어. 친구 사이의. (쥘리앵을 보며) 친구 사이의 비보도가 뭔지 알잖아.</w:t>
      </w:r>
    </w:p>
    <w:p>
      <w:r>
        <w:rPr>
          <w:rFonts w:ascii="Calibri" w:hAnsi="Calibri" w:cs="Calibri" w:eastAsia="Malgun Gothic"/>
          <w:b/>
          <w:i w:val="0"/>
          <w:sz w:val="21"/>
        </w:rPr>
        <w:t>Julien:</w:t>
      </w:r>
      <w:r>
        <w:rPr>
          <w:rFonts w:ascii="Calibri" w:hAnsi="Calibri" w:cs="Calibri" w:eastAsia="Malgun Gothic"/>
          <w:b w:val="0"/>
          <w:i w:val="0"/>
          <w:sz w:val="21"/>
        </w:rPr>
        <w:t xml:space="preserve"> Je sais.</w:t>
      </w:r>
    </w:p>
    <w:p>
      <w:pPr>
        <w:ind w:left="510"/>
      </w:pPr>
      <w:r>
        <w:rPr>
          <w:rFonts w:ascii="Malgun Gothic" w:hAnsi="Malgun Gothic" w:cs="Malgun Gothic" w:eastAsia="Malgun Gothic"/>
          <w:b w:val="0"/>
          <w:i/>
          <w:color w:val="555555"/>
          <w:sz w:val="20"/>
        </w:rPr>
        <w:t>알지.</w:t>
      </w:r>
    </w:p>
    <w:p>
      <w:r>
        <w:rPr>
          <w:rFonts w:ascii="Calibri" w:hAnsi="Calibri" w:cs="Calibri" w:eastAsia="Malgun Gothic"/>
          <w:b/>
          <w:i w:val="0"/>
          <w:sz w:val="21"/>
        </w:rPr>
        <w:t>Militaire:</w:t>
      </w:r>
      <w:r>
        <w:rPr>
          <w:rFonts w:ascii="Calibri" w:hAnsi="Calibri" w:cs="Calibri" w:eastAsia="Malgun Gothic"/>
          <w:b w:val="0"/>
          <w:i w:val="0"/>
          <w:sz w:val="21"/>
        </w:rPr>
        <w:t xml:space="preserve"> (un officier à la table voisine se tourne vers eux) Excusez-moi… Vous êtes Thomas Guérin ? L'article sur la Libye ? J'étais à Tripoli en même temps que vous.</w:t>
      </w:r>
    </w:p>
    <w:p>
      <w:pPr>
        <w:ind w:left="510"/>
      </w:pPr>
      <w:r>
        <w:rPr>
          <w:rFonts w:ascii="Malgun Gothic" w:hAnsi="Malgun Gothic" w:cs="Malgun Gothic" w:eastAsia="Malgun Gothic"/>
          <w:b w:val="0"/>
          <w:i/>
          <w:color w:val="555555"/>
          <w:sz w:val="20"/>
        </w:rPr>
        <w:t>(옆 테이블의 장교가 그들 쪽으로 돌아서며) 실례합니다… 토마 게랭 씨죠? 리비아 기사요? 그때 저도 트리폴리에 있었습니다.</w:t>
      </w:r>
    </w:p>
    <w:p>
      <w:r>
        <w:rPr>
          <w:rFonts w:ascii="Calibri" w:hAnsi="Calibri" w:cs="Calibri" w:eastAsia="Malgun Gothic"/>
          <w:b/>
          <w:i w:val="0"/>
          <w:sz w:val="21"/>
        </w:rPr>
        <w:t>Thomas:</w:t>
      </w:r>
      <w:r>
        <w:rPr>
          <w:rFonts w:ascii="Calibri" w:hAnsi="Calibri" w:cs="Calibri" w:eastAsia="Malgun Gothic"/>
          <w:b w:val="0"/>
          <w:i w:val="0"/>
          <w:sz w:val="21"/>
        </w:rPr>
        <w:t xml:space="preserve"> (il sourit, il lui serre la main) Commandant ! Bien sûr ! Comment allez-vous ?</w:t>
      </w:r>
    </w:p>
    <w:p>
      <w:pPr>
        <w:ind w:left="510"/>
      </w:pPr>
      <w:r>
        <w:rPr>
          <w:rFonts w:ascii="Malgun Gothic" w:hAnsi="Malgun Gothic" w:cs="Malgun Gothic" w:eastAsia="Malgun Gothic"/>
          <w:b w:val="0"/>
          <w:i/>
          <w:color w:val="555555"/>
          <w:sz w:val="20"/>
        </w:rPr>
        <w:t>(웃으며 악수한다) 소령님! 물론이죠! 어떻게 지내세요?</w:t>
      </w:r>
    </w:p>
    <w:p>
      <w:r>
        <w:rPr>
          <w:rFonts w:ascii="Calibri" w:hAnsi="Calibri" w:cs="Calibri" w:eastAsia="Malgun Gothic"/>
          <w:b/>
          <w:i w:val="0"/>
          <w:sz w:val="21"/>
        </w:rPr>
        <w:t>Léa:</w:t>
      </w:r>
      <w:r>
        <w:rPr>
          <w:rFonts w:ascii="Calibri" w:hAnsi="Calibri" w:cs="Calibri" w:eastAsia="Malgun Gothic"/>
          <w:b w:val="0"/>
          <w:i w:val="0"/>
          <w:sz w:val="21"/>
        </w:rPr>
        <w:t xml:space="preserve"> (à voix basse, à Julien) Tout le monde le connaît. Vraiment tout le monde.</w:t>
      </w:r>
    </w:p>
    <w:p>
      <w:pPr>
        <w:ind w:left="510"/>
      </w:pPr>
      <w:r>
        <w:rPr>
          <w:rFonts w:ascii="Malgun Gothic" w:hAnsi="Malgun Gothic" w:cs="Malgun Gothic" w:eastAsia="Malgun Gothic"/>
          <w:b w:val="0"/>
          <w:i/>
          <w:color w:val="555555"/>
          <w:sz w:val="20"/>
        </w:rPr>
        <w:t>(쥘리앵에게 작게) 다들 저 사람을 알아요. 진짜 다요.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C'est ce qui fait de lui un bon journaliste. Et c'est ce qui le rendrait dangereux, s'il travaillait pour quelqu'un d'autre.</w:t>
      </w:r>
    </w:p>
    <w:p>
      <w:pPr>
        <w:ind w:left="510"/>
      </w:pPr>
      <w:r>
        <w:rPr>
          <w:rFonts w:ascii="Malgun Gothic" w:hAnsi="Malgun Gothic" w:cs="Malgun Gothic" w:eastAsia="Malgun Gothic"/>
          <w:b w:val="0"/>
          <w:i/>
          <w:color w:val="555555"/>
          <w:sz w:val="20"/>
        </w:rPr>
        <w:t>(작게) 그게 그를 좋은 기자로 만드는 거지. 그리고 만약 다른 누군가를 위해 일한다면, 그게 그를 위험하게 만드는 거고.</w:t>
      </w:r>
    </w:p>
    <w:p>
      <w:r>
        <w:rPr>
          <w:rFonts w:ascii="Calibri" w:hAnsi="Calibri" w:cs="Calibri" w:eastAsia="Malgun Gothic"/>
          <w:b/>
          <w:i w:val="0"/>
          <w:sz w:val="21"/>
        </w:rPr>
        <w:t>Léa:</w:t>
      </w:r>
      <w:r>
        <w:rPr>
          <w:rFonts w:ascii="Calibri" w:hAnsi="Calibri" w:cs="Calibri" w:eastAsia="Malgun Gothic"/>
          <w:b w:val="0"/>
          <w:i w:val="0"/>
          <w:sz w:val="21"/>
        </w:rPr>
        <w:t xml:space="preserve"> (à dix-sept heures, sur le parking du salon, dans le froid, elle fait défiler ses photos sur l'écran de l'appareil) Le général Koné. Malaurie à côté de lui. La main de Malaurie sur une enveloppe beige, sur la table.</w:t>
      </w:r>
    </w:p>
    <w:p>
      <w:pPr>
        <w:ind w:left="510"/>
      </w:pPr>
      <w:r>
        <w:rPr>
          <w:rFonts w:ascii="Malgun Gothic" w:hAnsi="Malgun Gothic" w:cs="Malgun Gothic" w:eastAsia="Malgun Gothic"/>
          <w:b w:val="0"/>
          <w:i/>
          <w:color w:val="555555"/>
          <w:sz w:val="20"/>
        </w:rPr>
        <w:t>(오후 다섯 시, 추운 전시장 주차장에서 카메라 화면으로 사진을 넘기며) 코네 장군. 그 옆의 말로리. 탁자 위 베이지색 봉투에 얹힌 말로리의 손.</w:t>
      </w:r>
    </w:p>
    <w:p>
      <w:r>
        <w:rPr>
          <w:rFonts w:ascii="Calibri" w:hAnsi="Calibri" w:cs="Calibri" w:eastAsia="Malgun Gothic"/>
          <w:b/>
          <w:i w:val="0"/>
          <w:sz w:val="21"/>
        </w:rPr>
        <w:t>Julien:</w:t>
      </w:r>
      <w:r>
        <w:rPr>
          <w:rFonts w:ascii="Calibri" w:hAnsi="Calibri" w:cs="Calibri" w:eastAsia="Malgun Gothic"/>
          <w:b w:val="0"/>
          <w:i w:val="0"/>
          <w:sz w:val="21"/>
        </w:rPr>
        <w:t xml:space="preserve"> (il se penche) Une enveloppe. Entre l'intermédiaire du contrat et le général qui l'a signé. Trois jours après l'enlèvement.</w:t>
      </w:r>
    </w:p>
    <w:p>
      <w:pPr>
        <w:ind w:left="510"/>
      </w:pPr>
      <w:r>
        <w:rPr>
          <w:rFonts w:ascii="Malgun Gothic" w:hAnsi="Malgun Gothic" w:cs="Malgun Gothic" w:eastAsia="Malgun Gothic"/>
          <w:b w:val="0"/>
          <w:i/>
          <w:color w:val="555555"/>
          <w:sz w:val="20"/>
        </w:rPr>
        <w:t>(몸을 숙이며) 봉투라. 계약 중개인과 그 계약에 서명한 장군 사이에. 납치 사흘 뒤에.</w:t>
      </w:r>
    </w:p>
    <w:p>
      <w:r>
        <w:rPr>
          <w:rFonts w:ascii="Calibri" w:hAnsi="Calibri" w:cs="Calibri" w:eastAsia="Malgun Gothic"/>
          <w:b/>
          <w:i w:val="0"/>
          <w:sz w:val="21"/>
        </w:rPr>
        <w:t>Léa:</w:t>
      </w:r>
      <w:r>
        <w:rPr>
          <w:rFonts w:ascii="Calibri" w:hAnsi="Calibri" w:cs="Calibri" w:eastAsia="Malgun Gothic"/>
          <w:b w:val="0"/>
          <w:i w:val="0"/>
          <w:sz w:val="21"/>
        </w:rPr>
        <w:t xml:space="preserve"> Ce n'est peut-être rien. Un catalogue. Un menu.</w:t>
      </w:r>
    </w:p>
    <w:p>
      <w:pPr>
        <w:ind w:left="510"/>
      </w:pPr>
      <w:r>
        <w:rPr>
          <w:rFonts w:ascii="Malgun Gothic" w:hAnsi="Malgun Gothic" w:cs="Malgun Gothic" w:eastAsia="Malgun Gothic"/>
          <w:b w:val="0"/>
          <w:i/>
          <w:color w:val="555555"/>
          <w:sz w:val="20"/>
        </w:rPr>
        <w:t>아무것도 아닐 수도 있어요. 카탈로그. 메뉴판.</w:t>
      </w:r>
    </w:p>
    <w:p>
      <w:r>
        <w:rPr>
          <w:rFonts w:ascii="Calibri" w:hAnsi="Calibri" w:cs="Calibri" w:eastAsia="Malgun Gothic"/>
          <w:b/>
          <w:i w:val="0"/>
          <w:sz w:val="21"/>
        </w:rPr>
        <w:t>Julien:</w:t>
      </w:r>
      <w:r>
        <w:rPr>
          <w:rFonts w:ascii="Calibri" w:hAnsi="Calibri" w:cs="Calibri" w:eastAsia="Malgun Gothic"/>
          <w:b w:val="0"/>
          <w:i w:val="0"/>
          <w:sz w:val="21"/>
        </w:rPr>
        <w:t xml:space="preserve"> Peut-être. (il la regarde) Mais quelqu'un, là-haut, voulait que tu prennes cette photo. « Les autres photos sont plus précieuses. Faites-en bon usage. »</w:t>
      </w:r>
    </w:p>
    <w:p>
      <w:pPr>
        <w:ind w:left="510"/>
      </w:pPr>
      <w:r>
        <w:rPr>
          <w:rFonts w:ascii="Malgun Gothic" w:hAnsi="Malgun Gothic" w:cs="Malgun Gothic" w:eastAsia="Malgun Gothic"/>
          <w:b w:val="0"/>
          <w:i/>
          <w:color w:val="555555"/>
          <w:sz w:val="20"/>
        </w:rPr>
        <w:t>그럴지도. (그녀를 바라보며) 그런데 저 위의 누군가는 네가 이 사진을 찍기를 원했어. «다른 사진들은 더 소중하죠. 잘 쓰세요.»</w:t>
      </w:r>
    </w:p>
    <w:p>
      <w:r>
        <w:rPr>
          <w:rFonts w:ascii="Calibri" w:hAnsi="Calibri" w:cs="Calibri" w:eastAsia="Malgun Gothic"/>
          <w:b/>
          <w:i w:val="0"/>
          <w:sz w:val="21"/>
        </w:rPr>
        <w:t>Léa:</w:t>
      </w:r>
      <w:r>
        <w:rPr>
          <w:rFonts w:ascii="Calibri" w:hAnsi="Calibri" w:cs="Calibri" w:eastAsia="Malgun Gothic"/>
          <w:b w:val="0"/>
          <w:i w:val="0"/>
          <w:sz w:val="21"/>
        </w:rPr>
        <w:t xml:space="preserve"> (elle range l'appareil dans son sac, elle le serre contre elle) Elle était là. Juste devant moi. Pendant une seconde.</w:t>
      </w:r>
    </w:p>
    <w:p>
      <w:pPr>
        <w:ind w:left="510"/>
      </w:pPr>
      <w:r>
        <w:rPr>
          <w:rFonts w:ascii="Malgun Gothic" w:hAnsi="Malgun Gothic" w:cs="Malgun Gothic" w:eastAsia="Malgun Gothic"/>
          <w:b w:val="0"/>
          <w:i/>
          <w:color w:val="555555"/>
          <w:sz w:val="20"/>
        </w:rPr>
        <w:t>(카메라를 가방에 넣고 꼭 껴안으며) 바로 내 앞에 있었어요. 1초 동안.</w:t>
      </w:r>
    </w:p>
    <w:p>
      <w:r>
        <w:rPr>
          <w:rFonts w:ascii="Calibri" w:hAnsi="Calibri" w:cs="Calibri" w:eastAsia="Malgun Gothic"/>
          <w:b/>
          <w:i w:val="0"/>
          <w:sz w:val="21"/>
        </w:rPr>
        <w:t>Julien:</w:t>
      </w:r>
      <w:r>
        <w:rPr>
          <w:rFonts w:ascii="Calibri" w:hAnsi="Calibri" w:cs="Calibri" w:eastAsia="Malgun Gothic"/>
          <w:b w:val="0"/>
          <w:i w:val="0"/>
          <w:sz w:val="21"/>
        </w:rPr>
        <w:t xml:space="preserve"> (il regarde le hall gris, illuminé dans la nuit qui tombe) Et elle a risqué beaucoup pour cette seconde.</w:t>
      </w:r>
    </w:p>
    <w:p>
      <w:pPr>
        <w:ind w:left="510"/>
      </w:pPr>
      <w:r>
        <w:rPr>
          <w:rFonts w:ascii="Malgun Gothic" w:hAnsi="Malgun Gothic" w:cs="Malgun Gothic" w:eastAsia="Malgun Gothic"/>
          <w:b w:val="0"/>
          <w:i/>
          <w:color w:val="555555"/>
          <w:sz w:val="20"/>
        </w:rPr>
        <w:t>(해 지는 어스름 속에 불 밝힌 회색 전시관을 바라보며) 그리고 그 1초를 위해 많은 걸 걸었지.</w:t>
      </w:r>
    </w:p>
    <w:p>
      <w:r>
        <w:rPr>
          <w:rFonts w:ascii="Calibri" w:hAnsi="Calibri" w:cs="Calibri" w:eastAsia="Malgun Gothic"/>
          <w:b/>
          <w:i w:val="0"/>
          <w:sz w:val="21"/>
        </w:rPr>
        <w:t>Hélène:</w:t>
      </w:r>
      <w:r>
        <w:rPr>
          <w:rFonts w:ascii="Calibri" w:hAnsi="Calibri" w:cs="Calibri" w:eastAsia="Malgun Gothic"/>
          <w:b w:val="0"/>
          <w:i w:val="0"/>
          <w:sz w:val="21"/>
        </w:rPr>
        <w:t xml:space="preserve"> (à dix-neuf heures, à la rédaction, elle regarde la photo de l'enveloppe sur l'écran de Karim) Le général Koné. Malaurie. Une enveloppe beige.</w:t>
      </w:r>
    </w:p>
    <w:p>
      <w:pPr>
        <w:ind w:left="510"/>
      </w:pPr>
      <w:r>
        <w:rPr>
          <w:rFonts w:ascii="Malgun Gothic" w:hAnsi="Malgun Gothic" w:cs="Malgun Gothic" w:eastAsia="Malgun Gothic"/>
          <w:b w:val="0"/>
          <w:i/>
          <w:color w:val="555555"/>
          <w:sz w:val="20"/>
        </w:rPr>
        <w:t>(저녁 일곱 시, 편집국에서 카림의 화면에 뜬 봉투 사진을 보며) 코네 장군. 말로리. 베이지색 봉투.</w:t>
      </w:r>
    </w:p>
    <w:p>
      <w:r>
        <w:rPr>
          <w:rFonts w:ascii="Calibri" w:hAnsi="Calibri" w:cs="Calibri" w:eastAsia="Malgun Gothic"/>
          <w:b/>
          <w:i w:val="0"/>
          <w:sz w:val="21"/>
        </w:rPr>
        <w:t>Karim:</w:t>
      </w:r>
      <w:r>
        <w:rPr>
          <w:rFonts w:ascii="Calibri" w:hAnsi="Calibri" w:cs="Calibri" w:eastAsia="Malgun Gothic"/>
          <w:b w:val="0"/>
          <w:i w:val="0"/>
          <w:sz w:val="21"/>
        </w:rPr>
        <w:t xml:space="preserve"> (il zoome) Je ne peux pas lire ce qu'il y a dessus. Mais il y a un logo dans le coin. Un aigle doré.</w:t>
      </w:r>
    </w:p>
    <w:p>
      <w:pPr>
        <w:ind w:left="510"/>
      </w:pPr>
      <w:r>
        <w:rPr>
          <w:rFonts w:ascii="Malgun Gothic" w:hAnsi="Malgun Gothic" w:cs="Malgun Gothic" w:eastAsia="Malgun Gothic"/>
          <w:b w:val="0"/>
          <w:i/>
          <w:color w:val="555555"/>
          <w:sz w:val="20"/>
        </w:rPr>
        <w:t>(확대하며) 봉투 위에 뭐가 적혔는지는 못 읽겠어요. 그런데 구석에 로고가 있어요. 금색 독수리.</w:t>
      </w:r>
    </w:p>
    <w:p>
      <w:r>
        <w:rPr>
          <w:rFonts w:ascii="Calibri" w:hAnsi="Calibri" w:cs="Calibri" w:eastAsia="Malgun Gothic"/>
          <w:b/>
          <w:i w:val="0"/>
          <w:sz w:val="21"/>
        </w:rPr>
        <w:t>Julien:</w:t>
      </w:r>
      <w:r>
        <w:rPr>
          <w:rFonts w:ascii="Calibri" w:hAnsi="Calibri" w:cs="Calibri" w:eastAsia="Malgun Gothic"/>
          <w:b w:val="0"/>
          <w:i w:val="0"/>
          <w:sz w:val="21"/>
        </w:rPr>
        <w:t xml:space="preserve"> Le logo du ministère de la Défense kandarais.</w:t>
      </w:r>
    </w:p>
    <w:p>
      <w:pPr>
        <w:ind w:left="510"/>
      </w:pPr>
      <w:r>
        <w:rPr>
          <w:rFonts w:ascii="Malgun Gothic" w:hAnsi="Malgun Gothic" w:cs="Malgun Gothic" w:eastAsia="Malgun Gothic"/>
          <w:b w:val="0"/>
          <w:i/>
          <w:color w:val="555555"/>
          <w:sz w:val="20"/>
        </w:rPr>
        <w:t>칸다라 국방부 로고야.</w:t>
      </w:r>
    </w:p>
    <w:p>
      <w:r>
        <w:rPr>
          <w:rFonts w:ascii="Calibri" w:hAnsi="Calibri" w:cs="Calibri" w:eastAsia="Malgun Gothic"/>
          <w:b/>
          <w:i w:val="0"/>
          <w:sz w:val="21"/>
        </w:rPr>
        <w:t>Aubry:</w:t>
      </w:r>
      <w:r>
        <w:rPr>
          <w:rFonts w:ascii="Calibri" w:hAnsi="Calibri" w:cs="Calibri" w:eastAsia="Malgun Gothic"/>
          <w:b w:val="0"/>
          <w:i w:val="0"/>
          <w:sz w:val="21"/>
        </w:rPr>
        <w:t xml:space="preserve"> (il regarde la photo, puis Léa) D'où avez-vous pris cette photo, exactement ?</w:t>
      </w:r>
    </w:p>
    <w:p>
      <w:pPr>
        <w:ind w:left="510"/>
      </w:pPr>
      <w:r>
        <w:rPr>
          <w:rFonts w:ascii="Malgun Gothic" w:hAnsi="Malgun Gothic" w:cs="Malgun Gothic" w:eastAsia="Malgun Gothic"/>
          <w:b w:val="0"/>
          <w:i/>
          <w:color w:val="555555"/>
          <w:sz w:val="20"/>
        </w:rPr>
        <w:t>(사진을 보고 레아를 보며) 이 사진을 정확히 어디서 찍었어요?</w:t>
      </w:r>
    </w:p>
    <w:p>
      <w:r>
        <w:rPr>
          <w:rFonts w:ascii="Calibri" w:hAnsi="Calibri" w:cs="Calibri" w:eastAsia="Malgun Gothic"/>
          <w:b/>
          <w:i w:val="0"/>
          <w:sz w:val="21"/>
        </w:rPr>
        <w:t>Léa:</w:t>
      </w:r>
      <w:r>
        <w:rPr>
          <w:rFonts w:ascii="Calibri" w:hAnsi="Calibri" w:cs="Calibri" w:eastAsia="Malgun Gothic"/>
          <w:b w:val="0"/>
          <w:i w:val="0"/>
          <w:sz w:val="21"/>
        </w:rPr>
        <w:t xml:space="preserve"> De l'allée publique. Devant le stand. Le salon VIP est derrière une paroi vitrée. On le voit d'en bas.</w:t>
      </w:r>
    </w:p>
    <w:p>
      <w:pPr>
        <w:ind w:left="510"/>
      </w:pPr>
      <w:r>
        <w:rPr>
          <w:rFonts w:ascii="Malgun Gothic" w:hAnsi="Malgun Gothic" w:cs="Malgun Gothic" w:eastAsia="Malgun Gothic"/>
          <w:b w:val="0"/>
          <w:i/>
          <w:color w:val="555555"/>
          <w:sz w:val="20"/>
        </w:rPr>
        <w:t>공용 통로에서요. 부스 앞에서. VIP 라운지는 유리벽 뒤에 있어요. 아래에서 보여요.</w:t>
      </w:r>
    </w:p>
    <w:p>
      <w:r>
        <w:rPr>
          <w:rFonts w:ascii="Calibri" w:hAnsi="Calibri" w:cs="Calibri" w:eastAsia="Malgun Gothic"/>
          <w:b/>
          <w:i w:val="0"/>
          <w:sz w:val="21"/>
        </w:rPr>
        <w:t>Aubry:</w:t>
      </w:r>
      <w:r>
        <w:rPr>
          <w:rFonts w:ascii="Calibri" w:hAnsi="Calibri" w:cs="Calibri" w:eastAsia="Malgun Gothic"/>
          <w:b w:val="0"/>
          <w:i w:val="0"/>
          <w:sz w:val="21"/>
        </w:rPr>
        <w:t xml:space="preserve"> Alors la photo est licite. Un général en exercice et un intermédiaire, dans un salon professionnel, visibles depuis un lieu public. Le droit à l'image ne les protège pas dans ce contexte. (un temps) Mais une enveloppe n'est pas une preuve. Vous ne savez pas ce qu'elle contient.</w:t>
      </w:r>
    </w:p>
    <w:p>
      <w:pPr>
        <w:ind w:left="510"/>
      </w:pPr>
      <w:r>
        <w:rPr>
          <w:rFonts w:ascii="Malgun Gothic" w:hAnsi="Malgun Gothic" w:cs="Malgun Gothic" w:eastAsia="Malgun Gothic"/>
          <w:b w:val="0"/>
          <w:i/>
          <w:color w:val="555555"/>
          <w:sz w:val="20"/>
        </w:rPr>
        <w:t>그럼 사진은 적법해요. 현직 장군과 중개인이 업계 전시회에서, 공공장소에서 보이는 곳에 있었으니까. 이런 맥락에선 초상권이 그들을 보호하지 않아요. (잠시 뒤) 하지만 봉투는 증거가 아니에요. 안에 뭐가 들었는지 모르잖아요.</w:t>
      </w:r>
    </w:p>
    <w:p>
      <w:r>
        <w:rPr>
          <w:rFonts w:ascii="Calibri" w:hAnsi="Calibri" w:cs="Calibri" w:eastAsia="Malgun Gothic"/>
          <w:b/>
          <w:i w:val="0"/>
          <w:sz w:val="21"/>
        </w:rPr>
        <w:t>Hélène:</w:t>
      </w:r>
      <w:r>
        <w:rPr>
          <w:rFonts w:ascii="Calibri" w:hAnsi="Calibri" w:cs="Calibri" w:eastAsia="Malgun Gothic"/>
          <w:b w:val="0"/>
          <w:i w:val="0"/>
          <w:sz w:val="21"/>
        </w:rPr>
        <w:t xml:space="preserve"> Alors on ne publie pas. Pas maintenant. On garde. Comme le reste.</w:t>
      </w:r>
    </w:p>
    <w:p>
      <w:pPr>
        <w:ind w:left="510"/>
      </w:pPr>
      <w:r>
        <w:rPr>
          <w:rFonts w:ascii="Malgun Gothic" w:hAnsi="Malgun Gothic" w:cs="Malgun Gothic" w:eastAsia="Malgun Gothic"/>
          <w:b w:val="0"/>
          <w:i/>
          <w:color w:val="555555"/>
          <w:sz w:val="20"/>
        </w:rPr>
        <w:t>그럼 보도하지 않는다. 지금은. 갖고 있자. 나머지처럼.</w:t>
      </w:r>
    </w:p>
    <w:p>
      <w:r>
        <w:rPr>
          <w:rFonts w:ascii="Calibri" w:hAnsi="Calibri" w:cs="Calibri" w:eastAsia="Malgun Gothic"/>
          <w:b/>
          <w:i w:val="0"/>
          <w:sz w:val="21"/>
        </w:rPr>
        <w:t>Thomas:</w:t>
      </w:r>
      <w:r>
        <w:rPr>
          <w:rFonts w:ascii="Calibri" w:hAnsi="Calibri" w:cs="Calibri" w:eastAsia="Malgun Gothic"/>
          <w:b w:val="0"/>
          <w:i w:val="0"/>
          <w:sz w:val="21"/>
        </w:rPr>
        <w:t xml:space="preserve"> (il entre, il enlève son manteau) Quelle journée ! (il voit l'écran) Ah, la photo de Léa ? Malaurie et Koné. (il siffle) Belle photo. Malaurie va être furieux s'il la voit publiée.</w:t>
      </w:r>
    </w:p>
    <w:p>
      <w:pPr>
        <w:ind w:left="510"/>
      </w:pPr>
      <w:r>
        <w:rPr>
          <w:rFonts w:ascii="Malgun Gothic" w:hAnsi="Malgun Gothic" w:cs="Malgun Gothic" w:eastAsia="Malgun Gothic"/>
          <w:b w:val="0"/>
          <w:i/>
          <w:color w:val="555555"/>
          <w:sz w:val="20"/>
        </w:rPr>
        <w:t>(들어와서 외투를 벗으며) 대단한 하루였어! (화면을 보고) 아, 레아 사진? 말로리랑 코네. (휘파람을 불며) 좋은 사진이네. 이게 보도되면 말로리가 엄청 화내겠다.</w:t>
      </w:r>
    </w:p>
    <w:p>
      <w:r>
        <w:rPr>
          <w:rFonts w:ascii="Calibri" w:hAnsi="Calibri" w:cs="Calibri" w:eastAsia="Malgun Gothic"/>
          <w:b/>
          <w:i w:val="0"/>
          <w:sz w:val="21"/>
        </w:rPr>
        <w:t>Hélène:</w:t>
      </w:r>
      <w:r>
        <w:rPr>
          <w:rFonts w:ascii="Calibri" w:hAnsi="Calibri" w:cs="Calibri" w:eastAsia="Malgun Gothic"/>
          <w:b w:val="0"/>
          <w:i w:val="0"/>
          <w:sz w:val="21"/>
        </w:rPr>
        <w:t xml:space="preserve"> (calme) Elle ne sera pas publiée. Pas tant que Lemaire est otage.</w:t>
      </w:r>
    </w:p>
    <w:p>
      <w:pPr>
        <w:ind w:left="510"/>
      </w:pPr>
      <w:r>
        <w:rPr>
          <w:rFonts w:ascii="Malgun Gothic" w:hAnsi="Malgun Gothic" w:cs="Malgun Gothic" w:eastAsia="Malgun Gothic"/>
          <w:b w:val="0"/>
          <w:i/>
          <w:color w:val="555555"/>
          <w:sz w:val="20"/>
        </w:rPr>
        <w:t>(침착하게) 보도되지 않을 거예요. 르메르가 인질로 있는 동안은.</w:t>
      </w:r>
    </w:p>
    <w:p>
      <w:r>
        <w:rPr>
          <w:rFonts w:ascii="Calibri" w:hAnsi="Calibri" w:cs="Calibri" w:eastAsia="Malgun Gothic"/>
          <w:b/>
          <w:i w:val="0"/>
          <w:sz w:val="21"/>
        </w:rPr>
        <w:t>Thomas:</w:t>
      </w:r>
      <w:r>
        <w:rPr>
          <w:rFonts w:ascii="Calibri" w:hAnsi="Calibri" w:cs="Calibri" w:eastAsia="Malgun Gothic"/>
          <w:b w:val="0"/>
          <w:i w:val="0"/>
          <w:sz w:val="21"/>
        </w:rPr>
        <w:t xml:space="preserve"> (il hoche la tête) Bonne décision. (il s'assoit) D'ailleurs, Malaurie m'a écrit cet après-midi. Il m'invite à déjeuner mardi. Je voulais vous demander. Je peux y aller ? Ça pourrait être utile pour l'enquête.</w:t>
      </w:r>
    </w:p>
    <w:p>
      <w:pPr>
        <w:ind w:left="510"/>
      </w:pPr>
      <w:r>
        <w:rPr>
          <w:rFonts w:ascii="Malgun Gothic" w:hAnsi="Malgun Gothic" w:cs="Malgun Gothic" w:eastAsia="Malgun Gothic"/>
          <w:b w:val="0"/>
          <w:i/>
          <w:color w:val="555555"/>
          <w:sz w:val="20"/>
        </w:rPr>
        <w:t>(고개를 끄덕이며) 좋은 결정이에요. (앉으며) 그런데 말로리가 오늘 오후에 문자를 보냈어요. 화요일에 점심 먹자고요. 여쭤보고 싶었어요. 가도 될까요? 취재에 도움이 될 수도 있어요.</w:t>
      </w:r>
    </w:p>
    <w:p>
      <w:r>
        <w:rPr>
          <w:rFonts w:ascii="Calibri" w:hAnsi="Calibri" w:cs="Calibri" w:eastAsia="Malgun Gothic"/>
          <w:b/>
          <w:i w:val="0"/>
          <w:sz w:val="21"/>
        </w:rPr>
        <w:t>Hélène:</w:t>
      </w:r>
      <w:r>
        <w:rPr>
          <w:rFonts w:ascii="Calibri" w:hAnsi="Calibri" w:cs="Calibri" w:eastAsia="Malgun Gothic"/>
          <w:b w:val="0"/>
          <w:i w:val="0"/>
          <w:sz w:val="21"/>
        </w:rPr>
        <w:t xml:space="preserve"> (elle échange un regard avec Julien) Tu nous demandes la permission ?</w:t>
      </w:r>
    </w:p>
    <w:p>
      <w:pPr>
        <w:ind w:left="510"/>
      </w:pPr>
      <w:r>
        <w:rPr>
          <w:rFonts w:ascii="Malgun Gothic" w:hAnsi="Malgun Gothic" w:cs="Malgun Gothic" w:eastAsia="Malgun Gothic"/>
          <w:b w:val="0"/>
          <w:i/>
          <w:color w:val="555555"/>
          <w:sz w:val="20"/>
        </w:rPr>
        <w:t>(쥘리앵과 눈빛을 주고받으며) 우리한테 허락을 구하는 거예요?</w:t>
      </w:r>
    </w:p>
    <w:p>
      <w:r>
        <w:rPr>
          <w:rFonts w:ascii="Calibri" w:hAnsi="Calibri" w:cs="Calibri" w:eastAsia="Malgun Gothic"/>
          <w:b/>
          <w:i w:val="0"/>
          <w:sz w:val="21"/>
        </w:rPr>
        <w:t>Thomas:</w:t>
      </w:r>
      <w:r>
        <w:rPr>
          <w:rFonts w:ascii="Calibri" w:hAnsi="Calibri" w:cs="Calibri" w:eastAsia="Malgun Gothic"/>
          <w:b w:val="0"/>
          <w:i w:val="0"/>
          <w:sz w:val="21"/>
        </w:rPr>
        <w:t xml:space="preserve"> Je suis nouveau. Et c'est un homme dont le nom apparaît dans votre enquête. Je ne veux pas faire de bêtise.</w:t>
      </w:r>
    </w:p>
    <w:p>
      <w:pPr>
        <w:ind w:left="510"/>
      </w:pPr>
      <w:r>
        <w:rPr>
          <w:rFonts w:ascii="Malgun Gothic" w:hAnsi="Malgun Gothic" w:cs="Malgun Gothic" w:eastAsia="Malgun Gothic"/>
          <w:b w:val="0"/>
          <w:i/>
          <w:color w:val="555555"/>
          <w:sz w:val="20"/>
        </w:rPr>
        <w:t>전 신입이잖아요. 그리고 여러분 취재에 이름이 나오는 사람이고요. 바보 같은 짓은 하고 싶지 않아서요.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Vas-y. Écoute. Ne donne rien. Et tu nous racontes tout.</w:t>
      </w:r>
    </w:p>
    <w:p>
      <w:pPr>
        <w:ind w:left="510"/>
      </w:pPr>
      <w:r>
        <w:rPr>
          <w:rFonts w:ascii="Malgun Gothic" w:hAnsi="Malgun Gothic" w:cs="Malgun Gothic" w:eastAsia="Malgun Gothic"/>
          <w:b w:val="0"/>
          <w:i/>
          <w:color w:val="555555"/>
          <w:sz w:val="20"/>
        </w:rPr>
        <w:t>(긴 침묵) 가 봐요. 듣기만 해요. 아무것도 주지 말고. 그리고 우리한테 다 얘기해요.</w:t>
      </w:r>
    </w:p>
    <w:p>
      <w:r>
        <w:rPr>
          <w:rFonts w:ascii="Calibri" w:hAnsi="Calibri" w:cs="Calibri" w:eastAsia="Malgun Gothic"/>
          <w:b/>
          <w:i w:val="0"/>
          <w:sz w:val="21"/>
        </w:rPr>
        <w:t>Thomas:</w:t>
      </w:r>
      <w:r>
        <w:rPr>
          <w:rFonts w:ascii="Calibri" w:hAnsi="Calibri" w:cs="Calibri" w:eastAsia="Malgun Gothic"/>
          <w:b w:val="0"/>
          <w:i w:val="0"/>
          <w:sz w:val="21"/>
        </w:rPr>
        <w:t xml:space="preserve"> (il sourit) Promis. Tout.</w:t>
      </w:r>
    </w:p>
    <w:p>
      <w:pPr>
        <w:ind w:left="510"/>
      </w:pPr>
      <w:r>
        <w:rPr>
          <w:rFonts w:ascii="Malgun Gothic" w:hAnsi="Malgun Gothic" w:cs="Malgun Gothic" w:eastAsia="Malgun Gothic"/>
          <w:b w:val="0"/>
          <w:i/>
          <w:color w:val="555555"/>
          <w:sz w:val="20"/>
        </w:rPr>
        <w:t>(웃으며) 약속할게요. 전부.</w:t>
      </w:r>
    </w:p>
    <w:p>
      <w:r>
        <w:rPr>
          <w:rFonts w:ascii="Calibri" w:hAnsi="Calibri" w:cs="Calibri" w:eastAsia="Malgun Gothic"/>
          <w:b/>
          <w:i w:val="0"/>
          <w:sz w:val="21"/>
        </w:rPr>
        <w:t>Julien:</w:t>
      </w:r>
      <w:r>
        <w:rPr>
          <w:rFonts w:ascii="Calibri" w:hAnsi="Calibri" w:cs="Calibri" w:eastAsia="Malgun Gothic"/>
          <w:b w:val="0"/>
          <w:i w:val="0"/>
          <w:sz w:val="21"/>
        </w:rPr>
        <w:t xml:space="preserve"> (plus tard, à voix basse, à Hélène, dans son bureau) Il a demandé la permission. Devant tout le monde.</w:t>
      </w:r>
    </w:p>
    <w:p>
      <w:pPr>
        <w:ind w:left="510"/>
      </w:pPr>
      <w:r>
        <w:rPr>
          <w:rFonts w:ascii="Malgun Gothic" w:hAnsi="Malgun Gothic" w:cs="Malgun Gothic" w:eastAsia="Malgun Gothic"/>
          <w:b w:val="0"/>
          <w:i/>
          <w:color w:val="555555"/>
          <w:sz w:val="20"/>
        </w:rPr>
        <w:t>(나중에 엘렌의 사무실에서 작게) 허락을 구했어요. 모두 앞에서.</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 faux Corot de Lenoir accroché au mur) Soit c'est un homme honnête qui veut bien faire. Soit c'est un homme très intelligent qui sait qu'on le surveille. (un silence) Et dans les deux cas, il fera exactement la même chose.</w:t>
      </w:r>
    </w:p>
    <w:p>
      <w:pPr>
        <w:ind w:left="510"/>
      </w:pPr>
      <w:r>
        <w:rPr>
          <w:rFonts w:ascii="Malgun Gothic" w:hAnsi="Malgun Gothic" w:cs="Malgun Gothic" w:eastAsia="Malgun Gothic"/>
          <w:b w:val="0"/>
          <w:i/>
          <w:color w:val="555555"/>
          <w:sz w:val="20"/>
        </w:rPr>
        <w:t>(벽에 걸린 르누아르의 가짜 코로를 바라보며) 잘하고 싶은 정직한 사람이거나. 아니면 우리가 자기를 지켜보는 걸 아는 아주 똑똑한 사람이거나. (침묵) 그리고 어느 쪽이든 정확히 똑같이 행동하겠지.</w:t>
      </w:r>
    </w:p>
    <w:p>
      <w:r>
        <w:rPr>
          <w:rFonts w:ascii="Calibri" w:hAnsi="Calibri" w:cs="Calibri" w:eastAsia="Malgun Gothic"/>
          <w:b/>
          <w:i w:val="0"/>
          <w:sz w:val="21"/>
        </w:rPr>
        <w:t>Julien:</w:t>
      </w:r>
      <w:r>
        <w:rPr>
          <w:rFonts w:ascii="Calibri" w:hAnsi="Calibri" w:cs="Calibri" w:eastAsia="Malgun Gothic"/>
          <w:b w:val="0"/>
          <w:i w:val="0"/>
          <w:sz w:val="21"/>
        </w:rPr>
        <w:t xml:space="preserve"> Comme un vrai faux Corot.</w:t>
      </w:r>
    </w:p>
    <w:p>
      <w:pPr>
        <w:ind w:left="510"/>
      </w:pPr>
      <w:r>
        <w:rPr>
          <w:rFonts w:ascii="Malgun Gothic" w:hAnsi="Malgun Gothic" w:cs="Malgun Gothic" w:eastAsia="Malgun Gothic"/>
          <w:b w:val="0"/>
          <w:i/>
          <w:color w:val="555555"/>
          <w:sz w:val="20"/>
        </w:rPr>
        <w:t>진짜 가짜 코로처럼요.</w:t>
      </w:r>
    </w:p>
    <w:p>
      <w:r>
        <w:rPr>
          <w:rFonts w:ascii="Calibri" w:hAnsi="Calibri" w:cs="Calibri" w:eastAsia="Malgun Gothic"/>
          <w:b/>
          <w:i w:val="0"/>
          <w:sz w:val="21"/>
        </w:rPr>
        <w:t>Hélène:</w:t>
      </w:r>
      <w:r>
        <w:rPr>
          <w:rFonts w:ascii="Calibri" w:hAnsi="Calibri" w:cs="Calibri" w:eastAsia="Malgun Gothic"/>
          <w:b w:val="0"/>
          <w:i w:val="0"/>
          <w:sz w:val="21"/>
        </w:rPr>
        <w:t xml:space="preserve"> (elle sourit, fatiguée) Comme un vrai faux Corot. Il faut regarder la petite ligne en bas à droite. Et pour l'instant, on ne la voit pas.</w:t>
      </w:r>
    </w:p>
    <w:p>
      <w:pPr>
        <w:ind w:left="510"/>
      </w:pPr>
      <w:r>
        <w:rPr>
          <w:rFonts w:ascii="Malgun Gothic" w:hAnsi="Malgun Gothic" w:cs="Malgun Gothic" w:eastAsia="Malgun Gothic"/>
          <w:b w:val="0"/>
          <w:i/>
          <w:color w:val="555555"/>
          <w:sz w:val="20"/>
        </w:rPr>
        <w:t>(지친 얼굴로 웃으며) 진짜 가짜 코로처럼. 오른쪽 아래의 작은 글씨를 봐야 해. 그런데 지금은 그게 안 보여.</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salon de l'armement</w:t>
            </w:r>
          </w:p>
        </w:tc>
        <w:tc>
          <w:tcPr>
            <w:tcW w:type="dxa" w:w="3213"/>
          </w:tcPr>
          <w:p>
            <w:r>
              <w:rPr>
                <w:rFonts w:ascii="Malgun Gothic" w:hAnsi="Malgun Gothic" w:cs="Malgun Gothic" w:eastAsia="Malgun Gothic"/>
                <w:b w:val="0"/>
                <w:i w:val="0"/>
                <w:sz w:val="19"/>
              </w:rPr>
              <w:t>르 살롱 드 라르므망</w:t>
            </w:r>
          </w:p>
        </w:tc>
        <w:tc>
          <w:tcPr>
            <w:tcW w:type="dxa" w:w="3213"/>
          </w:tcPr>
          <w:p>
            <w:r>
              <w:rPr>
                <w:rFonts w:ascii="Malgun Gothic" w:hAnsi="Malgun Gothic" w:cs="Malgun Gothic" w:eastAsia="Malgun Gothic"/>
                <w:b w:val="0"/>
                <w:i w:val="0"/>
                <w:sz w:val="19"/>
              </w:rPr>
              <w:t>방산 전시회 (B2)</w:t>
            </w:r>
          </w:p>
        </w:tc>
      </w:tr>
      <w:tr>
        <w:tc>
          <w:tcPr>
            <w:tcW w:type="dxa" w:w="3213"/>
          </w:tcPr>
          <w:p>
            <w:r>
              <w:rPr>
                <w:rFonts w:ascii="Calibri" w:hAnsi="Calibri" w:cs="Calibri" w:eastAsia="Malgun Gothic"/>
                <w:b w:val="0"/>
                <w:i w:val="0"/>
                <w:sz w:val="19"/>
              </w:rPr>
              <w:t>le char</w:t>
            </w:r>
          </w:p>
        </w:tc>
        <w:tc>
          <w:tcPr>
            <w:tcW w:type="dxa" w:w="3213"/>
          </w:tcPr>
          <w:p>
            <w:r>
              <w:rPr>
                <w:rFonts w:ascii="Malgun Gothic" w:hAnsi="Malgun Gothic" w:cs="Malgun Gothic" w:eastAsia="Malgun Gothic"/>
                <w:b w:val="0"/>
                <w:i w:val="0"/>
                <w:sz w:val="19"/>
              </w:rPr>
              <w:t>르 샤르</w:t>
            </w:r>
          </w:p>
        </w:tc>
        <w:tc>
          <w:tcPr>
            <w:tcW w:type="dxa" w:w="3213"/>
          </w:tcPr>
          <w:p>
            <w:r>
              <w:rPr>
                <w:rFonts w:ascii="Malgun Gothic" w:hAnsi="Malgun Gothic" w:cs="Malgun Gothic" w:eastAsia="Malgun Gothic"/>
                <w:b w:val="0"/>
                <w:i w:val="0"/>
                <w:sz w:val="19"/>
              </w:rPr>
              <w:t>탱크, 전차 (B1)</w:t>
            </w:r>
          </w:p>
        </w:tc>
      </w:tr>
      <w:tr>
        <w:tc>
          <w:tcPr>
            <w:tcW w:type="dxa" w:w="3213"/>
          </w:tcPr>
          <w:p>
            <w:r>
              <w:rPr>
                <w:rFonts w:ascii="Calibri" w:hAnsi="Calibri" w:cs="Calibri" w:eastAsia="Malgun Gothic"/>
                <w:b w:val="0"/>
                <w:i w:val="0"/>
                <w:sz w:val="19"/>
              </w:rPr>
              <w:t>le parc des expositions</w:t>
            </w:r>
          </w:p>
        </w:tc>
        <w:tc>
          <w:tcPr>
            <w:tcW w:type="dxa" w:w="3213"/>
          </w:tcPr>
          <w:p>
            <w:r>
              <w:rPr>
                <w:rFonts w:ascii="Malgun Gothic" w:hAnsi="Malgun Gothic" w:cs="Malgun Gothic" w:eastAsia="Malgun Gothic"/>
                <w:b w:val="0"/>
                <w:i w:val="0"/>
                <w:sz w:val="19"/>
              </w:rPr>
              <w:t>르 빠르끄 데 젝스뽀지시옹</w:t>
            </w:r>
          </w:p>
        </w:tc>
        <w:tc>
          <w:tcPr>
            <w:tcW w:type="dxa" w:w="3213"/>
          </w:tcPr>
          <w:p>
            <w:r>
              <w:rPr>
                <w:rFonts w:ascii="Malgun Gothic" w:hAnsi="Malgun Gothic" w:cs="Malgun Gothic" w:eastAsia="Malgun Gothic"/>
                <w:b w:val="0"/>
                <w:i w:val="0"/>
                <w:sz w:val="19"/>
              </w:rPr>
              <w:t>전시장, 박람회장 (B1)</w:t>
            </w:r>
          </w:p>
        </w:tc>
      </w:tr>
      <w:tr>
        <w:tc>
          <w:tcPr>
            <w:tcW w:type="dxa" w:w="3213"/>
          </w:tcPr>
          <w:p>
            <w:r>
              <w:rPr>
                <w:rFonts w:ascii="Calibri" w:hAnsi="Calibri" w:cs="Calibri" w:eastAsia="Malgun Gothic"/>
                <w:b w:val="0"/>
                <w:i w:val="0"/>
                <w:sz w:val="19"/>
              </w:rPr>
              <w:t>l'exposant (m.)</w:t>
            </w:r>
          </w:p>
        </w:tc>
        <w:tc>
          <w:tcPr>
            <w:tcW w:type="dxa" w:w="3213"/>
          </w:tcPr>
          <w:p>
            <w:r>
              <w:rPr>
                <w:rFonts w:ascii="Malgun Gothic" w:hAnsi="Malgun Gothic" w:cs="Malgun Gothic" w:eastAsia="Malgun Gothic"/>
                <w:b w:val="0"/>
                <w:i w:val="0"/>
                <w:sz w:val="19"/>
              </w:rPr>
              <w:t>렉스뽀장</w:t>
            </w:r>
          </w:p>
        </w:tc>
        <w:tc>
          <w:tcPr>
            <w:tcW w:type="dxa" w:w="3213"/>
          </w:tcPr>
          <w:p>
            <w:r>
              <w:rPr>
                <w:rFonts w:ascii="Malgun Gothic" w:hAnsi="Malgun Gothic" w:cs="Malgun Gothic" w:eastAsia="Malgun Gothic"/>
                <w:b w:val="0"/>
                <w:i w:val="0"/>
                <w:sz w:val="19"/>
              </w:rPr>
              <w:t>출품 업체 (B2)</w:t>
            </w:r>
          </w:p>
        </w:tc>
      </w:tr>
      <w:tr>
        <w:tc>
          <w:tcPr>
            <w:tcW w:type="dxa" w:w="3213"/>
          </w:tcPr>
          <w:p>
            <w:r>
              <w:rPr>
                <w:rFonts w:ascii="Calibri" w:hAnsi="Calibri" w:cs="Calibri" w:eastAsia="Malgun Gothic"/>
                <w:b w:val="0"/>
                <w:i w:val="0"/>
                <w:sz w:val="19"/>
              </w:rPr>
              <w:t>le détecteur de métaux</w:t>
            </w:r>
          </w:p>
        </w:tc>
        <w:tc>
          <w:tcPr>
            <w:tcW w:type="dxa" w:w="3213"/>
          </w:tcPr>
          <w:p>
            <w:r>
              <w:rPr>
                <w:rFonts w:ascii="Malgun Gothic" w:hAnsi="Malgun Gothic" w:cs="Malgun Gothic" w:eastAsia="Malgun Gothic"/>
                <w:b w:val="0"/>
                <w:i w:val="0"/>
                <w:sz w:val="19"/>
              </w:rPr>
              <w:t>르 데떽뙤르 드 메또</w:t>
            </w:r>
          </w:p>
        </w:tc>
        <w:tc>
          <w:tcPr>
            <w:tcW w:type="dxa" w:w="3213"/>
          </w:tcPr>
          <w:p>
            <w:r>
              <w:rPr>
                <w:rFonts w:ascii="Malgun Gothic" w:hAnsi="Malgun Gothic" w:cs="Malgun Gothic" w:eastAsia="Malgun Gothic"/>
                <w:b w:val="0"/>
                <w:i w:val="0"/>
                <w:sz w:val="19"/>
              </w:rPr>
              <w:t>금속 탐지기 (B1)</w:t>
            </w:r>
          </w:p>
        </w:tc>
      </w:tr>
      <w:tr>
        <w:tc>
          <w:tcPr>
            <w:tcW w:type="dxa" w:w="3213"/>
          </w:tcPr>
          <w:p>
            <w:r>
              <w:rPr>
                <w:rFonts w:ascii="Calibri" w:hAnsi="Calibri" w:cs="Calibri" w:eastAsia="Malgun Gothic"/>
                <w:b w:val="0"/>
                <w:i w:val="0"/>
                <w:sz w:val="19"/>
              </w:rPr>
              <w:t>le commercial</w:t>
            </w:r>
          </w:p>
        </w:tc>
        <w:tc>
          <w:tcPr>
            <w:tcW w:type="dxa" w:w="3213"/>
          </w:tcPr>
          <w:p>
            <w:r>
              <w:rPr>
                <w:rFonts w:ascii="Malgun Gothic" w:hAnsi="Malgun Gothic" w:cs="Malgun Gothic" w:eastAsia="Malgun Gothic"/>
                <w:b w:val="0"/>
                <w:i w:val="0"/>
                <w:sz w:val="19"/>
              </w:rPr>
              <w:t>르 꼬메르시알</w:t>
            </w:r>
          </w:p>
        </w:tc>
        <w:tc>
          <w:tcPr>
            <w:tcW w:type="dxa" w:w="3213"/>
          </w:tcPr>
          <w:p>
            <w:r>
              <w:rPr>
                <w:rFonts w:ascii="Malgun Gothic" w:hAnsi="Malgun Gothic" w:cs="Malgun Gothic" w:eastAsia="Malgun Gothic"/>
                <w:b w:val="0"/>
                <w:i w:val="0"/>
                <w:sz w:val="19"/>
              </w:rPr>
              <w:t>영업 사원 (B1)</w:t>
            </w:r>
          </w:p>
        </w:tc>
      </w:tr>
      <w:tr>
        <w:tc>
          <w:tcPr>
            <w:tcW w:type="dxa" w:w="3213"/>
          </w:tcPr>
          <w:p>
            <w:r>
              <w:rPr>
                <w:rFonts w:ascii="Calibri" w:hAnsi="Calibri" w:cs="Calibri" w:eastAsia="Malgun Gothic"/>
                <w:b w:val="0"/>
                <w:i w:val="0"/>
                <w:sz w:val="19"/>
              </w:rPr>
              <w:t>multirôle</w:t>
            </w:r>
          </w:p>
        </w:tc>
        <w:tc>
          <w:tcPr>
            <w:tcW w:type="dxa" w:w="3213"/>
          </w:tcPr>
          <w:p>
            <w:r>
              <w:rPr>
                <w:rFonts w:ascii="Malgun Gothic" w:hAnsi="Malgun Gothic" w:cs="Malgun Gothic" w:eastAsia="Malgun Gothic"/>
                <w:b w:val="0"/>
                <w:i w:val="0"/>
                <w:sz w:val="19"/>
              </w:rPr>
              <w:t>뮐띠롤</w:t>
            </w:r>
          </w:p>
        </w:tc>
        <w:tc>
          <w:tcPr>
            <w:tcW w:type="dxa" w:w="3213"/>
          </w:tcPr>
          <w:p>
            <w:r>
              <w:rPr>
                <w:rFonts w:ascii="Malgun Gothic" w:hAnsi="Malgun Gothic" w:cs="Malgun Gothic" w:eastAsia="Malgun Gothic"/>
                <w:b w:val="0"/>
                <w:i w:val="0"/>
                <w:sz w:val="19"/>
              </w:rPr>
              <w:t>다목적의 (C1)</w:t>
            </w:r>
          </w:p>
        </w:tc>
      </w:tr>
      <w:tr>
        <w:tc>
          <w:tcPr>
            <w:tcW w:type="dxa" w:w="3213"/>
          </w:tcPr>
          <w:p>
            <w:r>
              <w:rPr>
                <w:rFonts w:ascii="Calibri" w:hAnsi="Calibri" w:cs="Calibri" w:eastAsia="Malgun Gothic"/>
                <w:b w:val="0"/>
                <w:i w:val="0"/>
                <w:sz w:val="19"/>
              </w:rPr>
              <w:t>le blindé</w:t>
            </w:r>
          </w:p>
        </w:tc>
        <w:tc>
          <w:tcPr>
            <w:tcW w:type="dxa" w:w="3213"/>
          </w:tcPr>
          <w:p>
            <w:r>
              <w:rPr>
                <w:rFonts w:ascii="Malgun Gothic" w:hAnsi="Malgun Gothic" w:cs="Malgun Gothic" w:eastAsia="Malgun Gothic"/>
                <w:b w:val="0"/>
                <w:i w:val="0"/>
                <w:sz w:val="19"/>
              </w:rPr>
              <w:t>르 블랭데</w:t>
            </w:r>
          </w:p>
        </w:tc>
        <w:tc>
          <w:tcPr>
            <w:tcW w:type="dxa" w:w="3213"/>
          </w:tcPr>
          <w:p>
            <w:r>
              <w:rPr>
                <w:rFonts w:ascii="Malgun Gothic" w:hAnsi="Malgun Gothic" w:cs="Malgun Gothic" w:eastAsia="Malgun Gothic"/>
                <w:b w:val="0"/>
                <w:i w:val="0"/>
                <w:sz w:val="19"/>
              </w:rPr>
              <w:t>장갑차 (B2)</w:t>
            </w:r>
          </w:p>
        </w:tc>
      </w:tr>
      <w:tr>
        <w:tc>
          <w:tcPr>
            <w:tcW w:type="dxa" w:w="3213"/>
          </w:tcPr>
          <w:p>
            <w:r>
              <w:rPr>
                <w:rFonts w:ascii="Calibri" w:hAnsi="Calibri" w:cs="Calibri" w:eastAsia="Malgun Gothic"/>
                <w:b w:val="0"/>
                <w:i w:val="0"/>
                <w:sz w:val="19"/>
              </w:rPr>
              <w:t>l'engin explosif (m.)</w:t>
            </w:r>
          </w:p>
        </w:tc>
        <w:tc>
          <w:tcPr>
            <w:tcW w:type="dxa" w:w="3213"/>
          </w:tcPr>
          <w:p>
            <w:r>
              <w:rPr>
                <w:rFonts w:ascii="Malgun Gothic" w:hAnsi="Malgun Gothic" w:cs="Malgun Gothic" w:eastAsia="Malgun Gothic"/>
                <w:b w:val="0"/>
                <w:i w:val="0"/>
                <w:sz w:val="19"/>
              </w:rPr>
              <w:t>랑쟁 엑스쁠로지프</w:t>
            </w:r>
          </w:p>
        </w:tc>
        <w:tc>
          <w:tcPr>
            <w:tcW w:type="dxa" w:w="3213"/>
          </w:tcPr>
          <w:p>
            <w:r>
              <w:rPr>
                <w:rFonts w:ascii="Malgun Gothic" w:hAnsi="Malgun Gothic" w:cs="Malgun Gothic" w:eastAsia="Malgun Gothic"/>
                <w:b w:val="0"/>
                <w:i w:val="0"/>
                <w:sz w:val="19"/>
              </w:rPr>
              <w:t>폭발물 (C1)</w:t>
            </w:r>
          </w:p>
        </w:tc>
      </w:tr>
      <w:tr>
        <w:tc>
          <w:tcPr>
            <w:tcW w:type="dxa" w:w="3213"/>
          </w:tcPr>
          <w:p>
            <w:r>
              <w:rPr>
                <w:rFonts w:ascii="Calibri" w:hAnsi="Calibri" w:cs="Calibri" w:eastAsia="Malgun Gothic"/>
                <w:b w:val="0"/>
                <w:i w:val="0"/>
                <w:sz w:val="19"/>
              </w:rPr>
              <w:t>juteux / juteuse</w:t>
            </w:r>
          </w:p>
        </w:tc>
        <w:tc>
          <w:tcPr>
            <w:tcW w:type="dxa" w:w="3213"/>
          </w:tcPr>
          <w:p>
            <w:r>
              <w:rPr>
                <w:rFonts w:ascii="Malgun Gothic" w:hAnsi="Malgun Gothic" w:cs="Malgun Gothic" w:eastAsia="Malgun Gothic"/>
                <w:b w:val="0"/>
                <w:i w:val="0"/>
                <w:sz w:val="19"/>
              </w:rPr>
              <w:t>쥐뙤 / 쥐뙤즈</w:t>
            </w:r>
          </w:p>
        </w:tc>
        <w:tc>
          <w:tcPr>
            <w:tcW w:type="dxa" w:w="3213"/>
          </w:tcPr>
          <w:p>
            <w:r>
              <w:rPr>
                <w:rFonts w:ascii="Malgun Gothic" w:hAnsi="Malgun Gothic" w:cs="Malgun Gothic" w:eastAsia="Malgun Gothic"/>
                <w:b w:val="0"/>
                <w:i w:val="0"/>
                <w:sz w:val="19"/>
              </w:rPr>
              <w:t>(구어) 짭짤한, 수익이 큰; 즙이 많은 (B2)</w:t>
            </w:r>
          </w:p>
        </w:tc>
      </w:tr>
      <w:tr>
        <w:tc>
          <w:tcPr>
            <w:tcW w:type="dxa" w:w="3213"/>
          </w:tcPr>
          <w:p>
            <w:r>
              <w:rPr>
                <w:rFonts w:ascii="Calibri" w:hAnsi="Calibri" w:cs="Calibri" w:eastAsia="Malgun Gothic"/>
                <w:b w:val="0"/>
                <w:i w:val="0"/>
                <w:sz w:val="19"/>
              </w:rPr>
              <w:t>la collation</w:t>
            </w:r>
          </w:p>
        </w:tc>
        <w:tc>
          <w:tcPr>
            <w:tcW w:type="dxa" w:w="3213"/>
          </w:tcPr>
          <w:p>
            <w:r>
              <w:rPr>
                <w:rFonts w:ascii="Malgun Gothic" w:hAnsi="Malgun Gothic" w:cs="Malgun Gothic" w:eastAsia="Malgun Gothic"/>
                <w:b w:val="0"/>
                <w:i w:val="0"/>
                <w:sz w:val="19"/>
              </w:rPr>
              <w:t>라 꼴라시옹</w:t>
            </w:r>
          </w:p>
        </w:tc>
        <w:tc>
          <w:tcPr>
            <w:tcW w:type="dxa" w:w="3213"/>
          </w:tcPr>
          <w:p>
            <w:r>
              <w:rPr>
                <w:rFonts w:ascii="Malgun Gothic" w:hAnsi="Malgun Gothic" w:cs="Malgun Gothic" w:eastAsia="Malgun Gothic"/>
                <w:b w:val="0"/>
                <w:i w:val="0"/>
                <w:sz w:val="19"/>
              </w:rPr>
              <w:t>다과, 간식 (B2)</w:t>
            </w:r>
          </w:p>
        </w:tc>
      </w:tr>
      <w:tr>
        <w:tc>
          <w:tcPr>
            <w:tcW w:type="dxa" w:w="3213"/>
          </w:tcPr>
          <w:p>
            <w:r>
              <w:rPr>
                <w:rFonts w:ascii="Calibri" w:hAnsi="Calibri" w:cs="Calibri" w:eastAsia="Malgun Gothic"/>
                <w:b w:val="0"/>
                <w:i w:val="0"/>
                <w:sz w:val="19"/>
              </w:rPr>
              <w:t>la paroi vitrée</w:t>
            </w:r>
          </w:p>
        </w:tc>
        <w:tc>
          <w:tcPr>
            <w:tcW w:type="dxa" w:w="3213"/>
          </w:tcPr>
          <w:p>
            <w:r>
              <w:rPr>
                <w:rFonts w:ascii="Malgun Gothic" w:hAnsi="Malgun Gothic" w:cs="Malgun Gothic" w:eastAsia="Malgun Gothic"/>
                <w:b w:val="0"/>
                <w:i w:val="0"/>
                <w:sz w:val="19"/>
              </w:rPr>
              <w:t>라 빠루아 비트레</w:t>
            </w:r>
          </w:p>
        </w:tc>
        <w:tc>
          <w:tcPr>
            <w:tcW w:type="dxa" w:w="3213"/>
          </w:tcPr>
          <w:p>
            <w:r>
              <w:rPr>
                <w:rFonts w:ascii="Malgun Gothic" w:hAnsi="Malgun Gothic" w:cs="Malgun Gothic" w:eastAsia="Malgun Gothic"/>
                <w:b w:val="0"/>
                <w:i w:val="0"/>
                <w:sz w:val="19"/>
              </w:rPr>
              <w:t>유리벽 (B2)</w:t>
            </w:r>
          </w:p>
        </w:tc>
      </w:tr>
      <w:tr>
        <w:tc>
          <w:tcPr>
            <w:tcW w:type="dxa" w:w="3213"/>
          </w:tcPr>
          <w:p>
            <w:r>
              <w:rPr>
                <w:rFonts w:ascii="Calibri" w:hAnsi="Calibri" w:cs="Calibri" w:eastAsia="Malgun Gothic"/>
                <w:b w:val="0"/>
                <w:i w:val="0"/>
                <w:sz w:val="19"/>
              </w:rPr>
              <w:t>l'écusson (m.)</w:t>
            </w:r>
          </w:p>
        </w:tc>
        <w:tc>
          <w:tcPr>
            <w:tcW w:type="dxa" w:w="3213"/>
          </w:tcPr>
          <w:p>
            <w:r>
              <w:rPr>
                <w:rFonts w:ascii="Malgun Gothic" w:hAnsi="Malgun Gothic" w:cs="Malgun Gothic" w:eastAsia="Malgun Gothic"/>
                <w:b w:val="0"/>
                <w:i w:val="0"/>
                <w:sz w:val="19"/>
              </w:rPr>
              <w:t>레뀌송</w:t>
            </w:r>
          </w:p>
        </w:tc>
        <w:tc>
          <w:tcPr>
            <w:tcW w:type="dxa" w:w="3213"/>
          </w:tcPr>
          <w:p>
            <w:r>
              <w:rPr>
                <w:rFonts w:ascii="Malgun Gothic" w:hAnsi="Malgun Gothic" w:cs="Malgun Gothic" w:eastAsia="Malgun Gothic"/>
                <w:b w:val="0"/>
                <w:i w:val="0"/>
                <w:sz w:val="19"/>
              </w:rPr>
              <w:t>(군복의) 휘장 (C1)</w:t>
            </w:r>
          </w:p>
        </w:tc>
      </w:tr>
      <w:tr>
        <w:tc>
          <w:tcPr>
            <w:tcW w:type="dxa" w:w="3213"/>
          </w:tcPr>
          <w:p>
            <w:r>
              <w:rPr>
                <w:rFonts w:ascii="Calibri" w:hAnsi="Calibri" w:cs="Calibri" w:eastAsia="Malgun Gothic"/>
                <w:b w:val="0"/>
                <w:i w:val="0"/>
                <w:sz w:val="19"/>
              </w:rPr>
              <w:t>le chef d'état-major</w:t>
            </w:r>
          </w:p>
        </w:tc>
        <w:tc>
          <w:tcPr>
            <w:tcW w:type="dxa" w:w="3213"/>
          </w:tcPr>
          <w:p>
            <w:r>
              <w:rPr>
                <w:rFonts w:ascii="Malgun Gothic" w:hAnsi="Malgun Gothic" w:cs="Malgun Gothic" w:eastAsia="Malgun Gothic"/>
                <w:b w:val="0"/>
                <w:i w:val="0"/>
                <w:sz w:val="19"/>
              </w:rPr>
              <w:t>르 셰프 데따마조르</w:t>
            </w:r>
          </w:p>
        </w:tc>
        <w:tc>
          <w:tcPr>
            <w:tcW w:type="dxa" w:w="3213"/>
          </w:tcPr>
          <w:p>
            <w:r>
              <w:rPr>
                <w:rFonts w:ascii="Malgun Gothic" w:hAnsi="Malgun Gothic" w:cs="Malgun Gothic" w:eastAsia="Malgun Gothic"/>
                <w:b w:val="0"/>
                <w:i w:val="0"/>
                <w:sz w:val="19"/>
              </w:rPr>
              <w:t>참모총장 (C1)</w:t>
            </w:r>
          </w:p>
        </w:tc>
      </w:tr>
      <w:tr>
        <w:tc>
          <w:tcPr>
            <w:tcW w:type="dxa" w:w="3213"/>
          </w:tcPr>
          <w:p>
            <w:r>
              <w:rPr>
                <w:rFonts w:ascii="Calibri" w:hAnsi="Calibri" w:cs="Calibri" w:eastAsia="Malgun Gothic"/>
                <w:b w:val="0"/>
                <w:i w:val="0"/>
                <w:sz w:val="19"/>
              </w:rPr>
              <w:t>tutoyer</w:t>
            </w:r>
          </w:p>
        </w:tc>
        <w:tc>
          <w:tcPr>
            <w:tcW w:type="dxa" w:w="3213"/>
          </w:tcPr>
          <w:p>
            <w:r>
              <w:rPr>
                <w:rFonts w:ascii="Malgun Gothic" w:hAnsi="Malgun Gothic" w:cs="Malgun Gothic" w:eastAsia="Malgun Gothic"/>
                <w:b w:val="0"/>
                <w:i w:val="0"/>
                <w:sz w:val="19"/>
              </w:rPr>
              <w:t>뛰뚜아이예</w:t>
            </w:r>
          </w:p>
        </w:tc>
        <w:tc>
          <w:tcPr>
            <w:tcW w:type="dxa" w:w="3213"/>
          </w:tcPr>
          <w:p>
            <w:r>
              <w:rPr>
                <w:rFonts w:ascii="Malgun Gothic" w:hAnsi="Malgun Gothic" w:cs="Malgun Gothic" w:eastAsia="Malgun Gothic"/>
                <w:b w:val="0"/>
                <w:i w:val="0"/>
                <w:sz w:val="19"/>
              </w:rPr>
              <w:t>반말하다, tu로 부르다 (B1)</w:t>
            </w:r>
          </w:p>
        </w:tc>
      </w:tr>
      <w:tr>
        <w:tc>
          <w:tcPr>
            <w:tcW w:type="dxa" w:w="3213"/>
          </w:tcPr>
          <w:p>
            <w:r>
              <w:rPr>
                <w:rFonts w:ascii="Calibri" w:hAnsi="Calibri" w:cs="Calibri" w:eastAsia="Malgun Gothic"/>
                <w:b w:val="0"/>
                <w:i w:val="0"/>
                <w:sz w:val="19"/>
              </w:rPr>
              <w:t>frôler</w:t>
            </w:r>
          </w:p>
        </w:tc>
        <w:tc>
          <w:tcPr>
            <w:tcW w:type="dxa" w:w="3213"/>
          </w:tcPr>
          <w:p>
            <w:r>
              <w:rPr>
                <w:rFonts w:ascii="Malgun Gothic" w:hAnsi="Malgun Gothic" w:cs="Malgun Gothic" w:eastAsia="Malgun Gothic"/>
                <w:b w:val="0"/>
                <w:i w:val="0"/>
                <w:sz w:val="19"/>
              </w:rPr>
              <w:t>프롤레</w:t>
            </w:r>
          </w:p>
        </w:tc>
        <w:tc>
          <w:tcPr>
            <w:tcW w:type="dxa" w:w="3213"/>
          </w:tcPr>
          <w:p>
            <w:r>
              <w:rPr>
                <w:rFonts w:ascii="Malgun Gothic" w:hAnsi="Malgun Gothic" w:cs="Malgun Gothic" w:eastAsia="Malgun Gothic"/>
                <w:b w:val="0"/>
                <w:i w:val="0"/>
                <w:sz w:val="19"/>
              </w:rPr>
              <w:t>스치다 (B2)</w:t>
            </w:r>
          </w:p>
        </w:tc>
      </w:tr>
      <w:tr>
        <w:tc>
          <w:tcPr>
            <w:tcW w:type="dxa" w:w="3213"/>
          </w:tcPr>
          <w:p>
            <w:r>
              <w:rPr>
                <w:rFonts w:ascii="Calibri" w:hAnsi="Calibri" w:cs="Calibri" w:eastAsia="Malgun Gothic"/>
                <w:b w:val="0"/>
                <w:i w:val="0"/>
                <w:sz w:val="19"/>
              </w:rPr>
              <w:t>la libellule</w:t>
            </w:r>
          </w:p>
        </w:tc>
        <w:tc>
          <w:tcPr>
            <w:tcW w:type="dxa" w:w="3213"/>
          </w:tcPr>
          <w:p>
            <w:r>
              <w:rPr>
                <w:rFonts w:ascii="Malgun Gothic" w:hAnsi="Malgun Gothic" w:cs="Malgun Gothic" w:eastAsia="Malgun Gothic"/>
                <w:b w:val="0"/>
                <w:i w:val="0"/>
                <w:sz w:val="19"/>
              </w:rPr>
              <w:t>라 리벨륄</w:t>
            </w:r>
          </w:p>
        </w:tc>
        <w:tc>
          <w:tcPr>
            <w:tcW w:type="dxa" w:w="3213"/>
          </w:tcPr>
          <w:p>
            <w:r>
              <w:rPr>
                <w:rFonts w:ascii="Malgun Gothic" w:hAnsi="Malgun Gothic" w:cs="Malgun Gothic" w:eastAsia="Malgun Gothic"/>
                <w:b w:val="0"/>
                <w:i w:val="0"/>
                <w:sz w:val="19"/>
              </w:rPr>
              <w:t>잠자리 (B1)</w:t>
            </w:r>
          </w:p>
        </w:tc>
      </w:tr>
      <w:tr>
        <w:tc>
          <w:tcPr>
            <w:tcW w:type="dxa" w:w="3213"/>
          </w:tcPr>
          <w:p>
            <w:r>
              <w:rPr>
                <w:rFonts w:ascii="Calibri" w:hAnsi="Calibri" w:cs="Calibri" w:eastAsia="Malgun Gothic"/>
                <w:b w:val="0"/>
                <w:i w:val="0"/>
                <w:sz w:val="19"/>
              </w:rPr>
              <w:t>la maquette</w:t>
            </w:r>
          </w:p>
        </w:tc>
        <w:tc>
          <w:tcPr>
            <w:tcW w:type="dxa" w:w="3213"/>
          </w:tcPr>
          <w:p>
            <w:r>
              <w:rPr>
                <w:rFonts w:ascii="Malgun Gothic" w:hAnsi="Malgun Gothic" w:cs="Malgun Gothic" w:eastAsia="Malgun Gothic"/>
                <w:b w:val="0"/>
                <w:i w:val="0"/>
                <w:sz w:val="19"/>
              </w:rPr>
              <w:t>라 마께뜨</w:t>
            </w:r>
          </w:p>
        </w:tc>
        <w:tc>
          <w:tcPr>
            <w:tcW w:type="dxa" w:w="3213"/>
          </w:tcPr>
          <w:p>
            <w:r>
              <w:rPr>
                <w:rFonts w:ascii="Malgun Gothic" w:hAnsi="Malgun Gothic" w:cs="Malgun Gothic" w:eastAsia="Malgun Gothic"/>
                <w:b w:val="0"/>
                <w:i w:val="0"/>
                <w:sz w:val="19"/>
              </w:rPr>
              <w:t>모형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 contrat juteux (B2):</w:t>
      </w:r>
      <w:r>
        <w:rPr>
          <w:rFonts w:ascii="Malgun Gothic" w:hAnsi="Malgun Gothic" w:cs="Malgun Gothic" w:eastAsia="Malgun Gothic"/>
          <w:b w:val="0"/>
          <w:i w:val="0"/>
          <w:sz w:val="21"/>
        </w:rPr>
        <w:t xml:space="preserve"> "짭짤한 계약". juteux는 원래 "즙이 많은(과일)"인데 구어에서 "돈이 되는"으로 씁니다. une affaire juteuse(돈 되는 거래)</w:t>
      </w:r>
    </w:p>
    <w:p>
      <w:r>
        <w:rPr>
          <w:rFonts w:ascii="Calibri" w:hAnsi="Calibri" w:cs="Calibri" w:eastAsia="Malgun Gothic"/>
          <w:b w:val="0"/>
          <w:i w:val="0"/>
          <w:sz w:val="21"/>
        </w:rPr>
        <w:t xml:space="preserve">2. </w:t>
      </w:r>
      <w:r>
        <w:rPr>
          <w:rFonts w:ascii="Malgun Gothic" w:hAnsi="Malgun Gothic" w:cs="Malgun Gothic" w:eastAsia="Malgun Gothic"/>
          <w:b/>
          <w:i w:val="0"/>
          <w:sz w:val="21"/>
        </w:rPr>
        <w:t>Ce système a été conçu pour (B2):</w:t>
      </w:r>
      <w:r>
        <w:rPr>
          <w:rFonts w:ascii="Malgun Gothic" w:hAnsi="Malgun Gothic" w:cs="Malgun Gothic" w:eastAsia="Malgun Gothic"/>
          <w:b w:val="0"/>
          <w:i w:val="0"/>
          <w:sz w:val="21"/>
        </w:rPr>
        <w:t xml:space="preserve"> 수동태 passé composé. concevoir → conçu. "~하도록 설계됐다". Le moteur a été testé à cinquante degrés. 홍보 언어는 수동태로 행위자를 지웁니다.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lequel / auquel / duquel (B2):</w:t>
      </w:r>
      <w:r>
        <w:rPr>
          <w:rFonts w:ascii="Malgun Gothic" w:hAnsi="Malgun Gothic" w:cs="Malgun Gothic" w:eastAsia="Malgun Gothic"/>
          <w:b w:val="0"/>
          <w:i w:val="0"/>
          <w:sz w:val="21"/>
        </w:rPr>
        <w:t xml:space="preserve"> 전치사 + 관계대명사. la raison pour laquelle(~한 이유), le système grâce auquel(그 덕분에 ~하는 시스템), le contrat à propos duquel(~에 관한 계약).</w:t>
      </w:r>
    </w:p>
    <w:p>
      <w:r>
        <w:rPr>
          <w:rFonts w:ascii="Calibri" w:hAnsi="Calibri" w:cs="Calibri" w:eastAsia="Malgun Gothic"/>
          <w:b w:val="0"/>
          <w:i w:val="0"/>
          <w:sz w:val="21"/>
        </w:rPr>
        <w:t xml:space="preserve">4. </w:t>
      </w:r>
      <w:r>
        <w:rPr>
          <w:rFonts w:ascii="Malgun Gothic" w:hAnsi="Malgun Gothic" w:cs="Malgun Gothic" w:eastAsia="Malgun Gothic"/>
          <w:b/>
          <w:i w:val="0"/>
          <w:sz w:val="21"/>
        </w:rPr>
        <w:t>C'est la raison pour laquelle (B2):</w:t>
      </w:r>
      <w:r>
        <w:rPr>
          <w:rFonts w:ascii="Malgun Gothic" w:hAnsi="Malgun Gothic" w:cs="Malgun Gothic" w:eastAsia="Malgun Gothic"/>
          <w:b w:val="0"/>
          <w:i w:val="0"/>
          <w:sz w:val="21"/>
        </w:rPr>
        <w:t xml:space="preserve"> "그래서 ~하는 것이다". C'est la raison pour laquelle un contrat d'armement peut être si juteux.</w:t>
      </w:r>
    </w:p>
    <w:p>
      <w:r>
        <w:rPr>
          <w:rFonts w:ascii="Calibri" w:hAnsi="Calibri" w:cs="Calibri" w:eastAsia="Malgun Gothic"/>
          <w:b w:val="0"/>
          <w:i w:val="0"/>
          <w:sz w:val="21"/>
        </w:rPr>
        <w:t xml:space="preserve">5. </w:t>
      </w:r>
      <w:r>
        <w:rPr>
          <w:rFonts w:ascii="Malgun Gothic" w:hAnsi="Malgun Gothic" w:cs="Malgun Gothic" w:eastAsia="Malgun Gothic"/>
          <w:b/>
          <w:i w:val="0"/>
          <w:sz w:val="21"/>
        </w:rPr>
        <w:t>On s'est croisés (B1):</w:t>
      </w:r>
      <w:r>
        <w:rPr>
          <w:rFonts w:ascii="Malgun Gothic" w:hAnsi="Malgun Gothic" w:cs="Malgun Gothic" w:eastAsia="Malgun Gothic"/>
          <w:b w:val="0"/>
          <w:i w:val="0"/>
          <w:sz w:val="21"/>
        </w:rPr>
        <w:t xml:space="preserve"> 상호 대명동사 passé composé. "스쳐 지나갔다, 마주친 적이 있다". 주어 on(=nous)이 복수 의미면 과거분사 복수 일치 가능.</w:t>
      </w:r>
    </w:p>
    <w:p>
      <w:r>
        <w:rPr>
          <w:rFonts w:ascii="Calibri" w:hAnsi="Calibri" w:cs="Calibri" w:eastAsia="Malgun Gothic"/>
          <w:b w:val="0"/>
          <w:i w:val="0"/>
          <w:sz w:val="21"/>
        </w:rPr>
        <w:t xml:space="preserve">6. </w:t>
      </w:r>
      <w:r>
        <w:rPr>
          <w:rFonts w:ascii="Malgun Gothic" w:hAnsi="Malgun Gothic" w:cs="Malgun Gothic" w:eastAsia="Malgun Gothic"/>
          <w:b/>
          <w:i w:val="0"/>
          <w:sz w:val="21"/>
        </w:rPr>
        <w:t>se tutoyer (B1):</w:t>
      </w:r>
      <w:r>
        <w:rPr>
          <w:rFonts w:ascii="Malgun Gothic" w:hAnsi="Malgun Gothic" w:cs="Malgun Gothic" w:eastAsia="Malgun Gothic"/>
          <w:b w:val="0"/>
          <w:i w:val="0"/>
          <w:sz w:val="21"/>
        </w:rPr>
        <w:t xml:space="preserve"> "서로 반말하다". Depuis Dakar, on se tutoie. 반대: se vouvoyer. 관계의 친밀도를 드러내는 중요한 단서.</w:t>
      </w:r>
    </w:p>
    <w:p>
      <w:r>
        <w:rPr>
          <w:rFonts w:ascii="Calibri" w:hAnsi="Calibri" w:cs="Calibri" w:eastAsia="Malgun Gothic"/>
          <w:b w:val="0"/>
          <w:i w:val="0"/>
          <w:sz w:val="21"/>
        </w:rPr>
        <w:t xml:space="preserve">7. </w:t>
      </w:r>
      <w:r>
        <w:rPr>
          <w:rFonts w:ascii="Malgun Gothic" w:hAnsi="Malgun Gothic" w:cs="Malgun Gothic" w:eastAsia="Malgun Gothic"/>
          <w:b/>
          <w:i w:val="0"/>
          <w:sz w:val="21"/>
        </w:rPr>
        <w:t>en savoir autant que (B2):</w:t>
      </w:r>
      <w:r>
        <w:rPr>
          <w:rFonts w:ascii="Malgun Gothic" w:hAnsi="Malgun Gothic" w:cs="Malgun Gothic" w:eastAsia="Malgun Gothic"/>
          <w:b w:val="0"/>
          <w:i w:val="0"/>
          <w:sz w:val="21"/>
        </w:rPr>
        <w:t xml:space="preserve"> "~만큼 알다". Vous en savez autant que moi.(저만큼 아시네요)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faire bon usage de (B2):</w:t>
      </w:r>
      <w:r>
        <w:rPr>
          <w:rFonts w:ascii="Malgun Gothic" w:hAnsi="Malgun Gothic" w:cs="Malgun Gothic" w:eastAsia="Malgun Gothic"/>
          <w:b w:val="0"/>
          <w:i w:val="0"/>
          <w:sz w:val="21"/>
        </w:rPr>
        <w:t xml:space="preserve"> "~을 잘 활용하다". Faites-en bon usage.(그걸 잘 쓰세요) en = des photos.</w:t>
      </w:r>
    </w:p>
    <w:p>
      <w:r>
        <w:rPr>
          <w:rFonts w:ascii="Calibri" w:hAnsi="Calibri" w:cs="Calibri" w:eastAsia="Malgun Gothic"/>
          <w:b w:val="0"/>
          <w:i w:val="0"/>
          <w:sz w:val="21"/>
        </w:rPr>
        <w:t xml:space="preserve">9. </w:t>
      </w:r>
      <w:r>
        <w:rPr>
          <w:rFonts w:ascii="Malgun Gothic" w:hAnsi="Malgun Gothic" w:cs="Malgun Gothic" w:eastAsia="Malgun Gothic"/>
          <w:b/>
          <w:i w:val="0"/>
          <w:sz w:val="21"/>
        </w:rPr>
        <w:t>Je suis sûr que vous n'avez pris aucune photo (B2):</w:t>
      </w:r>
      <w:r>
        <w:rPr>
          <w:rFonts w:ascii="Malgun Gothic" w:hAnsi="Malgun Gothic" w:cs="Malgun Gothic" w:eastAsia="Malgun Gothic"/>
          <w:b w:val="0"/>
          <w:i w:val="0"/>
          <w:sz w:val="21"/>
        </w:rPr>
        <w:t xml:space="preserve"> 확신을 가장한 경고. 단정적 직설법 + aucun… ne로 압박.</w:t>
      </w:r>
    </w:p>
    <w:p>
      <w:r>
        <w:rPr>
          <w:rFonts w:ascii="Calibri" w:hAnsi="Calibri" w:cs="Calibri" w:eastAsia="Malgun Gothic"/>
          <w:b w:val="0"/>
          <w:i w:val="0"/>
          <w:sz w:val="21"/>
        </w:rPr>
        <w:t xml:space="preserve">10. </w:t>
      </w:r>
      <w:r>
        <w:rPr>
          <w:rFonts w:ascii="Malgun Gothic" w:hAnsi="Malgun Gothic" w:cs="Malgun Gothic" w:eastAsia="Malgun Gothic"/>
          <w:b/>
          <w:i w:val="0"/>
          <w:sz w:val="21"/>
        </w:rPr>
        <w:t>au bout de (B1):</w:t>
      </w:r>
      <w:r>
        <w:rPr>
          <w:rFonts w:ascii="Malgun Gothic" w:hAnsi="Malgun Gothic" w:cs="Malgun Gothic" w:eastAsia="Malgun Gothic"/>
          <w:b w:val="0"/>
          <w:i w:val="0"/>
          <w:sz w:val="21"/>
        </w:rPr>
        <w:t xml:space="preserve"> "~ 끝에, ~ 후에". au bout de cinq minutes(5분 뒤면)</w:t>
      </w:r>
    </w:p>
    <w:p>
      <w:r>
        <w:rPr>
          <w:rFonts w:ascii="Calibri" w:hAnsi="Calibri" w:cs="Calibri" w:eastAsia="Malgun Gothic"/>
          <w:b w:val="0"/>
          <w:i w:val="0"/>
          <w:sz w:val="21"/>
        </w:rPr>
        <w:t xml:space="preserve">11. </w:t>
      </w:r>
      <w:r>
        <w:rPr>
          <w:rFonts w:ascii="Malgun Gothic" w:hAnsi="Malgun Gothic" w:cs="Malgun Gothic" w:eastAsia="Malgun Gothic"/>
          <w:b/>
          <w:i w:val="0"/>
          <w:sz w:val="21"/>
        </w:rPr>
        <w:t>à la place de (A2):</w:t>
      </w:r>
      <w:r>
        <w:rPr>
          <w:rFonts w:ascii="Malgun Gothic" w:hAnsi="Malgun Gothic" w:cs="Malgun Gothic" w:eastAsia="Malgun Gothic"/>
          <w:b w:val="0"/>
          <w:i w:val="0"/>
          <w:sz w:val="21"/>
        </w:rPr>
        <w:t xml:space="preserve"> "~ 대신". des chars à la place des voitures(자동차 대신 탱크)</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jamais de (A2):</w:t>
      </w:r>
      <w:r>
        <w:rPr>
          <w:rFonts w:ascii="Malgun Gothic" w:hAnsi="Malgun Gothic" w:cs="Malgun Gothic" w:eastAsia="Malgun Gothic"/>
          <w:b w:val="0"/>
          <w:i w:val="0"/>
          <w:sz w:val="21"/>
        </w:rPr>
        <w:t xml:space="preserve"> Il n'y a jamais de prix affiché.(가격이 표시돼 있는 법이 없다)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Je l'ai interviewé une fois (B1):</w:t>
      </w:r>
      <w:r>
        <w:rPr>
          <w:rFonts w:ascii="Malgun Gothic" w:hAnsi="Malgun Gothic" w:cs="Malgun Gothic" w:eastAsia="Malgun Gothic"/>
          <w:b w:val="0"/>
          <w:i w:val="0"/>
          <w:sz w:val="21"/>
        </w:rPr>
        <w:t xml:space="preserve"> 목적 대명사 + passé composé. le → l'. Je ne l'avais pas reconnu de loin.(대과거)</w:t>
      </w:r>
    </w:p>
    <w:p>
      <w:r>
        <w:rPr>
          <w:rFonts w:ascii="Calibri" w:hAnsi="Calibri" w:cs="Calibri" w:eastAsia="Malgun Gothic"/>
          <w:b w:val="0"/>
          <w:i w:val="0"/>
          <w:sz w:val="21"/>
        </w:rPr>
        <w:t xml:space="preserve">14. </w:t>
      </w:r>
      <w:r>
        <w:rPr>
          <w:rFonts w:ascii="Malgun Gothic" w:hAnsi="Malgun Gothic" w:cs="Malgun Gothic" w:eastAsia="Malgun Gothic"/>
          <w:b/>
          <w:i w:val="0"/>
          <w:sz w:val="21"/>
        </w:rPr>
        <w:t>précéder (B2):</w:t>
      </w:r>
      <w:r>
        <w:rPr>
          <w:rFonts w:ascii="Malgun Gothic" w:hAnsi="Malgun Gothic" w:cs="Malgun Gothic" w:eastAsia="Malgun Gothic"/>
          <w:b w:val="0"/>
          <w:i w:val="0"/>
          <w:sz w:val="21"/>
        </w:rPr>
        <w:t xml:space="preserve"> Ta réputation te précède.(명성이 너보다 앞선다 = 이미 소문이 났다)</w:t>
      </w:r>
    </w:p>
    <w:p>
      <w:r>
        <w:br w:type="page"/>
      </w:r>
    </w:p>
    <w:p>
      <w:pPr>
        <w:pStyle w:val="Heading1"/>
      </w:pPr>
      <w:r>
        <w:rPr>
          <w:rFonts w:ascii="Malgun Gothic" w:hAnsi="Malgun Gothic" w:cs="Malgun Gothic" w:eastAsia="Malgun Gothic"/>
          <w:b w:val="0"/>
          <w:i/>
          <w:sz w:val="36"/>
        </w:rPr>
        <w:t>4부 4화. L'intermédiaire (중개인)</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편집국장실·8구 호텔 «Le Marigny»의 바·호텔 앞 거리 · 시간: 1월 12일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ne fais que rendre service · un monde dont on ne parle pas · ce dont il s'agit · pour peu qu'on</w:t>
      </w:r>
    </w:p>
    <w:p>
      <w:r>
        <w:rPr>
          <w:rFonts w:ascii="Calibri" w:hAnsi="Calibri" w:cs="Calibri" w:eastAsia="Malgun Gothic"/>
          <w:b/>
          <w:i w:val="0"/>
          <w:sz w:val="21"/>
        </w:rPr>
        <w:t>Karim:</w:t>
      </w:r>
      <w:r>
        <w:rPr>
          <w:rFonts w:ascii="Calibri" w:hAnsi="Calibri" w:cs="Calibri" w:eastAsia="Malgun Gothic"/>
          <w:b w:val="0"/>
          <w:i w:val="0"/>
          <w:sz w:val="21"/>
        </w:rPr>
        <w:t xml:space="preserve"> (lundi, à dix heures, dans le bureau d'Hélène, porte fermée, avec Julien, Léa et Camille) Serge Malaurie. Soixante-quatre ans. Né à Marseille. Domicilié officiellement à Genève. Il passe deux semaines par mois à Paris. Toujours au même hôtel. Le Marigny, dans le huitième.</w:t>
      </w:r>
    </w:p>
    <w:p>
      <w:pPr>
        <w:ind w:left="510"/>
      </w:pPr>
      <w:r>
        <w:rPr>
          <w:rFonts w:ascii="Malgun Gothic" w:hAnsi="Malgun Gothic" w:cs="Malgun Gothic" w:eastAsia="Malgun Gothic"/>
          <w:b w:val="0"/>
          <w:i/>
          <w:color w:val="555555"/>
          <w:sz w:val="20"/>
        </w:rPr>
        <w:t>(월요일 오전 열 시, 문을 닫은 엘렌의 사무실에서 쥘리앵, 레아, 카미유와 함께) 세르주 말로리. 예순넷. 마르세유 출생. 공식 주소는 제네바. 한 달에 2주는 파리에서 지내요. 늘 같은 호텔에. 8구의 르 마리니.</w:t>
      </w:r>
    </w:p>
    <w:p>
      <w:r>
        <w:rPr>
          <w:rFonts w:ascii="Calibri" w:hAnsi="Calibri" w:cs="Calibri" w:eastAsia="Malgun Gothic"/>
          <w:b/>
          <w:i w:val="0"/>
          <w:sz w:val="21"/>
        </w:rPr>
        <w:t>Hélène:</w:t>
      </w:r>
      <w:r>
        <w:rPr>
          <w:rFonts w:ascii="Calibri" w:hAnsi="Calibri" w:cs="Calibri" w:eastAsia="Malgun Gothic"/>
          <w:b w:val="0"/>
          <w:i w:val="0"/>
          <w:sz w:val="21"/>
        </w:rPr>
        <w:t xml:space="preserve"> Thomas n'est pas là ?</w:t>
      </w:r>
    </w:p>
    <w:p>
      <w:pPr>
        <w:ind w:left="510"/>
      </w:pPr>
      <w:r>
        <w:rPr>
          <w:rFonts w:ascii="Malgun Gothic" w:hAnsi="Malgun Gothic" w:cs="Malgun Gothic" w:eastAsia="Malgun Gothic"/>
          <w:b w:val="0"/>
          <w:i/>
          <w:color w:val="555555"/>
          <w:sz w:val="20"/>
        </w:rPr>
        <w:t>토마는 없어?</w:t>
      </w:r>
    </w:p>
    <w:p>
      <w:r>
        <w:rPr>
          <w:rFonts w:ascii="Calibri" w:hAnsi="Calibri" w:cs="Calibri" w:eastAsia="Malgun Gothic"/>
          <w:b/>
          <w:i w:val="0"/>
          <w:sz w:val="21"/>
        </w:rPr>
        <w:t>Julien:</w:t>
      </w:r>
      <w:r>
        <w:rPr>
          <w:rFonts w:ascii="Calibri" w:hAnsi="Calibri" w:cs="Calibri" w:eastAsia="Malgun Gothic"/>
          <w:b w:val="0"/>
          <w:i w:val="0"/>
          <w:sz w:val="21"/>
        </w:rPr>
        <w:t xml:space="preserve"> Il est au Quai d'Orsay. Pour le point presse du lundi. Je lui ai dit que j'avais un rendez-vous chez le dentiste.</w:t>
      </w:r>
    </w:p>
    <w:p>
      <w:pPr>
        <w:ind w:left="510"/>
      </w:pPr>
      <w:r>
        <w:rPr>
          <w:rFonts w:ascii="Malgun Gothic" w:hAnsi="Malgun Gothic" w:cs="Malgun Gothic" w:eastAsia="Malgun Gothic"/>
          <w:b w:val="0"/>
          <w:i/>
          <w:color w:val="555555"/>
          <w:sz w:val="20"/>
        </w:rPr>
        <w:t>외교부에 갔어요. 월요일 브리핑 때문에. 저는 치과 예약이 있다고 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soupire) On en est là. Mentir à un collègue pour une réunion.</w:t>
      </w:r>
    </w:p>
    <w:p>
      <w:pPr>
        <w:ind w:left="510"/>
      </w:pPr>
      <w:r>
        <w:rPr>
          <w:rFonts w:ascii="Malgun Gothic" w:hAnsi="Malgun Gothic" w:cs="Malgun Gothic" w:eastAsia="Malgun Gothic"/>
          <w:b w:val="0"/>
          <w:i/>
          <w:color w:val="555555"/>
          <w:sz w:val="20"/>
        </w:rPr>
        <w:t>(한숨 쉬며) 이 지경까지 왔네. 회의 하나 하려고 동료한테 거짓말을 하다니.</w:t>
      </w:r>
    </w:p>
    <w:p>
      <w:r>
        <w:rPr>
          <w:rFonts w:ascii="Calibri" w:hAnsi="Calibri" w:cs="Calibri" w:eastAsia="Malgun Gothic"/>
          <w:b/>
          <w:i w:val="0"/>
          <w:sz w:val="21"/>
        </w:rPr>
        <w:t>Karim:</w:t>
      </w:r>
      <w:r>
        <w:rPr>
          <w:rFonts w:ascii="Calibri" w:hAnsi="Calibri" w:cs="Calibri" w:eastAsia="Malgun Gothic"/>
          <w:b w:val="0"/>
          <w:i w:val="0"/>
          <w:sz w:val="21"/>
        </w:rPr>
        <w:t xml:space="preserve"> (un silence) Pourquoi on ment à Thomas ?</w:t>
      </w:r>
    </w:p>
    <w:p>
      <w:pPr>
        <w:ind w:left="510"/>
      </w:pPr>
      <w:r>
        <w:rPr>
          <w:rFonts w:ascii="Malgun Gothic" w:hAnsi="Malgun Gothic" w:cs="Malgun Gothic" w:eastAsia="Malgun Gothic"/>
          <w:b w:val="0"/>
          <w:i/>
          <w:color w:val="555555"/>
          <w:sz w:val="20"/>
        </w:rPr>
        <w:t>(침묵) 왜 토마한테 거짓말을 해요?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Karim, puis Camille) Parce que depuis une semaine, certaines choses nous inquiètent. Je ne peux pas encore vous dire lesquelles. Pas parce que je doute de vous. Mais parce que moins on est nombreux à savoir…</w:t>
      </w:r>
    </w:p>
    <w:p>
      <w:pPr>
        <w:ind w:left="510"/>
      </w:pPr>
      <w:r>
        <w:rPr>
          <w:rFonts w:ascii="Malgun Gothic" w:hAnsi="Malgun Gothic" w:cs="Malgun Gothic" w:eastAsia="Malgun Gothic"/>
          <w:b w:val="0"/>
          <w:i/>
          <w:color w:val="555555"/>
          <w:sz w:val="20"/>
        </w:rPr>
        <w:t>(카림을 보고, 카미유를 보며) 일주일 전부터 몇 가지가 마음에 걸려서. 그게 뭔지는 아직 말해 줄 수 없어. 너희를 의심해서가 아니라. 아는 사람이 적을수록…</w:t>
      </w:r>
    </w:p>
    <w:p>
      <w:r>
        <w:rPr>
          <w:rFonts w:ascii="Calibri" w:hAnsi="Calibri" w:cs="Calibri" w:eastAsia="Malgun Gothic"/>
          <w:b/>
          <w:i w:val="0"/>
          <w:sz w:val="21"/>
        </w:rPr>
        <w:t>Camille:</w:t>
      </w:r>
      <w:r>
        <w:rPr>
          <w:rFonts w:ascii="Calibri" w:hAnsi="Calibri" w:cs="Calibri" w:eastAsia="Malgun Gothic"/>
          <w:b w:val="0"/>
          <w:i w:val="0"/>
          <w:sz w:val="21"/>
        </w:rPr>
        <w:t xml:space="preserve"> … plus il est facile de savoir d'où vient une fuite. (elle sourit) Je connais la méthode. C'est moi qui te l'ai apprise.</w:t>
      </w:r>
    </w:p>
    <w:p>
      <w:pPr>
        <w:ind w:left="510"/>
      </w:pPr>
      <w:r>
        <w:rPr>
          <w:rFonts w:ascii="Malgun Gothic" w:hAnsi="Malgun Gothic" w:cs="Malgun Gothic" w:eastAsia="Malgun Gothic"/>
          <w:b w:val="0"/>
          <w:i/>
          <w:color w:val="555555"/>
          <w:sz w:val="20"/>
        </w:rPr>
        <w:t>… 유출 경로를 알기 쉬우니까. (웃으며) 그 방법 알아요. 제가 가르쳐 드린 거잖아요.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C'est vrai. (sérieuse) Karim, continue.</w:t>
      </w:r>
    </w:p>
    <w:p>
      <w:pPr>
        <w:ind w:left="510"/>
      </w:pPr>
      <w:r>
        <w:rPr>
          <w:rFonts w:ascii="Malgun Gothic" w:hAnsi="Malgun Gothic" w:cs="Malgun Gothic" w:eastAsia="Malgun Gothic"/>
          <w:b w:val="0"/>
          <w:i/>
          <w:color w:val="555555"/>
          <w:sz w:val="20"/>
        </w:rPr>
        <w:t>(옅은 미소를 지으며) 맞아. (진지하게) 카림, 계속해.</w:t>
      </w:r>
    </w:p>
    <w:p>
      <w:r>
        <w:rPr>
          <w:rFonts w:ascii="Calibri" w:hAnsi="Calibri" w:cs="Calibri" w:eastAsia="Malgun Gothic"/>
          <w:b/>
          <w:i w:val="0"/>
          <w:sz w:val="21"/>
        </w:rPr>
        <w:t>Karim:</w:t>
      </w:r>
      <w:r>
        <w:rPr>
          <w:rFonts w:ascii="Calibri" w:hAnsi="Calibri" w:cs="Calibri" w:eastAsia="Malgun Gothic"/>
          <w:b w:val="0"/>
          <w:i w:val="0"/>
          <w:sz w:val="21"/>
        </w:rPr>
        <w:t xml:space="preserve"> Malaurie a une habitude. Tous les soirs, à dix-neuf heures, il s'assoit au bar du Marigny. Toujours la même table, près de la cheminée. Il boit un cognac. Et il parle. Aux serveurs, aux clients, aux inconnus. D'après un ancien barman de l'hôtel, c'est « l'homme le plus bavard de Paris ».</w:t>
      </w:r>
    </w:p>
    <w:p>
      <w:pPr>
        <w:ind w:left="510"/>
      </w:pPr>
      <w:r>
        <w:rPr>
          <w:rFonts w:ascii="Malgun Gothic" w:hAnsi="Malgun Gothic" w:cs="Malgun Gothic" w:eastAsia="Malgun Gothic"/>
          <w:b w:val="0"/>
          <w:i/>
          <w:color w:val="555555"/>
          <w:sz w:val="20"/>
        </w:rPr>
        <w:t>말로리한테는 습관이 하나 있어요. 매일 저녁 일곱 시에 마리니 바에 앉아요. 늘 벽난로 옆 같은 테이블. 코냑을 마시고. 그리고 말을 해요. 웨이터, 손님, 처음 보는 사람한테까지. 호텔의 전직 바텐더 말로는 «파리에서 제일 수다스러운 남자»래요.</w:t>
      </w:r>
    </w:p>
    <w:p>
      <w:r>
        <w:rPr>
          <w:rFonts w:ascii="Calibri" w:hAnsi="Calibri" w:cs="Calibri" w:eastAsia="Malgun Gothic"/>
          <w:b/>
          <w:i w:val="0"/>
          <w:sz w:val="21"/>
        </w:rPr>
        <w:t>Julien:</w:t>
      </w:r>
      <w:r>
        <w:rPr>
          <w:rFonts w:ascii="Calibri" w:hAnsi="Calibri" w:cs="Calibri" w:eastAsia="Malgun Gothic"/>
          <w:b w:val="0"/>
          <w:i w:val="0"/>
          <w:sz w:val="21"/>
        </w:rPr>
        <w:t xml:space="preserve"> Un intermédiaire bavard. C'est rare. Dans ce métier, on vit du silence.</w:t>
      </w:r>
    </w:p>
    <w:p>
      <w:pPr>
        <w:ind w:left="510"/>
      </w:pPr>
      <w:r>
        <w:rPr>
          <w:rFonts w:ascii="Malgun Gothic" w:hAnsi="Malgun Gothic" w:cs="Malgun Gothic" w:eastAsia="Malgun Gothic"/>
          <w:b w:val="0"/>
          <w:i/>
          <w:color w:val="555555"/>
          <w:sz w:val="20"/>
        </w:rPr>
        <w:t>수다스러운 중개인이라. 드문데. 그 바닥에선 침묵으로 먹고사는데.</w:t>
      </w:r>
    </w:p>
    <w:p>
      <w:r>
        <w:rPr>
          <w:rFonts w:ascii="Calibri" w:hAnsi="Calibri" w:cs="Calibri" w:eastAsia="Malgun Gothic"/>
          <w:b/>
          <w:i w:val="0"/>
          <w:sz w:val="21"/>
        </w:rPr>
        <w:t>Camille:</w:t>
      </w:r>
      <w:r>
        <w:rPr>
          <w:rFonts w:ascii="Calibri" w:hAnsi="Calibri" w:cs="Calibri" w:eastAsia="Malgun Gothic"/>
          <w:b w:val="0"/>
          <w:i w:val="0"/>
          <w:sz w:val="21"/>
        </w:rPr>
        <w:t xml:space="preserve"> Ou on vit de ce qu'on fait croire aux autres. Un homme qui parle beaucoup peut cacher beaucoup.</w:t>
      </w:r>
    </w:p>
    <w:p>
      <w:pPr>
        <w:ind w:left="510"/>
      </w:pPr>
      <w:r>
        <w:rPr>
          <w:rFonts w:ascii="Malgun Gothic" w:hAnsi="Malgun Gothic" w:cs="Malgun Gothic" w:eastAsia="Malgun Gothic"/>
          <w:b w:val="0"/>
          <w:i/>
          <w:color w:val="555555"/>
          <w:sz w:val="20"/>
        </w:rPr>
        <w:t>아니면 남들이 믿게 만드는 걸로 먹고살거나. 말이 많은 사람은 많은 걸 숨길 수 있어.</w:t>
      </w:r>
    </w:p>
    <w:p>
      <w:r>
        <w:rPr>
          <w:rFonts w:ascii="Calibri" w:hAnsi="Calibri" w:cs="Calibri" w:eastAsia="Malgun Gothic"/>
          <w:b/>
          <w:i w:val="0"/>
          <w:sz w:val="21"/>
        </w:rPr>
        <w:t>Hélène:</w:t>
      </w:r>
      <w:r>
        <w:rPr>
          <w:rFonts w:ascii="Calibri" w:hAnsi="Calibri" w:cs="Calibri" w:eastAsia="Malgun Gothic"/>
          <w:b w:val="0"/>
          <w:i w:val="0"/>
          <w:sz w:val="21"/>
        </w:rPr>
        <w:t xml:space="preserve"> Camille, tu y vas ce soir.</w:t>
      </w:r>
    </w:p>
    <w:p>
      <w:pPr>
        <w:ind w:left="510"/>
      </w:pPr>
      <w:r>
        <w:rPr>
          <w:rFonts w:ascii="Malgun Gothic" w:hAnsi="Malgun Gothic" w:cs="Malgun Gothic" w:eastAsia="Malgun Gothic"/>
          <w:b w:val="0"/>
          <w:i/>
          <w:color w:val="555555"/>
          <w:sz w:val="20"/>
        </w:rPr>
        <w:t>카미유, 오늘 밤 가.</w:t>
      </w:r>
    </w:p>
    <w:p>
      <w:r>
        <w:rPr>
          <w:rFonts w:ascii="Calibri" w:hAnsi="Calibri" w:cs="Calibri" w:eastAsia="Malgun Gothic"/>
          <w:b/>
          <w:i w:val="0"/>
          <w:sz w:val="21"/>
        </w:rPr>
        <w:t>Camille:</w:t>
      </w:r>
      <w:r>
        <w:rPr>
          <w:rFonts w:ascii="Calibri" w:hAnsi="Calibri" w:cs="Calibri" w:eastAsia="Malgun Gothic"/>
          <w:b w:val="0"/>
          <w:i w:val="0"/>
          <w:sz w:val="21"/>
        </w:rPr>
        <w:t xml:space="preserve"> En tant que qui ?</w:t>
      </w:r>
    </w:p>
    <w:p>
      <w:pPr>
        <w:ind w:left="510"/>
      </w:pPr>
      <w:r>
        <w:rPr>
          <w:rFonts w:ascii="Malgun Gothic" w:hAnsi="Malgun Gothic" w:cs="Malgun Gothic" w:eastAsia="Malgun Gothic"/>
          <w:b w:val="0"/>
          <w:i/>
          <w:color w:val="555555"/>
          <w:sz w:val="20"/>
        </w:rPr>
        <w:t>누구로서요?</w:t>
      </w:r>
    </w:p>
    <w:p>
      <w:r>
        <w:rPr>
          <w:rFonts w:ascii="Calibri" w:hAnsi="Calibri" w:cs="Calibri" w:eastAsia="Malgun Gothic"/>
          <w:b/>
          <w:i w:val="0"/>
          <w:sz w:val="21"/>
        </w:rPr>
        <w:t>Hélène:</w:t>
      </w:r>
      <w:r>
        <w:rPr>
          <w:rFonts w:ascii="Calibri" w:hAnsi="Calibri" w:cs="Calibri" w:eastAsia="Malgun Gothic"/>
          <w:b w:val="0"/>
          <w:i w:val="0"/>
          <w:sz w:val="21"/>
        </w:rPr>
        <w:t xml:space="preserve"> Tu trouveras. Mais il a vu Julien, Léa et Thomas au salon. Toi, jamais.</w:t>
      </w:r>
    </w:p>
    <w:p>
      <w:pPr>
        <w:ind w:left="510"/>
      </w:pPr>
      <w:r>
        <w:rPr>
          <w:rFonts w:ascii="Malgun Gothic" w:hAnsi="Malgun Gothic" w:cs="Malgun Gothic" w:eastAsia="Malgun Gothic"/>
          <w:b w:val="0"/>
          <w:i/>
          <w:color w:val="555555"/>
          <w:sz w:val="20"/>
        </w:rPr>
        <w:t>그건 네가 찾아. 그런데 그 사람은 전시회에서 쥘리앵, 레아, 토마를 봤어. 너는 한 번도 안 봤고.</w:t>
      </w:r>
    </w:p>
    <w:p>
      <w:r>
        <w:rPr>
          <w:rFonts w:ascii="Calibri" w:hAnsi="Calibri" w:cs="Calibri" w:eastAsia="Malgun Gothic"/>
          <w:b/>
          <w:i w:val="0"/>
          <w:sz w:val="21"/>
        </w:rPr>
        <w:t>Camille:</w:t>
      </w:r>
      <w:r>
        <w:rPr>
          <w:rFonts w:ascii="Calibri" w:hAnsi="Calibri" w:cs="Calibri" w:eastAsia="Malgun Gothic"/>
          <w:b w:val="0"/>
          <w:i w:val="0"/>
          <w:sz w:val="21"/>
        </w:rPr>
        <w:t xml:space="preserve"> (elle réfléchit) Une consultante. Pour un fonds d'investissement. Qui s'intéresse aux mines d'or du Kandara. Et qui cherche quelqu'un qui connaît « les bonnes portes ».</w:t>
      </w:r>
    </w:p>
    <w:p>
      <w:pPr>
        <w:ind w:left="510"/>
      </w:pPr>
      <w:r>
        <w:rPr>
          <w:rFonts w:ascii="Malgun Gothic" w:hAnsi="Malgun Gothic" w:cs="Malgun Gothic" w:eastAsia="Malgun Gothic"/>
          <w:b w:val="0"/>
          <w:i/>
          <w:color w:val="555555"/>
          <w:sz w:val="20"/>
        </w:rPr>
        <w:t>(생각하며) 컨설턴트. 투자 펀드 소속. 칸다라 금광에 관심이 있고. «제대로 된 문»을 아는 사람을 찾는.</w:t>
      </w:r>
    </w:p>
    <w:p>
      <w:r>
        <w:rPr>
          <w:rFonts w:ascii="Calibri" w:hAnsi="Calibri" w:cs="Calibri" w:eastAsia="Malgun Gothic"/>
          <w:b/>
          <w:i w:val="0"/>
          <w:sz w:val="21"/>
        </w:rPr>
        <w:t>Aubry:</w:t>
      </w:r>
      <w:r>
        <w:rPr>
          <w:rFonts w:ascii="Calibri" w:hAnsi="Calibri" w:cs="Calibri" w:eastAsia="Malgun Gothic"/>
          <w:b w:val="0"/>
          <w:i w:val="0"/>
          <w:sz w:val="21"/>
        </w:rPr>
        <w:t xml:space="preserve"> (en visioconférence, sur l'écran) Attention. Vous pouvez dire que vous cherchez des contacts. Vous ne pouvez pas proposer d'argent pour obtenir un avantage. Ni lui demander de corrompre qui que ce soit. Ce serait de la provocation à l'infraction. Et votre témoignage ne vaudrait plus rien.</w:t>
      </w:r>
    </w:p>
    <w:p>
      <w:pPr>
        <w:ind w:left="510"/>
      </w:pPr>
      <w:r>
        <w:rPr>
          <w:rFonts w:ascii="Malgun Gothic" w:hAnsi="Malgun Gothic" w:cs="Malgun Gothic" w:eastAsia="Malgun Gothic"/>
          <w:b w:val="0"/>
          <w:i/>
          <w:color w:val="555555"/>
          <w:sz w:val="20"/>
        </w:rPr>
        <w:t>(화상 회의 화면에서) 조심하세요. 연락처를 찾는다고 말할 수는 있어요. 이익을 얻기 위해 돈을 제안할 수는 없어요. 누구를 매수해 달라고 요청해서도 안 되고요. 그건 범죄 유도가 돼요. 그러면 당신 증언은 아무 가치도 없어지고요.</w:t>
      </w:r>
    </w:p>
    <w:p>
      <w:r>
        <w:rPr>
          <w:rFonts w:ascii="Calibri" w:hAnsi="Calibri" w:cs="Calibri" w:eastAsia="Malgun Gothic"/>
          <w:b/>
          <w:i w:val="0"/>
          <w:sz w:val="21"/>
        </w:rPr>
        <w:t>Camille:</w:t>
      </w:r>
      <w:r>
        <w:rPr>
          <w:rFonts w:ascii="Calibri" w:hAnsi="Calibri" w:cs="Calibri" w:eastAsia="Malgun Gothic"/>
          <w:b w:val="0"/>
          <w:i w:val="0"/>
          <w:sz w:val="21"/>
        </w:rPr>
        <w:t xml:space="preserve"> Je l'écoute. Je ne propose rien.</w:t>
      </w:r>
    </w:p>
    <w:p>
      <w:pPr>
        <w:ind w:left="510"/>
      </w:pPr>
      <w:r>
        <w:rPr>
          <w:rFonts w:ascii="Malgun Gothic" w:hAnsi="Malgun Gothic" w:cs="Malgun Gothic" w:eastAsia="Malgun Gothic"/>
          <w:b w:val="0"/>
          <w:i/>
          <w:color w:val="555555"/>
          <w:sz w:val="20"/>
        </w:rPr>
        <w:t>듣기만 할게요. 아무것도 제안하지 않고.</w:t>
      </w:r>
    </w:p>
    <w:p>
      <w:r>
        <w:rPr>
          <w:rFonts w:ascii="Calibri" w:hAnsi="Calibri" w:cs="Calibri" w:eastAsia="Malgun Gothic"/>
          <w:b/>
          <w:i w:val="0"/>
          <w:sz w:val="21"/>
        </w:rPr>
        <w:t>Aubry:</w:t>
      </w:r>
      <w:r>
        <w:rPr>
          <w:rFonts w:ascii="Calibri" w:hAnsi="Calibri" w:cs="Calibri" w:eastAsia="Malgun Gothic"/>
          <w:b w:val="0"/>
          <w:i w:val="0"/>
          <w:sz w:val="21"/>
        </w:rPr>
        <w:t xml:space="preserve"> Et pas d'enregistrement. Un bar d'hôtel, une conversation privée : un enregistrement à son insu serait une atteinte à sa vie privée. Vous écouterez, vous mémoriserez, et vous écrirez tout immédiatement après.</w:t>
      </w:r>
    </w:p>
    <w:p>
      <w:pPr>
        <w:ind w:left="510"/>
      </w:pPr>
      <w:r>
        <w:rPr>
          <w:rFonts w:ascii="Malgun Gothic" w:hAnsi="Malgun Gothic" w:cs="Malgun Gothic" w:eastAsia="Malgun Gothic"/>
          <w:b w:val="0"/>
          <w:i/>
          <w:color w:val="555555"/>
          <w:sz w:val="20"/>
        </w:rPr>
        <w:t>그리고 녹음은 안 돼요. 호텔 바, 사적인 대화. 본인 모르게 녹음하면 사생활 침해예요. 듣고, 기억하고, 끝나자마자 바로 다 적으세요.</w:t>
      </w:r>
    </w:p>
    <w:p>
      <w:r>
        <w:rPr>
          <w:rFonts w:ascii="Calibri" w:hAnsi="Calibri" w:cs="Calibri" w:eastAsia="Malgun Gothic"/>
          <w:b/>
          <w:i w:val="0"/>
          <w:sz w:val="21"/>
        </w:rPr>
        <w:t>Camille:</w:t>
      </w:r>
      <w:r>
        <w:rPr>
          <w:rFonts w:ascii="Calibri" w:hAnsi="Calibri" w:cs="Calibri" w:eastAsia="Malgun Gothic"/>
          <w:b w:val="0"/>
          <w:i w:val="0"/>
          <w:sz w:val="21"/>
        </w:rPr>
        <w:t xml:space="preserve"> Comme à l'ancienne.</w:t>
      </w:r>
    </w:p>
    <w:p>
      <w:pPr>
        <w:ind w:left="510"/>
      </w:pPr>
      <w:r>
        <w:rPr>
          <w:rFonts w:ascii="Malgun Gothic" w:hAnsi="Malgun Gothic" w:cs="Malgun Gothic" w:eastAsia="Malgun Gothic"/>
          <w:b w:val="0"/>
          <w:i/>
          <w:color w:val="555555"/>
          <w:sz w:val="20"/>
        </w:rPr>
        <w:t>옛날 방식대로네요.</w:t>
      </w:r>
    </w:p>
    <w:p>
      <w:r>
        <w:rPr>
          <w:rFonts w:ascii="Calibri" w:hAnsi="Calibri" w:cs="Calibri" w:eastAsia="Malgun Gothic"/>
          <w:b/>
          <w:i w:val="0"/>
          <w:sz w:val="21"/>
        </w:rPr>
        <w:t>Aubry:</w:t>
      </w:r>
      <w:r>
        <w:rPr>
          <w:rFonts w:ascii="Calibri" w:hAnsi="Calibri" w:cs="Calibri" w:eastAsia="Malgun Gothic"/>
          <w:b w:val="0"/>
          <w:i w:val="0"/>
          <w:sz w:val="21"/>
        </w:rPr>
        <w:t xml:space="preserve"> Comme à l'ancienne. La mémoire d'une bonne journaliste vaut mieux qu'un enregistrement illégal.</w:t>
      </w:r>
    </w:p>
    <w:p>
      <w:pPr>
        <w:ind w:left="510"/>
      </w:pPr>
      <w:r>
        <w:rPr>
          <w:rFonts w:ascii="Malgun Gothic" w:hAnsi="Malgun Gothic" w:cs="Malgun Gothic" w:eastAsia="Malgun Gothic"/>
          <w:b w:val="0"/>
          <w:i/>
          <w:color w:val="555555"/>
          <w:sz w:val="20"/>
        </w:rPr>
        <w:t>옛날 방식대로. 좋은 기자의 기억력이 불법 녹음보다 낫죠.</w:t>
      </w:r>
    </w:p>
    <w:p>
      <w:r>
        <w:rPr>
          <w:rFonts w:ascii="Calibri" w:hAnsi="Calibri" w:cs="Calibri" w:eastAsia="Malgun Gothic"/>
          <w:b/>
          <w:i w:val="0"/>
          <w:sz w:val="21"/>
        </w:rPr>
        <w:t>Julien:</w:t>
      </w:r>
      <w:r>
        <w:rPr>
          <w:rFonts w:ascii="Calibri" w:hAnsi="Calibri" w:cs="Calibri" w:eastAsia="Malgun Gothic"/>
          <w:b w:val="0"/>
          <w:i w:val="0"/>
          <w:sz w:val="21"/>
        </w:rPr>
        <w:t xml:space="preserve"> Je serai au bar. À une autre table. Avec un journal.</w:t>
      </w:r>
    </w:p>
    <w:p>
      <w:pPr>
        <w:ind w:left="510"/>
      </w:pPr>
      <w:r>
        <w:rPr>
          <w:rFonts w:ascii="Malgun Gothic" w:hAnsi="Malgun Gothic" w:cs="Malgun Gothic" w:eastAsia="Malgun Gothic"/>
          <w:b w:val="0"/>
          <w:i/>
          <w:color w:val="555555"/>
          <w:sz w:val="20"/>
        </w:rPr>
        <w:t>난 바에 있을게. 다른 테이블에. 신문 들고.</w:t>
      </w:r>
    </w:p>
    <w:p>
      <w:r>
        <w:rPr>
          <w:rFonts w:ascii="Calibri" w:hAnsi="Calibri" w:cs="Calibri" w:eastAsia="Malgun Gothic"/>
          <w:b/>
          <w:i w:val="0"/>
          <w:sz w:val="21"/>
        </w:rPr>
        <w:t>Camille:</w:t>
      </w:r>
      <w:r>
        <w:rPr>
          <w:rFonts w:ascii="Calibri" w:hAnsi="Calibri" w:cs="Calibri" w:eastAsia="Malgun Gothic"/>
          <w:b w:val="0"/>
          <w:i w:val="0"/>
          <w:sz w:val="21"/>
        </w:rPr>
        <w:t xml:space="preserve"> Il t'a vu au salon.</w:t>
      </w:r>
    </w:p>
    <w:p>
      <w:pPr>
        <w:ind w:left="510"/>
      </w:pPr>
      <w:r>
        <w:rPr>
          <w:rFonts w:ascii="Malgun Gothic" w:hAnsi="Malgun Gothic" w:cs="Malgun Gothic" w:eastAsia="Malgun Gothic"/>
          <w:b w:val="0"/>
          <w:i/>
          <w:color w:val="555555"/>
          <w:sz w:val="20"/>
        </w:rPr>
        <w:t>그 사람이 전시회에서 너 봤잖아.</w:t>
      </w:r>
    </w:p>
    <w:p>
      <w:r>
        <w:rPr>
          <w:rFonts w:ascii="Calibri" w:hAnsi="Calibri" w:cs="Calibri" w:eastAsia="Malgun Gothic"/>
          <w:b/>
          <w:i w:val="0"/>
          <w:sz w:val="21"/>
        </w:rPr>
        <w:t>Julien:</w:t>
      </w:r>
      <w:r>
        <w:rPr>
          <w:rFonts w:ascii="Calibri" w:hAnsi="Calibri" w:cs="Calibri" w:eastAsia="Malgun Gothic"/>
          <w:b w:val="0"/>
          <w:i w:val="0"/>
          <w:sz w:val="21"/>
        </w:rPr>
        <w:t xml:space="preserve"> Avec une casquette, des lunettes et un journal anglais. Il ne me regardera pas. Les hommes comme lui ne regardent que les gens qui peuvent leur servir.</w:t>
      </w:r>
    </w:p>
    <w:p>
      <w:pPr>
        <w:ind w:left="510"/>
      </w:pPr>
      <w:r>
        <w:rPr>
          <w:rFonts w:ascii="Malgun Gothic" w:hAnsi="Malgun Gothic" w:cs="Malgun Gothic" w:eastAsia="Malgun Gothic"/>
          <w:b w:val="0"/>
          <w:i/>
          <w:color w:val="555555"/>
          <w:sz w:val="20"/>
        </w:rPr>
        <w:t>모자 쓰고, 안경 쓰고, 영국 신문 들고. 날 쳐다보지 않을 거야. 그런 사람들은 자기한테 쓸모 있는 사람만 쳐다보거든.</w:t>
      </w:r>
    </w:p>
    <w:p>
      <w:r>
        <w:rPr>
          <w:rFonts w:ascii="Calibri" w:hAnsi="Calibri" w:cs="Calibri" w:eastAsia="Malgun Gothic"/>
          <w:b/>
          <w:i w:val="0"/>
          <w:sz w:val="21"/>
        </w:rPr>
        <w:t>Léa:</w:t>
      </w:r>
      <w:r>
        <w:rPr>
          <w:rFonts w:ascii="Calibri" w:hAnsi="Calibri" w:cs="Calibri" w:eastAsia="Malgun Gothic"/>
          <w:b w:val="0"/>
          <w:i w:val="0"/>
          <w:sz w:val="21"/>
        </w:rPr>
        <w:t xml:space="preserve"> Et moi ?</w:t>
      </w:r>
    </w:p>
    <w:p>
      <w:pPr>
        <w:ind w:left="510"/>
      </w:pPr>
      <w:r>
        <w:rPr>
          <w:rFonts w:ascii="Malgun Gothic" w:hAnsi="Malgun Gothic" w:cs="Malgun Gothic" w:eastAsia="Malgun Gothic"/>
          <w:b w:val="0"/>
          <w:i/>
          <w:color w:val="555555"/>
          <w:sz w:val="20"/>
        </w:rPr>
        <w:t>그럼 저는요?</w:t>
      </w:r>
    </w:p>
    <w:p>
      <w:r>
        <w:rPr>
          <w:rFonts w:ascii="Calibri" w:hAnsi="Calibri" w:cs="Calibri" w:eastAsia="Malgun Gothic"/>
          <w:b/>
          <w:i w:val="0"/>
          <w:sz w:val="21"/>
        </w:rPr>
        <w:t>Hélène:</w:t>
      </w:r>
      <w:r>
        <w:rPr>
          <w:rFonts w:ascii="Calibri" w:hAnsi="Calibri" w:cs="Calibri" w:eastAsia="Malgun Gothic"/>
          <w:b w:val="0"/>
          <w:i w:val="0"/>
          <w:sz w:val="21"/>
        </w:rPr>
        <w:t xml:space="preserve"> Toi, tu restes ici. Et si Thomas rentre et demande où sont Julien et Camille…</w:t>
      </w:r>
    </w:p>
    <w:p>
      <w:pPr>
        <w:ind w:left="510"/>
      </w:pPr>
      <w:r>
        <w:rPr>
          <w:rFonts w:ascii="Malgun Gothic" w:hAnsi="Malgun Gothic" w:cs="Malgun Gothic" w:eastAsia="Malgun Gothic"/>
          <w:b w:val="0"/>
          <w:i/>
          <w:color w:val="555555"/>
          <w:sz w:val="20"/>
        </w:rPr>
        <w:t>넌 여기 남아. 그리고 토마가 돌아와서 쥘리앵이랑 카미유가 어디 갔냐고 물으면…</w:t>
      </w:r>
    </w:p>
    <w:p>
      <w:r>
        <w:rPr>
          <w:rFonts w:ascii="Calibri" w:hAnsi="Calibri" w:cs="Calibri" w:eastAsia="Malgun Gothic"/>
          <w:b/>
          <w:i w:val="0"/>
          <w:sz w:val="21"/>
        </w:rPr>
        <w:t>Léa:</w:t>
      </w:r>
      <w:r>
        <w:rPr>
          <w:rFonts w:ascii="Calibri" w:hAnsi="Calibri" w:cs="Calibri" w:eastAsia="Malgun Gothic"/>
          <w:b w:val="0"/>
          <w:i w:val="0"/>
          <w:sz w:val="21"/>
        </w:rPr>
        <w:t xml:space="preserve"> (elle soupire) Le dentiste. Tous les deux.</w:t>
      </w:r>
    </w:p>
    <w:p>
      <w:pPr>
        <w:ind w:left="510"/>
      </w:pPr>
      <w:r>
        <w:rPr>
          <w:rFonts w:ascii="Malgun Gothic" w:hAnsi="Malgun Gothic" w:cs="Malgun Gothic" w:eastAsia="Malgun Gothic"/>
          <w:b w:val="0"/>
          <w:i/>
          <w:color w:val="555555"/>
          <w:sz w:val="20"/>
        </w:rPr>
        <w:t>(한숨 쉬며) 치과. 둘 다.</w:t>
      </w:r>
    </w:p>
    <w:p>
      <w:r>
        <w:rPr>
          <w:rFonts w:ascii="Calibri" w:hAnsi="Calibri" w:cs="Calibri" w:eastAsia="Malgun Gothic"/>
          <w:b/>
          <w:i w:val="0"/>
          <w:sz w:val="21"/>
        </w:rPr>
        <w:t>Léa:</w:t>
      </w:r>
      <w:r>
        <w:rPr>
          <w:rFonts w:ascii="Calibri" w:hAnsi="Calibri" w:cs="Calibri" w:eastAsia="Malgun Gothic"/>
          <w:b w:val="0"/>
          <w:i w:val="0"/>
          <w:sz w:val="21"/>
        </w:rPr>
        <w:t xml:space="preserve"> (à quinze heures, dans les toilettes de la rédaction, elle aide Camille à attacher ses cheveux) Tu as l'air d'une vraie consultante. Tailleur noir, chignon, lunettes fines.</w:t>
      </w:r>
    </w:p>
    <w:p>
      <w:pPr>
        <w:ind w:left="510"/>
      </w:pPr>
      <w:r>
        <w:rPr>
          <w:rFonts w:ascii="Malgun Gothic" w:hAnsi="Malgun Gothic" w:cs="Malgun Gothic" w:eastAsia="Malgun Gothic"/>
          <w:b w:val="0"/>
          <w:i/>
          <w:color w:val="555555"/>
          <w:sz w:val="20"/>
        </w:rPr>
        <w:t>(오후 세 시, 편집국 화장실에서 카미유가 머리를 묶는 걸 도와주며) 진짜 컨설턴트 같아요. 검은 정장, 올림머리, 얇은 안경.</w:t>
      </w:r>
    </w:p>
    <w:p>
      <w:r>
        <w:rPr>
          <w:rFonts w:ascii="Calibri" w:hAnsi="Calibri" w:cs="Calibri" w:eastAsia="Malgun Gothic"/>
          <w:b/>
          <w:i w:val="0"/>
          <w:sz w:val="21"/>
        </w:rPr>
        <w:t>Camille:</w:t>
      </w:r>
      <w:r>
        <w:rPr>
          <w:rFonts w:ascii="Calibri" w:hAnsi="Calibri" w:cs="Calibri" w:eastAsia="Malgun Gothic"/>
          <w:b w:val="0"/>
          <w:i w:val="0"/>
          <w:sz w:val="21"/>
        </w:rPr>
        <w:t xml:space="preserve"> Et des chaussures de luxe. J'ai retenu la leçon de Dédé. (elle sourit) Interroge-moi. Le vocabulaire des mines.</w:t>
      </w:r>
    </w:p>
    <w:p>
      <w:pPr>
        <w:ind w:left="510"/>
      </w:pPr>
      <w:r>
        <w:rPr>
          <w:rFonts w:ascii="Malgun Gothic" w:hAnsi="Malgun Gothic" w:cs="Malgun Gothic" w:eastAsia="Malgun Gothic"/>
          <w:b w:val="0"/>
          <w:i/>
          <w:color w:val="555555"/>
          <w:sz w:val="20"/>
        </w:rPr>
        <w:t>그리고 명품 구두. 데데한테 배운 교훈을 기억하거든. (웃으며) 문제 내 봐. 광산 어휘.</w:t>
      </w:r>
    </w:p>
    <w:p>
      <w:r>
        <w:rPr>
          <w:rFonts w:ascii="Calibri" w:hAnsi="Calibri" w:cs="Calibri" w:eastAsia="Malgun Gothic"/>
          <w:b/>
          <w:i w:val="0"/>
          <w:sz w:val="21"/>
        </w:rPr>
        <w:t>Léa:</w:t>
      </w:r>
      <w:r>
        <w:rPr>
          <w:rFonts w:ascii="Calibri" w:hAnsi="Calibri" w:cs="Calibri" w:eastAsia="Malgun Gothic"/>
          <w:b w:val="0"/>
          <w:i w:val="0"/>
          <w:sz w:val="21"/>
        </w:rPr>
        <w:t xml:space="preserve"> (elle lit une fiche) Un « gisement » ?</w:t>
      </w:r>
    </w:p>
    <w:p>
      <w:pPr>
        <w:ind w:left="510"/>
      </w:pPr>
      <w:r>
        <w:rPr>
          <w:rFonts w:ascii="Malgun Gothic" w:hAnsi="Malgun Gothic" w:cs="Malgun Gothic" w:eastAsia="Malgun Gothic"/>
          <w:b w:val="0"/>
          <w:i/>
          <w:color w:val="555555"/>
          <w:sz w:val="20"/>
        </w:rPr>
        <w:t>(카드를 읽으며) «광상»은?</w:t>
      </w:r>
    </w:p>
    <w:p>
      <w:r>
        <w:rPr>
          <w:rFonts w:ascii="Calibri" w:hAnsi="Calibri" w:cs="Calibri" w:eastAsia="Malgun Gothic"/>
          <w:b/>
          <w:i w:val="0"/>
          <w:sz w:val="21"/>
        </w:rPr>
        <w:t>Camille:</w:t>
      </w:r>
      <w:r>
        <w:rPr>
          <w:rFonts w:ascii="Calibri" w:hAnsi="Calibri" w:cs="Calibri" w:eastAsia="Malgun Gothic"/>
          <w:b w:val="0"/>
          <w:i w:val="0"/>
          <w:sz w:val="21"/>
        </w:rPr>
        <w:t xml:space="preserve"> Une zone où il y a du minerai. Ici, de l'or.</w:t>
      </w:r>
    </w:p>
    <w:p>
      <w:pPr>
        <w:ind w:left="510"/>
      </w:pPr>
      <w:r>
        <w:rPr>
          <w:rFonts w:ascii="Malgun Gothic" w:hAnsi="Malgun Gothic" w:cs="Malgun Gothic" w:eastAsia="Malgun Gothic"/>
          <w:b w:val="0"/>
          <w:i/>
          <w:color w:val="555555"/>
          <w:sz w:val="20"/>
        </w:rPr>
        <w:t>광물이 있는 지대. 여기선 금.</w:t>
      </w:r>
    </w:p>
    <w:p>
      <w:r>
        <w:rPr>
          <w:rFonts w:ascii="Calibri" w:hAnsi="Calibri" w:cs="Calibri" w:eastAsia="Malgun Gothic"/>
          <w:b/>
          <w:i w:val="0"/>
          <w:sz w:val="21"/>
        </w:rPr>
        <w:t>Léa:</w:t>
      </w:r>
      <w:r>
        <w:rPr>
          <w:rFonts w:ascii="Calibri" w:hAnsi="Calibri" w:cs="Calibri" w:eastAsia="Malgun Gothic"/>
          <w:b w:val="0"/>
          <w:i w:val="0"/>
          <w:sz w:val="21"/>
        </w:rPr>
        <w:t xml:space="preserve"> Une « teneur » ?</w:t>
      </w:r>
    </w:p>
    <w:p>
      <w:pPr>
        <w:ind w:left="510"/>
      </w:pPr>
      <w:r>
        <w:rPr>
          <w:rFonts w:ascii="Malgun Gothic" w:hAnsi="Malgun Gothic" w:cs="Malgun Gothic" w:eastAsia="Malgun Gothic"/>
          <w:b w:val="0"/>
          <w:i/>
          <w:color w:val="555555"/>
          <w:sz w:val="20"/>
        </w:rPr>
        <w:t>«품위»는?</w:t>
      </w:r>
    </w:p>
    <w:p>
      <w:r>
        <w:rPr>
          <w:rFonts w:ascii="Calibri" w:hAnsi="Calibri" w:cs="Calibri" w:eastAsia="Malgun Gothic"/>
          <w:b/>
          <w:i w:val="0"/>
          <w:sz w:val="21"/>
        </w:rPr>
        <w:t>Camille:</w:t>
      </w:r>
      <w:r>
        <w:rPr>
          <w:rFonts w:ascii="Calibri" w:hAnsi="Calibri" w:cs="Calibri" w:eastAsia="Malgun Gothic"/>
          <w:b w:val="0"/>
          <w:i w:val="0"/>
          <w:sz w:val="21"/>
        </w:rPr>
        <w:t xml:space="preserve"> La quantité d'or par tonne de roche. Trois grammes par tonne, c'est bien. Dix, c'est exceptionnel.</w:t>
      </w:r>
    </w:p>
    <w:p>
      <w:pPr>
        <w:ind w:left="510"/>
      </w:pPr>
      <w:r>
        <w:rPr>
          <w:rFonts w:ascii="Malgun Gothic" w:hAnsi="Malgun Gothic" w:cs="Malgun Gothic" w:eastAsia="Malgun Gothic"/>
          <w:b w:val="0"/>
          <w:i/>
          <w:color w:val="555555"/>
          <w:sz w:val="20"/>
        </w:rPr>
        <w:t>암석 1톤당 금의 양. 톤당 3그램이면 좋은 거고. 10그램이면 대단한 거.</w:t>
      </w:r>
    </w:p>
    <w:p>
      <w:r>
        <w:rPr>
          <w:rFonts w:ascii="Calibri" w:hAnsi="Calibri" w:cs="Calibri" w:eastAsia="Malgun Gothic"/>
          <w:b/>
          <w:i w:val="0"/>
          <w:sz w:val="21"/>
        </w:rPr>
        <w:t>Léa:</w:t>
      </w:r>
      <w:r>
        <w:rPr>
          <w:rFonts w:ascii="Calibri" w:hAnsi="Calibri" w:cs="Calibri" w:eastAsia="Malgun Gothic"/>
          <w:b w:val="0"/>
          <w:i w:val="0"/>
          <w:sz w:val="21"/>
        </w:rPr>
        <w:t xml:space="preserve"> Une « concession » ?</w:t>
      </w:r>
    </w:p>
    <w:p>
      <w:pPr>
        <w:ind w:left="510"/>
      </w:pPr>
      <w:r>
        <w:rPr>
          <w:rFonts w:ascii="Malgun Gothic" w:hAnsi="Malgun Gothic" w:cs="Malgun Gothic" w:eastAsia="Malgun Gothic"/>
          <w:b w:val="0"/>
          <w:i/>
          <w:color w:val="555555"/>
          <w:sz w:val="20"/>
        </w:rPr>
        <w:t>«채굴권»은?</w:t>
      </w:r>
    </w:p>
    <w:p>
      <w:r>
        <w:rPr>
          <w:rFonts w:ascii="Calibri" w:hAnsi="Calibri" w:cs="Calibri" w:eastAsia="Malgun Gothic"/>
          <w:b/>
          <w:i w:val="0"/>
          <w:sz w:val="21"/>
        </w:rPr>
        <w:t>Camille:</w:t>
      </w:r>
      <w:r>
        <w:rPr>
          <w:rFonts w:ascii="Calibri" w:hAnsi="Calibri" w:cs="Calibri" w:eastAsia="Malgun Gothic"/>
          <w:b w:val="0"/>
          <w:i w:val="0"/>
          <w:sz w:val="21"/>
        </w:rPr>
        <w:t xml:space="preserve"> Le droit d'exploiter une zone. Donné par l'État. Pour vingt ans, souvent. Et c'est là que les « bonnes personnes » interviennent.</w:t>
      </w:r>
    </w:p>
    <w:p>
      <w:pPr>
        <w:ind w:left="510"/>
      </w:pPr>
      <w:r>
        <w:rPr>
          <w:rFonts w:ascii="Malgun Gothic" w:hAnsi="Malgun Gothic" w:cs="Malgun Gothic" w:eastAsia="Malgun Gothic"/>
          <w:b w:val="0"/>
          <w:i/>
          <w:color w:val="555555"/>
          <w:sz w:val="20"/>
        </w:rPr>
        <w:t>특정 지역을 개발할 권리. 국가가 주는 거. 보통 20년. 그리고 바로 거기서 «적절한 사람들»이 끼어들지.</w:t>
      </w:r>
    </w:p>
    <w:p>
      <w:r>
        <w:rPr>
          <w:rFonts w:ascii="Calibri" w:hAnsi="Calibri" w:cs="Calibri" w:eastAsia="Malgun Gothic"/>
          <w:b/>
          <w:i w:val="0"/>
          <w:sz w:val="21"/>
        </w:rPr>
        <w:t>Léa:</w:t>
      </w:r>
      <w:r>
        <w:rPr>
          <w:rFonts w:ascii="Calibri" w:hAnsi="Calibri" w:cs="Calibri" w:eastAsia="Malgun Gothic"/>
          <w:b w:val="0"/>
          <w:i w:val="0"/>
          <w:sz w:val="21"/>
        </w:rPr>
        <w:t xml:space="preserve"> Tu as tout appris en une journée ?</w:t>
      </w:r>
    </w:p>
    <w:p>
      <w:pPr>
        <w:ind w:left="510"/>
      </w:pPr>
      <w:r>
        <w:rPr>
          <w:rFonts w:ascii="Malgun Gothic" w:hAnsi="Malgun Gothic" w:cs="Malgun Gothic" w:eastAsia="Malgun Gothic"/>
          <w:b w:val="0"/>
          <w:i/>
          <w:color w:val="555555"/>
          <w:sz w:val="20"/>
        </w:rPr>
        <w:t>하루 만에 다 배웠어요?</w:t>
      </w:r>
    </w:p>
    <w:p>
      <w:r>
        <w:rPr>
          <w:rFonts w:ascii="Calibri" w:hAnsi="Calibri" w:cs="Calibri" w:eastAsia="Malgun Gothic"/>
          <w:b/>
          <w:i w:val="0"/>
          <w:sz w:val="21"/>
        </w:rPr>
        <w:t>Camille:</w:t>
      </w:r>
      <w:r>
        <w:rPr>
          <w:rFonts w:ascii="Calibri" w:hAnsi="Calibri" w:cs="Calibri" w:eastAsia="Malgun Gothic"/>
          <w:b w:val="0"/>
          <w:i w:val="0"/>
          <w:sz w:val="21"/>
        </w:rPr>
        <w:t xml:space="preserve"> En une nuit. Karim m'a envoyé trois rapports de l'industrie minière à deux heures du matin. (elle rit) Il ne dort vraiment jamais.</w:t>
      </w:r>
    </w:p>
    <w:p>
      <w:pPr>
        <w:ind w:left="510"/>
      </w:pPr>
      <w:r>
        <w:rPr>
          <w:rFonts w:ascii="Malgun Gothic" w:hAnsi="Malgun Gothic" w:cs="Malgun Gothic" w:eastAsia="Malgun Gothic"/>
          <w:b w:val="0"/>
          <w:i/>
          <w:color w:val="555555"/>
          <w:sz w:val="20"/>
        </w:rPr>
        <w:t>하룻밤 만에. 카림이 새벽 두 시에 광업 보고서 세 개를 보내 줬어. (웃으며) 진짜 잠을 안 자.</w:t>
      </w:r>
    </w:p>
    <w:p>
      <w:r>
        <w:rPr>
          <w:rFonts w:ascii="Calibri" w:hAnsi="Calibri" w:cs="Calibri" w:eastAsia="Malgun Gothic"/>
          <w:b/>
          <w:i w:val="0"/>
          <w:sz w:val="21"/>
        </w:rPr>
        <w:t>Léa:</w:t>
      </w:r>
      <w:r>
        <w:rPr>
          <w:rFonts w:ascii="Calibri" w:hAnsi="Calibri" w:cs="Calibri" w:eastAsia="Malgun Gothic"/>
          <w:b w:val="0"/>
          <w:i w:val="0"/>
          <w:sz w:val="21"/>
        </w:rPr>
        <w:t xml:space="preserve"> Et si Malaurie te pose une question que tu ne sais pas ?</w:t>
      </w:r>
    </w:p>
    <w:p>
      <w:pPr>
        <w:ind w:left="510"/>
      </w:pPr>
      <w:r>
        <w:rPr>
          <w:rFonts w:ascii="Malgun Gothic" w:hAnsi="Malgun Gothic" w:cs="Malgun Gothic" w:eastAsia="Malgun Gothic"/>
          <w:b w:val="0"/>
          <w:i/>
          <w:color w:val="555555"/>
          <w:sz w:val="20"/>
        </w:rPr>
        <w:t>그럼 말로리가 모르는 걸 물어보면요?</w:t>
      </w:r>
    </w:p>
    <w:p>
      <w:r>
        <w:rPr>
          <w:rFonts w:ascii="Calibri" w:hAnsi="Calibri" w:cs="Calibri" w:eastAsia="Malgun Gothic"/>
          <w:b/>
          <w:i w:val="0"/>
          <w:sz w:val="21"/>
        </w:rPr>
        <w:t>Camille:</w:t>
      </w:r>
      <w:r>
        <w:rPr>
          <w:rFonts w:ascii="Calibri" w:hAnsi="Calibri" w:cs="Calibri" w:eastAsia="Malgun Gothic"/>
          <w:b w:val="0"/>
          <w:i w:val="0"/>
          <w:sz w:val="21"/>
        </w:rPr>
        <w:t xml:space="preserve"> Je dirai : « Ce sont nos géologues qui s'occupent de ça. Moi, je m'occupe des gens. » (elle met ses lunettes) C'est vrai, en plus. Je m'occupe des gens.</w:t>
      </w:r>
    </w:p>
    <w:p>
      <w:pPr>
        <w:ind w:left="510"/>
      </w:pPr>
      <w:r>
        <w:rPr>
          <w:rFonts w:ascii="Malgun Gothic" w:hAnsi="Malgun Gothic" w:cs="Malgun Gothic" w:eastAsia="Malgun Gothic"/>
          <w:b w:val="0"/>
          <w:i/>
          <w:color w:val="555555"/>
          <w:sz w:val="20"/>
        </w:rPr>
        <w:t>이렇게 말할 거야. «그건 저희 지질학자들이 담당해요. 저는 사람을 담당하고요.» (안경을 쓰며) 게다가 사실이잖아. 난 사람을 담당하니까.</w:t>
      </w:r>
    </w:p>
    <w:p>
      <w:r>
        <w:rPr>
          <w:rFonts w:ascii="Calibri" w:hAnsi="Calibri" w:cs="Calibri" w:eastAsia="Malgun Gothic"/>
          <w:b/>
          <w:i w:val="0"/>
          <w:sz w:val="21"/>
        </w:rPr>
        <w:t>Léa:</w:t>
      </w:r>
      <w:r>
        <w:rPr>
          <w:rFonts w:ascii="Calibri" w:hAnsi="Calibri" w:cs="Calibri" w:eastAsia="Malgun Gothic"/>
          <w:b w:val="0"/>
          <w:i w:val="0"/>
          <w:sz w:val="21"/>
        </w:rPr>
        <w:t xml:space="preserve"> (elle la regarde dans le miroir) Fais attention, Camille.</w:t>
      </w:r>
    </w:p>
    <w:p>
      <w:pPr>
        <w:ind w:left="510"/>
      </w:pPr>
      <w:r>
        <w:rPr>
          <w:rFonts w:ascii="Malgun Gothic" w:hAnsi="Malgun Gothic" w:cs="Malgun Gothic" w:eastAsia="Malgun Gothic"/>
          <w:b w:val="0"/>
          <w:i/>
          <w:color w:val="555555"/>
          <w:sz w:val="20"/>
        </w:rPr>
        <w:t>(거울 속 그녀를 바라보며) 조심해요, 카미유.</w:t>
      </w:r>
    </w:p>
    <w:p>
      <w:r>
        <w:rPr>
          <w:rFonts w:ascii="Calibri" w:hAnsi="Calibri" w:cs="Calibri" w:eastAsia="Malgun Gothic"/>
          <w:b/>
          <w:i w:val="0"/>
          <w:sz w:val="21"/>
        </w:rPr>
        <w:t>Camille:</w:t>
      </w:r>
      <w:r>
        <w:rPr>
          <w:rFonts w:ascii="Calibri" w:hAnsi="Calibri" w:cs="Calibri" w:eastAsia="Malgun Gothic"/>
          <w:b w:val="0"/>
          <w:i w:val="0"/>
          <w:sz w:val="21"/>
        </w:rPr>
        <w:t xml:space="preserve"> (elle sourit) Toujours. Et toi, garde ton histoire de dentiste. Avec des détails. Les bons mensonges ont des détails.</w:t>
      </w:r>
    </w:p>
    <w:p>
      <w:pPr>
        <w:ind w:left="510"/>
      </w:pPr>
      <w:r>
        <w:rPr>
          <w:rFonts w:ascii="Malgun Gothic" w:hAnsi="Malgun Gothic" w:cs="Malgun Gothic" w:eastAsia="Malgun Gothic"/>
          <w:b w:val="0"/>
          <w:i/>
          <w:color w:val="555555"/>
          <w:sz w:val="20"/>
        </w:rPr>
        <w:t>(웃으며) 늘 조심하지. 그리고 넌 치과 얘기 잘 지켜. 디테일까지. 좋은 거짓말엔 디테일이 있어야 해.</w:t>
      </w:r>
    </w:p>
    <w:p>
      <w:r>
        <w:rPr>
          <w:rFonts w:ascii="Calibri" w:hAnsi="Calibri" w:cs="Calibri" w:eastAsia="Malgun Gothic"/>
          <w:b/>
          <w:i w:val="0"/>
          <w:sz w:val="21"/>
        </w:rPr>
        <w:t>Camille:</w:t>
      </w:r>
      <w:r>
        <w:rPr>
          <w:rFonts w:ascii="Calibri" w:hAnsi="Calibri" w:cs="Calibri" w:eastAsia="Malgun Gothic"/>
          <w:b w:val="0"/>
          <w:i w:val="0"/>
          <w:sz w:val="21"/>
        </w:rPr>
        <w:t xml:space="preserve"> (à dix-neuf heures dix, elle entre dans le bar du Marigny : boiseries sombres, fauteuils en cuir, un pianiste joue doucement) …</w:t>
      </w:r>
    </w:p>
    <w:p>
      <w:pPr>
        <w:ind w:left="510"/>
      </w:pPr>
      <w:r>
        <w:rPr>
          <w:rFonts w:ascii="Malgun Gothic" w:hAnsi="Malgun Gothic" w:cs="Malgun Gothic" w:eastAsia="Malgun Gothic"/>
          <w:b w:val="0"/>
          <w:i/>
          <w:color w:val="555555"/>
          <w:sz w:val="20"/>
        </w:rPr>
        <w:t>(저녁 일곱 시 십 분, 마리니 바에 들어선다. 어두운 목재 장식, 가죽 안락의자, 피아니스트가 조용히 연주하고 있다) …</w:t>
      </w:r>
    </w:p>
    <w:p>
      <w:r>
        <w:rPr>
          <w:rFonts w:ascii="Calibri" w:hAnsi="Calibri" w:cs="Calibri" w:eastAsia="Malgun Gothic"/>
          <w:b/>
          <w:i w:val="0"/>
          <w:sz w:val="21"/>
        </w:rPr>
        <w:t>Barman:</w:t>
      </w:r>
      <w:r>
        <w:rPr>
          <w:rFonts w:ascii="Calibri" w:hAnsi="Calibri" w:cs="Calibri" w:eastAsia="Malgun Gothic"/>
          <w:b w:val="0"/>
          <w:i w:val="0"/>
          <w:sz w:val="21"/>
        </w:rPr>
        <w:t xml:space="preserve"> Bonsoir, madame. Vous attendez quelqu'un ?</w:t>
      </w:r>
    </w:p>
    <w:p>
      <w:pPr>
        <w:ind w:left="510"/>
      </w:pPr>
      <w:r>
        <w:rPr>
          <w:rFonts w:ascii="Malgun Gothic" w:hAnsi="Malgun Gothic" w:cs="Malgun Gothic" w:eastAsia="Malgun Gothic"/>
          <w:b w:val="0"/>
          <w:i/>
          <w:color w:val="555555"/>
          <w:sz w:val="20"/>
        </w:rPr>
        <w:t>안녕하세요, 손님. 누구 기다리세요?</w:t>
      </w:r>
    </w:p>
    <w:p>
      <w:r>
        <w:rPr>
          <w:rFonts w:ascii="Calibri" w:hAnsi="Calibri" w:cs="Calibri" w:eastAsia="Malgun Gothic"/>
          <w:b/>
          <w:i w:val="0"/>
          <w:sz w:val="21"/>
        </w:rPr>
        <w:t>Camille:</w:t>
      </w:r>
      <w:r>
        <w:rPr>
          <w:rFonts w:ascii="Calibri" w:hAnsi="Calibri" w:cs="Calibri" w:eastAsia="Malgun Gothic"/>
          <w:b w:val="0"/>
          <w:i w:val="0"/>
          <w:sz w:val="21"/>
        </w:rPr>
        <w:t xml:space="preserve"> Non. Une longue journée. Un verre de vin blanc. Un chablis, si vous avez.</w:t>
      </w:r>
    </w:p>
    <w:p>
      <w:pPr>
        <w:ind w:left="510"/>
      </w:pPr>
      <w:r>
        <w:rPr>
          <w:rFonts w:ascii="Malgun Gothic" w:hAnsi="Malgun Gothic" w:cs="Malgun Gothic" w:eastAsia="Malgun Gothic"/>
          <w:b w:val="0"/>
          <w:i/>
          <w:color w:val="555555"/>
          <w:sz w:val="20"/>
        </w:rPr>
        <w:t>아니요. 긴 하루였어요. 화이트 와인 한 잔이요. 샤블리 있으면요.</w:t>
      </w:r>
    </w:p>
    <w:p>
      <w:r>
        <w:rPr>
          <w:rFonts w:ascii="Calibri" w:hAnsi="Calibri" w:cs="Calibri" w:eastAsia="Malgun Gothic"/>
          <w:b/>
          <w:i w:val="0"/>
          <w:sz w:val="21"/>
        </w:rPr>
        <w:t>Barman:</w:t>
      </w:r>
      <w:r>
        <w:rPr>
          <w:rFonts w:ascii="Calibri" w:hAnsi="Calibri" w:cs="Calibri" w:eastAsia="Malgun Gothic"/>
          <w:b w:val="0"/>
          <w:i w:val="0"/>
          <w:sz w:val="21"/>
        </w:rPr>
        <w:t xml:space="preserve"> Bien sûr. (il sert) Installez-vous où vous voulez.</w:t>
      </w:r>
    </w:p>
    <w:p>
      <w:pPr>
        <w:ind w:left="510"/>
      </w:pPr>
      <w:r>
        <w:rPr>
          <w:rFonts w:ascii="Malgun Gothic" w:hAnsi="Malgun Gothic" w:cs="Malgun Gothic" w:eastAsia="Malgun Gothic"/>
          <w:b w:val="0"/>
          <w:i/>
          <w:color w:val="555555"/>
          <w:sz w:val="20"/>
        </w:rPr>
        <w:t>물론이죠. (따르며) 원하시는 자리에 앉으세요.</w:t>
      </w:r>
    </w:p>
    <w:p>
      <w:r>
        <w:rPr>
          <w:rFonts w:ascii="Calibri" w:hAnsi="Calibri" w:cs="Calibri" w:eastAsia="Malgun Gothic"/>
          <w:b/>
          <w:i w:val="0"/>
          <w:sz w:val="21"/>
        </w:rPr>
        <w:t>Camille:</w:t>
      </w:r>
      <w:r>
        <w:rPr>
          <w:rFonts w:ascii="Calibri" w:hAnsi="Calibri" w:cs="Calibri" w:eastAsia="Malgun Gothic"/>
          <w:b w:val="0"/>
          <w:i w:val="0"/>
          <w:sz w:val="21"/>
        </w:rPr>
        <w:t xml:space="preserve"> (elle s'assoit près de la cheminée, à la table voisine de celle de Malaurie, et ouvre un dossier rempli de cartes géologiques)</w:t>
      </w:r>
    </w:p>
    <w:p>
      <w:pPr>
        <w:ind w:left="510"/>
      </w:pPr>
      <w:r>
        <w:rPr>
          <w:rFonts w:ascii="Malgun Gothic" w:hAnsi="Malgun Gothic" w:cs="Malgun Gothic" w:eastAsia="Malgun Gothic"/>
          <w:b w:val="0"/>
          <w:i/>
          <w:color w:val="555555"/>
          <w:sz w:val="20"/>
        </w:rPr>
        <w:t>(벽난로 옆, 말로리 옆 테이블에 앉아 지질도가 가득한 서류철을 펼친다) …</w:t>
      </w:r>
    </w:p>
    <w:p>
      <w:r>
        <w:rPr>
          <w:rFonts w:ascii="Calibri" w:hAnsi="Calibri" w:cs="Calibri" w:eastAsia="Malgun Gothic"/>
          <w:b/>
          <w:i w:val="0"/>
          <w:sz w:val="21"/>
        </w:rPr>
        <w:t>Malaurie:</w:t>
      </w:r>
      <w:r>
        <w:rPr>
          <w:rFonts w:ascii="Calibri" w:hAnsi="Calibri" w:cs="Calibri" w:eastAsia="Malgun Gothic"/>
          <w:b w:val="0"/>
          <w:i w:val="0"/>
          <w:sz w:val="21"/>
        </w:rPr>
        <w:t xml:space="preserve"> (à la table voisine, au téléphone, assez fort pour que tout le bar l'entende) Mon général ! Oui, oui… Je vous l'avais dit, le champagne du salon était excellent ! (il rit) Bien sûr. Tout se passe comme prévu. Patience. Au revoir, mon général.</w:t>
      </w:r>
    </w:p>
    <w:p>
      <w:pPr>
        <w:ind w:left="510"/>
      </w:pPr>
      <w:r>
        <w:rPr>
          <w:rFonts w:ascii="Malgun Gothic" w:hAnsi="Malgun Gothic" w:cs="Malgun Gothic" w:eastAsia="Malgun Gothic"/>
          <w:b w:val="0"/>
          <w:i/>
          <w:color w:val="555555"/>
          <w:sz w:val="20"/>
        </w:rPr>
        <w:t>(옆 테이블에서 바 전체에 들릴 만큼 큰 소리로 통화하며) 장군님! 네, 네… 말씀드렸잖아요, 전시회 샴페인이 훌륭하다고! (웃으며) 물론이죠. 모든 게 예정대로 진행되고 있어요. 조금만 기다리세요. 안녕히 계세요, 장군님.</w:t>
      </w:r>
    </w:p>
    <w:p>
      <w:r>
        <w:rPr>
          <w:rFonts w:ascii="Calibri" w:hAnsi="Calibri" w:cs="Calibri" w:eastAsia="Malgun Gothic"/>
          <w:b/>
          <w:i w:val="0"/>
          <w:sz w:val="21"/>
        </w:rPr>
        <w:t>Barman:</w:t>
      </w:r>
      <w:r>
        <w:rPr>
          <w:rFonts w:ascii="Calibri" w:hAnsi="Calibri" w:cs="Calibri" w:eastAsia="Malgun Gothic"/>
          <w:b w:val="0"/>
          <w:i w:val="0"/>
          <w:sz w:val="21"/>
        </w:rPr>
        <w:t xml:space="preserve"> (il pose un verre devant Camille, à voix basse) Il est toujours comme ça. Tous les soirs, un général différent.</w:t>
      </w:r>
    </w:p>
    <w:p>
      <w:pPr>
        <w:ind w:left="510"/>
      </w:pPr>
      <w:r>
        <w:rPr>
          <w:rFonts w:ascii="Malgun Gothic" w:hAnsi="Malgun Gothic" w:cs="Malgun Gothic" w:eastAsia="Malgun Gothic"/>
          <w:b w:val="0"/>
          <w:i/>
          <w:color w:val="555555"/>
          <w:sz w:val="20"/>
        </w:rPr>
        <w:t>(카미유 앞에 잔을 놓으며 작게) 늘 저래요. 매일 저녁 다른 장군이에요.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Il a beaucoup d'amis généraux ?</w:t>
      </w:r>
    </w:p>
    <w:p>
      <w:pPr>
        <w:ind w:left="510"/>
      </w:pPr>
      <w:r>
        <w:rPr>
          <w:rFonts w:ascii="Malgun Gothic" w:hAnsi="Malgun Gothic" w:cs="Malgun Gothic" w:eastAsia="Malgun Gothic"/>
          <w:b w:val="0"/>
          <w:i/>
          <w:color w:val="555555"/>
          <w:sz w:val="20"/>
        </w:rPr>
        <w:t>(웃으며) 장군 친구가 많은가 봐요?</w:t>
      </w:r>
    </w:p>
    <w:p>
      <w:r>
        <w:rPr>
          <w:rFonts w:ascii="Calibri" w:hAnsi="Calibri" w:cs="Calibri" w:eastAsia="Malgun Gothic"/>
          <w:b/>
          <w:i w:val="0"/>
          <w:sz w:val="21"/>
        </w:rPr>
        <w:t>Barman:</w:t>
      </w:r>
      <w:r>
        <w:rPr>
          <w:rFonts w:ascii="Calibri" w:hAnsi="Calibri" w:cs="Calibri" w:eastAsia="Malgun Gothic"/>
          <w:b w:val="0"/>
          <w:i w:val="0"/>
          <w:sz w:val="21"/>
        </w:rPr>
        <w:t xml:space="preserve"> Des généraux, des ministres, des princes. (il hausse les épaules) Et un pourboire de cent euros tous les soirs. Alors on l'écoute.</w:t>
      </w:r>
    </w:p>
    <w:p>
      <w:pPr>
        <w:ind w:left="510"/>
      </w:pPr>
      <w:r>
        <w:rPr>
          <w:rFonts w:ascii="Malgun Gothic" w:hAnsi="Malgun Gothic" w:cs="Malgun Gothic" w:eastAsia="Malgun Gothic"/>
          <w:b w:val="0"/>
          <w:i/>
          <w:color w:val="555555"/>
          <w:sz w:val="20"/>
        </w:rPr>
        <w:t>장군, 장관, 왕자들. (어깨를 으쓱하며) 그리고 매일 저녁 팁 100유로. 그러니 들어 주는 거죠.</w:t>
      </w:r>
    </w:p>
    <w:p>
      <w:r>
        <w:rPr>
          <w:rFonts w:ascii="Calibri" w:hAnsi="Calibri" w:cs="Calibri" w:eastAsia="Malgun Gothic"/>
          <w:b/>
          <w:i w:val="0"/>
          <w:sz w:val="21"/>
        </w:rPr>
        <w:t>Camille:</w:t>
      </w:r>
      <w:r>
        <w:rPr>
          <w:rFonts w:ascii="Calibri" w:hAnsi="Calibri" w:cs="Calibri" w:eastAsia="Malgun Gothic"/>
          <w:b w:val="0"/>
          <w:i w:val="0"/>
          <w:sz w:val="21"/>
        </w:rPr>
        <w:t xml:space="preserve"> Cent euros ?</w:t>
      </w:r>
    </w:p>
    <w:p>
      <w:pPr>
        <w:ind w:left="510"/>
      </w:pPr>
      <w:r>
        <w:rPr>
          <w:rFonts w:ascii="Malgun Gothic" w:hAnsi="Malgun Gothic" w:cs="Malgun Gothic" w:eastAsia="Malgun Gothic"/>
          <w:b w:val="0"/>
          <w:i/>
          <w:color w:val="555555"/>
          <w:sz w:val="20"/>
        </w:rPr>
        <w:t>100유로요?</w:t>
      </w:r>
    </w:p>
    <w:p>
      <w:r>
        <w:rPr>
          <w:rFonts w:ascii="Calibri" w:hAnsi="Calibri" w:cs="Calibri" w:eastAsia="Malgun Gothic"/>
          <w:b/>
          <w:i w:val="0"/>
          <w:sz w:val="21"/>
        </w:rPr>
        <w:t>Barman:</w:t>
      </w:r>
      <w:r>
        <w:rPr>
          <w:rFonts w:ascii="Calibri" w:hAnsi="Calibri" w:cs="Calibri" w:eastAsia="Malgun Gothic"/>
          <w:b w:val="0"/>
          <w:i w:val="0"/>
          <w:sz w:val="21"/>
        </w:rPr>
        <w:t xml:space="preserve"> Le prix de notre silence. (il sourit) Et de notre mémoire courte.</w:t>
      </w:r>
    </w:p>
    <w:p>
      <w:pPr>
        <w:ind w:left="510"/>
      </w:pPr>
      <w:r>
        <w:rPr>
          <w:rFonts w:ascii="Malgun Gothic" w:hAnsi="Malgun Gothic" w:cs="Malgun Gothic" w:eastAsia="Malgun Gothic"/>
          <w:b w:val="0"/>
          <w:i/>
          <w:color w:val="555555"/>
          <w:sz w:val="20"/>
        </w:rPr>
        <w:t>우리 침묵의 값이죠. (웃으며) 그리고 우리의 짧은 기억력 값이고요.</w:t>
      </w:r>
    </w:p>
    <w:p>
      <w:r>
        <w:rPr>
          <w:rFonts w:ascii="Calibri" w:hAnsi="Calibri" w:cs="Calibri" w:eastAsia="Malgun Gothic"/>
          <w:b/>
          <w:i w:val="0"/>
          <w:sz w:val="21"/>
        </w:rPr>
        <w:t>Camille:</w:t>
      </w:r>
      <w:r>
        <w:rPr>
          <w:rFonts w:ascii="Calibri" w:hAnsi="Calibri" w:cs="Calibri" w:eastAsia="Malgun Gothic"/>
          <w:b w:val="0"/>
          <w:i w:val="0"/>
          <w:sz w:val="21"/>
        </w:rPr>
        <w:t xml:space="preserve"> (elle lève son verre vers lui) À votre mémoire courte.</w:t>
      </w:r>
    </w:p>
    <w:p>
      <w:pPr>
        <w:ind w:left="510"/>
      </w:pPr>
      <w:r>
        <w:rPr>
          <w:rFonts w:ascii="Malgun Gothic" w:hAnsi="Malgun Gothic" w:cs="Malgun Gothic" w:eastAsia="Malgun Gothic"/>
          <w:b w:val="0"/>
          <w:i/>
          <w:color w:val="555555"/>
          <w:sz w:val="20"/>
        </w:rPr>
        <w:t>(그를 향해 잔을 들며) 당신의 짧은 기억력을 위하여.</w:t>
      </w:r>
    </w:p>
    <w:p>
      <w:r>
        <w:rPr>
          <w:rFonts w:ascii="Calibri" w:hAnsi="Calibri" w:cs="Calibri" w:eastAsia="Malgun Gothic"/>
          <w:b/>
          <w:i w:val="0"/>
          <w:sz w:val="21"/>
        </w:rPr>
        <w:t>Malaurie:</w:t>
      </w:r>
      <w:r>
        <w:rPr>
          <w:rFonts w:ascii="Calibri" w:hAnsi="Calibri" w:cs="Calibri" w:eastAsia="Malgun Gothic"/>
          <w:b w:val="0"/>
          <w:i w:val="0"/>
          <w:sz w:val="21"/>
        </w:rPr>
        <w:t xml:space="preserve"> (après dix minutes, il se penche vers elle, souriant) Pardonnez ma curiosité, madame. Ce sont des cartes du Kandara ?</w:t>
      </w:r>
    </w:p>
    <w:p>
      <w:pPr>
        <w:ind w:left="510"/>
      </w:pPr>
      <w:r>
        <w:rPr>
          <w:rFonts w:ascii="Malgun Gothic" w:hAnsi="Malgun Gothic" w:cs="Malgun Gothic" w:eastAsia="Malgun Gothic"/>
          <w:b w:val="0"/>
          <w:i/>
          <w:color w:val="555555"/>
          <w:sz w:val="20"/>
        </w:rPr>
        <w:t>(10분 뒤 웃으며 그녀 쪽으로 몸을 기울이며) 호기심을 용서하세요, 부인. 그거 칸다라 지도인가요?</w:t>
      </w:r>
    </w:p>
    <w:p>
      <w:r>
        <w:rPr>
          <w:rFonts w:ascii="Calibri" w:hAnsi="Calibri" w:cs="Calibri" w:eastAsia="Malgun Gothic"/>
          <w:b/>
          <w:i w:val="0"/>
          <w:sz w:val="21"/>
        </w:rPr>
        <w:t>Camille:</w:t>
      </w:r>
      <w:r>
        <w:rPr>
          <w:rFonts w:ascii="Calibri" w:hAnsi="Calibri" w:cs="Calibri" w:eastAsia="Malgun Gothic"/>
          <w:b w:val="0"/>
          <w:i w:val="0"/>
          <w:sz w:val="21"/>
        </w:rPr>
        <w:t xml:space="preserve"> (elle lève les yeux, surprise) Vous connaissez ?</w:t>
      </w:r>
    </w:p>
    <w:p>
      <w:pPr>
        <w:ind w:left="510"/>
      </w:pPr>
      <w:r>
        <w:rPr>
          <w:rFonts w:ascii="Malgun Gothic" w:hAnsi="Malgun Gothic" w:cs="Malgun Gothic" w:eastAsia="Malgun Gothic"/>
          <w:b w:val="0"/>
          <w:i/>
          <w:color w:val="555555"/>
          <w:sz w:val="20"/>
        </w:rPr>
        <w:t>(놀란 듯 눈을 들며) 아세요?</w:t>
      </w:r>
    </w:p>
    <w:p>
      <w:r>
        <w:rPr>
          <w:rFonts w:ascii="Calibri" w:hAnsi="Calibri" w:cs="Calibri" w:eastAsia="Malgun Gothic"/>
          <w:b/>
          <w:i w:val="0"/>
          <w:sz w:val="21"/>
        </w:rPr>
        <w:t>Malaurie:</w:t>
      </w:r>
      <w:r>
        <w:rPr>
          <w:rFonts w:ascii="Calibri" w:hAnsi="Calibri" w:cs="Calibri" w:eastAsia="Malgun Gothic"/>
          <w:b w:val="0"/>
          <w:i w:val="0"/>
          <w:sz w:val="21"/>
        </w:rPr>
        <w:t xml:space="preserve"> Si je connais le Kandara ! J'y vais depuis trente ans. (il montre la carte) La région de Kéniéba. Des mines d'or. Vous êtes géologue ?</w:t>
      </w:r>
    </w:p>
    <w:p>
      <w:pPr>
        <w:ind w:left="510"/>
      </w:pPr>
      <w:r>
        <w:rPr>
          <w:rFonts w:ascii="Malgun Gothic" w:hAnsi="Malgun Gothic" w:cs="Malgun Gothic" w:eastAsia="Malgun Gothic"/>
          <w:b w:val="0"/>
          <w:i/>
          <w:color w:val="555555"/>
          <w:sz w:val="20"/>
        </w:rPr>
        <w:t>칸다라를 아느냐고요! 30년째 다니고 있어요. (지도를 가리키며) 케니에바 지역이네요. 금광. 지질학자세요?</w:t>
      </w:r>
    </w:p>
    <w:p>
      <w:r>
        <w:rPr>
          <w:rFonts w:ascii="Calibri" w:hAnsi="Calibri" w:cs="Calibri" w:eastAsia="Malgun Gothic"/>
          <w:b/>
          <w:i w:val="0"/>
          <w:sz w:val="21"/>
        </w:rPr>
        <w:t>Camille:</w:t>
      </w:r>
      <w:r>
        <w:rPr>
          <w:rFonts w:ascii="Calibri" w:hAnsi="Calibri" w:cs="Calibri" w:eastAsia="Malgun Gothic"/>
          <w:b w:val="0"/>
          <w:i w:val="0"/>
          <w:sz w:val="21"/>
        </w:rPr>
        <w:t xml:space="preserve"> Consultante. Pour un fonds d'investissement. On s'intéresse à une concession. Mais je dois avouer que je ne sais pas par où commencer. Le pays est… compliqué.</w:t>
      </w:r>
    </w:p>
    <w:p>
      <w:pPr>
        <w:ind w:left="510"/>
      </w:pPr>
      <w:r>
        <w:rPr>
          <w:rFonts w:ascii="Malgun Gothic" w:hAnsi="Malgun Gothic" w:cs="Malgun Gothic" w:eastAsia="Malgun Gothic"/>
          <w:b w:val="0"/>
          <w:i/>
          <w:color w:val="555555"/>
          <w:sz w:val="20"/>
        </w:rPr>
        <w:t>컨설턴트예요. 투자 펀드 소속. 채굴권 하나에 관심이 있어서요. 그런데 솔직히 어디서부터 시작해야 할지 모르겠어요. 나라가… 복잡하잖아요.</w:t>
      </w:r>
    </w:p>
    <w:p>
      <w:r>
        <w:rPr>
          <w:rFonts w:ascii="Calibri" w:hAnsi="Calibri" w:cs="Calibri" w:eastAsia="Malgun Gothic"/>
          <w:b/>
          <w:i w:val="0"/>
          <w:sz w:val="21"/>
        </w:rPr>
        <w:t>Malaurie:</w:t>
      </w:r>
      <w:r>
        <w:rPr>
          <w:rFonts w:ascii="Calibri" w:hAnsi="Calibri" w:cs="Calibri" w:eastAsia="Malgun Gothic"/>
          <w:b w:val="0"/>
          <w:i w:val="0"/>
          <w:sz w:val="21"/>
        </w:rPr>
        <w:t xml:space="preserve"> (il rit) Compliqué ! Le mot est faible. (il lève son verre) Serge. Serge Malaurie. Je peux vous offrir un verre ? Je déteste boire seul.</w:t>
      </w:r>
    </w:p>
    <w:p>
      <w:pPr>
        <w:ind w:left="510"/>
      </w:pPr>
      <w:r>
        <w:rPr>
          <w:rFonts w:ascii="Malgun Gothic" w:hAnsi="Malgun Gothic" w:cs="Malgun Gothic" w:eastAsia="Malgun Gothic"/>
          <w:b w:val="0"/>
          <w:i/>
          <w:color w:val="555555"/>
          <w:sz w:val="20"/>
        </w:rPr>
        <w:t>(웃으며) 복잡하다니! 그 말은 약하죠. (잔을 들며) 세르주. 세르주 말로리예요. 한 잔 사도 될까요? 혼자 마시는 건 질색이라서요.</w:t>
      </w:r>
    </w:p>
    <w:p>
      <w:r>
        <w:rPr>
          <w:rFonts w:ascii="Calibri" w:hAnsi="Calibri" w:cs="Calibri" w:eastAsia="Malgun Gothic"/>
          <w:b/>
          <w:i w:val="0"/>
          <w:sz w:val="21"/>
        </w:rPr>
        <w:t>Camille:</w:t>
      </w:r>
      <w:r>
        <w:rPr>
          <w:rFonts w:ascii="Calibri" w:hAnsi="Calibri" w:cs="Calibri" w:eastAsia="Malgun Gothic"/>
          <w:b w:val="0"/>
          <w:i w:val="0"/>
          <w:sz w:val="21"/>
        </w:rPr>
        <w:t xml:space="preserve"> Sarah. (elle sourit) Avec plaisir.</w:t>
      </w:r>
    </w:p>
    <w:p>
      <w:pPr>
        <w:ind w:left="510"/>
      </w:pPr>
      <w:r>
        <w:rPr>
          <w:rFonts w:ascii="Malgun Gothic" w:hAnsi="Malgun Gothic" w:cs="Malgun Gothic" w:eastAsia="Malgun Gothic"/>
          <w:b w:val="0"/>
          <w:i/>
          <w:color w:val="555555"/>
          <w:sz w:val="20"/>
        </w:rPr>
        <w:t>사라예요. (웃으며) 좋아요.</w:t>
      </w:r>
    </w:p>
    <w:p>
      <w:r>
        <w:rPr>
          <w:rFonts w:ascii="Calibri" w:hAnsi="Calibri" w:cs="Calibri" w:eastAsia="Malgun Gothic"/>
          <w:b/>
          <w:i w:val="0"/>
          <w:sz w:val="21"/>
        </w:rPr>
        <w:t>Malaurie:</w:t>
      </w:r>
      <w:r>
        <w:rPr>
          <w:rFonts w:ascii="Calibri" w:hAnsi="Calibri" w:cs="Calibri" w:eastAsia="Malgun Gothic"/>
          <w:b w:val="0"/>
          <w:i w:val="0"/>
          <w:sz w:val="21"/>
        </w:rPr>
        <w:t xml:space="preserve"> (il fait signe au barman) Un autre chablis pour madame. (il se tourne vers elle) Alors, Sarah. Votre fonds veut une concession à Kéniéba. Et vous ne savez pas par où commencer.</w:t>
      </w:r>
    </w:p>
    <w:p>
      <w:pPr>
        <w:ind w:left="510"/>
      </w:pPr>
      <w:r>
        <w:rPr>
          <w:rFonts w:ascii="Malgun Gothic" w:hAnsi="Malgun Gothic" w:cs="Malgun Gothic" w:eastAsia="Malgun Gothic"/>
          <w:b w:val="0"/>
          <w:i/>
          <w:color w:val="555555"/>
          <w:sz w:val="20"/>
        </w:rPr>
        <w:t>(바텐더에게 손짓하며) 이 부인께 샤블리 한 잔 더. (그녀 쪽으로 돌아서며) 그래서, 사라. 당신 펀드가 케니에바의 채굴권을 원하는데 어디서 시작할지 모른다.</w:t>
      </w:r>
    </w:p>
    <w:p>
      <w:r>
        <w:rPr>
          <w:rFonts w:ascii="Calibri" w:hAnsi="Calibri" w:cs="Calibri" w:eastAsia="Malgun Gothic"/>
          <w:b/>
          <w:i w:val="0"/>
          <w:sz w:val="21"/>
        </w:rPr>
        <w:t>Camille:</w:t>
      </w:r>
      <w:r>
        <w:rPr>
          <w:rFonts w:ascii="Calibri" w:hAnsi="Calibri" w:cs="Calibri" w:eastAsia="Malgun Gothic"/>
          <w:b w:val="0"/>
          <w:i w:val="0"/>
          <w:sz w:val="21"/>
        </w:rPr>
        <w:t xml:space="preserve"> Les autorités, les ministères, les militaires… Tout le monde nous dit qu'il faut connaître « les bonnes personnes ». Mais personne ne nous dit qui elles sont.</w:t>
      </w:r>
    </w:p>
    <w:p>
      <w:pPr>
        <w:ind w:left="510"/>
      </w:pPr>
      <w:r>
        <w:rPr>
          <w:rFonts w:ascii="Malgun Gothic" w:hAnsi="Malgun Gothic" w:cs="Malgun Gothic" w:eastAsia="Malgun Gothic"/>
          <w:b w:val="0"/>
          <w:i/>
          <w:color w:val="555555"/>
          <w:sz w:val="20"/>
        </w:rPr>
        <w:t>당국, 부처, 군부… 다들 «적절한 사람들»을 알아야 한다고 해요. 그런데 그게 누군지는 아무도 말해 주지 않아요.</w:t>
      </w:r>
    </w:p>
    <w:p>
      <w:r>
        <w:rPr>
          <w:rFonts w:ascii="Calibri" w:hAnsi="Calibri" w:cs="Calibri" w:eastAsia="Malgun Gothic"/>
          <w:b/>
          <w:i w:val="0"/>
          <w:sz w:val="21"/>
        </w:rPr>
        <w:t>Malaurie:</w:t>
      </w:r>
      <w:r>
        <w:rPr>
          <w:rFonts w:ascii="Calibri" w:hAnsi="Calibri" w:cs="Calibri" w:eastAsia="Malgun Gothic"/>
          <w:b w:val="0"/>
          <w:i w:val="0"/>
          <w:sz w:val="21"/>
        </w:rPr>
        <w:t xml:space="preserve"> (il sourit, satisfait) Parce que ceux qui le savent ne le disent pas gratuitement. (il boit) Moi, voyez-vous, je ne vends rien. Je n'achète rien. Je ne fais que rendre service. Je présente des gens qui doivent se rencontrer. C'est tout.</w:t>
      </w:r>
    </w:p>
    <w:p>
      <w:pPr>
        <w:ind w:left="510"/>
      </w:pPr>
      <w:r>
        <w:rPr>
          <w:rFonts w:ascii="Malgun Gothic" w:hAnsi="Malgun Gothic" w:cs="Malgun Gothic" w:eastAsia="Malgun Gothic"/>
          <w:b w:val="0"/>
          <w:i/>
          <w:color w:val="555555"/>
          <w:sz w:val="20"/>
        </w:rPr>
        <w:t>(만족스럽게 웃으며) 아는 사람들은 공짜로 말해 주지 않으니까요. (마시며) 저는요, 아시다시피, 아무것도 팔지 않아요. 아무것도 사지 않고요. 그저 도움을 드릴 뿐이죠. 만나야 할 사람들을 소개해 주는 거예요. 그게 다예요.</w:t>
      </w:r>
    </w:p>
    <w:p>
      <w:r>
        <w:rPr>
          <w:rFonts w:ascii="Calibri" w:hAnsi="Calibri" w:cs="Calibri" w:eastAsia="Malgun Gothic"/>
          <w:b/>
          <w:i w:val="0"/>
          <w:sz w:val="21"/>
        </w:rPr>
        <w:t>Camille:</w:t>
      </w:r>
      <w:r>
        <w:rPr>
          <w:rFonts w:ascii="Calibri" w:hAnsi="Calibri" w:cs="Calibri" w:eastAsia="Malgun Gothic"/>
          <w:b w:val="0"/>
          <w:i w:val="0"/>
          <w:sz w:val="21"/>
        </w:rPr>
        <w:t xml:space="preserve"> Et ces services… ils ont un prix ?</w:t>
      </w:r>
    </w:p>
    <w:p>
      <w:pPr>
        <w:ind w:left="510"/>
      </w:pPr>
      <w:r>
        <w:rPr>
          <w:rFonts w:ascii="Malgun Gothic" w:hAnsi="Malgun Gothic" w:cs="Malgun Gothic" w:eastAsia="Malgun Gothic"/>
          <w:b w:val="0"/>
          <w:i/>
          <w:color w:val="555555"/>
          <w:sz w:val="20"/>
        </w:rPr>
        <w:t>그럼 그 도움은… 대가가 있나요?</w:t>
      </w:r>
    </w:p>
    <w:p>
      <w:r>
        <w:rPr>
          <w:rFonts w:ascii="Calibri" w:hAnsi="Calibri" w:cs="Calibri" w:eastAsia="Malgun Gothic"/>
          <w:b/>
          <w:i w:val="0"/>
          <w:sz w:val="21"/>
        </w:rPr>
        <w:t>Malaurie:</w:t>
      </w:r>
      <w:r>
        <w:rPr>
          <w:rFonts w:ascii="Calibri" w:hAnsi="Calibri" w:cs="Calibri" w:eastAsia="Malgun Gothic"/>
          <w:b w:val="0"/>
          <w:i w:val="0"/>
          <w:sz w:val="21"/>
        </w:rPr>
        <w:t xml:space="preserve"> (il rit doucement) Tout a un prix, chère Sarah. Mais on ne parle jamais de prix. On parle d'« honoraires de conseil ». De « frais de facilitation ». De « commissions d'apporteur d'affaires ». Les mots sont importants. Ils rendent les choses… respirables.</w:t>
      </w:r>
    </w:p>
    <w:p>
      <w:pPr>
        <w:ind w:left="510"/>
      </w:pPr>
      <w:r>
        <w:rPr>
          <w:rFonts w:ascii="Malgun Gothic" w:hAnsi="Malgun Gothic" w:cs="Malgun Gothic" w:eastAsia="Malgun Gothic"/>
          <w:b w:val="0"/>
          <w:i/>
          <w:color w:val="555555"/>
          <w:sz w:val="20"/>
        </w:rPr>
        <w:t>(조용히 웃으며) 모든 건 대가가 있죠, 친애하는 사라. 하지만 절대 가격 얘기는 하지 않아요. «자문료»라고 하죠. «원활화 비용». «사업 소개 수수료». 단어가 중요해요. 단어가 일을… 숨 쉴 수 있게 만들어 주거든요.</w:t>
      </w:r>
    </w:p>
    <w:p>
      <w:r>
        <w:rPr>
          <w:rFonts w:ascii="Calibri" w:hAnsi="Calibri" w:cs="Calibri" w:eastAsia="Malgun Gothic"/>
          <w:b/>
          <w:i w:val="0"/>
          <w:sz w:val="21"/>
        </w:rPr>
        <w:t>Camille:</w:t>
      </w:r>
      <w:r>
        <w:rPr>
          <w:rFonts w:ascii="Calibri" w:hAnsi="Calibri" w:cs="Calibri" w:eastAsia="Malgun Gothic"/>
          <w:b w:val="0"/>
          <w:i w:val="0"/>
          <w:sz w:val="21"/>
        </w:rPr>
        <w:t xml:space="preserve"> (elle hoche la tête, attentive) Respirables.</w:t>
      </w:r>
    </w:p>
    <w:p>
      <w:pPr>
        <w:ind w:left="510"/>
      </w:pPr>
      <w:r>
        <w:rPr>
          <w:rFonts w:ascii="Malgun Gothic" w:hAnsi="Malgun Gothic" w:cs="Malgun Gothic" w:eastAsia="Malgun Gothic"/>
          <w:b w:val="0"/>
          <w:i/>
          <w:color w:val="555555"/>
          <w:sz w:val="20"/>
        </w:rPr>
        <w:t>(주의 깊게 고개를 끄덕이며) 숨 쉴 수 있게.</w:t>
      </w:r>
    </w:p>
    <w:p>
      <w:r>
        <w:rPr>
          <w:rFonts w:ascii="Calibri" w:hAnsi="Calibri" w:cs="Calibri" w:eastAsia="Malgun Gothic"/>
          <w:b/>
          <w:i w:val="0"/>
          <w:sz w:val="21"/>
        </w:rPr>
        <w:t>Malaurie:</w:t>
      </w:r>
      <w:r>
        <w:rPr>
          <w:rFonts w:ascii="Calibri" w:hAnsi="Calibri" w:cs="Calibri" w:eastAsia="Malgun Gothic"/>
          <w:b w:val="0"/>
          <w:i w:val="0"/>
          <w:sz w:val="21"/>
        </w:rPr>
        <w:t xml:space="preserve"> Vous savez, il existe un monde dont on ne parle pas. Ni dans les journaux, ni dans les écoles de commerce. Un monde où un contrat de huit cents millions se décide entre deux cognacs. Où un général et un industriel se comprennent sans jamais rien signer de compromettant.</w:t>
      </w:r>
    </w:p>
    <w:p>
      <w:pPr>
        <w:ind w:left="510"/>
      </w:pPr>
      <w:r>
        <w:rPr>
          <w:rFonts w:ascii="Malgun Gothic" w:hAnsi="Malgun Gothic" w:cs="Malgun Gothic" w:eastAsia="Malgun Gothic"/>
          <w:b w:val="0"/>
          <w:i/>
          <w:color w:val="555555"/>
          <w:sz w:val="20"/>
        </w:rPr>
        <w:t>있잖아요, 아무도 말하지 않는 세계가 있어요. 신문에서도, 경영 대학원에서도. 8억짜리 계약이 코냑 두 잔 사이에 결정되는 세계. 장군과 기업가가 곤란한 건 아무것도 서명하지 않고도 서로를 이해하는 세계.</w:t>
      </w:r>
    </w:p>
    <w:p>
      <w:r>
        <w:rPr>
          <w:rFonts w:ascii="Calibri" w:hAnsi="Calibri" w:cs="Calibri" w:eastAsia="Malgun Gothic"/>
          <w:b/>
          <w:i w:val="0"/>
          <w:sz w:val="21"/>
        </w:rPr>
        <w:t>Camille:</w:t>
      </w:r>
      <w:r>
        <w:rPr>
          <w:rFonts w:ascii="Calibri" w:hAnsi="Calibri" w:cs="Calibri" w:eastAsia="Malgun Gothic"/>
          <w:b w:val="0"/>
          <w:i w:val="0"/>
          <w:sz w:val="21"/>
        </w:rPr>
        <w:t xml:space="preserve"> Huit cents millions ? C'est un exemple ?</w:t>
      </w:r>
    </w:p>
    <w:p>
      <w:pPr>
        <w:ind w:left="510"/>
      </w:pPr>
      <w:r>
        <w:rPr>
          <w:rFonts w:ascii="Malgun Gothic" w:hAnsi="Malgun Gothic" w:cs="Malgun Gothic" w:eastAsia="Malgun Gothic"/>
          <w:b w:val="0"/>
          <w:i/>
          <w:color w:val="555555"/>
          <w:sz w:val="20"/>
        </w:rPr>
        <w:t>8억이요? 예를 드신 거예요?</w:t>
      </w:r>
    </w:p>
    <w:p>
      <w:r>
        <w:rPr>
          <w:rFonts w:ascii="Calibri" w:hAnsi="Calibri" w:cs="Calibri" w:eastAsia="Malgun Gothic"/>
          <w:b/>
          <w:i w:val="0"/>
          <w:sz w:val="21"/>
        </w:rPr>
        <w:t>Malaurie:</w:t>
      </w:r>
      <w:r>
        <w:rPr>
          <w:rFonts w:ascii="Calibri" w:hAnsi="Calibri" w:cs="Calibri" w:eastAsia="Malgun Gothic"/>
          <w:b w:val="0"/>
          <w:i w:val="0"/>
          <w:sz w:val="21"/>
        </w:rPr>
        <w:t xml:space="preserve"> (il sourit, flatté) Disons… un exemple récent. Des hélicoptères. Vous avez peut-être lu les journaux.</w:t>
      </w:r>
    </w:p>
    <w:p>
      <w:pPr>
        <w:ind w:left="510"/>
      </w:pPr>
      <w:r>
        <w:rPr>
          <w:rFonts w:ascii="Malgun Gothic" w:hAnsi="Malgun Gothic" w:cs="Malgun Gothic" w:eastAsia="Malgun Gothic"/>
          <w:b w:val="0"/>
          <w:i/>
          <w:color w:val="555555"/>
          <w:sz w:val="20"/>
        </w:rPr>
        <w:t>(우쭐해서 웃으며) 말하자면… 최근 예죠. 헬기. 신문에서 읽으셨을지도 모르겠네요.</w:t>
      </w:r>
    </w:p>
    <w:p>
      <w:r>
        <w:rPr>
          <w:rFonts w:ascii="Calibri" w:hAnsi="Calibri" w:cs="Calibri" w:eastAsia="Malgun Gothic"/>
          <w:b/>
          <w:i w:val="0"/>
          <w:sz w:val="21"/>
        </w:rPr>
        <w:t>Camille:</w:t>
      </w:r>
      <w:r>
        <w:rPr>
          <w:rFonts w:ascii="Calibri" w:hAnsi="Calibri" w:cs="Calibri" w:eastAsia="Malgun Gothic"/>
          <w:b w:val="0"/>
          <w:i w:val="0"/>
          <w:sz w:val="21"/>
        </w:rPr>
        <w:t xml:space="preserve"> Le Kandara ? Orsenne ? (elle ouvre de grands yeux) C'était vous ?</w:t>
      </w:r>
    </w:p>
    <w:p>
      <w:pPr>
        <w:ind w:left="510"/>
      </w:pPr>
      <w:r>
        <w:rPr>
          <w:rFonts w:ascii="Malgun Gothic" w:hAnsi="Malgun Gothic" w:cs="Malgun Gothic" w:eastAsia="Malgun Gothic"/>
          <w:b w:val="0"/>
          <w:i/>
          <w:color w:val="555555"/>
          <w:sz w:val="20"/>
        </w:rPr>
        <w:t>칸다라요? 오르센? (눈을 크게 뜨며) 그게 당신이었어요?</w:t>
      </w:r>
    </w:p>
    <w:p>
      <w:r>
        <w:rPr>
          <w:rFonts w:ascii="Calibri" w:hAnsi="Calibri" w:cs="Calibri" w:eastAsia="Malgun Gothic"/>
          <w:b/>
          <w:i w:val="0"/>
          <w:sz w:val="21"/>
        </w:rPr>
        <w:t>Malaurie:</w:t>
      </w:r>
      <w:r>
        <w:rPr>
          <w:rFonts w:ascii="Calibri" w:hAnsi="Calibri" w:cs="Calibri" w:eastAsia="Malgun Gothic"/>
          <w:b w:val="0"/>
          <w:i w:val="0"/>
          <w:sz w:val="21"/>
        </w:rPr>
        <w:t xml:space="preserve"> (il lève la main, faussement modeste) Je n'ai rien vendu. J'ai simplement présenté les bonnes personnes. Un général qui avait besoin d'hélicoptères. Une entreprise qui avait des hélicoptères. Le reste s'est fait tout seul. (il boit) Presque tout seul.</w:t>
      </w:r>
    </w:p>
    <w:p>
      <w:pPr>
        <w:ind w:left="510"/>
      </w:pPr>
      <w:r>
        <w:rPr>
          <w:rFonts w:ascii="Malgun Gothic" w:hAnsi="Malgun Gothic" w:cs="Malgun Gothic" w:eastAsia="Malgun Gothic"/>
          <w:b w:val="0"/>
          <w:i/>
          <w:color w:val="555555"/>
          <w:sz w:val="20"/>
        </w:rPr>
        <w:t>(겸손한 척 손을 들며) 전 아무것도 팔지 않았어요. 그저 적절한 사람들을 소개했을 뿐이죠. 헬기가 필요한 장군. 헬기를 가진 기업. 나머지는 저절로 이뤄졌어요. (마시며) 거의 저절로.</w:t>
      </w:r>
    </w:p>
    <w:p>
      <w:r>
        <w:rPr>
          <w:rFonts w:ascii="Calibri" w:hAnsi="Calibri" w:cs="Calibri" w:eastAsia="Malgun Gothic"/>
          <w:b/>
          <w:i w:val="0"/>
          <w:sz w:val="21"/>
        </w:rPr>
        <w:t>Julien:</w:t>
      </w:r>
      <w:r>
        <w:rPr>
          <w:rFonts w:ascii="Calibri" w:hAnsi="Calibri" w:cs="Calibri" w:eastAsia="Malgun Gothic"/>
          <w:b w:val="0"/>
          <w:i w:val="0"/>
          <w:sz w:val="21"/>
        </w:rPr>
        <w:t xml:space="preserve"> (à une table plus loin, derrière son journal anglais, il ne bouge pas)</w:t>
      </w:r>
    </w:p>
    <w:p>
      <w:pPr>
        <w:ind w:left="510"/>
      </w:pPr>
      <w:r>
        <w:rPr>
          <w:rFonts w:ascii="Malgun Gothic" w:hAnsi="Malgun Gothic" w:cs="Malgun Gothic" w:eastAsia="Malgun Gothic"/>
          <w:b w:val="0"/>
          <w:i/>
          <w:color w:val="555555"/>
          <w:sz w:val="20"/>
        </w:rPr>
        <w:t>(조금 떨어진 테이블에서 영국 신문 뒤에 숨어 꼼짝하지 않는다) …</w:t>
      </w:r>
    </w:p>
    <w:p>
      <w:r>
        <w:rPr>
          <w:rFonts w:ascii="Calibri" w:hAnsi="Calibri" w:cs="Calibri" w:eastAsia="Malgun Gothic"/>
          <w:b/>
          <w:i w:val="0"/>
          <w:sz w:val="21"/>
        </w:rPr>
        <w:t>Camille:</w:t>
      </w:r>
      <w:r>
        <w:rPr>
          <w:rFonts w:ascii="Calibri" w:hAnsi="Calibri" w:cs="Calibri" w:eastAsia="Malgun Gothic"/>
          <w:b w:val="0"/>
          <w:i w:val="0"/>
          <w:sz w:val="21"/>
        </w:rPr>
        <w:t xml:space="preserve"> Mais ce pays est en guerre. Ce diplomate français enlevé, la semaine dernière… Ça ne fait pas peur aux investisseurs ?</w:t>
      </w:r>
    </w:p>
    <w:p>
      <w:pPr>
        <w:ind w:left="510"/>
      </w:pPr>
      <w:r>
        <w:rPr>
          <w:rFonts w:ascii="Malgun Gothic" w:hAnsi="Malgun Gothic" w:cs="Malgun Gothic" w:eastAsia="Malgun Gothic"/>
          <w:b w:val="0"/>
          <w:i/>
          <w:color w:val="555555"/>
          <w:sz w:val="20"/>
        </w:rPr>
        <w:t>그런데 그 나라는 전쟁 중이잖아요. 지난주에 납치된 그 프랑스 외교관… 투자자들이 겁먹지 않아요?</w:t>
      </w:r>
    </w:p>
    <w:p>
      <w:r>
        <w:rPr>
          <w:rFonts w:ascii="Calibri" w:hAnsi="Calibri" w:cs="Calibri" w:eastAsia="Malgun Gothic"/>
          <w:b/>
          <w:i w:val="0"/>
          <w:sz w:val="21"/>
        </w:rPr>
        <w:t>Malaurie:</w:t>
      </w:r>
      <w:r>
        <w:rPr>
          <w:rFonts w:ascii="Calibri" w:hAnsi="Calibri" w:cs="Calibri" w:eastAsia="Malgun Gothic"/>
          <w:b w:val="0"/>
          <w:i w:val="0"/>
          <w:sz w:val="21"/>
        </w:rPr>
        <w:t xml:space="preserve"> (son sourire change légèrement) Ah. Lemaire. (il fait tourner son cognac) Une histoire triste. Très triste. Mais ce genre d'histoire… se règle. Avec le temps. Et les bonnes personnes.</w:t>
      </w:r>
    </w:p>
    <w:p>
      <w:pPr>
        <w:ind w:left="510"/>
      </w:pPr>
      <w:r>
        <w:rPr>
          <w:rFonts w:ascii="Malgun Gothic" w:hAnsi="Malgun Gothic" w:cs="Malgun Gothic" w:eastAsia="Malgun Gothic"/>
          <w:b w:val="0"/>
          <w:i/>
          <w:color w:val="555555"/>
          <w:sz w:val="20"/>
        </w:rPr>
        <w:t>(미소가 살짝 바뀌며) 아. 르메르. (코냑 잔을 돌리며) 슬픈 이야기죠. 아주 슬픈. 하지만 그런 이야기는… 해결돼요. 시간이 지나면. 그리고 적절한 사람들이 있으면.</w:t>
      </w:r>
    </w:p>
    <w:p>
      <w:r>
        <w:rPr>
          <w:rFonts w:ascii="Calibri" w:hAnsi="Calibri" w:cs="Calibri" w:eastAsia="Malgun Gothic"/>
          <w:b/>
          <w:i w:val="0"/>
          <w:sz w:val="21"/>
        </w:rPr>
        <w:t>Camille:</w:t>
      </w:r>
      <w:r>
        <w:rPr>
          <w:rFonts w:ascii="Calibri" w:hAnsi="Calibri" w:cs="Calibri" w:eastAsia="Malgun Gothic"/>
          <w:b w:val="0"/>
          <w:i w:val="0"/>
          <w:sz w:val="21"/>
        </w:rPr>
        <w:t xml:space="preserve"> Vous connaissez les ravisseurs ?</w:t>
      </w:r>
    </w:p>
    <w:p>
      <w:pPr>
        <w:ind w:left="510"/>
      </w:pPr>
      <w:r>
        <w:rPr>
          <w:rFonts w:ascii="Malgun Gothic" w:hAnsi="Malgun Gothic" w:cs="Malgun Gothic" w:eastAsia="Malgun Gothic"/>
          <w:b w:val="0"/>
          <w:i/>
          <w:color w:val="555555"/>
          <w:sz w:val="20"/>
        </w:rPr>
        <w:t>납치범들을 아세요?</w:t>
      </w:r>
    </w:p>
    <w:p>
      <w:r>
        <w:rPr>
          <w:rFonts w:ascii="Calibri" w:hAnsi="Calibri" w:cs="Calibri" w:eastAsia="Malgun Gothic"/>
          <w:b/>
          <w:i w:val="0"/>
          <w:sz w:val="21"/>
        </w:rPr>
        <w:t>Malaurie:</w:t>
      </w:r>
      <w:r>
        <w:rPr>
          <w:rFonts w:ascii="Calibri" w:hAnsi="Calibri" w:cs="Calibri" w:eastAsia="Malgun Gothic"/>
          <w:b w:val="0"/>
          <w:i w:val="0"/>
          <w:sz w:val="21"/>
        </w:rPr>
        <w:t xml:space="preserve"> (il rit) Chère Sarah, au Kandara, je connais tout le monde. Les généraux, les rebelles, les chefs de village. Tout le monde a besoin de quelqu'un pour parler à tout le monde. (il baisse la voix) C'est d'ailleurs ce dont il s'agit, en ce moment. Parler.</w:t>
      </w:r>
    </w:p>
    <w:p>
      <w:pPr>
        <w:ind w:left="510"/>
      </w:pPr>
      <w:r>
        <w:rPr>
          <w:rFonts w:ascii="Malgun Gothic" w:hAnsi="Malgun Gothic" w:cs="Malgun Gothic" w:eastAsia="Malgun Gothic"/>
          <w:b w:val="0"/>
          <w:i/>
          <w:color w:val="555555"/>
          <w:sz w:val="20"/>
        </w:rPr>
        <w:t>(웃으며) 친애하는 사라, 칸다라에선 제가 모두를 알아요. 장군들, 반군들, 마을 촌장들. 다들 모두와 말하려면 누군가가 필요하죠. (목소리를 낮추며) 사실 지금 문제가 되는 것도 그거예요. 대화.</w:t>
      </w:r>
    </w:p>
    <w:p>
      <w:r>
        <w:rPr>
          <w:rFonts w:ascii="Calibri" w:hAnsi="Calibri" w:cs="Calibri" w:eastAsia="Malgun Gothic"/>
          <w:b/>
          <w:i w:val="0"/>
          <w:sz w:val="21"/>
        </w:rPr>
        <w:t>Camille:</w:t>
      </w:r>
      <w:r>
        <w:rPr>
          <w:rFonts w:ascii="Calibri" w:hAnsi="Calibri" w:cs="Calibri" w:eastAsia="Malgun Gothic"/>
          <w:b w:val="0"/>
          <w:i w:val="0"/>
          <w:sz w:val="21"/>
        </w:rPr>
        <w:t xml:space="preserve"> Vous négociez sa libération ?</w:t>
      </w:r>
    </w:p>
    <w:p>
      <w:pPr>
        <w:ind w:left="510"/>
      </w:pPr>
      <w:r>
        <w:rPr>
          <w:rFonts w:ascii="Malgun Gothic" w:hAnsi="Malgun Gothic" w:cs="Malgun Gothic" w:eastAsia="Malgun Gothic"/>
          <w:b w:val="0"/>
          <w:i/>
          <w:color w:val="555555"/>
          <w:sz w:val="20"/>
        </w:rPr>
        <w:t>그 사람 석방 협상을 하세요?</w:t>
      </w:r>
    </w:p>
    <w:p>
      <w:r>
        <w:rPr>
          <w:rFonts w:ascii="Calibri" w:hAnsi="Calibri" w:cs="Calibri" w:eastAsia="Malgun Gothic"/>
          <w:b/>
          <w:i w:val="0"/>
          <w:sz w:val="21"/>
        </w:rPr>
        <w:t>Malaurie:</w:t>
      </w:r>
      <w:r>
        <w:rPr>
          <w:rFonts w:ascii="Calibri" w:hAnsi="Calibri" w:cs="Calibri" w:eastAsia="Malgun Gothic"/>
          <w:b w:val="0"/>
          <w:i w:val="0"/>
          <w:sz w:val="21"/>
        </w:rPr>
        <w:t xml:space="preserve"> Je ne négocie rien. L'État français ne négocie pas avec des terroristes. C'est bien connu. (il sourit) Je rends service. À des amis. Des deux côtés.</w:t>
      </w:r>
    </w:p>
    <w:p>
      <w:pPr>
        <w:ind w:left="510"/>
      </w:pPr>
      <w:r>
        <w:rPr>
          <w:rFonts w:ascii="Malgun Gothic" w:hAnsi="Malgun Gothic" w:cs="Malgun Gothic" w:eastAsia="Malgun Gothic"/>
          <w:b w:val="0"/>
          <w:i/>
          <w:color w:val="555555"/>
          <w:sz w:val="20"/>
        </w:rPr>
        <w:t>전 아무것도 협상하지 않아요. 프랑스 정부는 테러리스트와 협상하지 않죠. 다 아는 사실이에요. (웃으며) 전 도움을 드릴 뿐이에요. 친구들에게. 양쪽 모두에게.</w:t>
      </w:r>
    </w:p>
    <w:p>
      <w:r>
        <w:rPr>
          <w:rFonts w:ascii="Calibri" w:hAnsi="Calibri" w:cs="Calibri" w:eastAsia="Malgun Gothic"/>
          <w:b/>
          <w:i w:val="0"/>
          <w:sz w:val="21"/>
        </w:rPr>
        <w:t>Camille:</w:t>
      </w:r>
      <w:r>
        <w:rPr>
          <w:rFonts w:ascii="Calibri" w:hAnsi="Calibri" w:cs="Calibri" w:eastAsia="Malgun Gothic"/>
          <w:b w:val="0"/>
          <w:i w:val="0"/>
          <w:sz w:val="21"/>
        </w:rPr>
        <w:t xml:space="preserve"> Des deux côtés ? Les ravisseurs veulent une rançon, j'imagine ?</w:t>
      </w:r>
    </w:p>
    <w:p>
      <w:pPr>
        <w:ind w:left="510"/>
      </w:pPr>
      <w:r>
        <w:rPr>
          <w:rFonts w:ascii="Malgun Gothic" w:hAnsi="Malgun Gothic" w:cs="Malgun Gothic" w:eastAsia="Malgun Gothic"/>
          <w:b w:val="0"/>
          <w:i/>
          <w:color w:val="555555"/>
          <w:sz w:val="20"/>
        </w:rPr>
        <w:t>양쪽이요? 납치범들은 몸값을 원하겠죠, 아마?</w:t>
      </w:r>
    </w:p>
    <w:p>
      <w:r>
        <w:rPr>
          <w:rFonts w:ascii="Calibri" w:hAnsi="Calibri" w:cs="Calibri" w:eastAsia="Malgun Gothic"/>
          <w:b/>
          <w:i w:val="0"/>
          <w:sz w:val="21"/>
        </w:rPr>
        <w:t>Malaurie:</w:t>
      </w:r>
      <w:r>
        <w:rPr>
          <w:rFonts w:ascii="Calibri" w:hAnsi="Calibri" w:cs="Calibri" w:eastAsia="Malgun Gothic"/>
          <w:b w:val="0"/>
          <w:i w:val="0"/>
          <w:sz w:val="21"/>
        </w:rPr>
        <w:t xml:space="preserve"> (il secoue la tête, il se penche, comme pour confier un secret) Non. C'est ça qui est intéressant. Ils ne veulent pas d'argent. L'argent, au nord, ne sert à rien. Ils veulent… des moyens.</w:t>
      </w:r>
    </w:p>
    <w:p>
      <w:pPr>
        <w:ind w:left="510"/>
      </w:pPr>
      <w:r>
        <w:rPr>
          <w:rFonts w:ascii="Malgun Gothic" w:hAnsi="Malgun Gothic" w:cs="Malgun Gothic" w:eastAsia="Malgun Gothic"/>
          <w:b w:val="0"/>
          <w:i/>
          <w:color w:val="555555"/>
          <w:sz w:val="20"/>
        </w:rPr>
        <w:t>(고개를 젓고 비밀을 털어놓듯 몸을 기울이며) 아니요. 그게 흥미로운 점이에요. 그들은 돈을 원하지 않아요. 북부에선 돈이 아무 쓸모가 없거든요. 그들이 원하는 건… 수단이에요.</w:t>
      </w:r>
    </w:p>
    <w:p>
      <w:r>
        <w:rPr>
          <w:rFonts w:ascii="Calibri" w:hAnsi="Calibri" w:cs="Calibri" w:eastAsia="Malgun Gothic"/>
          <w:b/>
          <w:i w:val="0"/>
          <w:sz w:val="21"/>
        </w:rPr>
        <w:t>Camille:</w:t>
      </w:r>
      <w:r>
        <w:rPr>
          <w:rFonts w:ascii="Calibri" w:hAnsi="Calibri" w:cs="Calibri" w:eastAsia="Malgun Gothic"/>
          <w:b w:val="0"/>
          <w:i w:val="0"/>
          <w:sz w:val="21"/>
        </w:rPr>
        <w:t xml:space="preserve"> Des moyens ?</w:t>
      </w:r>
    </w:p>
    <w:p>
      <w:pPr>
        <w:ind w:left="510"/>
      </w:pPr>
      <w:r>
        <w:rPr>
          <w:rFonts w:ascii="Malgun Gothic" w:hAnsi="Malgun Gothic" w:cs="Malgun Gothic" w:eastAsia="Malgun Gothic"/>
          <w:b w:val="0"/>
          <w:i/>
          <w:color w:val="555555"/>
          <w:sz w:val="20"/>
        </w:rPr>
        <w:t>수단이요?</w:t>
      </w:r>
    </w:p>
    <w:p>
      <w:r>
        <w:rPr>
          <w:rFonts w:ascii="Calibri" w:hAnsi="Calibri" w:cs="Calibri" w:eastAsia="Malgun Gothic"/>
          <w:b/>
          <w:i w:val="0"/>
          <w:sz w:val="21"/>
        </w:rPr>
        <w:t>Malaurie:</w:t>
      </w:r>
      <w:r>
        <w:rPr>
          <w:rFonts w:ascii="Calibri" w:hAnsi="Calibri" w:cs="Calibri" w:eastAsia="Malgun Gothic"/>
          <w:b w:val="0"/>
          <w:i w:val="0"/>
          <w:sz w:val="21"/>
        </w:rPr>
        <w:t xml:space="preserve"> (il regarde son verre) Des moyens de se défendre. Contre les hélicoptères, par exemple. (il rit, comme s'il avait fait une blague) Vous voyez l'ironie ? On vend des hélicoptères d'un côté. Et de l'autre, on cherche comment… équilibrer.</w:t>
      </w:r>
    </w:p>
    <w:p>
      <w:pPr>
        <w:ind w:left="510"/>
      </w:pPr>
      <w:r>
        <w:rPr>
          <w:rFonts w:ascii="Malgun Gothic" w:hAnsi="Malgun Gothic" w:cs="Malgun Gothic" w:eastAsia="Malgun Gothic"/>
          <w:b w:val="0"/>
          <w:i/>
          <w:color w:val="555555"/>
          <w:sz w:val="20"/>
        </w:rPr>
        <w:t>(자기 잔을 바라보며) 자기를 지킬 수단. 예를 들면 헬기에 맞설. (농담이라도 한 듯 웃으며) 아이러니가 보이세요? 한쪽엔 헬기를 팔고. 다른 쪽에선 어떻게… 균형을 맞출지 고민하는.</w:t>
      </w:r>
    </w:p>
    <w:p>
      <w:r>
        <w:rPr>
          <w:rFonts w:ascii="Calibri" w:hAnsi="Calibri" w:cs="Calibri" w:eastAsia="Malgun Gothic"/>
          <w:b/>
          <w:i w:val="0"/>
          <w:sz w:val="21"/>
        </w:rPr>
        <w:t>Camille:</w:t>
      </w:r>
      <w:r>
        <w:rPr>
          <w:rFonts w:ascii="Calibri" w:hAnsi="Calibri" w:cs="Calibri" w:eastAsia="Malgun Gothic"/>
          <w:b w:val="0"/>
          <w:i w:val="0"/>
          <w:sz w:val="21"/>
        </w:rPr>
        <w:t xml:space="preserve"> (elle sourit, mais sa main serre son verre) C'est un monde fascinant.</w:t>
      </w:r>
    </w:p>
    <w:p>
      <w:pPr>
        <w:ind w:left="510"/>
      </w:pPr>
      <w:r>
        <w:rPr>
          <w:rFonts w:ascii="Malgun Gothic" w:hAnsi="Malgun Gothic" w:cs="Malgun Gothic" w:eastAsia="Malgun Gothic"/>
          <w:b w:val="0"/>
          <w:i/>
          <w:color w:val="555555"/>
          <w:sz w:val="20"/>
        </w:rPr>
        <w:t>(웃지만 잔을 쥔 손에 힘이 들어간다) 매혹적인 세계네요.</w:t>
      </w:r>
    </w:p>
    <w:p>
      <w:r>
        <w:rPr>
          <w:rFonts w:ascii="Calibri" w:hAnsi="Calibri" w:cs="Calibri" w:eastAsia="Malgun Gothic"/>
          <w:b/>
          <w:i w:val="0"/>
          <w:sz w:val="21"/>
        </w:rPr>
        <w:t>Malaurie:</w:t>
      </w:r>
      <w:r>
        <w:rPr>
          <w:rFonts w:ascii="Calibri" w:hAnsi="Calibri" w:cs="Calibri" w:eastAsia="Malgun Gothic"/>
          <w:b w:val="0"/>
          <w:i w:val="0"/>
          <w:sz w:val="21"/>
        </w:rPr>
        <w:t xml:space="preserve"> Fascinant et discret. Pour peu qu'on sache se taire, on y fait fortune. (il regarde autour de lui) Le problème, ce sont les journalistes. Ils posent des questions. Ils publient des photos.</w:t>
      </w:r>
    </w:p>
    <w:p>
      <w:pPr>
        <w:ind w:left="510"/>
      </w:pPr>
      <w:r>
        <w:rPr>
          <w:rFonts w:ascii="Malgun Gothic" w:hAnsi="Malgun Gothic" w:cs="Malgun Gothic" w:eastAsia="Malgun Gothic"/>
          <w:b w:val="0"/>
          <w:i/>
          <w:color w:val="555555"/>
          <w:sz w:val="20"/>
        </w:rPr>
        <w:t>매혹적이고 은밀하죠. 입을 다물 줄만 알면 거기서 큰돈을 벌어요. (주위를 둘러보며) 문제는 기자들이에요. 질문을 하죠. 사진을 보도하고.</w:t>
      </w:r>
    </w:p>
    <w:p>
      <w:r>
        <w:rPr>
          <w:rFonts w:ascii="Calibri" w:hAnsi="Calibri" w:cs="Calibri" w:eastAsia="Malgun Gothic"/>
          <w:b/>
          <w:i w:val="0"/>
          <w:sz w:val="21"/>
        </w:rPr>
        <w:t>Camille:</w:t>
      </w:r>
      <w:r>
        <w:rPr>
          <w:rFonts w:ascii="Calibri" w:hAnsi="Calibri" w:cs="Calibri" w:eastAsia="Malgun Gothic"/>
          <w:b w:val="0"/>
          <w:i w:val="0"/>
          <w:sz w:val="21"/>
        </w:rPr>
        <w:t xml:space="preserve"> Les journalistes ?</w:t>
      </w:r>
    </w:p>
    <w:p>
      <w:pPr>
        <w:ind w:left="510"/>
      </w:pPr>
      <w:r>
        <w:rPr>
          <w:rFonts w:ascii="Malgun Gothic" w:hAnsi="Malgun Gothic" w:cs="Malgun Gothic" w:eastAsia="Malgun Gothic"/>
          <w:b w:val="0"/>
          <w:i/>
          <w:color w:val="555555"/>
          <w:sz w:val="20"/>
        </w:rPr>
        <w:t>기자들이요?</w:t>
      </w:r>
    </w:p>
    <w:p>
      <w:r>
        <w:rPr>
          <w:rFonts w:ascii="Calibri" w:hAnsi="Calibri" w:cs="Calibri" w:eastAsia="Malgun Gothic"/>
          <w:b/>
          <w:i w:val="0"/>
          <w:sz w:val="21"/>
        </w:rPr>
        <w:t>Malaurie:</w:t>
      </w:r>
      <w:r>
        <w:rPr>
          <w:rFonts w:ascii="Calibri" w:hAnsi="Calibri" w:cs="Calibri" w:eastAsia="Malgun Gothic"/>
          <w:b w:val="0"/>
          <w:i w:val="0"/>
          <w:sz w:val="21"/>
        </w:rPr>
        <w:t xml:space="preserve"> Un petit journal, en ce moment. Le Phare. Vous connaissez ? Ils fouillent partout. Le vin, les musées, les sacs à main… et maintenant le Kandara. (il fait un geste de la main) Mais ils sont inoffensifs.</w:t>
      </w:r>
    </w:p>
    <w:p>
      <w:pPr>
        <w:ind w:left="510"/>
      </w:pPr>
      <w:r>
        <w:rPr>
          <w:rFonts w:ascii="Malgun Gothic" w:hAnsi="Malgun Gothic" w:cs="Malgun Gothic" w:eastAsia="Malgun Gothic"/>
          <w:b w:val="0"/>
          <w:i/>
          <w:color w:val="555555"/>
          <w:sz w:val="20"/>
        </w:rPr>
        <w:t>요즘 작은 신문사 하나요. 르 파르. 아세요? 여기저기 뒤지고 다녀요. 와인, 박물관, 핸드백… 그리고 이제 칸다라까지. (손을 휘저으며) 하지만 무해해요.</w:t>
      </w:r>
    </w:p>
    <w:p>
      <w:r>
        <w:rPr>
          <w:rFonts w:ascii="Calibri" w:hAnsi="Calibri" w:cs="Calibri" w:eastAsia="Malgun Gothic"/>
          <w:b/>
          <w:i w:val="0"/>
          <w:sz w:val="21"/>
        </w:rPr>
        <w:t>Camille:</w:t>
      </w:r>
      <w:r>
        <w:rPr>
          <w:rFonts w:ascii="Calibri" w:hAnsi="Calibri" w:cs="Calibri" w:eastAsia="Malgun Gothic"/>
          <w:b w:val="0"/>
          <w:i w:val="0"/>
          <w:sz w:val="21"/>
        </w:rPr>
        <w:t xml:space="preserve"> (très calme) Inoffensifs ? Ils ont fait tomber un adjoint au maire, il paraît.</w:t>
      </w:r>
    </w:p>
    <w:p>
      <w:pPr>
        <w:ind w:left="510"/>
      </w:pPr>
      <w:r>
        <w:rPr>
          <w:rFonts w:ascii="Malgun Gothic" w:hAnsi="Malgun Gothic" w:cs="Malgun Gothic" w:eastAsia="Malgun Gothic"/>
          <w:b w:val="0"/>
          <w:i/>
          <w:color w:val="555555"/>
          <w:sz w:val="20"/>
        </w:rPr>
        <w:t>(아주 침착하게) 무해하다고요? 부시장 하나를 쓰러뜨렸다던데요.</w:t>
      </w:r>
    </w:p>
    <w:p>
      <w:r>
        <w:rPr>
          <w:rFonts w:ascii="Calibri" w:hAnsi="Calibri" w:cs="Calibri" w:eastAsia="Malgun Gothic"/>
          <w:b/>
          <w:i w:val="0"/>
          <w:sz w:val="21"/>
        </w:rPr>
        <w:t>Malaurie:</w:t>
      </w:r>
      <w:r>
        <w:rPr>
          <w:rFonts w:ascii="Calibri" w:hAnsi="Calibri" w:cs="Calibri" w:eastAsia="Malgun Gothic"/>
          <w:b w:val="0"/>
          <w:i w:val="0"/>
          <w:sz w:val="21"/>
        </w:rPr>
        <w:t xml:space="preserve"> (il sourit, très sûr de lui) Un adjoint au maire. Pas un général. (il baisse la voix) Et puis, je sais tout ce qu'ils savent. Avant eux, parfois.</w:t>
      </w:r>
    </w:p>
    <w:p>
      <w:pPr>
        <w:ind w:left="510"/>
      </w:pPr>
      <w:r>
        <w:rPr>
          <w:rFonts w:ascii="Malgun Gothic" w:hAnsi="Malgun Gothic" w:cs="Malgun Gothic" w:eastAsia="Malgun Gothic"/>
          <w:b w:val="0"/>
          <w:i/>
          <w:color w:val="555555"/>
          <w:sz w:val="20"/>
        </w:rPr>
        <w:t>(아주 자신만만하게 웃으며) 부시장이죠. 장군이 아니라. (목소리를 낮추며) 게다가 난 그들이 아는 건 다 알아요. 가끔은 그들보다 먼저.</w:t>
      </w:r>
    </w:p>
    <w:p>
      <w:r>
        <w:rPr>
          <w:rFonts w:ascii="Calibri" w:hAnsi="Calibri" w:cs="Calibri" w:eastAsia="Malgun Gothic"/>
          <w:b/>
          <w:i w:val="0"/>
          <w:sz w:val="21"/>
        </w:rPr>
        <w:t>Camille:</w:t>
      </w:r>
      <w:r>
        <w:rPr>
          <w:rFonts w:ascii="Calibri" w:hAnsi="Calibri" w:cs="Calibri" w:eastAsia="Malgun Gothic"/>
          <w:b w:val="0"/>
          <w:i w:val="0"/>
          <w:sz w:val="21"/>
        </w:rPr>
        <w:t xml:space="preserve"> (elle ne bouge pas, elle boit une gorgée de vin) Comment c'est possible ?</w:t>
      </w:r>
    </w:p>
    <w:p>
      <w:pPr>
        <w:ind w:left="510"/>
      </w:pPr>
      <w:r>
        <w:rPr>
          <w:rFonts w:ascii="Malgun Gothic" w:hAnsi="Malgun Gothic" w:cs="Malgun Gothic" w:eastAsia="Malgun Gothic"/>
          <w:b w:val="0"/>
          <w:i/>
          <w:color w:val="555555"/>
          <w:sz w:val="20"/>
        </w:rPr>
        <w:t>(움직이지 않고 와인을 한 모금 마시며) 그게 어떻게 가능해요?</w:t>
      </w:r>
    </w:p>
    <w:p>
      <w:r>
        <w:rPr>
          <w:rFonts w:ascii="Calibri" w:hAnsi="Calibri" w:cs="Calibri" w:eastAsia="Malgun Gothic"/>
          <w:b/>
          <w:i w:val="0"/>
          <w:sz w:val="21"/>
        </w:rPr>
        <w:t>Malaurie:</w:t>
      </w:r>
      <w:r>
        <w:rPr>
          <w:rFonts w:ascii="Calibri" w:hAnsi="Calibri" w:cs="Calibri" w:eastAsia="Malgun Gothic"/>
          <w:b w:val="0"/>
          <w:i w:val="0"/>
          <w:sz w:val="21"/>
        </w:rPr>
        <w:t xml:space="preserve"> (il rit, il lève son verre) Chère Sarah. Dans ce monde, les amis sont partout. Même là où on ne les attend pas. (il regarde sa montre en or) Mais je parle trop. C'est mon défaut. Le cognac me rend bavard.</w:t>
      </w:r>
    </w:p>
    <w:p>
      <w:pPr>
        <w:ind w:left="510"/>
      </w:pPr>
      <w:r>
        <w:rPr>
          <w:rFonts w:ascii="Malgun Gothic" w:hAnsi="Malgun Gothic" w:cs="Malgun Gothic" w:eastAsia="Malgun Gothic"/>
          <w:b w:val="0"/>
          <w:i/>
          <w:color w:val="555555"/>
          <w:sz w:val="20"/>
        </w:rPr>
        <w:t>(웃으며 잔을 든다) 친애하는 사라. 이 세계엔 친구가 어디에나 있어요. 생각지도 못한 곳에도. (금시계를 보며) 그런데 제가 말이 너무 많네요. 그게 제 결점이에요. 코냑이 절 수다스럽게 만들거든요.</w:t>
      </w:r>
    </w:p>
    <w:p>
      <w:r>
        <w:rPr>
          <w:rFonts w:ascii="Calibri" w:hAnsi="Calibri" w:cs="Calibri" w:eastAsia="Malgun Gothic"/>
          <w:b/>
          <w:i w:val="0"/>
          <w:sz w:val="21"/>
        </w:rPr>
        <w:t>Camille:</w:t>
      </w:r>
      <w:r>
        <w:rPr>
          <w:rFonts w:ascii="Calibri" w:hAnsi="Calibri" w:cs="Calibri" w:eastAsia="Malgun Gothic"/>
          <w:b w:val="0"/>
          <w:i w:val="0"/>
          <w:sz w:val="21"/>
        </w:rPr>
        <w:t xml:space="preserve"> Ça ne me dérange pas. J'apprends beaucoup.</w:t>
      </w:r>
    </w:p>
    <w:p>
      <w:pPr>
        <w:ind w:left="510"/>
      </w:pPr>
      <w:r>
        <w:rPr>
          <w:rFonts w:ascii="Malgun Gothic" w:hAnsi="Malgun Gothic" w:cs="Malgun Gothic" w:eastAsia="Malgun Gothic"/>
          <w:b w:val="0"/>
          <w:i/>
          <w:color w:val="555555"/>
          <w:sz w:val="20"/>
        </w:rPr>
        <w:t>전 괜찮아요. 많이 배우고 있어요.</w:t>
      </w:r>
    </w:p>
    <w:p>
      <w:r>
        <w:rPr>
          <w:rFonts w:ascii="Calibri" w:hAnsi="Calibri" w:cs="Calibri" w:eastAsia="Malgun Gothic"/>
          <w:b/>
          <w:i w:val="0"/>
          <w:sz w:val="21"/>
        </w:rPr>
        <w:t>Malaurie:</w:t>
      </w:r>
      <w:r>
        <w:rPr>
          <w:rFonts w:ascii="Calibri" w:hAnsi="Calibri" w:cs="Calibri" w:eastAsia="Malgun Gothic"/>
          <w:b w:val="0"/>
          <w:i w:val="0"/>
          <w:sz w:val="21"/>
        </w:rPr>
        <w:t xml:space="preserve"> (il sort une carte de visite) Pour votre concession, appelez-moi. Je connais le ministre des Mines. Et le colonel qui contrôle la région de Kéniéba. (il sourit) Je ne vous promets rien. Je ne fais que présenter.</w:t>
      </w:r>
    </w:p>
    <w:p>
      <w:pPr>
        <w:ind w:left="510"/>
      </w:pPr>
      <w:r>
        <w:rPr>
          <w:rFonts w:ascii="Malgun Gothic" w:hAnsi="Malgun Gothic" w:cs="Malgun Gothic" w:eastAsia="Malgun Gothic"/>
          <w:b w:val="0"/>
          <w:i/>
          <w:color w:val="555555"/>
          <w:sz w:val="20"/>
        </w:rPr>
        <w:t>(명함을 꺼내며) 채굴권 건이라면 전화하세요. 광업부 장관을 알아요. 그리고 케니에바 지역을 장악한 대령도. (웃으며) 아무것도 약속하진 않아요. 소개해 드릴 뿐이죠.</w:t>
      </w:r>
    </w:p>
    <w:p>
      <w:r>
        <w:rPr>
          <w:rFonts w:ascii="Calibri" w:hAnsi="Calibri" w:cs="Calibri" w:eastAsia="Malgun Gothic"/>
          <w:b/>
          <w:i w:val="0"/>
          <w:sz w:val="21"/>
        </w:rPr>
        <w:t>Camille:</w:t>
      </w:r>
      <w:r>
        <w:rPr>
          <w:rFonts w:ascii="Calibri" w:hAnsi="Calibri" w:cs="Calibri" w:eastAsia="Malgun Gothic"/>
          <w:b w:val="0"/>
          <w:i w:val="0"/>
          <w:sz w:val="21"/>
        </w:rPr>
        <w:t xml:space="preserve"> (elle prend la carte) Merci, Serge.</w:t>
      </w:r>
    </w:p>
    <w:p>
      <w:pPr>
        <w:ind w:left="510"/>
      </w:pPr>
      <w:r>
        <w:rPr>
          <w:rFonts w:ascii="Malgun Gothic" w:hAnsi="Malgun Gothic" w:cs="Malgun Gothic" w:eastAsia="Malgun Gothic"/>
          <w:b w:val="0"/>
          <w:i/>
          <w:color w:val="555555"/>
          <w:sz w:val="20"/>
        </w:rPr>
        <w:t>(명함을 받으며) 고마워요, 세르주.</w:t>
      </w:r>
    </w:p>
    <w:p>
      <w:r>
        <w:rPr>
          <w:rFonts w:ascii="Calibri" w:hAnsi="Calibri" w:cs="Calibri" w:eastAsia="Malgun Gothic"/>
          <w:b/>
          <w:i w:val="0"/>
          <w:sz w:val="21"/>
        </w:rPr>
        <w:t>Malaurie:</w:t>
      </w:r>
      <w:r>
        <w:rPr>
          <w:rFonts w:ascii="Calibri" w:hAnsi="Calibri" w:cs="Calibri" w:eastAsia="Malgun Gothic"/>
          <w:b w:val="0"/>
          <w:i w:val="0"/>
          <w:sz w:val="21"/>
        </w:rPr>
        <w:t xml:space="preserve"> (son téléphone vibre, il regarde l'écran, il sourit) Excusez-moi. Un ami. (il décroche, à voix basse, mais Camille entend) Oui… Oui, mardi, comme prévu. Midi et demi. Le même endroit. (il rit) Non, ils ne savent rien de nouveau. Ils ont une photo, c'est tout. Une photo ne prouve rien. (il raccroche)</w:t>
      </w:r>
    </w:p>
    <w:p>
      <w:pPr>
        <w:ind w:left="510"/>
      </w:pPr>
      <w:r>
        <w:rPr>
          <w:rFonts w:ascii="Malgun Gothic" w:hAnsi="Malgun Gothic" w:cs="Malgun Gothic" w:eastAsia="Malgun Gothic"/>
          <w:b w:val="0"/>
          <w:i/>
          <w:color w:val="555555"/>
          <w:sz w:val="20"/>
        </w:rPr>
        <w:t>(전화가 진동하자 화면을 보고 웃는다) 실례할게요. 친구예요. (작은 목소리로 받지만 카미유에게 들린다) 응… 응, 화요일, 예정대로. 열두 시 반. 같은 장소. (웃으며) 아니, 새로 아는 건 없어. 사진 한 장 갖고 있을 뿐이야. 사진은 아무것도 증명하지 못해. (끊는다)</w:t>
      </w:r>
    </w:p>
    <w:p>
      <w:r>
        <w:rPr>
          <w:rFonts w:ascii="Calibri" w:hAnsi="Calibri" w:cs="Calibri" w:eastAsia="Malgun Gothic"/>
          <w:b/>
          <w:i w:val="0"/>
          <w:sz w:val="21"/>
        </w:rPr>
        <w:t>Camille:</w:t>
      </w:r>
      <w:r>
        <w:rPr>
          <w:rFonts w:ascii="Calibri" w:hAnsi="Calibri" w:cs="Calibri" w:eastAsia="Malgun Gothic"/>
          <w:b w:val="0"/>
          <w:i w:val="0"/>
          <w:sz w:val="21"/>
        </w:rPr>
        <w:t xml:space="preserve"> (elle garde un visage parfaitement neutre ; elle finit son verre lentement)</w:t>
      </w:r>
    </w:p>
    <w:p>
      <w:pPr>
        <w:ind w:left="510"/>
      </w:pPr>
      <w:r>
        <w:rPr>
          <w:rFonts w:ascii="Malgun Gothic" w:hAnsi="Malgun Gothic" w:cs="Malgun Gothic" w:eastAsia="Malgun Gothic"/>
          <w:b w:val="0"/>
          <w:i/>
          <w:color w:val="555555"/>
          <w:sz w:val="20"/>
        </w:rPr>
        <w:t>(완벽하게 무표정한 얼굴을 유지한 채 천천히 잔을 비운다) …</w:t>
      </w:r>
    </w:p>
    <w:p>
      <w:r>
        <w:rPr>
          <w:rFonts w:ascii="Calibri" w:hAnsi="Calibri" w:cs="Calibri" w:eastAsia="Malgun Gothic"/>
          <w:b/>
          <w:i w:val="0"/>
          <w:sz w:val="21"/>
        </w:rPr>
        <w:t>Malaurie:</w:t>
      </w:r>
      <w:r>
        <w:rPr>
          <w:rFonts w:ascii="Calibri" w:hAnsi="Calibri" w:cs="Calibri" w:eastAsia="Malgun Gothic"/>
          <w:b w:val="0"/>
          <w:i w:val="0"/>
          <w:sz w:val="21"/>
        </w:rPr>
        <w:t xml:space="preserve"> (il se lève) Je dois vous laisser, chère Sarah. Un dîner. (il lui baise la main, à l'ancienne) Ce fut un plaisir. Appelez-moi.</w:t>
      </w:r>
    </w:p>
    <w:p>
      <w:pPr>
        <w:ind w:left="510"/>
      </w:pPr>
      <w:r>
        <w:rPr>
          <w:rFonts w:ascii="Malgun Gothic" w:hAnsi="Malgun Gothic" w:cs="Malgun Gothic" w:eastAsia="Malgun Gothic"/>
          <w:b w:val="0"/>
          <w:i/>
          <w:color w:val="555555"/>
          <w:sz w:val="20"/>
        </w:rPr>
        <w:t>(일어서며) 이만 가 봐야겠어요, 친애하는 사라. 저녁 약속이 있어서. (옛날식으로 그녀의 손등에 입을 맞추며) 즐거웠어요. 전화해요.</w:t>
      </w:r>
    </w:p>
    <w:p>
      <w:r>
        <w:rPr>
          <w:rFonts w:ascii="Calibri" w:hAnsi="Calibri" w:cs="Calibri" w:eastAsia="Malgun Gothic"/>
          <w:b/>
          <w:i w:val="0"/>
          <w:sz w:val="21"/>
        </w:rPr>
        <w:t>Camille:</w:t>
      </w:r>
      <w:r>
        <w:rPr>
          <w:rFonts w:ascii="Calibri" w:hAnsi="Calibri" w:cs="Calibri" w:eastAsia="Malgun Gothic"/>
          <w:b w:val="0"/>
          <w:i w:val="0"/>
          <w:sz w:val="21"/>
        </w:rPr>
        <w:t xml:space="preserve"> Je n'y manquerai pas.</w:t>
      </w:r>
    </w:p>
    <w:p>
      <w:pPr>
        <w:ind w:left="510"/>
      </w:pPr>
      <w:r>
        <w:rPr>
          <w:rFonts w:ascii="Malgun Gothic" w:hAnsi="Malgun Gothic" w:cs="Malgun Gothic" w:eastAsia="Malgun Gothic"/>
          <w:b w:val="0"/>
          <w:i/>
          <w:color w:val="555555"/>
          <w:sz w:val="20"/>
        </w:rPr>
        <w:t>꼭 그럴게요.</w:t>
      </w:r>
    </w:p>
    <w:p>
      <w:r>
        <w:rPr>
          <w:rFonts w:ascii="Calibri" w:hAnsi="Calibri" w:cs="Calibri" w:eastAsia="Malgun Gothic"/>
          <w:b/>
          <w:i w:val="0"/>
          <w:sz w:val="21"/>
        </w:rPr>
        <w:t>Julien:</w:t>
      </w:r>
      <w:r>
        <w:rPr>
          <w:rFonts w:ascii="Calibri" w:hAnsi="Calibri" w:cs="Calibri" w:eastAsia="Malgun Gothic"/>
          <w:b w:val="0"/>
          <w:i w:val="0"/>
          <w:sz w:val="21"/>
        </w:rPr>
        <w:t xml:space="preserve"> (vingt minutes plus tard, dans la rue, au coin de l'avenue Matignon, sous la neige, il rejoint Camille) Alors ?</w:t>
      </w:r>
    </w:p>
    <w:p>
      <w:pPr>
        <w:ind w:left="510"/>
      </w:pPr>
      <w:r>
        <w:rPr>
          <w:rFonts w:ascii="Malgun Gothic" w:hAnsi="Malgun Gothic" w:cs="Malgun Gothic" w:eastAsia="Malgun Gothic"/>
          <w:b w:val="0"/>
          <w:i/>
          <w:color w:val="555555"/>
          <w:sz w:val="20"/>
        </w:rPr>
        <w:t>(20분 뒤, 눈 내리는 마티뇽 거리 모퉁이에서 카미유와 합류하며) 어땠어?</w:t>
      </w:r>
    </w:p>
    <w:p>
      <w:r>
        <w:rPr>
          <w:rFonts w:ascii="Calibri" w:hAnsi="Calibri" w:cs="Calibri" w:eastAsia="Malgun Gothic"/>
          <w:b/>
          <w:i w:val="0"/>
          <w:sz w:val="21"/>
        </w:rPr>
        <w:t>Camille:</w:t>
      </w:r>
      <w:r>
        <w:rPr>
          <w:rFonts w:ascii="Calibri" w:hAnsi="Calibri" w:cs="Calibri" w:eastAsia="Malgun Gothic"/>
          <w:b w:val="0"/>
          <w:i w:val="0"/>
          <w:sz w:val="21"/>
        </w:rPr>
        <w:t xml:space="preserve"> (elle sort un carnet, elle écrit très vite, la main tremblante de froid) Attends. Je dois tout écrire. Maintenant. Avant d'oublier un seul mot.</w:t>
      </w:r>
    </w:p>
    <w:p>
      <w:pPr>
        <w:ind w:left="510"/>
      </w:pPr>
      <w:r>
        <w:rPr>
          <w:rFonts w:ascii="Malgun Gothic" w:hAnsi="Malgun Gothic" w:cs="Malgun Gothic" w:eastAsia="Malgun Gothic"/>
          <w:b w:val="0"/>
          <w:i/>
          <w:color w:val="555555"/>
          <w:sz w:val="20"/>
        </w:rPr>
        <w:t>(수첩을 꺼내 추위에 떨리는 손으로 아주 빠르게 적는다) 잠깐. 다 적어야 해. 지금. 한 마디라도 잊기 전에.</w:t>
      </w:r>
    </w:p>
    <w:p>
      <w:r>
        <w:rPr>
          <w:rFonts w:ascii="Calibri" w:hAnsi="Calibri" w:cs="Calibri" w:eastAsia="Malgun Gothic"/>
          <w:b/>
          <w:i w:val="0"/>
          <w:sz w:val="21"/>
        </w:rPr>
        <w:t>Julien:</w:t>
      </w:r>
      <w:r>
        <w:rPr>
          <w:rFonts w:ascii="Calibri" w:hAnsi="Calibri" w:cs="Calibri" w:eastAsia="Malgun Gothic"/>
          <w:b w:val="0"/>
          <w:i w:val="0"/>
          <w:sz w:val="21"/>
        </w:rPr>
        <w:t xml:space="preserve"> (il attend, il la protège de la neige avec son journal)</w:t>
      </w:r>
    </w:p>
    <w:p>
      <w:pPr>
        <w:ind w:left="510"/>
      </w:pPr>
      <w:r>
        <w:rPr>
          <w:rFonts w:ascii="Malgun Gothic" w:hAnsi="Malgun Gothic" w:cs="Malgun Gothic" w:eastAsia="Malgun Gothic"/>
          <w:b w:val="0"/>
          <w:i/>
          <w:color w:val="555555"/>
          <w:sz w:val="20"/>
        </w:rPr>
        <w:t>(신문으로 그녀를 눈으로부터 가려 주며 기다린다) …</w:t>
      </w:r>
    </w:p>
    <w:p>
      <w:r>
        <w:rPr>
          <w:rFonts w:ascii="Calibri" w:hAnsi="Calibri" w:cs="Calibri" w:eastAsia="Malgun Gothic"/>
          <w:b/>
          <w:i w:val="0"/>
          <w:sz w:val="21"/>
        </w:rPr>
        <w:t>Camille:</w:t>
      </w:r>
      <w:r>
        <w:rPr>
          <w:rFonts w:ascii="Calibri" w:hAnsi="Calibri" w:cs="Calibri" w:eastAsia="Malgun Gothic"/>
          <w:b w:val="0"/>
          <w:i w:val="0"/>
          <w:sz w:val="21"/>
        </w:rPr>
        <w:t xml:space="preserve"> (dix minutes plus tard, elle referme le carnet) Il a dit : « Je ne fais que rendre service. » Il a dit qu'il a « présenté les bonnes personnes » pour le contrat des hélicoptères. Il a dit qu'il rend service « aux deux côtés » dans l'enlèvement.</w:t>
      </w:r>
    </w:p>
    <w:p>
      <w:pPr>
        <w:ind w:left="510"/>
      </w:pPr>
      <w:r>
        <w:rPr>
          <w:rFonts w:ascii="Malgun Gothic" w:hAnsi="Malgun Gothic" w:cs="Malgun Gothic" w:eastAsia="Malgun Gothic"/>
          <w:b w:val="0"/>
          <w:i/>
          <w:color w:val="555555"/>
          <w:sz w:val="20"/>
        </w:rPr>
        <w:t>(10분 뒤 수첩을 덮으며) «그저 도움을 드릴 뿐»이라고 했어. 헬기 계약 때 «적절한 사람들을 소개했다»고 했고. 납치 사건에선 «양쪽 모두에게» 도움을 준다고 했어.</w:t>
      </w:r>
    </w:p>
    <w:p>
      <w:r>
        <w:rPr>
          <w:rFonts w:ascii="Calibri" w:hAnsi="Calibri" w:cs="Calibri" w:eastAsia="Malgun Gothic"/>
          <w:b/>
          <w:i w:val="0"/>
          <w:sz w:val="21"/>
        </w:rPr>
        <w:t>Julien:</w:t>
      </w:r>
      <w:r>
        <w:rPr>
          <w:rFonts w:ascii="Calibri" w:hAnsi="Calibri" w:cs="Calibri" w:eastAsia="Malgun Gothic"/>
          <w:b w:val="0"/>
          <w:i w:val="0"/>
          <w:sz w:val="21"/>
        </w:rPr>
        <w:t xml:space="preserve"> Les deux côtés.</w:t>
      </w:r>
    </w:p>
    <w:p>
      <w:pPr>
        <w:ind w:left="510"/>
      </w:pPr>
      <w:r>
        <w:rPr>
          <w:rFonts w:ascii="Malgun Gothic" w:hAnsi="Malgun Gothic" w:cs="Malgun Gothic" w:eastAsia="Malgun Gothic"/>
          <w:b w:val="0"/>
          <w:i/>
          <w:color w:val="555555"/>
          <w:sz w:val="20"/>
        </w:rPr>
        <w:t>양쪽 모두.</w:t>
      </w:r>
    </w:p>
    <w:p>
      <w:r>
        <w:rPr>
          <w:rFonts w:ascii="Calibri" w:hAnsi="Calibri" w:cs="Calibri" w:eastAsia="Malgun Gothic"/>
          <w:b/>
          <w:i w:val="0"/>
          <w:sz w:val="21"/>
        </w:rPr>
        <w:t>Camille:</w:t>
      </w:r>
      <w:r>
        <w:rPr>
          <w:rFonts w:ascii="Calibri" w:hAnsi="Calibri" w:cs="Calibri" w:eastAsia="Malgun Gothic"/>
          <w:b w:val="0"/>
          <w:i w:val="0"/>
          <w:sz w:val="21"/>
        </w:rPr>
        <w:t xml:space="preserve"> Et il a dit que les ravisseurs ne veulent pas d'argent. Ils veulent « des moyens de se défendre ». « Contre les hélicoptères, par exemple. »</w:t>
      </w:r>
    </w:p>
    <w:p>
      <w:pPr>
        <w:ind w:left="510"/>
      </w:pPr>
      <w:r>
        <w:rPr>
          <w:rFonts w:ascii="Malgun Gothic" w:hAnsi="Malgun Gothic" w:cs="Malgun Gothic" w:eastAsia="Malgun Gothic"/>
          <w:b w:val="0"/>
          <w:i/>
          <w:color w:val="555555"/>
          <w:sz w:val="20"/>
        </w:rPr>
        <w:t>그리고 납치범들은 돈을 원하지 않는대. «자기를 지킬 수단»을 원한대. «예를 들면 헬기에 맞설.»</w:t>
      </w:r>
    </w:p>
    <w:p>
      <w:r>
        <w:rPr>
          <w:rFonts w:ascii="Calibri" w:hAnsi="Calibri" w:cs="Calibri" w:eastAsia="Malgun Gothic"/>
          <w:b/>
          <w:i w:val="0"/>
          <w:sz w:val="21"/>
        </w:rPr>
        <w:t>Julien:</w:t>
      </w:r>
      <w:r>
        <w:rPr>
          <w:rFonts w:ascii="Calibri" w:hAnsi="Calibri" w:cs="Calibri" w:eastAsia="Malgun Gothic"/>
          <w:b w:val="0"/>
          <w:i w:val="0"/>
          <w:sz w:val="21"/>
        </w:rPr>
        <w:t xml:space="preserve"> (il se fige sous la neige) Des armes. Contre un otage.</w:t>
      </w:r>
    </w:p>
    <w:p>
      <w:pPr>
        <w:ind w:left="510"/>
      </w:pPr>
      <w:r>
        <w:rPr>
          <w:rFonts w:ascii="Malgun Gothic" w:hAnsi="Malgun Gothic" w:cs="Malgun Gothic" w:eastAsia="Malgun Gothic"/>
          <w:b w:val="0"/>
          <w:i/>
          <w:color w:val="555555"/>
          <w:sz w:val="20"/>
        </w:rPr>
        <w:t>(눈 속에서 얼어붙으며) 무기. 인질과 맞바꾸는.</w:t>
      </w:r>
    </w:p>
    <w:p>
      <w:r>
        <w:rPr>
          <w:rFonts w:ascii="Calibri" w:hAnsi="Calibri" w:cs="Calibri" w:eastAsia="Malgun Gothic"/>
          <w:b/>
          <w:i w:val="0"/>
          <w:sz w:val="21"/>
        </w:rPr>
        <w:t>Camille:</w:t>
      </w:r>
      <w:r>
        <w:rPr>
          <w:rFonts w:ascii="Calibri" w:hAnsi="Calibri" w:cs="Calibri" w:eastAsia="Malgun Gothic"/>
          <w:b w:val="0"/>
          <w:i w:val="0"/>
          <w:sz w:val="21"/>
        </w:rPr>
        <w:t xml:space="preserve"> Il ne l'a pas dit comme ça. Mais c'est ce qu'il a voulu dire. (un silence) Et il y a autre chose. Pire.</w:t>
      </w:r>
    </w:p>
    <w:p>
      <w:pPr>
        <w:ind w:left="510"/>
      </w:pPr>
      <w:r>
        <w:rPr>
          <w:rFonts w:ascii="Malgun Gothic" w:hAnsi="Malgun Gothic" w:cs="Malgun Gothic" w:eastAsia="Malgun Gothic"/>
          <w:b w:val="0"/>
          <w:i/>
          <w:color w:val="555555"/>
          <w:sz w:val="20"/>
        </w:rPr>
        <w:t>그렇게 말하진 않았어. 하지만 그런 뜻이었어. (침묵) 그리고 다른 게 있어. 더 나쁜 거.</w:t>
      </w:r>
    </w:p>
    <w:p>
      <w:r>
        <w:rPr>
          <w:rFonts w:ascii="Calibri" w:hAnsi="Calibri" w:cs="Calibri" w:eastAsia="Malgun Gothic"/>
          <w:b/>
          <w:i w:val="0"/>
          <w:sz w:val="21"/>
        </w:rPr>
        <w:t>Julien:</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뭔데?</w:t>
      </w:r>
    </w:p>
    <w:p>
      <w:r>
        <w:rPr>
          <w:rFonts w:ascii="Calibri" w:hAnsi="Calibri" w:cs="Calibri" w:eastAsia="Malgun Gothic"/>
          <w:b/>
          <w:i w:val="0"/>
          <w:sz w:val="21"/>
        </w:rPr>
        <w:t>Camille:</w:t>
      </w:r>
      <w:r>
        <w:rPr>
          <w:rFonts w:ascii="Calibri" w:hAnsi="Calibri" w:cs="Calibri" w:eastAsia="Malgun Gothic"/>
          <w:b w:val="0"/>
          <w:i w:val="0"/>
          <w:sz w:val="21"/>
        </w:rPr>
        <w:t xml:space="preserve"> Il a parlé du Phare. Il a dit qu'on était « inoffensifs ». Et il a dit : « Je sais tout ce qu'ils savent. Avant eux, parfois. » « Les amis sont partout. Même là où on ne les attend pas. »</w:t>
      </w:r>
    </w:p>
    <w:p>
      <w:pPr>
        <w:ind w:left="510"/>
      </w:pPr>
      <w:r>
        <w:rPr>
          <w:rFonts w:ascii="Malgun Gothic" w:hAnsi="Malgun Gothic" w:cs="Malgun Gothic" w:eastAsia="Malgun Gothic"/>
          <w:b w:val="0"/>
          <w:i/>
          <w:color w:val="555555"/>
          <w:sz w:val="20"/>
        </w:rPr>
        <w:t>르 파르 얘기를 했어. 우리가 «무해하다»고. 그리고 이렇게 말했어. «난 그들이 아는 건 다 알아요. 가끔은 그들보다 먼저.» «친구가 어디에나 있어요. 생각지도 못한 곳에도.»</w:t>
      </w:r>
    </w:p>
    <w:p>
      <w:r>
        <w:rPr>
          <w:rFonts w:ascii="Calibri" w:hAnsi="Calibri" w:cs="Calibri" w:eastAsia="Malgun Gothic"/>
          <w:b/>
          <w:i w:val="0"/>
          <w:sz w:val="21"/>
        </w:rPr>
        <w:t>Julien:</w:t>
      </w:r>
      <w:r>
        <w:rPr>
          <w:rFonts w:ascii="Calibri" w:hAnsi="Calibri" w:cs="Calibri" w:eastAsia="Malgun Gothic"/>
          <w:b w:val="0"/>
          <w:i w:val="0"/>
          <w:sz w:val="21"/>
        </w:rPr>
        <w:t xml:space="preserve"> (un long silence)</w:t>
      </w:r>
    </w:p>
    <w:p>
      <w:pPr>
        <w:ind w:left="510"/>
      </w:pPr>
      <w:r>
        <w:rPr>
          <w:rFonts w:ascii="Malgun Gothic" w:hAnsi="Malgun Gothic" w:cs="Malgun Gothic" w:eastAsia="Malgun Gothic"/>
          <w:b w:val="0"/>
          <w:i/>
          <w:color w:val="555555"/>
          <w:sz w:val="20"/>
        </w:rPr>
        <w:t>(긴 침묵) …</w:t>
      </w:r>
    </w:p>
    <w:p>
      <w:r>
        <w:rPr>
          <w:rFonts w:ascii="Calibri" w:hAnsi="Calibri" w:cs="Calibri" w:eastAsia="Malgun Gothic"/>
          <w:b/>
          <w:i w:val="0"/>
          <w:sz w:val="21"/>
        </w:rPr>
        <w:t>Camille:</w:t>
      </w:r>
      <w:r>
        <w:rPr>
          <w:rFonts w:ascii="Calibri" w:hAnsi="Calibri" w:cs="Calibri" w:eastAsia="Malgun Gothic"/>
          <w:b w:val="0"/>
          <w:i w:val="0"/>
          <w:sz w:val="21"/>
        </w:rPr>
        <w:t xml:space="preserve"> Et à la fin, un ami l'a appelé. Il a répondu : « Mardi, comme prévu. Midi et demi. Le même endroit. » Et : « Non, ils ne savent rien de nouveau. Ils ont une photo, c'est tout. »</w:t>
      </w:r>
    </w:p>
    <w:p>
      <w:pPr>
        <w:ind w:left="510"/>
      </w:pPr>
      <w:r>
        <w:rPr>
          <w:rFonts w:ascii="Malgun Gothic" w:hAnsi="Malgun Gothic" w:cs="Malgun Gothic" w:eastAsia="Malgun Gothic"/>
          <w:b w:val="0"/>
          <w:i/>
          <w:color w:val="555555"/>
          <w:sz w:val="20"/>
        </w:rPr>
        <w:t>그리고 마지막에 친구한테서 전화가 왔어. 이렇게 대답했어. «화요일, 예정대로. 열두 시 반. 같은 장소.» 그리고: «아니, 새로 아는 건 없어. 사진 한 장 갖고 있을 뿐이야.»</w:t>
      </w:r>
    </w:p>
    <w:p>
      <w:r>
        <w:rPr>
          <w:rFonts w:ascii="Calibri" w:hAnsi="Calibri" w:cs="Calibri" w:eastAsia="Malgun Gothic"/>
          <w:b/>
          <w:i w:val="0"/>
          <w:sz w:val="21"/>
        </w:rPr>
        <w:t>Julien:</w:t>
      </w:r>
      <w:r>
        <w:rPr>
          <w:rFonts w:ascii="Calibri" w:hAnsi="Calibri" w:cs="Calibri" w:eastAsia="Malgun Gothic"/>
          <w:b w:val="0"/>
          <w:i w:val="0"/>
          <w:sz w:val="21"/>
        </w:rPr>
        <w:t xml:space="preserve"> (très bas) Mardi. Midi et demi. (il ferme les yeux) Thomas déjeune avec Malaurie mardi.</w:t>
      </w:r>
    </w:p>
    <w:p>
      <w:pPr>
        <w:ind w:left="510"/>
      </w:pPr>
      <w:r>
        <w:rPr>
          <w:rFonts w:ascii="Malgun Gothic" w:hAnsi="Malgun Gothic" w:cs="Malgun Gothic" w:eastAsia="Malgun Gothic"/>
          <w:b w:val="0"/>
          <w:i/>
          <w:color w:val="555555"/>
          <w:sz w:val="20"/>
        </w:rPr>
        <w:t>(아주 작게) 화요일. 열두 시 반. (눈을 감으며) 토마가 화요일에 말로리랑 점심을 먹지.</w:t>
      </w:r>
    </w:p>
    <w:p>
      <w:r>
        <w:rPr>
          <w:rFonts w:ascii="Calibri" w:hAnsi="Calibri" w:cs="Calibri" w:eastAsia="Malgun Gothic"/>
          <w:b/>
          <w:i w:val="0"/>
          <w:sz w:val="21"/>
        </w:rPr>
        <w:t>Camille:</w:t>
      </w:r>
      <w:r>
        <w:rPr>
          <w:rFonts w:ascii="Calibri" w:hAnsi="Calibri" w:cs="Calibri" w:eastAsia="Malgun Gothic"/>
          <w:b w:val="0"/>
          <w:i w:val="0"/>
          <w:sz w:val="21"/>
        </w:rPr>
        <w:t xml:space="preserve"> Je sais. (elle le regarde) Julien, la photo. La photo de l'enveloppe, au salon. Qui sait que Léa a pris cette photo ?</w:t>
      </w:r>
    </w:p>
    <w:p>
      <w:pPr>
        <w:ind w:left="510"/>
      </w:pPr>
      <w:r>
        <w:rPr>
          <w:rFonts w:ascii="Malgun Gothic" w:hAnsi="Malgun Gothic" w:cs="Malgun Gothic" w:eastAsia="Malgun Gothic"/>
          <w:b w:val="0"/>
          <w:i/>
          <w:color w:val="555555"/>
          <w:sz w:val="20"/>
        </w:rPr>
        <w:t>알아. (그를 바라보며) 쥘리앵, 그 사진. 전시회에서 찍은 봉투 사진. 레아가 그 사진을 찍은 걸 누가 알아?</w:t>
      </w:r>
    </w:p>
    <w:p>
      <w:r>
        <w:rPr>
          <w:rFonts w:ascii="Calibri" w:hAnsi="Calibri" w:cs="Calibri" w:eastAsia="Malgun Gothic"/>
          <w:b/>
          <w:i w:val="0"/>
          <w:sz w:val="21"/>
        </w:rPr>
        <w:t>Julien:</w:t>
      </w:r>
      <w:r>
        <w:rPr>
          <w:rFonts w:ascii="Calibri" w:hAnsi="Calibri" w:cs="Calibri" w:eastAsia="Malgun Gothic"/>
          <w:b w:val="0"/>
          <w:i w:val="0"/>
          <w:sz w:val="21"/>
        </w:rPr>
        <w:t xml:space="preserve"> (il ouvre les yeux) Toi, moi, Léa, Hélène, Karim, Aubry. (un silence) Et Thomas. Il l'a vue jeudi soir, sur l'écran de Karim. Il a dit : « Belle photo. Malaurie va être furieux. »</w:t>
      </w:r>
    </w:p>
    <w:p>
      <w:pPr>
        <w:ind w:left="510"/>
      </w:pPr>
      <w:r>
        <w:rPr>
          <w:rFonts w:ascii="Malgun Gothic" w:hAnsi="Malgun Gothic" w:cs="Malgun Gothic" w:eastAsia="Malgun Gothic"/>
          <w:b w:val="0"/>
          <w:i/>
          <w:color w:val="555555"/>
          <w:sz w:val="20"/>
        </w:rPr>
        <w:t>(눈을 뜨며) 너, 나, 레아, 엘렌, 카림, 오브리. (침묵) 그리고 토마. 목요일 밤에 카림 화면으로 봤어. «좋은 사진이네. 말로리가 엄청 화내겠다»고 했지.</w:t>
      </w:r>
    </w:p>
    <w:p>
      <w:r>
        <w:rPr>
          <w:rFonts w:ascii="Calibri" w:hAnsi="Calibri" w:cs="Calibri" w:eastAsia="Malgun Gothic"/>
          <w:b/>
          <w:i w:val="0"/>
          <w:sz w:val="21"/>
        </w:rPr>
        <w:t>Camille:</w:t>
      </w:r>
      <w:r>
        <w:rPr>
          <w:rFonts w:ascii="Calibri" w:hAnsi="Calibri" w:cs="Calibri" w:eastAsia="Malgun Gothic"/>
          <w:b w:val="0"/>
          <w:i w:val="0"/>
          <w:sz w:val="21"/>
        </w:rPr>
        <w:t xml:space="preserve"> (elle range son carnet dans sa poche intérieure) Ça ne prouve rien. Malaurie a pu voir Léa prendre des photos au salon. Il l'a dit lui-même : « Je suis sûr que vous n'avez pris aucune photo du salon VIP. »</w:t>
      </w:r>
    </w:p>
    <w:p>
      <w:pPr>
        <w:ind w:left="510"/>
      </w:pPr>
      <w:r>
        <w:rPr>
          <w:rFonts w:ascii="Malgun Gothic" w:hAnsi="Malgun Gothic" w:cs="Malgun Gothic" w:eastAsia="Malgun Gothic"/>
          <w:b w:val="0"/>
          <w:i/>
          <w:color w:val="555555"/>
          <w:sz w:val="20"/>
        </w:rPr>
        <w:t>(수첩을 안주머니에 넣으며) 그건 아무것도 증명하지 못해. 말로리가 전시회에서 레아가 사진 찍는 걸 봤을 수도 있어. 그 사람이 직접 말했잖아. «VIP 라운지 사진은 한 장도 안 찍으셨으리라 믿어요.»</w:t>
      </w:r>
    </w:p>
    <w:p>
      <w:r>
        <w:rPr>
          <w:rFonts w:ascii="Calibri" w:hAnsi="Calibri" w:cs="Calibri" w:eastAsia="Malgun Gothic"/>
          <w:b/>
          <w:i w:val="0"/>
          <w:sz w:val="21"/>
        </w:rPr>
        <w:t>Julien:</w:t>
      </w:r>
      <w:r>
        <w:rPr>
          <w:rFonts w:ascii="Calibri" w:hAnsi="Calibri" w:cs="Calibri" w:eastAsia="Malgun Gothic"/>
          <w:b w:val="0"/>
          <w:i w:val="0"/>
          <w:sz w:val="21"/>
        </w:rPr>
        <w:t xml:space="preserve"> C'est vrai. (un silence) Ça ne prouve rien.</w:t>
      </w:r>
    </w:p>
    <w:p>
      <w:pPr>
        <w:ind w:left="510"/>
      </w:pPr>
      <w:r>
        <w:rPr>
          <w:rFonts w:ascii="Malgun Gothic" w:hAnsi="Malgun Gothic" w:cs="Malgun Gothic" w:eastAsia="Malgun Gothic"/>
          <w:b w:val="0"/>
          <w:i/>
          <w:color w:val="555555"/>
          <w:sz w:val="20"/>
        </w:rPr>
        <w:t>맞아. (침묵) 아무것도 증명하지 못하지.</w:t>
      </w:r>
    </w:p>
    <w:p>
      <w:r>
        <w:rPr>
          <w:rFonts w:ascii="Calibri" w:hAnsi="Calibri" w:cs="Calibri" w:eastAsia="Malgun Gothic"/>
          <w:b/>
          <w:i w:val="0"/>
          <w:sz w:val="21"/>
        </w:rPr>
        <w:t>Camille:</w:t>
      </w:r>
      <w:r>
        <w:rPr>
          <w:rFonts w:ascii="Calibri" w:hAnsi="Calibri" w:cs="Calibri" w:eastAsia="Malgun Gothic"/>
          <w:b w:val="0"/>
          <w:i w:val="0"/>
          <w:sz w:val="21"/>
        </w:rPr>
        <w:t xml:space="preserve"> Mais ça fait beaucoup de choses qui ne prouvent rien.</w:t>
      </w:r>
    </w:p>
    <w:p>
      <w:pPr>
        <w:ind w:left="510"/>
      </w:pPr>
      <w:r>
        <w:rPr>
          <w:rFonts w:ascii="Malgun Gothic" w:hAnsi="Malgun Gothic" w:cs="Malgun Gothic" w:eastAsia="Malgun Gothic"/>
          <w:b w:val="0"/>
          <w:i/>
          <w:color w:val="555555"/>
          <w:sz w:val="20"/>
        </w:rPr>
        <w:t>그런데 아무것도 증명하지 못하는 게 너무 많아.</w:t>
      </w:r>
    </w:p>
    <w:p>
      <w:r>
        <w:rPr>
          <w:rFonts w:ascii="Calibri" w:hAnsi="Calibri" w:cs="Calibri" w:eastAsia="Malgun Gothic"/>
          <w:b/>
          <w:i w:val="0"/>
          <w:sz w:val="21"/>
        </w:rPr>
        <w:t>Julien:</w:t>
      </w:r>
      <w:r>
        <w:rPr>
          <w:rFonts w:ascii="Calibri" w:hAnsi="Calibri" w:cs="Calibri" w:eastAsia="Malgun Gothic"/>
          <w:b w:val="0"/>
          <w:i w:val="0"/>
          <w:sz w:val="21"/>
        </w:rPr>
        <w:t xml:space="preserve"> (il regarde la neige tomber sur l'avenue, les lumières des hôtels de luxe) Un monde dont on ne parle pas. Il a raison, au moins sur ça.</w:t>
      </w:r>
    </w:p>
    <w:p>
      <w:pPr>
        <w:ind w:left="510"/>
      </w:pPr>
      <w:r>
        <w:rPr>
          <w:rFonts w:ascii="Malgun Gothic" w:hAnsi="Malgun Gothic" w:cs="Malgun Gothic" w:eastAsia="Malgun Gothic"/>
          <w:b w:val="0"/>
          <w:i/>
          <w:color w:val="555555"/>
          <w:sz w:val="20"/>
        </w:rPr>
        <w:t>(거리에 내리는 눈과 고급 호텔들의 불빛을 바라보며) 아무도 말하지 않는 세계라. 적어도 그건 맞는 말이네.</w:t>
      </w:r>
    </w:p>
    <w:p>
      <w:r>
        <w:rPr>
          <w:rFonts w:ascii="Calibri" w:hAnsi="Calibri" w:cs="Calibri" w:eastAsia="Malgun Gothic"/>
          <w:b/>
          <w:i w:val="0"/>
          <w:sz w:val="21"/>
        </w:rPr>
        <w:t>Camille:</w:t>
      </w:r>
      <w:r>
        <w:rPr>
          <w:rFonts w:ascii="Calibri" w:hAnsi="Calibri" w:cs="Calibri" w:eastAsia="Malgun Gothic"/>
          <w:b w:val="0"/>
          <w:i w:val="0"/>
          <w:sz w:val="21"/>
        </w:rPr>
        <w:t xml:space="preserve"> (elle frissonne) Rentrons. Hélène nous attend. Et Léa doit en avoir assez d'inventer des rendez-vous chez le dentiste.</w:t>
      </w:r>
    </w:p>
    <w:p>
      <w:pPr>
        <w:ind w:left="510"/>
      </w:pPr>
      <w:r>
        <w:rPr>
          <w:rFonts w:ascii="Malgun Gothic" w:hAnsi="Malgun Gothic" w:cs="Malgun Gothic" w:eastAsia="Malgun Gothic"/>
          <w:b w:val="0"/>
          <w:i/>
          <w:color w:val="555555"/>
          <w:sz w:val="20"/>
        </w:rPr>
        <w:t>(몸을 떨며) 돌아가자. 엘렌이 기다려. 그리고 레아는 치과 예약을 지어내는 데 질렸을 거야.</w:t>
      </w:r>
    </w:p>
    <w:p>
      <w:r>
        <w:rPr>
          <w:rFonts w:ascii="Calibri" w:hAnsi="Calibri" w:cs="Calibri" w:eastAsia="Malgun Gothic"/>
          <w:b/>
          <w:i w:val="0"/>
          <w:sz w:val="21"/>
        </w:rPr>
        <w:t>Léa:</w:t>
      </w:r>
      <w:r>
        <w:rPr>
          <w:rFonts w:ascii="Calibri" w:hAnsi="Calibri" w:cs="Calibri" w:eastAsia="Malgun Gothic"/>
          <w:b w:val="0"/>
          <w:i w:val="0"/>
          <w:sz w:val="21"/>
        </w:rPr>
        <w:t xml:space="preserve"> (à vingt et une heures, à la rédaction, quand ils entrent) Enfin ! Thomas est rentré à dix-huit heures. Il a demandé où vous étiez. J'ai dit « chez le dentiste ». Il a souri. Il a dit : « Tous les deux ? Le même jour ? »</w:t>
      </w:r>
    </w:p>
    <w:p>
      <w:pPr>
        <w:ind w:left="510"/>
      </w:pPr>
      <w:r>
        <w:rPr>
          <w:rFonts w:ascii="Malgun Gothic" w:hAnsi="Malgun Gothic" w:cs="Malgun Gothic" w:eastAsia="Malgun Gothic"/>
          <w:b w:val="0"/>
          <w:i/>
          <w:color w:val="555555"/>
          <w:sz w:val="20"/>
        </w:rPr>
        <w:t>(밤 아홉 시, 편집국에 그들이 들어서자) 드디어! 토마가 여섯 시에 돌아왔어요. 두 분 어디 갔냐고 물었어요. «치과요»라고 했죠. 웃더라고요. «둘 다? 같은 날?»이라고 했어요.</w:t>
      </w:r>
    </w:p>
    <w:p>
      <w:r>
        <w:rPr>
          <w:rFonts w:ascii="Calibri" w:hAnsi="Calibri" w:cs="Calibri" w:eastAsia="Malgun Gothic"/>
          <w:b/>
          <w:i w:val="0"/>
          <w:sz w:val="21"/>
        </w:rPr>
        <w:t>Camille:</w:t>
      </w:r>
      <w:r>
        <w:rPr>
          <w:rFonts w:ascii="Calibri" w:hAnsi="Calibri" w:cs="Calibri" w:eastAsia="Malgun Gothic"/>
          <w:b w:val="0"/>
          <w:i w:val="0"/>
          <w:sz w:val="21"/>
        </w:rPr>
        <w:t xml:space="preserve"> (elle soupire) Il n'a pas cru.</w:t>
      </w:r>
    </w:p>
    <w:p>
      <w:pPr>
        <w:ind w:left="510"/>
      </w:pPr>
      <w:r>
        <w:rPr>
          <w:rFonts w:ascii="Malgun Gothic" w:hAnsi="Malgun Gothic" w:cs="Malgun Gothic" w:eastAsia="Malgun Gothic"/>
          <w:b w:val="0"/>
          <w:i/>
          <w:color w:val="555555"/>
          <w:sz w:val="20"/>
        </w:rPr>
        <w:t>(한숨 쉬며) 안 믿었네.</w:t>
      </w:r>
    </w:p>
    <w:p>
      <w:r>
        <w:rPr>
          <w:rFonts w:ascii="Calibri" w:hAnsi="Calibri" w:cs="Calibri" w:eastAsia="Malgun Gothic"/>
          <w:b/>
          <w:i w:val="0"/>
          <w:sz w:val="21"/>
        </w:rPr>
        <w:t>Léa:</w:t>
      </w:r>
      <w:r>
        <w:rPr>
          <w:rFonts w:ascii="Calibri" w:hAnsi="Calibri" w:cs="Calibri" w:eastAsia="Malgun Gothic"/>
          <w:b w:val="0"/>
          <w:i w:val="0"/>
          <w:sz w:val="21"/>
        </w:rPr>
        <w:t xml:space="preserve"> Il a dit : « Le Phare doit avoir une très bonne assurance dentaire. » Et il est parti.</w:t>
      </w:r>
    </w:p>
    <w:p>
      <w:pPr>
        <w:ind w:left="510"/>
      </w:pPr>
      <w:r>
        <w:rPr>
          <w:rFonts w:ascii="Malgun Gothic" w:hAnsi="Malgun Gothic" w:cs="Malgun Gothic" w:eastAsia="Malgun Gothic"/>
          <w:b w:val="0"/>
          <w:i/>
          <w:color w:val="555555"/>
          <w:sz w:val="20"/>
        </w:rPr>
        <w:t>«르 파르는 치과 보험이 아주 좋은가 봐»라고 하고 가 버렸어요.</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Racontez-moi tout. Et ensuite, on décide quoi faire de mardi.</w:t>
      </w:r>
    </w:p>
    <w:p>
      <w:pPr>
        <w:ind w:left="510"/>
      </w:pPr>
      <w:r>
        <w:rPr>
          <w:rFonts w:ascii="Malgun Gothic" w:hAnsi="Malgun Gothic" w:cs="Malgun Gothic" w:eastAsia="Malgun Gothic"/>
          <w:b w:val="0"/>
          <w:i/>
          <w:color w:val="555555"/>
          <w:sz w:val="20"/>
        </w:rPr>
        <w:t>(사무실에서 나오며) 전부 얘기해. 그다음에 화요일을 어떻게 할지 정하자.</w:t>
      </w:r>
    </w:p>
    <w:p>
      <w:r>
        <w:rPr>
          <w:rFonts w:ascii="Calibri" w:hAnsi="Calibri" w:cs="Calibri" w:eastAsia="Malgun Gothic"/>
          <w:b/>
          <w:i w:val="0"/>
          <w:sz w:val="21"/>
        </w:rPr>
        <w:t>Hélène:</w:t>
      </w:r>
      <w:r>
        <w:rPr>
          <w:rFonts w:ascii="Calibri" w:hAnsi="Calibri" w:cs="Calibri" w:eastAsia="Malgun Gothic"/>
          <w:b w:val="0"/>
          <w:i w:val="0"/>
          <w:sz w:val="21"/>
        </w:rPr>
        <w:t xml:space="preserve"> (une demi-heure plus tard, dans son bureau, porte fermée, après avoir lu le carnet de Camille) « Je sais tout ce qu'ils savent. Avant eux, parfois. »</w:t>
      </w:r>
    </w:p>
    <w:p>
      <w:pPr>
        <w:ind w:left="510"/>
      </w:pPr>
      <w:r>
        <w:rPr>
          <w:rFonts w:ascii="Malgun Gothic" w:hAnsi="Malgun Gothic" w:cs="Malgun Gothic" w:eastAsia="Malgun Gothic"/>
          <w:b w:val="0"/>
          <w:i/>
          <w:color w:val="555555"/>
          <w:sz w:val="20"/>
        </w:rPr>
        <w:t>(30분 뒤, 문을 닫은 사무실에서 카미유의 수첩을 다 읽은 뒤) «난 그들이 아는 건 다 알아요. 가끔은 그들보다 먼저.»</w:t>
      </w:r>
    </w:p>
    <w:p>
      <w:r>
        <w:rPr>
          <w:rFonts w:ascii="Calibri" w:hAnsi="Calibri" w:cs="Calibri" w:eastAsia="Malgun Gothic"/>
          <w:b/>
          <w:i w:val="0"/>
          <w:sz w:val="21"/>
        </w:rPr>
        <w:t>Karim:</w:t>
      </w:r>
      <w:r>
        <w:rPr>
          <w:rFonts w:ascii="Calibri" w:hAnsi="Calibri" w:cs="Calibri" w:eastAsia="Malgun Gothic"/>
          <w:b w:val="0"/>
          <w:i w:val="0"/>
          <w:sz w:val="21"/>
        </w:rPr>
        <w:t xml:space="preserve"> (il pâlit) Il parle de nous ? Il sait ce qu'on sait ?</w:t>
      </w:r>
    </w:p>
    <w:p>
      <w:pPr>
        <w:ind w:left="510"/>
      </w:pPr>
      <w:r>
        <w:rPr>
          <w:rFonts w:ascii="Malgun Gothic" w:hAnsi="Malgun Gothic" w:cs="Malgun Gothic" w:eastAsia="Malgun Gothic"/>
          <w:b w:val="0"/>
          <w:i/>
          <w:color w:val="555555"/>
          <w:sz w:val="20"/>
        </w:rPr>
        <w:t>(창백해지며) 우리 얘기예요? 우리가 아는 걸 안다고요?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Karim) C'est ce qui m'inquiétait, Karim. C'est pour ça qu'on ne t'a rien dit la semaine dernière. Pardonne-moi.</w:t>
      </w:r>
    </w:p>
    <w:p>
      <w:pPr>
        <w:ind w:left="510"/>
      </w:pPr>
      <w:r>
        <w:rPr>
          <w:rFonts w:ascii="Malgun Gothic" w:hAnsi="Malgun Gothic" w:cs="Malgun Gothic" w:eastAsia="Malgun Gothic"/>
          <w:b w:val="0"/>
          <w:i/>
          <w:color w:val="555555"/>
          <w:sz w:val="20"/>
        </w:rPr>
        <w:t>(카림을 바라보며) 그게 내가 걱정하던 거야, 카림. 그래서 지난주에 너한테 아무 말도 안 했던 거고. 미안해.</w:t>
      </w:r>
    </w:p>
    <w:p>
      <w:r>
        <w:rPr>
          <w:rFonts w:ascii="Calibri" w:hAnsi="Calibri" w:cs="Calibri" w:eastAsia="Malgun Gothic"/>
          <w:b/>
          <w:i w:val="0"/>
          <w:sz w:val="21"/>
        </w:rPr>
        <w:t>Karim:</w:t>
      </w:r>
      <w:r>
        <w:rPr>
          <w:rFonts w:ascii="Calibri" w:hAnsi="Calibri" w:cs="Calibri" w:eastAsia="Malgun Gothic"/>
          <w:b w:val="0"/>
          <w:i w:val="0"/>
          <w:sz w:val="21"/>
        </w:rPr>
        <w:t xml:space="preserve"> (il secoue la tête) Je comprends. (un silence) Mais Malaurie peut bluffer. Il est bavard, il boit, il veut impressionner une jolie consultante. Il invente.</w:t>
      </w:r>
    </w:p>
    <w:p>
      <w:pPr>
        <w:ind w:left="510"/>
      </w:pPr>
      <w:r>
        <w:rPr>
          <w:rFonts w:ascii="Malgun Gothic" w:hAnsi="Malgun Gothic" w:cs="Malgun Gothic" w:eastAsia="Malgun Gothic"/>
          <w:b w:val="0"/>
          <w:i/>
          <w:color w:val="555555"/>
          <w:sz w:val="20"/>
        </w:rPr>
        <w:t>(고개를 저으며) 이해해요. (침묵) 그런데 말로리가 허세를 부리는 걸 수도 있어요. 수다스럽고, 술 마시고, 예쁜 컨설턴트한테 잘 보이고 싶어서. 지어내는 거죠.</w:t>
      </w:r>
    </w:p>
    <w:p>
      <w:r>
        <w:rPr>
          <w:rFonts w:ascii="Calibri" w:hAnsi="Calibri" w:cs="Calibri" w:eastAsia="Malgun Gothic"/>
          <w:b/>
          <w:i w:val="0"/>
          <w:sz w:val="21"/>
        </w:rPr>
        <w:t>Julien:</w:t>
      </w:r>
      <w:r>
        <w:rPr>
          <w:rFonts w:ascii="Calibri" w:hAnsi="Calibri" w:cs="Calibri" w:eastAsia="Malgun Gothic"/>
          <w:b w:val="0"/>
          <w:i w:val="0"/>
          <w:sz w:val="21"/>
        </w:rPr>
        <w:t xml:space="preserve"> Peut-être. Mais il savait pour la photo de l'enveloppe.</w:t>
      </w:r>
    </w:p>
    <w:p>
      <w:pPr>
        <w:ind w:left="510"/>
      </w:pPr>
      <w:r>
        <w:rPr>
          <w:rFonts w:ascii="Malgun Gothic" w:hAnsi="Malgun Gothic" w:cs="Malgun Gothic" w:eastAsia="Malgun Gothic"/>
          <w:b w:val="0"/>
          <w:i/>
          <w:color w:val="555555"/>
          <w:sz w:val="20"/>
        </w:rPr>
        <w:t>그럴지도. 그런데 그 봉투 사진에 대해선 알고 있었어.</w:t>
      </w:r>
    </w:p>
    <w:p>
      <w:r>
        <w:rPr>
          <w:rFonts w:ascii="Calibri" w:hAnsi="Calibri" w:cs="Calibri" w:eastAsia="Malgun Gothic"/>
          <w:b/>
          <w:i w:val="0"/>
          <w:sz w:val="21"/>
        </w:rPr>
        <w:t>Karim:</w:t>
      </w:r>
      <w:r>
        <w:rPr>
          <w:rFonts w:ascii="Calibri" w:hAnsi="Calibri" w:cs="Calibri" w:eastAsia="Malgun Gothic"/>
          <w:b w:val="0"/>
          <w:i w:val="0"/>
          <w:sz w:val="21"/>
        </w:rPr>
        <w:t xml:space="preserve"> Il a vu Léa photographier, au salon.</w:t>
      </w:r>
    </w:p>
    <w:p>
      <w:pPr>
        <w:ind w:left="510"/>
      </w:pPr>
      <w:r>
        <w:rPr>
          <w:rFonts w:ascii="Malgun Gothic" w:hAnsi="Malgun Gothic" w:cs="Malgun Gothic" w:eastAsia="Malgun Gothic"/>
          <w:b w:val="0"/>
          <w:i/>
          <w:color w:val="555555"/>
          <w:sz w:val="20"/>
        </w:rPr>
        <w:t>전시회에서 레아가 사진 찍는 걸 봤잖아요.</w:t>
      </w:r>
    </w:p>
    <w:p>
      <w:r>
        <w:rPr>
          <w:rFonts w:ascii="Calibri" w:hAnsi="Calibri" w:cs="Calibri" w:eastAsia="Malgun Gothic"/>
          <w:b/>
          <w:i w:val="0"/>
          <w:sz w:val="21"/>
        </w:rPr>
        <w:t>Léa:</w:t>
      </w:r>
      <w:r>
        <w:rPr>
          <w:rFonts w:ascii="Calibri" w:hAnsi="Calibri" w:cs="Calibri" w:eastAsia="Malgun Gothic"/>
          <w:b w:val="0"/>
          <w:i w:val="0"/>
          <w:sz w:val="21"/>
        </w:rPr>
        <w:t xml:space="preserve"> Il a vu que je prenais des photos. Il ne pouvait pas savoir ce que j'avais réussi à prendre. L'enveloppe, c'était une seconde. Sans flash.</w:t>
      </w:r>
    </w:p>
    <w:p>
      <w:pPr>
        <w:ind w:left="510"/>
      </w:pPr>
      <w:r>
        <w:rPr>
          <w:rFonts w:ascii="Malgun Gothic" w:hAnsi="Malgun Gothic" w:cs="Malgun Gothic" w:eastAsia="Malgun Gothic"/>
          <w:b w:val="0"/>
          <w:i/>
          <w:color w:val="555555"/>
          <w:sz w:val="20"/>
        </w:rPr>
        <w:t>제가 사진 찍는 건 봤죠. 그런데 뭘 찍는 데 성공했는지는 알 수 없었어요. 봉투는 1초였어요. 플래시도 없이.</w:t>
      </w:r>
    </w:p>
    <w:p>
      <w:r>
        <w:rPr>
          <w:rFonts w:ascii="Calibri" w:hAnsi="Calibri" w:cs="Calibri" w:eastAsia="Malgun Gothic"/>
          <w:b/>
          <w:i w:val="0"/>
          <w:sz w:val="21"/>
        </w:rPr>
        <w:t>Karim:</w:t>
      </w:r>
      <w:r>
        <w:rPr>
          <w:rFonts w:ascii="Calibri" w:hAnsi="Calibri" w:cs="Calibri" w:eastAsia="Malgun Gothic"/>
          <w:b w:val="0"/>
          <w:i w:val="0"/>
          <w:sz w:val="21"/>
        </w:rPr>
        <w:t xml:space="preserve"> (un long silence) Alors quelqu'un le lui a dit.</w:t>
      </w:r>
    </w:p>
    <w:p>
      <w:pPr>
        <w:ind w:left="510"/>
      </w:pPr>
      <w:r>
        <w:rPr>
          <w:rFonts w:ascii="Malgun Gothic" w:hAnsi="Malgun Gothic" w:cs="Malgun Gothic" w:eastAsia="Malgun Gothic"/>
          <w:b w:val="0"/>
          <w:i/>
          <w:color w:val="555555"/>
          <w:sz w:val="20"/>
        </w:rPr>
        <w:t>(긴 침묵) 그럼 누군가 그 사람한테 말한 거네요.</w:t>
      </w:r>
    </w:p>
    <w:p>
      <w:r>
        <w:rPr>
          <w:rFonts w:ascii="Calibri" w:hAnsi="Calibri" w:cs="Calibri" w:eastAsia="Malgun Gothic"/>
          <w:b/>
          <w:i w:val="0"/>
          <w:sz w:val="21"/>
        </w:rPr>
        <w:t>Hélène:</w:t>
      </w:r>
      <w:r>
        <w:rPr>
          <w:rFonts w:ascii="Calibri" w:hAnsi="Calibri" w:cs="Calibri" w:eastAsia="Malgun Gothic"/>
          <w:b w:val="0"/>
          <w:i w:val="0"/>
          <w:sz w:val="21"/>
        </w:rPr>
        <w:t xml:space="preserve"> Ou il a deviné. (elle se lève) Voilà ce qu'on fait mardi. Rien. Thomas déjeune avec Malaurie. C'est autorisé. Il nous a demandé la permission. Et ensuite, il nous fait un compte rendu. On compare son compte rendu avec ce que Malaurie a dit à Camille.</w:t>
      </w:r>
    </w:p>
    <w:p>
      <w:pPr>
        <w:ind w:left="510"/>
      </w:pPr>
      <w:r>
        <w:rPr>
          <w:rFonts w:ascii="Malgun Gothic" w:hAnsi="Malgun Gothic" w:cs="Malgun Gothic" w:eastAsia="Malgun Gothic"/>
          <w:b w:val="0"/>
          <w:i/>
          <w:color w:val="555555"/>
          <w:sz w:val="20"/>
        </w:rPr>
        <w:t>아니면 짐작했거나. (일어서며) 화요일엔 이렇게 하자. 아무것도 안 한다. 토마는 말로리랑 점심을 먹는다. 허락된 거야. 우리한테 허락을 구했으니까. 그다음 우리한테 보고를 한다. 그 보고를 말로리가 카미유한테 한 말과 비교한다.</w:t>
      </w:r>
    </w:p>
    <w:p>
      <w:r>
        <w:rPr>
          <w:rFonts w:ascii="Calibri" w:hAnsi="Calibri" w:cs="Calibri" w:eastAsia="Malgun Gothic"/>
          <w:b/>
          <w:i w:val="0"/>
          <w:sz w:val="21"/>
        </w:rPr>
        <w:t>Karim:</w:t>
      </w:r>
      <w:r>
        <w:rPr>
          <w:rFonts w:ascii="Calibri" w:hAnsi="Calibri" w:cs="Calibri" w:eastAsia="Malgun Gothic"/>
          <w:b w:val="0"/>
          <w:i w:val="0"/>
          <w:sz w:val="21"/>
        </w:rPr>
        <w:t xml:space="preserve"> On ne le suit pas ?</w:t>
      </w:r>
    </w:p>
    <w:p>
      <w:pPr>
        <w:ind w:left="510"/>
      </w:pPr>
      <w:r>
        <w:rPr>
          <w:rFonts w:ascii="Malgun Gothic" w:hAnsi="Malgun Gothic" w:cs="Malgun Gothic" w:eastAsia="Malgun Gothic"/>
          <w:b w:val="0"/>
          <w:i/>
          <w:color w:val="555555"/>
          <w:sz w:val="20"/>
        </w:rPr>
        <w:t>따라가진 않아요?</w:t>
      </w:r>
    </w:p>
    <w:p>
      <w:r>
        <w:rPr>
          <w:rFonts w:ascii="Calibri" w:hAnsi="Calibri" w:cs="Calibri" w:eastAsia="Malgun Gothic"/>
          <w:b/>
          <w:i w:val="0"/>
          <w:sz w:val="21"/>
        </w:rPr>
        <w:t>Hélène:</w:t>
      </w:r>
      <w:r>
        <w:rPr>
          <w:rFonts w:ascii="Calibri" w:hAnsi="Calibri" w:cs="Calibri" w:eastAsia="Malgun Gothic"/>
          <w:b w:val="0"/>
          <w:i w:val="0"/>
          <w:sz w:val="21"/>
        </w:rPr>
        <w:t xml:space="preserve"> On ne suit pas un collègue. Pas sans raison grave. Pas encore.</w:t>
      </w:r>
    </w:p>
    <w:p>
      <w:pPr>
        <w:ind w:left="510"/>
      </w:pPr>
      <w:r>
        <w:rPr>
          <w:rFonts w:ascii="Malgun Gothic" w:hAnsi="Malgun Gothic" w:cs="Malgun Gothic" w:eastAsia="Malgun Gothic"/>
          <w:b w:val="0"/>
          <w:i/>
          <w:color w:val="555555"/>
          <w:sz w:val="20"/>
        </w:rPr>
        <w:t>동료를 미행하진 않아. 중대한 이유 없이는. 아직은.</w:t>
      </w:r>
    </w:p>
    <w:p>
      <w:r>
        <w:rPr>
          <w:rFonts w:ascii="Calibri" w:hAnsi="Calibri" w:cs="Calibri" w:eastAsia="Malgun Gothic"/>
          <w:b/>
          <w:i w:val="0"/>
          <w:sz w:val="21"/>
        </w:rPr>
        <w:t>Camille:</w:t>
      </w:r>
      <w:r>
        <w:rPr>
          <w:rFonts w:ascii="Calibri" w:hAnsi="Calibri" w:cs="Calibri" w:eastAsia="Malgun Gothic"/>
          <w:b w:val="0"/>
          <w:i w:val="0"/>
          <w:sz w:val="21"/>
        </w:rPr>
        <w:t xml:space="preserve"> Et s'il ment dans son compte rendu ?</w:t>
      </w:r>
    </w:p>
    <w:p>
      <w:pPr>
        <w:ind w:left="510"/>
      </w:pPr>
      <w:r>
        <w:rPr>
          <w:rFonts w:ascii="Malgun Gothic" w:hAnsi="Malgun Gothic" w:cs="Malgun Gothic" w:eastAsia="Malgun Gothic"/>
          <w:b w:val="0"/>
          <w:i/>
          <w:color w:val="555555"/>
          <w:sz w:val="20"/>
        </w:rPr>
        <w:t>그럼 보고에서 거짓말을 하면요?</w:t>
      </w:r>
    </w:p>
    <w:p>
      <w:r>
        <w:rPr>
          <w:rFonts w:ascii="Calibri" w:hAnsi="Calibri" w:cs="Calibri" w:eastAsia="Malgun Gothic"/>
          <w:b/>
          <w:i w:val="0"/>
          <w:sz w:val="21"/>
        </w:rPr>
        <w:t>Hélène:</w:t>
      </w:r>
      <w:r>
        <w:rPr>
          <w:rFonts w:ascii="Calibri" w:hAnsi="Calibri" w:cs="Calibri" w:eastAsia="Malgun Gothic"/>
          <w:b w:val="0"/>
          <w:i w:val="0"/>
          <w:sz w:val="21"/>
        </w:rPr>
        <w:t xml:space="preserve"> Alors on le saura. Parce que tu as tout noté ce soir. (elle regarde Camille) C'est pour ça que tu as écrit dans la neige. Pour avoir une version que personne ne peut modifier.</w:t>
      </w:r>
    </w:p>
    <w:p>
      <w:pPr>
        <w:ind w:left="510"/>
      </w:pPr>
      <w:r>
        <w:rPr>
          <w:rFonts w:ascii="Malgun Gothic" w:hAnsi="Malgun Gothic" w:cs="Malgun Gothic" w:eastAsia="Malgun Gothic"/>
          <w:b w:val="0"/>
          <w:i/>
          <w:color w:val="555555"/>
          <w:sz w:val="20"/>
        </w:rPr>
        <w:t>그럼 알게 되겠지. 네가 오늘 밤 다 적어 뒀으니까. (카미유를 바라보며) 그래서 눈 속에서 적은 거야. 아무도 고칠 수 없는 판본을 갖기 위해서.</w:t>
      </w:r>
    </w:p>
    <w:p>
      <w:r>
        <w:rPr>
          <w:rFonts w:ascii="Calibri" w:hAnsi="Calibri" w:cs="Calibri" w:eastAsia="Malgun Gothic"/>
          <w:b/>
          <w:i w:val="0"/>
          <w:sz w:val="21"/>
        </w:rPr>
        <w:t>Aubry:</w:t>
      </w:r>
      <w:r>
        <w:rPr>
          <w:rFonts w:ascii="Calibri" w:hAnsi="Calibri" w:cs="Calibri" w:eastAsia="Malgun Gothic"/>
          <w:b w:val="0"/>
          <w:i w:val="0"/>
          <w:sz w:val="21"/>
        </w:rPr>
        <w:t xml:space="preserve"> (au téléphone, haut-parleur) Et datez vos notes. Signez-les. Et mettez-les dans le coffre. Si un jour tout ceci arrive devant un juge, la date des notes de Camille sera plus importante que tout le reste.</w:t>
      </w:r>
    </w:p>
    <w:p>
      <w:pPr>
        <w:ind w:left="510"/>
      </w:pPr>
      <w:r>
        <w:rPr>
          <w:rFonts w:ascii="Malgun Gothic" w:hAnsi="Malgun Gothic" w:cs="Malgun Gothic" w:eastAsia="Malgun Gothic"/>
          <w:b w:val="0"/>
          <w:i/>
          <w:color w:val="555555"/>
          <w:sz w:val="20"/>
        </w:rPr>
        <w:t>(스피커폰으로) 그리고 메모에 날짜를 적으세요. 서명하고. 금고에 넣으세요. 언젠가 이 모든 게 판사 앞에 가게 되면, 카미유 메모의 날짜가 그 무엇보다 중요해질 거예요.</w:t>
      </w:r>
    </w:p>
    <w:p>
      <w:r>
        <w:rPr>
          <w:rFonts w:ascii="Calibri" w:hAnsi="Calibri" w:cs="Calibri" w:eastAsia="Malgun Gothic"/>
          <w:b/>
          <w:i w:val="0"/>
          <w:sz w:val="21"/>
        </w:rPr>
        <w:t>Camille:</w:t>
      </w:r>
      <w:r>
        <w:rPr>
          <w:rFonts w:ascii="Calibri" w:hAnsi="Calibri" w:cs="Calibri" w:eastAsia="Malgun Gothic"/>
          <w:b w:val="0"/>
          <w:i w:val="0"/>
          <w:sz w:val="21"/>
        </w:rPr>
        <w:t xml:space="preserve"> (elle écrit la date et l'heure en bas de chaque page, puis elle signe) Lundi douze janvier. Vingt et une heures quarante.</w:t>
      </w:r>
    </w:p>
    <w:p>
      <w:pPr>
        <w:ind w:left="510"/>
      </w:pPr>
      <w:r>
        <w:rPr>
          <w:rFonts w:ascii="Malgun Gothic" w:hAnsi="Malgun Gothic" w:cs="Malgun Gothic" w:eastAsia="Malgun Gothic"/>
          <w:b w:val="0"/>
          <w:i/>
          <w:color w:val="555555"/>
          <w:sz w:val="20"/>
        </w:rPr>
        <w:t>(각 페이지 아래에 날짜와 시간을 적고 서명한다) 1월 12일 월요일. 21시 40분.</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elle regarde) Hélène… C'est un message de Thomas. À tout le groupe de la rédaction.</w:t>
      </w:r>
    </w:p>
    <w:p>
      <w:pPr>
        <w:ind w:left="510"/>
      </w:pPr>
      <w:r>
        <w:rPr>
          <w:rFonts w:ascii="Malgun Gothic" w:hAnsi="Malgun Gothic" w:cs="Malgun Gothic" w:eastAsia="Malgun Gothic"/>
          <w:b w:val="0"/>
          <w:i/>
          <w:color w:val="555555"/>
          <w:sz w:val="20"/>
        </w:rPr>
        <w:t>(전화가 진동하자 확인하며) 엘렌… 토마 메시지예요. 편집국 단체방에요.</w:t>
      </w:r>
    </w:p>
    <w:p>
      <w:r>
        <w:rPr>
          <w:rFonts w:ascii="Calibri" w:hAnsi="Calibri" w:cs="Calibri" w:eastAsia="Malgun Gothic"/>
          <w:b/>
          <w:i w:val="0"/>
          <w:sz w:val="21"/>
        </w:rPr>
        <w:t>Hélène:</w:t>
      </w:r>
      <w:r>
        <w:rPr>
          <w:rFonts w:ascii="Calibri" w:hAnsi="Calibri" w:cs="Calibri" w:eastAsia="Malgun Gothic"/>
          <w:b w:val="0"/>
          <w:i w:val="0"/>
          <w:sz w:val="21"/>
        </w:rPr>
        <w:t xml:space="preserve"> Lis.</w:t>
      </w:r>
    </w:p>
    <w:p>
      <w:pPr>
        <w:ind w:left="510"/>
      </w:pPr>
      <w:r>
        <w:rPr>
          <w:rFonts w:ascii="Malgun Gothic" w:hAnsi="Malgun Gothic" w:cs="Malgun Gothic" w:eastAsia="Malgun Gothic"/>
          <w:b w:val="0"/>
          <w:i/>
          <w:color w:val="555555"/>
          <w:sz w:val="20"/>
        </w:rPr>
        <w:t>읽어 봐.</w:t>
      </w:r>
    </w:p>
    <w:p>
      <w:r>
        <w:rPr>
          <w:rFonts w:ascii="Calibri" w:hAnsi="Calibri" w:cs="Calibri" w:eastAsia="Malgun Gothic"/>
          <w:b/>
          <w:i w:val="0"/>
          <w:sz w:val="21"/>
        </w:rPr>
        <w:t>Léa:</w:t>
      </w:r>
      <w:r>
        <w:rPr>
          <w:rFonts w:ascii="Calibri" w:hAnsi="Calibri" w:cs="Calibri" w:eastAsia="Malgun Gothic"/>
          <w:b w:val="0"/>
          <w:i w:val="0"/>
          <w:sz w:val="21"/>
        </w:rPr>
        <w:t xml:space="preserve"> (elle lit) « Bonsoir à tous. Pour info : mardi, je déjeune avec Malaurie. Il veut me parler de Lemaire. Je vous ferai un compte rendu complet en rentrant. Bonne nuit. Et bon courage pour vos dents, Julien et Camille. »</w:t>
      </w:r>
    </w:p>
    <w:p>
      <w:pPr>
        <w:ind w:left="510"/>
      </w:pPr>
      <w:r>
        <w:rPr>
          <w:rFonts w:ascii="Malgun Gothic" w:hAnsi="Malgun Gothic" w:cs="Malgun Gothic" w:eastAsia="Malgun Gothic"/>
          <w:b w:val="0"/>
          <w:i/>
          <w:color w:val="555555"/>
          <w:sz w:val="20"/>
        </w:rPr>
        <w:t>(읽으며) «다들 안녕. 참고로: 화요일에 말로리랑 점심 먹어. 르메르 얘기를 하고 싶대. 돌아와서 전부 보고할게. 잘 자. 그리고 쥘리앵, 카미유, 이 치료 힘내.»</w:t>
      </w:r>
    </w:p>
    <w:p>
      <w:r>
        <w:rPr>
          <w:rFonts w:ascii="Calibri" w:hAnsi="Calibri" w:cs="Calibri" w:eastAsia="Malgun Gothic"/>
          <w:b/>
          <w:i w:val="0"/>
          <w:sz w:val="21"/>
        </w:rPr>
        <w:t>Julien:</w:t>
      </w:r>
      <w:r>
        <w:rPr>
          <w:rFonts w:ascii="Calibri" w:hAnsi="Calibri" w:cs="Calibri" w:eastAsia="Malgun Gothic"/>
          <w:b w:val="0"/>
          <w:i w:val="0"/>
          <w:sz w:val="21"/>
        </w:rPr>
        <w:t xml:space="preserve"> (un silence, puis il sourit malgré lui) « Bon courage pour vos dents. »</w:t>
      </w:r>
    </w:p>
    <w:p>
      <w:pPr>
        <w:ind w:left="510"/>
      </w:pPr>
      <w:r>
        <w:rPr>
          <w:rFonts w:ascii="Malgun Gothic" w:hAnsi="Malgun Gothic" w:cs="Malgun Gothic" w:eastAsia="Malgun Gothic"/>
          <w:b w:val="0"/>
          <w:i/>
          <w:color w:val="555555"/>
          <w:sz w:val="20"/>
        </w:rPr>
        <w:t>(침묵 후 저도 모르게 웃으며) «이 치료 힘내.»</w:t>
      </w:r>
    </w:p>
    <w:p>
      <w:r>
        <w:rPr>
          <w:rFonts w:ascii="Calibri" w:hAnsi="Calibri" w:cs="Calibri" w:eastAsia="Malgun Gothic"/>
          <w:b/>
          <w:i w:val="0"/>
          <w:sz w:val="21"/>
        </w:rPr>
        <w:t>Camille:</w:t>
      </w:r>
      <w:r>
        <w:rPr>
          <w:rFonts w:ascii="Calibri" w:hAnsi="Calibri" w:cs="Calibri" w:eastAsia="Malgun Gothic"/>
          <w:b w:val="0"/>
          <w:i w:val="0"/>
          <w:sz w:val="21"/>
        </w:rPr>
        <w:t xml:space="preserve"> Il se moque de nous.</w:t>
      </w:r>
    </w:p>
    <w:p>
      <w:pPr>
        <w:ind w:left="510"/>
      </w:pPr>
      <w:r>
        <w:rPr>
          <w:rFonts w:ascii="Malgun Gothic" w:hAnsi="Malgun Gothic" w:cs="Malgun Gothic" w:eastAsia="Malgun Gothic"/>
          <w:b w:val="0"/>
          <w:i/>
          <w:color w:val="555555"/>
          <w:sz w:val="20"/>
        </w:rPr>
        <w:t>우릴 놀리는 거네.</w:t>
      </w:r>
    </w:p>
    <w:p>
      <w:r>
        <w:rPr>
          <w:rFonts w:ascii="Calibri" w:hAnsi="Calibri" w:cs="Calibri" w:eastAsia="Malgun Gothic"/>
          <w:b/>
          <w:i w:val="0"/>
          <w:sz w:val="21"/>
        </w:rPr>
        <w:t>Hélène:</w:t>
      </w:r>
      <w:r>
        <w:rPr>
          <w:rFonts w:ascii="Calibri" w:hAnsi="Calibri" w:cs="Calibri" w:eastAsia="Malgun Gothic"/>
          <w:b w:val="0"/>
          <w:i w:val="0"/>
          <w:sz w:val="21"/>
        </w:rPr>
        <w:t xml:space="preserve"> Ou il nous dit qu'il sait qu'on lui cache quelque chose. (elle éteint la lumière de son bureau) Dans les deux cas, mardi va être une longue journée.</w:t>
      </w:r>
    </w:p>
    <w:p>
      <w:pPr>
        <w:ind w:left="510"/>
      </w:pPr>
      <w:r>
        <w:rPr>
          <w:rFonts w:ascii="Malgun Gothic" w:hAnsi="Malgun Gothic" w:cs="Malgun Gothic" w:eastAsia="Malgun Gothic"/>
          <w:b w:val="0"/>
          <w:i/>
          <w:color w:val="555555"/>
          <w:sz w:val="20"/>
        </w:rPr>
        <w:t>아니면 우리가 뭔가 숨긴다는 걸 안다고 말하는 거거나. (사무실 불을 끄며) 어느 쪽이든 화요일은 긴 하루가 되겠네.</w:t>
      </w:r>
    </w:p>
    <w:p>
      <w:r>
        <w:rPr>
          <w:rFonts w:ascii="Calibri" w:hAnsi="Calibri" w:cs="Calibri" w:eastAsia="Malgun Gothic"/>
          <w:b/>
          <w:i w:val="0"/>
          <w:sz w:val="21"/>
        </w:rPr>
        <w:t>Camille:</w:t>
      </w:r>
      <w:r>
        <w:rPr>
          <w:rFonts w:ascii="Calibri" w:hAnsi="Calibri" w:cs="Calibri" w:eastAsia="Malgun Gothic"/>
          <w:b w:val="0"/>
          <w:i w:val="0"/>
          <w:sz w:val="21"/>
        </w:rPr>
        <w:t xml:space="preserve"> (à minuit, chez elle, au téléphone, en pyjama) Allô, Juliette ? Pardon, il est tard. Je voulais juste te dire… ton manteau noir. Celui de Saint-Ouen. Je ne l'ai pas mis ce soir.</w:t>
      </w:r>
    </w:p>
    <w:p>
      <w:pPr>
        <w:ind w:left="510"/>
      </w:pPr>
      <w:r>
        <w:rPr>
          <w:rFonts w:ascii="Malgun Gothic" w:hAnsi="Malgun Gothic" w:cs="Malgun Gothic" w:eastAsia="Malgun Gothic"/>
          <w:b w:val="0"/>
          <w:i/>
          <w:color w:val="555555"/>
          <w:sz w:val="20"/>
        </w:rPr>
        <w:t>(자정, 잠옷 차림으로 집에서 전화하며) 여보세요, 쥘리에트? 미안, 늦었지. 그냥 말하고 싶어서… 언니 검은 코트. 생투앙 때 그거. 오늘 밤엔 안 입었어.</w:t>
      </w:r>
    </w:p>
    <w:p>
      <w:r>
        <w:rPr>
          <w:rFonts w:ascii="Calibri" w:hAnsi="Calibri" w:cs="Calibri" w:eastAsia="Malgun Gothic"/>
          <w:b/>
          <w:i w:val="0"/>
          <w:sz w:val="21"/>
        </w:rPr>
        <w:t>Juliette:</w:t>
      </w:r>
      <w:r>
        <w:rPr>
          <w:rFonts w:ascii="Calibri" w:hAnsi="Calibri" w:cs="Calibri" w:eastAsia="Malgun Gothic"/>
          <w:b w:val="0"/>
          <w:i w:val="0"/>
          <w:sz w:val="21"/>
        </w:rPr>
        <w:t xml:space="preserve"> (au téléphone, la voix endormie) Tu m'appelles à minuit pour me dire que tu n'as PAS mis mon manteau ?</w:t>
      </w:r>
    </w:p>
    <w:p>
      <w:pPr>
        <w:ind w:left="510"/>
      </w:pPr>
      <w:r>
        <w:rPr>
          <w:rFonts w:ascii="Malgun Gothic" w:hAnsi="Malgun Gothic" w:cs="Malgun Gothic" w:eastAsia="Malgun Gothic"/>
          <w:b w:val="0"/>
          <w:i/>
          <w:color w:val="555555"/>
          <w:sz w:val="20"/>
        </w:rPr>
        <w:t>(전화로, 잠긴 목소리로) 자정에 전화해서 내 코트를 안 입었다는 말을 하는 거야?</w:t>
      </w:r>
    </w:p>
    <w:p>
      <w:r>
        <w:rPr>
          <w:rFonts w:ascii="Calibri" w:hAnsi="Calibri" w:cs="Calibri" w:eastAsia="Malgun Gothic"/>
          <w:b/>
          <w:i w:val="0"/>
          <w:sz w:val="21"/>
        </w:rPr>
        <w:t>Camille:</w:t>
      </w:r>
      <w:r>
        <w:rPr>
          <w:rFonts w:ascii="Calibri" w:hAnsi="Calibri" w:cs="Calibri" w:eastAsia="Malgun Gothic"/>
          <w:b w:val="0"/>
          <w:i w:val="0"/>
          <w:sz w:val="21"/>
        </w:rPr>
        <w:t xml:space="preserve"> (elle rit doucement) Oui. Et pour entendre une voix normale. Une voix qui ne ment pas.</w:t>
      </w:r>
    </w:p>
    <w:p>
      <w:pPr>
        <w:ind w:left="510"/>
      </w:pPr>
      <w:r>
        <w:rPr>
          <w:rFonts w:ascii="Malgun Gothic" w:hAnsi="Malgun Gothic" w:cs="Malgun Gothic" w:eastAsia="Malgun Gothic"/>
          <w:b w:val="0"/>
          <w:i/>
          <w:color w:val="555555"/>
          <w:sz w:val="20"/>
        </w:rPr>
        <w:t>(조용히 웃으며) 응. 그리고 평범한 목소리를 듣고 싶어서. 거짓말 안 하는 목소리.</w:t>
      </w:r>
    </w:p>
    <w:p>
      <w:r>
        <w:rPr>
          <w:rFonts w:ascii="Calibri" w:hAnsi="Calibri" w:cs="Calibri" w:eastAsia="Malgun Gothic"/>
          <w:b/>
          <w:i w:val="0"/>
          <w:sz w:val="21"/>
        </w:rPr>
        <w:t>Juliette:</w:t>
      </w:r>
      <w:r>
        <w:rPr>
          <w:rFonts w:ascii="Calibri" w:hAnsi="Calibri" w:cs="Calibri" w:eastAsia="Malgun Gothic"/>
          <w:b w:val="0"/>
          <w:i w:val="0"/>
          <w:sz w:val="21"/>
        </w:rPr>
        <w:t xml:space="preserve"> (un silence, plus doucement) Ça va, Camille ? Tu as l'air fatiguée.</w:t>
      </w:r>
    </w:p>
    <w:p>
      <w:pPr>
        <w:ind w:left="510"/>
      </w:pPr>
      <w:r>
        <w:rPr>
          <w:rFonts w:ascii="Malgun Gothic" w:hAnsi="Malgun Gothic" w:cs="Malgun Gothic" w:eastAsia="Malgun Gothic"/>
          <w:b w:val="0"/>
          <w:i/>
          <w:color w:val="555555"/>
          <w:sz w:val="20"/>
        </w:rPr>
        <w:t>(침묵 후 더 부드럽게) 괜찮아, 카미유? 피곤해 보이는데.</w:t>
      </w:r>
    </w:p>
    <w:p>
      <w:r>
        <w:rPr>
          <w:rFonts w:ascii="Calibri" w:hAnsi="Calibri" w:cs="Calibri" w:eastAsia="Malgun Gothic"/>
          <w:b/>
          <w:i w:val="0"/>
          <w:sz w:val="21"/>
        </w:rPr>
        <w:t>Camille:</w:t>
      </w:r>
      <w:r>
        <w:rPr>
          <w:rFonts w:ascii="Calibri" w:hAnsi="Calibri" w:cs="Calibri" w:eastAsia="Malgun Gothic"/>
          <w:b w:val="0"/>
          <w:i w:val="0"/>
          <w:sz w:val="21"/>
        </w:rPr>
        <w:t xml:space="preserve"> Ça va. Juste… tu sais, parfois, on se demande à qui on peut faire confiance.</w:t>
      </w:r>
    </w:p>
    <w:p>
      <w:pPr>
        <w:ind w:left="510"/>
      </w:pPr>
      <w:r>
        <w:rPr>
          <w:rFonts w:ascii="Malgun Gothic" w:hAnsi="Malgun Gothic" w:cs="Malgun Gothic" w:eastAsia="Malgun Gothic"/>
          <w:b w:val="0"/>
          <w:i/>
          <w:color w:val="555555"/>
          <w:sz w:val="20"/>
        </w:rPr>
        <w:t>괜찮아. 그냥… 있잖아, 가끔은 누구를 믿어야 할지 모르겠어서.</w:t>
      </w:r>
    </w:p>
    <w:p>
      <w:r>
        <w:rPr>
          <w:rFonts w:ascii="Calibri" w:hAnsi="Calibri" w:cs="Calibri" w:eastAsia="Malgun Gothic"/>
          <w:b/>
          <w:i w:val="0"/>
          <w:sz w:val="21"/>
        </w:rPr>
        <w:t>Juliette:</w:t>
      </w:r>
      <w:r>
        <w:rPr>
          <w:rFonts w:ascii="Calibri" w:hAnsi="Calibri" w:cs="Calibri" w:eastAsia="Malgun Gothic"/>
          <w:b w:val="0"/>
          <w:i w:val="0"/>
          <w:sz w:val="21"/>
        </w:rPr>
        <w:t xml:space="preserve"> À moi. Toujours. Même si tu salis mes manteaux.</w:t>
      </w:r>
    </w:p>
    <w:p>
      <w:pPr>
        <w:ind w:left="510"/>
      </w:pPr>
      <w:r>
        <w:rPr>
          <w:rFonts w:ascii="Malgun Gothic" w:hAnsi="Malgun Gothic" w:cs="Malgun Gothic" w:eastAsia="Malgun Gothic"/>
          <w:b w:val="0"/>
          <w:i/>
          <w:color w:val="555555"/>
          <w:sz w:val="20"/>
        </w:rPr>
        <w:t>나를. 언제나. 네가 내 코트를 더럽혀도.</w:t>
      </w:r>
    </w:p>
    <w:p>
      <w:r>
        <w:rPr>
          <w:rFonts w:ascii="Calibri" w:hAnsi="Calibri" w:cs="Calibri" w:eastAsia="Malgun Gothic"/>
          <w:b/>
          <w:i w:val="0"/>
          <w:sz w:val="21"/>
        </w:rPr>
        <w:t>Camille:</w:t>
      </w:r>
      <w:r>
        <w:rPr>
          <w:rFonts w:ascii="Calibri" w:hAnsi="Calibri" w:cs="Calibri" w:eastAsia="Malgun Gothic"/>
          <w:b w:val="0"/>
          <w:i w:val="0"/>
          <w:sz w:val="21"/>
        </w:rPr>
        <w:t xml:space="preserve"> (elle sourit, les yeux humides) Je sais. Bonne nuit, Juliette.</w:t>
      </w:r>
    </w:p>
    <w:p>
      <w:pPr>
        <w:ind w:left="510"/>
      </w:pPr>
      <w:r>
        <w:rPr>
          <w:rFonts w:ascii="Malgun Gothic" w:hAnsi="Malgun Gothic" w:cs="Malgun Gothic" w:eastAsia="Malgun Gothic"/>
          <w:b w:val="0"/>
          <w:i/>
          <w:color w:val="555555"/>
          <w:sz w:val="20"/>
        </w:rPr>
        <w:t>(눈가가 촉촉해진 채 웃으며) 알아. 잘 자, 쥘리에트.</w:t>
      </w:r>
    </w:p>
    <w:p>
      <w:r>
        <w:rPr>
          <w:rFonts w:ascii="Calibri" w:hAnsi="Calibri" w:cs="Calibri" w:eastAsia="Malgun Gothic"/>
          <w:b/>
          <w:i w:val="0"/>
          <w:sz w:val="21"/>
        </w:rPr>
        <w:t>Juliette:</w:t>
      </w:r>
      <w:r>
        <w:rPr>
          <w:rFonts w:ascii="Calibri" w:hAnsi="Calibri" w:cs="Calibri" w:eastAsia="Malgun Gothic"/>
          <w:b w:val="0"/>
          <w:i w:val="0"/>
          <w:sz w:val="21"/>
        </w:rPr>
        <w:t xml:space="preserve"> Et Camille ?</w:t>
      </w:r>
    </w:p>
    <w:p>
      <w:pPr>
        <w:ind w:left="510"/>
      </w:pPr>
      <w:r>
        <w:rPr>
          <w:rFonts w:ascii="Malgun Gothic" w:hAnsi="Malgun Gothic" w:cs="Malgun Gothic" w:eastAsia="Malgun Gothic"/>
          <w:b w:val="0"/>
          <w:i/>
          <w:color w:val="555555"/>
          <w:sz w:val="20"/>
        </w:rPr>
        <w:t>그리고 카미유?</w:t>
      </w:r>
    </w:p>
    <w:p>
      <w:r>
        <w:rPr>
          <w:rFonts w:ascii="Calibri" w:hAnsi="Calibri" w:cs="Calibri" w:eastAsia="Malgun Gothic"/>
          <w:b/>
          <w:i w:val="0"/>
          <w:sz w:val="21"/>
        </w:rPr>
        <w:t>Camille:</w:t>
      </w:r>
      <w:r>
        <w:rPr>
          <w:rFonts w:ascii="Calibri" w:hAnsi="Calibri" w:cs="Calibri" w:eastAsia="Malgun Gothic"/>
          <w:b w:val="0"/>
          <w:i w:val="0"/>
          <w:sz w:val="21"/>
        </w:rPr>
        <w:t xml:space="preserve"> Oui ?</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Juliette:</w:t>
      </w:r>
      <w:r>
        <w:rPr>
          <w:rFonts w:ascii="Calibri" w:hAnsi="Calibri" w:cs="Calibri" w:eastAsia="Malgun Gothic"/>
          <w:b w:val="0"/>
          <w:i w:val="0"/>
          <w:sz w:val="21"/>
        </w:rPr>
        <w:t xml:space="preserve"> (elle bâille) La prochaine fois que tu empruntes mon manteau pour jouer à l'espionne, rends-le-moi sec.</w:t>
      </w:r>
    </w:p>
    <w:p>
      <w:pPr>
        <w:ind w:left="510"/>
      </w:pPr>
      <w:r>
        <w:rPr>
          <w:rFonts w:ascii="Malgun Gothic" w:hAnsi="Malgun Gothic" w:cs="Malgun Gothic" w:eastAsia="Malgun Gothic"/>
          <w:b w:val="0"/>
          <w:i/>
          <w:color w:val="555555"/>
          <w:sz w:val="20"/>
        </w:rPr>
        <w:t>(하품하며) 다음에 스파이 놀이하려고 내 코트 빌려 가면, 마른 채로 돌려줘.</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domicilié(e)</w:t>
            </w:r>
          </w:p>
        </w:tc>
        <w:tc>
          <w:tcPr>
            <w:tcW w:type="dxa" w:w="3213"/>
          </w:tcPr>
          <w:p>
            <w:r>
              <w:rPr>
                <w:rFonts w:ascii="Malgun Gothic" w:hAnsi="Malgun Gothic" w:cs="Malgun Gothic" w:eastAsia="Malgun Gothic"/>
                <w:b w:val="0"/>
                <w:i w:val="0"/>
                <w:sz w:val="19"/>
              </w:rPr>
              <w:t>도미실리에</w:t>
            </w:r>
          </w:p>
        </w:tc>
        <w:tc>
          <w:tcPr>
            <w:tcW w:type="dxa" w:w="3213"/>
          </w:tcPr>
          <w:p>
            <w:r>
              <w:rPr>
                <w:rFonts w:ascii="Malgun Gothic" w:hAnsi="Malgun Gothic" w:cs="Malgun Gothic" w:eastAsia="Malgun Gothic"/>
                <w:b w:val="0"/>
                <w:i w:val="0"/>
                <w:sz w:val="19"/>
              </w:rPr>
              <w:t>주소를 둔, 거주하는 (C1)</w:t>
            </w:r>
          </w:p>
        </w:tc>
      </w:tr>
      <w:tr>
        <w:tc>
          <w:tcPr>
            <w:tcW w:type="dxa" w:w="3213"/>
          </w:tcPr>
          <w:p>
            <w:r>
              <w:rPr>
                <w:rFonts w:ascii="Calibri" w:hAnsi="Calibri" w:cs="Calibri" w:eastAsia="Malgun Gothic"/>
                <w:b w:val="0"/>
                <w:i w:val="0"/>
                <w:sz w:val="19"/>
              </w:rPr>
              <w:t>la boiserie</w:t>
            </w:r>
          </w:p>
        </w:tc>
        <w:tc>
          <w:tcPr>
            <w:tcW w:type="dxa" w:w="3213"/>
          </w:tcPr>
          <w:p>
            <w:r>
              <w:rPr>
                <w:rFonts w:ascii="Malgun Gothic" w:hAnsi="Malgun Gothic" w:cs="Malgun Gothic" w:eastAsia="Malgun Gothic"/>
                <w:b w:val="0"/>
                <w:i w:val="0"/>
                <w:sz w:val="19"/>
              </w:rPr>
              <w:t>라 부아즈리</w:t>
            </w:r>
          </w:p>
        </w:tc>
        <w:tc>
          <w:tcPr>
            <w:tcW w:type="dxa" w:w="3213"/>
          </w:tcPr>
          <w:p>
            <w:r>
              <w:rPr>
                <w:rFonts w:ascii="Malgun Gothic" w:hAnsi="Malgun Gothic" w:cs="Malgun Gothic" w:eastAsia="Malgun Gothic"/>
                <w:b w:val="0"/>
                <w:i w:val="0"/>
                <w:sz w:val="19"/>
              </w:rPr>
              <w:t>목재 벽 장식 (C1)</w:t>
            </w:r>
          </w:p>
        </w:tc>
      </w:tr>
      <w:tr>
        <w:tc>
          <w:tcPr>
            <w:tcW w:type="dxa" w:w="3213"/>
          </w:tcPr>
          <w:p>
            <w:r>
              <w:rPr>
                <w:rFonts w:ascii="Calibri" w:hAnsi="Calibri" w:cs="Calibri" w:eastAsia="Malgun Gothic"/>
                <w:b w:val="0"/>
                <w:i w:val="0"/>
                <w:sz w:val="19"/>
              </w:rPr>
              <w:t>la carte géologique</w:t>
            </w:r>
          </w:p>
        </w:tc>
        <w:tc>
          <w:tcPr>
            <w:tcW w:type="dxa" w:w="3213"/>
          </w:tcPr>
          <w:p>
            <w:r>
              <w:rPr>
                <w:rFonts w:ascii="Malgun Gothic" w:hAnsi="Malgun Gothic" w:cs="Malgun Gothic" w:eastAsia="Malgun Gothic"/>
                <w:b w:val="0"/>
                <w:i w:val="0"/>
                <w:sz w:val="19"/>
              </w:rPr>
              <w:t>라 까르뜨 제올로지끄</w:t>
            </w:r>
          </w:p>
        </w:tc>
        <w:tc>
          <w:tcPr>
            <w:tcW w:type="dxa" w:w="3213"/>
          </w:tcPr>
          <w:p>
            <w:r>
              <w:rPr>
                <w:rFonts w:ascii="Malgun Gothic" w:hAnsi="Malgun Gothic" w:cs="Malgun Gothic" w:eastAsia="Malgun Gothic"/>
                <w:b w:val="0"/>
                <w:i w:val="0"/>
                <w:sz w:val="19"/>
              </w:rPr>
              <w:t>지질도 (B2)</w:t>
            </w:r>
          </w:p>
        </w:tc>
      </w:tr>
      <w:tr>
        <w:tc>
          <w:tcPr>
            <w:tcW w:type="dxa" w:w="3213"/>
          </w:tcPr>
          <w:p>
            <w:r>
              <w:rPr>
                <w:rFonts w:ascii="Calibri" w:hAnsi="Calibri" w:cs="Calibri" w:eastAsia="Malgun Gothic"/>
                <w:b w:val="0"/>
                <w:i w:val="0"/>
                <w:sz w:val="19"/>
              </w:rPr>
              <w:t>la concession (minière)</w:t>
            </w:r>
          </w:p>
        </w:tc>
        <w:tc>
          <w:tcPr>
            <w:tcW w:type="dxa" w:w="3213"/>
          </w:tcPr>
          <w:p>
            <w:r>
              <w:rPr>
                <w:rFonts w:ascii="Malgun Gothic" w:hAnsi="Malgun Gothic" w:cs="Malgun Gothic" w:eastAsia="Malgun Gothic"/>
                <w:b w:val="0"/>
                <w:i w:val="0"/>
                <w:sz w:val="19"/>
              </w:rPr>
              <w:t>라 꽁세시옹</w:t>
            </w:r>
          </w:p>
        </w:tc>
        <w:tc>
          <w:tcPr>
            <w:tcW w:type="dxa" w:w="3213"/>
          </w:tcPr>
          <w:p>
            <w:r>
              <w:rPr>
                <w:rFonts w:ascii="Malgun Gothic" w:hAnsi="Malgun Gothic" w:cs="Malgun Gothic" w:eastAsia="Malgun Gothic"/>
                <w:b w:val="0"/>
                <w:i w:val="0"/>
                <w:sz w:val="19"/>
              </w:rPr>
              <w:t>(광산) 채굴권 (C1)</w:t>
            </w:r>
          </w:p>
        </w:tc>
      </w:tr>
      <w:tr>
        <w:tc>
          <w:tcPr>
            <w:tcW w:type="dxa" w:w="3213"/>
          </w:tcPr>
          <w:p>
            <w:r>
              <w:rPr>
                <w:rFonts w:ascii="Calibri" w:hAnsi="Calibri" w:cs="Calibri" w:eastAsia="Malgun Gothic"/>
                <w:b w:val="0"/>
                <w:i w:val="0"/>
                <w:sz w:val="19"/>
              </w:rPr>
              <w:t>rendre service</w:t>
            </w:r>
          </w:p>
        </w:tc>
        <w:tc>
          <w:tcPr>
            <w:tcW w:type="dxa" w:w="3213"/>
          </w:tcPr>
          <w:p>
            <w:r>
              <w:rPr>
                <w:rFonts w:ascii="Malgun Gothic" w:hAnsi="Malgun Gothic" w:cs="Malgun Gothic" w:eastAsia="Malgun Gothic"/>
                <w:b w:val="0"/>
                <w:i w:val="0"/>
                <w:sz w:val="19"/>
              </w:rPr>
              <w:t>랑드르 세르비스</w:t>
            </w:r>
          </w:p>
        </w:tc>
        <w:tc>
          <w:tcPr>
            <w:tcW w:type="dxa" w:w="3213"/>
          </w:tcPr>
          <w:p>
            <w:r>
              <w:rPr>
                <w:rFonts w:ascii="Malgun Gothic" w:hAnsi="Malgun Gothic" w:cs="Malgun Gothic" w:eastAsia="Malgun Gothic"/>
                <w:b w:val="0"/>
                <w:i w:val="0"/>
                <w:sz w:val="19"/>
              </w:rPr>
              <w:t>도움을 주다, 편의를 봐주다 (B1)</w:t>
            </w:r>
          </w:p>
        </w:tc>
      </w:tr>
      <w:tr>
        <w:tc>
          <w:tcPr>
            <w:tcW w:type="dxa" w:w="3213"/>
          </w:tcPr>
          <w:p>
            <w:r>
              <w:rPr>
                <w:rFonts w:ascii="Calibri" w:hAnsi="Calibri" w:cs="Calibri" w:eastAsia="Malgun Gothic"/>
                <w:b w:val="0"/>
                <w:i w:val="0"/>
                <w:sz w:val="19"/>
              </w:rPr>
              <w:t>les honoraires (m.)</w:t>
            </w:r>
          </w:p>
        </w:tc>
        <w:tc>
          <w:tcPr>
            <w:tcW w:type="dxa" w:w="3213"/>
          </w:tcPr>
          <w:p>
            <w:r>
              <w:rPr>
                <w:rFonts w:ascii="Malgun Gothic" w:hAnsi="Malgun Gothic" w:cs="Malgun Gothic" w:eastAsia="Malgun Gothic"/>
                <w:b w:val="0"/>
                <w:i w:val="0"/>
                <w:sz w:val="19"/>
              </w:rPr>
              <w:t>레 조노레르</w:t>
            </w:r>
          </w:p>
        </w:tc>
        <w:tc>
          <w:tcPr>
            <w:tcW w:type="dxa" w:w="3213"/>
          </w:tcPr>
          <w:p>
            <w:r>
              <w:rPr>
                <w:rFonts w:ascii="Malgun Gothic" w:hAnsi="Malgun Gothic" w:cs="Malgun Gothic" w:eastAsia="Malgun Gothic"/>
                <w:b w:val="0"/>
                <w:i w:val="0"/>
                <w:sz w:val="19"/>
              </w:rPr>
              <w:t>보수, 수임료 (C1)</w:t>
            </w:r>
          </w:p>
        </w:tc>
      </w:tr>
      <w:tr>
        <w:tc>
          <w:tcPr>
            <w:tcW w:type="dxa" w:w="3213"/>
          </w:tcPr>
          <w:p>
            <w:r>
              <w:rPr>
                <w:rFonts w:ascii="Calibri" w:hAnsi="Calibri" w:cs="Calibri" w:eastAsia="Malgun Gothic"/>
                <w:b w:val="0"/>
                <w:i w:val="0"/>
                <w:sz w:val="19"/>
              </w:rPr>
              <w:t>la facilitation</w:t>
            </w:r>
          </w:p>
        </w:tc>
        <w:tc>
          <w:tcPr>
            <w:tcW w:type="dxa" w:w="3213"/>
          </w:tcPr>
          <w:p>
            <w:r>
              <w:rPr>
                <w:rFonts w:ascii="Malgun Gothic" w:hAnsi="Malgun Gothic" w:cs="Malgun Gothic" w:eastAsia="Malgun Gothic"/>
                <w:b w:val="0"/>
                <w:i w:val="0"/>
                <w:sz w:val="19"/>
              </w:rPr>
              <w:t>라 파실리따시옹</w:t>
            </w:r>
          </w:p>
        </w:tc>
        <w:tc>
          <w:tcPr>
            <w:tcW w:type="dxa" w:w="3213"/>
          </w:tcPr>
          <w:p>
            <w:r>
              <w:rPr>
                <w:rFonts w:ascii="Malgun Gothic" w:hAnsi="Malgun Gothic" w:cs="Malgun Gothic" w:eastAsia="Malgun Gothic"/>
                <w:b w:val="0"/>
                <w:i w:val="0"/>
                <w:sz w:val="19"/>
              </w:rPr>
              <w:t>원활화, 편의 제공 (C1)</w:t>
            </w:r>
          </w:p>
        </w:tc>
      </w:tr>
      <w:tr>
        <w:tc>
          <w:tcPr>
            <w:tcW w:type="dxa" w:w="3213"/>
          </w:tcPr>
          <w:p>
            <w:r>
              <w:rPr>
                <w:rFonts w:ascii="Calibri" w:hAnsi="Calibri" w:cs="Calibri" w:eastAsia="Malgun Gothic"/>
                <w:b w:val="0"/>
                <w:i w:val="0"/>
                <w:sz w:val="19"/>
              </w:rPr>
              <w:t>l'apporteur d'affaires (m.)</w:t>
            </w:r>
          </w:p>
        </w:tc>
        <w:tc>
          <w:tcPr>
            <w:tcW w:type="dxa" w:w="3213"/>
          </w:tcPr>
          <w:p>
            <w:r>
              <w:rPr>
                <w:rFonts w:ascii="Malgun Gothic" w:hAnsi="Malgun Gothic" w:cs="Malgun Gothic" w:eastAsia="Malgun Gothic"/>
                <w:b w:val="0"/>
                <w:i w:val="0"/>
                <w:sz w:val="19"/>
              </w:rPr>
              <w:t>라뽀르뙤르 다페르</w:t>
            </w:r>
          </w:p>
        </w:tc>
        <w:tc>
          <w:tcPr>
            <w:tcW w:type="dxa" w:w="3213"/>
          </w:tcPr>
          <w:p>
            <w:r>
              <w:rPr>
                <w:rFonts w:ascii="Malgun Gothic" w:hAnsi="Malgun Gothic" w:cs="Malgun Gothic" w:eastAsia="Malgun Gothic"/>
                <w:b w:val="0"/>
                <w:i w:val="0"/>
                <w:sz w:val="19"/>
              </w:rPr>
              <w:t>사업 소개인, 브로커 (C1)</w:t>
            </w:r>
          </w:p>
        </w:tc>
      </w:tr>
      <w:tr>
        <w:tc>
          <w:tcPr>
            <w:tcW w:type="dxa" w:w="3213"/>
          </w:tcPr>
          <w:p>
            <w:r>
              <w:rPr>
                <w:rFonts w:ascii="Calibri" w:hAnsi="Calibri" w:cs="Calibri" w:eastAsia="Malgun Gothic"/>
                <w:b w:val="0"/>
                <w:i w:val="0"/>
                <w:sz w:val="19"/>
              </w:rPr>
              <w:t>respirable</w:t>
            </w:r>
          </w:p>
        </w:tc>
        <w:tc>
          <w:tcPr>
            <w:tcW w:type="dxa" w:w="3213"/>
          </w:tcPr>
          <w:p>
            <w:r>
              <w:rPr>
                <w:rFonts w:ascii="Malgun Gothic" w:hAnsi="Malgun Gothic" w:cs="Malgun Gothic" w:eastAsia="Malgun Gothic"/>
                <w:b w:val="0"/>
                <w:i w:val="0"/>
                <w:sz w:val="19"/>
              </w:rPr>
              <w:t>레스삐라블</w:t>
            </w:r>
          </w:p>
        </w:tc>
        <w:tc>
          <w:tcPr>
            <w:tcW w:type="dxa" w:w="3213"/>
          </w:tcPr>
          <w:p>
            <w:r>
              <w:rPr>
                <w:rFonts w:ascii="Malgun Gothic" w:hAnsi="Malgun Gothic" w:cs="Malgun Gothic" w:eastAsia="Malgun Gothic"/>
                <w:b w:val="0"/>
                <w:i w:val="0"/>
                <w:sz w:val="19"/>
              </w:rPr>
              <w:t>숨 쉴 수 있는, 견딜 만한 (C1)</w:t>
            </w:r>
          </w:p>
        </w:tc>
      </w:tr>
      <w:tr>
        <w:tc>
          <w:tcPr>
            <w:tcW w:type="dxa" w:w="3213"/>
          </w:tcPr>
          <w:p>
            <w:r>
              <w:rPr>
                <w:rFonts w:ascii="Calibri" w:hAnsi="Calibri" w:cs="Calibri" w:eastAsia="Malgun Gothic"/>
                <w:b w:val="0"/>
                <w:i w:val="0"/>
                <w:sz w:val="19"/>
              </w:rPr>
              <w:t>compromettant(e)</w:t>
            </w:r>
          </w:p>
        </w:tc>
        <w:tc>
          <w:tcPr>
            <w:tcW w:type="dxa" w:w="3213"/>
          </w:tcPr>
          <w:p>
            <w:r>
              <w:rPr>
                <w:rFonts w:ascii="Malgun Gothic" w:hAnsi="Malgun Gothic" w:cs="Malgun Gothic" w:eastAsia="Malgun Gothic"/>
                <w:b w:val="0"/>
                <w:i w:val="0"/>
                <w:sz w:val="19"/>
              </w:rPr>
              <w:t>꽁프로메땅(뜨)</w:t>
            </w:r>
          </w:p>
        </w:tc>
        <w:tc>
          <w:tcPr>
            <w:tcW w:type="dxa" w:w="3213"/>
          </w:tcPr>
          <w:p>
            <w:r>
              <w:rPr>
                <w:rFonts w:ascii="Malgun Gothic" w:hAnsi="Malgun Gothic" w:cs="Malgun Gothic" w:eastAsia="Malgun Gothic"/>
                <w:b w:val="0"/>
                <w:i w:val="0"/>
                <w:sz w:val="19"/>
              </w:rPr>
              <w:t>곤란하게 만드는, 불리한 (C1)</w:t>
            </w:r>
          </w:p>
        </w:tc>
      </w:tr>
      <w:tr>
        <w:tc>
          <w:tcPr>
            <w:tcW w:type="dxa" w:w="3213"/>
          </w:tcPr>
          <w:p>
            <w:r>
              <w:rPr>
                <w:rFonts w:ascii="Calibri" w:hAnsi="Calibri" w:cs="Calibri" w:eastAsia="Malgun Gothic"/>
                <w:b w:val="0"/>
                <w:i w:val="0"/>
                <w:sz w:val="19"/>
              </w:rPr>
              <w:t>se régler</w:t>
            </w:r>
          </w:p>
        </w:tc>
        <w:tc>
          <w:tcPr>
            <w:tcW w:type="dxa" w:w="3213"/>
          </w:tcPr>
          <w:p>
            <w:r>
              <w:rPr>
                <w:rFonts w:ascii="Malgun Gothic" w:hAnsi="Malgun Gothic" w:cs="Malgun Gothic" w:eastAsia="Malgun Gothic"/>
                <w:b w:val="0"/>
                <w:i w:val="0"/>
                <w:sz w:val="19"/>
              </w:rPr>
              <w:t>스 레글레</w:t>
            </w:r>
          </w:p>
        </w:tc>
        <w:tc>
          <w:tcPr>
            <w:tcW w:type="dxa" w:w="3213"/>
          </w:tcPr>
          <w:p>
            <w:r>
              <w:rPr>
                <w:rFonts w:ascii="Malgun Gothic" w:hAnsi="Malgun Gothic" w:cs="Malgun Gothic" w:eastAsia="Malgun Gothic"/>
                <w:b w:val="0"/>
                <w:i w:val="0"/>
                <w:sz w:val="19"/>
              </w:rPr>
              <w:t>해결되다 (B2)</w:t>
            </w:r>
          </w:p>
        </w:tc>
      </w:tr>
      <w:tr>
        <w:tc>
          <w:tcPr>
            <w:tcW w:type="dxa" w:w="3213"/>
          </w:tcPr>
          <w:p>
            <w:r>
              <w:rPr>
                <w:rFonts w:ascii="Calibri" w:hAnsi="Calibri" w:cs="Calibri" w:eastAsia="Malgun Gothic"/>
                <w:b w:val="0"/>
                <w:i w:val="0"/>
                <w:sz w:val="19"/>
              </w:rPr>
              <w:t>équilibrer</w:t>
            </w:r>
          </w:p>
        </w:tc>
        <w:tc>
          <w:tcPr>
            <w:tcW w:type="dxa" w:w="3213"/>
          </w:tcPr>
          <w:p>
            <w:r>
              <w:rPr>
                <w:rFonts w:ascii="Malgun Gothic" w:hAnsi="Malgun Gothic" w:cs="Malgun Gothic" w:eastAsia="Malgun Gothic"/>
                <w:b w:val="0"/>
                <w:i w:val="0"/>
                <w:sz w:val="19"/>
              </w:rPr>
              <w:t>에낄리브레</w:t>
            </w:r>
          </w:p>
        </w:tc>
        <w:tc>
          <w:tcPr>
            <w:tcW w:type="dxa" w:w="3213"/>
          </w:tcPr>
          <w:p>
            <w:r>
              <w:rPr>
                <w:rFonts w:ascii="Malgun Gothic" w:hAnsi="Malgun Gothic" w:cs="Malgun Gothic" w:eastAsia="Malgun Gothic"/>
                <w:b w:val="0"/>
                <w:i w:val="0"/>
                <w:sz w:val="19"/>
              </w:rPr>
              <w:t>균형을 맞추다 (B2)</w:t>
            </w:r>
          </w:p>
        </w:tc>
      </w:tr>
      <w:tr>
        <w:tc>
          <w:tcPr>
            <w:tcW w:type="dxa" w:w="3213"/>
          </w:tcPr>
          <w:p>
            <w:r>
              <w:rPr>
                <w:rFonts w:ascii="Calibri" w:hAnsi="Calibri" w:cs="Calibri" w:eastAsia="Malgun Gothic"/>
                <w:b w:val="0"/>
                <w:i w:val="0"/>
                <w:sz w:val="19"/>
              </w:rPr>
              <w:t>inoffensif / inoffensive</w:t>
            </w:r>
          </w:p>
        </w:tc>
        <w:tc>
          <w:tcPr>
            <w:tcW w:type="dxa" w:w="3213"/>
          </w:tcPr>
          <w:p>
            <w:r>
              <w:rPr>
                <w:rFonts w:ascii="Malgun Gothic" w:hAnsi="Malgun Gothic" w:cs="Malgun Gothic" w:eastAsia="Malgun Gothic"/>
                <w:b w:val="0"/>
                <w:i w:val="0"/>
                <w:sz w:val="19"/>
              </w:rPr>
              <w:t>이노펑시프 / 이노펑시브</w:t>
            </w:r>
          </w:p>
        </w:tc>
        <w:tc>
          <w:tcPr>
            <w:tcW w:type="dxa" w:w="3213"/>
          </w:tcPr>
          <w:p>
            <w:r>
              <w:rPr>
                <w:rFonts w:ascii="Malgun Gothic" w:hAnsi="Malgun Gothic" w:cs="Malgun Gothic" w:eastAsia="Malgun Gothic"/>
                <w:b w:val="0"/>
                <w:i w:val="0"/>
                <w:sz w:val="19"/>
              </w:rPr>
              <w:t>무해한 (B2)</w:t>
            </w:r>
          </w:p>
        </w:tc>
      </w:tr>
      <w:tr>
        <w:tc>
          <w:tcPr>
            <w:tcW w:type="dxa" w:w="3213"/>
          </w:tcPr>
          <w:p>
            <w:r>
              <w:rPr>
                <w:rFonts w:ascii="Calibri" w:hAnsi="Calibri" w:cs="Calibri" w:eastAsia="Malgun Gothic"/>
                <w:b w:val="0"/>
                <w:i w:val="0"/>
                <w:sz w:val="19"/>
              </w:rPr>
              <w:t>fouiller</w:t>
            </w:r>
          </w:p>
        </w:tc>
        <w:tc>
          <w:tcPr>
            <w:tcW w:type="dxa" w:w="3213"/>
          </w:tcPr>
          <w:p>
            <w:r>
              <w:rPr>
                <w:rFonts w:ascii="Malgun Gothic" w:hAnsi="Malgun Gothic" w:cs="Malgun Gothic" w:eastAsia="Malgun Gothic"/>
                <w:b w:val="0"/>
                <w:i w:val="0"/>
                <w:sz w:val="19"/>
              </w:rPr>
              <w:t>푸이예</w:t>
            </w:r>
          </w:p>
        </w:tc>
        <w:tc>
          <w:tcPr>
            <w:tcW w:type="dxa" w:w="3213"/>
          </w:tcPr>
          <w:p>
            <w:r>
              <w:rPr>
                <w:rFonts w:ascii="Malgun Gothic" w:hAnsi="Malgun Gothic" w:cs="Malgun Gothic" w:eastAsia="Malgun Gothic"/>
                <w:b w:val="0"/>
                <w:i w:val="0"/>
                <w:sz w:val="19"/>
              </w:rPr>
              <w:t>뒤지다, 파헤치다 (B2)</w:t>
            </w:r>
          </w:p>
        </w:tc>
      </w:tr>
      <w:tr>
        <w:tc>
          <w:tcPr>
            <w:tcW w:type="dxa" w:w="3213"/>
          </w:tcPr>
          <w:p>
            <w:r>
              <w:rPr>
                <w:rFonts w:ascii="Calibri" w:hAnsi="Calibri" w:cs="Calibri" w:eastAsia="Malgun Gothic"/>
                <w:b w:val="0"/>
                <w:i w:val="0"/>
                <w:sz w:val="19"/>
              </w:rPr>
              <w:t>à son insu</w:t>
            </w:r>
          </w:p>
        </w:tc>
        <w:tc>
          <w:tcPr>
            <w:tcW w:type="dxa" w:w="3213"/>
          </w:tcPr>
          <w:p>
            <w:r>
              <w:rPr>
                <w:rFonts w:ascii="Malgun Gothic" w:hAnsi="Malgun Gothic" w:cs="Malgun Gothic" w:eastAsia="Malgun Gothic"/>
                <w:b w:val="0"/>
                <w:i w:val="0"/>
                <w:sz w:val="19"/>
              </w:rPr>
              <w:t>아 송 냉쉬</w:t>
            </w:r>
          </w:p>
        </w:tc>
        <w:tc>
          <w:tcPr>
            <w:tcW w:type="dxa" w:w="3213"/>
          </w:tcPr>
          <w:p>
            <w:r>
              <w:rPr>
                <w:rFonts w:ascii="Malgun Gothic" w:hAnsi="Malgun Gothic" w:cs="Malgun Gothic" w:eastAsia="Malgun Gothic"/>
                <w:b w:val="0"/>
                <w:i w:val="0"/>
                <w:sz w:val="19"/>
              </w:rPr>
              <w:t>본인 모르게 (C1)</w:t>
            </w:r>
          </w:p>
        </w:tc>
      </w:tr>
      <w:tr>
        <w:tc>
          <w:tcPr>
            <w:tcW w:type="dxa" w:w="3213"/>
          </w:tcPr>
          <w:p>
            <w:r>
              <w:rPr>
                <w:rFonts w:ascii="Calibri" w:hAnsi="Calibri" w:cs="Calibri" w:eastAsia="Malgun Gothic"/>
                <w:b w:val="0"/>
                <w:i w:val="0"/>
                <w:sz w:val="19"/>
              </w:rPr>
              <w:t>la provocation à l'infraction</w:t>
            </w:r>
          </w:p>
        </w:tc>
        <w:tc>
          <w:tcPr>
            <w:tcW w:type="dxa" w:w="3213"/>
          </w:tcPr>
          <w:p>
            <w:r>
              <w:rPr>
                <w:rFonts w:ascii="Malgun Gothic" w:hAnsi="Malgun Gothic" w:cs="Malgun Gothic" w:eastAsia="Malgun Gothic"/>
                <w:b w:val="0"/>
                <w:i w:val="0"/>
                <w:sz w:val="19"/>
              </w:rPr>
              <w:t>라 프로보까시옹 아 랭프락시옹</w:t>
            </w:r>
          </w:p>
        </w:tc>
        <w:tc>
          <w:tcPr>
            <w:tcW w:type="dxa" w:w="3213"/>
          </w:tcPr>
          <w:p>
            <w:r>
              <w:rPr>
                <w:rFonts w:ascii="Malgun Gothic" w:hAnsi="Malgun Gothic" w:cs="Malgun Gothic" w:eastAsia="Malgun Gothic"/>
                <w:b w:val="0"/>
                <w:i w:val="0"/>
                <w:sz w:val="19"/>
              </w:rPr>
              <w:t>범죄 유도 (C1)</w:t>
            </w:r>
          </w:p>
        </w:tc>
      </w:tr>
      <w:tr>
        <w:tc>
          <w:tcPr>
            <w:tcW w:type="dxa" w:w="3213"/>
          </w:tcPr>
          <w:p>
            <w:r>
              <w:rPr>
                <w:rFonts w:ascii="Calibri" w:hAnsi="Calibri" w:cs="Calibri" w:eastAsia="Malgun Gothic"/>
                <w:b w:val="0"/>
                <w:i w:val="0"/>
                <w:sz w:val="19"/>
              </w:rPr>
              <w:t>à l'ancienne</w:t>
            </w:r>
          </w:p>
        </w:tc>
        <w:tc>
          <w:tcPr>
            <w:tcW w:type="dxa" w:w="3213"/>
          </w:tcPr>
          <w:p>
            <w:r>
              <w:rPr>
                <w:rFonts w:ascii="Malgun Gothic" w:hAnsi="Malgun Gothic" w:cs="Malgun Gothic" w:eastAsia="Malgun Gothic"/>
                <w:b w:val="0"/>
                <w:i w:val="0"/>
                <w:sz w:val="19"/>
              </w:rPr>
              <w:t>아 랑시엔</w:t>
            </w:r>
          </w:p>
        </w:tc>
        <w:tc>
          <w:tcPr>
            <w:tcW w:type="dxa" w:w="3213"/>
          </w:tcPr>
          <w:p>
            <w:r>
              <w:rPr>
                <w:rFonts w:ascii="Malgun Gothic" w:hAnsi="Malgun Gothic" w:cs="Malgun Gothic" w:eastAsia="Malgun Gothic"/>
                <w:b w:val="0"/>
                <w:i w:val="0"/>
                <w:sz w:val="19"/>
              </w:rPr>
              <w:t>옛날 방식으로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ne fais que rendre service (C1):</w:t>
      </w:r>
      <w:r>
        <w:rPr>
          <w:rFonts w:ascii="Malgun Gothic" w:hAnsi="Malgun Gothic" w:cs="Malgun Gothic" w:eastAsia="Malgun Gothic"/>
          <w:b w:val="0"/>
          <w:i w:val="0"/>
          <w:sz w:val="21"/>
        </w:rPr>
        <w:t xml:space="preserve"> ne faire que + 동사원형 = "~할 뿐이다". 자기 역할을 축소하는 완곡어법. Je ne fais que présenter.(소개할 뿐이다) 비교: Je viens de…(방금 ~했다)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un monde dont on ne parle pas (C1):</w:t>
      </w:r>
      <w:r>
        <w:rPr>
          <w:rFonts w:ascii="Malgun Gothic" w:hAnsi="Malgun Gothic" w:cs="Malgun Gothic" w:eastAsia="Malgun Gothic"/>
          <w:b w:val="0"/>
          <w:i w:val="0"/>
          <w:sz w:val="21"/>
        </w:rPr>
        <w:t xml:space="preserve"> dont = de + 선행사. parler de ce monde → un monde dont on ne parle pas.</w:t>
      </w:r>
    </w:p>
    <w:p>
      <w:r>
        <w:rPr>
          <w:rFonts w:ascii="Calibri" w:hAnsi="Calibri" w:cs="Calibri" w:eastAsia="Malgun Gothic"/>
          <w:b w:val="0"/>
          <w:i w:val="0"/>
          <w:sz w:val="21"/>
        </w:rPr>
        <w:t xml:space="preserve">3. </w:t>
      </w:r>
      <w:r>
        <w:rPr>
          <w:rFonts w:ascii="Malgun Gothic" w:hAnsi="Malgun Gothic" w:cs="Malgun Gothic" w:eastAsia="Malgun Gothic"/>
          <w:b/>
          <w:i w:val="0"/>
          <w:sz w:val="21"/>
        </w:rPr>
        <w:t>ce dont il s'agit (C1):</w:t>
      </w:r>
      <w:r>
        <w:rPr>
          <w:rFonts w:ascii="Malgun Gothic" w:hAnsi="Malgun Gothic" w:cs="Malgun Gothic" w:eastAsia="Malgun Gothic"/>
          <w:b w:val="0"/>
          <w:i w:val="0"/>
          <w:sz w:val="21"/>
        </w:rPr>
        <w:t xml:space="preserve"> "문제가 되는 것, 관건인 것". il s'agit de → ce dont il s'agit. C'est ce dont il s'agit, en ce moment.</w:t>
      </w:r>
    </w:p>
    <w:p>
      <w:r>
        <w:rPr>
          <w:rFonts w:ascii="Calibri" w:hAnsi="Calibri" w:cs="Calibri" w:eastAsia="Malgun Gothic"/>
          <w:b w:val="0"/>
          <w:i w:val="0"/>
          <w:sz w:val="21"/>
        </w:rPr>
        <w:t xml:space="preserve">4. </w:t>
      </w:r>
      <w:r>
        <w:rPr>
          <w:rFonts w:ascii="Malgun Gothic" w:hAnsi="Malgun Gothic" w:cs="Malgun Gothic" w:eastAsia="Malgun Gothic"/>
          <w:b/>
          <w:i w:val="0"/>
          <w:sz w:val="21"/>
        </w:rPr>
        <w:t>ce dont / ce que (B2):</w:t>
      </w:r>
      <w:r>
        <w:rPr>
          <w:rFonts w:ascii="Malgun Gothic" w:hAnsi="Malgun Gothic" w:cs="Malgun Gothic" w:eastAsia="Malgun Gothic"/>
          <w:b w:val="0"/>
          <w:i w:val="0"/>
          <w:sz w:val="21"/>
        </w:rPr>
        <w:t xml:space="preserve"> 동사가 de를 요구하면 ce dont: ce dont j'ai besoin(내게 필요한 것), ce dont je me souviens(내가 기억하는 것). 아니면 ce que: ce que je veux.</w:t>
      </w:r>
    </w:p>
    <w:p>
      <w:r>
        <w:rPr>
          <w:rFonts w:ascii="Calibri" w:hAnsi="Calibri" w:cs="Calibri" w:eastAsia="Malgun Gothic"/>
          <w:b w:val="0"/>
          <w:i w:val="0"/>
          <w:sz w:val="21"/>
        </w:rPr>
        <w:t xml:space="preserve">5. </w:t>
      </w:r>
      <w:r>
        <w:rPr>
          <w:rFonts w:ascii="Malgun Gothic" w:hAnsi="Malgun Gothic" w:cs="Malgun Gothic" w:eastAsia="Malgun Gothic"/>
          <w:b/>
          <w:i w:val="0"/>
          <w:sz w:val="21"/>
        </w:rPr>
        <w:t>완곡어법 (C1):</w:t>
      </w:r>
      <w:r>
        <w:rPr>
          <w:rFonts w:ascii="Malgun Gothic" w:hAnsi="Malgun Gothic" w:cs="Malgun Gothic" w:eastAsia="Malgun Gothic"/>
          <w:b w:val="0"/>
          <w:i w:val="0"/>
          <w:sz w:val="21"/>
        </w:rPr>
        <w:t xml:space="preserve"> 뇌물 → honoraires de conseil, frais de facilitation, commissions d'apporteur d'affaires. 무기 → des moyens de se défendre. 협상 → rendre service. 단어가 일을 «숨 쉴 수 있게» 만든다는 말로의 철학.</w:t>
      </w:r>
    </w:p>
    <w:p>
      <w:r>
        <w:rPr>
          <w:rFonts w:ascii="Calibri" w:hAnsi="Calibri" w:cs="Calibri" w:eastAsia="Malgun Gothic"/>
          <w:b w:val="0"/>
          <w:i w:val="0"/>
          <w:sz w:val="21"/>
        </w:rPr>
        <w:t xml:space="preserve">6. </w:t>
      </w:r>
      <w:r>
        <w:rPr>
          <w:rFonts w:ascii="Malgun Gothic" w:hAnsi="Malgun Gothic" w:cs="Malgun Gothic" w:eastAsia="Malgun Gothic"/>
          <w:b/>
          <w:i w:val="0"/>
          <w:sz w:val="21"/>
        </w:rPr>
        <w:t>pour peu que + 접속법 (C1):</w:t>
      </w:r>
      <w:r>
        <w:rPr>
          <w:rFonts w:ascii="Malgun Gothic" w:hAnsi="Malgun Gothic" w:cs="Malgun Gothic" w:eastAsia="Malgun Gothic"/>
          <w:b w:val="0"/>
          <w:i w:val="0"/>
          <w:sz w:val="21"/>
        </w:rPr>
        <w:t xml:space="preserve"> "~하기만 하면". Pour peu qu'on sache se taire, on y fait fortune.(입을 다물 줄만 알면 거기서 큰돈을 번다) savoir → sache.</w:t>
      </w:r>
    </w:p>
    <w:p>
      <w:r>
        <w:rPr>
          <w:rFonts w:ascii="Calibri" w:hAnsi="Calibri" w:cs="Calibri" w:eastAsia="Malgun Gothic"/>
          <w:b w:val="0"/>
          <w:i w:val="0"/>
          <w:sz w:val="21"/>
        </w:rPr>
        <w:t xml:space="preserve">7. </w:t>
      </w:r>
      <w:r>
        <w:rPr>
          <w:rFonts w:ascii="Malgun Gothic" w:hAnsi="Malgun Gothic" w:cs="Malgun Gothic" w:eastAsia="Malgun Gothic"/>
          <w:b/>
          <w:i w:val="0"/>
          <w:sz w:val="21"/>
        </w:rPr>
        <w:t>ni… ni… (B2):</w:t>
      </w:r>
      <w:r>
        <w:rPr>
          <w:rFonts w:ascii="Malgun Gothic" w:hAnsi="Malgun Gothic" w:cs="Malgun Gothic" w:eastAsia="Malgun Gothic"/>
          <w:b w:val="0"/>
          <w:i w:val="0"/>
          <w:sz w:val="21"/>
        </w:rPr>
        <w:t xml:space="preserve"> Ni dans les journaux, ni dans les écoles de commerce.(신문에서도 경영 대학원에서도 아닌)</w:t>
      </w:r>
    </w:p>
    <w:p>
      <w:r>
        <w:rPr>
          <w:rFonts w:ascii="Calibri" w:hAnsi="Calibri" w:cs="Calibri" w:eastAsia="Malgun Gothic"/>
          <w:b w:val="0"/>
          <w:i w:val="0"/>
          <w:sz w:val="21"/>
        </w:rPr>
        <w:t xml:space="preserve">8. </w:t>
      </w:r>
      <w:r>
        <w:rPr>
          <w:rFonts w:ascii="Malgun Gothic" w:hAnsi="Malgun Gothic" w:cs="Malgun Gothic" w:eastAsia="Malgun Gothic"/>
          <w:b/>
          <w:i w:val="0"/>
          <w:sz w:val="21"/>
        </w:rPr>
        <w:t>Ce fut un plaisir (C1):</w:t>
      </w:r>
      <w:r>
        <w:rPr>
          <w:rFonts w:ascii="Malgun Gothic" w:hAnsi="Malgun Gothic" w:cs="Malgun Gothic" w:eastAsia="Malgun Gothic"/>
          <w:b w:val="0"/>
          <w:i w:val="0"/>
          <w:sz w:val="21"/>
        </w:rPr>
        <w:t xml:space="preserve"> être의 단순과거 fut. 격식 있는 작별 인사. 일상 구어: C'était un plaisir.</w:t>
      </w:r>
    </w:p>
    <w:p>
      <w:r>
        <w:rPr>
          <w:rFonts w:ascii="Calibri" w:hAnsi="Calibri" w:cs="Calibri" w:eastAsia="Malgun Gothic"/>
          <w:b w:val="0"/>
          <w:i w:val="0"/>
          <w:sz w:val="21"/>
        </w:rPr>
        <w:t xml:space="preserve">9. </w:t>
      </w:r>
      <w:r>
        <w:rPr>
          <w:rFonts w:ascii="Malgun Gothic" w:hAnsi="Malgun Gothic" w:cs="Malgun Gothic" w:eastAsia="Malgun Gothic"/>
          <w:b/>
          <w:i w:val="0"/>
          <w:sz w:val="21"/>
        </w:rPr>
        <w:t>Je n'y manquerai pas (C1):</w:t>
      </w:r>
      <w:r>
        <w:rPr>
          <w:rFonts w:ascii="Malgun Gothic" w:hAnsi="Malgun Gothic" w:cs="Malgun Gothic" w:eastAsia="Malgun Gothic"/>
          <w:b w:val="0"/>
          <w:i w:val="0"/>
          <w:sz w:val="21"/>
        </w:rPr>
        <w:t xml:space="preserve"> "꼭 그러겠습니다". manquer à qch(~을 빠뜨리다) → y manquer. 공손한 약속.</w:t>
      </w:r>
    </w:p>
    <w:p>
      <w:r>
        <w:rPr>
          <w:rFonts w:ascii="Calibri" w:hAnsi="Calibri" w:cs="Calibri" w:eastAsia="Malgun Gothic"/>
          <w:b w:val="0"/>
          <w:i w:val="0"/>
          <w:sz w:val="21"/>
        </w:rPr>
        <w:t xml:space="preserve">10. </w:t>
      </w:r>
      <w:r>
        <w:rPr>
          <w:rFonts w:ascii="Malgun Gothic" w:hAnsi="Malgun Gothic" w:cs="Malgun Gothic" w:eastAsia="Malgun Gothic"/>
          <w:b/>
          <w:i w:val="0"/>
          <w:sz w:val="21"/>
        </w:rPr>
        <w:t>qui que ce soit (C1):</w:t>
      </w:r>
      <w:r>
        <w:rPr>
          <w:rFonts w:ascii="Malgun Gothic" w:hAnsi="Malgun Gothic" w:cs="Malgun Gothic" w:eastAsia="Malgun Gothic"/>
          <w:b w:val="0"/>
          <w:i w:val="0"/>
          <w:sz w:val="21"/>
        </w:rPr>
        <w:t xml:space="preserve"> "누구든". corrompre qui que ce soit(누구든 매수하다)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valoir mieux que (B2):</w:t>
      </w:r>
      <w:r>
        <w:rPr>
          <w:rFonts w:ascii="Malgun Gothic" w:hAnsi="Malgun Gothic" w:cs="Malgun Gothic" w:eastAsia="Malgun Gothic"/>
          <w:b w:val="0"/>
          <w:i w:val="0"/>
          <w:sz w:val="21"/>
        </w:rPr>
        <w:t xml:space="preserve"> "~보다 낫다". La mémoire d'une bonne journaliste vaut mieux qu'un enregistrement illégal.</w:t>
      </w:r>
    </w:p>
    <w:p>
      <w:r>
        <w:rPr>
          <w:rFonts w:ascii="Calibri" w:hAnsi="Calibri" w:cs="Calibri" w:eastAsia="Malgun Gothic"/>
          <w:b w:val="0"/>
          <w:i w:val="0"/>
          <w:sz w:val="21"/>
        </w:rPr>
        <w:t xml:space="preserve">12. </w:t>
      </w:r>
      <w:r>
        <w:rPr>
          <w:rFonts w:ascii="Malgun Gothic" w:hAnsi="Malgun Gothic" w:cs="Malgun Gothic" w:eastAsia="Malgun Gothic"/>
          <w:b/>
          <w:i w:val="0"/>
          <w:sz w:val="21"/>
        </w:rPr>
        <w:t>On en est là (B2):</w:t>
      </w:r>
      <w:r>
        <w:rPr>
          <w:rFonts w:ascii="Malgun Gothic" w:hAnsi="Malgun Gothic" w:cs="Malgun Gothic" w:eastAsia="Malgun Gothic"/>
          <w:b w:val="0"/>
          <w:i w:val="0"/>
          <w:sz w:val="21"/>
        </w:rPr>
        <w:t xml:space="preserve"> "이 지경까지 왔다". 상황의 악화를 한탄하는 표현.</w:t>
      </w:r>
    </w:p>
    <w:p>
      <w:r>
        <w:rPr>
          <w:rFonts w:ascii="Calibri" w:hAnsi="Calibri" w:cs="Calibri" w:eastAsia="Malgun Gothic"/>
          <w:b w:val="0"/>
          <w:i w:val="0"/>
          <w:sz w:val="21"/>
        </w:rPr>
        <w:t xml:space="preserve">13. </w:t>
      </w:r>
      <w:r>
        <w:rPr>
          <w:rFonts w:ascii="Malgun Gothic" w:hAnsi="Malgun Gothic" w:cs="Malgun Gothic" w:eastAsia="Malgun Gothic"/>
          <w:b/>
          <w:i w:val="0"/>
          <w:sz w:val="21"/>
        </w:rPr>
        <w:t>rendre + 형용사 (B1):</w:t>
      </w:r>
      <w:r>
        <w:rPr>
          <w:rFonts w:ascii="Malgun Gothic" w:hAnsi="Malgun Gothic" w:cs="Malgun Gothic" w:eastAsia="Malgun Gothic"/>
          <w:b w:val="0"/>
          <w:i w:val="0"/>
          <w:sz w:val="21"/>
        </w:rPr>
        <w:t xml:space="preserve"> Le cognac me rend bavard. Les mots rendent les choses respirables.</w:t>
      </w:r>
    </w:p>
    <w:p>
      <w:r>
        <w:rPr>
          <w:rFonts w:ascii="Calibri" w:hAnsi="Calibri" w:cs="Calibri" w:eastAsia="Malgun Gothic"/>
          <w:b w:val="0"/>
          <w:i w:val="0"/>
          <w:sz w:val="21"/>
        </w:rPr>
        <w:t xml:space="preserve">14. </w:t>
      </w:r>
      <w:r>
        <w:rPr>
          <w:rFonts w:ascii="Malgun Gothic" w:hAnsi="Malgun Gothic" w:cs="Malgun Gothic" w:eastAsia="Malgun Gothic"/>
          <w:b/>
          <w:i w:val="0"/>
          <w:sz w:val="21"/>
        </w:rPr>
        <w:t>avoir pu + 동사원형 (B2):</w:t>
      </w:r>
      <w:r>
        <w:rPr>
          <w:rFonts w:ascii="Malgun Gothic" w:hAnsi="Malgun Gothic" w:cs="Malgun Gothic" w:eastAsia="Malgun Gothic"/>
          <w:b w:val="0"/>
          <w:i w:val="0"/>
          <w:sz w:val="21"/>
        </w:rPr>
        <w:t xml:space="preserve"> 과거의 가능성. Malaurie a pu voir Léa prendre des photos.(말로리가 레아가 사진 찍는 걸 봤을 수도 있다)</w:t>
      </w:r>
    </w:p>
    <w:p>
      <w:r>
        <w:br w:type="page"/>
      </w:r>
    </w:p>
    <w:p>
      <w:pPr>
        <w:pStyle w:val="Heading1"/>
      </w:pPr>
      <w:r>
        <w:rPr>
          <w:rFonts w:ascii="Malgun Gothic" w:hAnsi="Malgun Gothic" w:cs="Malgun Gothic" w:eastAsia="Malgun Gothic"/>
          <w:b w:val="0"/>
          <w:i/>
          <w:sz w:val="36"/>
        </w:rPr>
        <w:t>4부 5화. Fuite (유출)</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편집국·카페·편집국장실 · 시간: 1월 13일 화요일~15일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Comment ils ont su ? · Quelqu'un a parlé · Il avait accepté · On n'avait parlé à personne</w:t>
      </w:r>
    </w:p>
    <w:p>
      <w:r>
        <w:rPr>
          <w:rFonts w:ascii="Calibri" w:hAnsi="Calibri" w:cs="Calibri" w:eastAsia="Malgun Gothic"/>
          <w:b/>
          <w:i w:val="0"/>
          <w:sz w:val="21"/>
        </w:rPr>
        <w:t>Karim:</w:t>
      </w:r>
      <w:r>
        <w:rPr>
          <w:rFonts w:ascii="Calibri" w:hAnsi="Calibri" w:cs="Calibri" w:eastAsia="Malgun Gothic"/>
          <w:b w:val="0"/>
          <w:i w:val="0"/>
          <w:sz w:val="21"/>
        </w:rPr>
        <w:t xml:space="preserve"> (mardi, à neuf heures, il se retourne sur sa chaise, très excité) J'ai trouvé quelqu'un. Un témoin. Un vrai.</w:t>
      </w:r>
    </w:p>
    <w:p>
      <w:pPr>
        <w:ind w:left="510"/>
      </w:pPr>
      <w:r>
        <w:rPr>
          <w:rFonts w:ascii="Malgun Gothic" w:hAnsi="Malgun Gothic" w:cs="Malgun Gothic" w:eastAsia="Malgun Gothic"/>
          <w:b w:val="0"/>
          <w:i/>
          <w:color w:val="555555"/>
          <w:sz w:val="20"/>
        </w:rPr>
        <w:t>(화요일 오전 아홉 시, 의자에서 돌아앉으며 몹시 흥분해서) 사람 하나 찾았어요. 증인. 진짜 증인.</w:t>
      </w:r>
    </w:p>
    <w:p>
      <w:r>
        <w:rPr>
          <w:rFonts w:ascii="Calibri" w:hAnsi="Calibri" w:cs="Calibri" w:eastAsia="Malgun Gothic"/>
          <w:b/>
          <w:i w:val="0"/>
          <w:sz w:val="21"/>
        </w:rPr>
        <w:t>Julien:</w:t>
      </w:r>
      <w:r>
        <w:rPr>
          <w:rFonts w:ascii="Calibri" w:hAnsi="Calibri" w:cs="Calibri" w:eastAsia="Malgun Gothic"/>
          <w:b w:val="0"/>
          <w:i w:val="0"/>
          <w:sz w:val="21"/>
        </w:rPr>
        <w:t xml:space="preserve"> Qui ?</w:t>
      </w:r>
    </w:p>
    <w:p>
      <w:pPr>
        <w:ind w:left="510"/>
      </w:pPr>
      <w:r>
        <w:rPr>
          <w:rFonts w:ascii="Malgun Gothic" w:hAnsi="Malgun Gothic" w:cs="Malgun Gothic" w:eastAsia="Malgun Gothic"/>
          <w:b w:val="0"/>
          <w:i/>
          <w:color w:val="555555"/>
          <w:sz w:val="20"/>
        </w:rPr>
        <w:t>누구?</w:t>
      </w:r>
    </w:p>
    <w:p>
      <w:r>
        <w:rPr>
          <w:rFonts w:ascii="Calibri" w:hAnsi="Calibri" w:cs="Calibri" w:eastAsia="Malgun Gothic"/>
          <w:b/>
          <w:i w:val="0"/>
          <w:sz w:val="21"/>
        </w:rPr>
        <w:t>Karim:</w:t>
      </w:r>
      <w:r>
        <w:rPr>
          <w:rFonts w:ascii="Calibri" w:hAnsi="Calibri" w:cs="Calibri" w:eastAsia="Malgun Gothic"/>
          <w:b w:val="0"/>
          <w:i w:val="0"/>
          <w:sz w:val="21"/>
        </w:rPr>
        <w:t xml:space="preserve"> Yves Pradel. Cinquante-cinq ans. Ancien responsable du contrôle des exportations chez Orsenne Défense. Licencié il y a huit mois. Il a contesté son licenciement aux prud'hommes. Le dossier est public.</w:t>
      </w:r>
    </w:p>
    <w:p>
      <w:pPr>
        <w:ind w:left="510"/>
      </w:pPr>
      <w:r>
        <w:rPr>
          <w:rFonts w:ascii="Malgun Gothic" w:hAnsi="Malgun Gothic" w:cs="Malgun Gothic" w:eastAsia="Malgun Gothic"/>
          <w:b w:val="0"/>
          <w:i/>
          <w:color w:val="555555"/>
          <w:sz w:val="20"/>
        </w:rPr>
        <w:t>이브 프라델. 쉰다섯. 오르센 데팡스 전 수출 통제 책임자. 8개월 전에 해고됐어요. 노동 법원에 해고 무효 소송을 냈고요. 소송 기록은 공개돼 있어요.</w:t>
      </w:r>
    </w:p>
    <w:p>
      <w:r>
        <w:rPr>
          <w:rFonts w:ascii="Calibri" w:hAnsi="Calibri" w:cs="Calibri" w:eastAsia="Malgun Gothic"/>
          <w:b/>
          <w:i w:val="0"/>
          <w:sz w:val="21"/>
        </w:rPr>
        <w:t>Hélène:</w:t>
      </w:r>
      <w:r>
        <w:rPr>
          <w:rFonts w:ascii="Calibri" w:hAnsi="Calibri" w:cs="Calibri" w:eastAsia="Malgun Gothic"/>
          <w:b w:val="0"/>
          <w:i w:val="0"/>
          <w:sz w:val="21"/>
        </w:rPr>
        <w:t xml:space="preserve"> Pourquoi a-t-il été licencié ?</w:t>
      </w:r>
    </w:p>
    <w:p>
      <w:pPr>
        <w:ind w:left="510"/>
      </w:pPr>
      <w:r>
        <w:rPr>
          <w:rFonts w:ascii="Malgun Gothic" w:hAnsi="Malgun Gothic" w:cs="Malgun Gothic" w:eastAsia="Malgun Gothic"/>
          <w:b w:val="0"/>
          <w:i/>
          <w:color w:val="555555"/>
          <w:sz w:val="20"/>
        </w:rPr>
        <w:t>왜 해고됐는데?</w:t>
      </w:r>
    </w:p>
    <w:p>
      <w:r>
        <w:rPr>
          <w:rFonts w:ascii="Calibri" w:hAnsi="Calibri" w:cs="Calibri" w:eastAsia="Malgun Gothic"/>
          <w:b/>
          <w:i w:val="0"/>
          <w:sz w:val="21"/>
        </w:rPr>
        <w:t>Karim:</w:t>
      </w:r>
      <w:r>
        <w:rPr>
          <w:rFonts w:ascii="Calibri" w:hAnsi="Calibri" w:cs="Calibri" w:eastAsia="Malgun Gothic"/>
          <w:b w:val="0"/>
          <w:i w:val="0"/>
          <w:sz w:val="21"/>
        </w:rPr>
        <w:t xml:space="preserve"> (il lit) Selon son avocat, parce qu'il avait refusé de signer les documents d'exportation du contrat kandarais. Il disait que le « volet formation » cachait des paiements « non justifiés ».</w:t>
      </w:r>
    </w:p>
    <w:p>
      <w:pPr>
        <w:ind w:left="510"/>
      </w:pPr>
      <w:r>
        <w:rPr>
          <w:rFonts w:ascii="Malgun Gothic" w:hAnsi="Malgun Gothic" w:cs="Malgun Gothic" w:eastAsia="Malgun Gothic"/>
          <w:b w:val="0"/>
          <w:i/>
          <w:color w:val="555555"/>
          <w:sz w:val="20"/>
        </w:rPr>
        <w:t>(읽으며) 변호사 말로는 칸다라 계약 수출 서류에 서명하기를 거부했기 때문이래요. «교육 부문»이 «정당화되지 않는» 지급을 숨기고 있다고 했대요.</w:t>
      </w:r>
    </w:p>
    <w:p>
      <w:r>
        <w:rPr>
          <w:rFonts w:ascii="Calibri" w:hAnsi="Calibri" w:cs="Calibri" w:eastAsia="Malgun Gothic"/>
          <w:b/>
          <w:i w:val="0"/>
          <w:sz w:val="21"/>
        </w:rPr>
        <w:t>Julien:</w:t>
      </w:r>
      <w:r>
        <w:rPr>
          <w:rFonts w:ascii="Calibri" w:hAnsi="Calibri" w:cs="Calibri" w:eastAsia="Malgun Gothic"/>
          <w:b w:val="0"/>
          <w:i w:val="0"/>
          <w:sz w:val="21"/>
        </w:rPr>
        <w:t xml:space="preserve"> (il se lève) Le volet formation. Cent vingt millions.</w:t>
      </w:r>
    </w:p>
    <w:p>
      <w:pPr>
        <w:ind w:left="510"/>
      </w:pPr>
      <w:r>
        <w:rPr>
          <w:rFonts w:ascii="Malgun Gothic" w:hAnsi="Malgun Gothic" w:cs="Malgun Gothic" w:eastAsia="Malgun Gothic"/>
          <w:b w:val="0"/>
          <w:i/>
          <w:color w:val="555555"/>
          <w:sz w:val="20"/>
        </w:rPr>
        <w:t>(일어서며) 교육 부문. 1억 2천만.</w:t>
      </w:r>
    </w:p>
    <w:p>
      <w:r>
        <w:rPr>
          <w:rFonts w:ascii="Calibri" w:hAnsi="Calibri" w:cs="Calibri" w:eastAsia="Malgun Gothic"/>
          <w:b/>
          <w:i w:val="0"/>
          <w:sz w:val="21"/>
        </w:rPr>
        <w:t>Léa:</w:t>
      </w:r>
      <w:r>
        <w:rPr>
          <w:rFonts w:ascii="Calibri" w:hAnsi="Calibri" w:cs="Calibri" w:eastAsia="Malgun Gothic"/>
          <w:b w:val="0"/>
          <w:i w:val="0"/>
          <w:sz w:val="21"/>
        </w:rPr>
        <w:t xml:space="preserve"> Il accepterait de nous parler ?</w:t>
      </w:r>
    </w:p>
    <w:p>
      <w:pPr>
        <w:ind w:left="510"/>
      </w:pPr>
      <w:r>
        <w:rPr>
          <w:rFonts w:ascii="Malgun Gothic" w:hAnsi="Malgun Gothic" w:cs="Malgun Gothic" w:eastAsia="Malgun Gothic"/>
          <w:b w:val="0"/>
          <w:i/>
          <w:color w:val="555555"/>
          <w:sz w:val="20"/>
        </w:rPr>
        <w:t>우리랑 얘기해 줄까요?</w:t>
      </w:r>
    </w:p>
    <w:p>
      <w:r>
        <w:rPr>
          <w:rFonts w:ascii="Calibri" w:hAnsi="Calibri" w:cs="Calibri" w:eastAsia="Malgun Gothic"/>
          <w:b/>
          <w:i w:val="0"/>
          <w:sz w:val="21"/>
        </w:rPr>
        <w:t>Karim:</w:t>
      </w:r>
      <w:r>
        <w:rPr>
          <w:rFonts w:ascii="Calibri" w:hAnsi="Calibri" w:cs="Calibri" w:eastAsia="Malgun Gothic"/>
          <w:b w:val="0"/>
          <w:i w:val="0"/>
          <w:sz w:val="21"/>
        </w:rPr>
        <w:t xml:space="preserve"> Je lui ai écrit hier soir. Il m'a répondu ce matin. À six heures. (il lit) « D'accord. Jeudi, dix heures. Au café du Pont-Neuf. Mais seulement si vos questions sont sérieuses. Envoyez-les-moi avant. »</w:t>
      </w:r>
    </w:p>
    <w:p>
      <w:pPr>
        <w:ind w:left="510"/>
      </w:pPr>
      <w:r>
        <w:rPr>
          <w:rFonts w:ascii="Malgun Gothic" w:hAnsi="Malgun Gothic" w:cs="Malgun Gothic" w:eastAsia="Malgun Gothic"/>
          <w:b w:val="0"/>
          <w:i/>
          <w:color w:val="555555"/>
          <w:sz w:val="20"/>
        </w:rPr>
        <w:t>어젯밤에 메일을 보냈어요. 오늘 아침에 답이 왔어요. 여섯 시에. (읽으며) «좋아요. 목요일 열 시. 퐁뇌프 카페에서. 단, 질문이 진지한 경우에만. 미리 보내 주세요.»</w:t>
      </w:r>
    </w:p>
    <w:p>
      <w:r>
        <w:rPr>
          <w:rFonts w:ascii="Calibri" w:hAnsi="Calibri" w:cs="Calibri" w:eastAsia="Malgun Gothic"/>
          <w:b/>
          <w:i w:val="0"/>
          <w:sz w:val="21"/>
        </w:rPr>
        <w:t>Hélène:</w:t>
      </w:r>
      <w:r>
        <w:rPr>
          <w:rFonts w:ascii="Calibri" w:hAnsi="Calibri" w:cs="Calibri" w:eastAsia="Malgun Gothic"/>
          <w:b w:val="0"/>
          <w:i w:val="0"/>
          <w:sz w:val="21"/>
        </w:rPr>
        <w:t xml:space="preserve"> (elle sourit) Enfin une bonne nouvelle. Julien, Léa, préparez les questions. Aujourd'hui.</w:t>
      </w:r>
    </w:p>
    <w:p>
      <w:pPr>
        <w:ind w:left="510"/>
      </w:pPr>
      <w:r>
        <w:rPr>
          <w:rFonts w:ascii="Malgun Gothic" w:hAnsi="Malgun Gothic" w:cs="Malgun Gothic" w:eastAsia="Malgun Gothic"/>
          <w:b w:val="0"/>
          <w:i/>
          <w:color w:val="555555"/>
          <w:sz w:val="20"/>
        </w:rPr>
        <w:t>(웃으며) 드디어 좋은 소식이네. 쥘리앵, 레아, 질문 준비해. 오늘.</w:t>
      </w:r>
    </w:p>
    <w:p>
      <w:r>
        <w:rPr>
          <w:rFonts w:ascii="Calibri" w:hAnsi="Calibri" w:cs="Calibri" w:eastAsia="Malgun Gothic"/>
          <w:b/>
          <w:i w:val="0"/>
          <w:sz w:val="21"/>
        </w:rPr>
        <w:t>Thomas:</w:t>
      </w:r>
      <w:r>
        <w:rPr>
          <w:rFonts w:ascii="Calibri" w:hAnsi="Calibri" w:cs="Calibri" w:eastAsia="Malgun Gothic"/>
          <w:b w:val="0"/>
          <w:i w:val="0"/>
          <w:sz w:val="21"/>
        </w:rPr>
        <w:t xml:space="preserve"> (il arrive, son manteau sur le bras) Bonjour tout le monde ! Une bonne nouvelle ? J'ai entendu « enfin ».</w:t>
      </w:r>
    </w:p>
    <w:p>
      <w:pPr>
        <w:ind w:left="510"/>
      </w:pPr>
      <w:r>
        <w:rPr>
          <w:rFonts w:ascii="Malgun Gothic" w:hAnsi="Malgun Gothic" w:cs="Malgun Gothic" w:eastAsia="Malgun Gothic"/>
          <w:b w:val="0"/>
          <w:i/>
          <w:color w:val="555555"/>
          <w:sz w:val="20"/>
        </w:rPr>
        <w:t>(외투를 팔에 걸치고 도착하며) 다들 안녕! 좋은 소식? «드디어»라고 하는 거 들었는데.</w:t>
      </w:r>
    </w:p>
    <w:p>
      <w:r>
        <w:rPr>
          <w:rFonts w:ascii="Calibri" w:hAnsi="Calibri" w:cs="Calibri" w:eastAsia="Malgun Gothic"/>
          <w:b/>
          <w:i w:val="0"/>
          <w:sz w:val="21"/>
        </w:rPr>
        <w:t>Karim:</w:t>
      </w:r>
      <w:r>
        <w:rPr>
          <w:rFonts w:ascii="Calibri" w:hAnsi="Calibri" w:cs="Calibri" w:eastAsia="Malgun Gothic"/>
          <w:b w:val="0"/>
          <w:i w:val="0"/>
          <w:sz w:val="21"/>
        </w:rPr>
        <w:t xml:space="preserve"> Un témoin pour le Kandara. Un ancien d'Orsenne.</w:t>
      </w:r>
    </w:p>
    <w:p>
      <w:pPr>
        <w:ind w:left="510"/>
      </w:pPr>
      <w:r>
        <w:rPr>
          <w:rFonts w:ascii="Malgun Gothic" w:hAnsi="Malgun Gothic" w:cs="Malgun Gothic" w:eastAsia="Malgun Gothic"/>
          <w:b w:val="0"/>
          <w:i/>
          <w:color w:val="555555"/>
          <w:sz w:val="20"/>
        </w:rPr>
        <w:t>칸다라 건 증인이야. 오르센 출신.</w:t>
      </w:r>
    </w:p>
    <w:p>
      <w:r>
        <w:rPr>
          <w:rFonts w:ascii="Calibri" w:hAnsi="Calibri" w:cs="Calibri" w:eastAsia="Malgun Gothic"/>
          <w:b/>
          <w:i w:val="0"/>
          <w:sz w:val="21"/>
        </w:rPr>
        <w:t>Thomas:</w:t>
      </w:r>
      <w:r>
        <w:rPr>
          <w:rFonts w:ascii="Calibri" w:hAnsi="Calibri" w:cs="Calibri" w:eastAsia="Malgun Gothic"/>
          <w:b w:val="0"/>
          <w:i w:val="0"/>
          <w:sz w:val="21"/>
        </w:rPr>
        <w:t xml:space="preserve"> (il s'arrête) Un ancien d'Orsenne ? Qui ?</w:t>
      </w:r>
    </w:p>
    <w:p>
      <w:pPr>
        <w:ind w:left="510"/>
      </w:pPr>
      <w:r>
        <w:rPr>
          <w:rFonts w:ascii="Malgun Gothic" w:hAnsi="Malgun Gothic" w:cs="Malgun Gothic" w:eastAsia="Malgun Gothic"/>
          <w:b w:val="0"/>
          <w:i/>
          <w:color w:val="555555"/>
          <w:sz w:val="20"/>
        </w:rPr>
        <w:t>(멈춰 서며) 오르센 출신? 누구?</w:t>
      </w:r>
    </w:p>
    <w:p>
      <w:r>
        <w:rPr>
          <w:rFonts w:ascii="Calibri" w:hAnsi="Calibri" w:cs="Calibri" w:eastAsia="Malgun Gothic"/>
          <w:b/>
          <w:i w:val="0"/>
          <w:sz w:val="21"/>
        </w:rPr>
        <w:t>Hélène:</w:t>
      </w:r>
      <w:r>
        <w:rPr>
          <w:rFonts w:ascii="Calibri" w:hAnsi="Calibri" w:cs="Calibri" w:eastAsia="Malgun Gothic"/>
          <w:b w:val="0"/>
          <w:i w:val="0"/>
          <w:sz w:val="21"/>
        </w:rPr>
        <w:t xml:space="preserve"> (calme) On en parlera à la réunion. Tu déjeunes avec Malaurie aujourd'hui, non ?</w:t>
      </w:r>
    </w:p>
    <w:p>
      <w:pPr>
        <w:ind w:left="510"/>
      </w:pPr>
      <w:r>
        <w:rPr>
          <w:rFonts w:ascii="Malgun Gothic" w:hAnsi="Malgun Gothic" w:cs="Malgun Gothic" w:eastAsia="Malgun Gothic"/>
          <w:b w:val="0"/>
          <w:i/>
          <w:color w:val="555555"/>
          <w:sz w:val="20"/>
        </w:rPr>
        <w:t>(침착하게) 회의 때 얘기하자. 오늘 말로리랑 점심 먹지 않아?</w:t>
      </w:r>
    </w:p>
    <w:p>
      <w:r>
        <w:rPr>
          <w:rFonts w:ascii="Calibri" w:hAnsi="Calibri" w:cs="Calibri" w:eastAsia="Malgun Gothic"/>
          <w:b/>
          <w:i w:val="0"/>
          <w:sz w:val="21"/>
        </w:rPr>
        <w:t>Thomas:</w:t>
      </w:r>
      <w:r>
        <w:rPr>
          <w:rFonts w:ascii="Calibri" w:hAnsi="Calibri" w:cs="Calibri" w:eastAsia="Malgun Gothic"/>
          <w:b w:val="0"/>
          <w:i w:val="0"/>
          <w:sz w:val="21"/>
        </w:rPr>
        <w:t xml:space="preserve"> À midi et demi. (il regarde Karim, puis Hélène) Bien sûr. À la réunion.</w:t>
      </w:r>
    </w:p>
    <w:p>
      <w:pPr>
        <w:ind w:left="510"/>
      </w:pPr>
      <w:r>
        <w:rPr>
          <w:rFonts w:ascii="Malgun Gothic" w:hAnsi="Malgun Gothic" w:cs="Malgun Gothic" w:eastAsia="Malgun Gothic"/>
          <w:b w:val="0"/>
          <w:i/>
          <w:color w:val="555555"/>
          <w:sz w:val="20"/>
        </w:rPr>
        <w:t>열두 시 반에. (카림을 보고, 엘렌을 보며) 그럼요. 회의 때.</w:t>
      </w:r>
    </w:p>
    <w:p>
      <w:r>
        <w:rPr>
          <w:rFonts w:ascii="Calibri" w:hAnsi="Calibri" w:cs="Calibri" w:eastAsia="Malgun Gothic"/>
          <w:b/>
          <w:i w:val="0"/>
          <w:sz w:val="21"/>
        </w:rPr>
        <w:t>Léa:</w:t>
      </w:r>
      <w:r>
        <w:rPr>
          <w:rFonts w:ascii="Calibri" w:hAnsi="Calibri" w:cs="Calibri" w:eastAsia="Malgun Gothic"/>
          <w:b w:val="0"/>
          <w:i w:val="0"/>
          <w:sz w:val="21"/>
        </w:rPr>
        <w:t xml:space="preserve"> (à onze heures, devant son ordinateur, à côté de Julien) On écrit les questions où ?</w:t>
      </w:r>
    </w:p>
    <w:p>
      <w:pPr>
        <w:ind w:left="510"/>
      </w:pPr>
      <w:r>
        <w:rPr>
          <w:rFonts w:ascii="Malgun Gothic" w:hAnsi="Malgun Gothic" w:cs="Malgun Gothic" w:eastAsia="Malgun Gothic"/>
          <w:b w:val="0"/>
          <w:i/>
          <w:color w:val="555555"/>
          <w:sz w:val="20"/>
        </w:rPr>
        <w:t>(오전 열한 시, 쥘리앵 옆에서 컴퓨터 앞에 앉아) 질문은 어디에 써요?</w:t>
      </w:r>
    </w:p>
    <w:p>
      <w:r>
        <w:rPr>
          <w:rFonts w:ascii="Calibri" w:hAnsi="Calibri" w:cs="Calibri" w:eastAsia="Malgun Gothic"/>
          <w:b/>
          <w:i w:val="0"/>
          <w:sz w:val="21"/>
        </w:rPr>
        <w:t>Julien:</w:t>
      </w:r>
      <w:r>
        <w:rPr>
          <w:rFonts w:ascii="Calibri" w:hAnsi="Calibri" w:cs="Calibri" w:eastAsia="Malgun Gothic"/>
          <w:b w:val="0"/>
          <w:i w:val="0"/>
          <w:sz w:val="21"/>
        </w:rPr>
        <w:t xml:space="preserve"> Dans le dossier partagé de la rédaction. Comme d'habitude. Comme ça, Hélène peut relire. Et Aubry aussi.</w:t>
      </w:r>
    </w:p>
    <w:p>
      <w:pPr>
        <w:ind w:left="510"/>
      </w:pPr>
      <w:r>
        <w:rPr>
          <w:rFonts w:ascii="Malgun Gothic" w:hAnsi="Malgun Gothic" w:cs="Malgun Gothic" w:eastAsia="Malgun Gothic"/>
          <w:b w:val="0"/>
          <w:i/>
          <w:color w:val="555555"/>
          <w:sz w:val="20"/>
        </w:rPr>
        <w:t>편집국 공유 폴더에. 늘 하던 대로. 그래야 엘렌이 검토할 수 있지. 오브리 변호사님도.</w:t>
      </w:r>
    </w:p>
    <w:p>
      <w:r>
        <w:rPr>
          <w:rFonts w:ascii="Calibri" w:hAnsi="Calibri" w:cs="Calibri" w:eastAsia="Malgun Gothic"/>
          <w:b/>
          <w:i w:val="0"/>
          <w:sz w:val="21"/>
        </w:rPr>
        <w:t>Léa:</w:t>
      </w:r>
      <w:r>
        <w:rPr>
          <w:rFonts w:ascii="Calibri" w:hAnsi="Calibri" w:cs="Calibri" w:eastAsia="Malgun Gothic"/>
          <w:b w:val="0"/>
          <w:i w:val="0"/>
          <w:sz w:val="21"/>
        </w:rPr>
        <w:t xml:space="preserve"> (elle crée un document) « Questions Pradel. » (elle tape) Question un : « Pourquoi avez-vous refusé de signer les documents d'exportation ? »</w:t>
      </w:r>
    </w:p>
    <w:p>
      <w:pPr>
        <w:ind w:left="510"/>
      </w:pPr>
      <w:r>
        <w:rPr>
          <w:rFonts w:ascii="Malgun Gothic" w:hAnsi="Malgun Gothic" w:cs="Malgun Gothic" w:eastAsia="Malgun Gothic"/>
          <w:b w:val="0"/>
          <w:i/>
          <w:color w:val="555555"/>
          <w:sz w:val="20"/>
        </w:rPr>
        <w:t>(문서를 만들며) «프라델 질문.» (타이핑하며) 질문 1: «왜 수출 서류에 서명하기를 거부하셨습니까?»</w:t>
      </w:r>
    </w:p>
    <w:p>
      <w:r>
        <w:rPr>
          <w:rFonts w:ascii="Calibri" w:hAnsi="Calibri" w:cs="Calibri" w:eastAsia="Malgun Gothic"/>
          <w:b/>
          <w:i w:val="0"/>
          <w:sz w:val="21"/>
        </w:rPr>
        <w:t>Julien:</w:t>
      </w:r>
      <w:r>
        <w:rPr>
          <w:rFonts w:ascii="Calibri" w:hAnsi="Calibri" w:cs="Calibri" w:eastAsia="Malgun Gothic"/>
          <w:b w:val="0"/>
          <w:i w:val="0"/>
          <w:sz w:val="21"/>
        </w:rPr>
        <w:t xml:space="preserve"> Bien. Question deux : « Combien coûte réellement le volet formation du contrat kandarais ? » Question trois : « Qui a reçu les paiements ? »</w:t>
      </w:r>
    </w:p>
    <w:p>
      <w:pPr>
        <w:ind w:left="510"/>
      </w:pPr>
      <w:r>
        <w:rPr>
          <w:rFonts w:ascii="Malgun Gothic" w:hAnsi="Malgun Gothic" w:cs="Malgun Gothic" w:eastAsia="Malgun Gothic"/>
          <w:b w:val="0"/>
          <w:i/>
          <w:color w:val="555555"/>
          <w:sz w:val="20"/>
        </w:rPr>
        <w:t>좋아. 질문 2: «칸다라 계약 교육 부문의 실제 비용은 얼마입니까?» 질문 3: «지급금은 누가 받았습니까?»</w:t>
      </w:r>
    </w:p>
    <w:p>
      <w:r>
        <w:rPr>
          <w:rFonts w:ascii="Calibri" w:hAnsi="Calibri" w:cs="Calibri" w:eastAsia="Malgun Gothic"/>
          <w:b/>
          <w:i w:val="0"/>
          <w:sz w:val="21"/>
        </w:rPr>
        <w:t>Léa:</w:t>
      </w:r>
      <w:r>
        <w:rPr>
          <w:rFonts w:ascii="Calibri" w:hAnsi="Calibri" w:cs="Calibri" w:eastAsia="Malgun Gothic"/>
          <w:b w:val="0"/>
          <w:i w:val="0"/>
          <w:sz w:val="21"/>
        </w:rPr>
        <w:t xml:space="preserve"> (elle tape) Question quatre : « Connaissez-vous Serge Malaurie ? »</w:t>
      </w:r>
    </w:p>
    <w:p>
      <w:pPr>
        <w:ind w:left="510"/>
      </w:pPr>
      <w:r>
        <w:rPr>
          <w:rFonts w:ascii="Malgun Gothic" w:hAnsi="Malgun Gothic" w:cs="Malgun Gothic" w:eastAsia="Malgun Gothic"/>
          <w:b w:val="0"/>
          <w:i/>
          <w:color w:val="555555"/>
          <w:sz w:val="20"/>
        </w:rPr>
        <w:t>(타이핑하며) 질문 4: «세르주 말로리를 아십니까?»</w:t>
      </w:r>
    </w:p>
    <w:p>
      <w:r>
        <w:rPr>
          <w:rFonts w:ascii="Calibri" w:hAnsi="Calibri" w:cs="Calibri" w:eastAsia="Malgun Gothic"/>
          <w:b/>
          <w:i w:val="0"/>
          <w:sz w:val="21"/>
        </w:rPr>
        <w:t>Julien:</w:t>
      </w:r>
      <w:r>
        <w:rPr>
          <w:rFonts w:ascii="Calibri" w:hAnsi="Calibri" w:cs="Calibri" w:eastAsia="Malgun Gothic"/>
          <w:b w:val="0"/>
          <w:i w:val="0"/>
          <w:sz w:val="21"/>
        </w:rPr>
        <w:t xml:space="preserve"> (il hésite) Mets-la. Mais à la fin. Question douze.</w:t>
      </w:r>
    </w:p>
    <w:p>
      <w:pPr>
        <w:ind w:left="510"/>
      </w:pPr>
      <w:r>
        <w:rPr>
          <w:rFonts w:ascii="Malgun Gothic" w:hAnsi="Malgun Gothic" w:cs="Malgun Gothic" w:eastAsia="Malgun Gothic"/>
          <w:b w:val="0"/>
          <w:i/>
          <w:color w:val="555555"/>
          <w:sz w:val="20"/>
        </w:rPr>
        <w:t>(망설이며) 넣어. 하지만 마지막에. 질문 12로.</w:t>
      </w:r>
    </w:p>
    <w:p>
      <w:r>
        <w:rPr>
          <w:rFonts w:ascii="Calibri" w:hAnsi="Calibri" w:cs="Calibri" w:eastAsia="Malgun Gothic"/>
          <w:b/>
          <w:i w:val="0"/>
          <w:sz w:val="21"/>
        </w:rPr>
        <w:t>Léa:</w:t>
      </w:r>
      <w:r>
        <w:rPr>
          <w:rFonts w:ascii="Calibri" w:hAnsi="Calibri" w:cs="Calibri" w:eastAsia="Malgun Gothic"/>
          <w:b w:val="0"/>
          <w:i w:val="0"/>
          <w:sz w:val="21"/>
        </w:rPr>
        <w:t xml:space="preserve"> Et la question sur le général Koné ? L'enveloppe ?</w:t>
      </w:r>
    </w:p>
    <w:p>
      <w:pPr>
        <w:ind w:left="510"/>
      </w:pPr>
      <w:r>
        <w:rPr>
          <w:rFonts w:ascii="Malgun Gothic" w:hAnsi="Malgun Gothic" w:cs="Malgun Gothic" w:eastAsia="Malgun Gothic"/>
          <w:b w:val="0"/>
          <w:i/>
          <w:color w:val="555555"/>
          <w:sz w:val="20"/>
        </w:rPr>
        <w:t>그럼 코네 장군 질문은요? 봉투?</w:t>
      </w:r>
    </w:p>
    <w:p>
      <w:r>
        <w:rPr>
          <w:rFonts w:ascii="Calibri" w:hAnsi="Calibri" w:cs="Calibri" w:eastAsia="Malgun Gothic"/>
          <w:b/>
          <w:i w:val="0"/>
          <w:sz w:val="21"/>
        </w:rPr>
        <w:t>Julien:</w:t>
      </w:r>
      <w:r>
        <w:rPr>
          <w:rFonts w:ascii="Calibri" w:hAnsi="Calibri" w:cs="Calibri" w:eastAsia="Malgun Gothic"/>
          <w:b w:val="0"/>
          <w:i w:val="0"/>
          <w:sz w:val="21"/>
        </w:rPr>
        <w:t xml:space="preserve"> Question onze. « Selon vous, des paiements ont-ils été faits à des responsables militaires kandarais ? »</w:t>
      </w:r>
    </w:p>
    <w:p>
      <w:pPr>
        <w:ind w:left="510"/>
      </w:pPr>
      <w:r>
        <w:rPr>
          <w:rFonts w:ascii="Malgun Gothic" w:hAnsi="Malgun Gothic" w:cs="Malgun Gothic" w:eastAsia="Malgun Gothic"/>
          <w:b w:val="0"/>
          <w:i/>
          <w:color w:val="555555"/>
          <w:sz w:val="20"/>
        </w:rPr>
        <w:t>질문 11. «당신이 보기에 칸다라 군 책임자들에게 지급이 이뤄졌습니까?»</w:t>
      </w:r>
    </w:p>
    <w:p>
      <w:r>
        <w:rPr>
          <w:rFonts w:ascii="Calibri" w:hAnsi="Calibri" w:cs="Calibri" w:eastAsia="Malgun Gothic"/>
          <w:b/>
          <w:i w:val="0"/>
          <w:sz w:val="21"/>
        </w:rPr>
        <w:t>Léa:</w:t>
      </w:r>
      <w:r>
        <w:rPr>
          <w:rFonts w:ascii="Calibri" w:hAnsi="Calibri" w:cs="Calibri" w:eastAsia="Malgun Gothic"/>
          <w:b w:val="0"/>
          <w:i w:val="0"/>
          <w:sz w:val="21"/>
        </w:rPr>
        <w:t xml:space="preserve"> (elle relit) Douze questions. (elle enregistre) C'est dans le dossier partagé.</w:t>
      </w:r>
    </w:p>
    <w:p>
      <w:pPr>
        <w:ind w:left="510"/>
      </w:pPr>
      <w:r>
        <w:rPr>
          <w:rFonts w:ascii="Malgun Gothic" w:hAnsi="Malgun Gothic" w:cs="Malgun Gothic" w:eastAsia="Malgun Gothic"/>
          <w:b w:val="0"/>
          <w:i/>
          <w:color w:val="555555"/>
          <w:sz w:val="20"/>
        </w:rPr>
        <w:t>(다시 읽으며) 질문 열두 개. (저장하며) 공유 폴더에 들어갔어요.</w:t>
      </w:r>
    </w:p>
    <w:p>
      <w:r>
        <w:rPr>
          <w:rFonts w:ascii="Calibri" w:hAnsi="Calibri" w:cs="Calibri" w:eastAsia="Malgun Gothic"/>
          <w:b/>
          <w:i w:val="0"/>
          <w:sz w:val="21"/>
        </w:rPr>
        <w:t>Julien:</w:t>
      </w:r>
      <w:r>
        <w:rPr>
          <w:rFonts w:ascii="Calibri" w:hAnsi="Calibri" w:cs="Calibri" w:eastAsia="Malgun Gothic"/>
          <w:b w:val="0"/>
          <w:i w:val="0"/>
          <w:sz w:val="21"/>
        </w:rPr>
        <w:t xml:space="preserve"> Envoie-les à Pradel. Par la messagerie chiffrée. Seulement à lui.</w:t>
      </w:r>
    </w:p>
    <w:p>
      <w:pPr>
        <w:ind w:left="510"/>
      </w:pPr>
      <w:r>
        <w:rPr>
          <w:rFonts w:ascii="Malgun Gothic" w:hAnsi="Malgun Gothic" w:cs="Malgun Gothic" w:eastAsia="Malgun Gothic"/>
          <w:b w:val="0"/>
          <w:i/>
          <w:color w:val="555555"/>
          <w:sz w:val="20"/>
        </w:rPr>
        <w:t>프라델한테 보내. 암호화 메신저로. 그 사람한테만.</w:t>
      </w:r>
    </w:p>
    <w:p>
      <w:r>
        <w:rPr>
          <w:rFonts w:ascii="Calibri" w:hAnsi="Calibri" w:cs="Calibri" w:eastAsia="Malgun Gothic"/>
          <w:b/>
          <w:i w:val="0"/>
          <w:sz w:val="21"/>
        </w:rPr>
        <w:t>Léa:</w:t>
      </w:r>
      <w:r>
        <w:rPr>
          <w:rFonts w:ascii="Calibri" w:hAnsi="Calibri" w:cs="Calibri" w:eastAsia="Malgun Gothic"/>
          <w:b w:val="0"/>
          <w:i w:val="0"/>
          <w:sz w:val="21"/>
        </w:rPr>
        <w:t xml:space="preserve"> (elle envoie) Envoyé. À midi deux.</w:t>
      </w:r>
    </w:p>
    <w:p>
      <w:pPr>
        <w:ind w:left="510"/>
      </w:pPr>
      <w:r>
        <w:rPr>
          <w:rFonts w:ascii="Malgun Gothic" w:hAnsi="Malgun Gothic" w:cs="Malgun Gothic" w:eastAsia="Malgun Gothic"/>
          <w:b w:val="0"/>
          <w:i/>
          <w:color w:val="555555"/>
          <w:sz w:val="20"/>
        </w:rPr>
        <w:t>(보내며) 보냈어요. 12시 2분에.</w:t>
      </w:r>
    </w:p>
    <w:p>
      <w:r>
        <w:rPr>
          <w:rFonts w:ascii="Calibri" w:hAnsi="Calibri" w:cs="Calibri" w:eastAsia="Malgun Gothic"/>
          <w:b/>
          <w:i w:val="0"/>
          <w:sz w:val="21"/>
        </w:rPr>
        <w:t>Thomas:</w:t>
      </w:r>
      <w:r>
        <w:rPr>
          <w:rFonts w:ascii="Calibri" w:hAnsi="Calibri" w:cs="Calibri" w:eastAsia="Malgun Gothic"/>
          <w:b w:val="0"/>
          <w:i w:val="0"/>
          <w:sz w:val="21"/>
        </w:rPr>
        <w:t xml:space="preserve"> (à midi vingt, il met son manteau) J'y vais. Malaurie m'attend. (il sourit) Je vous raconterai tout.</w:t>
      </w:r>
    </w:p>
    <w:p>
      <w:pPr>
        <w:ind w:left="510"/>
      </w:pPr>
      <w:r>
        <w:rPr>
          <w:rFonts w:ascii="Malgun Gothic" w:hAnsi="Malgun Gothic" w:cs="Malgun Gothic" w:eastAsia="Malgun Gothic"/>
          <w:b w:val="0"/>
          <w:i/>
          <w:color w:val="555555"/>
          <w:sz w:val="20"/>
        </w:rPr>
        <w:t>(열두 시 이십 분, 외투를 입으며) 갈게. 말로리가 기다려. (웃으며) 다 얘기해 줄게.</w:t>
      </w:r>
    </w:p>
    <w:p>
      <w:r>
        <w:rPr>
          <w:rFonts w:ascii="Calibri" w:hAnsi="Calibri" w:cs="Calibri" w:eastAsia="Malgun Gothic"/>
          <w:b/>
          <w:i w:val="0"/>
          <w:sz w:val="21"/>
        </w:rPr>
        <w:t>Hélène:</w:t>
      </w:r>
      <w:r>
        <w:rPr>
          <w:rFonts w:ascii="Calibri" w:hAnsi="Calibri" w:cs="Calibri" w:eastAsia="Malgun Gothic"/>
          <w:b w:val="0"/>
          <w:i w:val="0"/>
          <w:sz w:val="21"/>
        </w:rPr>
        <w:t xml:space="preserve"> Fais attention. Écoute. Ne donne rien.</w:t>
      </w:r>
    </w:p>
    <w:p>
      <w:pPr>
        <w:ind w:left="510"/>
      </w:pPr>
      <w:r>
        <w:rPr>
          <w:rFonts w:ascii="Malgun Gothic" w:hAnsi="Malgun Gothic" w:cs="Malgun Gothic" w:eastAsia="Malgun Gothic"/>
          <w:b w:val="0"/>
          <w:i/>
          <w:color w:val="555555"/>
          <w:sz w:val="20"/>
        </w:rPr>
        <w:t>조심해요. 듣기만 하고. 아무것도 주지 말고.</w:t>
      </w:r>
    </w:p>
    <w:p>
      <w:r>
        <w:rPr>
          <w:rFonts w:ascii="Calibri" w:hAnsi="Calibri" w:cs="Calibri" w:eastAsia="Malgun Gothic"/>
          <w:b/>
          <w:i w:val="0"/>
          <w:sz w:val="21"/>
        </w:rPr>
        <w:t>Thomas:</w:t>
      </w:r>
      <w:r>
        <w:rPr>
          <w:rFonts w:ascii="Calibri" w:hAnsi="Calibri" w:cs="Calibri" w:eastAsia="Malgun Gothic"/>
          <w:b w:val="0"/>
          <w:i w:val="0"/>
          <w:sz w:val="21"/>
        </w:rPr>
        <w:t xml:space="preserve"> Promis. (il sort)</w:t>
      </w:r>
    </w:p>
    <w:p>
      <w:pPr>
        <w:ind w:left="510"/>
      </w:pPr>
      <w:r>
        <w:rPr>
          <w:rFonts w:ascii="Malgun Gothic" w:hAnsi="Malgun Gothic" w:cs="Malgun Gothic" w:eastAsia="Malgun Gothic"/>
          <w:b w:val="0"/>
          <w:i/>
          <w:color w:val="555555"/>
          <w:sz w:val="20"/>
        </w:rPr>
        <w:t>약속해요. (나간다)</w:t>
      </w:r>
    </w:p>
    <w:p>
      <w:r>
        <w:rPr>
          <w:rFonts w:ascii="Calibri" w:hAnsi="Calibri" w:cs="Calibri" w:eastAsia="Malgun Gothic"/>
          <w:b/>
          <w:i w:val="0"/>
          <w:sz w:val="21"/>
        </w:rPr>
        <w:t>Camille:</w:t>
      </w:r>
      <w:r>
        <w:rPr>
          <w:rFonts w:ascii="Calibri" w:hAnsi="Calibri" w:cs="Calibri" w:eastAsia="Malgun Gothic"/>
          <w:b w:val="0"/>
          <w:i w:val="0"/>
          <w:sz w:val="21"/>
        </w:rPr>
        <w:t xml:space="preserve"> (quand la porte se ferme, à voix basse) Il a regardé l'écran de Léa en passant. Deux secondes.</w:t>
      </w:r>
    </w:p>
    <w:p>
      <w:pPr>
        <w:ind w:left="510"/>
      </w:pPr>
      <w:r>
        <w:rPr>
          <w:rFonts w:ascii="Malgun Gothic" w:hAnsi="Malgun Gothic" w:cs="Malgun Gothic" w:eastAsia="Malgun Gothic"/>
          <w:b w:val="0"/>
          <w:i/>
          <w:color w:val="555555"/>
          <w:sz w:val="20"/>
        </w:rPr>
        <w:t>(문이 닫히자 작은 목소리로) 지나가면서 레아 화면을 봤어. 2초 동안.</w:t>
      </w:r>
    </w:p>
    <w:p>
      <w:r>
        <w:rPr>
          <w:rFonts w:ascii="Calibri" w:hAnsi="Calibri" w:cs="Calibri" w:eastAsia="Malgun Gothic"/>
          <w:b/>
          <w:i w:val="0"/>
          <w:sz w:val="21"/>
        </w:rPr>
        <w:t>Léa:</w:t>
      </w:r>
      <w:r>
        <w:rPr>
          <w:rFonts w:ascii="Calibri" w:hAnsi="Calibri" w:cs="Calibri" w:eastAsia="Malgun Gothic"/>
          <w:b w:val="0"/>
          <w:i w:val="0"/>
          <w:sz w:val="21"/>
        </w:rPr>
        <w:t xml:space="preserve"> (elle regarde son écran : le document « Questions Pradel » est encore ouvert) Oh non…</w:t>
      </w:r>
    </w:p>
    <w:p>
      <w:pPr>
        <w:ind w:left="510"/>
      </w:pPr>
      <w:r>
        <w:rPr>
          <w:rFonts w:ascii="Malgun Gothic" w:hAnsi="Malgun Gothic" w:cs="Malgun Gothic" w:eastAsia="Malgun Gothic"/>
          <w:b w:val="0"/>
          <w:i/>
          <w:color w:val="555555"/>
          <w:sz w:val="20"/>
        </w:rPr>
        <w:t>(자기 화면을 본다. «프라델 질문» 문서가 아직 열려 있다) 안 돼…</w:t>
      </w:r>
    </w:p>
    <w:p>
      <w:r>
        <w:rPr>
          <w:rFonts w:ascii="Calibri" w:hAnsi="Calibri" w:cs="Calibri" w:eastAsia="Malgun Gothic"/>
          <w:b/>
          <w:i w:val="0"/>
          <w:sz w:val="21"/>
        </w:rPr>
        <w:t>Julien:</w:t>
      </w:r>
      <w:r>
        <w:rPr>
          <w:rFonts w:ascii="Calibri" w:hAnsi="Calibri" w:cs="Calibri" w:eastAsia="Malgun Gothic"/>
          <w:b w:val="0"/>
          <w:i w:val="0"/>
          <w:sz w:val="21"/>
        </w:rPr>
        <w:t xml:space="preserve"> Ce n'est pas grave. Le document est dans le dossier partagé. Tout le monde y a accès. Thomas aussi, depuis son premier jour.</w:t>
      </w:r>
    </w:p>
    <w:p>
      <w:pPr>
        <w:ind w:left="510"/>
      </w:pPr>
      <w:r>
        <w:rPr>
          <w:rFonts w:ascii="Malgun Gothic" w:hAnsi="Malgun Gothic" w:cs="Malgun Gothic" w:eastAsia="Malgun Gothic"/>
          <w:b w:val="0"/>
          <w:i/>
          <w:color w:val="555555"/>
          <w:sz w:val="20"/>
        </w:rPr>
        <w:t>괜찮아. 그 문서는 공유 폴더에 있어. 다들 접근할 수 있어. 토마도 첫날부터.</w:t>
      </w:r>
    </w:p>
    <w:p>
      <w:r>
        <w:rPr>
          <w:rFonts w:ascii="Calibri" w:hAnsi="Calibri" w:cs="Calibri" w:eastAsia="Malgun Gothic"/>
          <w:b/>
          <w:i w:val="0"/>
          <w:sz w:val="21"/>
        </w:rPr>
        <w:t>Camille:</w:t>
      </w:r>
      <w:r>
        <w:rPr>
          <w:rFonts w:ascii="Calibri" w:hAnsi="Calibri" w:cs="Calibri" w:eastAsia="Malgun Gothic"/>
          <w:b w:val="0"/>
          <w:i w:val="0"/>
          <w:sz w:val="21"/>
        </w:rPr>
        <w:t xml:space="preserve"> Tout le monde y a accès. (un silence) C'est bien ça le problème.</w:t>
      </w:r>
    </w:p>
    <w:p>
      <w:pPr>
        <w:ind w:left="510"/>
      </w:pPr>
      <w:r>
        <w:rPr>
          <w:rFonts w:ascii="Malgun Gothic" w:hAnsi="Malgun Gothic" w:cs="Malgun Gothic" w:eastAsia="Malgun Gothic"/>
          <w:b w:val="0"/>
          <w:i/>
          <w:color w:val="555555"/>
          <w:sz w:val="20"/>
        </w:rPr>
        <w:t>다들 접근할 수 있지. (침묵) 그게 바로 문제야.</w:t>
      </w:r>
    </w:p>
    <w:p>
      <w:r>
        <w:rPr>
          <w:rFonts w:ascii="Calibri" w:hAnsi="Calibri" w:cs="Calibri" w:eastAsia="Malgun Gothic"/>
          <w:b/>
          <w:i w:val="0"/>
          <w:sz w:val="21"/>
        </w:rPr>
        <w:t>Thomas:</w:t>
      </w:r>
      <w:r>
        <w:rPr>
          <w:rFonts w:ascii="Calibri" w:hAnsi="Calibri" w:cs="Calibri" w:eastAsia="Malgun Gothic"/>
          <w:b w:val="0"/>
          <w:i w:val="0"/>
          <w:sz w:val="21"/>
        </w:rPr>
        <w:t xml:space="preserve"> (à quinze heures, il revient, il s'assoit à la table de réunion, il ouvre son carnet) Compte rendu de mon déjeuner avec Malaurie. Comme promis.</w:t>
      </w:r>
    </w:p>
    <w:p>
      <w:pPr>
        <w:ind w:left="510"/>
      </w:pPr>
      <w:r>
        <w:rPr>
          <w:rFonts w:ascii="Malgun Gothic" w:hAnsi="Malgun Gothic" w:cs="Malgun Gothic" w:eastAsia="Malgun Gothic"/>
          <w:b w:val="0"/>
          <w:i/>
          <w:color w:val="555555"/>
          <w:sz w:val="20"/>
        </w:rPr>
        <w:t>(오후 세 시, 돌아와서 회의 테이블에 앉아 수첩을 펼치며) 말로리와의 점심 보고. 약속한 대로.</w:t>
      </w:r>
    </w:p>
    <w:p>
      <w:r>
        <w:rPr>
          <w:rFonts w:ascii="Calibri" w:hAnsi="Calibri" w:cs="Calibri" w:eastAsia="Malgun Gothic"/>
          <w:b/>
          <w:i w:val="0"/>
          <w:sz w:val="21"/>
        </w:rPr>
        <w:t>Hélène:</w:t>
      </w:r>
      <w:r>
        <w:rPr>
          <w:rFonts w:ascii="Calibri" w:hAnsi="Calibri" w:cs="Calibri" w:eastAsia="Malgun Gothic"/>
          <w:b w:val="0"/>
          <w:i w:val="0"/>
          <w:sz w:val="21"/>
        </w:rPr>
        <w:t xml:space="preserve"> On t'écoute.</w:t>
      </w:r>
    </w:p>
    <w:p>
      <w:pPr>
        <w:ind w:left="510"/>
      </w:pPr>
      <w:r>
        <w:rPr>
          <w:rFonts w:ascii="Malgun Gothic" w:hAnsi="Malgun Gothic" w:cs="Malgun Gothic" w:eastAsia="Malgun Gothic"/>
          <w:b w:val="0"/>
          <w:i/>
          <w:color w:val="555555"/>
          <w:sz w:val="20"/>
        </w:rPr>
        <w:t>듣고 있어요.</w:t>
      </w:r>
    </w:p>
    <w:p>
      <w:r>
        <w:rPr>
          <w:rFonts w:ascii="Calibri" w:hAnsi="Calibri" w:cs="Calibri" w:eastAsia="Malgun Gothic"/>
          <w:b/>
          <w:i w:val="0"/>
          <w:sz w:val="21"/>
        </w:rPr>
        <w:t>Thomas:</w:t>
      </w:r>
      <w:r>
        <w:rPr>
          <w:rFonts w:ascii="Calibri" w:hAnsi="Calibri" w:cs="Calibri" w:eastAsia="Malgun Gothic"/>
          <w:b w:val="0"/>
          <w:i w:val="0"/>
          <w:sz w:val="21"/>
        </w:rPr>
        <w:t xml:space="preserve"> Restaurant à Saint-Germain. Il a commandé du homard. Il a parlé pendant deux heures. Il dit que les négociations pour Lemaire « avancent bien ». Il dit qu'il « rend service aux deux côtés ». Et il dit une chose bizarre : les ravisseurs ne veulent pas d'argent. Ils veulent « des moyens de se défendre ».</w:t>
      </w:r>
    </w:p>
    <w:p>
      <w:pPr>
        <w:ind w:left="510"/>
      </w:pPr>
      <w:r>
        <w:rPr>
          <w:rFonts w:ascii="Malgun Gothic" w:hAnsi="Malgun Gothic" w:cs="Malgun Gothic" w:eastAsia="Malgun Gothic"/>
          <w:b w:val="0"/>
          <w:i/>
          <w:color w:val="555555"/>
          <w:sz w:val="20"/>
        </w:rPr>
        <w:t>생제르맹의 레스토랑. 바닷가재를 시켰어요. 두 시간 동안 말했고요. 르메르 협상이 «잘 진행되고 있다»고 해요. «양쪽 모두에게 도움을 주고 있다»고. 그리고 이상한 말을 했어요. 납치범들이 돈을 원하지 않는대요. «자기를 지킬 수단»을 원한대요.</w:t>
      </w:r>
    </w:p>
    <w:p>
      <w:r>
        <w:rPr>
          <w:rFonts w:ascii="Calibri" w:hAnsi="Calibri" w:cs="Calibri" w:eastAsia="Malgun Gothic"/>
          <w:b/>
          <w:i w:val="0"/>
          <w:sz w:val="21"/>
        </w:rPr>
        <w:t>Camille:</w:t>
      </w:r>
      <w:r>
        <w:rPr>
          <w:rFonts w:ascii="Calibri" w:hAnsi="Calibri" w:cs="Calibri" w:eastAsia="Malgun Gothic"/>
          <w:b w:val="0"/>
          <w:i w:val="0"/>
          <w:sz w:val="21"/>
        </w:rPr>
        <w:t xml:space="preserve"> (elle ne bouge pas, mais elle regarde Julien)</w:t>
      </w:r>
    </w:p>
    <w:p>
      <w:pPr>
        <w:ind w:left="510"/>
      </w:pPr>
      <w:r>
        <w:rPr>
          <w:rFonts w:ascii="Malgun Gothic" w:hAnsi="Malgun Gothic" w:cs="Malgun Gothic" w:eastAsia="Malgun Gothic"/>
          <w:b w:val="0"/>
          <w:i/>
          <w:color w:val="555555"/>
          <w:sz w:val="20"/>
        </w:rPr>
        <w:t>(움직이지 않지만 쥘리앵을 바라본다) …</w:t>
      </w:r>
    </w:p>
    <w:p>
      <w:r>
        <w:rPr>
          <w:rFonts w:ascii="Calibri" w:hAnsi="Calibri" w:cs="Calibri" w:eastAsia="Malgun Gothic"/>
          <w:b/>
          <w:i w:val="0"/>
          <w:sz w:val="21"/>
        </w:rPr>
        <w:t>Thomas:</w:t>
      </w:r>
      <w:r>
        <w:rPr>
          <w:rFonts w:ascii="Calibri" w:hAnsi="Calibri" w:cs="Calibri" w:eastAsia="Malgun Gothic"/>
          <w:b w:val="0"/>
          <w:i w:val="0"/>
          <w:sz w:val="21"/>
        </w:rPr>
        <w:t xml:space="preserve"> (il continue) Je pense qu'il parle d'armes. Des armes contre un otage. Si c'est vrai, c'est énorme.</w:t>
      </w:r>
    </w:p>
    <w:p>
      <w:pPr>
        <w:ind w:left="510"/>
      </w:pPr>
      <w:r>
        <w:rPr>
          <w:rFonts w:ascii="Malgun Gothic" w:hAnsi="Malgun Gothic" w:cs="Malgun Gothic" w:eastAsia="Malgun Gothic"/>
          <w:b w:val="0"/>
          <w:i/>
          <w:color w:val="555555"/>
          <w:sz w:val="20"/>
        </w:rPr>
        <w:t>(계속하며) 무기 얘기 같아요. 인질과 맞바꾸는 무기. 그게 사실이라면 엄청난 거예요.</w:t>
      </w:r>
    </w:p>
    <w:p>
      <w:r>
        <w:rPr>
          <w:rFonts w:ascii="Calibri" w:hAnsi="Calibri" w:cs="Calibri" w:eastAsia="Malgun Gothic"/>
          <w:b/>
          <w:i w:val="0"/>
          <w:sz w:val="21"/>
        </w:rPr>
        <w:t>Hélène:</w:t>
      </w:r>
      <w:r>
        <w:rPr>
          <w:rFonts w:ascii="Calibri" w:hAnsi="Calibri" w:cs="Calibri" w:eastAsia="Malgun Gothic"/>
          <w:b w:val="0"/>
          <w:i w:val="0"/>
          <w:sz w:val="21"/>
        </w:rPr>
        <w:t xml:space="preserve"> (calme) Il t'a dit ça directement ?</w:t>
      </w:r>
    </w:p>
    <w:p>
      <w:pPr>
        <w:ind w:left="510"/>
      </w:pPr>
      <w:r>
        <w:rPr>
          <w:rFonts w:ascii="Malgun Gothic" w:hAnsi="Malgun Gothic" w:cs="Malgun Gothic" w:eastAsia="Malgun Gothic"/>
          <w:b w:val="0"/>
          <w:i/>
          <w:color w:val="555555"/>
          <w:sz w:val="20"/>
        </w:rPr>
        <w:t>(침착하게) 직접 그렇게 말했어요?</w:t>
      </w:r>
    </w:p>
    <w:p>
      <w:r>
        <w:rPr>
          <w:rFonts w:ascii="Calibri" w:hAnsi="Calibri" w:cs="Calibri" w:eastAsia="Malgun Gothic"/>
          <w:b/>
          <w:i w:val="0"/>
          <w:sz w:val="21"/>
        </w:rPr>
        <w:t>Thomas:</w:t>
      </w:r>
      <w:r>
        <w:rPr>
          <w:rFonts w:ascii="Calibri" w:hAnsi="Calibri" w:cs="Calibri" w:eastAsia="Malgun Gothic"/>
          <w:b w:val="0"/>
          <w:i w:val="0"/>
          <w:sz w:val="21"/>
        </w:rPr>
        <w:t xml:space="preserve"> Presque mot pour mot. « Des moyens de se défendre. Contre les hélicoptères, par exemple. » Et il a ri.</w:t>
      </w:r>
    </w:p>
    <w:p>
      <w:pPr>
        <w:ind w:left="510"/>
      </w:pPr>
      <w:r>
        <w:rPr>
          <w:rFonts w:ascii="Malgun Gothic" w:hAnsi="Malgun Gothic" w:cs="Malgun Gothic" w:eastAsia="Malgun Gothic"/>
          <w:b w:val="0"/>
          <w:i/>
          <w:color w:val="555555"/>
          <w:sz w:val="20"/>
        </w:rPr>
        <w:t>거의 그대로요. «자기를 지킬 수단. 예를 들면 헬기에 맞설.» 그러고는 웃더라고요.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à Léa) Exactement les mêmes mots qu'avec Camille.</w:t>
      </w:r>
    </w:p>
    <w:p>
      <w:pPr>
        <w:ind w:left="510"/>
      </w:pPr>
      <w:r>
        <w:rPr>
          <w:rFonts w:ascii="Malgun Gothic" w:hAnsi="Malgun Gothic" w:cs="Malgun Gothic" w:eastAsia="Malgun Gothic"/>
          <w:b w:val="0"/>
          <w:i/>
          <w:color w:val="555555"/>
          <w:sz w:val="20"/>
        </w:rPr>
        <w:t>(레아에게 작게) 카미유한테 한 말이랑 정확히 같은 단어야.</w:t>
      </w:r>
    </w:p>
    <w:p>
      <w:r>
        <w:rPr>
          <w:rFonts w:ascii="Calibri" w:hAnsi="Calibri" w:cs="Calibri" w:eastAsia="Malgun Gothic"/>
          <w:b/>
          <w:i w:val="0"/>
          <w:sz w:val="21"/>
        </w:rPr>
        <w:t>Léa:</w:t>
      </w:r>
      <w:r>
        <w:rPr>
          <w:rFonts w:ascii="Calibri" w:hAnsi="Calibri" w:cs="Calibri" w:eastAsia="Malgun Gothic"/>
          <w:b w:val="0"/>
          <w:i w:val="0"/>
          <w:sz w:val="21"/>
        </w:rPr>
        <w:t xml:space="preserve"> (à voix basse) Alors il nous dit la vérité ?</w:t>
      </w:r>
    </w:p>
    <w:p>
      <w:pPr>
        <w:ind w:left="510"/>
      </w:pPr>
      <w:r>
        <w:rPr>
          <w:rFonts w:ascii="Malgun Gothic" w:hAnsi="Malgun Gothic" w:cs="Malgun Gothic" w:eastAsia="Malgun Gothic"/>
          <w:b w:val="0"/>
          <w:i/>
          <w:color w:val="555555"/>
          <w:sz w:val="20"/>
        </w:rPr>
        <w:t>(작게) 그럼 우리한테 진실을 말하는 거예요?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Ou Malaurie répète la même chose à tout le monde. Ou… il sait qu'on sait.</w:t>
      </w:r>
    </w:p>
    <w:p>
      <w:pPr>
        <w:ind w:left="510"/>
      </w:pPr>
      <w:r>
        <w:rPr>
          <w:rFonts w:ascii="Malgun Gothic" w:hAnsi="Malgun Gothic" w:cs="Malgun Gothic" w:eastAsia="Malgun Gothic"/>
          <w:b w:val="0"/>
          <w:i/>
          <w:color w:val="555555"/>
          <w:sz w:val="20"/>
        </w:rPr>
        <w:t>(작게) 아니면 말로리가 모두한테 같은 말을 반복하는 거거나. 아니면… 우리가 안다는 걸 알거나.</w:t>
      </w:r>
    </w:p>
    <w:p>
      <w:r>
        <w:rPr>
          <w:rFonts w:ascii="Calibri" w:hAnsi="Calibri" w:cs="Calibri" w:eastAsia="Malgun Gothic"/>
          <w:b/>
          <w:i w:val="0"/>
          <w:sz w:val="21"/>
        </w:rPr>
        <w:t>Hélène:</w:t>
      </w:r>
      <w:r>
        <w:rPr>
          <w:rFonts w:ascii="Calibri" w:hAnsi="Calibri" w:cs="Calibri" w:eastAsia="Malgun Gothic"/>
          <w:b w:val="0"/>
          <w:i w:val="0"/>
          <w:sz w:val="21"/>
        </w:rPr>
        <w:t xml:space="preserve"> Il t'a parlé du Phare ?</w:t>
      </w:r>
    </w:p>
    <w:p>
      <w:pPr>
        <w:ind w:left="510"/>
      </w:pPr>
      <w:r>
        <w:rPr>
          <w:rFonts w:ascii="Malgun Gothic" w:hAnsi="Malgun Gothic" w:cs="Malgun Gothic" w:eastAsia="Malgun Gothic"/>
          <w:b w:val="0"/>
          <w:i/>
          <w:color w:val="555555"/>
          <w:sz w:val="20"/>
        </w:rPr>
        <w:t>르 파르 얘기도 했어요?</w:t>
      </w:r>
    </w:p>
    <w:p>
      <w:r>
        <w:rPr>
          <w:rFonts w:ascii="Calibri" w:hAnsi="Calibri" w:cs="Calibri" w:eastAsia="Malgun Gothic"/>
          <w:b/>
          <w:i w:val="0"/>
          <w:sz w:val="21"/>
        </w:rPr>
        <w:t>Thomas:</w:t>
      </w:r>
      <w:r>
        <w:rPr>
          <w:rFonts w:ascii="Calibri" w:hAnsi="Calibri" w:cs="Calibri" w:eastAsia="Malgun Gothic"/>
          <w:b w:val="0"/>
          <w:i w:val="0"/>
          <w:sz w:val="21"/>
        </w:rPr>
        <w:t xml:space="preserve"> (un court silence) Il a dit que vous étiez « courageux ». Et « imprudents ». (il sourit) Je crois que c'était un compliment.</w:t>
      </w:r>
    </w:p>
    <w:p>
      <w:pPr>
        <w:ind w:left="510"/>
      </w:pPr>
      <w:r>
        <w:rPr>
          <w:rFonts w:ascii="Malgun Gothic" w:hAnsi="Malgun Gothic" w:cs="Malgun Gothic" w:eastAsia="Malgun Gothic"/>
          <w:b w:val="0"/>
          <w:i/>
          <w:color w:val="555555"/>
          <w:sz w:val="20"/>
        </w:rPr>
        <w:t>(짧은 침묵) 여러분이 «용감하다»고 했어요. 그리고 «무모하다»고. (웃으며) 칭찬이었던 것 같아요.</w:t>
      </w:r>
    </w:p>
    <w:p>
      <w:r>
        <w:rPr>
          <w:rFonts w:ascii="Calibri" w:hAnsi="Calibri" w:cs="Calibri" w:eastAsia="Malgun Gothic"/>
          <w:b/>
          <w:i w:val="0"/>
          <w:sz w:val="21"/>
        </w:rPr>
        <w:t>Camille:</w:t>
      </w:r>
      <w:r>
        <w:rPr>
          <w:rFonts w:ascii="Calibri" w:hAnsi="Calibri" w:cs="Calibri" w:eastAsia="Malgun Gothic"/>
          <w:b w:val="0"/>
          <w:i w:val="0"/>
          <w:sz w:val="21"/>
        </w:rPr>
        <w:t xml:space="preserve"> (doucement) C'est tout ? Il n'a pas parlé d'une photo ?</w:t>
      </w:r>
    </w:p>
    <w:p>
      <w:pPr>
        <w:ind w:left="510"/>
      </w:pPr>
      <w:r>
        <w:rPr>
          <w:rFonts w:ascii="Malgun Gothic" w:hAnsi="Malgun Gothic" w:cs="Malgun Gothic" w:eastAsia="Malgun Gothic"/>
          <w:b w:val="0"/>
          <w:i/>
          <w:color w:val="555555"/>
          <w:sz w:val="20"/>
        </w:rPr>
        <w:t>(조용히) 그게 다예요? 사진 얘기는 안 했어요?</w:t>
      </w:r>
    </w:p>
    <w:p>
      <w:r>
        <w:rPr>
          <w:rFonts w:ascii="Calibri" w:hAnsi="Calibri" w:cs="Calibri" w:eastAsia="Malgun Gothic"/>
          <w:b/>
          <w:i w:val="0"/>
          <w:sz w:val="21"/>
        </w:rPr>
        <w:t>Thomas:</w:t>
      </w:r>
      <w:r>
        <w:rPr>
          <w:rFonts w:ascii="Calibri" w:hAnsi="Calibri" w:cs="Calibri" w:eastAsia="Malgun Gothic"/>
          <w:b w:val="0"/>
          <w:i w:val="0"/>
          <w:sz w:val="21"/>
        </w:rPr>
        <w:t xml:space="preserve"> (il la regarde) Quelle photo ?</w:t>
      </w:r>
    </w:p>
    <w:p>
      <w:pPr>
        <w:ind w:left="510"/>
      </w:pPr>
      <w:r>
        <w:rPr>
          <w:rFonts w:ascii="Malgun Gothic" w:hAnsi="Malgun Gothic" w:cs="Malgun Gothic" w:eastAsia="Malgun Gothic"/>
          <w:b w:val="0"/>
          <w:i/>
          <w:color w:val="555555"/>
          <w:sz w:val="20"/>
        </w:rPr>
        <w:t>(그녀를 바라보며) 무슨 사진?</w:t>
      </w:r>
    </w:p>
    <w:p>
      <w:r>
        <w:rPr>
          <w:rFonts w:ascii="Calibri" w:hAnsi="Calibri" w:cs="Calibri" w:eastAsia="Malgun Gothic"/>
          <w:b/>
          <w:i w:val="0"/>
          <w:sz w:val="21"/>
        </w:rPr>
        <w:t>Camille:</w:t>
      </w:r>
      <w:r>
        <w:rPr>
          <w:rFonts w:ascii="Calibri" w:hAnsi="Calibri" w:cs="Calibri" w:eastAsia="Malgun Gothic"/>
          <w:b w:val="0"/>
          <w:i w:val="0"/>
          <w:sz w:val="21"/>
        </w:rPr>
        <w:t xml:space="preserve"> Je ne sais pas. N'importe quelle photo.</w:t>
      </w:r>
    </w:p>
    <w:p>
      <w:pPr>
        <w:ind w:left="510"/>
      </w:pPr>
      <w:r>
        <w:rPr>
          <w:rFonts w:ascii="Malgun Gothic" w:hAnsi="Malgun Gothic" w:cs="Malgun Gothic" w:eastAsia="Malgun Gothic"/>
          <w:b w:val="0"/>
          <w:i/>
          <w:color w:val="555555"/>
          <w:sz w:val="20"/>
        </w:rPr>
        <w:t>모르죠. 아무 사진이나요.</w:t>
      </w:r>
    </w:p>
    <w:p>
      <w:r>
        <w:rPr>
          <w:rFonts w:ascii="Calibri" w:hAnsi="Calibri" w:cs="Calibri" w:eastAsia="Malgun Gothic"/>
          <w:b/>
          <w:i w:val="0"/>
          <w:sz w:val="21"/>
        </w:rPr>
        <w:t>Thomas:</w:t>
      </w:r>
      <w:r>
        <w:rPr>
          <w:rFonts w:ascii="Calibri" w:hAnsi="Calibri" w:cs="Calibri" w:eastAsia="Malgun Gothic"/>
          <w:b w:val="0"/>
          <w:i w:val="0"/>
          <w:sz w:val="21"/>
        </w:rPr>
        <w:t xml:space="preserve"> (un temps) Non. Pas de photo. (il ferme son carnet) C'est tout. Je vous envoie mes notes par écrit ce soir.</w:t>
      </w:r>
    </w:p>
    <w:p>
      <w:pPr>
        <w:ind w:left="510"/>
      </w:pPr>
      <w:r>
        <w:rPr>
          <w:rFonts w:ascii="Malgun Gothic" w:hAnsi="Malgun Gothic" w:cs="Malgun Gothic" w:eastAsia="Malgun Gothic"/>
          <w:b w:val="0"/>
          <w:i/>
          <w:color w:val="555555"/>
          <w:sz w:val="20"/>
        </w:rPr>
        <w:t>(잠시 뒤) 아니. 사진 얘긴 없었어. (수첩을 덮으며) 그게 다예요. 오늘 저녁에 메모를 글로 보내 드릴게요.</w:t>
      </w:r>
    </w:p>
    <w:p>
      <w:r>
        <w:rPr>
          <w:rFonts w:ascii="Calibri" w:hAnsi="Calibri" w:cs="Calibri" w:eastAsia="Malgun Gothic"/>
          <w:b/>
          <w:i w:val="0"/>
          <w:sz w:val="21"/>
        </w:rPr>
        <w:t>Hélène:</w:t>
      </w:r>
      <w:r>
        <w:rPr>
          <w:rFonts w:ascii="Calibri" w:hAnsi="Calibri" w:cs="Calibri" w:eastAsia="Malgun Gothic"/>
          <w:b w:val="0"/>
          <w:i w:val="0"/>
          <w:sz w:val="21"/>
        </w:rPr>
        <w:t xml:space="preserve"> Merci, Thomas. C'est un bon compte rendu.</w:t>
      </w:r>
    </w:p>
    <w:p>
      <w:pPr>
        <w:ind w:left="510"/>
      </w:pPr>
      <w:r>
        <w:rPr>
          <w:rFonts w:ascii="Malgun Gothic" w:hAnsi="Malgun Gothic" w:cs="Malgun Gothic" w:eastAsia="Malgun Gothic"/>
          <w:b w:val="0"/>
          <w:i/>
          <w:color w:val="555555"/>
          <w:sz w:val="20"/>
        </w:rPr>
        <w:t>고마워요, 토마. 좋은 보고네요.</w:t>
      </w:r>
    </w:p>
    <w:p>
      <w:r>
        <w:rPr>
          <w:rFonts w:ascii="Calibri" w:hAnsi="Calibri" w:cs="Calibri" w:eastAsia="Malgun Gothic"/>
          <w:b/>
          <w:i w:val="0"/>
          <w:sz w:val="21"/>
        </w:rPr>
        <w:t>Karim:</w:t>
      </w:r>
      <w:r>
        <w:rPr>
          <w:rFonts w:ascii="Calibri" w:hAnsi="Calibri" w:cs="Calibri" w:eastAsia="Malgun Gothic"/>
          <w:b w:val="0"/>
          <w:i w:val="0"/>
          <w:sz w:val="21"/>
        </w:rPr>
        <w:t xml:space="preserve"> (mercredi, à vingt-deux heures, à la rédaction presque vide, son téléphone sonne) Allô ? (il écoute, il pâlit) Monsieur Pradel ?</w:t>
      </w:r>
    </w:p>
    <w:p>
      <w:pPr>
        <w:ind w:left="510"/>
      </w:pPr>
      <w:r>
        <w:rPr>
          <w:rFonts w:ascii="Malgun Gothic" w:hAnsi="Malgun Gothic" w:cs="Malgun Gothic" w:eastAsia="Malgun Gothic"/>
          <w:b w:val="0"/>
          <w:i/>
          <w:color w:val="555555"/>
          <w:sz w:val="20"/>
        </w:rPr>
        <w:t>(수요일 밤 열 시, 거의 텅 빈 편집국에서 전화가 울린다) 여보세요? (듣다가 창백해진다) 프라델 씨?</w:t>
      </w:r>
    </w:p>
    <w:p>
      <w:r>
        <w:rPr>
          <w:rFonts w:ascii="Calibri" w:hAnsi="Calibri" w:cs="Calibri" w:eastAsia="Malgun Gothic"/>
          <w:b/>
          <w:i w:val="0"/>
          <w:sz w:val="21"/>
        </w:rPr>
        <w:t>Pradel:</w:t>
      </w:r>
      <w:r>
        <w:rPr>
          <w:rFonts w:ascii="Calibri" w:hAnsi="Calibri" w:cs="Calibri" w:eastAsia="Malgun Gothic"/>
          <w:b w:val="0"/>
          <w:i w:val="0"/>
          <w:sz w:val="21"/>
        </w:rPr>
        <w:t xml:space="preserve"> (au téléphone, la voix tremblante) Je ne viendrai pas demain. C'est fini. Ne m'appelez plus.</w:t>
      </w:r>
    </w:p>
    <w:p>
      <w:pPr>
        <w:ind w:left="510"/>
      </w:pPr>
      <w:r>
        <w:rPr>
          <w:rFonts w:ascii="Malgun Gothic" w:hAnsi="Malgun Gothic" w:cs="Malgun Gothic" w:eastAsia="Malgun Gothic"/>
          <w:b w:val="0"/>
          <w:i/>
          <w:color w:val="555555"/>
          <w:sz w:val="20"/>
        </w:rPr>
        <w:t>(전화로, 떨리는 목소리로) 내일 안 갈 거예요. 끝났어요. 다시 전화하지 마세요.</w:t>
      </w:r>
    </w:p>
    <w:p>
      <w:r>
        <w:rPr>
          <w:rFonts w:ascii="Calibri" w:hAnsi="Calibri" w:cs="Calibri" w:eastAsia="Malgun Gothic"/>
          <w:b/>
          <w:i w:val="0"/>
          <w:sz w:val="21"/>
        </w:rPr>
        <w:t>Karim:</w:t>
      </w:r>
      <w:r>
        <w:rPr>
          <w:rFonts w:ascii="Calibri" w:hAnsi="Calibri" w:cs="Calibri" w:eastAsia="Malgun Gothic"/>
          <w:b w:val="0"/>
          <w:i w:val="0"/>
          <w:sz w:val="21"/>
        </w:rPr>
        <w:t xml:space="preserve"> Attendez ! Qu'est-ce qui s'est passé ?</w:t>
      </w:r>
    </w:p>
    <w:p>
      <w:pPr>
        <w:ind w:left="510"/>
      </w:pPr>
      <w:r>
        <w:rPr>
          <w:rFonts w:ascii="Malgun Gothic" w:hAnsi="Malgun Gothic" w:cs="Malgun Gothic" w:eastAsia="Malgun Gothic"/>
          <w:b w:val="0"/>
          <w:i/>
          <w:color w:val="555555"/>
          <w:sz w:val="20"/>
        </w:rPr>
        <w:t>잠깐만요! 무슨 일이 있었어요?</w:t>
      </w:r>
    </w:p>
    <w:p>
      <w:r>
        <w:rPr>
          <w:rFonts w:ascii="Calibri" w:hAnsi="Calibri" w:cs="Calibri" w:eastAsia="Malgun Gothic"/>
          <w:b/>
          <w:i w:val="0"/>
          <w:sz w:val="21"/>
        </w:rPr>
        <w:t>Pradel:</w:t>
      </w:r>
      <w:r>
        <w:rPr>
          <w:rFonts w:ascii="Calibri" w:hAnsi="Calibri" w:cs="Calibri" w:eastAsia="Malgun Gothic"/>
          <w:b w:val="0"/>
          <w:i w:val="0"/>
          <w:sz w:val="21"/>
        </w:rPr>
        <w:t xml:space="preserve"> Ce qui s'est passé ? (il rit, un rire amer) Cet après-midi, l'avocat d'Orsenne m'a appelé. Chez moi. Il m'a lu vos questions. Les douze. Dans l'ordre. Mot pour mot.</w:t>
      </w:r>
    </w:p>
    <w:p>
      <w:pPr>
        <w:ind w:left="510"/>
      </w:pPr>
      <w:r>
        <w:rPr>
          <w:rFonts w:ascii="Malgun Gothic" w:hAnsi="Malgun Gothic" w:cs="Malgun Gothic" w:eastAsia="Malgun Gothic"/>
          <w:b w:val="0"/>
          <w:i/>
          <w:color w:val="555555"/>
          <w:sz w:val="20"/>
        </w:rPr>
        <w:t>무슨 일이 있었냐고요? (씁쓸하게 웃으며) 오늘 오후에 오르센 변호사가 전화했어요. 우리 집으로. 당신들 질문을 읽어 주더군요. 열두 개 전부. 순서대로. 한 마디도 틀리지 않고.</w:t>
      </w:r>
    </w:p>
    <w:p>
      <w:r>
        <w:rPr>
          <w:rFonts w:ascii="Calibri" w:hAnsi="Calibri" w:cs="Calibri" w:eastAsia="Malgun Gothic"/>
          <w:b/>
          <w:i w:val="0"/>
          <w:sz w:val="21"/>
        </w:rPr>
        <w:t>Karim:</w:t>
      </w:r>
      <w:r>
        <w:rPr>
          <w:rFonts w:ascii="Calibri" w:hAnsi="Calibri" w:cs="Calibri" w:eastAsia="Malgun Gothic"/>
          <w:b w:val="0"/>
          <w:i w:val="0"/>
          <w:sz w:val="21"/>
        </w:rPr>
        <w:t xml:space="preserve"> (il se lève) Nos questions ? Comment ils ont su ?</w:t>
      </w:r>
    </w:p>
    <w:p>
      <w:pPr>
        <w:ind w:left="510"/>
      </w:pPr>
      <w:r>
        <w:rPr>
          <w:rFonts w:ascii="Malgun Gothic" w:hAnsi="Malgun Gothic" w:cs="Malgun Gothic" w:eastAsia="Malgun Gothic"/>
          <w:b w:val="0"/>
          <w:i/>
          <w:color w:val="555555"/>
          <w:sz w:val="20"/>
        </w:rPr>
        <w:t>(일어서며) 우리 질문을요? 어떻게 알았죠?</w:t>
      </w:r>
    </w:p>
    <w:p>
      <w:r>
        <w:rPr>
          <w:rFonts w:ascii="Calibri" w:hAnsi="Calibri" w:cs="Calibri" w:eastAsia="Malgun Gothic"/>
          <w:b/>
          <w:i w:val="0"/>
          <w:sz w:val="21"/>
        </w:rPr>
        <w:t>Pradel:</w:t>
      </w:r>
      <w:r>
        <w:rPr>
          <w:rFonts w:ascii="Calibri" w:hAnsi="Calibri" w:cs="Calibri" w:eastAsia="Malgun Gothic"/>
          <w:b w:val="0"/>
          <w:i w:val="0"/>
          <w:sz w:val="21"/>
        </w:rPr>
        <w:t xml:space="preserve"> C'est à vous de me le dire ! Vous m'aviez promis la confidentialité ! (sa voix se brise) Il m'a rappelé que j'avais signé une clause de confidentialité. Que si je parlais, Orsenne me poursuivrait. Pour un million d'euros. Et que mon procès aux prud'hommes « pourrait mal tourner ».</w:t>
      </w:r>
    </w:p>
    <w:p>
      <w:pPr>
        <w:ind w:left="510"/>
      </w:pPr>
      <w:r>
        <w:rPr>
          <w:rFonts w:ascii="Malgun Gothic" w:hAnsi="Malgun Gothic" w:cs="Malgun Gothic" w:eastAsia="Malgun Gothic"/>
          <w:b w:val="0"/>
          <w:i/>
          <w:color w:val="555555"/>
          <w:sz w:val="20"/>
        </w:rPr>
        <w:t>그건 당신들이 말해 줘야죠! 비밀 보장을 약속했잖아요! (목소리가 갈라지며) 내가 비밀 유지 조항에 서명했다는 걸 상기시키더군요. 내가 말하면 오르센이 날 고소할 거라고. 100만 유로로. 그리고 내 노동 소송이 «안 좋게 흘러갈 수도 있다»고.</w:t>
      </w:r>
    </w:p>
    <w:p>
      <w:r>
        <w:rPr>
          <w:rFonts w:ascii="Calibri" w:hAnsi="Calibri" w:cs="Calibri" w:eastAsia="Malgun Gothic"/>
          <w:b/>
          <w:i w:val="0"/>
          <w:sz w:val="21"/>
        </w:rPr>
        <w:t>Karim:</w:t>
      </w:r>
      <w:r>
        <w:rPr>
          <w:rFonts w:ascii="Calibri" w:hAnsi="Calibri" w:cs="Calibri" w:eastAsia="Malgun Gothic"/>
          <w:b w:val="0"/>
          <w:i w:val="0"/>
          <w:sz w:val="21"/>
        </w:rPr>
        <w:t xml:space="preserve"> Monsieur Pradel, je vous jure que nous n'avons parlé à personne…</w:t>
      </w:r>
    </w:p>
    <w:p>
      <w:pPr>
        <w:ind w:left="510"/>
      </w:pPr>
      <w:r>
        <w:rPr>
          <w:rFonts w:ascii="Malgun Gothic" w:hAnsi="Malgun Gothic" w:cs="Malgun Gothic" w:eastAsia="Malgun Gothic"/>
          <w:b w:val="0"/>
          <w:i/>
          <w:color w:val="555555"/>
          <w:sz w:val="20"/>
        </w:rPr>
        <w:t>프라델 씨, 맹세컨대 우린 아무한테도 말하지 않았어요…</w:t>
      </w:r>
    </w:p>
    <w:p>
      <w:r>
        <w:rPr>
          <w:rFonts w:ascii="Calibri" w:hAnsi="Calibri" w:cs="Calibri" w:eastAsia="Malgun Gothic"/>
          <w:b/>
          <w:i w:val="0"/>
          <w:sz w:val="21"/>
        </w:rPr>
        <w:t>Pradel:</w:t>
      </w:r>
      <w:r>
        <w:rPr>
          <w:rFonts w:ascii="Calibri" w:hAnsi="Calibri" w:cs="Calibri" w:eastAsia="Malgun Gothic"/>
          <w:b w:val="0"/>
          <w:i w:val="0"/>
          <w:sz w:val="21"/>
        </w:rPr>
        <w:t xml:space="preserve"> Quelqu'un a parlé. (un silence) J'ai une femme et deux filles. Je ne peux pas perdre un million d'euros. Au revoir. (il raccroche)</w:t>
      </w:r>
    </w:p>
    <w:p>
      <w:pPr>
        <w:ind w:left="510"/>
      </w:pPr>
      <w:r>
        <w:rPr>
          <w:rFonts w:ascii="Malgun Gothic" w:hAnsi="Malgun Gothic" w:cs="Malgun Gothic" w:eastAsia="Malgun Gothic"/>
          <w:b w:val="0"/>
          <w:i/>
          <w:color w:val="555555"/>
          <w:sz w:val="20"/>
        </w:rPr>
        <w:t>누군가 말했어요. (침묵) 난 아내와 딸 둘이 있어요. 100만 유로를 잃을 수는 없어요. 안녕히 계세요. (전화를 끊는다)</w:t>
      </w:r>
    </w:p>
    <w:p>
      <w:r>
        <w:rPr>
          <w:rFonts w:ascii="Calibri" w:hAnsi="Calibri" w:cs="Calibri" w:eastAsia="Malgun Gothic"/>
          <w:b/>
          <w:i w:val="0"/>
          <w:sz w:val="21"/>
        </w:rPr>
        <w:t>Karim:</w:t>
      </w:r>
      <w:r>
        <w:rPr>
          <w:rFonts w:ascii="Calibri" w:hAnsi="Calibri" w:cs="Calibri" w:eastAsia="Malgun Gothic"/>
          <w:b w:val="0"/>
          <w:i w:val="0"/>
          <w:sz w:val="21"/>
        </w:rPr>
        <w:t xml:space="preserve"> (il reste debout, le téléphone à la main, seul dans la rédaction vide) …</w:t>
      </w:r>
    </w:p>
    <w:p>
      <w:pPr>
        <w:ind w:left="510"/>
      </w:pPr>
      <w:r>
        <w:rPr>
          <w:rFonts w:ascii="Malgun Gothic" w:hAnsi="Malgun Gothic" w:cs="Malgun Gothic" w:eastAsia="Malgun Gothic"/>
          <w:b w:val="0"/>
          <w:i/>
          <w:color w:val="555555"/>
          <w:sz w:val="20"/>
        </w:rPr>
        <w:t>(텅 빈 편집국에 혼자 전화를 든 채 서 있다) …</w:t>
      </w:r>
    </w:p>
    <w:p>
      <w:r>
        <w:rPr>
          <w:rFonts w:ascii="Calibri" w:hAnsi="Calibri" w:cs="Calibri" w:eastAsia="Malgun Gothic"/>
          <w:b/>
          <w:i w:val="0"/>
          <w:sz w:val="21"/>
        </w:rPr>
        <w:t>Hélène:</w:t>
      </w:r>
      <w:r>
        <w:rPr>
          <w:rFonts w:ascii="Calibri" w:hAnsi="Calibri" w:cs="Calibri" w:eastAsia="Malgun Gothic"/>
          <w:b w:val="0"/>
          <w:i w:val="0"/>
          <w:sz w:val="21"/>
        </w:rPr>
        <w:t xml:space="preserve"> (jeudi, à huit heures, dans son bureau, porte fermée, avec Julien, Léa, Camille et Karim) Répète. Exactement.</w:t>
      </w:r>
    </w:p>
    <w:p>
      <w:pPr>
        <w:ind w:left="510"/>
      </w:pPr>
      <w:r>
        <w:rPr>
          <w:rFonts w:ascii="Malgun Gothic" w:hAnsi="Malgun Gothic" w:cs="Malgun Gothic" w:eastAsia="Malgun Gothic"/>
          <w:b w:val="0"/>
          <w:i/>
          <w:color w:val="555555"/>
          <w:sz w:val="20"/>
        </w:rPr>
        <w:t>(목요일 아침 여덟 시, 문을 닫은 사무실에서 쥘리앵, 레아, 카미유, 카림과 함께) 다시 말해 봐. 정확하게.</w:t>
      </w:r>
    </w:p>
    <w:p>
      <w:r>
        <w:rPr>
          <w:rFonts w:ascii="Calibri" w:hAnsi="Calibri" w:cs="Calibri" w:eastAsia="Malgun Gothic"/>
          <w:b/>
          <w:i w:val="0"/>
          <w:sz w:val="21"/>
        </w:rPr>
        <w:t>Karim:</w:t>
      </w:r>
      <w:r>
        <w:rPr>
          <w:rFonts w:ascii="Calibri" w:hAnsi="Calibri" w:cs="Calibri" w:eastAsia="Malgun Gothic"/>
          <w:b w:val="0"/>
          <w:i w:val="0"/>
          <w:sz w:val="21"/>
        </w:rPr>
        <w:t xml:space="preserve"> L'avocat d'Orsenne a lu nos douze questions à Pradel. Dans l'ordre. Mot pour mot. Hier après-midi.</w:t>
      </w:r>
    </w:p>
    <w:p>
      <w:pPr>
        <w:ind w:left="510"/>
      </w:pPr>
      <w:r>
        <w:rPr>
          <w:rFonts w:ascii="Malgun Gothic" w:hAnsi="Malgun Gothic" w:cs="Malgun Gothic" w:eastAsia="Malgun Gothic"/>
          <w:b w:val="0"/>
          <w:i/>
          <w:color w:val="555555"/>
          <w:sz w:val="20"/>
        </w:rPr>
        <w:t>오르센 변호사가 프라델한테 우리 질문 열두 개를 읽어 줬대요. 순서대로. 한 마디도 안 틀리고. 어제 오후에.</w:t>
      </w:r>
    </w:p>
    <w:p>
      <w:r>
        <w:rPr>
          <w:rFonts w:ascii="Calibri" w:hAnsi="Calibri" w:cs="Calibri" w:eastAsia="Malgun Gothic"/>
          <w:b/>
          <w:i w:val="0"/>
          <w:sz w:val="21"/>
        </w:rPr>
        <w:t>Julien:</w:t>
      </w:r>
      <w:r>
        <w:rPr>
          <w:rFonts w:ascii="Calibri" w:hAnsi="Calibri" w:cs="Calibri" w:eastAsia="Malgun Gothic"/>
          <w:b w:val="0"/>
          <w:i w:val="0"/>
          <w:sz w:val="21"/>
        </w:rPr>
        <w:t xml:space="preserve"> Les questions avaient été écrites mardi matin. Envoyées à Pradel à midi deux. Par la messagerie chiffrée.</w:t>
      </w:r>
    </w:p>
    <w:p>
      <w:pPr>
        <w:ind w:left="510"/>
      </w:pPr>
      <w:r>
        <w:rPr>
          <w:rFonts w:ascii="Malgun Gothic" w:hAnsi="Malgun Gothic" w:cs="Malgun Gothic" w:eastAsia="Malgun Gothic"/>
          <w:b w:val="0"/>
          <w:i/>
          <w:color w:val="555555"/>
          <w:sz w:val="20"/>
        </w:rPr>
        <w:t>질문은 화요일 아침에 썼어요. 12시 2분에 프라델한테 보냈고요. 암호화 메신저로.</w:t>
      </w:r>
    </w:p>
    <w:p>
      <w:r>
        <w:rPr>
          <w:rFonts w:ascii="Calibri" w:hAnsi="Calibri" w:cs="Calibri" w:eastAsia="Malgun Gothic"/>
          <w:b/>
          <w:i w:val="0"/>
          <w:sz w:val="21"/>
        </w:rPr>
        <w:t>Léa:</w:t>
      </w:r>
      <w:r>
        <w:rPr>
          <w:rFonts w:ascii="Calibri" w:hAnsi="Calibri" w:cs="Calibri" w:eastAsia="Malgun Gothic"/>
          <w:b w:val="0"/>
          <w:i w:val="0"/>
          <w:sz w:val="21"/>
        </w:rPr>
        <w:t xml:space="preserve"> Et elles étaient dans le dossier partagé. Depuis onze heures.</w:t>
      </w:r>
    </w:p>
    <w:p>
      <w:pPr>
        <w:ind w:left="510"/>
      </w:pPr>
      <w:r>
        <w:rPr>
          <w:rFonts w:ascii="Malgun Gothic" w:hAnsi="Malgun Gothic" w:cs="Malgun Gothic" w:eastAsia="Malgun Gothic"/>
          <w:b w:val="0"/>
          <w:i/>
          <w:color w:val="555555"/>
          <w:sz w:val="20"/>
        </w:rPr>
        <w:t>그리고 공유 폴더에 있었어요. 열한 시부터요.</w:t>
      </w:r>
    </w:p>
    <w:p>
      <w:r>
        <w:rPr>
          <w:rFonts w:ascii="Calibri" w:hAnsi="Calibri" w:cs="Calibri" w:eastAsia="Malgun Gothic"/>
          <w:b/>
          <w:i w:val="0"/>
          <w:sz w:val="21"/>
        </w:rPr>
        <w:t>Hélène:</w:t>
      </w:r>
      <w:r>
        <w:rPr>
          <w:rFonts w:ascii="Calibri" w:hAnsi="Calibri" w:cs="Calibri" w:eastAsia="Malgun Gothic"/>
          <w:b w:val="0"/>
          <w:i w:val="0"/>
          <w:sz w:val="21"/>
        </w:rPr>
        <w:t xml:space="preserve"> Qui a accès au dossier partagé ?</w:t>
      </w:r>
    </w:p>
    <w:p>
      <w:pPr>
        <w:ind w:left="510"/>
      </w:pPr>
      <w:r>
        <w:rPr>
          <w:rFonts w:ascii="Malgun Gothic" w:hAnsi="Malgun Gothic" w:cs="Malgun Gothic" w:eastAsia="Malgun Gothic"/>
          <w:b w:val="0"/>
          <w:i/>
          <w:color w:val="555555"/>
          <w:sz w:val="20"/>
        </w:rPr>
        <w:t>공유 폴더엔 누가 접근할 수 있지?</w:t>
      </w:r>
    </w:p>
    <w:p>
      <w:r>
        <w:rPr>
          <w:rFonts w:ascii="Calibri" w:hAnsi="Calibri" w:cs="Calibri" w:eastAsia="Malgun Gothic"/>
          <w:b/>
          <w:i w:val="0"/>
          <w:sz w:val="21"/>
        </w:rPr>
        <w:t>Karim:</w:t>
      </w:r>
      <w:r>
        <w:rPr>
          <w:rFonts w:ascii="Calibri" w:hAnsi="Calibri" w:cs="Calibri" w:eastAsia="Malgun Gothic"/>
          <w:b w:val="0"/>
          <w:i w:val="0"/>
          <w:sz w:val="21"/>
        </w:rPr>
        <w:t xml:space="preserve"> (il baisse les yeux) Nous six. Hélène, Julien, Camille, Léa, moi. Et Thomas. Plus Aubry, en lecture.</w:t>
      </w:r>
    </w:p>
    <w:p>
      <w:pPr>
        <w:ind w:left="510"/>
      </w:pPr>
      <w:r>
        <w:rPr>
          <w:rFonts w:ascii="Malgun Gothic" w:hAnsi="Malgun Gothic" w:cs="Malgun Gothic" w:eastAsia="Malgun Gothic"/>
          <w:b w:val="0"/>
          <w:i/>
          <w:color w:val="555555"/>
          <w:sz w:val="20"/>
        </w:rPr>
        <w:t>(눈을 내리깔며) 우리 여섯. 엘렌, 쥘리앵, 카미유, 레아, 저. 그리고 토마. 오브리 변호사님은 읽기 권한만.</w:t>
      </w:r>
    </w:p>
    <w:p>
      <w:r>
        <w:rPr>
          <w:rFonts w:ascii="Calibri" w:hAnsi="Calibri" w:cs="Calibri" w:eastAsia="Malgun Gothic"/>
          <w:b/>
          <w:i w:val="0"/>
          <w:sz w:val="21"/>
        </w:rPr>
        <w:t>Camille:</w:t>
      </w:r>
      <w:r>
        <w:rPr>
          <w:rFonts w:ascii="Calibri" w:hAnsi="Calibri" w:cs="Calibri" w:eastAsia="Malgun Gothic"/>
          <w:b w:val="0"/>
          <w:i w:val="0"/>
          <w:sz w:val="21"/>
        </w:rPr>
        <w:t xml:space="preserve"> Et la messagerie de Pradel ? Quelqu'un a pu pirater son téléphone.</w:t>
      </w:r>
    </w:p>
    <w:p>
      <w:pPr>
        <w:ind w:left="510"/>
      </w:pPr>
      <w:r>
        <w:rPr>
          <w:rFonts w:ascii="Malgun Gothic" w:hAnsi="Malgun Gothic" w:cs="Malgun Gothic" w:eastAsia="Malgun Gothic"/>
          <w:b w:val="0"/>
          <w:i/>
          <w:color w:val="555555"/>
          <w:sz w:val="20"/>
        </w:rPr>
        <w:t>그럼 프라델 메신저는? 누가 그 사람 휴대폰을 해킹했을 수도 있잖아.</w:t>
      </w:r>
    </w:p>
    <w:p>
      <w:r>
        <w:rPr>
          <w:rFonts w:ascii="Calibri" w:hAnsi="Calibri" w:cs="Calibri" w:eastAsia="Malgun Gothic"/>
          <w:b/>
          <w:i w:val="0"/>
          <w:sz w:val="21"/>
        </w:rPr>
        <w:t>Karim:</w:t>
      </w:r>
      <w:r>
        <w:rPr>
          <w:rFonts w:ascii="Calibri" w:hAnsi="Calibri" w:cs="Calibri" w:eastAsia="Malgun Gothic"/>
          <w:b w:val="0"/>
          <w:i w:val="0"/>
          <w:sz w:val="21"/>
        </w:rPr>
        <w:t xml:space="preserve"> C'est possible. Mais difficile. Et Pradel n'a montré les questions à personne. Il me l'a juré.</w:t>
      </w:r>
    </w:p>
    <w:p>
      <w:pPr>
        <w:ind w:left="510"/>
      </w:pPr>
      <w:r>
        <w:rPr>
          <w:rFonts w:ascii="Malgun Gothic" w:hAnsi="Malgun Gothic" w:cs="Malgun Gothic" w:eastAsia="Malgun Gothic"/>
          <w:b w:val="0"/>
          <w:i/>
          <w:color w:val="555555"/>
          <w:sz w:val="20"/>
        </w:rPr>
        <w:t>가능하죠. 그런데 어려워요. 그리고 프라델은 질문을 아무한테도 안 보여 줬대요. 맹세했어요.</w:t>
      </w:r>
    </w:p>
    <w:p>
      <w:r>
        <w:rPr>
          <w:rFonts w:ascii="Calibri" w:hAnsi="Calibri" w:cs="Calibri" w:eastAsia="Malgun Gothic"/>
          <w:b/>
          <w:i w:val="0"/>
          <w:sz w:val="21"/>
        </w:rPr>
        <w:t>Julien:</w:t>
      </w:r>
      <w:r>
        <w:rPr>
          <w:rFonts w:ascii="Calibri" w:hAnsi="Calibri" w:cs="Calibri" w:eastAsia="Malgun Gothic"/>
          <w:b w:val="0"/>
          <w:i w:val="0"/>
          <w:sz w:val="21"/>
        </w:rPr>
        <w:t xml:space="preserve"> Ou quelqu'un est entré dans notre dossier partagé. Depuis l'extérieur. Comme pour le calendrier, en novembre.</w:t>
      </w:r>
    </w:p>
    <w:p>
      <w:pPr>
        <w:ind w:left="510"/>
      </w:pPr>
      <w:r>
        <w:rPr>
          <w:rFonts w:ascii="Malgun Gothic" w:hAnsi="Malgun Gothic" w:cs="Malgun Gothic" w:eastAsia="Malgun Gothic"/>
          <w:b w:val="0"/>
          <w:i/>
          <w:color w:val="555555"/>
          <w:sz w:val="20"/>
        </w:rPr>
        <w:t>아니면 누가 외부에서 우리 공유 폴더에 들어왔거나. 11월에 캘린더 때처럼.</w:t>
      </w:r>
    </w:p>
    <w:p>
      <w:r>
        <w:rPr>
          <w:rFonts w:ascii="Calibri" w:hAnsi="Calibri" w:cs="Calibri" w:eastAsia="Malgun Gothic"/>
          <w:b/>
          <w:i w:val="0"/>
          <w:sz w:val="21"/>
        </w:rPr>
        <w:t>Karim:</w:t>
      </w:r>
      <w:r>
        <w:rPr>
          <w:rFonts w:ascii="Calibri" w:hAnsi="Calibri" w:cs="Calibri" w:eastAsia="Malgun Gothic"/>
          <w:b w:val="0"/>
          <w:i w:val="0"/>
          <w:sz w:val="21"/>
        </w:rPr>
        <w:t xml:space="preserve"> (il secoue la tête) J'ai vérifié toute la nuit. Toutes les connexions au dossier, depuis mardi. (il tourne son écran) Aucune connexion extérieure. Aucune adresse inconnue. Seulement nos six comptes. Depuis nos ordinateurs. Ici. Dans la rédaction.</w:t>
      </w:r>
    </w:p>
    <w:p>
      <w:pPr>
        <w:ind w:left="510"/>
      </w:pPr>
      <w:r>
        <w:rPr>
          <w:rFonts w:ascii="Malgun Gothic" w:hAnsi="Malgun Gothic" w:cs="Malgun Gothic" w:eastAsia="Malgun Gothic"/>
          <w:b w:val="0"/>
          <w:i/>
          <w:color w:val="555555"/>
          <w:sz w:val="20"/>
        </w:rPr>
        <w:t>(고개를 저으며) 밤새 확인했어요. 화요일 이후 폴더 접속 기록 전부. (화면을 돌리며) 외부 접속은 없어요. 모르는 주소도 없고요. 우리 여섯 계정뿐이에요. 우리 컴퓨터에서. 여기. 편집국 안에서.</w:t>
      </w:r>
    </w:p>
    <w:p>
      <w:r>
        <w:rPr>
          <w:rFonts w:ascii="Calibri" w:hAnsi="Calibri" w:cs="Calibri" w:eastAsia="Malgun Gothic"/>
          <w:b/>
          <w:i w:val="0"/>
          <w:sz w:val="21"/>
        </w:rPr>
        <w:t>Léa:</w:t>
      </w:r>
      <w:r>
        <w:rPr>
          <w:rFonts w:ascii="Calibri" w:hAnsi="Calibri" w:cs="Calibri" w:eastAsia="Malgun Gothic"/>
          <w:b w:val="0"/>
          <w:i w:val="0"/>
          <w:sz w:val="21"/>
        </w:rPr>
        <w:t xml:space="preserve"> (très bas) Alors la fuite vient de l'intérieur.</w:t>
      </w:r>
    </w:p>
    <w:p>
      <w:pPr>
        <w:ind w:left="510"/>
      </w:pPr>
      <w:r>
        <w:rPr>
          <w:rFonts w:ascii="Malgun Gothic" w:hAnsi="Malgun Gothic" w:cs="Malgun Gothic" w:eastAsia="Malgun Gothic"/>
          <w:b w:val="0"/>
          <w:i/>
          <w:color w:val="555555"/>
          <w:sz w:val="20"/>
        </w:rPr>
        <w:t>(아주 작게) 그럼 유출은 내부에서 온 거네요.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Qui a ouvert le document « Questions Pradel », entre mardi onze heures et mercredi après-midi ?</w:t>
      </w:r>
    </w:p>
    <w:p>
      <w:pPr>
        <w:ind w:left="510"/>
      </w:pPr>
      <w:r>
        <w:rPr>
          <w:rFonts w:ascii="Malgun Gothic" w:hAnsi="Malgun Gothic" w:cs="Malgun Gothic" w:eastAsia="Malgun Gothic"/>
          <w:b w:val="0"/>
          <w:i/>
          <w:color w:val="555555"/>
          <w:sz w:val="20"/>
        </w:rPr>
        <w:t>(긴 침묵) 화요일 열한 시부터 수요일 오후 사이에 «프라델 질문» 문서를 연 사람이 누구야?</w:t>
      </w:r>
    </w:p>
    <w:p>
      <w:r>
        <w:rPr>
          <w:rFonts w:ascii="Calibri" w:hAnsi="Calibri" w:cs="Calibri" w:eastAsia="Malgun Gothic"/>
          <w:b/>
          <w:i w:val="0"/>
          <w:sz w:val="21"/>
        </w:rPr>
        <w:t>Karim:</w:t>
      </w:r>
      <w:r>
        <w:rPr>
          <w:rFonts w:ascii="Calibri" w:hAnsi="Calibri" w:cs="Calibri" w:eastAsia="Malgun Gothic"/>
          <w:b w:val="0"/>
          <w:i w:val="0"/>
          <w:sz w:val="21"/>
        </w:rPr>
        <w:t xml:space="preserve"> (il lit) Léa l'a créé, mardi onze heures. Julien l'a modifié, onze heures dix. Hélène l'a lu, mardi treize heures. Aubry l'a lu, mardi seize heures. Camille l'a ouvert, mardi dix-huit heures. (il hésite) Et Thomas l'a ouvert… mercredi, sept heures du matin.</w:t>
      </w:r>
    </w:p>
    <w:p>
      <w:pPr>
        <w:ind w:left="510"/>
      </w:pPr>
      <w:r>
        <w:rPr>
          <w:rFonts w:ascii="Malgun Gothic" w:hAnsi="Malgun Gothic" w:cs="Malgun Gothic" w:eastAsia="Malgun Gothic"/>
          <w:b w:val="0"/>
          <w:i/>
          <w:color w:val="555555"/>
          <w:sz w:val="20"/>
        </w:rPr>
        <w:t>(읽으며) 레아가 화요일 열한 시에 만들었고. 쥘리앵이 열한 시 십 분에 수정했고. 엘렌이 화요일 오후 한 시에 읽었고. 오브리 변호사님이 화요일 오후 네 시에 읽었고. 카미유가 화요일 오후 여섯 시에 열었고. (망설이며) 그리고 토마가 열었어요… 수요일 아침 일곱 시에.</w:t>
      </w:r>
    </w:p>
    <w:p>
      <w:r>
        <w:rPr>
          <w:rFonts w:ascii="Calibri" w:hAnsi="Calibri" w:cs="Calibri" w:eastAsia="Malgun Gothic"/>
          <w:b/>
          <w:i w:val="0"/>
          <w:sz w:val="21"/>
        </w:rPr>
        <w:t>Camille:</w:t>
      </w:r>
      <w:r>
        <w:rPr>
          <w:rFonts w:ascii="Calibri" w:hAnsi="Calibri" w:cs="Calibri" w:eastAsia="Malgun Gothic"/>
          <w:b w:val="0"/>
          <w:i w:val="0"/>
          <w:sz w:val="21"/>
        </w:rPr>
        <w:t xml:space="preserve"> Sept heures du matin. Avant que quiconque arrive au journal.</w:t>
      </w:r>
    </w:p>
    <w:p>
      <w:pPr>
        <w:ind w:left="510"/>
      </w:pPr>
      <w:r>
        <w:rPr>
          <w:rFonts w:ascii="Malgun Gothic" w:hAnsi="Malgun Gothic" w:cs="Malgun Gothic" w:eastAsia="Malgun Gothic"/>
          <w:b w:val="0"/>
          <w:i/>
          <w:color w:val="555555"/>
          <w:sz w:val="20"/>
        </w:rPr>
        <w:t>아침 일곱 시. 아무도 신문사에 오기 전에.</w:t>
      </w:r>
    </w:p>
    <w:p>
      <w:r>
        <w:rPr>
          <w:rFonts w:ascii="Calibri" w:hAnsi="Calibri" w:cs="Calibri" w:eastAsia="Malgun Gothic"/>
          <w:b/>
          <w:i w:val="0"/>
          <w:sz w:val="21"/>
        </w:rPr>
        <w:t>Julien:</w:t>
      </w:r>
      <w:r>
        <w:rPr>
          <w:rFonts w:ascii="Calibri" w:hAnsi="Calibri" w:cs="Calibri" w:eastAsia="Malgun Gothic"/>
          <w:b w:val="0"/>
          <w:i w:val="0"/>
          <w:sz w:val="21"/>
        </w:rPr>
        <w:t xml:space="preserve"> (calme) Il a le droit. Il fait partie de l'équipe. Il prépare peut-être ses propres questions sur le Kandara.</w:t>
      </w:r>
    </w:p>
    <w:p>
      <w:pPr>
        <w:ind w:left="510"/>
      </w:pPr>
      <w:r>
        <w:rPr>
          <w:rFonts w:ascii="Malgun Gothic" w:hAnsi="Malgun Gothic" w:cs="Malgun Gothic" w:eastAsia="Malgun Gothic"/>
          <w:b w:val="0"/>
          <w:i/>
          <w:color w:val="555555"/>
          <w:sz w:val="20"/>
        </w:rPr>
        <w:t>(침착하게) 그럴 권리가 있어. 팀의 일원이니까. 칸다라에 대한 자기 질문을 준비했을 수도 있고.</w:t>
      </w:r>
    </w:p>
    <w:p>
      <w:r>
        <w:rPr>
          <w:rFonts w:ascii="Calibri" w:hAnsi="Calibri" w:cs="Calibri" w:eastAsia="Malgun Gothic"/>
          <w:b/>
          <w:i w:val="0"/>
          <w:sz w:val="21"/>
        </w:rPr>
        <w:t>Karim:</w:t>
      </w:r>
      <w:r>
        <w:rPr>
          <w:rFonts w:ascii="Calibri" w:hAnsi="Calibri" w:cs="Calibri" w:eastAsia="Malgun Gothic"/>
          <w:b w:val="0"/>
          <w:i w:val="0"/>
          <w:sz w:val="21"/>
        </w:rPr>
        <w:t xml:space="preserve"> (il regarde son écran) Il y a autre chose. (un silence) Léa aussi a ouvert le document. Une deuxième fois. Mardi soir. Vingt-trois heures quarante. Depuis… son ordinateur personnel. Chez elle.</w:t>
      </w:r>
    </w:p>
    <w:p>
      <w:pPr>
        <w:ind w:left="510"/>
      </w:pPr>
      <w:r>
        <w:rPr>
          <w:rFonts w:ascii="Malgun Gothic" w:hAnsi="Malgun Gothic" w:cs="Malgun Gothic" w:eastAsia="Malgun Gothic"/>
          <w:b w:val="0"/>
          <w:i/>
          <w:color w:val="555555"/>
          <w:sz w:val="20"/>
        </w:rPr>
        <w:t>(화면을 보며) 다른 것도 있어요. (침묵) 레아도 문서를 열었어요. 두 번째로. 화요일 밤. 23시 40분. 개인… 컴퓨터로. 집에서.</w:t>
      </w:r>
    </w:p>
    <w:p>
      <w:r>
        <w:rPr>
          <w:rFonts w:ascii="Calibri" w:hAnsi="Calibri" w:cs="Calibri" w:eastAsia="Malgun Gothic"/>
          <w:b/>
          <w:i w:val="0"/>
          <w:sz w:val="21"/>
        </w:rPr>
        <w:t>Léa:</w:t>
      </w:r>
      <w:r>
        <w:rPr>
          <w:rFonts w:ascii="Calibri" w:hAnsi="Calibri" w:cs="Calibri" w:eastAsia="Malgun Gothic"/>
          <w:b w:val="0"/>
          <w:i w:val="0"/>
          <w:sz w:val="21"/>
        </w:rPr>
        <w:t xml:space="preserve"> (elle se fige) Moi ? Oui… Je voulais relire les questions avant de dormir. Pour vérifier. Trois fois.</w:t>
      </w:r>
    </w:p>
    <w:p>
      <w:pPr>
        <w:ind w:left="510"/>
      </w:pPr>
      <w:r>
        <w:rPr>
          <w:rFonts w:ascii="Malgun Gothic" w:hAnsi="Malgun Gothic" w:cs="Malgun Gothic" w:eastAsia="Malgun Gothic"/>
          <w:b w:val="0"/>
          <w:i/>
          <w:color w:val="555555"/>
          <w:sz w:val="20"/>
        </w:rPr>
        <w:t>(얼어붙으며) 저요? 네… 자기 전에 질문을 다시 읽고 싶었어요. 확인하려고요. 세 번.</w:t>
      </w:r>
    </w:p>
    <w:p>
      <w:r>
        <w:rPr>
          <w:rFonts w:ascii="Calibri" w:hAnsi="Calibri" w:cs="Calibri" w:eastAsia="Malgun Gothic"/>
          <w:b/>
          <w:i w:val="0"/>
          <w:sz w:val="21"/>
        </w:rPr>
        <w:t>Camille:</w:t>
      </w:r>
      <w:r>
        <w:rPr>
          <w:rFonts w:ascii="Calibri" w:hAnsi="Calibri" w:cs="Calibri" w:eastAsia="Malgun Gothic"/>
          <w:b w:val="0"/>
          <w:i w:val="0"/>
          <w:sz w:val="21"/>
        </w:rPr>
        <w:t xml:space="preserve"> (doucement) Tu étais seule, chez toi ?</w:t>
      </w:r>
    </w:p>
    <w:p>
      <w:pPr>
        <w:ind w:left="510"/>
      </w:pPr>
      <w:r>
        <w:rPr>
          <w:rFonts w:ascii="Malgun Gothic" w:hAnsi="Malgun Gothic" w:cs="Malgun Gothic" w:eastAsia="Malgun Gothic"/>
          <w:b w:val="0"/>
          <w:i/>
          <w:color w:val="555555"/>
          <w:sz w:val="20"/>
        </w:rPr>
        <w:t>(조용히) 집에 혼자 있었어?</w:t>
      </w:r>
    </w:p>
    <w:p>
      <w:r>
        <w:rPr>
          <w:rFonts w:ascii="Calibri" w:hAnsi="Calibri" w:cs="Calibri" w:eastAsia="Malgun Gothic"/>
          <w:b/>
          <w:i w:val="0"/>
          <w:sz w:val="21"/>
        </w:rPr>
        <w:t>Léa:</w:t>
      </w:r>
      <w:r>
        <w:rPr>
          <w:rFonts w:ascii="Calibri" w:hAnsi="Calibri" w:cs="Calibri" w:eastAsia="Malgun Gothic"/>
          <w:b w:val="0"/>
          <w:i w:val="0"/>
          <w:sz w:val="21"/>
        </w:rPr>
        <w:t xml:space="preserve"> (elle hésite) Nicolas était là. Il dormait. (elle rougit) Il dormait, je vous jure.</w:t>
      </w:r>
    </w:p>
    <w:p>
      <w:pPr>
        <w:ind w:left="510"/>
      </w:pPr>
      <w:r>
        <w:rPr>
          <w:rFonts w:ascii="Malgun Gothic" w:hAnsi="Malgun Gothic" w:cs="Malgun Gothic" w:eastAsia="Malgun Gothic"/>
          <w:b w:val="0"/>
          <w:i/>
          <w:color w:val="555555"/>
          <w:sz w:val="20"/>
        </w:rPr>
        <w:t>(망설이며) 니콜라가 있었어요. 자고 있었어요. (얼굴을 붉히며) 자고 있었다니까요, 맹세해요.</w:t>
      </w:r>
    </w:p>
    <w:p>
      <w:r>
        <w:rPr>
          <w:rFonts w:ascii="Calibri" w:hAnsi="Calibri" w:cs="Calibri" w:eastAsia="Malgun Gothic"/>
          <w:b/>
          <w:i w:val="0"/>
          <w:sz w:val="21"/>
        </w:rPr>
        <w:t>Hélène:</w:t>
      </w:r>
      <w:r>
        <w:rPr>
          <w:rFonts w:ascii="Calibri" w:hAnsi="Calibri" w:cs="Calibri" w:eastAsia="Malgun Gothic"/>
          <w:b w:val="0"/>
          <w:i w:val="0"/>
          <w:sz w:val="21"/>
        </w:rPr>
        <w:t xml:space="preserve"> (elle lève la main) Personne n'accuse personne. (elle regarde chacun) Écoutez-moi. Quelqu'un a parlé. Peut-être par erreur. Peut-être sans le savoir. Peut-être exprès. Mais à partir d'aujourd'hui, plus rien d'important ne va dans le dossier partagé.</w:t>
      </w:r>
    </w:p>
    <w:p>
      <w:pPr>
        <w:ind w:left="510"/>
      </w:pPr>
      <w:r>
        <w:rPr>
          <w:rFonts w:ascii="Malgun Gothic" w:hAnsi="Malgun Gothic" w:cs="Malgun Gothic" w:eastAsia="Malgun Gothic"/>
          <w:b w:val="0"/>
          <w:i/>
          <w:color w:val="555555"/>
          <w:sz w:val="20"/>
        </w:rPr>
        <w:t>(손을 들며) 아무도 아무를 비난하지 않아. (한 명씩 바라보며) 내 말 들어. 누군가 말을 했어. 실수였을 수도 있고. 모르는 사이에 그랬을 수도 있고. 일부러 그랬을 수도 있어. 하지만 오늘부터 중요한 건 하나도 공유 폴더에 넣지 않는다.</w:t>
      </w:r>
    </w:p>
    <w:p>
      <w:r>
        <w:rPr>
          <w:rFonts w:ascii="Calibri" w:hAnsi="Calibri" w:cs="Calibri" w:eastAsia="Malgun Gothic"/>
          <w:b/>
          <w:i w:val="0"/>
          <w:sz w:val="21"/>
        </w:rPr>
        <w:t>Karim:</w:t>
      </w:r>
      <w:r>
        <w:rPr>
          <w:rFonts w:ascii="Calibri" w:hAnsi="Calibri" w:cs="Calibri" w:eastAsia="Malgun Gothic"/>
          <w:b w:val="0"/>
          <w:i w:val="0"/>
          <w:sz w:val="21"/>
        </w:rPr>
        <w:t xml:space="preserve"> Et Thomas ? On lui dit ?</w:t>
      </w:r>
    </w:p>
    <w:p>
      <w:pPr>
        <w:ind w:left="510"/>
      </w:pPr>
      <w:r>
        <w:rPr>
          <w:rFonts w:ascii="Malgun Gothic" w:hAnsi="Malgun Gothic" w:cs="Malgun Gothic" w:eastAsia="Malgun Gothic"/>
          <w:b w:val="0"/>
          <w:i/>
          <w:color w:val="555555"/>
          <w:sz w:val="20"/>
        </w:rPr>
        <w:t>그럼 토마는요? 말해요?</w:t>
      </w:r>
    </w:p>
    <w:p>
      <w:r>
        <w:rPr>
          <w:rFonts w:ascii="Calibri" w:hAnsi="Calibri" w:cs="Calibri" w:eastAsia="Malgun Gothic"/>
          <w:b/>
          <w:i w:val="0"/>
          <w:sz w:val="21"/>
        </w:rPr>
        <w:t>Hélène:</w:t>
      </w:r>
      <w:r>
        <w:rPr>
          <w:rFonts w:ascii="Calibri" w:hAnsi="Calibri" w:cs="Calibri" w:eastAsia="Malgun Gothic"/>
          <w:b w:val="0"/>
          <w:i w:val="0"/>
          <w:sz w:val="21"/>
        </w:rPr>
        <w:t xml:space="preserve"> On lui dit que Pradel a annulé. C'est un fait. Il le saura de toute façon. (un silence) Et on regarde comment il réagit.</w:t>
      </w:r>
    </w:p>
    <w:p>
      <w:pPr>
        <w:ind w:left="510"/>
      </w:pPr>
      <w:r>
        <w:rPr>
          <w:rFonts w:ascii="Malgun Gothic" w:hAnsi="Malgun Gothic" w:cs="Malgun Gothic" w:eastAsia="Malgun Gothic"/>
          <w:b w:val="0"/>
          <w:i/>
          <w:color w:val="555555"/>
          <w:sz w:val="20"/>
        </w:rPr>
        <w:t>프라델이 취소했다고 말해. 그건 사실이니까. 어차피 알게 될 거고. (침묵) 그리고 어떻게 반응하는지 보자.</w:t>
      </w:r>
    </w:p>
    <w:p>
      <w:r>
        <w:rPr>
          <w:rFonts w:ascii="Calibri" w:hAnsi="Calibri" w:cs="Calibri" w:eastAsia="Malgun Gothic"/>
          <w:b/>
          <w:i w:val="0"/>
          <w:sz w:val="21"/>
        </w:rPr>
        <w:t>Aubry:</w:t>
      </w:r>
      <w:r>
        <w:rPr>
          <w:rFonts w:ascii="Calibri" w:hAnsi="Calibri" w:cs="Calibri" w:eastAsia="Malgun Gothic"/>
          <w:b w:val="0"/>
          <w:i w:val="0"/>
          <w:sz w:val="21"/>
        </w:rPr>
        <w:t xml:space="preserve"> (à neuf heures et demie, il entre, une lettre à la main, le visage fermé) Arrivée par coursier il y a dix minutes. Du cabinet qui défend Orsenne Défense.</w:t>
      </w:r>
    </w:p>
    <w:p>
      <w:pPr>
        <w:ind w:left="510"/>
      </w:pPr>
      <w:r>
        <w:rPr>
          <w:rFonts w:ascii="Malgun Gothic" w:hAnsi="Malgun Gothic" w:cs="Malgun Gothic" w:eastAsia="Malgun Gothic"/>
          <w:b w:val="0"/>
          <w:i/>
          <w:color w:val="555555"/>
          <w:sz w:val="20"/>
        </w:rPr>
        <w:t>(아홉 시 반, 굳은 얼굴로 편지를 들고 들어오며) 10분 전에 퀵으로 왔어요. 오르센 데팡스 변호를 맡은 법무법인에서.</w:t>
      </w:r>
    </w:p>
    <w:p>
      <w:r>
        <w:rPr>
          <w:rFonts w:ascii="Calibri" w:hAnsi="Calibri" w:cs="Calibri" w:eastAsia="Malgun Gothic"/>
          <w:b/>
          <w:i w:val="0"/>
          <w:sz w:val="21"/>
        </w:rPr>
        <w:t>Hélène:</w:t>
      </w:r>
      <w:r>
        <w:rPr>
          <w:rFonts w:ascii="Calibri" w:hAnsi="Calibri" w:cs="Calibri" w:eastAsia="Malgun Gothic"/>
          <w:b w:val="0"/>
          <w:i w:val="0"/>
          <w:sz w:val="21"/>
        </w:rPr>
        <w:t xml:space="preserve"> Lis.</w:t>
      </w:r>
    </w:p>
    <w:p>
      <w:pPr>
        <w:ind w:left="510"/>
      </w:pPr>
      <w:r>
        <w:rPr>
          <w:rFonts w:ascii="Malgun Gothic" w:hAnsi="Malgun Gothic" w:cs="Malgun Gothic" w:eastAsia="Malgun Gothic"/>
          <w:b w:val="0"/>
          <w:i/>
          <w:color w:val="555555"/>
          <w:sz w:val="20"/>
        </w:rPr>
        <w:t>읽어 줘요.</w:t>
      </w:r>
    </w:p>
    <w:p>
      <w:r>
        <w:rPr>
          <w:rFonts w:ascii="Calibri" w:hAnsi="Calibri" w:cs="Calibri" w:eastAsia="Malgun Gothic"/>
          <w:b/>
          <w:i w:val="0"/>
          <w:sz w:val="21"/>
        </w:rPr>
        <w:t>Aubry:</w:t>
      </w:r>
      <w:r>
        <w:rPr>
          <w:rFonts w:ascii="Calibri" w:hAnsi="Calibri" w:cs="Calibri" w:eastAsia="Malgun Gothic"/>
          <w:b w:val="0"/>
          <w:i w:val="0"/>
          <w:sz w:val="21"/>
        </w:rPr>
        <w:t xml:space="preserve"> (il lit) « Nous avons appris que votre rédaction envisageait d'interroger un ancien salarié de notre cliente, tenu par une clause de confidentialité. Nous vous informons que toute question portant notamment sur "des paiements faits à des responsables militaires kandarais" ou sur "monsieur Serge Malaurie" exposerait votre publication à des poursuites. »</w:t>
      </w:r>
    </w:p>
    <w:p>
      <w:pPr>
        <w:ind w:left="510"/>
      </w:pPr>
      <w:r>
        <w:rPr>
          <w:rFonts w:ascii="Malgun Gothic" w:hAnsi="Malgun Gothic" w:cs="Malgun Gothic" w:eastAsia="Malgun Gothic"/>
          <w:b w:val="0"/>
          <w:i/>
          <w:color w:val="555555"/>
          <w:sz w:val="20"/>
        </w:rPr>
        <w:t>(읽으며) «귀 편집국이 비밀 유지 조항에 묶인 저희 의뢰인의 전 직원을 인터뷰하려 한다는 사실을 알게 되었습니다. 특히 "칸다라 군 책임자들에게 이뤄진 지급"이나 "세르주 말로리 씨"에 관한 모든 질문은 귀 매체를 법적 조치에 노출시킬 것임을 알려 드립니다.»</w:t>
      </w:r>
    </w:p>
    <w:p>
      <w:r>
        <w:rPr>
          <w:rFonts w:ascii="Calibri" w:hAnsi="Calibri" w:cs="Calibri" w:eastAsia="Malgun Gothic"/>
          <w:b/>
          <w:i w:val="0"/>
          <w:sz w:val="21"/>
        </w:rPr>
        <w:t>Léa:</w:t>
      </w:r>
      <w:r>
        <w:rPr>
          <w:rFonts w:ascii="Calibri" w:hAnsi="Calibri" w:cs="Calibri" w:eastAsia="Malgun Gothic"/>
          <w:b w:val="0"/>
          <w:i w:val="0"/>
          <w:sz w:val="21"/>
        </w:rPr>
        <w:t xml:space="preserve"> (elle se fige) Questions onze et douze. Entre guillemets.</w:t>
      </w:r>
    </w:p>
    <w:p>
      <w:pPr>
        <w:ind w:left="510"/>
      </w:pPr>
      <w:r>
        <w:rPr>
          <w:rFonts w:ascii="Malgun Gothic" w:hAnsi="Malgun Gothic" w:cs="Malgun Gothic" w:eastAsia="Malgun Gothic"/>
          <w:b w:val="0"/>
          <w:i/>
          <w:color w:val="555555"/>
          <w:sz w:val="20"/>
        </w:rPr>
        <w:t>(얼어붙으며) 질문 11과 12예요. 따옴표까지 쳐서.</w:t>
      </w:r>
    </w:p>
    <w:p>
      <w:r>
        <w:rPr>
          <w:rFonts w:ascii="Calibri" w:hAnsi="Calibri" w:cs="Calibri" w:eastAsia="Malgun Gothic"/>
          <w:b/>
          <w:i w:val="0"/>
          <w:sz w:val="21"/>
        </w:rPr>
        <w:t>Julien:</w:t>
      </w:r>
      <w:r>
        <w:rPr>
          <w:rFonts w:ascii="Calibri" w:hAnsi="Calibri" w:cs="Calibri" w:eastAsia="Malgun Gothic"/>
          <w:b w:val="0"/>
          <w:i w:val="0"/>
          <w:sz w:val="21"/>
        </w:rPr>
        <w:t xml:space="preserve"> Ils ne se cachent même pas. Ils citent nos questions dans une lettre officielle.</w:t>
      </w:r>
    </w:p>
    <w:p>
      <w:pPr>
        <w:ind w:left="510"/>
      </w:pPr>
      <w:r>
        <w:rPr>
          <w:rFonts w:ascii="Malgun Gothic" w:hAnsi="Malgun Gothic" w:cs="Malgun Gothic" w:eastAsia="Malgun Gothic"/>
          <w:b w:val="0"/>
          <w:i/>
          <w:color w:val="555555"/>
          <w:sz w:val="20"/>
        </w:rPr>
        <w:t>숨기지도 않네. 공식 서한에 우리 질문을 인용하다니.</w:t>
      </w:r>
    </w:p>
    <w:p>
      <w:r>
        <w:rPr>
          <w:rFonts w:ascii="Calibri" w:hAnsi="Calibri" w:cs="Calibri" w:eastAsia="Malgun Gothic"/>
          <w:b/>
          <w:i w:val="0"/>
          <w:sz w:val="21"/>
        </w:rPr>
        <w:t>Camille:</w:t>
      </w:r>
      <w:r>
        <w:rPr>
          <w:rFonts w:ascii="Calibri" w:hAnsi="Calibri" w:cs="Calibri" w:eastAsia="Malgun Gothic"/>
          <w:b w:val="0"/>
          <w:i w:val="0"/>
          <w:sz w:val="21"/>
        </w:rPr>
        <w:t xml:space="preserve"> Ils veulent qu'on sache qu'ils savent. Pour nous faire peur. Pour nous diviser.</w:t>
      </w:r>
    </w:p>
    <w:p>
      <w:pPr>
        <w:ind w:left="510"/>
      </w:pPr>
      <w:r>
        <w:rPr>
          <w:rFonts w:ascii="Malgun Gothic" w:hAnsi="Malgun Gothic" w:cs="Malgun Gothic" w:eastAsia="Malgun Gothic"/>
          <w:b w:val="0"/>
          <w:i/>
          <w:color w:val="555555"/>
          <w:sz w:val="20"/>
        </w:rPr>
        <w:t>그들이 안다는 걸 우리가 알기를 바라는 거야. 겁주려고. 우리를 갈라놓으려고.</w:t>
      </w:r>
    </w:p>
    <w:p>
      <w:r>
        <w:rPr>
          <w:rFonts w:ascii="Calibri" w:hAnsi="Calibri" w:cs="Calibri" w:eastAsia="Malgun Gothic"/>
          <w:b/>
          <w:i w:val="0"/>
          <w:sz w:val="21"/>
        </w:rPr>
        <w:t>Aubry:</w:t>
      </w:r>
      <w:r>
        <w:rPr>
          <w:rFonts w:ascii="Calibri" w:hAnsi="Calibri" w:cs="Calibri" w:eastAsia="Malgun Gothic"/>
          <w:b w:val="0"/>
          <w:i w:val="0"/>
          <w:sz w:val="21"/>
        </w:rPr>
        <w:t xml:space="preserve"> (il pose la lettre) Juridiquement, c'est maladroit. Une entreprise qui cite le contenu d'un document confidentiel d'une rédaction reconnaît implicitement l'avoir obtenu. Si un jour on porte plainte pour violation du secret des sources, cette lettre sera la pièce numéro un.</w:t>
      </w:r>
    </w:p>
    <w:p>
      <w:pPr>
        <w:ind w:left="510"/>
      </w:pPr>
      <w:r>
        <w:rPr>
          <w:rFonts w:ascii="Malgun Gothic" w:hAnsi="Malgun Gothic" w:cs="Malgun Gothic" w:eastAsia="Malgun Gothic"/>
          <w:b w:val="0"/>
          <w:i/>
          <w:color w:val="555555"/>
          <w:sz w:val="20"/>
        </w:rPr>
        <w:t>(편지를 내려놓으며) 법적으로는 서툰 짓이에요. 편집국의 기밀 문서 내용을 인용하는 기업은 그걸 입수했다고 암묵적으로 인정하는 거니까요. 언젠가 취재원 비밀 침해로 고소하게 되면 이 편지가 증거 1호가 될 거예요.</w:t>
      </w:r>
    </w:p>
    <w:p>
      <w:r>
        <w:rPr>
          <w:rFonts w:ascii="Calibri" w:hAnsi="Calibri" w:cs="Calibri" w:eastAsia="Malgun Gothic"/>
          <w:b/>
          <w:i w:val="0"/>
          <w:sz w:val="21"/>
        </w:rPr>
        <w:t>Hélène:</w:t>
      </w:r>
      <w:r>
        <w:rPr>
          <w:rFonts w:ascii="Calibri" w:hAnsi="Calibri" w:cs="Calibri" w:eastAsia="Malgun Gothic"/>
          <w:b w:val="0"/>
          <w:i w:val="0"/>
          <w:sz w:val="21"/>
        </w:rPr>
        <w:t xml:space="preserve"> Garde-la précieusement, Bernard.</w:t>
      </w:r>
    </w:p>
    <w:p>
      <w:pPr>
        <w:ind w:left="510"/>
      </w:pPr>
      <w:r>
        <w:rPr>
          <w:rFonts w:ascii="Malgun Gothic" w:hAnsi="Malgun Gothic" w:cs="Malgun Gothic" w:eastAsia="Malgun Gothic"/>
          <w:b w:val="0"/>
          <w:i/>
          <w:color w:val="555555"/>
          <w:sz w:val="20"/>
        </w:rPr>
        <w:t>잘 보관해 둬요, 베르나르.</w:t>
      </w:r>
    </w:p>
    <w:p>
      <w:r>
        <w:rPr>
          <w:rFonts w:ascii="Calibri" w:hAnsi="Calibri" w:cs="Calibri" w:eastAsia="Malgun Gothic"/>
          <w:b/>
          <w:i w:val="0"/>
          <w:sz w:val="21"/>
        </w:rPr>
        <w:t>Aubry:</w:t>
      </w:r>
      <w:r>
        <w:rPr>
          <w:rFonts w:ascii="Calibri" w:hAnsi="Calibri" w:cs="Calibri" w:eastAsia="Malgun Gothic"/>
          <w:b w:val="0"/>
          <w:i w:val="0"/>
          <w:sz w:val="21"/>
        </w:rPr>
        <w:t xml:space="preserve"> Dans le coffre. Avec les notes de Camille.</w:t>
      </w:r>
    </w:p>
    <w:p>
      <w:pPr>
        <w:ind w:left="510"/>
      </w:pPr>
      <w:r>
        <w:rPr>
          <w:rFonts w:ascii="Malgun Gothic" w:hAnsi="Malgun Gothic" w:cs="Malgun Gothic" w:eastAsia="Malgun Gothic"/>
          <w:b w:val="0"/>
          <w:i/>
          <w:color w:val="555555"/>
          <w:sz w:val="20"/>
        </w:rPr>
        <w:t>금고에 넣을게요. 카미유의 메모랑 같이.</w:t>
      </w:r>
    </w:p>
    <w:p>
      <w:r>
        <w:rPr>
          <w:rFonts w:ascii="Calibri" w:hAnsi="Calibri" w:cs="Calibri" w:eastAsia="Malgun Gothic"/>
          <w:b/>
          <w:i w:val="0"/>
          <w:sz w:val="21"/>
        </w:rPr>
        <w:t>Karim:</w:t>
      </w:r>
      <w:r>
        <w:rPr>
          <w:rFonts w:ascii="Calibri" w:hAnsi="Calibri" w:cs="Calibri" w:eastAsia="Malgun Gothic"/>
          <w:b w:val="0"/>
          <w:i w:val="0"/>
          <w:sz w:val="21"/>
        </w:rPr>
        <w:t xml:space="preserve"> (à voix basse) Ils savent tout. Le contenu, l'ordre, les guillemets.</w:t>
      </w:r>
    </w:p>
    <w:p>
      <w:pPr>
        <w:ind w:left="510"/>
      </w:pPr>
      <w:r>
        <w:rPr>
          <w:rFonts w:ascii="Malgun Gothic" w:hAnsi="Malgun Gothic" w:cs="Malgun Gothic" w:eastAsia="Malgun Gothic"/>
          <w:b w:val="0"/>
          <w:i/>
          <w:color w:val="555555"/>
          <w:sz w:val="20"/>
        </w:rPr>
        <w:t>(작게) 다 알아요. 내용, 순서, 따옴표까지.</w:t>
      </w:r>
    </w:p>
    <w:p>
      <w:r>
        <w:rPr>
          <w:rFonts w:ascii="Calibri" w:hAnsi="Calibri" w:cs="Calibri" w:eastAsia="Malgun Gothic"/>
          <w:b/>
          <w:i w:val="0"/>
          <w:sz w:val="21"/>
        </w:rPr>
        <w:t>Hélène:</w:t>
      </w:r>
      <w:r>
        <w:rPr>
          <w:rFonts w:ascii="Calibri" w:hAnsi="Calibri" w:cs="Calibri" w:eastAsia="Malgun Gothic"/>
          <w:b w:val="0"/>
          <w:i w:val="0"/>
          <w:sz w:val="21"/>
        </w:rPr>
        <w:t xml:space="preserve"> Ils savent ce qui était dans le dossier partagé. C'est tout ce qu'on sait, pour l'instant.</w:t>
      </w:r>
    </w:p>
    <w:p>
      <w:pPr>
        <w:ind w:left="510"/>
      </w:pPr>
      <w:r>
        <w:rPr>
          <w:rFonts w:ascii="Malgun Gothic" w:hAnsi="Malgun Gothic" w:cs="Malgun Gothic" w:eastAsia="Malgun Gothic"/>
          <w:b w:val="0"/>
          <w:i/>
          <w:color w:val="555555"/>
          <w:sz w:val="20"/>
        </w:rPr>
        <w:t>공유 폴더에 뭐가 있었는지 아는 거야. 지금 우리가 아는 건 그게 전부야.</w:t>
      </w:r>
    </w:p>
    <w:p>
      <w:r>
        <w:rPr>
          <w:rFonts w:ascii="Calibri" w:hAnsi="Calibri" w:cs="Calibri" w:eastAsia="Malgun Gothic"/>
          <w:b/>
          <w:i w:val="0"/>
          <w:sz w:val="21"/>
        </w:rPr>
        <w:t>Thomas:</w:t>
      </w:r>
      <w:r>
        <w:rPr>
          <w:rFonts w:ascii="Calibri" w:hAnsi="Calibri" w:cs="Calibri" w:eastAsia="Malgun Gothic"/>
          <w:b w:val="0"/>
          <w:i w:val="0"/>
          <w:sz w:val="21"/>
        </w:rPr>
        <w:t xml:space="preserve"> (à dix heures, à la réunion, quand Karim lui annonce la nouvelle) Il a annulé ? Pradel ? (il pose son café) C'est terrible. Pourquoi ?</w:t>
      </w:r>
    </w:p>
    <w:p>
      <w:pPr>
        <w:ind w:left="510"/>
      </w:pPr>
      <w:r>
        <w:rPr>
          <w:rFonts w:ascii="Malgun Gothic" w:hAnsi="Malgun Gothic" w:cs="Malgun Gothic" w:eastAsia="Malgun Gothic"/>
          <w:b w:val="0"/>
          <w:i/>
          <w:color w:val="555555"/>
          <w:sz w:val="20"/>
        </w:rPr>
        <w:t>(오전 열 시, 회의에서 카림이 소식을 전하자) 취소했다고? 프라델이? (커피를 내려놓으며) 끔찍하네. 왜?</w:t>
      </w:r>
    </w:p>
    <w:p>
      <w:r>
        <w:rPr>
          <w:rFonts w:ascii="Calibri" w:hAnsi="Calibri" w:cs="Calibri" w:eastAsia="Malgun Gothic"/>
          <w:b/>
          <w:i w:val="0"/>
          <w:sz w:val="21"/>
        </w:rPr>
        <w:t>Karim:</w:t>
      </w:r>
      <w:r>
        <w:rPr>
          <w:rFonts w:ascii="Calibri" w:hAnsi="Calibri" w:cs="Calibri" w:eastAsia="Malgun Gothic"/>
          <w:b w:val="0"/>
          <w:i w:val="0"/>
          <w:sz w:val="21"/>
        </w:rPr>
        <w:t xml:space="preserve"> L'avocat d'Orsenne l'a appelé. Il lui a lu nos questions.</w:t>
      </w:r>
    </w:p>
    <w:p>
      <w:pPr>
        <w:ind w:left="510"/>
      </w:pPr>
      <w:r>
        <w:rPr>
          <w:rFonts w:ascii="Malgun Gothic" w:hAnsi="Malgun Gothic" w:cs="Malgun Gothic" w:eastAsia="Malgun Gothic"/>
          <w:b w:val="0"/>
          <w:i/>
          <w:color w:val="555555"/>
          <w:sz w:val="20"/>
        </w:rPr>
        <w:t>오르센 변호사가 전화했대. 우리 질문을 읽어 줬대.</w:t>
      </w:r>
    </w:p>
    <w:p>
      <w:r>
        <w:rPr>
          <w:rFonts w:ascii="Calibri" w:hAnsi="Calibri" w:cs="Calibri" w:eastAsia="Malgun Gothic"/>
          <w:b/>
          <w:i w:val="0"/>
          <w:sz w:val="21"/>
        </w:rPr>
        <w:t>Thomas:</w:t>
      </w:r>
      <w:r>
        <w:rPr>
          <w:rFonts w:ascii="Calibri" w:hAnsi="Calibri" w:cs="Calibri" w:eastAsia="Malgun Gothic"/>
          <w:b w:val="0"/>
          <w:i w:val="0"/>
          <w:sz w:val="21"/>
        </w:rPr>
        <w:t xml:space="preserve"> (il ouvre de grands yeux) Nos questions ? Mais comment ils ont su ?</w:t>
      </w:r>
    </w:p>
    <w:p>
      <w:pPr>
        <w:ind w:left="510"/>
      </w:pPr>
      <w:r>
        <w:rPr>
          <w:rFonts w:ascii="Malgun Gothic" w:hAnsi="Malgun Gothic" w:cs="Malgun Gothic" w:eastAsia="Malgun Gothic"/>
          <w:b w:val="0"/>
          <w:i/>
          <w:color w:val="555555"/>
          <w:sz w:val="20"/>
        </w:rPr>
        <w:t>(눈을 크게 뜨며) 우리 질문을? 그런데 어떻게 알았지?</w:t>
      </w:r>
    </w:p>
    <w:p>
      <w:r>
        <w:rPr>
          <w:rFonts w:ascii="Calibri" w:hAnsi="Calibri" w:cs="Calibri" w:eastAsia="Malgun Gothic"/>
          <w:b/>
          <w:i w:val="0"/>
          <w:sz w:val="21"/>
        </w:rPr>
        <w:t>Hélène:</w:t>
      </w:r>
      <w:r>
        <w:rPr>
          <w:rFonts w:ascii="Calibri" w:hAnsi="Calibri" w:cs="Calibri" w:eastAsia="Malgun Gothic"/>
          <w:b w:val="0"/>
          <w:i w:val="0"/>
          <w:sz w:val="21"/>
        </w:rPr>
        <w:t xml:space="preserve"> C'est ce que nous nous demandons tous.</w:t>
      </w:r>
    </w:p>
    <w:p>
      <w:pPr>
        <w:ind w:left="510"/>
      </w:pPr>
      <w:r>
        <w:rPr>
          <w:rFonts w:ascii="Malgun Gothic" w:hAnsi="Malgun Gothic" w:cs="Malgun Gothic" w:eastAsia="Malgun Gothic"/>
          <w:b w:val="0"/>
          <w:i/>
          <w:color w:val="555555"/>
          <w:sz w:val="20"/>
        </w:rPr>
        <w:t>우리 모두 그걸 묻고 있어요.</w:t>
      </w:r>
    </w:p>
    <w:p>
      <w:r>
        <w:rPr>
          <w:rFonts w:ascii="Calibri" w:hAnsi="Calibri" w:cs="Calibri" w:eastAsia="Malgun Gothic"/>
          <w:b/>
          <w:i w:val="0"/>
          <w:sz w:val="21"/>
        </w:rPr>
        <w:t>Thomas:</w:t>
      </w:r>
      <w:r>
        <w:rPr>
          <w:rFonts w:ascii="Calibri" w:hAnsi="Calibri" w:cs="Calibri" w:eastAsia="Malgun Gothic"/>
          <w:b w:val="0"/>
          <w:i w:val="0"/>
          <w:sz w:val="21"/>
        </w:rPr>
        <w:t xml:space="preserve"> (il réfléchit, sérieux) Le téléphone de Pradel. Orsenne a sûrement fait surveiller ses anciens employés. Surtout ceux qui sont en procès contre eux. Une société comme Argos peut faire ça facilement.</w:t>
      </w:r>
    </w:p>
    <w:p>
      <w:pPr>
        <w:ind w:left="510"/>
      </w:pPr>
      <w:r>
        <w:rPr>
          <w:rFonts w:ascii="Malgun Gothic" w:hAnsi="Malgun Gothic" w:cs="Malgun Gothic" w:eastAsia="Malgun Gothic"/>
          <w:b w:val="0"/>
          <w:i/>
          <w:color w:val="555555"/>
          <w:sz w:val="20"/>
        </w:rPr>
        <w:t>(진지하게 생각하며) 프라델의 전화. 오르센이 분명 전 직원들을 감시하게 했을 거예요. 특히 자기들이랑 소송 중인 사람들은. 아르고스 같은 회사라면 쉽게 할 수 있죠.</w:t>
      </w:r>
    </w:p>
    <w:p>
      <w:r>
        <w:rPr>
          <w:rFonts w:ascii="Calibri" w:hAnsi="Calibri" w:cs="Calibri" w:eastAsia="Malgun Gothic"/>
          <w:b/>
          <w:i w:val="0"/>
          <w:sz w:val="21"/>
        </w:rPr>
        <w:t>Julien:</w:t>
      </w:r>
      <w:r>
        <w:rPr>
          <w:rFonts w:ascii="Calibri" w:hAnsi="Calibri" w:cs="Calibri" w:eastAsia="Malgun Gothic"/>
          <w:b w:val="0"/>
          <w:i w:val="0"/>
          <w:sz w:val="21"/>
        </w:rPr>
        <w:t xml:space="preserve"> Argos ?</w:t>
      </w:r>
    </w:p>
    <w:p>
      <w:pPr>
        <w:ind w:left="510"/>
      </w:pPr>
      <w:r>
        <w:rPr>
          <w:rFonts w:ascii="Malgun Gothic" w:hAnsi="Malgun Gothic" w:cs="Malgun Gothic" w:eastAsia="Malgun Gothic"/>
          <w:b w:val="0"/>
          <w:i/>
          <w:color w:val="555555"/>
          <w:sz w:val="20"/>
        </w:rPr>
        <w:t>아르고스?</w:t>
      </w:r>
    </w:p>
    <w:p>
      <w:r>
        <w:rPr>
          <w:rFonts w:ascii="Calibri" w:hAnsi="Calibri" w:cs="Calibri" w:eastAsia="Malgun Gothic"/>
          <w:b/>
          <w:i w:val="0"/>
          <w:sz w:val="21"/>
        </w:rPr>
        <w:t>Thomas:</w:t>
      </w:r>
      <w:r>
        <w:rPr>
          <w:rFonts w:ascii="Calibri" w:hAnsi="Calibri" w:cs="Calibri" w:eastAsia="Malgun Gothic"/>
          <w:b w:val="0"/>
          <w:i w:val="0"/>
          <w:sz w:val="21"/>
        </w:rPr>
        <w:t xml:space="preserve"> (il hausse les épaules) Tout le monde connaît Argos, dans ce milieu. Ils travaillent pour les grandes entreprises. Surveillance, renseignement, « gestion de réputation ». (il regarde Julien) Vous ne les connaissez pas ?</w:t>
      </w:r>
    </w:p>
    <w:p>
      <w:pPr>
        <w:ind w:left="510"/>
      </w:pPr>
      <w:r>
        <w:rPr>
          <w:rFonts w:ascii="Malgun Gothic" w:hAnsi="Malgun Gothic" w:cs="Malgun Gothic" w:eastAsia="Malgun Gothic"/>
          <w:b w:val="0"/>
          <w:i/>
          <w:color w:val="555555"/>
          <w:sz w:val="20"/>
        </w:rPr>
        <w:t>(어깨를 으쓱하며) 이 바닥에선 다들 아르고스를 알지. 대기업들을 위해 일해. 감시, 정보 수집, «평판 관리». (쥘리앵을 보며) 너희는 몰라?</w:t>
      </w:r>
    </w:p>
    <w:p>
      <w:r>
        <w:rPr>
          <w:rFonts w:ascii="Calibri" w:hAnsi="Calibri" w:cs="Calibri" w:eastAsia="Malgun Gothic"/>
          <w:b/>
          <w:i w:val="0"/>
          <w:sz w:val="21"/>
        </w:rPr>
        <w:t>Julien:</w:t>
      </w:r>
      <w:r>
        <w:rPr>
          <w:rFonts w:ascii="Calibri" w:hAnsi="Calibri" w:cs="Calibri" w:eastAsia="Malgun Gothic"/>
          <w:b w:val="0"/>
          <w:i w:val="0"/>
          <w:sz w:val="21"/>
        </w:rPr>
        <w:t xml:space="preserve"> (calme) On en a entendu parler.</w:t>
      </w:r>
    </w:p>
    <w:p>
      <w:pPr>
        <w:ind w:left="510"/>
      </w:pPr>
      <w:r>
        <w:rPr>
          <w:rFonts w:ascii="Malgun Gothic" w:hAnsi="Malgun Gothic" w:cs="Malgun Gothic" w:eastAsia="Malgun Gothic"/>
          <w:b w:val="0"/>
          <w:i/>
          <w:color w:val="555555"/>
          <w:sz w:val="20"/>
        </w:rPr>
        <w:t>(침착하게) 들어 본 적은 있어.</w:t>
      </w:r>
    </w:p>
    <w:p>
      <w:r>
        <w:rPr>
          <w:rFonts w:ascii="Calibri" w:hAnsi="Calibri" w:cs="Calibri" w:eastAsia="Malgun Gothic"/>
          <w:b/>
          <w:i w:val="0"/>
          <w:sz w:val="21"/>
        </w:rPr>
        <w:t>Thomas:</w:t>
      </w:r>
      <w:r>
        <w:rPr>
          <w:rFonts w:ascii="Calibri" w:hAnsi="Calibri" w:cs="Calibri" w:eastAsia="Malgun Gothic"/>
          <w:b w:val="0"/>
          <w:i w:val="0"/>
          <w:sz w:val="21"/>
        </w:rPr>
        <w:t xml:space="preserve"> Alors voilà. C'est sûrement le téléphone de Pradel. (il soupire) Pauvre type. Il voulait juste dire la vérité.</w:t>
      </w:r>
    </w:p>
    <w:p>
      <w:pPr>
        <w:ind w:left="510"/>
      </w:pPr>
      <w:r>
        <w:rPr>
          <w:rFonts w:ascii="Malgun Gothic" w:hAnsi="Malgun Gothic" w:cs="Malgun Gothic" w:eastAsia="Malgun Gothic"/>
          <w:b w:val="0"/>
          <w:i/>
          <w:color w:val="555555"/>
          <w:sz w:val="20"/>
        </w:rPr>
        <w:t>그럼 그거네. 분명 프라델 전화야. (한숨 쉬며) 불쌍한 사람. 진실을 말하고 싶었을 뿐인데.</w:t>
      </w:r>
    </w:p>
    <w:p>
      <w:r>
        <w:rPr>
          <w:rFonts w:ascii="Calibri" w:hAnsi="Calibri" w:cs="Calibri" w:eastAsia="Malgun Gothic"/>
          <w:b/>
          <w:i w:val="0"/>
          <w:sz w:val="21"/>
        </w:rPr>
        <w:t>Léa:</w:t>
      </w:r>
      <w:r>
        <w:rPr>
          <w:rFonts w:ascii="Calibri" w:hAnsi="Calibri" w:cs="Calibri" w:eastAsia="Malgun Gothic"/>
          <w:b w:val="0"/>
          <w:i w:val="0"/>
          <w:sz w:val="21"/>
        </w:rPr>
        <w:t xml:space="preserve"> (elle le regarde) Tu as ouvert le document des questions, mercredi matin. À sept heures.</w:t>
      </w:r>
    </w:p>
    <w:p>
      <w:pPr>
        <w:ind w:left="510"/>
      </w:pPr>
      <w:r>
        <w:rPr>
          <w:rFonts w:ascii="Malgun Gothic" w:hAnsi="Malgun Gothic" w:cs="Malgun Gothic" w:eastAsia="Malgun Gothic"/>
          <w:b w:val="0"/>
          <w:i/>
          <w:color w:val="555555"/>
          <w:sz w:val="20"/>
        </w:rPr>
        <w:t>(그를 바라보며) 수요일 아침에 질문 문서를 열었잖아요. 일곱 시에.</w:t>
      </w:r>
    </w:p>
    <w:p>
      <w:r>
        <w:rPr>
          <w:rFonts w:ascii="Calibri" w:hAnsi="Calibri" w:cs="Calibri" w:eastAsia="Malgun Gothic"/>
          <w:b/>
          <w:i w:val="0"/>
          <w:sz w:val="21"/>
        </w:rPr>
        <w:t>Thomas:</w:t>
      </w:r>
      <w:r>
        <w:rPr>
          <w:rFonts w:ascii="Calibri" w:hAnsi="Calibri" w:cs="Calibri" w:eastAsia="Malgun Gothic"/>
          <w:b w:val="0"/>
          <w:i w:val="0"/>
          <w:sz w:val="21"/>
        </w:rPr>
        <w:t xml:space="preserve"> (un très court silence, puis un sourire) Oui. Je voulais voir ce que vous alliez demander à Pradel. Pour ne pas poser les mêmes questions à mes contacts. (il la regarde) Pourquoi ? C'est interdit ?</w:t>
      </w:r>
    </w:p>
    <w:p>
      <w:pPr>
        <w:ind w:left="510"/>
      </w:pPr>
      <w:r>
        <w:rPr>
          <w:rFonts w:ascii="Malgun Gothic" w:hAnsi="Malgun Gothic" w:cs="Malgun Gothic" w:eastAsia="Malgun Gothic"/>
          <w:b w:val="0"/>
          <w:i/>
          <w:color w:val="555555"/>
          <w:sz w:val="20"/>
        </w:rPr>
        <w:t>(아주 짧은 침묵 후 미소를 지으며) 응. 너희가 프라델한테 뭘 물을지 보고 싶었어. 내 연락처들한테 같은 질문을 하지 않으려고. (그녀를 바라보며) 왜? 그거 금지야?</w:t>
      </w:r>
    </w:p>
    <w:p>
      <w:r>
        <w:rPr>
          <w:rFonts w:ascii="Calibri" w:hAnsi="Calibri" w:cs="Calibri" w:eastAsia="Malgun Gothic"/>
          <w:b/>
          <w:i w:val="0"/>
          <w:sz w:val="21"/>
        </w:rPr>
        <w:t>Léa:</w:t>
      </w:r>
      <w:r>
        <w:rPr>
          <w:rFonts w:ascii="Calibri" w:hAnsi="Calibri" w:cs="Calibri" w:eastAsia="Malgun Gothic"/>
          <w:b w:val="0"/>
          <w:i w:val="0"/>
          <w:sz w:val="21"/>
        </w:rPr>
        <w:t xml:space="preserve"> Non. Ce n'est pas interdit.</w:t>
      </w:r>
    </w:p>
    <w:p>
      <w:pPr>
        <w:ind w:left="510"/>
      </w:pPr>
      <w:r>
        <w:rPr>
          <w:rFonts w:ascii="Malgun Gothic" w:hAnsi="Malgun Gothic" w:cs="Malgun Gothic" w:eastAsia="Malgun Gothic"/>
          <w:b w:val="0"/>
          <w:i/>
          <w:color w:val="555555"/>
          <w:sz w:val="20"/>
        </w:rPr>
        <w:t>아니요. 금지 아니에요.</w:t>
      </w:r>
    </w:p>
    <w:p>
      <w:r>
        <w:rPr>
          <w:rFonts w:ascii="Calibri" w:hAnsi="Calibri" w:cs="Calibri" w:eastAsia="Malgun Gothic"/>
          <w:b/>
          <w:i w:val="0"/>
          <w:sz w:val="21"/>
        </w:rPr>
        <w:t>Thomas:</w:t>
      </w:r>
      <w:r>
        <w:rPr>
          <w:rFonts w:ascii="Calibri" w:hAnsi="Calibri" w:cs="Calibri" w:eastAsia="Malgun Gothic"/>
          <w:b w:val="0"/>
          <w:i w:val="0"/>
          <w:sz w:val="21"/>
        </w:rPr>
        <w:t xml:space="preserve"> (doucement) Et toi, Léa ? Tu l'as ouvert à minuit, chez toi. Karim me l'a dit tout à l'heure. Avec ton copain à côté.</w:t>
      </w:r>
    </w:p>
    <w:p>
      <w:pPr>
        <w:ind w:left="510"/>
      </w:pPr>
      <w:r>
        <w:rPr>
          <w:rFonts w:ascii="Malgun Gothic" w:hAnsi="Malgun Gothic" w:cs="Malgun Gothic" w:eastAsia="Malgun Gothic"/>
          <w:b w:val="0"/>
          <w:i/>
          <w:color w:val="555555"/>
          <w:sz w:val="20"/>
        </w:rPr>
        <w:t>(조용히) 그럼 너는, 레아? 자정에 집에서 열었다며. 아까 카림이 말해 줬어. 남자친구 옆에서.</w:t>
      </w:r>
    </w:p>
    <w:p>
      <w:r>
        <w:rPr>
          <w:rFonts w:ascii="Calibri" w:hAnsi="Calibri" w:cs="Calibri" w:eastAsia="Malgun Gothic"/>
          <w:b/>
          <w:i w:val="0"/>
          <w:sz w:val="21"/>
        </w:rPr>
        <w:t>Léa:</w:t>
      </w:r>
      <w:r>
        <w:rPr>
          <w:rFonts w:ascii="Calibri" w:hAnsi="Calibri" w:cs="Calibri" w:eastAsia="Malgun Gothic"/>
          <w:b w:val="0"/>
          <w:i w:val="0"/>
          <w:sz w:val="21"/>
        </w:rPr>
        <w:t xml:space="preserve"> (elle rougit) Il dormait.</w:t>
      </w:r>
    </w:p>
    <w:p>
      <w:pPr>
        <w:ind w:left="510"/>
      </w:pPr>
      <w:r>
        <w:rPr>
          <w:rFonts w:ascii="Malgun Gothic" w:hAnsi="Malgun Gothic" w:cs="Malgun Gothic" w:eastAsia="Malgun Gothic"/>
          <w:b w:val="0"/>
          <w:i/>
          <w:color w:val="555555"/>
          <w:sz w:val="20"/>
        </w:rPr>
        <w:t>(얼굴을 붉히며) 자고 있었어요.</w:t>
      </w:r>
    </w:p>
    <w:p>
      <w:r>
        <w:rPr>
          <w:rFonts w:ascii="Calibri" w:hAnsi="Calibri" w:cs="Calibri" w:eastAsia="Malgun Gothic"/>
          <w:b/>
          <w:i w:val="0"/>
          <w:sz w:val="21"/>
        </w:rPr>
        <w:t>Thomas:</w:t>
      </w:r>
      <w:r>
        <w:rPr>
          <w:rFonts w:ascii="Calibri" w:hAnsi="Calibri" w:cs="Calibri" w:eastAsia="Malgun Gothic"/>
          <w:b w:val="0"/>
          <w:i w:val="0"/>
          <w:sz w:val="21"/>
        </w:rPr>
        <w:t xml:space="preserve"> (il lève les mains) Je ne dis rien. Je dis juste que tout le monde a ouvert ce document. (il regarde l'équipe) Si on commence à se soupçonner entre nous, Orsenne a déjà gagné.</w:t>
      </w:r>
    </w:p>
    <w:p>
      <w:pPr>
        <w:ind w:left="510"/>
      </w:pPr>
      <w:r>
        <w:rPr>
          <w:rFonts w:ascii="Malgun Gothic" w:hAnsi="Malgun Gothic" w:cs="Malgun Gothic" w:eastAsia="Malgun Gothic"/>
          <w:b w:val="0"/>
          <w:i/>
          <w:color w:val="555555"/>
          <w:sz w:val="20"/>
        </w:rPr>
        <w:t>(두 손을 들며) 난 아무 말도 안 해. 그냥 다들 그 문서를 열었다는 거지. (팀을 둘러보며) 우리끼리 서로 의심하기 시작하면 오르센이 이미 이긴 거야.</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Thomas a raison sur un point. Si on se déchire, ils ont gagné. (elle se lève) Fin de la réunion.</w:t>
      </w:r>
    </w:p>
    <w:p>
      <w:pPr>
        <w:ind w:left="510"/>
      </w:pPr>
      <w:r>
        <w:rPr>
          <w:rFonts w:ascii="Malgun Gothic" w:hAnsi="Malgun Gothic" w:cs="Malgun Gothic" w:eastAsia="Malgun Gothic"/>
          <w:b w:val="0"/>
          <w:i/>
          <w:color w:val="555555"/>
          <w:sz w:val="20"/>
        </w:rPr>
        <w:t>(긴 침묵) 토마 말에 맞는 점이 하나 있어. 우리가 서로 찢어지면 그들이 이긴 거야. (일어서며) 회의 끝.</w:t>
      </w:r>
    </w:p>
    <w:p>
      <w:r>
        <w:rPr>
          <w:rFonts w:ascii="Calibri" w:hAnsi="Calibri" w:cs="Calibri" w:eastAsia="Malgun Gothic"/>
          <w:b/>
          <w:i w:val="0"/>
          <w:sz w:val="21"/>
        </w:rPr>
        <w:t>Julien:</w:t>
      </w:r>
      <w:r>
        <w:rPr>
          <w:rFonts w:ascii="Calibri" w:hAnsi="Calibri" w:cs="Calibri" w:eastAsia="Malgun Gothic"/>
          <w:b w:val="0"/>
          <w:i w:val="0"/>
          <w:sz w:val="21"/>
        </w:rPr>
        <w:t xml:space="preserve"> (à quinze heures, devant un pavillon de Saint-Germain-en-Laye, il sonne à l'interphone) Monsieur Pradel ? C'est Julien Marchetti, du Phare. Deux minutes. S'il vous plaît.</w:t>
      </w:r>
    </w:p>
    <w:p>
      <w:pPr>
        <w:ind w:left="510"/>
      </w:pPr>
      <w:r>
        <w:rPr>
          <w:rFonts w:ascii="Malgun Gothic" w:hAnsi="Malgun Gothic" w:cs="Malgun Gothic" w:eastAsia="Malgun Gothic"/>
          <w:b w:val="0"/>
          <w:i/>
          <w:color w:val="555555"/>
          <w:sz w:val="20"/>
        </w:rPr>
        <w:t>(오후 세 시, 생제르맹앙레의 단독 주택 앞에서 인터폰을 누르며) 프라델 씨? 르 파르의 쥘리앵 마르케티입니다. 2분만요. 부탁드려요.</w:t>
      </w:r>
    </w:p>
    <w:p>
      <w:r>
        <w:rPr>
          <w:rFonts w:ascii="Calibri" w:hAnsi="Calibri" w:cs="Calibri" w:eastAsia="Malgun Gothic"/>
          <w:b/>
          <w:i w:val="0"/>
          <w:sz w:val="21"/>
        </w:rPr>
        <w:t>Pradel:</w:t>
      </w:r>
      <w:r>
        <w:rPr>
          <w:rFonts w:ascii="Calibri" w:hAnsi="Calibri" w:cs="Calibri" w:eastAsia="Malgun Gothic"/>
          <w:b w:val="0"/>
          <w:i w:val="0"/>
          <w:sz w:val="21"/>
        </w:rPr>
        <w:t xml:space="preserve"> (à l'interphone, fatigué) Je vous ai dit de ne plus m'appeler.</w:t>
      </w:r>
    </w:p>
    <w:p>
      <w:pPr>
        <w:ind w:left="510"/>
      </w:pPr>
      <w:r>
        <w:rPr>
          <w:rFonts w:ascii="Malgun Gothic" w:hAnsi="Malgun Gothic" w:cs="Malgun Gothic" w:eastAsia="Malgun Gothic"/>
          <w:b w:val="0"/>
          <w:i/>
          <w:color w:val="555555"/>
          <w:sz w:val="20"/>
        </w:rPr>
        <w:t>(인터폰으로, 지친 목소리로) 더 이상 연락하지 말라고 했잖아요.</w:t>
      </w:r>
    </w:p>
    <w:p>
      <w:r>
        <w:rPr>
          <w:rFonts w:ascii="Calibri" w:hAnsi="Calibri" w:cs="Calibri" w:eastAsia="Malgun Gothic"/>
          <w:b/>
          <w:i w:val="0"/>
          <w:sz w:val="21"/>
        </w:rPr>
        <w:t>Julien:</w:t>
      </w:r>
      <w:r>
        <w:rPr>
          <w:rFonts w:ascii="Calibri" w:hAnsi="Calibri" w:cs="Calibri" w:eastAsia="Malgun Gothic"/>
          <w:b w:val="0"/>
          <w:i w:val="0"/>
          <w:sz w:val="21"/>
        </w:rPr>
        <w:t xml:space="preserve"> Je ne viens pas pour l'interview. Je viens pour m'excuser. En personne.</w:t>
      </w:r>
    </w:p>
    <w:p>
      <w:pPr>
        <w:ind w:left="510"/>
      </w:pPr>
      <w:r>
        <w:rPr>
          <w:rFonts w:ascii="Malgun Gothic" w:hAnsi="Malgun Gothic" w:cs="Malgun Gothic" w:eastAsia="Malgun Gothic"/>
          <w:b w:val="0"/>
          <w:i/>
          <w:color w:val="555555"/>
          <w:sz w:val="20"/>
        </w:rPr>
        <w:t>인터뷰 때문에 온 게 아니에요. 사과하러 왔어요. 직접.</w:t>
      </w:r>
    </w:p>
    <w:p>
      <w:r>
        <w:rPr>
          <w:rFonts w:ascii="Calibri" w:hAnsi="Calibri" w:cs="Calibri" w:eastAsia="Malgun Gothic"/>
          <w:b/>
          <w:i w:val="0"/>
          <w:sz w:val="21"/>
        </w:rPr>
        <w:t>Pradel:</w:t>
      </w:r>
      <w:r>
        <w:rPr>
          <w:rFonts w:ascii="Calibri" w:hAnsi="Calibri" w:cs="Calibri" w:eastAsia="Malgun Gothic"/>
          <w:b w:val="0"/>
          <w:i w:val="0"/>
          <w:sz w:val="21"/>
        </w:rPr>
        <w:t xml:space="preserve"> (un long silence) Vous excuser ne me rendra pas ma tranquillité.</w:t>
      </w:r>
    </w:p>
    <w:p>
      <w:pPr>
        <w:ind w:left="510"/>
      </w:pPr>
      <w:r>
        <w:rPr>
          <w:rFonts w:ascii="Malgun Gothic" w:hAnsi="Malgun Gothic" w:cs="Malgun Gothic" w:eastAsia="Malgun Gothic"/>
          <w:b w:val="0"/>
          <w:i/>
          <w:color w:val="555555"/>
          <w:sz w:val="20"/>
        </w:rPr>
        <w:t>(긴 침묵) 사과한다고 내 평온이 돌아오진 않아요.</w:t>
      </w:r>
    </w:p>
    <w:p>
      <w:r>
        <w:rPr>
          <w:rFonts w:ascii="Calibri" w:hAnsi="Calibri" w:cs="Calibri" w:eastAsia="Malgun Gothic"/>
          <w:b/>
          <w:i w:val="0"/>
          <w:sz w:val="21"/>
        </w:rPr>
        <w:t>Julien:</w:t>
      </w:r>
      <w:r>
        <w:rPr>
          <w:rFonts w:ascii="Calibri" w:hAnsi="Calibri" w:cs="Calibri" w:eastAsia="Malgun Gothic"/>
          <w:b w:val="0"/>
          <w:i w:val="0"/>
          <w:sz w:val="21"/>
        </w:rPr>
        <w:t xml:space="preserve"> Je sais. Mais je veux que vous sachiez une chose : la fuite ne vient pas de vous. Ni de votre téléphone. Elle vient de chez nous. Et je vais trouver d'où.</w:t>
      </w:r>
    </w:p>
    <w:p>
      <w:pPr>
        <w:ind w:left="510"/>
      </w:pPr>
      <w:r>
        <w:rPr>
          <w:rFonts w:ascii="Malgun Gothic" w:hAnsi="Malgun Gothic" w:cs="Malgun Gothic" w:eastAsia="Malgun Gothic"/>
          <w:b w:val="0"/>
          <w:i/>
          <w:color w:val="555555"/>
          <w:sz w:val="20"/>
        </w:rPr>
        <w:t>알아요. 하지만 한 가지는 알아 주셨으면 해요. 유출은 선생님 쪽에서 나온 게 아니에요. 선생님 전화에서도 아니고요. 우리 쪽에서 나온 거예요. 그리고 어디서 나왔는지 찾아낼 거예요.</w:t>
      </w:r>
    </w:p>
    <w:p>
      <w:r>
        <w:rPr>
          <w:rFonts w:ascii="Calibri" w:hAnsi="Calibri" w:cs="Calibri" w:eastAsia="Malgun Gothic"/>
          <w:b/>
          <w:i w:val="0"/>
          <w:sz w:val="21"/>
        </w:rPr>
        <w:t>Pradel:</w:t>
      </w:r>
      <w:r>
        <w:rPr>
          <w:rFonts w:ascii="Calibri" w:hAnsi="Calibri" w:cs="Calibri" w:eastAsia="Malgun Gothic"/>
          <w:b w:val="0"/>
          <w:i w:val="0"/>
          <w:sz w:val="21"/>
        </w:rPr>
        <w:t xml:space="preserve"> (un silence) Vous admettez que c'est chez vous ?</w:t>
      </w:r>
    </w:p>
    <w:p>
      <w:pPr>
        <w:ind w:left="510"/>
      </w:pPr>
      <w:r>
        <w:rPr>
          <w:rFonts w:ascii="Malgun Gothic" w:hAnsi="Malgun Gothic" w:cs="Malgun Gothic" w:eastAsia="Malgun Gothic"/>
          <w:b w:val="0"/>
          <w:i/>
          <w:color w:val="555555"/>
          <w:sz w:val="20"/>
        </w:rPr>
        <w:t>(침묵) 당신들 쪽이라는 걸 인정하는 거예요?</w:t>
      </w:r>
    </w:p>
    <w:p>
      <w:r>
        <w:rPr>
          <w:rFonts w:ascii="Calibri" w:hAnsi="Calibri" w:cs="Calibri" w:eastAsia="Malgun Gothic"/>
          <w:b/>
          <w:i w:val="0"/>
          <w:sz w:val="21"/>
        </w:rPr>
        <w:t>Julien:</w:t>
      </w:r>
      <w:r>
        <w:rPr>
          <w:rFonts w:ascii="Calibri" w:hAnsi="Calibri" w:cs="Calibri" w:eastAsia="Malgun Gothic"/>
          <w:b w:val="0"/>
          <w:i w:val="0"/>
          <w:sz w:val="21"/>
        </w:rPr>
        <w:t xml:space="preserve"> Je l'admets. (il pose sa main sur la grille) Quand vous l'aurez trouvée… la fuite… vous accepterez peut-être de nous parler à nouveau. Pas maintenant. Un jour.</w:t>
      </w:r>
    </w:p>
    <w:p>
      <w:pPr>
        <w:ind w:left="510"/>
      </w:pPr>
      <w:r>
        <w:rPr>
          <w:rFonts w:ascii="Malgun Gothic" w:hAnsi="Malgun Gothic" w:cs="Malgun Gothic" w:eastAsia="Malgun Gothic"/>
          <w:b w:val="0"/>
          <w:i/>
          <w:color w:val="555555"/>
          <w:sz w:val="20"/>
        </w:rPr>
        <w:t>인정해요. (철문에 손을 얹으며) 그걸 찾아내면… 그 유출을요… 그땐 다시 얘기해 주실지도 모르죠. 지금이 아니라. 언젠가.</w:t>
      </w:r>
    </w:p>
    <w:p>
      <w:r>
        <w:rPr>
          <w:rFonts w:ascii="Calibri" w:hAnsi="Calibri" w:cs="Calibri" w:eastAsia="Malgun Gothic"/>
          <w:b/>
          <w:i w:val="0"/>
          <w:sz w:val="21"/>
        </w:rPr>
        <w:t>Pradel:</w:t>
      </w:r>
      <w:r>
        <w:rPr>
          <w:rFonts w:ascii="Calibri" w:hAnsi="Calibri" w:cs="Calibri" w:eastAsia="Malgun Gothic"/>
          <w:b w:val="0"/>
          <w:i w:val="0"/>
          <w:sz w:val="21"/>
        </w:rPr>
        <w:t xml:space="preserve"> (l'interphone grésille) Trouvez-la. Ensuite, on verra. (un clic)</w:t>
      </w:r>
    </w:p>
    <w:p>
      <w:pPr>
        <w:ind w:left="510"/>
      </w:pPr>
      <w:r>
        <w:rPr>
          <w:rFonts w:ascii="Malgun Gothic" w:hAnsi="Malgun Gothic" w:cs="Malgun Gothic" w:eastAsia="Malgun Gothic"/>
          <w:b w:val="0"/>
          <w:i/>
          <w:color w:val="555555"/>
          <w:sz w:val="20"/>
        </w:rPr>
        <w:t>(인터폰이 지직거린다) 찾아내세요. 그다음에 봅시다. (딸깍)</w:t>
      </w:r>
    </w:p>
    <w:p>
      <w:r>
        <w:rPr>
          <w:rFonts w:ascii="Calibri" w:hAnsi="Calibri" w:cs="Calibri" w:eastAsia="Malgun Gothic"/>
          <w:b/>
          <w:i w:val="0"/>
          <w:sz w:val="21"/>
        </w:rPr>
        <w:t>Julien:</w:t>
      </w:r>
      <w:r>
        <w:rPr>
          <w:rFonts w:ascii="Calibri" w:hAnsi="Calibri" w:cs="Calibri" w:eastAsia="Malgun Gothic"/>
          <w:b w:val="0"/>
          <w:i w:val="0"/>
          <w:sz w:val="21"/>
        </w:rPr>
        <w:t xml:space="preserve"> (dans le RER du retour, au téléphone avec Léa) Il avait accepté, Léa. Il avait accepté de tout raconter. Huit mois de silence. Et en une après-midi, on l'a perdu.</w:t>
      </w:r>
    </w:p>
    <w:p>
      <w:pPr>
        <w:ind w:left="510"/>
      </w:pPr>
      <w:r>
        <w:rPr>
          <w:rFonts w:ascii="Malgun Gothic" w:hAnsi="Malgun Gothic" w:cs="Malgun Gothic" w:eastAsia="Malgun Gothic"/>
          <w:b w:val="0"/>
          <w:i/>
          <w:color w:val="555555"/>
          <w:sz w:val="20"/>
        </w:rPr>
        <w:t>(돌아오는 RER 안에서 레아와 통화하며) 그 사람은 수락했었어, 레아. 다 털어놓겠다고 수락했었다고. 8개월의 침묵 끝에. 그런데 오후 한나절 만에 우린 그를 잃었어.</w:t>
      </w:r>
    </w:p>
    <w:p>
      <w:r>
        <w:rPr>
          <w:rFonts w:ascii="Calibri" w:hAnsi="Calibri" w:cs="Calibri" w:eastAsia="Malgun Gothic"/>
          <w:b/>
          <w:i w:val="0"/>
          <w:sz w:val="21"/>
        </w:rPr>
        <w:t>Léa:</w:t>
      </w:r>
      <w:r>
        <w:rPr>
          <w:rFonts w:ascii="Calibri" w:hAnsi="Calibri" w:cs="Calibri" w:eastAsia="Malgun Gothic"/>
          <w:b w:val="0"/>
          <w:i w:val="0"/>
          <w:sz w:val="21"/>
        </w:rPr>
        <w:t xml:space="preserve"> (au téléphone) Il va revenir ?</w:t>
      </w:r>
    </w:p>
    <w:p>
      <w:pPr>
        <w:ind w:left="510"/>
      </w:pPr>
      <w:r>
        <w:rPr>
          <w:rFonts w:ascii="Malgun Gothic" w:hAnsi="Malgun Gothic" w:cs="Malgun Gothic" w:eastAsia="Malgun Gothic"/>
          <w:b w:val="0"/>
          <w:i/>
          <w:color w:val="555555"/>
          <w:sz w:val="20"/>
        </w:rPr>
        <w:t>(전화로) 다시 돌아올까요?</w:t>
      </w:r>
    </w:p>
    <w:p>
      <w:r>
        <w:rPr>
          <w:rFonts w:ascii="Calibri" w:hAnsi="Calibri" w:cs="Calibri" w:eastAsia="Malgun Gothic"/>
          <w:b/>
          <w:i w:val="0"/>
          <w:sz w:val="21"/>
        </w:rPr>
        <w:t>Julien:</w:t>
      </w:r>
      <w:r>
        <w:rPr>
          <w:rFonts w:ascii="Calibri" w:hAnsi="Calibri" w:cs="Calibri" w:eastAsia="Malgun Gothic"/>
          <w:b w:val="0"/>
          <w:i w:val="0"/>
          <w:sz w:val="21"/>
        </w:rPr>
        <w:t xml:space="preserve"> Peut-être. Quand on saura qui a parlé. Il me l'a promis. À travers un interphone. (un silence) C'est la promesse la plus fragile que j'aie jamais reçue.</w:t>
      </w:r>
    </w:p>
    <w:p>
      <w:pPr>
        <w:ind w:left="510"/>
      </w:pPr>
      <w:r>
        <w:rPr>
          <w:rFonts w:ascii="Malgun Gothic" w:hAnsi="Malgun Gothic" w:cs="Malgun Gothic" w:eastAsia="Malgun Gothic"/>
          <w:b w:val="0"/>
          <w:i/>
          <w:color w:val="555555"/>
          <w:sz w:val="20"/>
        </w:rPr>
        <w:t>그럴지도. 누가 말했는지 알게 되면. 약속했어. 인터폰 너머로. (침묵) 내가 받아 본 약속 중에 가장 연약한 약속이야.</w:t>
      </w:r>
    </w:p>
    <w:p>
      <w:r>
        <w:rPr>
          <w:rFonts w:ascii="Calibri" w:hAnsi="Calibri" w:cs="Calibri" w:eastAsia="Malgun Gothic"/>
          <w:b/>
          <w:i w:val="0"/>
          <w:sz w:val="21"/>
        </w:rPr>
        <w:t>Karim:</w:t>
      </w:r>
      <w:r>
        <w:rPr>
          <w:rFonts w:ascii="Calibri" w:hAnsi="Calibri" w:cs="Calibri" w:eastAsia="Malgun Gothic"/>
          <w:b w:val="0"/>
          <w:i w:val="0"/>
          <w:sz w:val="21"/>
        </w:rPr>
        <w:t xml:space="preserve"> (à dix-huit heures, il s'assoit sur le bureau de Julien, à voix basse) J'ai une idée. Technique.</w:t>
      </w:r>
    </w:p>
    <w:p>
      <w:pPr>
        <w:ind w:left="510"/>
      </w:pPr>
      <w:r>
        <w:rPr>
          <w:rFonts w:ascii="Malgun Gothic" w:hAnsi="Malgun Gothic" w:cs="Malgun Gothic" w:eastAsia="Malgun Gothic"/>
          <w:b w:val="0"/>
          <w:i/>
          <w:color w:val="555555"/>
          <w:sz w:val="20"/>
        </w:rPr>
        <w:t>(오후 여섯 시, 쥘리앵의 책상에 걸터앉아 작게) 아이디어가 있어요. 기술적인 거.</w:t>
      </w:r>
    </w:p>
    <w:p>
      <w:r>
        <w:rPr>
          <w:rFonts w:ascii="Calibri" w:hAnsi="Calibri" w:cs="Calibri" w:eastAsia="Malgun Gothic"/>
          <w:b/>
          <w:i w:val="0"/>
          <w:sz w:val="21"/>
        </w:rPr>
        <w:t>Julien:</w:t>
      </w:r>
      <w:r>
        <w:rPr>
          <w:rFonts w:ascii="Calibri" w:hAnsi="Calibri" w:cs="Calibri" w:eastAsia="Malgun Gothic"/>
          <w:b w:val="0"/>
          <w:i w:val="0"/>
          <w:sz w:val="21"/>
        </w:rPr>
        <w:t xml:space="preserve"> Dis-moi.</w:t>
      </w:r>
    </w:p>
    <w:p>
      <w:pPr>
        <w:ind w:left="510"/>
      </w:pPr>
      <w:r>
        <w:rPr>
          <w:rFonts w:ascii="Malgun Gothic" w:hAnsi="Malgun Gothic" w:cs="Malgun Gothic" w:eastAsia="Malgun Gothic"/>
          <w:b w:val="0"/>
          <w:i/>
          <w:color w:val="555555"/>
          <w:sz w:val="20"/>
        </w:rPr>
        <w:t>말해 봐.</w:t>
      </w:r>
    </w:p>
    <w:p>
      <w:r>
        <w:rPr>
          <w:rFonts w:ascii="Calibri" w:hAnsi="Calibri" w:cs="Calibri" w:eastAsia="Malgun Gothic"/>
          <w:b/>
          <w:i w:val="0"/>
          <w:sz w:val="21"/>
        </w:rPr>
        <w:t>Karim:</w:t>
      </w:r>
      <w:r>
        <w:rPr>
          <w:rFonts w:ascii="Calibri" w:hAnsi="Calibri" w:cs="Calibri" w:eastAsia="Malgun Gothic"/>
          <w:b w:val="0"/>
          <w:i w:val="0"/>
          <w:sz w:val="21"/>
        </w:rPr>
        <w:t xml:space="preserve"> On écrit un document. Le même document. Mais une version légèrement différente pour chacun. Un mot changé. Une date. Un chiffre. Chaque personne reçoit sa propre version. Et on attend.</w:t>
      </w:r>
    </w:p>
    <w:p>
      <w:pPr>
        <w:ind w:left="510"/>
      </w:pPr>
      <w:r>
        <w:rPr>
          <w:rFonts w:ascii="Malgun Gothic" w:hAnsi="Malgun Gothic" w:cs="Malgun Gothic" w:eastAsia="Malgun Gothic"/>
          <w:b w:val="0"/>
          <w:i/>
          <w:color w:val="555555"/>
          <w:sz w:val="20"/>
        </w:rPr>
        <w:t>문서를 하나 써요. 같은 문서. 그런데 사람마다 살짝 다른 버전으로. 단어 하나 바꾸고. 날짜 하나. 숫자 하나. 각자 자기 버전을 받는 거죠. 그리고 기다려요.</w:t>
      </w:r>
    </w:p>
    <w:p>
      <w:r>
        <w:rPr>
          <w:rFonts w:ascii="Calibri" w:hAnsi="Calibri" w:cs="Calibri" w:eastAsia="Malgun Gothic"/>
          <w:b/>
          <w:i w:val="0"/>
          <w:sz w:val="21"/>
        </w:rPr>
        <w:t>Julien:</w:t>
      </w:r>
      <w:r>
        <w:rPr>
          <w:rFonts w:ascii="Calibri" w:hAnsi="Calibri" w:cs="Calibri" w:eastAsia="Malgun Gothic"/>
          <w:b w:val="0"/>
          <w:i w:val="0"/>
          <w:sz w:val="21"/>
        </w:rPr>
        <w:t xml:space="preserve"> Et la version qui ressort chez Orsenne nous dit qui a parlé.</w:t>
      </w:r>
    </w:p>
    <w:p>
      <w:pPr>
        <w:ind w:left="510"/>
      </w:pPr>
      <w:r>
        <w:rPr>
          <w:rFonts w:ascii="Malgun Gothic" w:hAnsi="Malgun Gothic" w:cs="Malgun Gothic" w:eastAsia="Malgun Gothic"/>
          <w:b w:val="0"/>
          <w:i/>
          <w:color w:val="555555"/>
          <w:sz w:val="20"/>
        </w:rPr>
        <w:t>그리고 오르센 쪽에서 나오는 버전이 누가 말했는지 알려 주고.</w:t>
      </w:r>
    </w:p>
    <w:p>
      <w:r>
        <w:rPr>
          <w:rFonts w:ascii="Calibri" w:hAnsi="Calibri" w:cs="Calibri" w:eastAsia="Malgun Gothic"/>
          <w:b/>
          <w:i w:val="0"/>
          <w:sz w:val="21"/>
        </w:rPr>
        <w:t>Karim:</w:t>
      </w:r>
      <w:r>
        <w:rPr>
          <w:rFonts w:ascii="Calibri" w:hAnsi="Calibri" w:cs="Calibri" w:eastAsia="Malgun Gothic"/>
          <w:b w:val="0"/>
          <w:i w:val="0"/>
          <w:sz w:val="21"/>
        </w:rPr>
        <w:t xml:space="preserve"> Exactement. Les services secrets appellent ça un « piège à canari ». Chaque canari chante une chanson différente.</w:t>
      </w:r>
    </w:p>
    <w:p>
      <w:pPr>
        <w:ind w:left="510"/>
      </w:pPr>
      <w:r>
        <w:rPr>
          <w:rFonts w:ascii="Malgun Gothic" w:hAnsi="Malgun Gothic" w:cs="Malgun Gothic" w:eastAsia="Malgun Gothic"/>
          <w:b w:val="0"/>
          <w:i/>
          <w:color w:val="555555"/>
          <w:sz w:val="20"/>
        </w:rPr>
        <w:t>정확해요. 정보기관에선 그걸 «카나리아 함정»이라고 불러요. 카나리아마다 다른 노래를 부르는 거죠.</w:t>
      </w:r>
    </w:p>
    <w:p>
      <w:r>
        <w:rPr>
          <w:rFonts w:ascii="Calibri" w:hAnsi="Calibri" w:cs="Calibri" w:eastAsia="Malgun Gothic"/>
          <w:b/>
          <w:i w:val="0"/>
          <w:sz w:val="21"/>
        </w:rPr>
        <w:t>Julien:</w:t>
      </w:r>
      <w:r>
        <w:rPr>
          <w:rFonts w:ascii="Calibri" w:hAnsi="Calibri" w:cs="Calibri" w:eastAsia="Malgun Gothic"/>
          <w:b w:val="0"/>
          <w:i w:val="0"/>
          <w:sz w:val="21"/>
        </w:rPr>
        <w:t xml:space="preserve"> (il réfléchit) C'est brillant. Et c'est dangereux. Si on se trompe, on accuse quelqu'un d'innocent. Et on détruit l'équipe.</w:t>
      </w:r>
    </w:p>
    <w:p>
      <w:pPr>
        <w:ind w:left="510"/>
      </w:pPr>
      <w:r>
        <w:rPr>
          <w:rFonts w:ascii="Malgun Gothic" w:hAnsi="Malgun Gothic" w:cs="Malgun Gothic" w:eastAsia="Malgun Gothic"/>
          <w:b w:val="0"/>
          <w:i/>
          <w:color w:val="555555"/>
          <w:sz w:val="20"/>
        </w:rPr>
        <w:t>(생각하며) 훌륭해. 그리고 위험하지. 틀리면 무고한 사람을 고발하게 돼. 그리고 팀이 무너지고.</w:t>
      </w:r>
    </w:p>
    <w:p>
      <w:r>
        <w:rPr>
          <w:rFonts w:ascii="Calibri" w:hAnsi="Calibri" w:cs="Calibri" w:eastAsia="Malgun Gothic"/>
          <w:b/>
          <w:i w:val="0"/>
          <w:sz w:val="21"/>
        </w:rPr>
        <w:t>Karim:</w:t>
      </w:r>
      <w:r>
        <w:rPr>
          <w:rFonts w:ascii="Calibri" w:hAnsi="Calibri" w:cs="Calibri" w:eastAsia="Malgun Gothic"/>
          <w:b w:val="0"/>
          <w:i w:val="0"/>
          <w:sz w:val="21"/>
        </w:rPr>
        <w:t xml:space="preserve"> On ne se trompera pas. Si on prépare bien.</w:t>
      </w:r>
    </w:p>
    <w:p>
      <w:pPr>
        <w:ind w:left="510"/>
      </w:pPr>
      <w:r>
        <w:rPr>
          <w:rFonts w:ascii="Malgun Gothic" w:hAnsi="Malgun Gothic" w:cs="Malgun Gothic" w:eastAsia="Malgun Gothic"/>
          <w:b w:val="0"/>
          <w:i/>
          <w:color w:val="555555"/>
          <w:sz w:val="20"/>
        </w:rPr>
        <w:t>안 틀려요. 잘 준비하면.</w:t>
      </w:r>
    </w:p>
    <w:p>
      <w:r>
        <w:rPr>
          <w:rFonts w:ascii="Calibri" w:hAnsi="Calibri" w:cs="Calibri" w:eastAsia="Malgun Gothic"/>
          <w:b/>
          <w:i w:val="0"/>
          <w:sz w:val="21"/>
        </w:rPr>
        <w:t>Julien:</w:t>
      </w:r>
      <w:r>
        <w:rPr>
          <w:rFonts w:ascii="Calibri" w:hAnsi="Calibri" w:cs="Calibri" w:eastAsia="Malgun Gothic"/>
          <w:b w:val="0"/>
          <w:i w:val="0"/>
          <w:sz w:val="21"/>
        </w:rPr>
        <w:t xml:space="preserve"> (il regarde Thomas, qui tape sur son ordinateur à l'autre bout de la rédaction, puis Léa, puis Camille) Pas encore, Karim. On en parle à Hélène. Seulement à Hélène. Et on attend le bon moment.</w:t>
      </w:r>
    </w:p>
    <w:p>
      <w:pPr>
        <w:ind w:left="510"/>
      </w:pPr>
      <w:r>
        <w:rPr>
          <w:rFonts w:ascii="Malgun Gothic" w:hAnsi="Malgun Gothic" w:cs="Malgun Gothic" w:eastAsia="Malgun Gothic"/>
          <w:b w:val="0"/>
          <w:i/>
          <w:color w:val="555555"/>
          <w:sz w:val="20"/>
        </w:rPr>
        <w:t>(편집국 반대편에서 컴퓨터를 두드리는 토마를 보고, 레아를 보고, 카미유를 보며) 아직은 안 돼, 카림. 엘렌한테 얘기하자. 엘렌한테만. 그리고 적절한 때를 기다리자.</w:t>
      </w:r>
    </w:p>
    <w:p>
      <w:r>
        <w:rPr>
          <w:rFonts w:ascii="Calibri" w:hAnsi="Calibri" w:cs="Calibri" w:eastAsia="Malgun Gothic"/>
          <w:b/>
          <w:i w:val="0"/>
          <w:sz w:val="21"/>
        </w:rPr>
        <w:t>Karim:</w:t>
      </w:r>
      <w:r>
        <w:rPr>
          <w:rFonts w:ascii="Calibri" w:hAnsi="Calibri" w:cs="Calibri" w:eastAsia="Malgun Gothic"/>
          <w:b w:val="0"/>
          <w:i w:val="0"/>
          <w:sz w:val="21"/>
        </w:rPr>
        <w:t xml:space="preserve"> Et si le bon moment, c'est trop tard ? Pour Lemaire ?</w:t>
      </w:r>
    </w:p>
    <w:p>
      <w:pPr>
        <w:ind w:left="510"/>
      </w:pPr>
      <w:r>
        <w:rPr>
          <w:rFonts w:ascii="Malgun Gothic" w:hAnsi="Malgun Gothic" w:cs="Malgun Gothic" w:eastAsia="Malgun Gothic"/>
          <w:b w:val="0"/>
          <w:i/>
          <w:color w:val="555555"/>
          <w:sz w:val="20"/>
        </w:rPr>
        <w:t>그 적절한 때가 너무 늦으면요? 르메르한테?</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Alors on aura deux erreurs sur la conscience. Au lieu d'une.</w:t>
      </w:r>
    </w:p>
    <w:p>
      <w:pPr>
        <w:ind w:left="510"/>
      </w:pPr>
      <w:r>
        <w:rPr>
          <w:rFonts w:ascii="Malgun Gothic" w:hAnsi="Malgun Gothic" w:cs="Malgun Gothic" w:eastAsia="Malgun Gothic"/>
          <w:b w:val="0"/>
          <w:i/>
          <w:color w:val="555555"/>
          <w:sz w:val="20"/>
        </w:rPr>
        <w:t>(긴 침묵) 그럼 양심에 실수가 두 개 남겠지. 하나가 아니라.</w:t>
      </w:r>
    </w:p>
    <w:p>
      <w:r>
        <w:rPr>
          <w:rFonts w:ascii="Calibri" w:hAnsi="Calibri" w:cs="Calibri" w:eastAsia="Malgun Gothic"/>
          <w:b/>
          <w:i w:val="0"/>
          <w:sz w:val="21"/>
        </w:rPr>
        <w:t>Léa:</w:t>
      </w:r>
      <w:r>
        <w:rPr>
          <w:rFonts w:ascii="Calibri" w:hAnsi="Calibri" w:cs="Calibri" w:eastAsia="Malgun Gothic"/>
          <w:b w:val="0"/>
          <w:i w:val="0"/>
          <w:sz w:val="21"/>
        </w:rPr>
        <w:t xml:space="preserve"> (plus tard, sur le toit du journal, dans le froid, avec Camille) Il a retourné la situation. En une phrase. Maintenant, c'est moi qui ai l'air suspecte.</w:t>
      </w:r>
    </w:p>
    <w:p>
      <w:pPr>
        <w:ind w:left="510"/>
      </w:pPr>
      <w:r>
        <w:rPr>
          <w:rFonts w:ascii="Malgun Gothic" w:hAnsi="Malgun Gothic" w:cs="Malgun Gothic" w:eastAsia="Malgun Gothic"/>
          <w:b w:val="0"/>
          <w:i/>
          <w:color w:val="555555"/>
          <w:sz w:val="20"/>
        </w:rPr>
        <w:t>(나중에 추운 신문사 옥상에서 카미유와 함께) 상황을 뒤집어 버렸어요. 한 문장으로. 이제 수상해 보이는 건 저예요.</w:t>
      </w:r>
    </w:p>
    <w:p>
      <w:r>
        <w:rPr>
          <w:rFonts w:ascii="Calibri" w:hAnsi="Calibri" w:cs="Calibri" w:eastAsia="Malgun Gothic"/>
          <w:b/>
          <w:i w:val="0"/>
          <w:sz w:val="21"/>
        </w:rPr>
        <w:t>Camille:</w:t>
      </w:r>
      <w:r>
        <w:rPr>
          <w:rFonts w:ascii="Calibri" w:hAnsi="Calibri" w:cs="Calibri" w:eastAsia="Malgun Gothic"/>
          <w:b w:val="0"/>
          <w:i w:val="0"/>
          <w:sz w:val="21"/>
        </w:rPr>
        <w:t xml:space="preserve"> (elle allume une cigarette, elle qui ne fume jamais) Tu as ouvert le document à minuit, chez toi, avec Nicolas à côté. C'est vrai ?</w:t>
      </w:r>
    </w:p>
    <w:p>
      <w:pPr>
        <w:ind w:left="510"/>
      </w:pPr>
      <w:r>
        <w:rPr>
          <w:rFonts w:ascii="Malgun Gothic" w:hAnsi="Malgun Gothic" w:cs="Malgun Gothic" w:eastAsia="Malgun Gothic"/>
          <w:b w:val="0"/>
          <w:i/>
          <w:color w:val="555555"/>
          <w:sz w:val="20"/>
        </w:rPr>
        <w:t>(담배를 절대 안 피우던 그녀가 담배에 불을 붙이며) 자정에 집에서 니콜라 옆에서 그 문서를 연 거, 사실이야?</w:t>
      </w:r>
    </w:p>
    <w:p>
      <w:r>
        <w:rPr>
          <w:rFonts w:ascii="Calibri" w:hAnsi="Calibri" w:cs="Calibri" w:eastAsia="Malgun Gothic"/>
          <w:b/>
          <w:i w:val="0"/>
          <w:sz w:val="21"/>
        </w:rPr>
        <w:t>Léa:</w:t>
      </w:r>
      <w:r>
        <w:rPr>
          <w:rFonts w:ascii="Calibri" w:hAnsi="Calibri" w:cs="Calibri" w:eastAsia="Malgun Gothic"/>
          <w:b w:val="0"/>
          <w:i w:val="0"/>
          <w:sz w:val="21"/>
        </w:rPr>
        <w:t xml:space="preserve"> C'est vrai. Mais Nicolas dormait. Et Nicolas est professeur de français dans un collège. Il ne connaît personne chez Orsenne !</w:t>
      </w:r>
    </w:p>
    <w:p>
      <w:pPr>
        <w:ind w:left="510"/>
      </w:pPr>
      <w:r>
        <w:rPr>
          <w:rFonts w:ascii="Malgun Gothic" w:hAnsi="Malgun Gothic" w:cs="Malgun Gothic" w:eastAsia="Malgun Gothic"/>
          <w:b w:val="0"/>
          <w:i/>
          <w:color w:val="555555"/>
          <w:sz w:val="20"/>
        </w:rPr>
        <w:t>사실이에요. 그런데 니콜라는 자고 있었어요. 그리고 니콜라는 중학교 프랑스어 선생님이에요. 오르센에 아는 사람이 아무도 없어요!</w:t>
      </w:r>
    </w:p>
    <w:p>
      <w:r>
        <w:rPr>
          <w:rFonts w:ascii="Calibri" w:hAnsi="Calibri" w:cs="Calibri" w:eastAsia="Malgun Gothic"/>
          <w:b/>
          <w:i w:val="0"/>
          <w:sz w:val="21"/>
        </w:rPr>
        <w:t>Camille:</w:t>
      </w:r>
      <w:r>
        <w:rPr>
          <w:rFonts w:ascii="Calibri" w:hAnsi="Calibri" w:cs="Calibri" w:eastAsia="Malgun Gothic"/>
          <w:b w:val="0"/>
          <w:i w:val="0"/>
          <w:sz w:val="21"/>
        </w:rPr>
        <w:t xml:space="preserve"> Je te crois. (elle souffle la fumée) Mais tu comprends ce qui se passe ? Quelqu'un parle. Et tant qu'on ne sait pas qui, tout le monde est suspect. Toi, moi, Karim, Thomas. Même Hélène.</w:t>
      </w:r>
    </w:p>
    <w:p>
      <w:pPr>
        <w:ind w:left="510"/>
      </w:pPr>
      <w:r>
        <w:rPr>
          <w:rFonts w:ascii="Malgun Gothic" w:hAnsi="Malgun Gothic" w:cs="Malgun Gothic" w:eastAsia="Malgun Gothic"/>
          <w:b w:val="0"/>
          <w:i/>
          <w:color w:val="555555"/>
          <w:sz w:val="20"/>
        </w:rPr>
        <w:t>널 믿어. (연기를 내뿜으며) 그런데 무슨 일이 벌어지는지 알겠어? 누군가 말을 하고 있어. 그리고 그게 누군지 모르는 동안은 모두가 용의자야. 너, 나, 카림, 토마. 엘렌까지.</w:t>
      </w:r>
    </w:p>
    <w:p>
      <w:r>
        <w:rPr>
          <w:rFonts w:ascii="Calibri" w:hAnsi="Calibri" w:cs="Calibri" w:eastAsia="Malgun Gothic"/>
          <w:b/>
          <w:i w:val="0"/>
          <w:sz w:val="21"/>
        </w:rPr>
        <w:t>Léa:</w:t>
      </w:r>
      <w:r>
        <w:rPr>
          <w:rFonts w:ascii="Calibri" w:hAnsi="Calibri" w:cs="Calibri" w:eastAsia="Malgun Gothic"/>
          <w:b w:val="0"/>
          <w:i w:val="0"/>
          <w:sz w:val="21"/>
        </w:rPr>
        <w:t xml:space="preserve"> Même toi ?</w:t>
      </w:r>
    </w:p>
    <w:p>
      <w:pPr>
        <w:ind w:left="510"/>
      </w:pPr>
      <w:r>
        <w:rPr>
          <w:rFonts w:ascii="Malgun Gothic" w:hAnsi="Malgun Gothic" w:cs="Malgun Gothic" w:eastAsia="Malgun Gothic"/>
          <w:b w:val="0"/>
          <w:i/>
          <w:color w:val="555555"/>
          <w:sz w:val="20"/>
        </w:rPr>
        <w:t>카미유도요?</w:t>
      </w:r>
    </w:p>
    <w:p>
      <w:r>
        <w:rPr>
          <w:rFonts w:ascii="Calibri" w:hAnsi="Calibri" w:cs="Calibri" w:eastAsia="Malgun Gothic"/>
          <w:b/>
          <w:i w:val="0"/>
          <w:sz w:val="21"/>
        </w:rPr>
        <w:t>Camille:</w:t>
      </w:r>
      <w:r>
        <w:rPr>
          <w:rFonts w:ascii="Calibri" w:hAnsi="Calibri" w:cs="Calibri" w:eastAsia="Malgun Gothic"/>
          <w:b w:val="0"/>
          <w:i w:val="0"/>
          <w:sz w:val="21"/>
        </w:rPr>
        <w:t xml:space="preserve"> (elle la regarde) Moi, j'ai ouvert le document mardi à dix-huit heures. Et mardi soir, j'étais seule chez moi. Personne ne peut le prouver. (un sourire triste) Bienvenue dans le monde des taupes, Léa.</w:t>
      </w:r>
    </w:p>
    <w:p>
      <w:pPr>
        <w:ind w:left="510"/>
      </w:pPr>
      <w:r>
        <w:rPr>
          <w:rFonts w:ascii="Malgun Gothic" w:hAnsi="Malgun Gothic" w:cs="Malgun Gothic" w:eastAsia="Malgun Gothic"/>
          <w:b w:val="0"/>
          <w:i/>
          <w:color w:val="555555"/>
          <w:sz w:val="20"/>
        </w:rPr>
        <w:t>(그녀를 바라보며) 난 화요일 오후 여섯 시에 그 문서를 열었어. 그리고 화요일 밤엔 집에 혼자 있었지. 아무도 증명할 수 없어. (슬픈 미소를 지으며) 두더지들의 세계에 온 걸 환영해, 레아.</w:t>
      </w:r>
    </w:p>
    <w:p>
      <w:r>
        <w:rPr>
          <w:rFonts w:ascii="Calibri" w:hAnsi="Calibri" w:cs="Calibri" w:eastAsia="Malgun Gothic"/>
          <w:b/>
          <w:i w:val="0"/>
          <w:sz w:val="21"/>
        </w:rPr>
        <w:t>Nicolas:</w:t>
      </w:r>
      <w:r>
        <w:rPr>
          <w:rFonts w:ascii="Calibri" w:hAnsi="Calibri" w:cs="Calibri" w:eastAsia="Malgun Gothic"/>
          <w:b w:val="0"/>
          <w:i w:val="0"/>
          <w:sz w:val="21"/>
        </w:rPr>
        <w:t xml:space="preserve"> (le soir, chez Léa, il pose deux assiettes de pâtes sur la table) Tu ne dis rien depuis une heure. Qu'est-ce qui se passe ?</w:t>
      </w:r>
    </w:p>
    <w:p>
      <w:pPr>
        <w:ind w:left="510"/>
      </w:pPr>
      <w:r>
        <w:rPr>
          <w:rFonts w:ascii="Malgun Gothic" w:hAnsi="Malgun Gothic" w:cs="Malgun Gothic" w:eastAsia="Malgun Gothic"/>
          <w:b w:val="0"/>
          <w:i/>
          <w:color w:val="555555"/>
          <w:sz w:val="20"/>
        </w:rPr>
        <w:t>(저녁, 레아의 집에서 탁자에 파스타 두 접시를 내려놓으며) 한 시간째 아무 말도 안 하네. 무슨 일이야?</w:t>
      </w:r>
    </w:p>
    <w:p>
      <w:r>
        <w:rPr>
          <w:rFonts w:ascii="Calibri" w:hAnsi="Calibri" w:cs="Calibri" w:eastAsia="Malgun Gothic"/>
          <w:b/>
          <w:i w:val="0"/>
          <w:sz w:val="21"/>
        </w:rPr>
        <w:t>Léa:</w:t>
      </w:r>
      <w:r>
        <w:rPr>
          <w:rFonts w:ascii="Calibri" w:hAnsi="Calibri" w:cs="Calibri" w:eastAsia="Malgun Gothic"/>
          <w:b w:val="0"/>
          <w:i w:val="0"/>
          <w:sz w:val="21"/>
        </w:rPr>
        <w:t xml:space="preserve"> (elle regarde son assiette) Rien. Le travail.</w:t>
      </w:r>
    </w:p>
    <w:p>
      <w:pPr>
        <w:ind w:left="510"/>
      </w:pPr>
      <w:r>
        <w:rPr>
          <w:rFonts w:ascii="Malgun Gothic" w:hAnsi="Malgun Gothic" w:cs="Malgun Gothic" w:eastAsia="Malgun Gothic"/>
          <w:b w:val="0"/>
          <w:i/>
          <w:color w:val="555555"/>
          <w:sz w:val="20"/>
        </w:rPr>
        <w:t>(자기 접시를 바라보며) 아무것도. 일 때문에.</w:t>
      </w:r>
    </w:p>
    <w:p>
      <w:r>
        <w:rPr>
          <w:rFonts w:ascii="Calibri" w:hAnsi="Calibri" w:cs="Calibri" w:eastAsia="Malgun Gothic"/>
          <w:b/>
          <w:i w:val="0"/>
          <w:sz w:val="21"/>
        </w:rPr>
        <w:t>Nicolas:</w:t>
      </w:r>
      <w:r>
        <w:rPr>
          <w:rFonts w:ascii="Calibri" w:hAnsi="Calibri" w:cs="Calibri" w:eastAsia="Malgun Gothic"/>
          <w:b w:val="0"/>
          <w:i w:val="0"/>
          <w:sz w:val="21"/>
        </w:rPr>
        <w:t xml:space="preserve"> Le travail, c'est tout le temps. Ce soir, c'est autre chose. (il s'assoit) Raconte.</w:t>
      </w:r>
    </w:p>
    <w:p>
      <w:pPr>
        <w:ind w:left="510"/>
      </w:pPr>
      <w:r>
        <w:rPr>
          <w:rFonts w:ascii="Malgun Gothic" w:hAnsi="Malgun Gothic" w:cs="Malgun Gothic" w:eastAsia="Malgun Gothic"/>
          <w:b w:val="0"/>
          <w:i/>
          <w:color w:val="555555"/>
          <w:sz w:val="20"/>
        </w:rPr>
        <w:t>일은 늘 그렇잖아. 오늘 밤은 뭔가 달라. (앉으며) 얘기해 봐.</w:t>
      </w:r>
    </w:p>
    <w:p>
      <w:r>
        <w:rPr>
          <w:rFonts w:ascii="Calibri" w:hAnsi="Calibri" w:cs="Calibri" w:eastAsia="Malgun Gothic"/>
          <w:b/>
          <w:i w:val="0"/>
          <w:sz w:val="21"/>
        </w:rPr>
        <w:t>Léa:</w:t>
      </w:r>
      <w:r>
        <w:rPr>
          <w:rFonts w:ascii="Calibri" w:hAnsi="Calibri" w:cs="Calibri" w:eastAsia="Malgun Gothic"/>
          <w:b w:val="0"/>
          <w:i w:val="0"/>
          <w:sz w:val="21"/>
        </w:rPr>
        <w:t xml:space="preserve"> Je ne peux pas.</w:t>
      </w:r>
    </w:p>
    <w:p>
      <w:pPr>
        <w:ind w:left="510"/>
      </w:pPr>
      <w:r>
        <w:rPr>
          <w:rFonts w:ascii="Malgun Gothic" w:hAnsi="Malgun Gothic" w:cs="Malgun Gothic" w:eastAsia="Malgun Gothic"/>
          <w:b w:val="0"/>
          <w:i/>
          <w:color w:val="555555"/>
          <w:sz w:val="20"/>
        </w:rPr>
        <w:t>말할 수 없어.</w:t>
      </w:r>
    </w:p>
    <w:p>
      <w:r>
        <w:rPr>
          <w:rFonts w:ascii="Calibri" w:hAnsi="Calibri" w:cs="Calibri" w:eastAsia="Malgun Gothic"/>
          <w:b/>
          <w:i w:val="0"/>
          <w:sz w:val="21"/>
        </w:rPr>
        <w:t>Nicolas:</w:t>
      </w:r>
      <w:r>
        <w:rPr>
          <w:rFonts w:ascii="Calibri" w:hAnsi="Calibri" w:cs="Calibri" w:eastAsia="Malgun Gothic"/>
          <w:b w:val="0"/>
          <w:i w:val="0"/>
          <w:sz w:val="21"/>
        </w:rPr>
        <w:t xml:space="preserve"> (il sourit) Secret professionnel ?</w:t>
      </w:r>
    </w:p>
    <w:p>
      <w:pPr>
        <w:ind w:left="510"/>
      </w:pPr>
      <w:r>
        <w:rPr>
          <w:rFonts w:ascii="Malgun Gothic" w:hAnsi="Malgun Gothic" w:cs="Malgun Gothic" w:eastAsia="Malgun Gothic"/>
          <w:b w:val="0"/>
          <w:i/>
          <w:color w:val="555555"/>
          <w:sz w:val="20"/>
        </w:rPr>
        <w:t>(웃으며) 직업상 비밀?</w:t>
      </w:r>
    </w:p>
    <w:p>
      <w:r>
        <w:rPr>
          <w:rFonts w:ascii="Calibri" w:hAnsi="Calibri" w:cs="Calibri" w:eastAsia="Malgun Gothic"/>
          <w:b/>
          <w:i w:val="0"/>
          <w:sz w:val="21"/>
        </w:rPr>
        <w:t>Léa:</w:t>
      </w:r>
      <w:r>
        <w:rPr>
          <w:rFonts w:ascii="Calibri" w:hAnsi="Calibri" w:cs="Calibri" w:eastAsia="Malgun Gothic"/>
          <w:b w:val="0"/>
          <w:i w:val="0"/>
          <w:sz w:val="21"/>
        </w:rPr>
        <w:t xml:space="preserve"> (un silence) Mardi soir. Tu te souviens ? J'ai ouvert un document sur mon ordinateur, à minuit. Tu dormais.</w:t>
      </w:r>
    </w:p>
    <w:p>
      <w:pPr>
        <w:ind w:left="510"/>
      </w:pPr>
      <w:r>
        <w:rPr>
          <w:rFonts w:ascii="Malgun Gothic" w:hAnsi="Malgun Gothic" w:cs="Malgun Gothic" w:eastAsia="Malgun Gothic"/>
          <w:b w:val="0"/>
          <w:i/>
          <w:color w:val="555555"/>
          <w:sz w:val="20"/>
        </w:rPr>
        <w:t>(침묵) 화요일 밤. 기억나? 내가 자정에 컴퓨터로 문서를 하나 열었잖아. 넌 자고 있었고.</w:t>
      </w:r>
    </w:p>
    <w:p>
      <w:r>
        <w:rPr>
          <w:rFonts w:ascii="Calibri" w:hAnsi="Calibri" w:cs="Calibri" w:eastAsia="Malgun Gothic"/>
          <w:b/>
          <w:i w:val="0"/>
          <w:sz w:val="21"/>
        </w:rPr>
        <w:t>Nicolas:</w:t>
      </w:r>
      <w:r>
        <w:rPr>
          <w:rFonts w:ascii="Calibri" w:hAnsi="Calibri" w:cs="Calibri" w:eastAsia="Malgun Gothic"/>
          <w:b w:val="0"/>
          <w:i w:val="0"/>
          <w:sz w:val="21"/>
        </w:rPr>
        <w:t xml:space="preserve"> Je dormais. Je crois. Pourquoi ?</w:t>
      </w:r>
    </w:p>
    <w:p>
      <w:pPr>
        <w:ind w:left="510"/>
      </w:pPr>
      <w:r>
        <w:rPr>
          <w:rFonts w:ascii="Malgun Gothic" w:hAnsi="Malgun Gothic" w:cs="Malgun Gothic" w:eastAsia="Malgun Gothic"/>
          <w:b w:val="0"/>
          <w:i/>
          <w:color w:val="555555"/>
          <w:sz w:val="20"/>
        </w:rPr>
        <w:t>자고 있었지. 아마. 왜?</w:t>
      </w:r>
    </w:p>
    <w:p>
      <w:r>
        <w:rPr>
          <w:rFonts w:ascii="Calibri" w:hAnsi="Calibri" w:cs="Calibri" w:eastAsia="Malgun Gothic"/>
          <w:b/>
          <w:i w:val="0"/>
          <w:sz w:val="21"/>
        </w:rPr>
        <w:t>Léa:</w:t>
      </w:r>
      <w:r>
        <w:rPr>
          <w:rFonts w:ascii="Calibri" w:hAnsi="Calibri" w:cs="Calibri" w:eastAsia="Malgun Gothic"/>
          <w:b w:val="0"/>
          <w:i w:val="0"/>
          <w:sz w:val="21"/>
        </w:rPr>
        <w:t xml:space="preserve"> Tu n'as rien vu ? Tu ne t'es pas levé ?</w:t>
      </w:r>
    </w:p>
    <w:p>
      <w:pPr>
        <w:ind w:left="510"/>
      </w:pPr>
      <w:r>
        <w:rPr>
          <w:rFonts w:ascii="Malgun Gothic" w:hAnsi="Malgun Gothic" w:cs="Malgun Gothic" w:eastAsia="Malgun Gothic"/>
          <w:b w:val="0"/>
          <w:i/>
          <w:color w:val="555555"/>
          <w:sz w:val="20"/>
        </w:rPr>
        <w:t>아무것도 못 봤어? 일어나지 않았어?</w:t>
      </w:r>
    </w:p>
    <w:p>
      <w:r>
        <w:rPr>
          <w:rFonts w:ascii="Calibri" w:hAnsi="Calibri" w:cs="Calibri" w:eastAsia="Malgun Gothic"/>
          <w:b/>
          <w:i w:val="0"/>
          <w:sz w:val="21"/>
        </w:rPr>
        <w:t>Nicolas:</w:t>
      </w:r>
      <w:r>
        <w:rPr>
          <w:rFonts w:ascii="Calibri" w:hAnsi="Calibri" w:cs="Calibri" w:eastAsia="Malgun Gothic"/>
          <w:b w:val="0"/>
          <w:i w:val="0"/>
          <w:sz w:val="21"/>
        </w:rPr>
        <w:t xml:space="preserve"> (il pose sa fourchette) Léa. Qu'est-ce que tu me demandes, exactement ?</w:t>
      </w:r>
    </w:p>
    <w:p>
      <w:pPr>
        <w:ind w:left="510"/>
      </w:pPr>
      <w:r>
        <w:rPr>
          <w:rFonts w:ascii="Malgun Gothic" w:hAnsi="Malgun Gothic" w:cs="Malgun Gothic" w:eastAsia="Malgun Gothic"/>
          <w:b w:val="0"/>
          <w:i/>
          <w:color w:val="555555"/>
          <w:sz w:val="20"/>
        </w:rPr>
        <w:t>(포크를 내려놓으며) 레아. 정확히 나한테 뭘 묻는 거야?</w:t>
      </w:r>
    </w:p>
    <w:p>
      <w:r>
        <w:rPr>
          <w:rFonts w:ascii="Calibri" w:hAnsi="Calibri" w:cs="Calibri" w:eastAsia="Malgun Gothic"/>
          <w:b/>
          <w:i w:val="0"/>
          <w:sz w:val="21"/>
        </w:rPr>
        <w:t>Léa:</w:t>
      </w:r>
      <w:r>
        <w:rPr>
          <w:rFonts w:ascii="Calibri" w:hAnsi="Calibri" w:cs="Calibri" w:eastAsia="Malgun Gothic"/>
          <w:b w:val="0"/>
          <w:i w:val="0"/>
          <w:sz w:val="21"/>
        </w:rPr>
        <w:t xml:space="preserve"> (elle ferme les yeux) Pardon. On n'avait parlé à personne. Personne. Et pourtant, quelqu'un a su. Et maintenant, je regarde tout le monde comme un suspect. Même toi.</w:t>
      </w:r>
    </w:p>
    <w:p>
      <w:pPr>
        <w:ind w:left="510"/>
      </w:pPr>
      <w:r>
        <w:rPr>
          <w:rFonts w:ascii="Malgun Gothic" w:hAnsi="Malgun Gothic" w:cs="Malgun Gothic" w:eastAsia="Malgun Gothic"/>
          <w:b w:val="0"/>
          <w:i/>
          <w:color w:val="555555"/>
          <w:sz w:val="20"/>
        </w:rPr>
        <w:t>(눈을 감으며) 미안해. 우린 아무한테도 말하지 않았었어. 아무한테도. 그런데도 누군가 알았어. 그리고 이제 난 모든 사람을 용의자처럼 보고 있어. 너까지.</w:t>
      </w:r>
    </w:p>
    <w:p>
      <w:r>
        <w:rPr>
          <w:rFonts w:ascii="Calibri" w:hAnsi="Calibri" w:cs="Calibri" w:eastAsia="Malgun Gothic"/>
          <w:b/>
          <w:i w:val="0"/>
          <w:sz w:val="21"/>
        </w:rPr>
        <w:t>Nicolas:</w:t>
      </w:r>
      <w:r>
        <w:rPr>
          <w:rFonts w:ascii="Calibri" w:hAnsi="Calibri" w:cs="Calibri" w:eastAsia="Malgun Gothic"/>
          <w:b w:val="0"/>
          <w:i w:val="0"/>
          <w:sz w:val="21"/>
        </w:rPr>
        <w:t xml:space="preserve"> (un long silence, puis doucement) Tu me soupçonnes ?</w:t>
      </w:r>
    </w:p>
    <w:p>
      <w:pPr>
        <w:ind w:left="510"/>
      </w:pPr>
      <w:r>
        <w:rPr>
          <w:rFonts w:ascii="Malgun Gothic" w:hAnsi="Malgun Gothic" w:cs="Malgun Gothic" w:eastAsia="Malgun Gothic"/>
          <w:b w:val="0"/>
          <w:i/>
          <w:color w:val="555555"/>
          <w:sz w:val="20"/>
        </w:rPr>
        <w:t>(긴 침묵 후 조용히) 날 의심하는 거야?</w:t>
      </w:r>
    </w:p>
    <w:p>
      <w:r>
        <w:rPr>
          <w:rFonts w:ascii="Calibri" w:hAnsi="Calibri" w:cs="Calibri" w:eastAsia="Malgun Gothic"/>
          <w:b/>
          <w:i w:val="0"/>
          <w:sz w:val="21"/>
        </w:rPr>
        <w:t>Léa:</w:t>
      </w:r>
      <w:r>
        <w:rPr>
          <w:rFonts w:ascii="Calibri" w:hAnsi="Calibri" w:cs="Calibri" w:eastAsia="Malgun Gothic"/>
          <w:b w:val="0"/>
          <w:i w:val="0"/>
          <w:sz w:val="21"/>
        </w:rPr>
        <w:t xml:space="preserve"> Non ! (elle lui prend la main) Non. C'est ça le pire. Je ne te soupçonne pas. Mais je viens de te poser la question quand même.</w:t>
      </w:r>
    </w:p>
    <w:p>
      <w:pPr>
        <w:ind w:left="510"/>
      </w:pPr>
      <w:r>
        <w:rPr>
          <w:rFonts w:ascii="Malgun Gothic" w:hAnsi="Malgun Gothic" w:cs="Malgun Gothic" w:eastAsia="Malgun Gothic"/>
          <w:b w:val="0"/>
          <w:i/>
          <w:color w:val="555555"/>
          <w:sz w:val="20"/>
        </w:rPr>
        <w:t>아니! (그의 손을 잡으며) 아니. 그게 최악이야. 널 의심하지 않아. 그런데도 방금 그 질문을 해 버렸어.</w:t>
      </w:r>
    </w:p>
    <w:p>
      <w:r>
        <w:rPr>
          <w:rFonts w:ascii="Calibri" w:hAnsi="Calibri" w:cs="Calibri" w:eastAsia="Malgun Gothic"/>
          <w:b/>
          <w:i w:val="0"/>
          <w:sz w:val="21"/>
        </w:rPr>
        <w:t>Nicolas:</w:t>
      </w:r>
      <w:r>
        <w:rPr>
          <w:rFonts w:ascii="Calibri" w:hAnsi="Calibri" w:cs="Calibri" w:eastAsia="Malgun Gothic"/>
          <w:b w:val="0"/>
          <w:i w:val="0"/>
          <w:sz w:val="21"/>
        </w:rPr>
        <w:t xml:space="preserve"> (il serre sa main) Je suis professeur de français dans un collège de Montreuil, Léa. Le seul secret que je connais, c'est la date du prochain contrôle de conjugaison. (il sourit) Et je l'ai dit à mes élèves.</w:t>
      </w:r>
    </w:p>
    <w:p>
      <w:pPr>
        <w:ind w:left="510"/>
      </w:pPr>
      <w:r>
        <w:rPr>
          <w:rFonts w:ascii="Malgun Gothic" w:hAnsi="Malgun Gothic" w:cs="Malgun Gothic" w:eastAsia="Malgun Gothic"/>
          <w:b w:val="0"/>
          <w:i/>
          <w:color w:val="555555"/>
          <w:sz w:val="20"/>
        </w:rPr>
        <w:t>(그녀의 손을 꼭 쥐며) 난 몽트뢰유 중학교 프랑스어 선생님이야, 레아. 내가 아는 유일한 비밀은 다음 동사 변화 시험 날짜고. (웃으며) 그것도 학생들한테 말해 버렸어.</w:t>
      </w:r>
    </w:p>
    <w:p>
      <w:r>
        <w:rPr>
          <w:rFonts w:ascii="Calibri" w:hAnsi="Calibri" w:cs="Calibri" w:eastAsia="Malgun Gothic"/>
          <w:b/>
          <w:i w:val="0"/>
          <w:sz w:val="21"/>
        </w:rPr>
        <w:t>Léa:</w:t>
      </w:r>
      <w:r>
        <w:rPr>
          <w:rFonts w:ascii="Calibri" w:hAnsi="Calibri" w:cs="Calibri" w:eastAsia="Malgun Gothic"/>
          <w:b w:val="0"/>
          <w:i w:val="0"/>
          <w:sz w:val="21"/>
        </w:rPr>
        <w:t xml:space="preserve"> (elle rit malgré elle, les larmes aux yeux) Tu es bête.</w:t>
      </w:r>
    </w:p>
    <w:p>
      <w:pPr>
        <w:ind w:left="510"/>
      </w:pPr>
      <w:r>
        <w:rPr>
          <w:rFonts w:ascii="Malgun Gothic" w:hAnsi="Malgun Gothic" w:cs="Malgun Gothic" w:eastAsia="Malgun Gothic"/>
          <w:b w:val="0"/>
          <w:i/>
          <w:color w:val="555555"/>
          <w:sz w:val="20"/>
        </w:rPr>
        <w:t>(눈물을 글썽이며 저도 모르게 웃는다) 바보야.</w:t>
      </w:r>
    </w:p>
    <w:p>
      <w:r>
        <w:rPr>
          <w:rFonts w:ascii="Calibri" w:hAnsi="Calibri" w:cs="Calibri" w:eastAsia="Malgun Gothic"/>
          <w:b/>
          <w:i w:val="0"/>
          <w:sz w:val="21"/>
        </w:rPr>
        <w:t>Nicolas:</w:t>
      </w:r>
      <w:r>
        <w:rPr>
          <w:rFonts w:ascii="Calibri" w:hAnsi="Calibri" w:cs="Calibri" w:eastAsia="Malgun Gothic"/>
          <w:b w:val="0"/>
          <w:i w:val="0"/>
          <w:sz w:val="21"/>
        </w:rPr>
        <w:t xml:space="preserve"> Je sais. Mange tes pâtes. Elles refroidissent. Et demain, trouve ta taupe. Je veux ma copine en entier.</w:t>
      </w:r>
    </w:p>
    <w:p>
      <w:pPr>
        <w:ind w:left="510"/>
      </w:pPr>
      <w:r>
        <w:rPr>
          <w:rFonts w:ascii="Malgun Gothic" w:hAnsi="Malgun Gothic" w:cs="Malgun Gothic" w:eastAsia="Malgun Gothic"/>
          <w:b w:val="0"/>
          <w:i/>
          <w:color w:val="555555"/>
          <w:sz w:val="20"/>
        </w:rPr>
        <w:t>알아. 파스타 먹어. 식는다. 그리고 내일 그 두더지 찾아. 내 여자친구를 온전히 되찾고 싶으니까.</w:t>
      </w:r>
    </w:p>
    <w:p>
      <w:r>
        <w:rPr>
          <w:rFonts w:ascii="Calibri" w:hAnsi="Calibri" w:cs="Calibri" w:eastAsia="Malgun Gothic"/>
          <w:b/>
          <w:i w:val="0"/>
          <w:sz w:val="21"/>
        </w:rPr>
        <w:t>Léa:</w:t>
      </w:r>
      <w:r>
        <w:rPr>
          <w:rFonts w:ascii="Calibri" w:hAnsi="Calibri" w:cs="Calibri" w:eastAsia="Malgun Gothic"/>
          <w:b w:val="0"/>
          <w:i w:val="0"/>
          <w:sz w:val="21"/>
        </w:rPr>
        <w:t xml:space="preserve"> (elle prend sa fourchette, elle sourit enfin) D'accord. Demain, je trouve ma taupe.</w:t>
      </w:r>
    </w:p>
    <w:p>
      <w:pPr>
        <w:ind w:left="510"/>
      </w:pPr>
      <w:r>
        <w:rPr>
          <w:rFonts w:ascii="Malgun Gothic" w:hAnsi="Malgun Gothic" w:cs="Malgun Gothic" w:eastAsia="Malgun Gothic"/>
          <w:b w:val="0"/>
          <w:i/>
          <w:color w:val="555555"/>
          <w:sz w:val="20"/>
        </w:rPr>
        <w:t>(포크를 들고 마침내 웃으며) 알았어. 내일 내 두더지를 찾을게.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fuite</w:t>
            </w:r>
          </w:p>
        </w:tc>
        <w:tc>
          <w:tcPr>
            <w:tcW w:type="dxa" w:w="3213"/>
          </w:tcPr>
          <w:p>
            <w:r>
              <w:rPr>
                <w:rFonts w:ascii="Malgun Gothic" w:hAnsi="Malgun Gothic" w:cs="Malgun Gothic" w:eastAsia="Malgun Gothic"/>
                <w:b w:val="0"/>
                <w:i w:val="0"/>
                <w:sz w:val="19"/>
              </w:rPr>
              <w:t>라 퓌이뜨</w:t>
            </w:r>
          </w:p>
        </w:tc>
        <w:tc>
          <w:tcPr>
            <w:tcW w:type="dxa" w:w="3213"/>
          </w:tcPr>
          <w:p>
            <w:r>
              <w:rPr>
                <w:rFonts w:ascii="Malgun Gothic" w:hAnsi="Malgun Gothic" w:cs="Malgun Gothic" w:eastAsia="Malgun Gothic"/>
                <w:b w:val="0"/>
                <w:i w:val="0"/>
                <w:sz w:val="19"/>
              </w:rPr>
              <w:t>유출; 도주 (B1)</w:t>
            </w:r>
          </w:p>
        </w:tc>
      </w:tr>
      <w:tr>
        <w:tc>
          <w:tcPr>
            <w:tcW w:type="dxa" w:w="3213"/>
          </w:tcPr>
          <w:p>
            <w:r>
              <w:rPr>
                <w:rFonts w:ascii="Calibri" w:hAnsi="Calibri" w:cs="Calibri" w:eastAsia="Malgun Gothic"/>
                <w:b w:val="0"/>
                <w:i w:val="0"/>
                <w:sz w:val="19"/>
              </w:rPr>
              <w:t>le contrôle des exportations</w:t>
            </w:r>
          </w:p>
        </w:tc>
        <w:tc>
          <w:tcPr>
            <w:tcW w:type="dxa" w:w="3213"/>
          </w:tcPr>
          <w:p>
            <w:r>
              <w:rPr>
                <w:rFonts w:ascii="Malgun Gothic" w:hAnsi="Malgun Gothic" w:cs="Malgun Gothic" w:eastAsia="Malgun Gothic"/>
                <w:b w:val="0"/>
                <w:i w:val="0"/>
                <w:sz w:val="19"/>
              </w:rPr>
              <w:t>르 꽁뜨롤 데 젝스뽀르따시옹</w:t>
            </w:r>
          </w:p>
        </w:tc>
        <w:tc>
          <w:tcPr>
            <w:tcW w:type="dxa" w:w="3213"/>
          </w:tcPr>
          <w:p>
            <w:r>
              <w:rPr>
                <w:rFonts w:ascii="Malgun Gothic" w:hAnsi="Malgun Gothic" w:cs="Malgun Gothic" w:eastAsia="Malgun Gothic"/>
                <w:b w:val="0"/>
                <w:i w:val="0"/>
                <w:sz w:val="19"/>
              </w:rPr>
              <w:t>수출 통제 (C1)</w:t>
            </w:r>
          </w:p>
        </w:tc>
      </w:tr>
      <w:tr>
        <w:tc>
          <w:tcPr>
            <w:tcW w:type="dxa" w:w="3213"/>
          </w:tcPr>
          <w:p>
            <w:r>
              <w:rPr>
                <w:rFonts w:ascii="Calibri" w:hAnsi="Calibri" w:cs="Calibri" w:eastAsia="Malgun Gothic"/>
                <w:b w:val="0"/>
                <w:i w:val="0"/>
                <w:sz w:val="19"/>
              </w:rPr>
              <w:t>licencier → licencié</w:t>
            </w:r>
          </w:p>
        </w:tc>
        <w:tc>
          <w:tcPr>
            <w:tcW w:type="dxa" w:w="3213"/>
          </w:tcPr>
          <w:p>
            <w:r>
              <w:rPr>
                <w:rFonts w:ascii="Malgun Gothic" w:hAnsi="Malgun Gothic" w:cs="Malgun Gothic" w:eastAsia="Malgun Gothic"/>
                <w:b w:val="0"/>
                <w:i w:val="0"/>
                <w:sz w:val="19"/>
              </w:rPr>
              <w:t>리상시에</w:t>
            </w:r>
          </w:p>
        </w:tc>
        <w:tc>
          <w:tcPr>
            <w:tcW w:type="dxa" w:w="3213"/>
          </w:tcPr>
          <w:p>
            <w:r>
              <w:rPr>
                <w:rFonts w:ascii="Malgun Gothic" w:hAnsi="Malgun Gothic" w:cs="Malgun Gothic" w:eastAsia="Malgun Gothic"/>
                <w:b w:val="0"/>
                <w:i w:val="0"/>
                <w:sz w:val="19"/>
              </w:rPr>
              <w:t>해고하다 (B1)</w:t>
            </w:r>
          </w:p>
        </w:tc>
      </w:tr>
      <w:tr>
        <w:tc>
          <w:tcPr>
            <w:tcW w:type="dxa" w:w="3213"/>
          </w:tcPr>
          <w:p>
            <w:r>
              <w:rPr>
                <w:rFonts w:ascii="Calibri" w:hAnsi="Calibri" w:cs="Calibri" w:eastAsia="Malgun Gothic"/>
                <w:b w:val="0"/>
                <w:i w:val="0"/>
                <w:sz w:val="19"/>
              </w:rPr>
              <w:t>les prud'hommes (m.)</w:t>
            </w:r>
          </w:p>
        </w:tc>
        <w:tc>
          <w:tcPr>
            <w:tcW w:type="dxa" w:w="3213"/>
          </w:tcPr>
          <w:p>
            <w:r>
              <w:rPr>
                <w:rFonts w:ascii="Malgun Gothic" w:hAnsi="Malgun Gothic" w:cs="Malgun Gothic" w:eastAsia="Malgun Gothic"/>
                <w:b w:val="0"/>
                <w:i w:val="0"/>
                <w:sz w:val="19"/>
              </w:rPr>
              <w:t>레 프뤼돔</w:t>
            </w:r>
          </w:p>
        </w:tc>
        <w:tc>
          <w:tcPr>
            <w:tcW w:type="dxa" w:w="3213"/>
          </w:tcPr>
          <w:p>
            <w:r>
              <w:rPr>
                <w:rFonts w:ascii="Malgun Gothic" w:hAnsi="Malgun Gothic" w:cs="Malgun Gothic" w:eastAsia="Malgun Gothic"/>
                <w:b w:val="0"/>
                <w:i w:val="0"/>
                <w:sz w:val="19"/>
              </w:rPr>
              <w:t>노동 법원 (C1)</w:t>
            </w:r>
          </w:p>
        </w:tc>
      </w:tr>
      <w:tr>
        <w:tc>
          <w:tcPr>
            <w:tcW w:type="dxa" w:w="3213"/>
          </w:tcPr>
          <w:p>
            <w:r>
              <w:rPr>
                <w:rFonts w:ascii="Calibri" w:hAnsi="Calibri" w:cs="Calibri" w:eastAsia="Malgun Gothic"/>
                <w:b w:val="0"/>
                <w:i w:val="0"/>
                <w:sz w:val="19"/>
              </w:rPr>
              <w:t>contester</w:t>
            </w:r>
          </w:p>
        </w:tc>
        <w:tc>
          <w:tcPr>
            <w:tcW w:type="dxa" w:w="3213"/>
          </w:tcPr>
          <w:p>
            <w:r>
              <w:rPr>
                <w:rFonts w:ascii="Malgun Gothic" w:hAnsi="Malgun Gothic" w:cs="Malgun Gothic" w:eastAsia="Malgun Gothic"/>
                <w:b w:val="0"/>
                <w:i w:val="0"/>
                <w:sz w:val="19"/>
              </w:rPr>
              <w:t>꽁떼스떼</w:t>
            </w:r>
          </w:p>
        </w:tc>
        <w:tc>
          <w:tcPr>
            <w:tcW w:type="dxa" w:w="3213"/>
          </w:tcPr>
          <w:p>
            <w:r>
              <w:rPr>
                <w:rFonts w:ascii="Malgun Gothic" w:hAnsi="Malgun Gothic" w:cs="Malgun Gothic" w:eastAsia="Malgun Gothic"/>
                <w:b w:val="0"/>
                <w:i w:val="0"/>
                <w:sz w:val="19"/>
              </w:rPr>
              <w:t>이의를 제기하다 (B2)</w:t>
            </w:r>
          </w:p>
        </w:tc>
      </w:tr>
      <w:tr>
        <w:tc>
          <w:tcPr>
            <w:tcW w:type="dxa" w:w="3213"/>
          </w:tcPr>
          <w:p>
            <w:r>
              <w:rPr>
                <w:rFonts w:ascii="Calibri" w:hAnsi="Calibri" w:cs="Calibri" w:eastAsia="Malgun Gothic"/>
                <w:b w:val="0"/>
                <w:i w:val="0"/>
                <w:sz w:val="19"/>
              </w:rPr>
              <w:t>non justifié(e)</w:t>
            </w:r>
          </w:p>
        </w:tc>
        <w:tc>
          <w:tcPr>
            <w:tcW w:type="dxa" w:w="3213"/>
          </w:tcPr>
          <w:p>
            <w:r>
              <w:rPr>
                <w:rFonts w:ascii="Malgun Gothic" w:hAnsi="Malgun Gothic" w:cs="Malgun Gothic" w:eastAsia="Malgun Gothic"/>
                <w:b w:val="0"/>
                <w:i w:val="0"/>
                <w:sz w:val="19"/>
              </w:rPr>
              <w:t>농 쥐스띠피에</w:t>
            </w:r>
          </w:p>
        </w:tc>
        <w:tc>
          <w:tcPr>
            <w:tcW w:type="dxa" w:w="3213"/>
          </w:tcPr>
          <w:p>
            <w:r>
              <w:rPr>
                <w:rFonts w:ascii="Malgun Gothic" w:hAnsi="Malgun Gothic" w:cs="Malgun Gothic" w:eastAsia="Malgun Gothic"/>
                <w:b w:val="0"/>
                <w:i w:val="0"/>
                <w:sz w:val="19"/>
              </w:rPr>
              <w:t>정당화되지 않은, 근거 없는 (B2)</w:t>
            </w:r>
          </w:p>
        </w:tc>
      </w:tr>
      <w:tr>
        <w:tc>
          <w:tcPr>
            <w:tcW w:type="dxa" w:w="3213"/>
          </w:tcPr>
          <w:p>
            <w:r>
              <w:rPr>
                <w:rFonts w:ascii="Calibri" w:hAnsi="Calibri" w:cs="Calibri" w:eastAsia="Malgun Gothic"/>
                <w:b w:val="0"/>
                <w:i w:val="0"/>
                <w:sz w:val="19"/>
              </w:rPr>
              <w:t>le dossier partagé</w:t>
            </w:r>
          </w:p>
        </w:tc>
        <w:tc>
          <w:tcPr>
            <w:tcW w:type="dxa" w:w="3213"/>
          </w:tcPr>
          <w:p>
            <w:r>
              <w:rPr>
                <w:rFonts w:ascii="Malgun Gothic" w:hAnsi="Malgun Gothic" w:cs="Malgun Gothic" w:eastAsia="Malgun Gothic"/>
                <w:b w:val="0"/>
                <w:i w:val="0"/>
                <w:sz w:val="19"/>
              </w:rPr>
              <w:t>르 도시에 빠르따제</w:t>
            </w:r>
          </w:p>
        </w:tc>
        <w:tc>
          <w:tcPr>
            <w:tcW w:type="dxa" w:w="3213"/>
          </w:tcPr>
          <w:p>
            <w:r>
              <w:rPr>
                <w:rFonts w:ascii="Malgun Gothic" w:hAnsi="Malgun Gothic" w:cs="Malgun Gothic" w:eastAsia="Malgun Gothic"/>
                <w:b w:val="0"/>
                <w:i w:val="0"/>
                <w:sz w:val="19"/>
              </w:rPr>
              <w:t>공유 폴더 (B1)</w:t>
            </w:r>
          </w:p>
        </w:tc>
      </w:tr>
      <w:tr>
        <w:tc>
          <w:tcPr>
            <w:tcW w:type="dxa" w:w="3213"/>
          </w:tcPr>
          <w:p>
            <w:r>
              <w:rPr>
                <w:rFonts w:ascii="Calibri" w:hAnsi="Calibri" w:cs="Calibri" w:eastAsia="Malgun Gothic"/>
                <w:b w:val="0"/>
                <w:i w:val="0"/>
                <w:sz w:val="19"/>
              </w:rPr>
              <w:t>la confidentialité</w:t>
            </w:r>
          </w:p>
        </w:tc>
        <w:tc>
          <w:tcPr>
            <w:tcW w:type="dxa" w:w="3213"/>
          </w:tcPr>
          <w:p>
            <w:r>
              <w:rPr>
                <w:rFonts w:ascii="Malgun Gothic" w:hAnsi="Malgun Gothic" w:cs="Malgun Gothic" w:eastAsia="Malgun Gothic"/>
                <w:b w:val="0"/>
                <w:i w:val="0"/>
                <w:sz w:val="19"/>
              </w:rPr>
              <w:t>라 꽁피당시알리떼</w:t>
            </w:r>
          </w:p>
        </w:tc>
        <w:tc>
          <w:tcPr>
            <w:tcW w:type="dxa" w:w="3213"/>
          </w:tcPr>
          <w:p>
            <w:r>
              <w:rPr>
                <w:rFonts w:ascii="Malgun Gothic" w:hAnsi="Malgun Gothic" w:cs="Malgun Gothic" w:eastAsia="Malgun Gothic"/>
                <w:b w:val="0"/>
                <w:i w:val="0"/>
                <w:sz w:val="19"/>
              </w:rPr>
              <w:t>비밀 보장, 기밀성 (B2)</w:t>
            </w:r>
          </w:p>
        </w:tc>
      </w:tr>
      <w:tr>
        <w:tc>
          <w:tcPr>
            <w:tcW w:type="dxa" w:w="3213"/>
          </w:tcPr>
          <w:p>
            <w:r>
              <w:rPr>
                <w:rFonts w:ascii="Calibri" w:hAnsi="Calibri" w:cs="Calibri" w:eastAsia="Malgun Gothic"/>
                <w:b w:val="0"/>
                <w:i w:val="0"/>
                <w:sz w:val="19"/>
              </w:rPr>
              <w:t>la clause de confidentialité</w:t>
            </w:r>
          </w:p>
        </w:tc>
        <w:tc>
          <w:tcPr>
            <w:tcW w:type="dxa" w:w="3213"/>
          </w:tcPr>
          <w:p>
            <w:r>
              <w:rPr>
                <w:rFonts w:ascii="Malgun Gothic" w:hAnsi="Malgun Gothic" w:cs="Malgun Gothic" w:eastAsia="Malgun Gothic"/>
                <w:b w:val="0"/>
                <w:i w:val="0"/>
                <w:sz w:val="19"/>
              </w:rPr>
              <w:t>라 끌로즈 드 꽁피당시알리떼</w:t>
            </w:r>
          </w:p>
        </w:tc>
        <w:tc>
          <w:tcPr>
            <w:tcW w:type="dxa" w:w="3213"/>
          </w:tcPr>
          <w:p>
            <w:r>
              <w:rPr>
                <w:rFonts w:ascii="Malgun Gothic" w:hAnsi="Malgun Gothic" w:cs="Malgun Gothic" w:eastAsia="Malgun Gothic"/>
                <w:b w:val="0"/>
                <w:i w:val="0"/>
                <w:sz w:val="19"/>
              </w:rPr>
              <w:t>비밀 유지 조항 (C1)</w:t>
            </w:r>
          </w:p>
        </w:tc>
      </w:tr>
      <w:tr>
        <w:tc>
          <w:tcPr>
            <w:tcW w:type="dxa" w:w="3213"/>
          </w:tcPr>
          <w:p>
            <w:r>
              <w:rPr>
                <w:rFonts w:ascii="Calibri" w:hAnsi="Calibri" w:cs="Calibri" w:eastAsia="Malgun Gothic"/>
                <w:b w:val="0"/>
                <w:i w:val="0"/>
                <w:sz w:val="19"/>
              </w:rPr>
              <w:t>mal tourner</w:t>
            </w:r>
          </w:p>
        </w:tc>
        <w:tc>
          <w:tcPr>
            <w:tcW w:type="dxa" w:w="3213"/>
          </w:tcPr>
          <w:p>
            <w:r>
              <w:rPr>
                <w:rFonts w:ascii="Malgun Gothic" w:hAnsi="Malgun Gothic" w:cs="Malgun Gothic" w:eastAsia="Malgun Gothic"/>
                <w:b w:val="0"/>
                <w:i w:val="0"/>
                <w:sz w:val="19"/>
              </w:rPr>
              <w:t>말 뚜르네</w:t>
            </w:r>
          </w:p>
        </w:tc>
        <w:tc>
          <w:tcPr>
            <w:tcW w:type="dxa" w:w="3213"/>
          </w:tcPr>
          <w:p>
            <w:r>
              <w:rPr>
                <w:rFonts w:ascii="Malgun Gothic" w:hAnsi="Malgun Gothic" w:cs="Malgun Gothic" w:eastAsia="Malgun Gothic"/>
                <w:b w:val="0"/>
                <w:i w:val="0"/>
                <w:sz w:val="19"/>
              </w:rPr>
              <w:t>나쁘게 흘러가다 (B2)</w:t>
            </w:r>
          </w:p>
        </w:tc>
      </w:tr>
      <w:tr>
        <w:tc>
          <w:tcPr>
            <w:tcW w:type="dxa" w:w="3213"/>
          </w:tcPr>
          <w:p>
            <w:r>
              <w:rPr>
                <w:rFonts w:ascii="Calibri" w:hAnsi="Calibri" w:cs="Calibri" w:eastAsia="Malgun Gothic"/>
                <w:b w:val="0"/>
                <w:i w:val="0"/>
                <w:sz w:val="19"/>
              </w:rPr>
              <w:t>pirater</w:t>
            </w:r>
          </w:p>
        </w:tc>
        <w:tc>
          <w:tcPr>
            <w:tcW w:type="dxa" w:w="3213"/>
          </w:tcPr>
          <w:p>
            <w:r>
              <w:rPr>
                <w:rFonts w:ascii="Malgun Gothic" w:hAnsi="Malgun Gothic" w:cs="Malgun Gothic" w:eastAsia="Malgun Gothic"/>
                <w:b w:val="0"/>
                <w:i w:val="0"/>
                <w:sz w:val="19"/>
              </w:rPr>
              <w:t>삐라떼</w:t>
            </w:r>
          </w:p>
        </w:tc>
        <w:tc>
          <w:tcPr>
            <w:tcW w:type="dxa" w:w="3213"/>
          </w:tcPr>
          <w:p>
            <w:r>
              <w:rPr>
                <w:rFonts w:ascii="Malgun Gothic" w:hAnsi="Malgun Gothic" w:cs="Malgun Gothic" w:eastAsia="Malgun Gothic"/>
                <w:b w:val="0"/>
                <w:i w:val="0"/>
                <w:sz w:val="19"/>
              </w:rPr>
              <w:t>해킹하다 (B1)</w:t>
            </w:r>
          </w:p>
        </w:tc>
      </w:tr>
      <w:tr>
        <w:tc>
          <w:tcPr>
            <w:tcW w:type="dxa" w:w="3213"/>
          </w:tcPr>
          <w:p>
            <w:r>
              <w:rPr>
                <w:rFonts w:ascii="Calibri" w:hAnsi="Calibri" w:cs="Calibri" w:eastAsia="Malgun Gothic"/>
                <w:b w:val="0"/>
                <w:i w:val="0"/>
                <w:sz w:val="19"/>
              </w:rPr>
              <w:t>la connexion</w:t>
            </w:r>
          </w:p>
        </w:tc>
        <w:tc>
          <w:tcPr>
            <w:tcW w:type="dxa" w:w="3213"/>
          </w:tcPr>
          <w:p>
            <w:r>
              <w:rPr>
                <w:rFonts w:ascii="Malgun Gothic" w:hAnsi="Malgun Gothic" w:cs="Malgun Gothic" w:eastAsia="Malgun Gothic"/>
                <w:b w:val="0"/>
                <w:i w:val="0"/>
                <w:sz w:val="19"/>
              </w:rPr>
              <w:t>라 꼬넥시옹</w:t>
            </w:r>
          </w:p>
        </w:tc>
        <w:tc>
          <w:tcPr>
            <w:tcW w:type="dxa" w:w="3213"/>
          </w:tcPr>
          <w:p>
            <w:r>
              <w:rPr>
                <w:rFonts w:ascii="Malgun Gothic" w:hAnsi="Malgun Gothic" w:cs="Malgun Gothic" w:eastAsia="Malgun Gothic"/>
                <w:b w:val="0"/>
                <w:i w:val="0"/>
                <w:sz w:val="19"/>
              </w:rPr>
              <w:t>접속 (A2)</w:t>
            </w:r>
          </w:p>
        </w:tc>
      </w:tr>
      <w:tr>
        <w:tc>
          <w:tcPr>
            <w:tcW w:type="dxa" w:w="3213"/>
          </w:tcPr>
          <w:p>
            <w:r>
              <w:rPr>
                <w:rFonts w:ascii="Calibri" w:hAnsi="Calibri" w:cs="Calibri" w:eastAsia="Malgun Gothic"/>
                <w:b w:val="0"/>
                <w:i w:val="0"/>
                <w:sz w:val="19"/>
              </w:rPr>
              <w:t>quiconque</w:t>
            </w:r>
          </w:p>
        </w:tc>
        <w:tc>
          <w:tcPr>
            <w:tcW w:type="dxa" w:w="3213"/>
          </w:tcPr>
          <w:p>
            <w:r>
              <w:rPr>
                <w:rFonts w:ascii="Malgun Gothic" w:hAnsi="Malgun Gothic" w:cs="Malgun Gothic" w:eastAsia="Malgun Gothic"/>
                <w:b w:val="0"/>
                <w:i w:val="0"/>
                <w:sz w:val="19"/>
              </w:rPr>
              <w:t>끼꽁끄</w:t>
            </w:r>
          </w:p>
        </w:tc>
        <w:tc>
          <w:tcPr>
            <w:tcW w:type="dxa" w:w="3213"/>
          </w:tcPr>
          <w:p>
            <w:r>
              <w:rPr>
                <w:rFonts w:ascii="Malgun Gothic" w:hAnsi="Malgun Gothic" w:cs="Malgun Gothic" w:eastAsia="Malgun Gothic"/>
                <w:b w:val="0"/>
                <w:i w:val="0"/>
                <w:sz w:val="19"/>
              </w:rPr>
              <w:t>누구든, 아무도 (C1)</w:t>
            </w:r>
          </w:p>
        </w:tc>
      </w:tr>
      <w:tr>
        <w:tc>
          <w:tcPr>
            <w:tcW w:type="dxa" w:w="3213"/>
          </w:tcPr>
          <w:p>
            <w:r>
              <w:rPr>
                <w:rFonts w:ascii="Calibri" w:hAnsi="Calibri" w:cs="Calibri" w:eastAsia="Malgun Gothic"/>
                <w:b w:val="0"/>
                <w:i w:val="0"/>
                <w:sz w:val="19"/>
              </w:rPr>
              <w:t>soupçonner</w:t>
            </w:r>
          </w:p>
        </w:tc>
        <w:tc>
          <w:tcPr>
            <w:tcW w:type="dxa" w:w="3213"/>
          </w:tcPr>
          <w:p>
            <w:r>
              <w:rPr>
                <w:rFonts w:ascii="Malgun Gothic" w:hAnsi="Malgun Gothic" w:cs="Malgun Gothic" w:eastAsia="Malgun Gothic"/>
                <w:b w:val="0"/>
                <w:i w:val="0"/>
                <w:sz w:val="19"/>
              </w:rPr>
              <w:t>숩소네</w:t>
            </w:r>
          </w:p>
        </w:tc>
        <w:tc>
          <w:tcPr>
            <w:tcW w:type="dxa" w:w="3213"/>
          </w:tcPr>
          <w:p>
            <w:r>
              <w:rPr>
                <w:rFonts w:ascii="Malgun Gothic" w:hAnsi="Malgun Gothic" w:cs="Malgun Gothic" w:eastAsia="Malgun Gothic"/>
                <w:b w:val="0"/>
                <w:i w:val="0"/>
                <w:sz w:val="19"/>
              </w:rPr>
              <w:t>의심하다 (B1)</w:t>
            </w:r>
          </w:p>
        </w:tc>
      </w:tr>
      <w:tr>
        <w:tc>
          <w:tcPr>
            <w:tcW w:type="dxa" w:w="3213"/>
          </w:tcPr>
          <w:p>
            <w:r>
              <w:rPr>
                <w:rFonts w:ascii="Calibri" w:hAnsi="Calibri" w:cs="Calibri" w:eastAsia="Malgun Gothic"/>
                <w:b w:val="0"/>
                <w:i w:val="0"/>
                <w:sz w:val="19"/>
              </w:rPr>
              <w:t>se déchirer</w:t>
            </w:r>
          </w:p>
        </w:tc>
        <w:tc>
          <w:tcPr>
            <w:tcW w:type="dxa" w:w="3213"/>
          </w:tcPr>
          <w:p>
            <w:r>
              <w:rPr>
                <w:rFonts w:ascii="Malgun Gothic" w:hAnsi="Malgun Gothic" w:cs="Malgun Gothic" w:eastAsia="Malgun Gothic"/>
                <w:b w:val="0"/>
                <w:i w:val="0"/>
                <w:sz w:val="19"/>
              </w:rPr>
              <w:t>스 데시레</w:t>
            </w:r>
          </w:p>
        </w:tc>
        <w:tc>
          <w:tcPr>
            <w:tcW w:type="dxa" w:w="3213"/>
          </w:tcPr>
          <w:p>
            <w:r>
              <w:rPr>
                <w:rFonts w:ascii="Malgun Gothic" w:hAnsi="Malgun Gothic" w:cs="Malgun Gothic" w:eastAsia="Malgun Gothic"/>
                <w:b w:val="0"/>
                <w:i w:val="0"/>
                <w:sz w:val="19"/>
              </w:rPr>
              <w:t>서로 찢어지다, 반목하다 (B2)</w:t>
            </w:r>
          </w:p>
        </w:tc>
      </w:tr>
      <w:tr>
        <w:tc>
          <w:tcPr>
            <w:tcW w:type="dxa" w:w="3213"/>
          </w:tcPr>
          <w:p>
            <w:r>
              <w:rPr>
                <w:rFonts w:ascii="Calibri" w:hAnsi="Calibri" w:cs="Calibri" w:eastAsia="Malgun Gothic"/>
                <w:b w:val="0"/>
                <w:i w:val="0"/>
                <w:sz w:val="19"/>
              </w:rPr>
              <w:t>la taupe</w:t>
            </w:r>
          </w:p>
        </w:tc>
        <w:tc>
          <w:tcPr>
            <w:tcW w:type="dxa" w:w="3213"/>
          </w:tcPr>
          <w:p>
            <w:r>
              <w:rPr>
                <w:rFonts w:ascii="Malgun Gothic" w:hAnsi="Malgun Gothic" w:cs="Malgun Gothic" w:eastAsia="Malgun Gothic"/>
                <w:b w:val="0"/>
                <w:i w:val="0"/>
                <w:sz w:val="19"/>
              </w:rPr>
              <w:t>라 또쁘</w:t>
            </w:r>
          </w:p>
        </w:tc>
        <w:tc>
          <w:tcPr>
            <w:tcW w:type="dxa" w:w="3213"/>
          </w:tcPr>
          <w:p>
            <w:r>
              <w:rPr>
                <w:rFonts w:ascii="Malgun Gothic" w:hAnsi="Malgun Gothic" w:cs="Malgun Gothic" w:eastAsia="Malgun Gothic"/>
                <w:b w:val="0"/>
                <w:i w:val="0"/>
                <w:sz w:val="19"/>
              </w:rPr>
              <w:t>두더지; (조직 내) 첩자 (B2)</w:t>
            </w:r>
          </w:p>
        </w:tc>
      </w:tr>
      <w:tr>
        <w:tc>
          <w:tcPr>
            <w:tcW w:type="dxa" w:w="3213"/>
          </w:tcPr>
          <w:p>
            <w:r>
              <w:rPr>
                <w:rFonts w:ascii="Calibri" w:hAnsi="Calibri" w:cs="Calibri" w:eastAsia="Malgun Gothic"/>
                <w:b w:val="0"/>
                <w:i w:val="0"/>
                <w:sz w:val="19"/>
              </w:rPr>
              <w:t>le homard</w:t>
            </w:r>
          </w:p>
        </w:tc>
        <w:tc>
          <w:tcPr>
            <w:tcW w:type="dxa" w:w="3213"/>
          </w:tcPr>
          <w:p>
            <w:r>
              <w:rPr>
                <w:rFonts w:ascii="Malgun Gothic" w:hAnsi="Malgun Gothic" w:cs="Malgun Gothic" w:eastAsia="Malgun Gothic"/>
                <w:b w:val="0"/>
                <w:i w:val="0"/>
                <w:sz w:val="19"/>
              </w:rPr>
              <w:t>르 오마르</w:t>
            </w:r>
          </w:p>
        </w:tc>
        <w:tc>
          <w:tcPr>
            <w:tcW w:type="dxa" w:w="3213"/>
          </w:tcPr>
          <w:p>
            <w:r>
              <w:rPr>
                <w:rFonts w:ascii="Malgun Gothic" w:hAnsi="Malgun Gothic" w:cs="Malgun Gothic" w:eastAsia="Malgun Gothic"/>
                <w:b w:val="0"/>
                <w:i w:val="0"/>
                <w:sz w:val="19"/>
              </w:rPr>
              <w:t>바닷가재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Comment ils ont su ? (A2):</w:t>
      </w:r>
      <w:r>
        <w:rPr>
          <w:rFonts w:ascii="Malgun Gothic" w:hAnsi="Malgun Gothic" w:cs="Malgun Gothic" w:eastAsia="Malgun Gothic"/>
          <w:b w:val="0"/>
          <w:i w:val="0"/>
          <w:sz w:val="21"/>
        </w:rPr>
        <w:t xml:space="preserve"> savoir의 passé composé su. 구어 의문문. 격식: Comment ont-ils su ? savoir는 passé composé에서 "알게 되다"라는 뜻이 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Quelqu'un a parlé (A2):</w:t>
      </w:r>
      <w:r>
        <w:rPr>
          <w:rFonts w:ascii="Malgun Gothic" w:hAnsi="Malgun Gothic" w:cs="Malgun Gothic" w:eastAsia="Malgun Gothic"/>
          <w:b w:val="0"/>
          <w:i w:val="0"/>
          <w:sz w:val="21"/>
        </w:rPr>
        <w:t xml:space="preserve"> passé composé. "누군가 말을 했다(=비밀을 누설했다)". parler 단독으로 "자백하다, 누설하다"의 뜻.</w:t>
      </w:r>
    </w:p>
    <w:p>
      <w:r>
        <w:rPr>
          <w:rFonts w:ascii="Calibri" w:hAnsi="Calibri" w:cs="Calibri" w:eastAsia="Malgun Gothic"/>
          <w:b w:val="0"/>
          <w:i w:val="0"/>
          <w:sz w:val="21"/>
        </w:rPr>
        <w:t xml:space="preserve">3. </w:t>
      </w:r>
      <w:r>
        <w:rPr>
          <w:rFonts w:ascii="Malgun Gothic" w:hAnsi="Malgun Gothic" w:cs="Malgun Gothic" w:eastAsia="Malgun Gothic"/>
          <w:b/>
          <w:i w:val="0"/>
          <w:sz w:val="21"/>
        </w:rPr>
        <w:t>Il avait accepté (B1):</w:t>
      </w:r>
      <w:r>
        <w:rPr>
          <w:rFonts w:ascii="Malgun Gothic" w:hAnsi="Malgun Gothic" w:cs="Malgun Gothic" w:eastAsia="Malgun Gothic"/>
          <w:b w:val="0"/>
          <w:i w:val="0"/>
          <w:sz w:val="21"/>
        </w:rPr>
        <w:t xml:space="preserve"> 대과거 = avoir/être 반과거 + 과거분사. 과거의 한 시점(취소)보다 앞선 일. Il avait accepté, puis il a annulé.(그는 수락했었는데, 그 뒤에 취소했다)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On n'avait parlé à personne (B1):</w:t>
      </w:r>
      <w:r>
        <w:rPr>
          <w:rFonts w:ascii="Malgun Gothic" w:hAnsi="Malgun Gothic" w:cs="Malgun Gothic" w:eastAsia="Malgun Gothic"/>
          <w:b w:val="0"/>
          <w:i w:val="0"/>
          <w:sz w:val="21"/>
        </w:rPr>
        <w:t xml:space="preserve"> 대과거 부정. ne… à personne. "우린 아무에게도 말하지 않았었다".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plus-que-parfait의 쓰임 (B1):</w:t>
      </w:r>
      <w:r>
        <w:rPr>
          <w:rFonts w:ascii="Malgun Gothic" w:hAnsi="Malgun Gothic" w:cs="Malgun Gothic" w:eastAsia="Malgun Gothic"/>
          <w:b w:val="0"/>
          <w:i w:val="0"/>
          <w:sz w:val="21"/>
        </w:rPr>
        <w:t xml:space="preserve"> Les questions avaient été écrites mardi.(질문은 화요일에 쓰여 있었다, 수동 대과거) / Vous m'aviez promis la confidentialité !(비밀 보장을 약속했었잖아요!) / parce qu'il avait refusé de signer(서명을 거부했었기 때문에)</w:t>
      </w:r>
    </w:p>
    <w:p>
      <w:r>
        <w:rPr>
          <w:rFonts w:ascii="Calibri" w:hAnsi="Calibri" w:cs="Calibri" w:eastAsia="Malgun Gothic"/>
          <w:b w:val="0"/>
          <w:i w:val="0"/>
          <w:sz w:val="21"/>
        </w:rPr>
        <w:t xml:space="preserve">6. </w:t>
      </w:r>
      <w:r>
        <w:rPr>
          <w:rFonts w:ascii="Malgun Gothic" w:hAnsi="Malgun Gothic" w:cs="Malgun Gothic" w:eastAsia="Malgun Gothic"/>
          <w:b/>
          <w:i w:val="0"/>
          <w:sz w:val="21"/>
        </w:rPr>
        <w:t>Envoyez-les-moi (B1):</w:t>
      </w:r>
      <w:r>
        <w:rPr>
          <w:rFonts w:ascii="Malgun Gothic" w:hAnsi="Malgun Gothic" w:cs="Malgun Gothic" w:eastAsia="Malgun Gothic"/>
          <w:b w:val="0"/>
          <w:i w:val="0"/>
          <w:sz w:val="21"/>
        </w:rPr>
        <w:t xml:space="preserve"> 긍정 명령 + 이중 대명사. 순서: 동사-직접목적-간접목적. Envoyez-les-moi.(그것들을 나한테 보내 주세요) Dis-le-moi.(나한테 말해)</w:t>
      </w:r>
    </w:p>
    <w:p>
      <w:r>
        <w:rPr>
          <w:rFonts w:ascii="Calibri" w:hAnsi="Calibri" w:cs="Calibri" w:eastAsia="Malgun Gothic"/>
          <w:b w:val="0"/>
          <w:i w:val="0"/>
          <w:sz w:val="21"/>
        </w:rPr>
        <w:t xml:space="preserve">7. </w:t>
      </w:r>
      <w:r>
        <w:rPr>
          <w:rFonts w:ascii="Malgun Gothic" w:hAnsi="Malgun Gothic" w:cs="Malgun Gothic" w:eastAsia="Malgun Gothic"/>
          <w:b/>
          <w:i w:val="0"/>
          <w:sz w:val="21"/>
        </w:rPr>
        <w:t>C'est à vous de me le dire ! (B1):</w:t>
      </w:r>
      <w:r>
        <w:rPr>
          <w:rFonts w:ascii="Malgun Gothic" w:hAnsi="Malgun Gothic" w:cs="Malgun Gothic" w:eastAsia="Malgun Gothic"/>
          <w:b w:val="0"/>
          <w:i w:val="0"/>
          <w:sz w:val="21"/>
        </w:rPr>
        <w:t xml:space="preserve"> c'est à qn de + 동사원형 = "~가 할 일이다". "그건 당신들이 말해 줘야죠!"</w:t>
      </w:r>
    </w:p>
    <w:p>
      <w:r>
        <w:rPr>
          <w:rFonts w:ascii="Calibri" w:hAnsi="Calibri" w:cs="Calibri" w:eastAsia="Malgun Gothic"/>
          <w:b w:val="0"/>
          <w:i w:val="0"/>
          <w:sz w:val="21"/>
        </w:rPr>
        <w:t xml:space="preserve">8. </w:t>
      </w:r>
      <w:r>
        <w:rPr>
          <w:rFonts w:ascii="Malgun Gothic" w:hAnsi="Malgun Gothic" w:cs="Malgun Gothic" w:eastAsia="Malgun Gothic"/>
          <w:b/>
          <w:i w:val="0"/>
          <w:sz w:val="21"/>
        </w:rPr>
        <w:t>Je vous jure que (A2):</w:t>
      </w:r>
      <w:r>
        <w:rPr>
          <w:rFonts w:ascii="Malgun Gothic" w:hAnsi="Malgun Gothic" w:cs="Malgun Gothic" w:eastAsia="Malgun Gothic"/>
          <w:b w:val="0"/>
          <w:i w:val="0"/>
          <w:sz w:val="21"/>
        </w:rPr>
        <w:t xml:space="preserve"> "맹세컨대". Je te jure.(진짜야)</w:t>
      </w:r>
    </w:p>
    <w:p>
      <w:r>
        <w:rPr>
          <w:rFonts w:ascii="Calibri" w:hAnsi="Calibri" w:cs="Calibri" w:eastAsia="Malgun Gothic"/>
          <w:b w:val="0"/>
          <w:i w:val="0"/>
          <w:sz w:val="21"/>
        </w:rPr>
        <w:t xml:space="preserve">9. </w:t>
      </w:r>
      <w:r>
        <w:rPr>
          <w:rFonts w:ascii="Malgun Gothic" w:hAnsi="Malgun Gothic" w:cs="Malgun Gothic" w:eastAsia="Malgun Gothic"/>
          <w:b/>
          <w:i w:val="0"/>
          <w:sz w:val="21"/>
        </w:rPr>
        <w:t>tant que + 직설법 (B1):</w:t>
      </w:r>
      <w:r>
        <w:rPr>
          <w:rFonts w:ascii="Malgun Gothic" w:hAnsi="Malgun Gothic" w:cs="Malgun Gothic" w:eastAsia="Malgun Gothic"/>
          <w:b w:val="0"/>
          <w:i w:val="0"/>
          <w:sz w:val="21"/>
        </w:rPr>
        <w:t xml:space="preserve"> Tant qu'on ne sait pas qui, tout le monde est suspect.(누군지 모르는 동안은 모두가 용의자다)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avant que + 접속법 (B2):</w:t>
      </w:r>
      <w:r>
        <w:rPr>
          <w:rFonts w:ascii="Malgun Gothic" w:hAnsi="Malgun Gothic" w:cs="Malgun Gothic" w:eastAsia="Malgun Gothic"/>
          <w:b w:val="0"/>
          <w:i w:val="0"/>
          <w:sz w:val="21"/>
        </w:rPr>
        <w:t xml:space="preserve"> avant que quiconque arrive au journal(누구든 신문사에 오기 전에) quiconque = 아무도.</w:t>
      </w:r>
    </w:p>
    <w:p>
      <w:r>
        <w:rPr>
          <w:rFonts w:ascii="Calibri" w:hAnsi="Calibri" w:cs="Calibri" w:eastAsia="Malgun Gothic"/>
          <w:b w:val="0"/>
          <w:i w:val="0"/>
          <w:sz w:val="21"/>
        </w:rPr>
        <w:t xml:space="preserve">11. </w:t>
      </w:r>
      <w:r>
        <w:rPr>
          <w:rFonts w:ascii="Malgun Gothic" w:hAnsi="Malgun Gothic" w:cs="Malgun Gothic" w:eastAsia="Malgun Gothic"/>
          <w:b/>
          <w:i w:val="0"/>
          <w:sz w:val="21"/>
        </w:rPr>
        <w:t>faire + 동사원형 (B1):</w:t>
      </w:r>
      <w:r>
        <w:rPr>
          <w:rFonts w:ascii="Malgun Gothic" w:hAnsi="Malgun Gothic" w:cs="Malgun Gothic" w:eastAsia="Malgun Gothic"/>
          <w:b w:val="0"/>
          <w:i w:val="0"/>
          <w:sz w:val="21"/>
        </w:rPr>
        <w:t xml:space="preserve"> Orsenne a fait surveiller ses anciens employés.(오르센이 전 직원들을 감시하게 했다) 누군가에게 시켰다는 의미.</w:t>
      </w:r>
    </w:p>
    <w:p>
      <w:r>
        <w:rPr>
          <w:rFonts w:ascii="Calibri" w:hAnsi="Calibri" w:cs="Calibri" w:eastAsia="Malgun Gothic"/>
          <w:b w:val="0"/>
          <w:i w:val="0"/>
          <w:sz w:val="21"/>
        </w:rPr>
        <w:t xml:space="preserve">12. </w:t>
      </w:r>
      <w:r>
        <w:rPr>
          <w:rFonts w:ascii="Malgun Gothic" w:hAnsi="Malgun Gothic" w:cs="Malgun Gothic" w:eastAsia="Malgun Gothic"/>
          <w:b/>
          <w:i w:val="0"/>
          <w:sz w:val="21"/>
        </w:rPr>
        <w:t>à partir de (A2):</w:t>
      </w:r>
      <w:r>
        <w:rPr>
          <w:rFonts w:ascii="Malgun Gothic" w:hAnsi="Malgun Gothic" w:cs="Malgun Gothic" w:eastAsia="Malgun Gothic"/>
          <w:b w:val="0"/>
          <w:i w:val="0"/>
          <w:sz w:val="21"/>
        </w:rPr>
        <w:t xml:space="preserve"> "~부터". À partir d'aujourd'hui, plus rien d'important ne va dans le dossier partagé.</w:t>
      </w:r>
    </w:p>
    <w:p>
      <w:r>
        <w:rPr>
          <w:rFonts w:ascii="Calibri" w:hAnsi="Calibri" w:cs="Calibri" w:eastAsia="Malgun Gothic"/>
          <w:b w:val="0"/>
          <w:i w:val="0"/>
          <w:sz w:val="21"/>
        </w:rPr>
        <w:t xml:space="preserve">13. </w:t>
      </w:r>
      <w:r>
        <w:rPr>
          <w:rFonts w:ascii="Malgun Gothic" w:hAnsi="Malgun Gothic" w:cs="Malgun Gothic" w:eastAsia="Malgun Gothic"/>
          <w:b/>
          <w:i w:val="0"/>
          <w:sz w:val="21"/>
        </w:rPr>
        <w:t>ne… plus rien (B1):</w:t>
      </w:r>
      <w:r>
        <w:rPr>
          <w:rFonts w:ascii="Malgun Gothic" w:hAnsi="Malgun Gothic" w:cs="Malgun Gothic" w:eastAsia="Malgun Gothic"/>
          <w:b w:val="0"/>
          <w:i w:val="0"/>
          <w:sz w:val="21"/>
        </w:rPr>
        <w:t xml:space="preserve"> plus rien d'important(더 이상 중요한 건 아무것도) rien + de + 형용사.</w:t>
      </w:r>
    </w:p>
    <w:p>
      <w:r>
        <w:rPr>
          <w:rFonts w:ascii="Calibri" w:hAnsi="Calibri" w:cs="Calibri" w:eastAsia="Malgun Gothic"/>
          <w:b w:val="0"/>
          <w:i w:val="0"/>
          <w:sz w:val="21"/>
        </w:rPr>
        <w:t xml:space="preserve">14. </w:t>
      </w:r>
      <w:r>
        <w:rPr>
          <w:rFonts w:ascii="Malgun Gothic" w:hAnsi="Malgun Gothic" w:cs="Malgun Gothic" w:eastAsia="Malgun Gothic"/>
          <w:b/>
          <w:i w:val="0"/>
          <w:sz w:val="21"/>
        </w:rPr>
        <w:t>Si on commence à…, … a déjà gagné (B1):</w:t>
      </w:r>
      <w:r>
        <w:rPr>
          <w:rFonts w:ascii="Malgun Gothic" w:hAnsi="Malgun Gothic" w:cs="Malgun Gothic" w:eastAsia="Malgun Gothic"/>
          <w:b w:val="0"/>
          <w:i w:val="0"/>
          <w:sz w:val="21"/>
        </w:rPr>
        <w:t xml:space="preserve"> si + 현재, passé composé. "~하기 시작하면 이미 이긴 거다".</w:t>
      </w:r>
    </w:p>
    <w:p>
      <w:r>
        <w:br w:type="page"/>
      </w:r>
    </w:p>
    <w:p>
      <w:pPr>
        <w:pStyle w:val="Heading1"/>
      </w:pPr>
      <w:r>
        <w:rPr>
          <w:rFonts w:ascii="Malgun Gothic" w:hAnsi="Malgun Gothic" w:cs="Malgun Gothic" w:eastAsia="Malgun Gothic"/>
          <w:b w:val="0"/>
          <w:i/>
          <w:sz w:val="36"/>
        </w:rPr>
        <w:t>4부 6화. Les vœux (신년 하례) ⟨쉬어가는 화⟩</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편집국 신년 하례회 · 시간: 1월 16일 금요일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Bonne année ! · Meilleurs vœux ! · Tu as pris des résolutions ? · Je te souhaite…</w:t>
      </w:r>
    </w:p>
    <w:p>
      <w:r>
        <w:rPr>
          <w:rFonts w:ascii="Calibri" w:hAnsi="Calibri" w:cs="Calibri" w:eastAsia="Malgun Gothic"/>
          <w:b/>
          <w:i w:val="0"/>
          <w:sz w:val="21"/>
        </w:rPr>
        <w:t>Hélène:</w:t>
      </w:r>
      <w:r>
        <w:rPr>
          <w:rFonts w:ascii="Calibri" w:hAnsi="Calibri" w:cs="Calibri" w:eastAsia="Malgun Gothic"/>
          <w:b w:val="0"/>
          <w:i w:val="0"/>
          <w:sz w:val="21"/>
        </w:rPr>
        <w:t xml:space="preserve"> (vendredi, à dix-huit heures, elle tape sur un verre avec une cuillère) Un peu de silence, s'il vous plaît ! Silence !</w:t>
      </w:r>
    </w:p>
    <w:p>
      <w:pPr>
        <w:ind w:left="510"/>
      </w:pPr>
      <w:r>
        <w:rPr>
          <w:rFonts w:ascii="Malgun Gothic" w:hAnsi="Malgun Gothic" w:cs="Malgun Gothic" w:eastAsia="Malgun Gothic"/>
          <w:b w:val="0"/>
          <w:i/>
          <w:color w:val="555555"/>
          <w:sz w:val="20"/>
        </w:rPr>
        <w:t>(금요일 오후 여섯 시, 숟가락으로 잔을 두드리며) 좀 조용히 해 주세요! 조용!</w:t>
      </w:r>
    </w:p>
    <w:p>
      <w:r>
        <w:rPr>
          <w:rFonts w:ascii="Calibri" w:hAnsi="Calibri" w:cs="Calibri" w:eastAsia="Malgun Gothic"/>
          <w:b/>
          <w:i w:val="0"/>
          <w:sz w:val="21"/>
        </w:rPr>
        <w:t>Karim:</w:t>
      </w:r>
      <w:r>
        <w:rPr>
          <w:rFonts w:ascii="Calibri" w:hAnsi="Calibri" w:cs="Calibri" w:eastAsia="Malgun Gothic"/>
          <w:b w:val="0"/>
          <w:i w:val="0"/>
          <w:sz w:val="21"/>
        </w:rPr>
        <w:t xml:space="preserve"> (il baisse la musique) Silence pour la chef !</w:t>
      </w:r>
    </w:p>
    <w:p>
      <w:pPr>
        <w:ind w:left="510"/>
      </w:pPr>
      <w:r>
        <w:rPr>
          <w:rFonts w:ascii="Malgun Gothic" w:hAnsi="Malgun Gothic" w:cs="Malgun Gothic" w:eastAsia="Malgun Gothic"/>
          <w:b w:val="0"/>
          <w:i/>
          <w:color w:val="555555"/>
          <w:sz w:val="20"/>
        </w:rPr>
        <w:t>(음악 소리를 줄이며) 국장님 말씀하신다, 조용!</w:t>
      </w:r>
    </w:p>
    <w:p>
      <w:r>
        <w:rPr>
          <w:rFonts w:ascii="Calibri" w:hAnsi="Calibri" w:cs="Calibri" w:eastAsia="Malgun Gothic"/>
          <w:b/>
          <w:i w:val="0"/>
          <w:sz w:val="21"/>
        </w:rPr>
        <w:t>Hélène:</w:t>
      </w:r>
      <w:r>
        <w:rPr>
          <w:rFonts w:ascii="Calibri" w:hAnsi="Calibri" w:cs="Calibri" w:eastAsia="Malgun Gothic"/>
          <w:b w:val="0"/>
          <w:i w:val="0"/>
          <w:sz w:val="21"/>
        </w:rPr>
        <w:t xml:space="preserve"> Merci. (elle sourit) Chaque année, au Phare, on fait la soirée des vœux. Un peu en retard, c'est vrai. Mais cette année, on a eu… un début de janvier un peu agité.</w:t>
      </w:r>
    </w:p>
    <w:p>
      <w:pPr>
        <w:ind w:left="510"/>
      </w:pPr>
      <w:r>
        <w:rPr>
          <w:rFonts w:ascii="Malgun Gothic" w:hAnsi="Malgun Gothic" w:cs="Malgun Gothic" w:eastAsia="Malgun Gothic"/>
          <w:b w:val="0"/>
          <w:i/>
          <w:color w:val="555555"/>
          <w:sz w:val="20"/>
        </w:rPr>
        <w:t>고마워. (웃으며) 해마다 르 파르에선 신년 하례회를 해. 좀 늦긴 했지, 맞아. 그런데 올해는… 1월 초가 좀 정신없었잖아.</w:t>
      </w:r>
    </w:p>
    <w:p>
      <w:r>
        <w:rPr>
          <w:rFonts w:ascii="Calibri" w:hAnsi="Calibri" w:cs="Calibri" w:eastAsia="Malgun Gothic"/>
          <w:b/>
          <w:i w:val="0"/>
          <w:sz w:val="21"/>
        </w:rPr>
        <w:t>Julien:</w:t>
      </w:r>
      <w:r>
        <w:rPr>
          <w:rFonts w:ascii="Calibri" w:hAnsi="Calibri" w:cs="Calibri" w:eastAsia="Malgun Gothic"/>
          <w:b w:val="0"/>
          <w:i w:val="0"/>
          <w:sz w:val="21"/>
        </w:rPr>
        <w:t xml:space="preserve"> Un peu ?</w:t>
      </w:r>
    </w:p>
    <w:p>
      <w:pPr>
        <w:ind w:left="510"/>
      </w:pPr>
      <w:r>
        <w:rPr>
          <w:rFonts w:ascii="Malgun Gothic" w:hAnsi="Malgun Gothic" w:cs="Malgun Gothic" w:eastAsia="Malgun Gothic"/>
          <w:b w:val="0"/>
          <w:i/>
          <w:color w:val="555555"/>
          <w:sz w:val="20"/>
        </w:rPr>
        <w:t>좀이요?</w:t>
      </w:r>
    </w:p>
    <w:p>
      <w:r>
        <w:rPr>
          <w:rFonts w:ascii="Calibri" w:hAnsi="Calibri" w:cs="Calibri" w:eastAsia="Malgun Gothic"/>
          <w:b/>
          <w:i w:val="0"/>
          <w:sz w:val="21"/>
        </w:rPr>
        <w:t>Hélène:</w:t>
      </w:r>
      <w:r>
        <w:rPr>
          <w:rFonts w:ascii="Calibri" w:hAnsi="Calibri" w:cs="Calibri" w:eastAsia="Malgun Gothic"/>
          <w:b w:val="0"/>
          <w:i w:val="0"/>
          <w:sz w:val="21"/>
        </w:rPr>
        <w:t xml:space="preserve"> (elle rit) Beaucoup. (elle lève son verre) Alors ce soir, pas de travail. Pas de Kandara. Pas de questions. Juste nous. Bonne année à tous ! Meilleurs vœux !</w:t>
      </w:r>
    </w:p>
    <w:p>
      <w:pPr>
        <w:ind w:left="510"/>
      </w:pPr>
      <w:r>
        <w:rPr>
          <w:rFonts w:ascii="Malgun Gothic" w:hAnsi="Malgun Gothic" w:cs="Malgun Gothic" w:eastAsia="Malgun Gothic"/>
          <w:b w:val="0"/>
          <w:i/>
          <w:color w:val="555555"/>
          <w:sz w:val="20"/>
        </w:rPr>
        <w:t>(웃으며) 많이. (잔을 들며) 그러니까 오늘 밤엔 일 얘기 금지. 칸다라도 금지. 질문도 금지. 그냥 우리끼리. 다들 새해 복 많이 받아! 새해 축하해!</w:t>
      </w:r>
    </w:p>
    <w:p>
      <w:r>
        <w:rPr>
          <w:rFonts w:ascii="Calibri" w:hAnsi="Calibri" w:cs="Calibri" w:eastAsia="Malgun Gothic"/>
          <w:b/>
          <w:i w:val="0"/>
          <w:sz w:val="21"/>
        </w:rPr>
        <w:t>Tous:</w:t>
      </w:r>
      <w:r>
        <w:rPr>
          <w:rFonts w:ascii="Calibri" w:hAnsi="Calibri" w:cs="Calibri" w:eastAsia="Malgun Gothic"/>
          <w:b w:val="0"/>
          <w:i w:val="0"/>
          <w:sz w:val="21"/>
        </w:rPr>
        <w:t xml:space="preserve"> (ensemble) Bonne année !</w:t>
      </w:r>
    </w:p>
    <w:p>
      <w:pPr>
        <w:ind w:left="510"/>
      </w:pPr>
      <w:r>
        <w:rPr>
          <w:rFonts w:ascii="Malgun Gothic" w:hAnsi="Malgun Gothic" w:cs="Malgun Gothic" w:eastAsia="Malgun Gothic"/>
          <w:b w:val="0"/>
          <w:i/>
          <w:color w:val="555555"/>
          <w:sz w:val="20"/>
        </w:rPr>
        <w:t>(다 함께) 새해 복 많이 받으세요!</w:t>
      </w:r>
    </w:p>
    <w:p>
      <w:r>
        <w:rPr>
          <w:rFonts w:ascii="Calibri" w:hAnsi="Calibri" w:cs="Calibri" w:eastAsia="Malgun Gothic"/>
          <w:b/>
          <w:i w:val="0"/>
          <w:sz w:val="21"/>
        </w:rPr>
        <w:t>Léa:</w:t>
      </w:r>
      <w:r>
        <w:rPr>
          <w:rFonts w:ascii="Calibri" w:hAnsi="Calibri" w:cs="Calibri" w:eastAsia="Malgun Gothic"/>
          <w:b w:val="0"/>
          <w:i w:val="0"/>
          <w:sz w:val="21"/>
        </w:rPr>
        <w:t xml:space="preserve"> (elle se tourne vers Camille) Meilleurs vœux, Camille.</w:t>
      </w:r>
    </w:p>
    <w:p>
      <w:pPr>
        <w:ind w:left="510"/>
      </w:pPr>
      <w:r>
        <w:rPr>
          <w:rFonts w:ascii="Malgun Gothic" w:hAnsi="Malgun Gothic" w:cs="Malgun Gothic" w:eastAsia="Malgun Gothic"/>
          <w:b w:val="0"/>
          <w:i/>
          <w:color w:val="555555"/>
          <w:sz w:val="20"/>
        </w:rPr>
        <w:t>(카미유 쪽으로 돌아서며) 새해 복 많이 받아, 카미유.</w:t>
      </w:r>
    </w:p>
    <w:p>
      <w:r>
        <w:rPr>
          <w:rFonts w:ascii="Calibri" w:hAnsi="Calibri" w:cs="Calibri" w:eastAsia="Malgun Gothic"/>
          <w:b/>
          <w:i w:val="0"/>
          <w:sz w:val="21"/>
        </w:rPr>
        <w:t>Camille:</w:t>
      </w:r>
      <w:r>
        <w:rPr>
          <w:rFonts w:ascii="Calibri" w:hAnsi="Calibri" w:cs="Calibri" w:eastAsia="Malgun Gothic"/>
          <w:b w:val="0"/>
          <w:i w:val="0"/>
          <w:sz w:val="21"/>
        </w:rPr>
        <w:t xml:space="preserve"> (elle l'embrasse sur les deux joues) Meilleurs vœux, Léa. Je te souhaite… une année calme.</w:t>
      </w:r>
    </w:p>
    <w:p>
      <w:pPr>
        <w:ind w:left="510"/>
      </w:pPr>
      <w:r>
        <w:rPr>
          <w:rFonts w:ascii="Malgun Gothic" w:hAnsi="Malgun Gothic" w:cs="Malgun Gothic" w:eastAsia="Malgun Gothic"/>
          <w:b w:val="0"/>
          <w:i/>
          <w:color w:val="555555"/>
          <w:sz w:val="20"/>
        </w:rPr>
        <w:t>(양 볼에 볼 인사를 하며) 새해 복 많이 받아, 레아. 바랄게… 조용한 한 해가 되길.</w:t>
      </w:r>
    </w:p>
    <w:p>
      <w:r>
        <w:rPr>
          <w:rFonts w:ascii="Calibri" w:hAnsi="Calibri" w:cs="Calibri" w:eastAsia="Malgun Gothic"/>
          <w:b/>
          <w:i w:val="0"/>
          <w:sz w:val="21"/>
        </w:rPr>
        <w:t>Léa:</w:t>
      </w:r>
      <w:r>
        <w:rPr>
          <w:rFonts w:ascii="Calibri" w:hAnsi="Calibri" w:cs="Calibri" w:eastAsia="Malgun Gothic"/>
          <w:b w:val="0"/>
          <w:i w:val="0"/>
          <w:sz w:val="21"/>
        </w:rPr>
        <w:t xml:space="preserve"> (elle rit) Calme ? Au Phare ?</w:t>
      </w:r>
    </w:p>
    <w:p>
      <w:pPr>
        <w:ind w:left="510"/>
      </w:pPr>
      <w:r>
        <w:rPr>
          <w:rFonts w:ascii="Malgun Gothic" w:hAnsi="Malgun Gothic" w:cs="Malgun Gothic" w:eastAsia="Malgun Gothic"/>
          <w:b w:val="0"/>
          <w:i/>
          <w:color w:val="555555"/>
          <w:sz w:val="20"/>
        </w:rPr>
        <w:t>(웃으며) 조용한 거? 르 파르에서?</w:t>
      </w:r>
    </w:p>
    <w:p>
      <w:r>
        <w:rPr>
          <w:rFonts w:ascii="Calibri" w:hAnsi="Calibri" w:cs="Calibri" w:eastAsia="Malgun Gothic"/>
          <w:b/>
          <w:i w:val="0"/>
          <w:sz w:val="21"/>
        </w:rPr>
        <w:t>Camille:</w:t>
      </w:r>
      <w:r>
        <w:rPr>
          <w:rFonts w:ascii="Calibri" w:hAnsi="Calibri" w:cs="Calibri" w:eastAsia="Malgun Gothic"/>
          <w:b w:val="0"/>
          <w:i w:val="0"/>
          <w:sz w:val="21"/>
        </w:rPr>
        <w:t xml:space="preserve"> Je te souhaite des choses impossibles. C'est le principe des vœux.</w:t>
      </w:r>
    </w:p>
    <w:p>
      <w:pPr>
        <w:ind w:left="510"/>
      </w:pPr>
      <w:r>
        <w:rPr>
          <w:rFonts w:ascii="Malgun Gothic" w:hAnsi="Malgun Gothic" w:cs="Malgun Gothic" w:eastAsia="Malgun Gothic"/>
          <w:b w:val="0"/>
          <w:i/>
          <w:color w:val="555555"/>
          <w:sz w:val="20"/>
        </w:rPr>
        <w:t>불가능한 걸 바라는 거야. 그게 덕담의 원리지.</w:t>
      </w:r>
    </w:p>
    <w:p>
      <w:r>
        <w:rPr>
          <w:rFonts w:ascii="Calibri" w:hAnsi="Calibri" w:cs="Calibri" w:eastAsia="Malgun Gothic"/>
          <w:b/>
          <w:i w:val="0"/>
          <w:sz w:val="21"/>
        </w:rPr>
        <w:t>Momo:</w:t>
      </w:r>
      <w:r>
        <w:rPr>
          <w:rFonts w:ascii="Calibri" w:hAnsi="Calibri" w:cs="Calibri" w:eastAsia="Malgun Gothic"/>
          <w:b w:val="0"/>
          <w:i w:val="0"/>
          <w:sz w:val="21"/>
        </w:rPr>
        <w:t xml:space="preserve"> (il entre avec un grand plat) Bonne année ! J'ai apporté des pastillas ! Au poulet et aux amandes !</w:t>
      </w:r>
    </w:p>
    <w:p>
      <w:pPr>
        <w:ind w:left="510"/>
      </w:pPr>
      <w:r>
        <w:rPr>
          <w:rFonts w:ascii="Malgun Gothic" w:hAnsi="Malgun Gothic" w:cs="Malgun Gothic" w:eastAsia="Malgun Gothic"/>
          <w:b w:val="0"/>
          <w:i/>
          <w:color w:val="555555"/>
          <w:sz w:val="20"/>
        </w:rPr>
        <w:t>(큰 접시를 들고 들어오며) 새해 복 많이 받아! 파스티야 가져왔어! 닭고기랑 아몬드!</w:t>
      </w:r>
    </w:p>
    <w:p>
      <w:r>
        <w:rPr>
          <w:rFonts w:ascii="Calibri" w:hAnsi="Calibri" w:cs="Calibri" w:eastAsia="Malgun Gothic"/>
          <w:b/>
          <w:i w:val="0"/>
          <w:sz w:val="21"/>
        </w:rPr>
        <w:t>Karim:</w:t>
      </w:r>
      <w:r>
        <w:rPr>
          <w:rFonts w:ascii="Calibri" w:hAnsi="Calibri" w:cs="Calibri" w:eastAsia="Malgun Gothic"/>
          <w:b w:val="0"/>
          <w:i w:val="0"/>
          <w:sz w:val="21"/>
        </w:rPr>
        <w:t xml:space="preserve"> Momo ! Tu es toujours là quand on a faim !</w:t>
      </w:r>
    </w:p>
    <w:p>
      <w:pPr>
        <w:ind w:left="510"/>
      </w:pPr>
      <w:r>
        <w:rPr>
          <w:rFonts w:ascii="Malgun Gothic" w:hAnsi="Malgun Gothic" w:cs="Malgun Gothic" w:eastAsia="Malgun Gothic"/>
          <w:b w:val="0"/>
          <w:i/>
          <w:color w:val="555555"/>
          <w:sz w:val="20"/>
        </w:rPr>
        <w:t>모모! 우리가 배고플 때마다 와 주네!</w:t>
      </w:r>
    </w:p>
    <w:p>
      <w:r>
        <w:rPr>
          <w:rFonts w:ascii="Calibri" w:hAnsi="Calibri" w:cs="Calibri" w:eastAsia="Malgun Gothic"/>
          <w:b/>
          <w:i w:val="0"/>
          <w:sz w:val="21"/>
        </w:rPr>
        <w:t>Momo:</w:t>
      </w:r>
      <w:r>
        <w:rPr>
          <w:rFonts w:ascii="Calibri" w:hAnsi="Calibri" w:cs="Calibri" w:eastAsia="Malgun Gothic"/>
          <w:b w:val="0"/>
          <w:i w:val="0"/>
          <w:sz w:val="21"/>
        </w:rPr>
        <w:t xml:space="preserve"> C'est mon métier. (il pose le plat) Et ma résolution pour cette année : gagner le Pavillon du Canal. Honnêtement.</w:t>
      </w:r>
    </w:p>
    <w:p>
      <w:pPr>
        <w:ind w:left="510"/>
      </w:pPr>
      <w:r>
        <w:rPr>
          <w:rFonts w:ascii="Malgun Gothic" w:hAnsi="Malgun Gothic" w:cs="Malgun Gothic" w:eastAsia="Malgun Gothic"/>
          <w:b w:val="0"/>
          <w:i/>
          <w:color w:val="555555"/>
          <w:sz w:val="20"/>
        </w:rPr>
        <w:t>그게 내 일이지. (접시를 내려놓으며) 그리고 올해 내 결심은 파비용 뒤 카날을 따내는 거야. 정직하게.</w:t>
      </w:r>
    </w:p>
    <w:p>
      <w:r>
        <w:rPr>
          <w:rFonts w:ascii="Calibri" w:hAnsi="Calibri" w:cs="Calibri" w:eastAsia="Malgun Gothic"/>
          <w:b/>
          <w:i w:val="0"/>
          <w:sz w:val="21"/>
        </w:rPr>
        <w:t>Léa:</w:t>
      </w:r>
      <w:r>
        <w:rPr>
          <w:rFonts w:ascii="Calibri" w:hAnsi="Calibri" w:cs="Calibri" w:eastAsia="Malgun Gothic"/>
          <w:b w:val="0"/>
          <w:i w:val="0"/>
          <w:sz w:val="21"/>
        </w:rPr>
        <w:t xml:space="preserve"> Tu as pris des résolutions, toi, Karim ?</w:t>
      </w:r>
    </w:p>
    <w:p>
      <w:pPr>
        <w:ind w:left="510"/>
      </w:pPr>
      <w:r>
        <w:rPr>
          <w:rFonts w:ascii="Malgun Gothic" w:hAnsi="Malgun Gothic" w:cs="Malgun Gothic" w:eastAsia="Malgun Gothic"/>
          <w:b w:val="0"/>
          <w:i/>
          <w:color w:val="555555"/>
          <w:sz w:val="20"/>
        </w:rPr>
        <w:t>카림은 결심했어요?</w:t>
      </w:r>
    </w:p>
    <w:p>
      <w:r>
        <w:rPr>
          <w:rFonts w:ascii="Calibri" w:hAnsi="Calibri" w:cs="Calibri" w:eastAsia="Malgun Gothic"/>
          <w:b/>
          <w:i w:val="0"/>
          <w:sz w:val="21"/>
        </w:rPr>
        <w:t>Karim:</w:t>
      </w:r>
      <w:r>
        <w:rPr>
          <w:rFonts w:ascii="Calibri" w:hAnsi="Calibri" w:cs="Calibri" w:eastAsia="Malgun Gothic"/>
          <w:b w:val="0"/>
          <w:i w:val="0"/>
          <w:sz w:val="21"/>
        </w:rPr>
        <w:t xml:space="preserve"> Oui. Dormir six heures par nuit. (il réfléchit) Bon… cinq.</w:t>
      </w:r>
    </w:p>
    <w:p>
      <w:pPr>
        <w:ind w:left="510"/>
      </w:pPr>
      <w:r>
        <w:rPr>
          <w:rFonts w:ascii="Malgun Gothic" w:hAnsi="Malgun Gothic" w:cs="Malgun Gothic" w:eastAsia="Malgun Gothic"/>
          <w:b w:val="0"/>
          <w:i/>
          <w:color w:val="555555"/>
          <w:sz w:val="20"/>
        </w:rPr>
        <w:t>응. 하룻밤에 여섯 시간 자기. (생각하며) 뭐… 다섯 시간.</w:t>
      </w:r>
    </w:p>
    <w:p>
      <w:r>
        <w:rPr>
          <w:rFonts w:ascii="Calibri" w:hAnsi="Calibri" w:cs="Calibri" w:eastAsia="Malgun Gothic"/>
          <w:b/>
          <w:i w:val="0"/>
          <w:sz w:val="21"/>
        </w:rPr>
        <w:t>Camille:</w:t>
      </w:r>
      <w:r>
        <w:rPr>
          <w:rFonts w:ascii="Calibri" w:hAnsi="Calibri" w:cs="Calibri" w:eastAsia="Malgun Gothic"/>
          <w:b w:val="0"/>
          <w:i w:val="0"/>
          <w:sz w:val="21"/>
        </w:rPr>
        <w:t xml:space="preserve"> L'année dernière, tu avais dit huit.</w:t>
      </w:r>
    </w:p>
    <w:p>
      <w:pPr>
        <w:ind w:left="510"/>
      </w:pPr>
      <w:r>
        <w:rPr>
          <w:rFonts w:ascii="Malgun Gothic" w:hAnsi="Malgun Gothic" w:cs="Malgun Gothic" w:eastAsia="Malgun Gothic"/>
          <w:b w:val="0"/>
          <w:i/>
          <w:color w:val="555555"/>
          <w:sz w:val="20"/>
        </w:rPr>
        <w:t>작년엔 여덟 시간이라고 했잖아.</w:t>
      </w:r>
    </w:p>
    <w:p>
      <w:r>
        <w:rPr>
          <w:rFonts w:ascii="Calibri" w:hAnsi="Calibri" w:cs="Calibri" w:eastAsia="Malgun Gothic"/>
          <w:b/>
          <w:i w:val="0"/>
          <w:sz w:val="21"/>
        </w:rPr>
        <w:t>Karim:</w:t>
      </w:r>
      <w:r>
        <w:rPr>
          <w:rFonts w:ascii="Calibri" w:hAnsi="Calibri" w:cs="Calibri" w:eastAsia="Malgun Gothic"/>
          <w:b w:val="0"/>
          <w:i w:val="0"/>
          <w:sz w:val="21"/>
        </w:rPr>
        <w:t xml:space="preserve"> L'année dernière, je ne connaissais pas Ariane.</w:t>
      </w:r>
    </w:p>
    <w:p>
      <w:pPr>
        <w:ind w:left="510"/>
      </w:pPr>
      <w:r>
        <w:rPr>
          <w:rFonts w:ascii="Malgun Gothic" w:hAnsi="Malgun Gothic" w:cs="Malgun Gothic" w:eastAsia="Malgun Gothic"/>
          <w:b w:val="0"/>
          <w:i/>
          <w:color w:val="555555"/>
          <w:sz w:val="20"/>
        </w:rPr>
        <w:t>작년엔 아리안을 몰랐으니까.</w:t>
      </w:r>
    </w:p>
    <w:p>
      <w:r>
        <w:rPr>
          <w:rFonts w:ascii="Calibri" w:hAnsi="Calibri" w:cs="Calibri" w:eastAsia="Malgun Gothic"/>
          <w:b/>
          <w:i w:val="0"/>
          <w:sz w:val="21"/>
        </w:rPr>
        <w:t>Hélène:</w:t>
      </w:r>
      <w:r>
        <w:rPr>
          <w:rFonts w:ascii="Calibri" w:hAnsi="Calibri" w:cs="Calibri" w:eastAsia="Malgun Gothic"/>
          <w:b w:val="0"/>
          <w:i w:val="0"/>
          <w:sz w:val="21"/>
        </w:rPr>
        <w:t xml:space="preserve"> (doucement) Pas de travail, Karim.</w:t>
      </w:r>
    </w:p>
    <w:p>
      <w:pPr>
        <w:ind w:left="510"/>
      </w:pPr>
      <w:r>
        <w:rPr>
          <w:rFonts w:ascii="Malgun Gothic" w:hAnsi="Malgun Gothic" w:cs="Malgun Gothic" w:eastAsia="Malgun Gothic"/>
          <w:b w:val="0"/>
          <w:i/>
          <w:color w:val="555555"/>
          <w:sz w:val="20"/>
        </w:rPr>
        <w:t>(조용히) 일 얘기 금지, 카림.</w:t>
      </w:r>
    </w:p>
    <w:p>
      <w:r>
        <w:rPr>
          <w:rFonts w:ascii="Calibri" w:hAnsi="Calibri" w:cs="Calibri" w:eastAsia="Malgun Gothic"/>
          <w:b/>
          <w:i w:val="0"/>
          <w:sz w:val="21"/>
        </w:rPr>
        <w:t>Karim:</w:t>
      </w:r>
      <w:r>
        <w:rPr>
          <w:rFonts w:ascii="Calibri" w:hAnsi="Calibri" w:cs="Calibri" w:eastAsia="Malgun Gothic"/>
          <w:b w:val="0"/>
          <w:i w:val="0"/>
          <w:sz w:val="21"/>
        </w:rPr>
        <w:t xml:space="preserve"> Pardon ! (il lève son verre) Et toi, Léa ? Ta résolution ?</w:t>
      </w:r>
    </w:p>
    <w:p>
      <w:pPr>
        <w:ind w:left="510"/>
      </w:pPr>
      <w:r>
        <w:rPr>
          <w:rFonts w:ascii="Malgun Gothic" w:hAnsi="Malgun Gothic" w:cs="Malgun Gothic" w:eastAsia="Malgun Gothic"/>
          <w:b w:val="0"/>
          <w:i/>
          <w:color w:val="555555"/>
          <w:sz w:val="20"/>
        </w:rPr>
        <w:t>죄송! (잔을 들며) 그럼 레아는? 결심이 뭐야?</w:t>
      </w:r>
    </w:p>
    <w:p>
      <w:r>
        <w:rPr>
          <w:rFonts w:ascii="Calibri" w:hAnsi="Calibri" w:cs="Calibri" w:eastAsia="Malgun Gothic"/>
          <w:b/>
          <w:i w:val="0"/>
          <w:sz w:val="21"/>
        </w:rPr>
        <w:t>Léa:</w:t>
      </w:r>
      <w:r>
        <w:rPr>
          <w:rFonts w:ascii="Calibri" w:hAnsi="Calibri" w:cs="Calibri" w:eastAsia="Malgun Gothic"/>
          <w:b w:val="0"/>
          <w:i w:val="0"/>
          <w:sz w:val="21"/>
        </w:rPr>
        <w:t xml:space="preserve"> (elle réfléchit) Apprendre à boire un chocolat chaud sans le renverser. Et lire la suite d'Arsène Lupin. Marcel me l'a offerte à Noël.</w:t>
      </w:r>
    </w:p>
    <w:p>
      <w:pPr>
        <w:ind w:left="510"/>
      </w:pPr>
      <w:r>
        <w:rPr>
          <w:rFonts w:ascii="Malgun Gothic" w:hAnsi="Malgun Gothic" w:cs="Malgun Gothic" w:eastAsia="Malgun Gothic"/>
          <w:b w:val="0"/>
          <w:i/>
          <w:color w:val="555555"/>
          <w:sz w:val="20"/>
        </w:rPr>
        <w:t>(생각하며) 핫초코를 안 쏟고 마시는 법 배우기. 그리고 아르센 뤼팽 후속편 읽기. 마르셀 할아버지가 크리스마스에 선물해 주셨어요.</w:t>
      </w:r>
    </w:p>
    <w:p>
      <w:r>
        <w:rPr>
          <w:rFonts w:ascii="Calibri" w:hAnsi="Calibri" w:cs="Calibri" w:eastAsia="Malgun Gothic"/>
          <w:b/>
          <w:i w:val="0"/>
          <w:sz w:val="21"/>
        </w:rPr>
        <w:t>Julien:</w:t>
      </w:r>
      <w:r>
        <w:rPr>
          <w:rFonts w:ascii="Calibri" w:hAnsi="Calibri" w:cs="Calibri" w:eastAsia="Malgun Gothic"/>
          <w:b w:val="0"/>
          <w:i w:val="0"/>
          <w:sz w:val="21"/>
        </w:rPr>
        <w:t xml:space="preserve"> Moi, ma résolution, c'est de prendre des vacances. Une semaine. En Corse. Chez ma mère.</w:t>
      </w:r>
    </w:p>
    <w:p>
      <w:pPr>
        <w:ind w:left="510"/>
      </w:pPr>
      <w:r>
        <w:rPr>
          <w:rFonts w:ascii="Malgun Gothic" w:hAnsi="Malgun Gothic" w:cs="Malgun Gothic" w:eastAsia="Malgun Gothic"/>
          <w:b w:val="0"/>
          <w:i/>
          <w:color w:val="555555"/>
          <w:sz w:val="20"/>
        </w:rPr>
        <w:t>난 휴가 가는 게 결심이야. 일주일. 코르시카에. 어머니 댁에.</w:t>
      </w:r>
    </w:p>
    <w:p>
      <w:r>
        <w:rPr>
          <w:rFonts w:ascii="Calibri" w:hAnsi="Calibri" w:cs="Calibri" w:eastAsia="Malgun Gothic"/>
          <w:b/>
          <w:i w:val="0"/>
          <w:sz w:val="21"/>
        </w:rPr>
        <w:t>Camille:</w:t>
      </w:r>
      <w:r>
        <w:rPr>
          <w:rFonts w:ascii="Calibri" w:hAnsi="Calibri" w:cs="Calibri" w:eastAsia="Malgun Gothic"/>
          <w:b w:val="0"/>
          <w:i w:val="0"/>
          <w:sz w:val="21"/>
        </w:rPr>
        <w:t xml:space="preserve"> Tu dis ça tous les ans.</w:t>
      </w:r>
    </w:p>
    <w:p>
      <w:pPr>
        <w:ind w:left="510"/>
      </w:pPr>
      <w:r>
        <w:rPr>
          <w:rFonts w:ascii="Malgun Gothic" w:hAnsi="Malgun Gothic" w:cs="Malgun Gothic" w:eastAsia="Malgun Gothic"/>
          <w:b w:val="0"/>
          <w:i/>
          <w:color w:val="555555"/>
          <w:sz w:val="20"/>
        </w:rPr>
        <w:t>매년 그 말 하잖아.</w:t>
      </w:r>
    </w:p>
    <w:p>
      <w:r>
        <w:rPr>
          <w:rFonts w:ascii="Calibri" w:hAnsi="Calibri" w:cs="Calibri" w:eastAsia="Malgun Gothic"/>
          <w:b/>
          <w:i w:val="0"/>
          <w:sz w:val="21"/>
        </w:rPr>
        <w:t>Julien:</w:t>
      </w:r>
      <w:r>
        <w:rPr>
          <w:rFonts w:ascii="Calibri" w:hAnsi="Calibri" w:cs="Calibri" w:eastAsia="Malgun Gothic"/>
          <w:b w:val="0"/>
          <w:i w:val="0"/>
          <w:sz w:val="21"/>
        </w:rPr>
        <w:t xml:space="preserve"> Et tous les ans, c'est sincère.</w:t>
      </w:r>
    </w:p>
    <w:p>
      <w:pPr>
        <w:ind w:left="510"/>
      </w:pPr>
      <w:r>
        <w:rPr>
          <w:rFonts w:ascii="Malgun Gothic" w:hAnsi="Malgun Gothic" w:cs="Malgun Gothic" w:eastAsia="Malgun Gothic"/>
          <w:b w:val="0"/>
          <w:i/>
          <w:color w:val="555555"/>
          <w:sz w:val="20"/>
        </w:rPr>
        <w:t>그리고 매년 진심이야.</w:t>
      </w:r>
    </w:p>
    <w:p>
      <w:r>
        <w:rPr>
          <w:rFonts w:ascii="Calibri" w:hAnsi="Calibri" w:cs="Calibri" w:eastAsia="Malgun Gothic"/>
          <w:b/>
          <w:i w:val="0"/>
          <w:sz w:val="21"/>
        </w:rPr>
        <w:t>Nicolas:</w:t>
      </w:r>
      <w:r>
        <w:rPr>
          <w:rFonts w:ascii="Calibri" w:hAnsi="Calibri" w:cs="Calibri" w:eastAsia="Malgun Gothic"/>
          <w:b w:val="0"/>
          <w:i w:val="0"/>
          <w:sz w:val="21"/>
        </w:rPr>
        <w:t xml:space="preserve"> (un jeune homme entre timidement, un sac à la main) Bonsoir… Excusez-moi. Je cherche Léa.</w:t>
      </w:r>
    </w:p>
    <w:p>
      <w:pPr>
        <w:ind w:left="510"/>
      </w:pPr>
      <w:r>
        <w:rPr>
          <w:rFonts w:ascii="Malgun Gothic" w:hAnsi="Malgun Gothic" w:cs="Malgun Gothic" w:eastAsia="Malgun Gothic"/>
          <w:b w:val="0"/>
          <w:i/>
          <w:color w:val="555555"/>
          <w:sz w:val="20"/>
        </w:rPr>
        <w:t>(젊은 남자가 가방을 들고 수줍게 들어오며) 안녕하세요… 실례합니다. 레아를 찾는데요.</w:t>
      </w:r>
    </w:p>
    <w:p>
      <w:r>
        <w:rPr>
          <w:rFonts w:ascii="Calibri" w:hAnsi="Calibri" w:cs="Calibri" w:eastAsia="Malgun Gothic"/>
          <w:b/>
          <w:i w:val="0"/>
          <w:sz w:val="21"/>
        </w:rPr>
        <w:t>Léa:</w:t>
      </w:r>
      <w:r>
        <w:rPr>
          <w:rFonts w:ascii="Calibri" w:hAnsi="Calibri" w:cs="Calibri" w:eastAsia="Malgun Gothic"/>
          <w:b w:val="0"/>
          <w:i w:val="0"/>
          <w:sz w:val="21"/>
        </w:rPr>
        <w:t xml:space="preserve"> (elle court vers lui) Nicolas ! Tu es venu ! (elle le prend par la main) Tout le monde, je vous présente Nicolas. Mon copain.</w:t>
      </w:r>
    </w:p>
    <w:p>
      <w:pPr>
        <w:ind w:left="510"/>
      </w:pPr>
      <w:r>
        <w:rPr>
          <w:rFonts w:ascii="Malgun Gothic" w:hAnsi="Malgun Gothic" w:cs="Malgun Gothic" w:eastAsia="Malgun Gothic"/>
          <w:b w:val="0"/>
          <w:i/>
          <w:color w:val="555555"/>
          <w:sz w:val="20"/>
        </w:rPr>
        <w:t>(그에게 달려가며) 니콜라! 왔구나! (그의 손을 잡으며) 다들, 니콜라를 소개할게요. 제 남자친구예요.</w:t>
      </w:r>
    </w:p>
    <w:p>
      <w:r>
        <w:rPr>
          <w:rFonts w:ascii="Calibri" w:hAnsi="Calibri" w:cs="Calibri" w:eastAsia="Malgun Gothic"/>
          <w:b/>
          <w:i w:val="0"/>
          <w:sz w:val="21"/>
        </w:rPr>
        <w:t>Nicolas:</w:t>
      </w:r>
      <w:r>
        <w:rPr>
          <w:rFonts w:ascii="Calibri" w:hAnsi="Calibri" w:cs="Calibri" w:eastAsia="Malgun Gothic"/>
          <w:b w:val="0"/>
          <w:i w:val="0"/>
          <w:sz w:val="21"/>
        </w:rPr>
        <w:t xml:space="preserve"> (il fait un petit signe de la main) Bonsoir. Bonne année.</w:t>
      </w:r>
    </w:p>
    <w:p>
      <w:pPr>
        <w:ind w:left="510"/>
      </w:pPr>
      <w:r>
        <w:rPr>
          <w:rFonts w:ascii="Malgun Gothic" w:hAnsi="Malgun Gothic" w:cs="Malgun Gothic" w:eastAsia="Malgun Gothic"/>
          <w:b w:val="0"/>
          <w:i/>
          <w:color w:val="555555"/>
          <w:sz w:val="20"/>
        </w:rPr>
        <w:t>(손을 살짝 흔들며) 안녕하세요. 새해 복 많이 받으세요.</w:t>
      </w:r>
    </w:p>
    <w:p>
      <w:r>
        <w:rPr>
          <w:rFonts w:ascii="Calibri" w:hAnsi="Calibri" w:cs="Calibri" w:eastAsia="Malgun Gothic"/>
          <w:b/>
          <w:i w:val="0"/>
          <w:sz w:val="21"/>
        </w:rPr>
        <w:t>Hélène:</w:t>
      </w:r>
      <w:r>
        <w:rPr>
          <w:rFonts w:ascii="Calibri" w:hAnsi="Calibri" w:cs="Calibri" w:eastAsia="Malgun Gothic"/>
          <w:b w:val="0"/>
          <w:i w:val="0"/>
          <w:sz w:val="21"/>
        </w:rPr>
        <w:t xml:space="preserve"> (elle lui serre la main) Bienvenue, Nicolas. Léa parle souvent de vous.</w:t>
      </w:r>
    </w:p>
    <w:p>
      <w:pPr>
        <w:ind w:left="510"/>
      </w:pPr>
      <w:r>
        <w:rPr>
          <w:rFonts w:ascii="Malgun Gothic" w:hAnsi="Malgun Gothic" w:cs="Malgun Gothic" w:eastAsia="Malgun Gothic"/>
          <w:b w:val="0"/>
          <w:i/>
          <w:color w:val="555555"/>
          <w:sz w:val="20"/>
        </w:rPr>
        <w:t>(그와 악수하며) 어서 와요, 니콜라. 레아가 당신 얘기 자주 해요.</w:t>
      </w:r>
    </w:p>
    <w:p>
      <w:r>
        <w:rPr>
          <w:rFonts w:ascii="Calibri" w:hAnsi="Calibri" w:cs="Calibri" w:eastAsia="Malgun Gothic"/>
          <w:b/>
          <w:i w:val="0"/>
          <w:sz w:val="21"/>
        </w:rPr>
        <w:t>Nicolas:</w:t>
      </w:r>
      <w:r>
        <w:rPr>
          <w:rFonts w:ascii="Calibri" w:hAnsi="Calibri" w:cs="Calibri" w:eastAsia="Malgun Gothic"/>
          <w:b w:val="0"/>
          <w:i w:val="0"/>
          <w:sz w:val="21"/>
        </w:rPr>
        <w:t xml:space="preserve"> (il rougit) En bien, j'espère ?</w:t>
      </w:r>
    </w:p>
    <w:p>
      <w:pPr>
        <w:ind w:left="510"/>
      </w:pPr>
      <w:r>
        <w:rPr>
          <w:rFonts w:ascii="Malgun Gothic" w:hAnsi="Malgun Gothic" w:cs="Malgun Gothic" w:eastAsia="Malgun Gothic"/>
          <w:b w:val="0"/>
          <w:i/>
          <w:color w:val="555555"/>
          <w:sz w:val="20"/>
        </w:rPr>
        <w:t>(얼굴을 붉히며) 좋게 얘기하길 바라요.</w:t>
      </w:r>
    </w:p>
    <w:p>
      <w:r>
        <w:rPr>
          <w:rFonts w:ascii="Calibri" w:hAnsi="Calibri" w:cs="Calibri" w:eastAsia="Malgun Gothic"/>
          <w:b/>
          <w:i w:val="0"/>
          <w:sz w:val="21"/>
        </w:rPr>
        <w:t>Camille:</w:t>
      </w:r>
      <w:r>
        <w:rPr>
          <w:rFonts w:ascii="Calibri" w:hAnsi="Calibri" w:cs="Calibri" w:eastAsia="Malgun Gothic"/>
          <w:b w:val="0"/>
          <w:i w:val="0"/>
          <w:sz w:val="21"/>
        </w:rPr>
        <w:t xml:space="preserve"> Elle dit que tu es professeur. Et que tu corriges ses fautes de conjugaison.</w:t>
      </w:r>
    </w:p>
    <w:p>
      <w:pPr>
        <w:ind w:left="510"/>
      </w:pPr>
      <w:r>
        <w:rPr>
          <w:rFonts w:ascii="Malgun Gothic" w:hAnsi="Malgun Gothic" w:cs="Malgun Gothic" w:eastAsia="Malgun Gothic"/>
          <w:b w:val="0"/>
          <w:i/>
          <w:color w:val="555555"/>
          <w:sz w:val="20"/>
        </w:rPr>
        <w:t>선생님이라던데. 그리고 레아 동사 변화 틀린 걸 고쳐 준다고.</w:t>
      </w:r>
    </w:p>
    <w:p>
      <w:r>
        <w:rPr>
          <w:rFonts w:ascii="Calibri" w:hAnsi="Calibri" w:cs="Calibri" w:eastAsia="Malgun Gothic"/>
          <w:b/>
          <w:i w:val="0"/>
          <w:sz w:val="21"/>
        </w:rPr>
        <w:t>Nicolas:</w:t>
      </w:r>
      <w:r>
        <w:rPr>
          <w:rFonts w:ascii="Calibri" w:hAnsi="Calibri" w:cs="Calibri" w:eastAsia="Malgun Gothic"/>
          <w:b w:val="0"/>
          <w:i w:val="0"/>
          <w:sz w:val="21"/>
        </w:rPr>
        <w:t xml:space="preserve"> (il rit) Seulement le subjonctif. Elle a des problèmes avec le subjonctif.</w:t>
      </w:r>
    </w:p>
    <w:p>
      <w:pPr>
        <w:ind w:left="510"/>
      </w:pPr>
      <w:r>
        <w:rPr>
          <w:rFonts w:ascii="Malgun Gothic" w:hAnsi="Malgun Gothic" w:cs="Malgun Gothic" w:eastAsia="Malgun Gothic"/>
          <w:b w:val="0"/>
          <w:i/>
          <w:color w:val="555555"/>
          <w:sz w:val="20"/>
        </w:rPr>
        <w:t>(웃으며) 접속법만요. 레아가 접속법을 좀 어려워해서요.</w:t>
      </w:r>
    </w:p>
    <w:p>
      <w:r>
        <w:rPr>
          <w:rFonts w:ascii="Calibri" w:hAnsi="Calibri" w:cs="Calibri" w:eastAsia="Malgun Gothic"/>
          <w:b/>
          <w:i w:val="0"/>
          <w:sz w:val="21"/>
        </w:rPr>
        <w:t>Léa:</w:t>
      </w:r>
      <w:r>
        <w:rPr>
          <w:rFonts w:ascii="Calibri" w:hAnsi="Calibri" w:cs="Calibri" w:eastAsia="Malgun Gothic"/>
          <w:b w:val="0"/>
          <w:i w:val="0"/>
          <w:sz w:val="21"/>
        </w:rPr>
        <w:t xml:space="preserve"> (elle lui donne un petit coup de coude) Ce n'est pas vrai !</w:t>
      </w:r>
    </w:p>
    <w:p>
      <w:pPr>
        <w:ind w:left="510"/>
      </w:pPr>
      <w:r>
        <w:rPr>
          <w:rFonts w:ascii="Malgun Gothic" w:hAnsi="Malgun Gothic" w:cs="Malgun Gothic" w:eastAsia="Malgun Gothic"/>
          <w:b w:val="0"/>
          <w:i/>
          <w:color w:val="555555"/>
          <w:sz w:val="20"/>
        </w:rPr>
        <w:t>(팔꿈치로 그를 살짝 찌르며) 그렇지 않거든!</w:t>
      </w:r>
    </w:p>
    <w:p>
      <w:r>
        <w:rPr>
          <w:rFonts w:ascii="Calibri" w:hAnsi="Calibri" w:cs="Calibri" w:eastAsia="Malgun Gothic"/>
          <w:b/>
          <w:i w:val="0"/>
          <w:sz w:val="21"/>
        </w:rPr>
        <w:t>Thomas:</w:t>
      </w:r>
      <w:r>
        <w:rPr>
          <w:rFonts w:ascii="Calibri" w:hAnsi="Calibri" w:cs="Calibri" w:eastAsia="Malgun Gothic"/>
          <w:b w:val="0"/>
          <w:i w:val="0"/>
          <w:sz w:val="21"/>
        </w:rPr>
        <w:t xml:space="preserve"> (il s'approche, souriant, la main tendue) Nicolas ! Enfin ! On a beaucoup entendu parler de toi. Thomas Guérin.</w:t>
      </w:r>
    </w:p>
    <w:p>
      <w:pPr>
        <w:ind w:left="510"/>
      </w:pPr>
      <w:r>
        <w:rPr>
          <w:rFonts w:ascii="Malgun Gothic" w:hAnsi="Malgun Gothic" w:cs="Malgun Gothic" w:eastAsia="Malgun Gothic"/>
          <w:b w:val="0"/>
          <w:i/>
          <w:color w:val="555555"/>
          <w:sz w:val="20"/>
        </w:rPr>
        <w:t>(웃으며 손을 내밀고 다가오며) 니콜라! 드디어! 얘기 많이 들었어. 토마 게랭이야.</w:t>
      </w:r>
    </w:p>
    <w:p>
      <w:r>
        <w:rPr>
          <w:rFonts w:ascii="Calibri" w:hAnsi="Calibri" w:cs="Calibri" w:eastAsia="Malgun Gothic"/>
          <w:b/>
          <w:i w:val="0"/>
          <w:sz w:val="21"/>
        </w:rPr>
        <w:t>Nicolas:</w:t>
      </w:r>
      <w:r>
        <w:rPr>
          <w:rFonts w:ascii="Calibri" w:hAnsi="Calibri" w:cs="Calibri" w:eastAsia="Malgun Gothic"/>
          <w:b w:val="0"/>
          <w:i w:val="0"/>
          <w:sz w:val="21"/>
        </w:rPr>
        <w:t xml:space="preserve"> (il lui serre la main) Ah, le prix Albert-Londres ? Léa m'a parlé de vous.</w:t>
      </w:r>
    </w:p>
    <w:p>
      <w:pPr>
        <w:ind w:left="510"/>
      </w:pPr>
      <w:r>
        <w:rPr>
          <w:rFonts w:ascii="Malgun Gothic" w:hAnsi="Malgun Gothic" w:cs="Malgun Gothic" w:eastAsia="Malgun Gothic"/>
          <w:b w:val="0"/>
          <w:i/>
          <w:color w:val="555555"/>
          <w:sz w:val="20"/>
        </w:rPr>
        <w:t>(그와 악수하며) 아, 알베르 롱드르 상? 레아가 얘기했어요.</w:t>
      </w:r>
    </w:p>
    <w:p>
      <w:r>
        <w:rPr>
          <w:rFonts w:ascii="Calibri" w:hAnsi="Calibri" w:cs="Calibri" w:eastAsia="Malgun Gothic"/>
          <w:b/>
          <w:i w:val="0"/>
          <w:sz w:val="21"/>
        </w:rPr>
        <w:t>Thomas:</w:t>
      </w:r>
      <w:r>
        <w:rPr>
          <w:rFonts w:ascii="Calibri" w:hAnsi="Calibri" w:cs="Calibri" w:eastAsia="Malgun Gothic"/>
          <w:b w:val="0"/>
          <w:i w:val="0"/>
          <w:sz w:val="21"/>
        </w:rPr>
        <w:t xml:space="preserve"> (il rit) Tu peux me tutoyer. Ici, tout le monde se tutoie. Tu es professeur où ?</w:t>
      </w:r>
    </w:p>
    <w:p>
      <w:pPr>
        <w:ind w:left="510"/>
      </w:pPr>
      <w:r>
        <w:rPr>
          <w:rFonts w:ascii="Malgun Gothic" w:hAnsi="Malgun Gothic" w:cs="Malgun Gothic" w:eastAsia="Malgun Gothic"/>
          <w:b w:val="0"/>
          <w:i/>
          <w:color w:val="555555"/>
          <w:sz w:val="20"/>
        </w:rPr>
        <w:t>(웃으며) 말 놔도 돼. 여기선 다들 반말해. 어디서 선생님 해?</w:t>
      </w:r>
    </w:p>
    <w:p>
      <w:r>
        <w:rPr>
          <w:rFonts w:ascii="Calibri" w:hAnsi="Calibri" w:cs="Calibri" w:eastAsia="Malgun Gothic"/>
          <w:b/>
          <w:i w:val="0"/>
          <w:sz w:val="21"/>
        </w:rPr>
        <w:t>Nicolas:</w:t>
      </w:r>
      <w:r>
        <w:rPr>
          <w:rFonts w:ascii="Calibri" w:hAnsi="Calibri" w:cs="Calibri" w:eastAsia="Malgun Gothic"/>
          <w:b w:val="0"/>
          <w:i w:val="0"/>
          <w:sz w:val="21"/>
        </w:rPr>
        <w:t xml:space="preserve"> Dans un collège à Montreuil. Professeur de français.</w:t>
      </w:r>
    </w:p>
    <w:p>
      <w:pPr>
        <w:ind w:left="510"/>
      </w:pPr>
      <w:r>
        <w:rPr>
          <w:rFonts w:ascii="Malgun Gothic" w:hAnsi="Malgun Gothic" w:cs="Malgun Gothic" w:eastAsia="Malgun Gothic"/>
          <w:b w:val="0"/>
          <w:i/>
          <w:color w:val="555555"/>
          <w:sz w:val="20"/>
        </w:rPr>
        <w:t>몽트뢰유의 중학교에서. 프랑스어 선생님이에요.</w:t>
      </w:r>
    </w:p>
    <w:p>
      <w:r>
        <w:rPr>
          <w:rFonts w:ascii="Calibri" w:hAnsi="Calibri" w:cs="Calibri" w:eastAsia="Malgun Gothic"/>
          <w:b/>
          <w:i w:val="0"/>
          <w:sz w:val="21"/>
        </w:rPr>
        <w:t>Thomas:</w:t>
      </w:r>
      <w:r>
        <w:rPr>
          <w:rFonts w:ascii="Calibri" w:hAnsi="Calibri" w:cs="Calibri" w:eastAsia="Malgun Gothic"/>
          <w:b w:val="0"/>
          <w:i w:val="0"/>
          <w:sz w:val="21"/>
        </w:rPr>
        <w:t xml:space="preserve"> Montreuil ! J'habite à côté, à Bagnolet. On pourrait prendre un café, un jour. Entre voisins.</w:t>
      </w:r>
    </w:p>
    <w:p>
      <w:pPr>
        <w:ind w:left="510"/>
      </w:pPr>
      <w:r>
        <w:rPr>
          <w:rFonts w:ascii="Malgun Gothic" w:hAnsi="Malgun Gothic" w:cs="Malgun Gothic" w:eastAsia="Malgun Gothic"/>
          <w:b w:val="0"/>
          <w:i/>
          <w:color w:val="555555"/>
          <w:sz w:val="20"/>
        </w:rPr>
        <w:t>몽트뢰유! 나 그 옆 바뇰레에 살아. 언제 커피 한잔하자. 이웃끼리.</w:t>
      </w:r>
    </w:p>
    <w:p>
      <w:r>
        <w:rPr>
          <w:rFonts w:ascii="Calibri" w:hAnsi="Calibri" w:cs="Calibri" w:eastAsia="Malgun Gothic"/>
          <w:b/>
          <w:i w:val="0"/>
          <w:sz w:val="21"/>
        </w:rPr>
        <w:t>Nicolas:</w:t>
      </w:r>
      <w:r>
        <w:rPr>
          <w:rFonts w:ascii="Calibri" w:hAnsi="Calibri" w:cs="Calibri" w:eastAsia="Malgun Gothic"/>
          <w:b w:val="0"/>
          <w:i w:val="0"/>
          <w:sz w:val="21"/>
        </w:rPr>
        <w:t xml:space="preserve"> (un peu surpris) Euh… oui, pourquoi pas.</w:t>
      </w:r>
    </w:p>
    <w:p>
      <w:pPr>
        <w:ind w:left="510"/>
      </w:pPr>
      <w:r>
        <w:rPr>
          <w:rFonts w:ascii="Malgun Gothic" w:hAnsi="Malgun Gothic" w:cs="Malgun Gothic" w:eastAsia="Malgun Gothic"/>
          <w:b w:val="0"/>
          <w:i/>
          <w:color w:val="555555"/>
          <w:sz w:val="20"/>
        </w:rPr>
        <w:t>(조금 놀라서) 어… 네, 좋아요.</w:t>
      </w:r>
    </w:p>
    <w:p>
      <w:r>
        <w:rPr>
          <w:rFonts w:ascii="Calibri" w:hAnsi="Calibri" w:cs="Calibri" w:eastAsia="Malgun Gothic"/>
          <w:b/>
          <w:i w:val="0"/>
          <w:sz w:val="21"/>
        </w:rPr>
        <w:t>Léa:</w:t>
      </w:r>
      <w:r>
        <w:rPr>
          <w:rFonts w:ascii="Calibri" w:hAnsi="Calibri" w:cs="Calibri" w:eastAsia="Malgun Gothic"/>
          <w:b w:val="0"/>
          <w:i w:val="0"/>
          <w:sz w:val="21"/>
        </w:rPr>
        <w:t xml:space="preserve"> (elle regarde Thomas, puis Nicolas, sans rien dire)</w:t>
      </w:r>
    </w:p>
    <w:p>
      <w:pPr>
        <w:ind w:left="510"/>
      </w:pPr>
      <w:r>
        <w:rPr>
          <w:rFonts w:ascii="Malgun Gothic" w:hAnsi="Malgun Gothic" w:cs="Malgun Gothic" w:eastAsia="Malgun Gothic"/>
          <w:b w:val="0"/>
          <w:i/>
          <w:color w:val="555555"/>
          <w:sz w:val="20"/>
        </w:rPr>
        <w:t>(아무 말 없이 토마를 보고, 니콜라를 본다) …</w:t>
      </w:r>
    </w:p>
    <w:p>
      <w:r>
        <w:rPr>
          <w:rFonts w:ascii="Calibri" w:hAnsi="Calibri" w:cs="Calibri" w:eastAsia="Malgun Gothic"/>
          <w:b/>
          <w:i w:val="0"/>
          <w:sz w:val="21"/>
        </w:rPr>
        <w:t>Patricia:</w:t>
      </w:r>
      <w:r>
        <w:rPr>
          <w:rFonts w:ascii="Calibri" w:hAnsi="Calibri" w:cs="Calibri" w:eastAsia="Malgun Gothic"/>
          <w:b w:val="0"/>
          <w:i w:val="0"/>
          <w:sz w:val="21"/>
        </w:rPr>
        <w:t xml:space="preserve"> (elle entre avec une boîte de chocolats) Bonsoir ! Bonne année ! Je ne suis pas en retard ?</w:t>
      </w:r>
    </w:p>
    <w:p>
      <w:pPr>
        <w:ind w:left="510"/>
      </w:pPr>
      <w:r>
        <w:rPr>
          <w:rFonts w:ascii="Malgun Gothic" w:hAnsi="Malgun Gothic" w:cs="Malgun Gothic" w:eastAsia="Malgun Gothic"/>
          <w:b w:val="0"/>
          <w:i/>
          <w:color w:val="555555"/>
          <w:sz w:val="20"/>
        </w:rPr>
        <w:t>(초콜릿 상자를 들고 들어오며) 안녕하세요! 새해 복 많이 받으세요! 늦진 않았죠?</w:t>
      </w:r>
    </w:p>
    <w:p>
      <w:r>
        <w:rPr>
          <w:rFonts w:ascii="Calibri" w:hAnsi="Calibri" w:cs="Calibri" w:eastAsia="Malgun Gothic"/>
          <w:b/>
          <w:i w:val="0"/>
          <w:sz w:val="21"/>
        </w:rPr>
        <w:t>Léa:</w:t>
      </w:r>
      <w:r>
        <w:rPr>
          <w:rFonts w:ascii="Calibri" w:hAnsi="Calibri" w:cs="Calibri" w:eastAsia="Malgun Gothic"/>
          <w:b w:val="0"/>
          <w:i w:val="0"/>
          <w:sz w:val="21"/>
        </w:rPr>
        <w:t xml:space="preserve"> (elle court vers elle) Patricia ! Tu es venue !</w:t>
      </w:r>
    </w:p>
    <w:p>
      <w:pPr>
        <w:ind w:left="510"/>
      </w:pPr>
      <w:r>
        <w:rPr>
          <w:rFonts w:ascii="Malgun Gothic" w:hAnsi="Malgun Gothic" w:cs="Malgun Gothic" w:eastAsia="Malgun Gothic"/>
          <w:b w:val="0"/>
          <w:i/>
          <w:color w:val="555555"/>
          <w:sz w:val="20"/>
        </w:rPr>
        <w:t>(그녀에게 달려가며) 파트리시아! 왔구나!</w:t>
      </w:r>
    </w:p>
    <w:p>
      <w:r>
        <w:rPr>
          <w:rFonts w:ascii="Calibri" w:hAnsi="Calibri" w:cs="Calibri" w:eastAsia="Malgun Gothic"/>
          <w:b/>
          <w:i w:val="0"/>
          <w:sz w:val="21"/>
        </w:rPr>
        <w:t>Patricia:</w:t>
      </w:r>
      <w:r>
        <w:rPr>
          <w:rFonts w:ascii="Calibri" w:hAnsi="Calibri" w:cs="Calibri" w:eastAsia="Malgun Gothic"/>
          <w:b w:val="0"/>
          <w:i w:val="0"/>
          <w:sz w:val="21"/>
        </w:rPr>
        <w:t xml:space="preserve"> Hélène m'a invitée. (elle regarde autour d'elle) Alors c'est ici, le fameux Phare. C'est plus petit que le préfabriqué de Canal-Nord !</w:t>
      </w:r>
    </w:p>
    <w:p>
      <w:pPr>
        <w:ind w:left="510"/>
      </w:pPr>
      <w:r>
        <w:rPr>
          <w:rFonts w:ascii="Malgun Gothic" w:hAnsi="Malgun Gothic" w:cs="Malgun Gothic" w:eastAsia="Malgun Gothic"/>
          <w:b w:val="0"/>
          <w:i/>
          <w:color w:val="555555"/>
          <w:sz w:val="20"/>
        </w:rPr>
        <w:t>엘렌이 초대했어. (주위를 둘러보며) 여기가 그 유명한 르 파르구나. 카날노르 가건물보다 작네!</w:t>
      </w:r>
    </w:p>
    <w:p>
      <w:r>
        <w:rPr>
          <w:rFonts w:ascii="Calibri" w:hAnsi="Calibri" w:cs="Calibri" w:eastAsia="Malgun Gothic"/>
          <w:b/>
          <w:i w:val="0"/>
          <w:sz w:val="21"/>
        </w:rPr>
        <w:t>Léa:</w:t>
      </w:r>
      <w:r>
        <w:rPr>
          <w:rFonts w:ascii="Calibri" w:hAnsi="Calibri" w:cs="Calibri" w:eastAsia="Malgun Gothic"/>
          <w:b w:val="0"/>
          <w:i w:val="0"/>
          <w:sz w:val="21"/>
        </w:rPr>
        <w:t xml:space="preserve"> (elle rit) Et le chauffage marche mieux.</w:t>
      </w:r>
    </w:p>
    <w:p>
      <w:pPr>
        <w:ind w:left="510"/>
      </w:pPr>
      <w:r>
        <w:rPr>
          <w:rFonts w:ascii="Malgun Gothic" w:hAnsi="Malgun Gothic" w:cs="Malgun Gothic" w:eastAsia="Malgun Gothic"/>
          <w:b w:val="0"/>
          <w:i/>
          <w:color w:val="555555"/>
          <w:sz w:val="20"/>
        </w:rPr>
        <w:t>(웃으며) 그리고 난방은 더 잘 돼요.</w:t>
      </w:r>
    </w:p>
    <w:p>
      <w:r>
        <w:rPr>
          <w:rFonts w:ascii="Calibri" w:hAnsi="Calibri" w:cs="Calibri" w:eastAsia="Malgun Gothic"/>
          <w:b/>
          <w:i w:val="0"/>
          <w:sz w:val="21"/>
        </w:rPr>
        <w:t>Patricia:</w:t>
      </w:r>
      <w:r>
        <w:rPr>
          <w:rFonts w:ascii="Calibri" w:hAnsi="Calibri" w:cs="Calibri" w:eastAsia="Malgun Gothic"/>
          <w:b w:val="0"/>
          <w:i w:val="0"/>
          <w:sz w:val="21"/>
        </w:rPr>
        <w:t xml:space="preserve"> Tant mieux. (elle lui donne la boîte) Pour toi. Bonne année, Léa. Pas Marie. Léa.</w:t>
      </w:r>
    </w:p>
    <w:p>
      <w:pPr>
        <w:ind w:left="510"/>
      </w:pPr>
      <w:r>
        <w:rPr>
          <w:rFonts w:ascii="Malgun Gothic" w:hAnsi="Malgun Gothic" w:cs="Malgun Gothic" w:eastAsia="Malgun Gothic"/>
          <w:b w:val="0"/>
          <w:i/>
          <w:color w:val="555555"/>
          <w:sz w:val="20"/>
        </w:rPr>
        <w:t>다행이다. (상자를 건네며) 너 줄 거야. 새해 복 많이 받아, 레아. 마리 말고. 레아.</w:t>
      </w:r>
    </w:p>
    <w:p>
      <w:r>
        <w:rPr>
          <w:rFonts w:ascii="Calibri" w:hAnsi="Calibri" w:cs="Calibri" w:eastAsia="Malgun Gothic"/>
          <w:b/>
          <w:i w:val="0"/>
          <w:sz w:val="21"/>
        </w:rPr>
        <w:t>Léa:</w:t>
      </w:r>
      <w:r>
        <w:rPr>
          <w:rFonts w:ascii="Calibri" w:hAnsi="Calibri" w:cs="Calibri" w:eastAsia="Malgun Gothic"/>
          <w:b w:val="0"/>
          <w:i w:val="0"/>
          <w:sz w:val="21"/>
        </w:rPr>
        <w:t xml:space="preserve"> (émue) Merci. Et ton nouveau travail ?</w:t>
      </w:r>
    </w:p>
    <w:p>
      <w:pPr>
        <w:ind w:left="510"/>
      </w:pPr>
      <w:r>
        <w:rPr>
          <w:rFonts w:ascii="Malgun Gothic" w:hAnsi="Malgun Gothic" w:cs="Malgun Gothic" w:eastAsia="Malgun Gothic"/>
          <w:b w:val="0"/>
          <w:i/>
          <w:color w:val="555555"/>
          <w:sz w:val="20"/>
        </w:rPr>
        <w:t>(감동해서) 고마워요. 새 일은 어때요?</w:t>
      </w:r>
    </w:p>
    <w:p>
      <w:r>
        <w:rPr>
          <w:rFonts w:ascii="Calibri" w:hAnsi="Calibri" w:cs="Calibri" w:eastAsia="Malgun Gothic"/>
          <w:b/>
          <w:i w:val="0"/>
          <w:sz w:val="21"/>
        </w:rPr>
        <w:t>Patricia:</w:t>
      </w:r>
      <w:r>
        <w:rPr>
          <w:rFonts w:ascii="Calibri" w:hAnsi="Calibri" w:cs="Calibri" w:eastAsia="Malgun Gothic"/>
          <w:b w:val="0"/>
          <w:i w:val="0"/>
          <w:sz w:val="21"/>
        </w:rPr>
        <w:t xml:space="preserve"> Une petite entreprise honnête. Des vraies situations de travaux. (elle soupire) C'est ennuyeux à mourir. Je n'ai jamais été aussi heureuse.</w:t>
      </w:r>
    </w:p>
    <w:p>
      <w:pPr>
        <w:ind w:left="510"/>
      </w:pPr>
      <w:r>
        <w:rPr>
          <w:rFonts w:ascii="Malgun Gothic" w:hAnsi="Malgun Gothic" w:cs="Malgun Gothic" w:eastAsia="Malgun Gothic"/>
          <w:b w:val="0"/>
          <w:i/>
          <w:color w:val="555555"/>
          <w:sz w:val="20"/>
        </w:rPr>
        <w:t>작고 정직한 회사야. 진짜 기성 청구서들. (한숨 쉬며) 지루해 죽겠어. 이렇게 행복한 적이 없었어.</w:t>
      </w:r>
    </w:p>
    <w:p>
      <w:r>
        <w:rPr>
          <w:rFonts w:ascii="Calibri" w:hAnsi="Calibri" w:cs="Calibri" w:eastAsia="Malgun Gothic"/>
          <w:b/>
          <w:i w:val="0"/>
          <w:sz w:val="21"/>
        </w:rPr>
        <w:t>Marcel:</w:t>
      </w:r>
      <w:r>
        <w:rPr>
          <w:rFonts w:ascii="Calibri" w:hAnsi="Calibri" w:cs="Calibri" w:eastAsia="Malgun Gothic"/>
          <w:b w:val="0"/>
          <w:i w:val="0"/>
          <w:sz w:val="21"/>
        </w:rPr>
        <w:t xml:space="preserve"> (le vieux bouquiniste entre derrière elle, son béret à la main) Bonsoir… Je suis invité aussi, je crois.</w:t>
      </w:r>
    </w:p>
    <w:p>
      <w:pPr>
        <w:ind w:left="510"/>
      </w:pPr>
      <w:r>
        <w:rPr>
          <w:rFonts w:ascii="Malgun Gothic" w:hAnsi="Malgun Gothic" w:cs="Malgun Gothic" w:eastAsia="Malgun Gothic"/>
          <w:b w:val="0"/>
          <w:i/>
          <w:color w:val="555555"/>
          <w:sz w:val="20"/>
        </w:rPr>
        <w:t>(늙은 부키니스트가 베레모를 손에 들고 그녀 뒤로 들어오며) 안녕하시오… 나도 초대받은 것 같은데.</w:t>
      </w:r>
    </w:p>
    <w:p>
      <w:r>
        <w:rPr>
          <w:rFonts w:ascii="Calibri" w:hAnsi="Calibri" w:cs="Calibri" w:eastAsia="Malgun Gothic"/>
          <w:b/>
          <w:i w:val="0"/>
          <w:sz w:val="21"/>
        </w:rPr>
        <w:t>Camille:</w:t>
      </w:r>
      <w:r>
        <w:rPr>
          <w:rFonts w:ascii="Calibri" w:hAnsi="Calibri" w:cs="Calibri" w:eastAsia="Malgun Gothic"/>
          <w:b w:val="0"/>
          <w:i w:val="0"/>
          <w:sz w:val="21"/>
        </w:rPr>
        <w:t xml:space="preserve"> Marcel ! Entrez ! Vous avez fini votre Simenon ?</w:t>
      </w:r>
    </w:p>
    <w:p>
      <w:pPr>
        <w:ind w:left="510"/>
      </w:pPr>
      <w:r>
        <w:rPr>
          <w:rFonts w:ascii="Malgun Gothic" w:hAnsi="Malgun Gothic" w:cs="Malgun Gothic" w:eastAsia="Malgun Gothic"/>
          <w:b w:val="0"/>
          <w:i/>
          <w:color w:val="555555"/>
          <w:sz w:val="20"/>
        </w:rPr>
        <w:t>마르셀 할아버지! 들어오세요! 심농 다 읽으셨어요?</w:t>
      </w:r>
    </w:p>
    <w:p>
      <w:r>
        <w:rPr>
          <w:rFonts w:ascii="Calibri" w:hAnsi="Calibri" w:cs="Calibri" w:eastAsia="Malgun Gothic"/>
          <w:b/>
          <w:i w:val="0"/>
          <w:sz w:val="21"/>
        </w:rPr>
        <w:t>Marcel:</w:t>
      </w:r>
      <w:r>
        <w:rPr>
          <w:rFonts w:ascii="Calibri" w:hAnsi="Calibri" w:cs="Calibri" w:eastAsia="Malgun Gothic"/>
          <w:b w:val="0"/>
          <w:i w:val="0"/>
          <w:sz w:val="21"/>
        </w:rPr>
        <w:t xml:space="preserve"> J'ai fini le mien et le vôtre. (il sourit) Vous ne lisez jamais les livres que vous m'achetez, mademoiselle Camille.</w:t>
      </w:r>
    </w:p>
    <w:p>
      <w:pPr>
        <w:ind w:left="510"/>
      </w:pPr>
      <w:r>
        <w:rPr>
          <w:rFonts w:ascii="Malgun Gothic" w:hAnsi="Malgun Gothic" w:cs="Malgun Gothic" w:eastAsia="Malgun Gothic"/>
          <w:b w:val="0"/>
          <w:i/>
          <w:color w:val="555555"/>
          <w:sz w:val="20"/>
        </w:rPr>
        <w:t>내 것도 다 읽고 아가씨 것도 다 읽었소. (웃으며) 아가씨는 나한테 사 간 책을 절대 안 읽더구먼, 카미유 아가씨.</w:t>
      </w:r>
    </w:p>
    <w:p>
      <w:r>
        <w:rPr>
          <w:rFonts w:ascii="Calibri" w:hAnsi="Calibri" w:cs="Calibri" w:eastAsia="Malgun Gothic"/>
          <w:b/>
          <w:i w:val="0"/>
          <w:sz w:val="21"/>
        </w:rPr>
        <w:t>Camille:</w:t>
      </w:r>
      <w:r>
        <w:rPr>
          <w:rFonts w:ascii="Calibri" w:hAnsi="Calibri" w:cs="Calibri" w:eastAsia="Malgun Gothic"/>
          <w:b w:val="0"/>
          <w:i w:val="0"/>
          <w:sz w:val="21"/>
        </w:rPr>
        <w:t xml:space="preserve"> (elle rit) Vous m'avez démasquée.</w:t>
      </w:r>
    </w:p>
    <w:p>
      <w:pPr>
        <w:ind w:left="510"/>
      </w:pPr>
      <w:r>
        <w:rPr>
          <w:rFonts w:ascii="Malgun Gothic" w:hAnsi="Malgun Gothic" w:cs="Malgun Gothic" w:eastAsia="Malgun Gothic"/>
          <w:b w:val="0"/>
          <w:i/>
          <w:color w:val="555555"/>
          <w:sz w:val="20"/>
        </w:rPr>
        <w:t>(웃으며) 들켰네요.</w:t>
      </w:r>
    </w:p>
    <w:p>
      <w:r>
        <w:rPr>
          <w:rFonts w:ascii="Calibri" w:hAnsi="Calibri" w:cs="Calibri" w:eastAsia="Malgun Gothic"/>
          <w:b/>
          <w:i w:val="0"/>
          <w:sz w:val="21"/>
        </w:rPr>
        <w:t>Marcel:</w:t>
      </w:r>
      <w:r>
        <w:rPr>
          <w:rFonts w:ascii="Calibri" w:hAnsi="Calibri" w:cs="Calibri" w:eastAsia="Malgun Gothic"/>
          <w:b w:val="0"/>
          <w:i w:val="0"/>
          <w:sz w:val="21"/>
        </w:rPr>
        <w:t xml:space="preserve"> (il regarde Léa) Et vous, la petite. Vous avez commencé Le Bouchon de cristal ?</w:t>
      </w:r>
    </w:p>
    <w:p>
      <w:pPr>
        <w:ind w:left="510"/>
      </w:pPr>
      <w:r>
        <w:rPr>
          <w:rFonts w:ascii="Malgun Gothic" w:hAnsi="Malgun Gothic" w:cs="Malgun Gothic" w:eastAsia="Malgun Gothic"/>
          <w:b w:val="0"/>
          <w:i/>
          <w:color w:val="555555"/>
          <w:sz w:val="20"/>
        </w:rPr>
        <w:t>(레아를 보며) 그리고 아가씨. 『수정 마개』는 시작했소?</w:t>
      </w:r>
    </w:p>
    <w:p>
      <w:r>
        <w:rPr>
          <w:rFonts w:ascii="Calibri" w:hAnsi="Calibri" w:cs="Calibri" w:eastAsia="Malgun Gothic"/>
          <w:b/>
          <w:i w:val="0"/>
          <w:sz w:val="21"/>
        </w:rPr>
        <w:t>Léa:</w:t>
      </w:r>
      <w:r>
        <w:rPr>
          <w:rFonts w:ascii="Calibri" w:hAnsi="Calibri" w:cs="Calibri" w:eastAsia="Malgun Gothic"/>
          <w:b w:val="0"/>
          <w:i w:val="0"/>
          <w:sz w:val="21"/>
        </w:rPr>
        <w:t xml:space="preserve"> C'est ma résolution pour cette année.</w:t>
      </w:r>
    </w:p>
    <w:p>
      <w:pPr>
        <w:ind w:left="510"/>
      </w:pPr>
      <w:r>
        <w:rPr>
          <w:rFonts w:ascii="Malgun Gothic" w:hAnsi="Malgun Gothic" w:cs="Malgun Gothic" w:eastAsia="Malgun Gothic"/>
          <w:b w:val="0"/>
          <w:i/>
          <w:color w:val="555555"/>
          <w:sz w:val="20"/>
        </w:rPr>
        <w:t>그게 올해 제 결심이에요.</w:t>
      </w:r>
    </w:p>
    <w:p>
      <w:r>
        <w:rPr>
          <w:rFonts w:ascii="Calibri" w:hAnsi="Calibri" w:cs="Calibri" w:eastAsia="Malgun Gothic"/>
          <w:b/>
          <w:i w:val="0"/>
          <w:sz w:val="21"/>
        </w:rPr>
        <w:t>Marcel:</w:t>
      </w:r>
      <w:r>
        <w:rPr>
          <w:rFonts w:ascii="Calibri" w:hAnsi="Calibri" w:cs="Calibri" w:eastAsia="Malgun Gothic"/>
          <w:b w:val="0"/>
          <w:i w:val="0"/>
          <w:sz w:val="21"/>
        </w:rPr>
        <w:t xml:space="preserve"> (il hoche la tête) Une bonne résolution. Lupin vous apprendra une chose : les voleurs les plus dangereux sont toujours les plus charmants.</w:t>
      </w:r>
    </w:p>
    <w:p>
      <w:pPr>
        <w:ind w:left="510"/>
      </w:pPr>
      <w:r>
        <w:rPr>
          <w:rFonts w:ascii="Malgun Gothic" w:hAnsi="Malgun Gothic" w:cs="Malgun Gothic" w:eastAsia="Malgun Gothic"/>
          <w:b w:val="0"/>
          <w:i/>
          <w:color w:val="555555"/>
          <w:sz w:val="20"/>
        </w:rPr>
        <w:t>(고개를 끄덕이며) 좋은 결심이오. 뤼팽이 한 가지를 가르쳐 줄 거요. 가장 위험한 도둑은 언제나 가장 매력적인 법이라는 거.</w:t>
      </w:r>
    </w:p>
    <w:p>
      <w:r>
        <w:rPr>
          <w:rFonts w:ascii="Calibri" w:hAnsi="Calibri" w:cs="Calibri" w:eastAsia="Malgun Gothic"/>
          <w:b/>
          <w:i w:val="0"/>
          <w:sz w:val="21"/>
        </w:rPr>
        <w:t>Momo:</w:t>
      </w:r>
      <w:r>
        <w:rPr>
          <w:rFonts w:ascii="Calibri" w:hAnsi="Calibri" w:cs="Calibri" w:eastAsia="Malgun Gothic"/>
          <w:b w:val="0"/>
          <w:i w:val="0"/>
          <w:sz w:val="21"/>
        </w:rPr>
        <w:t xml:space="preserve"> (il tape dans ses mains) Les cadeaux ! C'est l'heure des cadeaux !</w:t>
      </w:r>
    </w:p>
    <w:p>
      <w:pPr>
        <w:ind w:left="510"/>
      </w:pPr>
      <w:r>
        <w:rPr>
          <w:rFonts w:ascii="Malgun Gothic" w:hAnsi="Malgun Gothic" w:cs="Malgun Gothic" w:eastAsia="Malgun Gothic"/>
          <w:b w:val="0"/>
          <w:i/>
          <w:color w:val="555555"/>
          <w:sz w:val="20"/>
        </w:rPr>
        <w:t>(손뼉을 치며) 선물! 선물 시간이야!</w:t>
      </w:r>
    </w:p>
    <w:p>
      <w:r>
        <w:rPr>
          <w:rFonts w:ascii="Calibri" w:hAnsi="Calibri" w:cs="Calibri" w:eastAsia="Malgun Gothic"/>
          <w:b/>
          <w:i w:val="0"/>
          <w:sz w:val="21"/>
        </w:rPr>
        <w:t>Hélène:</w:t>
      </w:r>
      <w:r>
        <w:rPr>
          <w:rFonts w:ascii="Calibri" w:hAnsi="Calibri" w:cs="Calibri" w:eastAsia="Malgun Gothic"/>
          <w:b w:val="0"/>
          <w:i w:val="0"/>
          <w:sz w:val="21"/>
        </w:rPr>
        <w:t xml:space="preserve"> (elle explique à Nicolas) Chaque année, on fait un échange de cadeaux. Chacun tire un nom au hasard. On offre un cadeau à cette personne. Maximum quinze euros.</w:t>
      </w:r>
    </w:p>
    <w:p>
      <w:pPr>
        <w:ind w:left="510"/>
      </w:pPr>
      <w:r>
        <w:rPr>
          <w:rFonts w:ascii="Malgun Gothic" w:hAnsi="Malgun Gothic" w:cs="Malgun Gothic" w:eastAsia="Malgun Gothic"/>
          <w:b w:val="0"/>
          <w:i/>
          <w:color w:val="555555"/>
          <w:sz w:val="20"/>
        </w:rPr>
        <w:t>(니콜라에게 설명하며) 해마다 선물 교환을 해요. 각자 무작위로 이름을 뽑아요. 그 사람한테 선물을 주는 거예요. 최대 15유로.</w:t>
      </w:r>
    </w:p>
    <w:p>
      <w:r>
        <w:rPr>
          <w:rFonts w:ascii="Calibri" w:hAnsi="Calibri" w:cs="Calibri" w:eastAsia="Malgun Gothic"/>
          <w:b/>
          <w:i w:val="0"/>
          <w:sz w:val="21"/>
        </w:rPr>
        <w:t>Karim:</w:t>
      </w:r>
      <w:r>
        <w:rPr>
          <w:rFonts w:ascii="Calibri" w:hAnsi="Calibri" w:cs="Calibri" w:eastAsia="Malgun Gothic"/>
          <w:b w:val="0"/>
          <w:i w:val="0"/>
          <w:sz w:val="21"/>
        </w:rPr>
        <w:t xml:space="preserve"> (il distribue des paquets) Pour Julien… pour Camille… pour Léa…</w:t>
      </w:r>
    </w:p>
    <w:p>
      <w:pPr>
        <w:ind w:left="510"/>
      </w:pPr>
      <w:r>
        <w:rPr>
          <w:rFonts w:ascii="Malgun Gothic" w:hAnsi="Malgun Gothic" w:cs="Malgun Gothic" w:eastAsia="Malgun Gothic"/>
          <w:b w:val="0"/>
          <w:i/>
          <w:color w:val="555555"/>
          <w:sz w:val="20"/>
        </w:rPr>
        <w:t>(꾸러미를 나눠 주며) 쥘리앵 거… 카미유 거… 레아 거…</w:t>
      </w:r>
    </w:p>
    <w:p>
      <w:r>
        <w:rPr>
          <w:rFonts w:ascii="Calibri" w:hAnsi="Calibri" w:cs="Calibri" w:eastAsia="Malgun Gothic"/>
          <w:b/>
          <w:i w:val="0"/>
          <w:sz w:val="21"/>
        </w:rPr>
        <w:t>Julien:</w:t>
      </w:r>
      <w:r>
        <w:rPr>
          <w:rFonts w:ascii="Calibri" w:hAnsi="Calibri" w:cs="Calibri" w:eastAsia="Malgun Gothic"/>
          <w:b w:val="0"/>
          <w:i w:val="0"/>
          <w:sz w:val="21"/>
        </w:rPr>
        <w:t xml:space="preserve"> (il ouvre son paquet) Un livre. « Comment se reposer en dix leçons. » (il rit) Qui m'a offert ça ?</w:t>
      </w:r>
    </w:p>
    <w:p>
      <w:pPr>
        <w:ind w:left="510"/>
      </w:pPr>
      <w:r>
        <w:rPr>
          <w:rFonts w:ascii="Malgun Gothic" w:hAnsi="Malgun Gothic" w:cs="Malgun Gothic" w:eastAsia="Malgun Gothic"/>
          <w:b w:val="0"/>
          <w:i/>
          <w:color w:val="555555"/>
          <w:sz w:val="20"/>
        </w:rPr>
        <w:t>(꾸러미를 열며) 책이네. 『열 번의 수업으로 쉬는 법』. (웃으며) 누가 이걸 준 거야?</w:t>
      </w:r>
    </w:p>
    <w:p>
      <w:r>
        <w:rPr>
          <w:rFonts w:ascii="Calibri" w:hAnsi="Calibri" w:cs="Calibri" w:eastAsia="Malgun Gothic"/>
          <w:b/>
          <w:i w:val="0"/>
          <w:sz w:val="21"/>
        </w:rPr>
        <w:t>Camille:</w:t>
      </w:r>
      <w:r>
        <w:rPr>
          <w:rFonts w:ascii="Calibri" w:hAnsi="Calibri" w:cs="Calibri" w:eastAsia="Malgun Gothic"/>
          <w:b w:val="0"/>
          <w:i w:val="0"/>
          <w:sz w:val="21"/>
        </w:rPr>
        <w:t xml:space="preserve"> (elle lève la main) Moi. Tu en as besoin.</w:t>
      </w:r>
    </w:p>
    <w:p>
      <w:pPr>
        <w:ind w:left="510"/>
      </w:pPr>
      <w:r>
        <w:rPr>
          <w:rFonts w:ascii="Malgun Gothic" w:hAnsi="Malgun Gothic" w:cs="Malgun Gothic" w:eastAsia="Malgun Gothic"/>
          <w:b w:val="0"/>
          <w:i/>
          <w:color w:val="555555"/>
          <w:sz w:val="20"/>
        </w:rPr>
        <w:t>(손을 들며) 나. 너한테 필요하잖아.</w:t>
      </w:r>
    </w:p>
    <w:p>
      <w:r>
        <w:rPr>
          <w:rFonts w:ascii="Calibri" w:hAnsi="Calibri" w:cs="Calibri" w:eastAsia="Malgun Gothic"/>
          <w:b/>
          <w:i w:val="0"/>
          <w:sz w:val="21"/>
        </w:rPr>
        <w:t>Camille:</w:t>
      </w:r>
      <w:r>
        <w:rPr>
          <w:rFonts w:ascii="Calibri" w:hAnsi="Calibri" w:cs="Calibri" w:eastAsia="Malgun Gothic"/>
          <w:b w:val="0"/>
          <w:i w:val="0"/>
          <w:sz w:val="21"/>
        </w:rPr>
        <w:t xml:space="preserve"> (elle ouvre le sien) Un parapluie. (elle lit la carte) « Pour ne plus jamais abîmer le manteau de ta sœur. » (elle éclate de rire) Karim !</w:t>
      </w:r>
    </w:p>
    <w:p>
      <w:pPr>
        <w:ind w:left="510"/>
      </w:pPr>
      <w:r>
        <w:rPr>
          <w:rFonts w:ascii="Malgun Gothic" w:hAnsi="Malgun Gothic" w:cs="Malgun Gothic" w:eastAsia="Malgun Gothic"/>
          <w:b w:val="0"/>
          <w:i/>
          <w:color w:val="555555"/>
          <w:sz w:val="20"/>
        </w:rPr>
        <w:t>(자기 것을 열며) 우산이네. (카드를 읽으며) «다시는 언니 코트를 망가뜨리지 않도록.» (웃음을 터뜨리며) 카림!</w:t>
      </w:r>
    </w:p>
    <w:p>
      <w:r>
        <w:rPr>
          <w:rFonts w:ascii="Calibri" w:hAnsi="Calibri" w:cs="Calibri" w:eastAsia="Malgun Gothic"/>
          <w:b/>
          <w:i w:val="0"/>
          <w:sz w:val="21"/>
        </w:rPr>
        <w:t>Karim:</w:t>
      </w:r>
      <w:r>
        <w:rPr>
          <w:rFonts w:ascii="Calibri" w:hAnsi="Calibri" w:cs="Calibri" w:eastAsia="Malgun Gothic"/>
          <w:b w:val="0"/>
          <w:i w:val="0"/>
          <w:sz w:val="21"/>
        </w:rPr>
        <w:t xml:space="preserve"> (il rit) Je suis coupable.</w:t>
      </w:r>
    </w:p>
    <w:p>
      <w:pPr>
        <w:ind w:left="510"/>
      </w:pPr>
      <w:r>
        <w:rPr>
          <w:rFonts w:ascii="Malgun Gothic" w:hAnsi="Malgun Gothic" w:cs="Malgun Gothic" w:eastAsia="Malgun Gothic"/>
          <w:b w:val="0"/>
          <w:i/>
          <w:color w:val="555555"/>
          <w:sz w:val="20"/>
        </w:rPr>
        <w:t>(웃으며) 제가 범인입니다.</w:t>
      </w:r>
    </w:p>
    <w:p>
      <w:r>
        <w:rPr>
          <w:rFonts w:ascii="Calibri" w:hAnsi="Calibri" w:cs="Calibri" w:eastAsia="Malgun Gothic"/>
          <w:b/>
          <w:i w:val="0"/>
          <w:sz w:val="21"/>
        </w:rPr>
        <w:t>Léa:</w:t>
      </w:r>
      <w:r>
        <w:rPr>
          <w:rFonts w:ascii="Calibri" w:hAnsi="Calibri" w:cs="Calibri" w:eastAsia="Malgun Gothic"/>
          <w:b w:val="0"/>
          <w:i w:val="0"/>
          <w:sz w:val="21"/>
        </w:rPr>
        <w:t xml:space="preserve"> (elle ouvre son paquet) Oh… Un mug. Avec un phare dessus. Et une inscription : « Je vérifie trois fois. »</w:t>
      </w:r>
    </w:p>
    <w:p>
      <w:pPr>
        <w:ind w:left="510"/>
      </w:pPr>
      <w:r>
        <w:rPr>
          <w:rFonts w:ascii="Malgun Gothic" w:hAnsi="Malgun Gothic" w:cs="Malgun Gothic" w:eastAsia="Malgun Gothic"/>
          <w:b w:val="0"/>
          <w:i/>
          <w:color w:val="555555"/>
          <w:sz w:val="20"/>
        </w:rPr>
        <w:t>(꾸러미를 열며) 아… 머그잔이다. 등대가 그려져 있어. 그리고 글귀도. «나는 세 번 확인한다.»</w:t>
      </w:r>
    </w:p>
    <w:p>
      <w:r>
        <w:rPr>
          <w:rFonts w:ascii="Calibri" w:hAnsi="Calibri" w:cs="Calibri" w:eastAsia="Malgun Gothic"/>
          <w:b/>
          <w:i w:val="0"/>
          <w:sz w:val="21"/>
        </w:rPr>
        <w:t>Hélène:</w:t>
      </w:r>
      <w:r>
        <w:rPr>
          <w:rFonts w:ascii="Calibri" w:hAnsi="Calibri" w:cs="Calibri" w:eastAsia="Malgun Gothic"/>
          <w:b w:val="0"/>
          <w:i w:val="0"/>
          <w:sz w:val="21"/>
        </w:rPr>
        <w:t xml:space="preserve"> (elle sourit) C'est moi. Pour ton chocolat chaud. Il est plus lourd. Il se renverse moins.</w:t>
      </w:r>
    </w:p>
    <w:p>
      <w:pPr>
        <w:ind w:left="510"/>
      </w:pPr>
      <w:r>
        <w:rPr>
          <w:rFonts w:ascii="Malgun Gothic" w:hAnsi="Malgun Gothic" w:cs="Malgun Gothic" w:eastAsia="Malgun Gothic"/>
          <w:b w:val="0"/>
          <w:i/>
          <w:color w:val="555555"/>
          <w:sz w:val="20"/>
        </w:rPr>
        <w:t>(웃으며) 나야. 핫초코용. 더 무거워. 덜 쏟아지지.</w:t>
      </w:r>
    </w:p>
    <w:p>
      <w:r>
        <w:rPr>
          <w:rFonts w:ascii="Calibri" w:hAnsi="Calibri" w:cs="Calibri" w:eastAsia="Malgun Gothic"/>
          <w:b/>
          <w:i w:val="0"/>
          <w:sz w:val="21"/>
        </w:rPr>
        <w:t>Léa:</w:t>
      </w:r>
      <w:r>
        <w:rPr>
          <w:rFonts w:ascii="Calibri" w:hAnsi="Calibri" w:cs="Calibri" w:eastAsia="Malgun Gothic"/>
          <w:b w:val="0"/>
          <w:i w:val="0"/>
          <w:sz w:val="21"/>
        </w:rPr>
        <w:t xml:space="preserve"> (émue) Merci, Hélène.</w:t>
      </w:r>
    </w:p>
    <w:p>
      <w:pPr>
        <w:ind w:left="510"/>
      </w:pPr>
      <w:r>
        <w:rPr>
          <w:rFonts w:ascii="Malgun Gothic" w:hAnsi="Malgun Gothic" w:cs="Malgun Gothic" w:eastAsia="Malgun Gothic"/>
          <w:b w:val="0"/>
          <w:i/>
          <w:color w:val="555555"/>
          <w:sz w:val="20"/>
        </w:rPr>
        <w:t>(감동해서) 고마워요, 엘렌.</w:t>
      </w:r>
    </w:p>
    <w:p>
      <w:r>
        <w:rPr>
          <w:rFonts w:ascii="Calibri" w:hAnsi="Calibri" w:cs="Calibri" w:eastAsia="Malgun Gothic"/>
          <w:b/>
          <w:i w:val="0"/>
          <w:sz w:val="21"/>
        </w:rPr>
        <w:t>Thomas:</w:t>
      </w:r>
      <w:r>
        <w:rPr>
          <w:rFonts w:ascii="Calibri" w:hAnsi="Calibri" w:cs="Calibri" w:eastAsia="Malgun Gothic"/>
          <w:b w:val="0"/>
          <w:i w:val="0"/>
          <w:sz w:val="21"/>
        </w:rPr>
        <w:t xml:space="preserve"> (il ouvre son paquet) Un carnet. En cuir. (il lit la carte) « Pour noter tout ce que tu ne nous demandes pas. »</w:t>
      </w:r>
    </w:p>
    <w:p>
      <w:pPr>
        <w:ind w:left="510"/>
      </w:pPr>
      <w:r>
        <w:rPr>
          <w:rFonts w:ascii="Malgun Gothic" w:hAnsi="Malgun Gothic" w:cs="Malgun Gothic" w:eastAsia="Malgun Gothic"/>
          <w:b w:val="0"/>
          <w:i/>
          <w:color w:val="555555"/>
          <w:sz w:val="20"/>
        </w:rPr>
        <w:t>(꾸러미를 열며) 수첩이네. 가죽 수첩. (카드를 읽으며) «우리한테 묻지 않는 걸 전부 적을 수 있도록.»</w:t>
      </w:r>
    </w:p>
    <w:p>
      <w:r>
        <w:rPr>
          <w:rFonts w:ascii="Calibri" w:hAnsi="Calibri" w:cs="Calibri" w:eastAsia="Malgun Gothic"/>
          <w:b/>
          <w:i w:val="0"/>
          <w:sz w:val="21"/>
        </w:rPr>
        <w:t>Camille:</w:t>
      </w:r>
      <w:r>
        <w:rPr>
          <w:rFonts w:ascii="Calibri" w:hAnsi="Calibri" w:cs="Calibri" w:eastAsia="Malgun Gothic"/>
          <w:b w:val="0"/>
          <w:i w:val="0"/>
          <w:sz w:val="21"/>
        </w:rPr>
        <w:t xml:space="preserve"> (elle sourit) De ma part. Tu notes tout, alors…</w:t>
      </w:r>
    </w:p>
    <w:p>
      <w:pPr>
        <w:ind w:left="510"/>
      </w:pPr>
      <w:r>
        <w:rPr>
          <w:rFonts w:ascii="Malgun Gothic" w:hAnsi="Malgun Gothic" w:cs="Malgun Gothic" w:eastAsia="Malgun Gothic"/>
          <w:b w:val="0"/>
          <w:i/>
          <w:color w:val="555555"/>
          <w:sz w:val="20"/>
        </w:rPr>
        <w:t>(웃으며) 내가 준 거야. 넌 다 적잖아…</w:t>
      </w:r>
    </w:p>
    <w:p>
      <w:r>
        <w:rPr>
          <w:rFonts w:ascii="Calibri" w:hAnsi="Calibri" w:cs="Calibri" w:eastAsia="Malgun Gothic"/>
          <w:b/>
          <w:i w:val="0"/>
          <w:sz w:val="21"/>
        </w:rPr>
        <w:t>Thomas:</w:t>
      </w:r>
      <w:r>
        <w:rPr>
          <w:rFonts w:ascii="Calibri" w:hAnsi="Calibri" w:cs="Calibri" w:eastAsia="Malgun Gothic"/>
          <w:b w:val="0"/>
          <w:i w:val="0"/>
          <w:sz w:val="21"/>
        </w:rPr>
        <w:t xml:space="preserve"> (un très court silence, puis il rit) Très drôle. Merci, Camille. (il range le carnet dans sa poche)</w:t>
      </w:r>
    </w:p>
    <w:p>
      <w:pPr>
        <w:ind w:left="510"/>
      </w:pPr>
      <w:r>
        <w:rPr>
          <w:rFonts w:ascii="Malgun Gothic" w:hAnsi="Malgun Gothic" w:cs="Malgun Gothic" w:eastAsia="Malgun Gothic"/>
          <w:b w:val="0"/>
          <w:i/>
          <w:color w:val="555555"/>
          <w:sz w:val="20"/>
        </w:rPr>
        <w:t>(아주 짧은 침묵 후 웃으며) 아주 재밌네. 고마워, 카미유. (수첩을 주머니에 넣는다)</w:t>
      </w:r>
    </w:p>
    <w:p>
      <w:r>
        <w:rPr>
          <w:rFonts w:ascii="Calibri" w:hAnsi="Calibri" w:cs="Calibri" w:eastAsia="Malgun Gothic"/>
          <w:b/>
          <w:i w:val="0"/>
          <w:sz w:val="21"/>
        </w:rPr>
        <w:t>Aubry:</w:t>
      </w:r>
      <w:r>
        <w:rPr>
          <w:rFonts w:ascii="Calibri" w:hAnsi="Calibri" w:cs="Calibri" w:eastAsia="Malgun Gothic"/>
          <w:b w:val="0"/>
          <w:i w:val="0"/>
          <w:sz w:val="21"/>
        </w:rPr>
        <w:t xml:space="preserve"> (il entre, essoufflé, un bouquet de fleurs à la main) Pardon pour le retard ! Bonne année à tous ! (il donne les fleurs à Hélène) Pour la chef.</w:t>
      </w:r>
    </w:p>
    <w:p>
      <w:pPr>
        <w:ind w:left="510"/>
      </w:pPr>
      <w:r>
        <w:rPr>
          <w:rFonts w:ascii="Malgun Gothic" w:hAnsi="Malgun Gothic" w:cs="Malgun Gothic" w:eastAsia="Malgun Gothic"/>
          <w:b w:val="0"/>
          <w:i/>
          <w:color w:val="555555"/>
          <w:sz w:val="20"/>
        </w:rPr>
        <w:t>(꽃다발을 들고 숨을 헐떡이며 들어오며) 늦어서 미안해요! 다들 새해 복 많이 받으세요! (엘렌에게 꽃을 건네며) 국장님께.</w:t>
      </w:r>
    </w:p>
    <w:p>
      <w:r>
        <w:rPr>
          <w:rFonts w:ascii="Calibri" w:hAnsi="Calibri" w:cs="Calibri" w:eastAsia="Malgun Gothic"/>
          <w:b/>
          <w:i w:val="0"/>
          <w:sz w:val="21"/>
        </w:rPr>
        <w:t>Hélène:</w:t>
      </w:r>
      <w:r>
        <w:rPr>
          <w:rFonts w:ascii="Calibri" w:hAnsi="Calibri" w:cs="Calibri" w:eastAsia="Malgun Gothic"/>
          <w:b w:val="0"/>
          <w:i w:val="0"/>
          <w:sz w:val="21"/>
        </w:rPr>
        <w:t xml:space="preserve"> (surprise) Bernard ! Des fleurs ?</w:t>
      </w:r>
    </w:p>
    <w:p>
      <w:pPr>
        <w:ind w:left="510"/>
      </w:pPr>
      <w:r>
        <w:rPr>
          <w:rFonts w:ascii="Malgun Gothic" w:hAnsi="Malgun Gothic" w:cs="Malgun Gothic" w:eastAsia="Malgun Gothic"/>
          <w:b w:val="0"/>
          <w:i/>
          <w:color w:val="555555"/>
          <w:sz w:val="20"/>
        </w:rPr>
        <w:t>(놀라서) 베르나르! 꽃이요?</w:t>
      </w:r>
    </w:p>
    <w:p>
      <w:r>
        <w:rPr>
          <w:rFonts w:ascii="Calibri" w:hAnsi="Calibri" w:cs="Calibri" w:eastAsia="Malgun Gothic"/>
          <w:b/>
          <w:i w:val="0"/>
          <w:sz w:val="21"/>
        </w:rPr>
        <w:t>Aubry:</w:t>
      </w:r>
      <w:r>
        <w:rPr>
          <w:rFonts w:ascii="Calibri" w:hAnsi="Calibri" w:cs="Calibri" w:eastAsia="Malgun Gothic"/>
          <w:b w:val="0"/>
          <w:i w:val="0"/>
          <w:sz w:val="21"/>
        </w:rPr>
        <w:t xml:space="preserve"> Trente ans que je vous défends devant les tribunaux. Je peux bien vous offrir des fleurs une fois par an.</w:t>
      </w:r>
    </w:p>
    <w:p>
      <w:pPr>
        <w:ind w:left="510"/>
      </w:pPr>
      <w:r>
        <w:rPr>
          <w:rFonts w:ascii="Malgun Gothic" w:hAnsi="Malgun Gothic" w:cs="Malgun Gothic" w:eastAsia="Malgun Gothic"/>
          <w:b w:val="0"/>
          <w:i/>
          <w:color w:val="555555"/>
          <w:sz w:val="20"/>
        </w:rPr>
        <w:t>30년 동안 법정에서 당신을 변호했잖아요. 일 년에 한 번쯤은 꽃을 드릴 수 있죠.</w:t>
      </w:r>
    </w:p>
    <w:p>
      <w:r>
        <w:rPr>
          <w:rFonts w:ascii="Calibri" w:hAnsi="Calibri" w:cs="Calibri" w:eastAsia="Malgun Gothic"/>
          <w:b/>
          <w:i w:val="0"/>
          <w:sz w:val="21"/>
        </w:rPr>
        <w:t>Karim:</w:t>
      </w:r>
      <w:r>
        <w:rPr>
          <w:rFonts w:ascii="Calibri" w:hAnsi="Calibri" w:cs="Calibri" w:eastAsia="Malgun Gothic"/>
          <w:b w:val="0"/>
          <w:i w:val="0"/>
          <w:sz w:val="21"/>
        </w:rPr>
        <w:t xml:space="preserve"> (à voix basse, à Léa) Ils sont mignons.</w:t>
      </w:r>
    </w:p>
    <w:p>
      <w:pPr>
        <w:ind w:left="510"/>
      </w:pPr>
      <w:r>
        <w:rPr>
          <w:rFonts w:ascii="Malgun Gothic" w:hAnsi="Malgun Gothic" w:cs="Malgun Gothic" w:eastAsia="Malgun Gothic"/>
          <w:b w:val="0"/>
          <w:i/>
          <w:color w:val="555555"/>
          <w:sz w:val="20"/>
        </w:rPr>
        <w:t>(레아에게 작게) 귀엽다, 저 두 분.</w:t>
      </w:r>
    </w:p>
    <w:p>
      <w:r>
        <w:rPr>
          <w:rFonts w:ascii="Calibri" w:hAnsi="Calibri" w:cs="Calibri" w:eastAsia="Malgun Gothic"/>
          <w:b/>
          <w:i w:val="0"/>
          <w:sz w:val="21"/>
        </w:rPr>
        <w:t>Léa:</w:t>
      </w:r>
      <w:r>
        <w:rPr>
          <w:rFonts w:ascii="Calibri" w:hAnsi="Calibri" w:cs="Calibri" w:eastAsia="Malgun Gothic"/>
          <w:b w:val="0"/>
          <w:i w:val="0"/>
          <w:sz w:val="21"/>
        </w:rPr>
        <w:t xml:space="preserve"> (à voix basse) Chut !</w:t>
      </w:r>
    </w:p>
    <w:p>
      <w:pPr>
        <w:ind w:left="510"/>
      </w:pPr>
      <w:r>
        <w:rPr>
          <w:rFonts w:ascii="Malgun Gothic" w:hAnsi="Malgun Gothic" w:cs="Malgun Gothic" w:eastAsia="Malgun Gothic"/>
          <w:b w:val="0"/>
          <w:i/>
          <w:color w:val="555555"/>
          <w:sz w:val="20"/>
        </w:rPr>
        <w:t>(작게) 쉿!</w:t>
      </w:r>
    </w:p>
    <w:p>
      <w:r>
        <w:rPr>
          <w:rFonts w:ascii="Calibri" w:hAnsi="Calibri" w:cs="Calibri" w:eastAsia="Malgun Gothic"/>
          <w:b/>
          <w:i w:val="0"/>
          <w:sz w:val="21"/>
        </w:rPr>
        <w:t>Momo:</w:t>
      </w:r>
      <w:r>
        <w:rPr>
          <w:rFonts w:ascii="Calibri" w:hAnsi="Calibri" w:cs="Calibri" w:eastAsia="Malgun Gothic"/>
          <w:b w:val="0"/>
          <w:i w:val="0"/>
          <w:sz w:val="21"/>
        </w:rPr>
        <w:t xml:space="preserve"> (il sert la pastilla) Mangez ! Mangez ! C'est chaud !</w:t>
      </w:r>
    </w:p>
    <w:p>
      <w:pPr>
        <w:ind w:left="510"/>
      </w:pPr>
      <w:r>
        <w:rPr>
          <w:rFonts w:ascii="Malgun Gothic" w:hAnsi="Malgun Gothic" w:cs="Malgun Gothic" w:eastAsia="Malgun Gothic"/>
          <w:b w:val="0"/>
          <w:i/>
          <w:color w:val="555555"/>
          <w:sz w:val="20"/>
        </w:rPr>
        <w:t>(파스티야를 나눠 주며) 먹어! 먹어! 따뜻할 때!</w:t>
      </w:r>
    </w:p>
    <w:p>
      <w:r>
        <w:rPr>
          <w:rFonts w:ascii="Calibri" w:hAnsi="Calibri" w:cs="Calibri" w:eastAsia="Malgun Gothic"/>
          <w:b/>
          <w:i w:val="0"/>
          <w:sz w:val="21"/>
        </w:rPr>
        <w:t>Nicolas:</w:t>
      </w:r>
      <w:r>
        <w:rPr>
          <w:rFonts w:ascii="Calibri" w:hAnsi="Calibri" w:cs="Calibri" w:eastAsia="Malgun Gothic"/>
          <w:b w:val="0"/>
          <w:i w:val="0"/>
          <w:sz w:val="21"/>
        </w:rPr>
        <w:t xml:space="preserve"> (il goûte) C'est délicieux. Sucré et salé en même temps.</w:t>
      </w:r>
    </w:p>
    <w:p>
      <w:pPr>
        <w:ind w:left="510"/>
      </w:pPr>
      <w:r>
        <w:rPr>
          <w:rFonts w:ascii="Malgun Gothic" w:hAnsi="Malgun Gothic" w:cs="Malgun Gothic" w:eastAsia="Malgun Gothic"/>
          <w:b w:val="0"/>
          <w:i/>
          <w:color w:val="555555"/>
          <w:sz w:val="20"/>
        </w:rPr>
        <w:t>(맛을 보며) 맛있어요. 달고 짠 맛이 동시에 나네요.</w:t>
      </w:r>
    </w:p>
    <w:p>
      <w:r>
        <w:rPr>
          <w:rFonts w:ascii="Calibri" w:hAnsi="Calibri" w:cs="Calibri" w:eastAsia="Malgun Gothic"/>
          <w:b/>
          <w:i w:val="0"/>
          <w:sz w:val="21"/>
        </w:rPr>
        <w:t>Momo:</w:t>
      </w:r>
      <w:r>
        <w:rPr>
          <w:rFonts w:ascii="Calibri" w:hAnsi="Calibri" w:cs="Calibri" w:eastAsia="Malgun Gothic"/>
          <w:b w:val="0"/>
          <w:i w:val="0"/>
          <w:sz w:val="21"/>
        </w:rPr>
        <w:t xml:space="preserve"> C'est la recette de ma grand-mère. De Fès. Le sucré et le salé ensemble, comme la vie.</w:t>
      </w:r>
    </w:p>
    <w:p>
      <w:pPr>
        <w:ind w:left="510"/>
      </w:pPr>
      <w:r>
        <w:rPr>
          <w:rFonts w:ascii="Malgun Gothic" w:hAnsi="Malgun Gothic" w:cs="Malgun Gothic" w:eastAsia="Malgun Gothic"/>
          <w:b w:val="0"/>
          <w:i/>
          <w:color w:val="555555"/>
          <w:sz w:val="20"/>
        </w:rPr>
        <w:t>우리 할머니 레시피야. 페스식. 단맛과 짠맛이 함께, 인생처럼.</w:t>
      </w:r>
    </w:p>
    <w:p>
      <w:r>
        <w:rPr>
          <w:rFonts w:ascii="Calibri" w:hAnsi="Calibri" w:cs="Calibri" w:eastAsia="Malgun Gothic"/>
          <w:b/>
          <w:i w:val="0"/>
          <w:sz w:val="21"/>
        </w:rPr>
        <w:t>Julien:</w:t>
      </w:r>
      <w:r>
        <w:rPr>
          <w:rFonts w:ascii="Calibri" w:hAnsi="Calibri" w:cs="Calibri" w:eastAsia="Malgun Gothic"/>
          <w:b w:val="0"/>
          <w:i w:val="0"/>
          <w:sz w:val="21"/>
        </w:rPr>
        <w:t xml:space="preserve"> (il lève son verre) Au sucré et au salé !</w:t>
      </w:r>
    </w:p>
    <w:p>
      <w:pPr>
        <w:ind w:left="510"/>
      </w:pPr>
      <w:r>
        <w:rPr>
          <w:rFonts w:ascii="Malgun Gothic" w:hAnsi="Malgun Gothic" w:cs="Malgun Gothic" w:eastAsia="Malgun Gothic"/>
          <w:b w:val="0"/>
          <w:i/>
          <w:color w:val="555555"/>
          <w:sz w:val="20"/>
        </w:rPr>
        <w:t>(잔을 들며) 단맛과 짠맛을 위하여!</w:t>
      </w:r>
    </w:p>
    <w:p>
      <w:r>
        <w:rPr>
          <w:rFonts w:ascii="Calibri" w:hAnsi="Calibri" w:cs="Calibri" w:eastAsia="Malgun Gothic"/>
          <w:b/>
          <w:i w:val="0"/>
          <w:sz w:val="21"/>
        </w:rPr>
        <w:t>Tous:</w:t>
      </w:r>
      <w:r>
        <w:rPr>
          <w:rFonts w:ascii="Calibri" w:hAnsi="Calibri" w:cs="Calibri" w:eastAsia="Malgun Gothic"/>
          <w:b w:val="0"/>
          <w:i w:val="0"/>
          <w:sz w:val="21"/>
        </w:rPr>
        <w:t xml:space="preserve"> Au sucré et au salé !</w:t>
      </w:r>
    </w:p>
    <w:p>
      <w:pPr>
        <w:ind w:left="510"/>
      </w:pPr>
      <w:r>
        <w:rPr>
          <w:rFonts w:ascii="Malgun Gothic" w:hAnsi="Malgun Gothic" w:cs="Malgun Gothic" w:eastAsia="Malgun Gothic"/>
          <w:b w:val="0"/>
          <w:i/>
          <w:color w:val="555555"/>
          <w:sz w:val="20"/>
        </w:rPr>
        <w:t>단맛과 짠맛을 위하여!</w:t>
      </w:r>
    </w:p>
    <w:p>
      <w:r>
        <w:rPr>
          <w:rFonts w:ascii="Calibri" w:hAnsi="Calibri" w:cs="Calibri" w:eastAsia="Malgun Gothic"/>
          <w:b/>
          <w:i w:val="0"/>
          <w:sz w:val="21"/>
        </w:rPr>
        <w:t>Karim:</w:t>
      </w:r>
      <w:r>
        <w:rPr>
          <w:rFonts w:ascii="Calibri" w:hAnsi="Calibri" w:cs="Calibri" w:eastAsia="Malgun Gothic"/>
          <w:b w:val="0"/>
          <w:i w:val="0"/>
          <w:sz w:val="21"/>
        </w:rPr>
        <w:t xml:space="preserve"> Un jeu ! « Qui a dit ça ? » Je lis une phrase de l'année. Vous devinez qui l'a dite.</w:t>
      </w:r>
    </w:p>
    <w:p>
      <w:pPr>
        <w:ind w:left="510"/>
      </w:pPr>
      <w:r>
        <w:rPr>
          <w:rFonts w:ascii="Malgun Gothic" w:hAnsi="Malgun Gothic" w:cs="Malgun Gothic" w:eastAsia="Malgun Gothic"/>
          <w:b w:val="0"/>
          <w:i/>
          <w:color w:val="555555"/>
          <w:sz w:val="20"/>
        </w:rPr>
        <w:t>게임하자! «누가 한 말일까?» 올해 나온 문장을 읽을게. 누가 했는지 맞혀 봐.</w:t>
      </w:r>
    </w:p>
    <w:p>
      <w:r>
        <w:rPr>
          <w:rFonts w:ascii="Calibri" w:hAnsi="Calibri" w:cs="Calibri" w:eastAsia="Malgun Gothic"/>
          <w:b/>
          <w:i w:val="0"/>
          <w:sz w:val="21"/>
        </w:rPr>
        <w:t>Hélène:</w:t>
      </w:r>
      <w:r>
        <w:rPr>
          <w:rFonts w:ascii="Calibri" w:hAnsi="Calibri" w:cs="Calibri" w:eastAsia="Malgun Gothic"/>
          <w:b w:val="0"/>
          <w:i w:val="0"/>
          <w:sz w:val="21"/>
        </w:rPr>
        <w:t xml:space="preserve"> D'accord. Mais pas de travail.</w:t>
      </w:r>
    </w:p>
    <w:p>
      <w:pPr>
        <w:ind w:left="510"/>
      </w:pPr>
      <w:r>
        <w:rPr>
          <w:rFonts w:ascii="Malgun Gothic" w:hAnsi="Malgun Gothic" w:cs="Malgun Gothic" w:eastAsia="Malgun Gothic"/>
          <w:b w:val="0"/>
          <w:i/>
          <w:color w:val="555555"/>
          <w:sz w:val="20"/>
        </w:rPr>
        <w:t>좋아. 그런데 일 얘기는 안 돼.</w:t>
      </w:r>
    </w:p>
    <w:p>
      <w:r>
        <w:rPr>
          <w:rFonts w:ascii="Calibri" w:hAnsi="Calibri" w:cs="Calibri" w:eastAsia="Malgun Gothic"/>
          <w:b/>
          <w:i w:val="0"/>
          <w:sz w:val="21"/>
        </w:rPr>
        <w:t>Karim:</w:t>
      </w:r>
      <w:r>
        <w:rPr>
          <w:rFonts w:ascii="Calibri" w:hAnsi="Calibri" w:cs="Calibri" w:eastAsia="Malgun Gothic"/>
          <w:b w:val="0"/>
          <w:i w:val="0"/>
          <w:sz w:val="21"/>
        </w:rPr>
        <w:t xml:space="preserve"> Ce n'est pas du travail. C'est de la culture. (il lit son téléphone) Première phrase : « Les mains sur les genoux, ma petite ! »</w:t>
      </w:r>
    </w:p>
    <w:p>
      <w:pPr>
        <w:ind w:left="510"/>
      </w:pPr>
      <w:r>
        <w:rPr>
          <w:rFonts w:ascii="Malgun Gothic" w:hAnsi="Malgun Gothic" w:cs="Malgun Gothic" w:eastAsia="Malgun Gothic"/>
          <w:b w:val="0"/>
          <w:i/>
          <w:color w:val="555555"/>
          <w:sz w:val="20"/>
        </w:rPr>
        <w:t>일 얘기 아니에요. 교양이죠. (휴대폰을 읽으며) 첫 문장: «손은 무릎 위에, 아가씨!»</w:t>
      </w:r>
    </w:p>
    <w:p>
      <w:r>
        <w:rPr>
          <w:rFonts w:ascii="Calibri" w:hAnsi="Calibri" w:cs="Calibri" w:eastAsia="Malgun Gothic"/>
          <w:b/>
          <w:i w:val="0"/>
          <w:sz w:val="21"/>
        </w:rPr>
        <w:t>Léa:</w:t>
      </w:r>
      <w:r>
        <w:rPr>
          <w:rFonts w:ascii="Calibri" w:hAnsi="Calibri" w:cs="Calibri" w:eastAsia="Malgun Gothic"/>
          <w:b w:val="0"/>
          <w:i w:val="0"/>
          <w:sz w:val="21"/>
        </w:rPr>
        <w:t xml:space="preserve"> (elle rit) Madame Bonnefoy ! À Drouot !</w:t>
      </w:r>
    </w:p>
    <w:p>
      <w:pPr>
        <w:ind w:left="510"/>
      </w:pPr>
      <w:r>
        <w:rPr>
          <w:rFonts w:ascii="Malgun Gothic" w:hAnsi="Malgun Gothic" w:cs="Malgun Gothic" w:eastAsia="Malgun Gothic"/>
          <w:b w:val="0"/>
          <w:i/>
          <w:color w:val="555555"/>
          <w:sz w:val="20"/>
        </w:rPr>
        <w:t>(웃으며) 보네푸아 할머니! 드루오에서!</w:t>
      </w:r>
    </w:p>
    <w:p>
      <w:r>
        <w:rPr>
          <w:rFonts w:ascii="Calibri" w:hAnsi="Calibri" w:cs="Calibri" w:eastAsia="Malgun Gothic"/>
          <w:b/>
          <w:i w:val="0"/>
          <w:sz w:val="21"/>
        </w:rPr>
        <w:t>Karim:</w:t>
      </w:r>
      <w:r>
        <w:rPr>
          <w:rFonts w:ascii="Calibri" w:hAnsi="Calibri" w:cs="Calibri" w:eastAsia="Malgun Gothic"/>
          <w:b w:val="0"/>
          <w:i w:val="0"/>
          <w:sz w:val="21"/>
        </w:rPr>
        <w:t xml:space="preserve"> Bravo ! Deuxième : « Lenoir sous Renoir. »</w:t>
      </w:r>
    </w:p>
    <w:p>
      <w:pPr>
        <w:ind w:left="510"/>
      </w:pPr>
      <w:r>
        <w:rPr>
          <w:rFonts w:ascii="Malgun Gothic" w:hAnsi="Malgun Gothic" w:cs="Malgun Gothic" w:eastAsia="Malgun Gothic"/>
          <w:b w:val="0"/>
          <w:i/>
          <w:color w:val="555555"/>
          <w:sz w:val="20"/>
        </w:rPr>
        <w:t>정답! 두 번째: «르누아르 밑의 르누아르.»</w:t>
      </w:r>
    </w:p>
    <w:p>
      <w:r>
        <w:rPr>
          <w:rFonts w:ascii="Calibri" w:hAnsi="Calibri" w:cs="Calibri" w:eastAsia="Malgun Gothic"/>
          <w:b/>
          <w:i w:val="0"/>
          <w:sz w:val="21"/>
        </w:rPr>
        <w:t>Camille:</w:t>
      </w:r>
      <w:r>
        <w:rPr>
          <w:rFonts w:ascii="Calibri" w:hAnsi="Calibri" w:cs="Calibri" w:eastAsia="Malgun Gothic"/>
          <w:b w:val="0"/>
          <w:i w:val="0"/>
          <w:sz w:val="21"/>
        </w:rPr>
        <w:t xml:space="preserve"> Léa ! Elle l'a dit à Montmartre.</w:t>
      </w:r>
    </w:p>
    <w:p>
      <w:pPr>
        <w:ind w:left="510"/>
      </w:pPr>
      <w:r>
        <w:rPr>
          <w:rFonts w:ascii="Malgun Gothic" w:hAnsi="Malgun Gothic" w:cs="Malgun Gothic" w:eastAsia="Malgun Gothic"/>
          <w:b w:val="0"/>
          <w:i/>
          <w:color w:val="555555"/>
          <w:sz w:val="20"/>
        </w:rPr>
        <w:t>레아! 몽마르트르에서 했잖아.</w:t>
      </w:r>
    </w:p>
    <w:p>
      <w:r>
        <w:rPr>
          <w:rFonts w:ascii="Calibri" w:hAnsi="Calibri" w:cs="Calibri" w:eastAsia="Malgun Gothic"/>
          <w:b/>
          <w:i w:val="0"/>
          <w:sz w:val="21"/>
        </w:rPr>
        <w:t>Karim:</w:t>
      </w:r>
      <w:r>
        <w:rPr>
          <w:rFonts w:ascii="Calibri" w:hAnsi="Calibri" w:cs="Calibri" w:eastAsia="Malgun Gothic"/>
          <w:b w:val="0"/>
          <w:i w:val="0"/>
          <w:sz w:val="21"/>
        </w:rPr>
        <w:t xml:space="preserve"> Troisième : « Ils montrent leurs sacs. Moi, je montre mes mains. »</w:t>
      </w:r>
    </w:p>
    <w:p>
      <w:pPr>
        <w:ind w:left="510"/>
      </w:pPr>
      <w:r>
        <w:rPr>
          <w:rFonts w:ascii="Malgun Gothic" w:hAnsi="Malgun Gothic" w:cs="Malgun Gothic" w:eastAsia="Malgun Gothic"/>
          <w:b w:val="0"/>
          <w:i/>
          <w:color w:val="555555"/>
          <w:sz w:val="20"/>
        </w:rPr>
        <w:t>세 번째: «그들은 가방을 보여 준다. 나는 내 손을 보여 준다.»</w:t>
      </w:r>
    </w:p>
    <w:p>
      <w:r>
        <w:rPr>
          <w:rFonts w:ascii="Calibri" w:hAnsi="Calibri" w:cs="Calibri" w:eastAsia="Malgun Gothic"/>
          <w:b/>
          <w:i w:val="0"/>
          <w:sz w:val="21"/>
        </w:rPr>
        <w:t>Tous:</w:t>
      </w:r>
      <w:r>
        <w:rPr>
          <w:rFonts w:ascii="Calibri" w:hAnsi="Calibri" w:cs="Calibri" w:eastAsia="Malgun Gothic"/>
          <w:b w:val="0"/>
          <w:i w:val="0"/>
          <w:sz w:val="21"/>
        </w:rPr>
        <w:t xml:space="preserve"> (ensemble) Rokia !</w:t>
      </w:r>
    </w:p>
    <w:p>
      <w:pPr>
        <w:ind w:left="510"/>
      </w:pPr>
      <w:r>
        <w:rPr>
          <w:rFonts w:ascii="Malgun Gothic" w:hAnsi="Malgun Gothic" w:cs="Malgun Gothic" w:eastAsia="Malgun Gothic"/>
          <w:b w:val="0"/>
          <w:i/>
          <w:color w:val="555555"/>
          <w:sz w:val="20"/>
        </w:rPr>
        <w:t>(다 함께) 로키아!</w:t>
      </w:r>
    </w:p>
    <w:p>
      <w:r>
        <w:rPr>
          <w:rFonts w:ascii="Calibri" w:hAnsi="Calibri" w:cs="Calibri" w:eastAsia="Malgun Gothic"/>
          <w:b/>
          <w:i w:val="0"/>
          <w:sz w:val="21"/>
        </w:rPr>
        <w:t>Karim:</w:t>
      </w:r>
      <w:r>
        <w:rPr>
          <w:rFonts w:ascii="Calibri" w:hAnsi="Calibri" w:cs="Calibri" w:eastAsia="Malgun Gothic"/>
          <w:b w:val="0"/>
          <w:i w:val="0"/>
          <w:sz w:val="21"/>
        </w:rPr>
        <w:t xml:space="preserve"> Dernière. La plus difficile. « On vérifie. »</w:t>
      </w:r>
    </w:p>
    <w:p>
      <w:pPr>
        <w:ind w:left="510"/>
      </w:pPr>
      <w:r>
        <w:rPr>
          <w:rFonts w:ascii="Malgun Gothic" w:hAnsi="Malgun Gothic" w:cs="Malgun Gothic" w:eastAsia="Malgun Gothic"/>
          <w:b w:val="0"/>
          <w:i/>
          <w:color w:val="555555"/>
          <w:sz w:val="20"/>
        </w:rPr>
        <w:t>마지막. 제일 어려운 거. «확인부터 하자.»</w:t>
      </w:r>
    </w:p>
    <w:p>
      <w:r>
        <w:rPr>
          <w:rFonts w:ascii="Calibri" w:hAnsi="Calibri" w:cs="Calibri" w:eastAsia="Malgun Gothic"/>
          <w:b/>
          <w:i w:val="0"/>
          <w:sz w:val="21"/>
        </w:rPr>
        <w:t>Tous:</w:t>
      </w:r>
      <w:r>
        <w:rPr>
          <w:rFonts w:ascii="Calibri" w:hAnsi="Calibri" w:cs="Calibri" w:eastAsia="Malgun Gothic"/>
          <w:b w:val="0"/>
          <w:i w:val="0"/>
          <w:sz w:val="21"/>
        </w:rPr>
        <w:t xml:space="preserve"> (ensemble, en riant) Julien !</w:t>
      </w:r>
    </w:p>
    <w:p>
      <w:pPr>
        <w:ind w:left="510"/>
      </w:pPr>
      <w:r>
        <w:rPr>
          <w:rFonts w:ascii="Malgun Gothic" w:hAnsi="Malgun Gothic" w:cs="Malgun Gothic" w:eastAsia="Malgun Gothic"/>
          <w:b w:val="0"/>
          <w:i/>
          <w:color w:val="555555"/>
          <w:sz w:val="20"/>
        </w:rPr>
        <w:t>(다 함께 웃으며) 쥘리앵!</w:t>
      </w:r>
    </w:p>
    <w:p>
      <w:r>
        <w:rPr>
          <w:rFonts w:ascii="Calibri" w:hAnsi="Calibri" w:cs="Calibri" w:eastAsia="Malgun Gothic"/>
          <w:b/>
          <w:i w:val="0"/>
          <w:sz w:val="21"/>
        </w:rPr>
        <w:t>Julien:</w:t>
      </w:r>
      <w:r>
        <w:rPr>
          <w:rFonts w:ascii="Calibri" w:hAnsi="Calibri" w:cs="Calibri" w:eastAsia="Malgun Gothic"/>
          <w:b w:val="0"/>
          <w:i w:val="0"/>
          <w:sz w:val="21"/>
        </w:rPr>
        <w:t xml:space="preserve"> (il lève les mains) Je suis prévisible, je sais.</w:t>
      </w:r>
    </w:p>
    <w:p>
      <w:pPr>
        <w:ind w:left="510"/>
      </w:pPr>
      <w:r>
        <w:rPr>
          <w:rFonts w:ascii="Malgun Gothic" w:hAnsi="Malgun Gothic" w:cs="Malgun Gothic" w:eastAsia="Malgun Gothic"/>
          <w:b w:val="0"/>
          <w:i/>
          <w:color w:val="555555"/>
          <w:sz w:val="20"/>
        </w:rPr>
        <w:t>(두 손을 들며) 뻔한 사람인 거 알아.</w:t>
      </w:r>
    </w:p>
    <w:p>
      <w:r>
        <w:rPr>
          <w:rFonts w:ascii="Calibri" w:hAnsi="Calibri" w:cs="Calibri" w:eastAsia="Malgun Gothic"/>
          <w:b/>
          <w:i w:val="0"/>
          <w:sz w:val="21"/>
        </w:rPr>
        <w:t>Nicolas:</w:t>
      </w:r>
      <w:r>
        <w:rPr>
          <w:rFonts w:ascii="Calibri" w:hAnsi="Calibri" w:cs="Calibri" w:eastAsia="Malgun Gothic"/>
          <w:b w:val="0"/>
          <w:i w:val="0"/>
          <w:sz w:val="21"/>
        </w:rPr>
        <w:t xml:space="preserve"> (à Léa, à voix basse, en souriant) Il le dit vraiment toutes les cinq minutes ?</w:t>
      </w:r>
    </w:p>
    <w:p>
      <w:pPr>
        <w:ind w:left="510"/>
      </w:pPr>
      <w:r>
        <w:rPr>
          <w:rFonts w:ascii="Malgun Gothic" w:hAnsi="Malgun Gothic" w:cs="Malgun Gothic" w:eastAsia="Malgun Gothic"/>
          <w:b w:val="0"/>
          <w:i/>
          <w:color w:val="555555"/>
          <w:sz w:val="20"/>
        </w:rPr>
        <w:t>(레아에게 웃으며 작게) 진짜 5분마다 그 말을 해?</w:t>
      </w:r>
    </w:p>
    <w:p>
      <w:r>
        <w:rPr>
          <w:rFonts w:ascii="Calibri" w:hAnsi="Calibri" w:cs="Calibri" w:eastAsia="Malgun Gothic"/>
          <w:b/>
          <w:i w:val="0"/>
          <w:sz w:val="21"/>
        </w:rPr>
        <w:t>Léa:</w:t>
      </w:r>
      <w:r>
        <w:rPr>
          <w:rFonts w:ascii="Calibri" w:hAnsi="Calibri" w:cs="Calibri" w:eastAsia="Malgun Gothic"/>
          <w:b w:val="0"/>
          <w:i w:val="0"/>
          <w:sz w:val="21"/>
        </w:rPr>
        <w:t xml:space="preserve"> (à voix basse) Toutes les trois minutes.</w:t>
      </w:r>
    </w:p>
    <w:p>
      <w:pPr>
        <w:ind w:left="510"/>
      </w:pPr>
      <w:r>
        <w:rPr>
          <w:rFonts w:ascii="Malgun Gothic" w:hAnsi="Malgun Gothic" w:cs="Malgun Gothic" w:eastAsia="Malgun Gothic"/>
          <w:b w:val="0"/>
          <w:i/>
          <w:color w:val="555555"/>
          <w:sz w:val="20"/>
        </w:rPr>
        <w:t>(작게) 3분마다.</w:t>
      </w:r>
    </w:p>
    <w:p>
      <w:r>
        <w:rPr>
          <w:rFonts w:ascii="Calibri" w:hAnsi="Calibri" w:cs="Calibri" w:eastAsia="Malgun Gothic"/>
          <w:b/>
          <w:i w:val="0"/>
          <w:sz w:val="21"/>
        </w:rPr>
        <w:t>Léa:</w:t>
      </w:r>
      <w:r>
        <w:rPr>
          <w:rFonts w:ascii="Calibri" w:hAnsi="Calibri" w:cs="Calibri" w:eastAsia="Malgun Gothic"/>
          <w:b w:val="0"/>
          <w:i w:val="0"/>
          <w:sz w:val="21"/>
        </w:rPr>
        <w:t xml:space="preserve"> (à dix-neuf heures, elle prend Nicolas par le bras, elle lui montre la rédaction) Voilà. C'est ici que je travaille. Mon bureau. Celui de Julien. Celui de Karim, avec les trois écrans.</w:t>
      </w:r>
    </w:p>
    <w:p>
      <w:pPr>
        <w:ind w:left="510"/>
      </w:pPr>
      <w:r>
        <w:rPr>
          <w:rFonts w:ascii="Malgun Gothic" w:hAnsi="Malgun Gothic" w:cs="Malgun Gothic" w:eastAsia="Malgun Gothic"/>
          <w:b w:val="0"/>
          <w:i/>
          <w:color w:val="555555"/>
          <w:sz w:val="20"/>
        </w:rPr>
        <w:t>(저녁 일곱 시, 니콜라의 팔을 잡고 편집국을 보여 주며) 여기야. 내가 일하는 데. 내 책상. 쥘리앵 책상. 화면 세 개 달린 카림 책상.</w:t>
      </w:r>
    </w:p>
    <w:p>
      <w:r>
        <w:rPr>
          <w:rFonts w:ascii="Calibri" w:hAnsi="Calibri" w:cs="Calibri" w:eastAsia="Malgun Gothic"/>
          <w:b/>
          <w:i w:val="0"/>
          <w:sz w:val="21"/>
        </w:rPr>
        <w:t>Nicolas:</w:t>
      </w:r>
      <w:r>
        <w:rPr>
          <w:rFonts w:ascii="Calibri" w:hAnsi="Calibri" w:cs="Calibri" w:eastAsia="Malgun Gothic"/>
          <w:b w:val="0"/>
          <w:i w:val="0"/>
          <w:sz w:val="21"/>
        </w:rPr>
        <w:t xml:space="preserve"> C'est petit.</w:t>
      </w:r>
    </w:p>
    <w:p>
      <w:pPr>
        <w:ind w:left="510"/>
      </w:pPr>
      <w:r>
        <w:rPr>
          <w:rFonts w:ascii="Malgun Gothic" w:hAnsi="Malgun Gothic" w:cs="Malgun Gothic" w:eastAsia="Malgun Gothic"/>
          <w:b w:val="0"/>
          <w:i/>
          <w:color w:val="555555"/>
          <w:sz w:val="20"/>
        </w:rPr>
        <w:t>작네.</w:t>
      </w:r>
    </w:p>
    <w:p>
      <w:r>
        <w:rPr>
          <w:rFonts w:ascii="Calibri" w:hAnsi="Calibri" w:cs="Calibri" w:eastAsia="Malgun Gothic"/>
          <w:b/>
          <w:i w:val="0"/>
          <w:sz w:val="21"/>
        </w:rPr>
        <w:t>Léa:</w:t>
      </w:r>
      <w:r>
        <w:rPr>
          <w:rFonts w:ascii="Calibri" w:hAnsi="Calibri" w:cs="Calibri" w:eastAsia="Malgun Gothic"/>
          <w:b w:val="0"/>
          <w:i w:val="0"/>
          <w:sz w:val="21"/>
        </w:rPr>
        <w:t xml:space="preserve"> C'est petit. Mais c'est ici qu'on a trouvé les tankers de Bordeaux, les doubles factures de Canal-Nord, l'eau de Valcroze…</w:t>
      </w:r>
    </w:p>
    <w:p>
      <w:pPr>
        <w:ind w:left="510"/>
      </w:pPr>
      <w:r>
        <w:rPr>
          <w:rFonts w:ascii="Malgun Gothic" w:hAnsi="Malgun Gothic" w:cs="Malgun Gothic" w:eastAsia="Malgun Gothic"/>
          <w:b w:val="0"/>
          <w:i/>
          <w:color w:val="555555"/>
          <w:sz w:val="20"/>
        </w:rPr>
        <w:t>작지. 그런데 여기서 보르도 유조차, 카날노르 이중 송장, 발크로즈 물을 찾아냈어…</w:t>
      </w:r>
    </w:p>
    <w:p>
      <w:r>
        <w:rPr>
          <w:rFonts w:ascii="Calibri" w:hAnsi="Calibri" w:cs="Calibri" w:eastAsia="Malgun Gothic"/>
          <w:b/>
          <w:i w:val="0"/>
          <w:sz w:val="21"/>
        </w:rPr>
        <w:t>Nicolas:</w:t>
      </w:r>
      <w:r>
        <w:rPr>
          <w:rFonts w:ascii="Calibri" w:hAnsi="Calibri" w:cs="Calibri" w:eastAsia="Malgun Gothic"/>
          <w:b w:val="0"/>
          <w:i w:val="0"/>
          <w:sz w:val="21"/>
        </w:rPr>
        <w:t xml:space="preserve"> Et ton bureau, c'est le plus rangé. (il sourit) Évidemment.</w:t>
      </w:r>
    </w:p>
    <w:p>
      <w:pPr>
        <w:ind w:left="510"/>
      </w:pPr>
      <w:r>
        <w:rPr>
          <w:rFonts w:ascii="Malgun Gothic" w:hAnsi="Malgun Gothic" w:cs="Malgun Gothic" w:eastAsia="Malgun Gothic"/>
          <w:b w:val="0"/>
          <w:i/>
          <w:color w:val="555555"/>
          <w:sz w:val="20"/>
        </w:rPr>
        <w:t>그리고 네 책상이 제일 깔끔하다. (웃으며) 당연하지.</w:t>
      </w:r>
    </w:p>
    <w:p>
      <w:r>
        <w:rPr>
          <w:rFonts w:ascii="Calibri" w:hAnsi="Calibri" w:cs="Calibri" w:eastAsia="Malgun Gothic"/>
          <w:b/>
          <w:i w:val="0"/>
          <w:sz w:val="21"/>
        </w:rPr>
        <w:t>Léa:</w:t>
      </w:r>
      <w:r>
        <w:rPr>
          <w:rFonts w:ascii="Calibri" w:hAnsi="Calibri" w:cs="Calibri" w:eastAsia="Malgun Gothic"/>
          <w:b w:val="0"/>
          <w:i w:val="0"/>
          <w:sz w:val="21"/>
        </w:rPr>
        <w:t xml:space="preserve"> (elle rit) J'ai appris le classement chez Patricia. Les classeurs bleus, verts, rouges.</w:t>
      </w:r>
    </w:p>
    <w:p>
      <w:pPr>
        <w:ind w:left="510"/>
      </w:pPr>
      <w:r>
        <w:rPr>
          <w:rFonts w:ascii="Malgun Gothic" w:hAnsi="Malgun Gothic" w:cs="Malgun Gothic" w:eastAsia="Malgun Gothic"/>
          <w:b w:val="0"/>
          <w:i/>
          <w:color w:val="555555"/>
          <w:sz w:val="20"/>
        </w:rPr>
        <w:t>(웃으며) 파트리시아한테 정리하는 법을 배웠거든. 파란 서류철, 초록, 빨강.</w:t>
      </w:r>
    </w:p>
    <w:p>
      <w:r>
        <w:rPr>
          <w:rFonts w:ascii="Calibri" w:hAnsi="Calibri" w:cs="Calibri" w:eastAsia="Malgun Gothic"/>
          <w:b/>
          <w:i w:val="0"/>
          <w:sz w:val="21"/>
        </w:rPr>
        <w:t>Nicolas:</w:t>
      </w:r>
      <w:r>
        <w:rPr>
          <w:rFonts w:ascii="Calibri" w:hAnsi="Calibri" w:cs="Calibri" w:eastAsia="Malgun Gothic"/>
          <w:b w:val="0"/>
          <w:i w:val="0"/>
          <w:sz w:val="21"/>
        </w:rPr>
        <w:t xml:space="preserve"> (il regarde vers le fond de la pièce) Et lui ? Qu'est-ce qu'il fait ?</w:t>
      </w:r>
    </w:p>
    <w:p>
      <w:pPr>
        <w:ind w:left="510"/>
      </w:pPr>
      <w:r>
        <w:rPr>
          <w:rFonts w:ascii="Malgun Gothic" w:hAnsi="Malgun Gothic" w:cs="Malgun Gothic" w:eastAsia="Malgun Gothic"/>
          <w:b w:val="0"/>
          <w:i/>
          <w:color w:val="555555"/>
          <w:sz w:val="20"/>
        </w:rPr>
        <w:t>(방 안쪽을 바라보며) 그런데 저 사람은? 뭐 하는 거야?</w:t>
      </w:r>
    </w:p>
    <w:p>
      <w:r>
        <w:rPr>
          <w:rFonts w:ascii="Calibri" w:hAnsi="Calibri" w:cs="Calibri" w:eastAsia="Malgun Gothic"/>
          <w:b/>
          <w:i w:val="0"/>
          <w:sz w:val="21"/>
        </w:rPr>
        <w:t>Léa:</w:t>
      </w:r>
      <w:r>
        <w:rPr>
          <w:rFonts w:ascii="Calibri" w:hAnsi="Calibri" w:cs="Calibri" w:eastAsia="Malgun Gothic"/>
          <w:b w:val="0"/>
          <w:i w:val="0"/>
          <w:sz w:val="21"/>
        </w:rPr>
        <w:t xml:space="preserve"> (elle se retourne : Thomas est debout près du bureau de Julien, seul, un verre à la main ; l'ordinateur portable de Julien est ouvert à côté de lui)</w:t>
      </w:r>
    </w:p>
    <w:p>
      <w:pPr>
        <w:ind w:left="510"/>
      </w:pPr>
      <w:r>
        <w:rPr>
          <w:rFonts w:ascii="Malgun Gothic" w:hAnsi="Malgun Gothic" w:cs="Malgun Gothic" w:eastAsia="Malgun Gothic"/>
          <w:b w:val="0"/>
          <w:i/>
          <w:color w:val="555555"/>
          <w:sz w:val="20"/>
        </w:rPr>
        <w:t>(돌아본다. 토마가 잔을 든 채 혼자 쥘리앵의 책상 옆에 서 있다. 그 옆에 쥘리앵의 노트북이 열려 있다) …</w:t>
      </w:r>
    </w:p>
    <w:p>
      <w:r>
        <w:rPr>
          <w:rFonts w:ascii="Calibri" w:hAnsi="Calibri" w:cs="Calibri" w:eastAsia="Malgun Gothic"/>
          <w:b/>
          <w:i w:val="0"/>
          <w:sz w:val="21"/>
        </w:rPr>
        <w:t>Léa:</w:t>
      </w:r>
      <w:r>
        <w:rPr>
          <w:rFonts w:ascii="Calibri" w:hAnsi="Calibri" w:cs="Calibri" w:eastAsia="Malgun Gothic"/>
          <w:b w:val="0"/>
          <w:i w:val="0"/>
          <w:sz w:val="21"/>
        </w:rPr>
        <w:t xml:space="preserve"> (à voix basse) Il regarde les photos sur le mur. Je crois.</w:t>
      </w:r>
    </w:p>
    <w:p>
      <w:pPr>
        <w:ind w:left="510"/>
      </w:pPr>
      <w:r>
        <w:rPr>
          <w:rFonts w:ascii="Malgun Gothic" w:hAnsi="Malgun Gothic" w:cs="Malgun Gothic" w:eastAsia="Malgun Gothic"/>
          <w:b w:val="0"/>
          <w:i/>
          <w:color w:val="555555"/>
          <w:sz w:val="20"/>
        </w:rPr>
        <w:t>(작게) 벽에 붙은 사진들을 보는 것 같아.</w:t>
      </w:r>
    </w:p>
    <w:p>
      <w:r>
        <w:rPr>
          <w:rFonts w:ascii="Calibri" w:hAnsi="Calibri" w:cs="Calibri" w:eastAsia="Malgun Gothic"/>
          <w:b/>
          <w:i w:val="0"/>
          <w:sz w:val="21"/>
        </w:rPr>
        <w:t>Nicolas:</w:t>
      </w:r>
      <w:r>
        <w:rPr>
          <w:rFonts w:ascii="Calibri" w:hAnsi="Calibri" w:cs="Calibri" w:eastAsia="Malgun Gothic"/>
          <w:b w:val="0"/>
          <w:i w:val="0"/>
          <w:sz w:val="21"/>
        </w:rPr>
        <w:t xml:space="preserve"> Il est près de l'ordinateur.</w:t>
      </w:r>
    </w:p>
    <w:p>
      <w:pPr>
        <w:ind w:left="510"/>
      </w:pPr>
      <w:r>
        <w:rPr>
          <w:rFonts w:ascii="Malgun Gothic" w:hAnsi="Malgun Gothic" w:cs="Malgun Gothic" w:eastAsia="Malgun Gothic"/>
          <w:b w:val="0"/>
          <w:i/>
          <w:color w:val="555555"/>
          <w:sz w:val="20"/>
        </w:rPr>
        <w:t>컴퓨터 옆에 있는데.</w:t>
      </w:r>
    </w:p>
    <w:p>
      <w:r>
        <w:rPr>
          <w:rFonts w:ascii="Calibri" w:hAnsi="Calibri" w:cs="Calibri" w:eastAsia="Malgun Gothic"/>
          <w:b/>
          <w:i w:val="0"/>
          <w:sz w:val="21"/>
        </w:rPr>
        <w:t>Léa:</w:t>
      </w:r>
      <w:r>
        <w:rPr>
          <w:rFonts w:ascii="Calibri" w:hAnsi="Calibri" w:cs="Calibri" w:eastAsia="Malgun Gothic"/>
          <w:b w:val="0"/>
          <w:i w:val="0"/>
          <w:sz w:val="21"/>
        </w:rPr>
        <w:t xml:space="preserve"> (elle regarde Thomas, qui pose son verre et se penche légèrement vers l'écran) …</w:t>
      </w:r>
    </w:p>
    <w:p>
      <w:pPr>
        <w:ind w:left="510"/>
      </w:pPr>
      <w:r>
        <w:rPr>
          <w:rFonts w:ascii="Malgun Gothic" w:hAnsi="Malgun Gothic" w:cs="Malgun Gothic" w:eastAsia="Malgun Gothic"/>
          <w:b w:val="0"/>
          <w:i/>
          <w:color w:val="555555"/>
          <w:sz w:val="20"/>
        </w:rPr>
        <w:t>(잔을 내려놓고 화면 쪽으로 살짝 몸을 숙이는 토마를 바라본다) …</w:t>
      </w:r>
    </w:p>
    <w:p>
      <w:r>
        <w:rPr>
          <w:rFonts w:ascii="Calibri" w:hAnsi="Calibri" w:cs="Calibri" w:eastAsia="Malgun Gothic"/>
          <w:b/>
          <w:i w:val="0"/>
          <w:sz w:val="21"/>
        </w:rPr>
        <w:t>Karim:</w:t>
      </w:r>
      <w:r>
        <w:rPr>
          <w:rFonts w:ascii="Calibri" w:hAnsi="Calibri" w:cs="Calibri" w:eastAsia="Malgun Gothic"/>
          <w:b w:val="0"/>
          <w:i w:val="0"/>
          <w:sz w:val="21"/>
        </w:rPr>
        <w:t xml:space="preserve"> (il passe à côté de Thomas, avec un plateau, très naturellement) Thomas ! Encore un peu de pastilla ?</w:t>
      </w:r>
    </w:p>
    <w:p>
      <w:pPr>
        <w:ind w:left="510"/>
      </w:pPr>
      <w:r>
        <w:rPr>
          <w:rFonts w:ascii="Malgun Gothic" w:hAnsi="Malgun Gothic" w:cs="Malgun Gothic" w:eastAsia="Malgun Gothic"/>
          <w:b w:val="0"/>
          <w:i/>
          <w:color w:val="555555"/>
          <w:sz w:val="20"/>
        </w:rPr>
        <w:t>(쟁반을 들고 아주 자연스럽게 토마 옆을 지나가며) 토마! 파스티야 좀 더 먹을래?</w:t>
      </w:r>
    </w:p>
    <w:p>
      <w:r>
        <w:rPr>
          <w:rFonts w:ascii="Calibri" w:hAnsi="Calibri" w:cs="Calibri" w:eastAsia="Malgun Gothic"/>
          <w:b/>
          <w:i w:val="0"/>
          <w:sz w:val="21"/>
        </w:rPr>
        <w:t>Thomas:</w:t>
      </w:r>
      <w:r>
        <w:rPr>
          <w:rFonts w:ascii="Calibri" w:hAnsi="Calibri" w:cs="Calibri" w:eastAsia="Malgun Gothic"/>
          <w:b w:val="0"/>
          <w:i w:val="0"/>
          <w:sz w:val="21"/>
        </w:rPr>
        <w:t xml:space="preserve"> (il se redresse, il sourit) Avec plaisir, Karim. Elle est extraordinaire.</w:t>
      </w:r>
    </w:p>
    <w:p>
      <w:pPr>
        <w:ind w:left="510"/>
      </w:pPr>
      <w:r>
        <w:rPr>
          <w:rFonts w:ascii="Malgun Gothic" w:hAnsi="Malgun Gothic" w:cs="Malgun Gothic" w:eastAsia="Malgun Gothic"/>
          <w:b w:val="0"/>
          <w:i/>
          <w:color w:val="555555"/>
          <w:sz w:val="20"/>
        </w:rPr>
        <w:t>(몸을 바로 하고 웃으며) 좋지, 카림. 끝내준다.</w:t>
      </w:r>
    </w:p>
    <w:p>
      <w:r>
        <w:rPr>
          <w:rFonts w:ascii="Calibri" w:hAnsi="Calibri" w:cs="Calibri" w:eastAsia="Malgun Gothic"/>
          <w:b/>
          <w:i w:val="0"/>
          <w:sz w:val="21"/>
        </w:rPr>
        <w:t>Karim:</w:t>
      </w:r>
      <w:r>
        <w:rPr>
          <w:rFonts w:ascii="Calibri" w:hAnsi="Calibri" w:cs="Calibri" w:eastAsia="Malgun Gothic"/>
          <w:b w:val="0"/>
          <w:i w:val="0"/>
          <w:sz w:val="21"/>
        </w:rPr>
        <w:t xml:space="preserve"> (en passant, il ferme l'ordinateur de Julien d'un geste discret)</w:t>
      </w:r>
    </w:p>
    <w:p>
      <w:pPr>
        <w:ind w:left="510"/>
      </w:pPr>
      <w:r>
        <w:rPr>
          <w:rFonts w:ascii="Malgun Gothic" w:hAnsi="Malgun Gothic" w:cs="Malgun Gothic" w:eastAsia="Malgun Gothic"/>
          <w:b w:val="0"/>
          <w:i/>
          <w:color w:val="555555"/>
          <w:sz w:val="20"/>
        </w:rPr>
        <w:t>(지나가면서 슬쩍 쥘리앵의 노트북을 덮는다) …탁.</w:t>
      </w:r>
    </w:p>
    <w:p>
      <w:r>
        <w:rPr>
          <w:rFonts w:ascii="Calibri" w:hAnsi="Calibri" w:cs="Calibri" w:eastAsia="Malgun Gothic"/>
          <w:b/>
          <w:i w:val="0"/>
          <w:sz w:val="21"/>
        </w:rPr>
        <w:t>Léa:</w:t>
      </w:r>
      <w:r>
        <w:rPr>
          <w:rFonts w:ascii="Calibri" w:hAnsi="Calibri" w:cs="Calibri" w:eastAsia="Malgun Gothic"/>
          <w:b w:val="0"/>
          <w:i w:val="0"/>
          <w:sz w:val="21"/>
        </w:rPr>
        <w:t xml:space="preserve"> (à voix basse, à Nicolas) Karim l'a vu aussi.</w:t>
      </w:r>
    </w:p>
    <w:p>
      <w:pPr>
        <w:ind w:left="510"/>
      </w:pPr>
      <w:r>
        <w:rPr>
          <w:rFonts w:ascii="Malgun Gothic" w:hAnsi="Malgun Gothic" w:cs="Malgun Gothic" w:eastAsia="Malgun Gothic"/>
          <w:b w:val="0"/>
          <w:i/>
          <w:color w:val="555555"/>
          <w:sz w:val="20"/>
        </w:rPr>
        <w:t>(니콜라에게 작게) 카림도 봤어.</w:t>
      </w:r>
    </w:p>
    <w:p>
      <w:r>
        <w:rPr>
          <w:rFonts w:ascii="Calibri" w:hAnsi="Calibri" w:cs="Calibri" w:eastAsia="Malgun Gothic"/>
          <w:b/>
          <w:i w:val="0"/>
          <w:sz w:val="21"/>
        </w:rPr>
        <w:t>Nicolas:</w:t>
      </w:r>
      <w:r>
        <w:rPr>
          <w:rFonts w:ascii="Calibri" w:hAnsi="Calibri" w:cs="Calibri" w:eastAsia="Malgun Gothic"/>
          <w:b w:val="0"/>
          <w:i w:val="0"/>
          <w:sz w:val="21"/>
        </w:rPr>
        <w:t xml:space="preserve"> (à voix basse) Vu quoi ? Il ne faisait rien.</w:t>
      </w:r>
    </w:p>
    <w:p>
      <w:pPr>
        <w:ind w:left="510"/>
      </w:pPr>
      <w:r>
        <w:rPr>
          <w:rFonts w:ascii="Malgun Gothic" w:hAnsi="Malgun Gothic" w:cs="Malgun Gothic" w:eastAsia="Malgun Gothic"/>
          <w:b w:val="0"/>
          <w:i/>
          <w:color w:val="555555"/>
          <w:sz w:val="20"/>
        </w:rPr>
        <w:t>(작게) 뭘 봐? 아무것도 안 했는데.</w:t>
      </w:r>
    </w:p>
    <w:p>
      <w:r>
        <w:rPr>
          <w:rFonts w:ascii="Calibri" w:hAnsi="Calibri" w:cs="Calibri" w:eastAsia="Malgun Gothic"/>
          <w:b/>
          <w:i w:val="0"/>
          <w:sz w:val="21"/>
        </w:rPr>
        <w:t>Léa:</w:t>
      </w:r>
      <w:r>
        <w:rPr>
          <w:rFonts w:ascii="Calibri" w:hAnsi="Calibri" w:cs="Calibri" w:eastAsia="Malgun Gothic"/>
          <w:b w:val="0"/>
          <w:i w:val="0"/>
          <w:sz w:val="21"/>
        </w:rPr>
        <w:t xml:space="preserve"> (elle hésite) Rien. Tu as raison. Il ne faisait rien.</w:t>
      </w:r>
    </w:p>
    <w:p>
      <w:pPr>
        <w:ind w:left="510"/>
      </w:pPr>
      <w:r>
        <w:rPr>
          <w:rFonts w:ascii="Malgun Gothic" w:hAnsi="Malgun Gothic" w:cs="Malgun Gothic" w:eastAsia="Malgun Gothic"/>
          <w:b w:val="0"/>
          <w:i/>
          <w:color w:val="555555"/>
          <w:sz w:val="20"/>
        </w:rPr>
        <w:t>(망설이며) 아무것도. 네 말이 맞아. 아무것도 안 했어.</w:t>
      </w:r>
    </w:p>
    <w:p>
      <w:r>
        <w:rPr>
          <w:rFonts w:ascii="Calibri" w:hAnsi="Calibri" w:cs="Calibri" w:eastAsia="Malgun Gothic"/>
          <w:b/>
          <w:i w:val="0"/>
          <w:sz w:val="21"/>
        </w:rPr>
        <w:t>Thomas:</w:t>
      </w:r>
      <w:r>
        <w:rPr>
          <w:rFonts w:ascii="Calibri" w:hAnsi="Calibri" w:cs="Calibri" w:eastAsia="Malgun Gothic"/>
          <w:b w:val="0"/>
          <w:i w:val="0"/>
          <w:sz w:val="21"/>
        </w:rPr>
        <w:t xml:space="preserve"> (il s'approche d'eux, souriant, une petite boîte à la main) Léa ! J'ai quelque chose pour toi. Ce n'est pas pour l'échange. C'est pour demain.</w:t>
      </w:r>
    </w:p>
    <w:p>
      <w:pPr>
        <w:ind w:left="510"/>
      </w:pPr>
      <w:r>
        <w:rPr>
          <w:rFonts w:ascii="Malgun Gothic" w:hAnsi="Malgun Gothic" w:cs="Malgun Gothic" w:eastAsia="Malgun Gothic"/>
          <w:b w:val="0"/>
          <w:i/>
          <w:color w:val="555555"/>
          <w:sz w:val="20"/>
        </w:rPr>
        <w:t>(작은 상자를 들고 웃으며 그들에게 다가온다) 레아! 너한테 줄 게 있어. 선물 교환용 아니고. 내일 거야.</w:t>
      </w:r>
    </w:p>
    <w:p>
      <w:r>
        <w:rPr>
          <w:rFonts w:ascii="Calibri" w:hAnsi="Calibri" w:cs="Calibri" w:eastAsia="Malgun Gothic"/>
          <w:b/>
          <w:i w:val="0"/>
          <w:sz w:val="21"/>
        </w:rPr>
        <w:t>Léa:</w:t>
      </w:r>
      <w:r>
        <w:rPr>
          <w:rFonts w:ascii="Calibri" w:hAnsi="Calibri" w:cs="Calibri" w:eastAsia="Malgun Gothic"/>
          <w:b w:val="0"/>
          <w:i w:val="0"/>
          <w:sz w:val="21"/>
        </w:rPr>
        <w:t xml:space="preserve"> Demain ?</w:t>
      </w:r>
    </w:p>
    <w:p>
      <w:pPr>
        <w:ind w:left="510"/>
      </w:pPr>
      <w:r>
        <w:rPr>
          <w:rFonts w:ascii="Malgun Gothic" w:hAnsi="Malgun Gothic" w:cs="Malgun Gothic" w:eastAsia="Malgun Gothic"/>
          <w:b w:val="0"/>
          <w:i/>
          <w:color w:val="555555"/>
          <w:sz w:val="20"/>
        </w:rPr>
        <w:t>내일이요?</w:t>
      </w:r>
    </w:p>
    <w:p>
      <w:r>
        <w:rPr>
          <w:rFonts w:ascii="Calibri" w:hAnsi="Calibri" w:cs="Calibri" w:eastAsia="Malgun Gothic"/>
          <w:b/>
          <w:i w:val="0"/>
          <w:sz w:val="21"/>
        </w:rPr>
        <w:t>Thomas:</w:t>
      </w:r>
      <w:r>
        <w:rPr>
          <w:rFonts w:ascii="Calibri" w:hAnsi="Calibri" w:cs="Calibri" w:eastAsia="Malgun Gothic"/>
          <w:b w:val="0"/>
          <w:i w:val="0"/>
          <w:sz w:val="21"/>
        </w:rPr>
        <w:t xml:space="preserve"> Le dix-sept janvier. Ton anniversaire. Je t'avais dit que je m'en souviendrais.</w:t>
      </w:r>
    </w:p>
    <w:p>
      <w:pPr>
        <w:ind w:left="510"/>
      </w:pPr>
      <w:r>
        <w:rPr>
          <w:rFonts w:ascii="Malgun Gothic" w:hAnsi="Malgun Gothic" w:cs="Malgun Gothic" w:eastAsia="Malgun Gothic"/>
          <w:b w:val="0"/>
          <w:i/>
          <w:color w:val="555555"/>
          <w:sz w:val="20"/>
        </w:rPr>
        <w:t>1월 17일. 네 생일. 기억하겠다고 했잖아.</w:t>
      </w:r>
    </w:p>
    <w:p>
      <w:r>
        <w:rPr>
          <w:rFonts w:ascii="Calibri" w:hAnsi="Calibri" w:cs="Calibri" w:eastAsia="Malgun Gothic"/>
          <w:b/>
          <w:i w:val="0"/>
          <w:sz w:val="21"/>
        </w:rPr>
        <w:t>Léa:</w:t>
      </w:r>
      <w:r>
        <w:rPr>
          <w:rFonts w:ascii="Calibri" w:hAnsi="Calibri" w:cs="Calibri" w:eastAsia="Malgun Gothic"/>
          <w:b w:val="0"/>
          <w:i w:val="0"/>
          <w:sz w:val="21"/>
        </w:rPr>
        <w:t xml:space="preserve"> (surprise) Oh… Merci. Tu n'aurais pas dû.</w:t>
      </w:r>
    </w:p>
    <w:p>
      <w:pPr>
        <w:ind w:left="510"/>
      </w:pPr>
      <w:r>
        <w:rPr>
          <w:rFonts w:ascii="Malgun Gothic" w:hAnsi="Malgun Gothic" w:cs="Malgun Gothic" w:eastAsia="Malgun Gothic"/>
          <w:b w:val="0"/>
          <w:i/>
          <w:color w:val="555555"/>
          <w:sz w:val="20"/>
        </w:rPr>
        <w:t>(놀라서) 아… 고마워요. 이러지 않으셔도 되는데.</w:t>
      </w:r>
    </w:p>
    <w:p>
      <w:r>
        <w:rPr>
          <w:rFonts w:ascii="Calibri" w:hAnsi="Calibri" w:cs="Calibri" w:eastAsia="Malgun Gothic"/>
          <w:b/>
          <w:i w:val="0"/>
          <w:sz w:val="21"/>
        </w:rPr>
        <w:t>Thomas:</w:t>
      </w:r>
      <w:r>
        <w:rPr>
          <w:rFonts w:ascii="Calibri" w:hAnsi="Calibri" w:cs="Calibri" w:eastAsia="Malgun Gothic"/>
          <w:b w:val="0"/>
          <w:i w:val="0"/>
          <w:sz w:val="21"/>
        </w:rPr>
        <w:t xml:space="preserve"> (il lui donne la boîte) Ouvre-la demain. Pas avant. (il sourit à Nicolas) Prends soin d'elle. C'est la meilleure d'entre nous.</w:t>
      </w:r>
    </w:p>
    <w:p>
      <w:pPr>
        <w:ind w:left="510"/>
      </w:pPr>
      <w:r>
        <w:rPr>
          <w:rFonts w:ascii="Malgun Gothic" w:hAnsi="Malgun Gothic" w:cs="Malgun Gothic" w:eastAsia="Malgun Gothic"/>
          <w:b w:val="0"/>
          <w:i/>
          <w:color w:val="555555"/>
          <w:sz w:val="20"/>
        </w:rPr>
        <w:t>(상자를 건네며) 내일 열어. 그 전엔 말고. (니콜라에게 웃으며) 잘 챙겨 줘. 우리 중에 최고니까.</w:t>
      </w:r>
    </w:p>
    <w:p>
      <w:r>
        <w:rPr>
          <w:rFonts w:ascii="Calibri" w:hAnsi="Calibri" w:cs="Calibri" w:eastAsia="Malgun Gothic"/>
          <w:b/>
          <w:i w:val="0"/>
          <w:sz w:val="21"/>
        </w:rPr>
        <w:t>Nicolas:</w:t>
      </w:r>
      <w:r>
        <w:rPr>
          <w:rFonts w:ascii="Calibri" w:hAnsi="Calibri" w:cs="Calibri" w:eastAsia="Malgun Gothic"/>
          <w:b w:val="0"/>
          <w:i w:val="0"/>
          <w:sz w:val="21"/>
        </w:rPr>
        <w:t xml:space="preserve"> (un peu gêné) Je… oui. Merci.</w:t>
      </w:r>
    </w:p>
    <w:p>
      <w:pPr>
        <w:ind w:left="510"/>
      </w:pPr>
      <w:r>
        <w:rPr>
          <w:rFonts w:ascii="Malgun Gothic" w:hAnsi="Malgun Gothic" w:cs="Malgun Gothic" w:eastAsia="Malgun Gothic"/>
          <w:b w:val="0"/>
          <w:i/>
          <w:color w:val="555555"/>
          <w:sz w:val="20"/>
        </w:rPr>
        <w:t>(조금 어색해하며) 저… 네. 고마워요.</w:t>
      </w:r>
    </w:p>
    <w:p>
      <w:r>
        <w:rPr>
          <w:rFonts w:ascii="Calibri" w:hAnsi="Calibri" w:cs="Calibri" w:eastAsia="Malgun Gothic"/>
          <w:b/>
          <w:i w:val="0"/>
          <w:sz w:val="21"/>
        </w:rPr>
        <w:t>Léa:</w:t>
      </w:r>
      <w:r>
        <w:rPr>
          <w:rFonts w:ascii="Calibri" w:hAnsi="Calibri" w:cs="Calibri" w:eastAsia="Malgun Gothic"/>
          <w:b w:val="0"/>
          <w:i w:val="0"/>
          <w:sz w:val="21"/>
        </w:rPr>
        <w:t xml:space="preserve"> (elle regarde la boîte, puis Thomas qui retourne vers les autres) Il se souvient de tout.</w:t>
      </w:r>
    </w:p>
    <w:p>
      <w:pPr>
        <w:ind w:left="510"/>
      </w:pPr>
      <w:r>
        <w:rPr>
          <w:rFonts w:ascii="Malgun Gothic" w:hAnsi="Malgun Gothic" w:cs="Malgun Gothic" w:eastAsia="Malgun Gothic"/>
          <w:b w:val="0"/>
          <w:i/>
          <w:color w:val="555555"/>
          <w:sz w:val="20"/>
        </w:rPr>
        <w:t>(상자를 보고, 다른 사람들 쪽으로 돌아가는 토마를 보며) 다 기억하네.</w:t>
      </w:r>
    </w:p>
    <w:p>
      <w:r>
        <w:rPr>
          <w:rFonts w:ascii="Calibri" w:hAnsi="Calibri" w:cs="Calibri" w:eastAsia="Malgun Gothic"/>
          <w:b/>
          <w:i w:val="0"/>
          <w:sz w:val="21"/>
        </w:rPr>
        <w:t>Nicolas:</w:t>
      </w:r>
      <w:r>
        <w:rPr>
          <w:rFonts w:ascii="Calibri" w:hAnsi="Calibri" w:cs="Calibri" w:eastAsia="Malgun Gothic"/>
          <w:b w:val="0"/>
          <w:i w:val="0"/>
          <w:sz w:val="21"/>
        </w:rPr>
        <w:t xml:space="preserve"> Il est gentil, ton collègue.</w:t>
      </w:r>
    </w:p>
    <w:p>
      <w:pPr>
        <w:ind w:left="510"/>
      </w:pPr>
      <w:r>
        <w:rPr>
          <w:rFonts w:ascii="Malgun Gothic" w:hAnsi="Malgun Gothic" w:cs="Malgun Gothic" w:eastAsia="Malgun Gothic"/>
          <w:b w:val="0"/>
          <w:i/>
          <w:color w:val="555555"/>
          <w:sz w:val="20"/>
        </w:rPr>
        <w:t>네 동료 친절하네.</w:t>
      </w:r>
    </w:p>
    <w:p>
      <w:r>
        <w:rPr>
          <w:rFonts w:ascii="Calibri" w:hAnsi="Calibri" w:cs="Calibri" w:eastAsia="Malgun Gothic"/>
          <w:b/>
          <w:i w:val="0"/>
          <w:sz w:val="21"/>
        </w:rPr>
        <w:t>Léa:</w:t>
      </w:r>
      <w:r>
        <w:rPr>
          <w:rFonts w:ascii="Calibri" w:hAnsi="Calibri" w:cs="Calibri" w:eastAsia="Malgun Gothic"/>
          <w:b w:val="0"/>
          <w:i w:val="0"/>
          <w:sz w:val="21"/>
        </w:rPr>
        <w:t xml:space="preserve"> (doucement) Oui. Très gentil.</w:t>
      </w:r>
    </w:p>
    <w:p>
      <w:pPr>
        <w:ind w:left="510"/>
      </w:pPr>
      <w:r>
        <w:rPr>
          <w:rFonts w:ascii="Malgun Gothic" w:hAnsi="Malgun Gothic" w:cs="Malgun Gothic" w:eastAsia="Malgun Gothic"/>
          <w:b w:val="0"/>
          <w:i/>
          <w:color w:val="555555"/>
          <w:sz w:val="20"/>
        </w:rPr>
        <w:t>(조용히) 응. 아주 친절해.</w:t>
      </w:r>
    </w:p>
    <w:p>
      <w:r>
        <w:rPr>
          <w:rFonts w:ascii="Calibri" w:hAnsi="Calibri" w:cs="Calibri" w:eastAsia="Malgun Gothic"/>
          <w:b/>
          <w:i w:val="0"/>
          <w:sz w:val="21"/>
        </w:rPr>
        <w:t>Karim:</w:t>
      </w:r>
      <w:r>
        <w:rPr>
          <w:rFonts w:ascii="Calibri" w:hAnsi="Calibri" w:cs="Calibri" w:eastAsia="Malgun Gothic"/>
          <w:b w:val="0"/>
          <w:i w:val="0"/>
          <w:sz w:val="21"/>
        </w:rPr>
        <w:t xml:space="preserve"> (à vingt heures, il monte le son de la télévision, soudain sérieux) Attendez… Hélène. Regardez.</w:t>
      </w:r>
    </w:p>
    <w:p>
      <w:pPr>
        <w:ind w:left="510"/>
      </w:pPr>
      <w:r>
        <w:rPr>
          <w:rFonts w:ascii="Malgun Gothic" w:hAnsi="Malgun Gothic" w:cs="Malgun Gothic" w:eastAsia="Malgun Gothic"/>
          <w:b w:val="0"/>
          <w:i/>
          <w:color w:val="555555"/>
          <w:sz w:val="20"/>
        </w:rPr>
        <w:t>(밤 여덟 시, 갑자기 진지해져서 텔레비전 볼륨을 높이며) 잠깐만요… 엘렌. 이거 봐요.</w:t>
      </w:r>
    </w:p>
    <w:p>
      <w:r>
        <w:rPr>
          <w:rFonts w:ascii="Calibri" w:hAnsi="Calibri" w:cs="Calibri" w:eastAsia="Malgun Gothic"/>
          <w:b/>
          <w:i w:val="0"/>
          <w:sz w:val="21"/>
        </w:rPr>
        <w:t>Présentateur:</w:t>
      </w:r>
      <w:r>
        <w:rPr>
          <w:rFonts w:ascii="Calibri" w:hAnsi="Calibri" w:cs="Calibri" w:eastAsia="Malgun Gothic"/>
          <w:b w:val="0"/>
          <w:i w:val="0"/>
          <w:sz w:val="21"/>
        </w:rPr>
        <w:t xml:space="preserve"> (à la télévision) Une vidéo vient d'être diffusée sur les réseaux sociaux par un groupe armé du nord du Kandara. On y voit le diplomate français Pierre-Yves Lemaire, enlevé il y a onze jours.</w:t>
      </w:r>
    </w:p>
    <w:p>
      <w:pPr>
        <w:ind w:left="510"/>
      </w:pPr>
      <w:r>
        <w:rPr>
          <w:rFonts w:ascii="Malgun Gothic" w:hAnsi="Malgun Gothic" w:cs="Malgun Gothic" w:eastAsia="Malgun Gothic"/>
          <w:b w:val="0"/>
          <w:i/>
          <w:color w:val="555555"/>
          <w:sz w:val="20"/>
        </w:rPr>
        <w:t>(텔레비전에서) 칸다라 북부의 한 무장 단체가 방금 소셜 미디어에 영상을 공개했습니다. 11일 전 납치된 프랑스 외교관 피에르이브 르메르 씨의 모습이 담겨 있습니다.</w:t>
      </w:r>
    </w:p>
    <w:p>
      <w:r>
        <w:rPr>
          <w:rFonts w:ascii="Calibri" w:hAnsi="Calibri" w:cs="Calibri" w:eastAsia="Malgun Gothic"/>
          <w:b/>
          <w:i w:val="0"/>
          <w:sz w:val="21"/>
        </w:rPr>
        <w:t>Léa:</w:t>
      </w:r>
      <w:r>
        <w:rPr>
          <w:rFonts w:ascii="Calibri" w:hAnsi="Calibri" w:cs="Calibri" w:eastAsia="Malgun Gothic"/>
          <w:b w:val="0"/>
          <w:i w:val="0"/>
          <w:sz w:val="21"/>
        </w:rPr>
        <w:t xml:space="preserve"> (elle s'arrête de parler, comme tout le monde)</w:t>
      </w:r>
    </w:p>
    <w:p>
      <w:pPr>
        <w:ind w:left="510"/>
      </w:pPr>
      <w:r>
        <w:rPr>
          <w:rFonts w:ascii="Malgun Gothic" w:hAnsi="Malgun Gothic" w:cs="Malgun Gothic" w:eastAsia="Malgun Gothic"/>
          <w:b w:val="0"/>
          <w:i/>
          <w:color w:val="555555"/>
          <w:sz w:val="20"/>
        </w:rPr>
        <w:t>(다른 모두처럼 말을 멈춘다) …</w:t>
      </w:r>
    </w:p>
    <w:p>
      <w:r>
        <w:rPr>
          <w:rFonts w:ascii="Calibri" w:hAnsi="Calibri" w:cs="Calibri" w:eastAsia="Malgun Gothic"/>
          <w:b/>
          <w:i w:val="0"/>
          <w:sz w:val="21"/>
        </w:rPr>
        <w:t>Présentateur:</w:t>
      </w:r>
      <w:r>
        <w:rPr>
          <w:rFonts w:ascii="Calibri" w:hAnsi="Calibri" w:cs="Calibri" w:eastAsia="Malgun Gothic"/>
          <w:b w:val="0"/>
          <w:i w:val="0"/>
          <w:sz w:val="21"/>
        </w:rPr>
        <w:t xml:space="preserve"> Les images, que nous avons choisi de ne pas diffuser dans leur intégralité, montrent l'otage assis devant un drap noir. Il semble fatigué mais en bonne santé.</w:t>
      </w:r>
    </w:p>
    <w:p>
      <w:pPr>
        <w:ind w:left="510"/>
      </w:pPr>
      <w:r>
        <w:rPr>
          <w:rFonts w:ascii="Malgun Gothic" w:hAnsi="Malgun Gothic" w:cs="Malgun Gothic" w:eastAsia="Malgun Gothic"/>
          <w:b w:val="0"/>
          <w:i/>
          <w:color w:val="555555"/>
          <w:sz w:val="20"/>
        </w:rPr>
        <w:t>저희가 전부 방송하지 않기로 한 이 영상에는 검은 천 앞에 앉아 있는 인질의 모습이 담겨 있습니다. 지쳐 보이지만 건강 상태는 양호해 보입니다.</w:t>
      </w:r>
    </w:p>
    <w:p>
      <w:r>
        <w:rPr>
          <w:rFonts w:ascii="Calibri" w:hAnsi="Calibri" w:cs="Calibri" w:eastAsia="Malgun Gothic"/>
          <w:b/>
          <w:i w:val="0"/>
          <w:sz w:val="21"/>
        </w:rPr>
        <w:t>Momo:</w:t>
      </w:r>
      <w:r>
        <w:rPr>
          <w:rFonts w:ascii="Calibri" w:hAnsi="Calibri" w:cs="Calibri" w:eastAsia="Malgun Gothic"/>
          <w:b w:val="0"/>
          <w:i w:val="0"/>
          <w:sz w:val="21"/>
        </w:rPr>
        <w:t xml:space="preserve"> (à voix basse) Le pauvre homme…</w:t>
      </w:r>
    </w:p>
    <w:p>
      <w:pPr>
        <w:ind w:left="510"/>
      </w:pPr>
      <w:r>
        <w:rPr>
          <w:rFonts w:ascii="Malgun Gothic" w:hAnsi="Malgun Gothic" w:cs="Malgun Gothic" w:eastAsia="Malgun Gothic"/>
          <w:b w:val="0"/>
          <w:i/>
          <w:color w:val="555555"/>
          <w:sz w:val="20"/>
        </w:rPr>
        <w:t>(작게) 불쌍한 사람…</w:t>
      </w:r>
    </w:p>
    <w:p>
      <w:r>
        <w:rPr>
          <w:rFonts w:ascii="Calibri" w:hAnsi="Calibri" w:cs="Calibri" w:eastAsia="Malgun Gothic"/>
          <w:b/>
          <w:i w:val="0"/>
          <w:sz w:val="21"/>
        </w:rPr>
        <w:t>Présentateur:</w:t>
      </w:r>
      <w:r>
        <w:rPr>
          <w:rFonts w:ascii="Calibri" w:hAnsi="Calibri" w:cs="Calibri" w:eastAsia="Malgun Gothic"/>
          <w:b w:val="0"/>
          <w:i w:val="0"/>
          <w:sz w:val="21"/>
        </w:rPr>
        <w:t xml:space="preserve"> Dans la vidéo, le diplomate lit un texte. Il demande au gouvernement français « d'écouter les demandes de ses ravisseurs ». Le ministère des Affaires étrangères a confirmé l'authenticité de la vidéo.</w:t>
      </w:r>
    </w:p>
    <w:p>
      <w:pPr>
        <w:ind w:left="510"/>
      </w:pPr>
      <w:r>
        <w:rPr>
          <w:rFonts w:ascii="Malgun Gothic" w:hAnsi="Malgun Gothic" w:cs="Malgun Gothic" w:eastAsia="Malgun Gothic"/>
          <w:b w:val="0"/>
          <w:i/>
          <w:color w:val="555555"/>
          <w:sz w:val="20"/>
        </w:rPr>
        <w:t>영상에서 외교관은 글을 읽습니다. 프랑스 정부에 «납치범들의 요구를 들어 달라»고 요청합니다. 외교부는 영상이 진짜임을 확인했습니다.</w:t>
      </w:r>
    </w:p>
    <w:p>
      <w:r>
        <w:rPr>
          <w:rFonts w:ascii="Calibri" w:hAnsi="Calibri" w:cs="Calibri" w:eastAsia="Malgun Gothic"/>
          <w:b/>
          <w:i w:val="0"/>
          <w:sz w:val="21"/>
        </w:rPr>
        <w:t>Nicolas:</w:t>
      </w:r>
      <w:r>
        <w:rPr>
          <w:rFonts w:ascii="Calibri" w:hAnsi="Calibri" w:cs="Calibri" w:eastAsia="Malgun Gothic"/>
          <w:b w:val="0"/>
          <w:i w:val="0"/>
          <w:sz w:val="21"/>
        </w:rPr>
        <w:t xml:space="preserve"> (à voix basse) Qu'est-ce qu'ils demandent ?</w:t>
      </w:r>
    </w:p>
    <w:p>
      <w:pPr>
        <w:ind w:left="510"/>
      </w:pPr>
      <w:r>
        <w:rPr>
          <w:rFonts w:ascii="Malgun Gothic" w:hAnsi="Malgun Gothic" w:cs="Malgun Gothic" w:eastAsia="Malgun Gothic"/>
          <w:b w:val="0"/>
          <w:i/>
          <w:color w:val="555555"/>
          <w:sz w:val="20"/>
        </w:rPr>
        <w:t>(작게) 뭘 요구하는데?</w:t>
      </w:r>
    </w:p>
    <w:p>
      <w:r>
        <w:rPr>
          <w:rFonts w:ascii="Calibri" w:hAnsi="Calibri" w:cs="Calibri" w:eastAsia="Malgun Gothic"/>
          <w:b/>
          <w:i w:val="0"/>
          <w:sz w:val="21"/>
        </w:rPr>
        <w:t>Julien:</w:t>
      </w:r>
      <w:r>
        <w:rPr>
          <w:rFonts w:ascii="Calibri" w:hAnsi="Calibri" w:cs="Calibri" w:eastAsia="Malgun Gothic"/>
          <w:b w:val="0"/>
          <w:i w:val="0"/>
          <w:sz w:val="21"/>
        </w:rPr>
        <w:t xml:space="preserve"> (sans quitter l'écran des yeux) Personne ne le dit.</w:t>
      </w:r>
    </w:p>
    <w:p>
      <w:pPr>
        <w:ind w:left="510"/>
      </w:pPr>
      <w:r>
        <w:rPr>
          <w:rFonts w:ascii="Malgun Gothic" w:hAnsi="Malgun Gothic" w:cs="Malgun Gothic" w:eastAsia="Malgun Gothic"/>
          <w:b w:val="0"/>
          <w:i/>
          <w:color w:val="555555"/>
          <w:sz w:val="20"/>
        </w:rPr>
        <w:t>(화면에서 눈을 떼지 않고) 아무도 말하지 않아.</w:t>
      </w:r>
    </w:p>
    <w:p>
      <w:r>
        <w:rPr>
          <w:rFonts w:ascii="Calibri" w:hAnsi="Calibri" w:cs="Calibri" w:eastAsia="Malgun Gothic"/>
          <w:b/>
          <w:i w:val="0"/>
          <w:sz w:val="21"/>
        </w:rPr>
        <w:t>Hélène:</w:t>
      </w:r>
      <w:r>
        <w:rPr>
          <w:rFonts w:ascii="Calibri" w:hAnsi="Calibri" w:cs="Calibri" w:eastAsia="Malgun Gothic"/>
          <w:b w:val="0"/>
          <w:i w:val="0"/>
          <w:sz w:val="21"/>
        </w:rPr>
        <w:t xml:space="preserve"> (elle éteint la musique, complètement) …</w:t>
      </w:r>
    </w:p>
    <w:p>
      <w:pPr>
        <w:ind w:left="510"/>
      </w:pPr>
      <w:r>
        <w:rPr>
          <w:rFonts w:ascii="Malgun Gothic" w:hAnsi="Malgun Gothic" w:cs="Malgun Gothic" w:eastAsia="Malgun Gothic"/>
          <w:b w:val="0"/>
          <w:i/>
          <w:color w:val="555555"/>
          <w:sz w:val="20"/>
        </w:rPr>
        <w:t>(음악을 완전히 끈다) …</w:t>
      </w:r>
    </w:p>
    <w:p>
      <w:r>
        <w:rPr>
          <w:rFonts w:ascii="Calibri" w:hAnsi="Calibri" w:cs="Calibri" w:eastAsia="Malgun Gothic"/>
          <w:b/>
          <w:i w:val="0"/>
          <w:sz w:val="21"/>
        </w:rPr>
        <w:t>Camille:</w:t>
      </w:r>
      <w:r>
        <w:rPr>
          <w:rFonts w:ascii="Calibri" w:hAnsi="Calibri" w:cs="Calibri" w:eastAsia="Malgun Gothic"/>
          <w:b w:val="0"/>
          <w:i w:val="0"/>
          <w:sz w:val="21"/>
        </w:rPr>
        <w:t xml:space="preserve"> (à voix très basse) Onze jours. Il a l'air d'avoir vieilli de dix ans.</w:t>
      </w:r>
    </w:p>
    <w:p>
      <w:pPr>
        <w:ind w:left="510"/>
      </w:pPr>
      <w:r>
        <w:rPr>
          <w:rFonts w:ascii="Malgun Gothic" w:hAnsi="Malgun Gothic" w:cs="Malgun Gothic" w:eastAsia="Malgun Gothic"/>
          <w:b w:val="0"/>
          <w:i/>
          <w:color w:val="555555"/>
          <w:sz w:val="20"/>
        </w:rPr>
        <w:t>(아주 작게) 11일. 10년은 늙어 보여.</w:t>
      </w:r>
    </w:p>
    <w:p>
      <w:r>
        <w:rPr>
          <w:rFonts w:ascii="Calibri" w:hAnsi="Calibri" w:cs="Calibri" w:eastAsia="Malgun Gothic"/>
          <w:b/>
          <w:i w:val="0"/>
          <w:sz w:val="21"/>
        </w:rPr>
        <w:t>Thomas:</w:t>
      </w:r>
      <w:r>
        <w:rPr>
          <w:rFonts w:ascii="Calibri" w:hAnsi="Calibri" w:cs="Calibri" w:eastAsia="Malgun Gothic"/>
          <w:b w:val="0"/>
          <w:i w:val="0"/>
          <w:sz w:val="21"/>
        </w:rPr>
        <w:t xml:space="preserve"> (il regarde l'écran, le visage fermé) Ce drap noir… Je connais cette mise en scène. Le groupe du Front du Nord. J'ai vu leurs vidéos au Sahel. Ils ne tuent pas les otages qui ont de la valeur. Ils les gardent. Longtemps.</w:t>
      </w:r>
    </w:p>
    <w:p>
      <w:pPr>
        <w:ind w:left="510"/>
      </w:pPr>
      <w:r>
        <w:rPr>
          <w:rFonts w:ascii="Malgun Gothic" w:hAnsi="Malgun Gothic" w:cs="Malgun Gothic" w:eastAsia="Malgun Gothic"/>
          <w:b w:val="0"/>
          <w:i/>
          <w:color w:val="555555"/>
          <w:sz w:val="20"/>
        </w:rPr>
        <w:t>(굳은 얼굴로 화면을 바라보며) 저 검은 천… 이 연출 알아요. 북부 전선 그룹. 사헬에서 그들 영상을 봤어요. 가치 있는 인질은 죽이지 않아요. 붙잡아 두죠. 오래.</w:t>
      </w:r>
    </w:p>
    <w:p>
      <w:r>
        <w:rPr>
          <w:rFonts w:ascii="Calibri" w:hAnsi="Calibri" w:cs="Calibri" w:eastAsia="Malgun Gothic"/>
          <w:b/>
          <w:i w:val="0"/>
          <w:sz w:val="21"/>
        </w:rPr>
        <w:t>Léa:</w:t>
      </w:r>
      <w:r>
        <w:rPr>
          <w:rFonts w:ascii="Calibri" w:hAnsi="Calibri" w:cs="Calibri" w:eastAsia="Malgun Gothic"/>
          <w:b w:val="0"/>
          <w:i w:val="0"/>
          <w:sz w:val="21"/>
        </w:rPr>
        <w:t xml:space="preserve"> (elle se tourne vers lui) De la valeur ?</w:t>
      </w:r>
    </w:p>
    <w:p>
      <w:pPr>
        <w:ind w:left="510"/>
      </w:pPr>
      <w:r>
        <w:rPr>
          <w:rFonts w:ascii="Malgun Gothic" w:hAnsi="Malgun Gothic" w:cs="Malgun Gothic" w:eastAsia="Malgun Gothic"/>
          <w:b w:val="0"/>
          <w:i/>
          <w:color w:val="555555"/>
          <w:sz w:val="20"/>
        </w:rPr>
        <w:t>(그 쪽으로 돌아서며) 가치요?</w:t>
      </w:r>
    </w:p>
    <w:p>
      <w:r>
        <w:rPr>
          <w:rFonts w:ascii="Calibri" w:hAnsi="Calibri" w:cs="Calibri" w:eastAsia="Malgun Gothic"/>
          <w:b/>
          <w:i w:val="0"/>
          <w:sz w:val="21"/>
        </w:rPr>
        <w:t>Thomas:</w:t>
      </w:r>
      <w:r>
        <w:rPr>
          <w:rFonts w:ascii="Calibri" w:hAnsi="Calibri" w:cs="Calibri" w:eastAsia="Malgun Gothic"/>
          <w:b w:val="0"/>
          <w:i w:val="0"/>
          <w:sz w:val="21"/>
        </w:rPr>
        <w:t xml:space="preserve"> Ce qu'on peut échanger contre lui. (il baisse les yeux) Pardon. Ce n'est pas le moment.</w:t>
      </w:r>
    </w:p>
    <w:p>
      <w:pPr>
        <w:ind w:left="510"/>
      </w:pPr>
      <w:r>
        <w:rPr>
          <w:rFonts w:ascii="Malgun Gothic" w:hAnsi="Malgun Gothic" w:cs="Malgun Gothic" w:eastAsia="Malgun Gothic"/>
          <w:b w:val="0"/>
          <w:i/>
          <w:color w:val="555555"/>
          <w:sz w:val="20"/>
        </w:rPr>
        <w:t>그와 맞바꿀 수 있는 것. (눈을 내리깔며) 미안. 지금 할 얘기가 아니네.</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puis elle reprend son verre) Je vous avais dit : pas de Kandara ce soir. (sa voix tremble un peu) Mais le Kandara n'écoute pas nos règles.</w:t>
      </w:r>
    </w:p>
    <w:p>
      <w:pPr>
        <w:ind w:left="510"/>
      </w:pPr>
      <w:r>
        <w:rPr>
          <w:rFonts w:ascii="Malgun Gothic" w:hAnsi="Malgun Gothic" w:cs="Malgun Gothic" w:eastAsia="Malgun Gothic"/>
          <w:b w:val="0"/>
          <w:i/>
          <w:color w:val="555555"/>
          <w:sz w:val="20"/>
        </w:rPr>
        <w:t>(긴 침묵 후 다시 잔을 들며) 오늘 밤엔 칸다라 얘기 금지라고 했었지. (목소리가 조금 떨린다) 그런데 칸다라는 우리 규칙을 듣지 않네.</w:t>
      </w:r>
    </w:p>
    <w:p>
      <w:r>
        <w:rPr>
          <w:rFonts w:ascii="Calibri" w:hAnsi="Calibri" w:cs="Calibri" w:eastAsia="Malgun Gothic"/>
          <w:b/>
          <w:i w:val="0"/>
          <w:sz w:val="21"/>
        </w:rPr>
        <w:t>Aubry:</w:t>
      </w:r>
      <w:r>
        <w:rPr>
          <w:rFonts w:ascii="Calibri" w:hAnsi="Calibri" w:cs="Calibri" w:eastAsia="Malgun Gothic"/>
          <w:b w:val="0"/>
          <w:i w:val="0"/>
          <w:sz w:val="21"/>
        </w:rPr>
        <w:t xml:space="preserve"> (il lève son verre, doucement) Alors buvons à lui. À Pierre-Yves Lemaire. Qu'il rentre chez lui.</w:t>
      </w:r>
    </w:p>
    <w:p>
      <w:pPr>
        <w:ind w:left="510"/>
      </w:pPr>
      <w:r>
        <w:rPr>
          <w:rFonts w:ascii="Malgun Gothic" w:hAnsi="Malgun Gothic" w:cs="Malgun Gothic" w:eastAsia="Malgun Gothic"/>
          <w:b w:val="0"/>
          <w:i/>
          <w:color w:val="555555"/>
          <w:sz w:val="20"/>
        </w:rPr>
        <w:t>(조용히 잔을 들며) 그럼 그를 위해 마십시다. 피에르이브 르메르를 위하여. 그가 집에 돌아오기를.</w:t>
      </w:r>
    </w:p>
    <w:p>
      <w:r>
        <w:rPr>
          <w:rFonts w:ascii="Calibri" w:hAnsi="Calibri" w:cs="Calibri" w:eastAsia="Malgun Gothic"/>
          <w:b/>
          <w:i w:val="0"/>
          <w:sz w:val="21"/>
        </w:rPr>
        <w:t>Tous:</w:t>
      </w:r>
      <w:r>
        <w:rPr>
          <w:rFonts w:ascii="Calibri" w:hAnsi="Calibri" w:cs="Calibri" w:eastAsia="Malgun Gothic"/>
          <w:b w:val="0"/>
          <w:i w:val="0"/>
          <w:sz w:val="21"/>
        </w:rPr>
        <w:t xml:space="preserve"> (à voix basse) À Pierre-Yves Lemaire.</w:t>
      </w:r>
    </w:p>
    <w:p>
      <w:pPr>
        <w:ind w:left="510"/>
      </w:pPr>
      <w:r>
        <w:rPr>
          <w:rFonts w:ascii="Malgun Gothic" w:hAnsi="Malgun Gothic" w:cs="Malgun Gothic" w:eastAsia="Malgun Gothic"/>
          <w:b w:val="0"/>
          <w:i/>
          <w:color w:val="555555"/>
          <w:sz w:val="20"/>
        </w:rPr>
        <w:t>(작은 목소리로) 피에르이브 르메르를 위하여.</w:t>
      </w:r>
    </w:p>
    <w:p>
      <w:r>
        <w:rPr>
          <w:rFonts w:ascii="Calibri" w:hAnsi="Calibri" w:cs="Calibri" w:eastAsia="Malgun Gothic"/>
          <w:b/>
          <w:i w:val="0"/>
          <w:sz w:val="21"/>
        </w:rPr>
        <w:t>Hélène:</w:t>
      </w:r>
      <w:r>
        <w:rPr>
          <w:rFonts w:ascii="Calibri" w:hAnsi="Calibri" w:cs="Calibri" w:eastAsia="Malgun Gothic"/>
          <w:b w:val="0"/>
          <w:i w:val="0"/>
          <w:sz w:val="21"/>
        </w:rPr>
        <w:t xml:space="preserve"> (dans l'escalier, à voix basse, à Julien) Il a reconnu le groupe en une seconde. Le drap noir. « Le Front du Nord. »</w:t>
      </w:r>
    </w:p>
    <w:p>
      <w:pPr>
        <w:ind w:left="510"/>
      </w:pPr>
      <w:r>
        <w:rPr>
          <w:rFonts w:ascii="Malgun Gothic" w:hAnsi="Malgun Gothic" w:cs="Malgun Gothic" w:eastAsia="Malgun Gothic"/>
          <w:b w:val="0"/>
          <w:i/>
          <w:color w:val="555555"/>
          <w:sz w:val="20"/>
        </w:rPr>
        <w:t>(계단에서 쥘리앵에게 작게) 1초 만에 그 그룹을 알아봤어. 검은 천. «북부 전선.»</w:t>
      </w:r>
    </w:p>
    <w:p>
      <w:r>
        <w:rPr>
          <w:rFonts w:ascii="Calibri" w:hAnsi="Calibri" w:cs="Calibri" w:eastAsia="Malgun Gothic"/>
          <w:b/>
          <w:i w:val="0"/>
          <w:sz w:val="21"/>
        </w:rPr>
        <w:t>Julien:</w:t>
      </w:r>
      <w:r>
        <w:rPr>
          <w:rFonts w:ascii="Calibri" w:hAnsi="Calibri" w:cs="Calibri" w:eastAsia="Malgun Gothic"/>
          <w:b w:val="0"/>
          <w:i w:val="0"/>
          <w:sz w:val="21"/>
        </w:rPr>
        <w:t xml:space="preserve"> Il a couvert le Sahel dix ans. Il connaît leurs vidéos.</w:t>
      </w:r>
    </w:p>
    <w:p>
      <w:pPr>
        <w:ind w:left="510"/>
      </w:pPr>
      <w:r>
        <w:rPr>
          <w:rFonts w:ascii="Malgun Gothic" w:hAnsi="Malgun Gothic" w:cs="Malgun Gothic" w:eastAsia="Malgun Gothic"/>
          <w:b w:val="0"/>
          <w:i/>
          <w:color w:val="555555"/>
          <w:sz w:val="20"/>
        </w:rPr>
        <w:t>10년 동안 사헬을 취재했잖아요. 그 영상들을 알죠.</w:t>
      </w:r>
    </w:p>
    <w:p>
      <w:r>
        <w:rPr>
          <w:rFonts w:ascii="Calibri" w:hAnsi="Calibri" w:cs="Calibri" w:eastAsia="Malgun Gothic"/>
          <w:b/>
          <w:i w:val="0"/>
          <w:sz w:val="21"/>
        </w:rPr>
        <w:t>Hélène:</w:t>
      </w:r>
      <w:r>
        <w:rPr>
          <w:rFonts w:ascii="Calibri" w:hAnsi="Calibri" w:cs="Calibri" w:eastAsia="Malgun Gothic"/>
          <w:b w:val="0"/>
          <w:i w:val="0"/>
          <w:sz w:val="21"/>
        </w:rPr>
        <w:t xml:space="preserve"> Et il était près de ton ordinateur. Karim l'a fermé.</w:t>
      </w:r>
    </w:p>
    <w:p>
      <w:pPr>
        <w:ind w:left="510"/>
      </w:pPr>
      <w:r>
        <w:rPr>
          <w:rFonts w:ascii="Malgun Gothic" w:hAnsi="Malgun Gothic" w:cs="Malgun Gothic" w:eastAsia="Malgun Gothic"/>
          <w:b w:val="0"/>
          <w:i/>
          <w:color w:val="555555"/>
          <w:sz w:val="20"/>
        </w:rPr>
        <w:t>그리고 네 컴퓨터 근처에 있었어. 카림이 덮었고.</w:t>
      </w:r>
    </w:p>
    <w:p>
      <w:r>
        <w:rPr>
          <w:rFonts w:ascii="Calibri" w:hAnsi="Calibri" w:cs="Calibri" w:eastAsia="Malgun Gothic"/>
          <w:b/>
          <w:i w:val="0"/>
          <w:sz w:val="21"/>
        </w:rPr>
        <w:t>Julien:</w:t>
      </w:r>
      <w:r>
        <w:rPr>
          <w:rFonts w:ascii="Calibri" w:hAnsi="Calibri" w:cs="Calibri" w:eastAsia="Malgun Gothic"/>
          <w:b w:val="0"/>
          <w:i w:val="0"/>
          <w:sz w:val="21"/>
        </w:rPr>
        <w:t xml:space="preserve"> (un silence) Demain, je vais à Vincennes. Chez Anne Lemaire. Avec Léa. (il baisse encore la voix) Et dimanche soir, réunion chez moi. Toi, Camille, Karim, Léa. Pas ici.</w:t>
      </w:r>
    </w:p>
    <w:p>
      <w:pPr>
        <w:ind w:left="510"/>
      </w:pPr>
      <w:r>
        <w:rPr>
          <w:rFonts w:ascii="Malgun Gothic" w:hAnsi="Malgun Gothic" w:cs="Malgun Gothic" w:eastAsia="Malgun Gothic"/>
          <w:b w:val="0"/>
          <w:i/>
          <w:color w:val="555555"/>
          <w:sz w:val="20"/>
        </w:rPr>
        <w:t>(침묵) 내일 뱅센에 가요. 안 르메르 씨 댁에. 레아랑. (목소리를 더 낮추며) 그리고 일요일 저녁엔 우리 집에서 회의해요. 엘렌, 카미유, 카림, 레아. 여기 말고.</w:t>
      </w:r>
    </w:p>
    <w:p>
      <w:r>
        <w:rPr>
          <w:rFonts w:ascii="Calibri" w:hAnsi="Calibri" w:cs="Calibri" w:eastAsia="Malgun Gothic"/>
          <w:b/>
          <w:i w:val="0"/>
          <w:sz w:val="21"/>
        </w:rPr>
        <w:t>Hélène:</w:t>
      </w:r>
      <w:r>
        <w:rPr>
          <w:rFonts w:ascii="Calibri" w:hAnsi="Calibri" w:cs="Calibri" w:eastAsia="Malgun Gothic"/>
          <w:b w:val="0"/>
          <w:i w:val="0"/>
          <w:sz w:val="21"/>
        </w:rPr>
        <w:t xml:space="preserve"> (elle regarde vers la rédaction, où Thomas rit avec Momo) Pas ici.</w:t>
      </w:r>
    </w:p>
    <w:p>
      <w:pPr>
        <w:ind w:left="510"/>
      </w:pPr>
      <w:r>
        <w:rPr>
          <w:rFonts w:ascii="Malgun Gothic" w:hAnsi="Malgun Gothic" w:cs="Malgun Gothic" w:eastAsia="Malgun Gothic"/>
          <w:b w:val="0"/>
          <w:i/>
          <w:color w:val="555555"/>
          <w:sz w:val="20"/>
        </w:rPr>
        <w:t>(토마가 모모와 웃고 있는 편집국 쪽을 바라보며) 여기 말고.</w:t>
      </w:r>
    </w:p>
    <w:p>
      <w:r>
        <w:rPr>
          <w:rFonts w:ascii="Calibri" w:hAnsi="Calibri" w:cs="Calibri" w:eastAsia="Malgun Gothic"/>
          <w:b/>
          <w:i w:val="0"/>
          <w:sz w:val="21"/>
        </w:rPr>
        <w:t>Julien:</w:t>
      </w:r>
      <w:r>
        <w:rPr>
          <w:rFonts w:ascii="Calibri" w:hAnsi="Calibri" w:cs="Calibri" w:eastAsia="Malgun Gothic"/>
          <w:b w:val="0"/>
          <w:i w:val="0"/>
          <w:sz w:val="21"/>
        </w:rPr>
        <w:t xml:space="preserve"> Bonne année, Hélène. La vraie, celle qui commence maintenant.</w:t>
      </w:r>
    </w:p>
    <w:p>
      <w:pPr>
        <w:ind w:left="510"/>
      </w:pPr>
      <w:r>
        <w:rPr>
          <w:rFonts w:ascii="Malgun Gothic" w:hAnsi="Malgun Gothic" w:cs="Malgun Gothic" w:eastAsia="Malgun Gothic"/>
          <w:b w:val="0"/>
          <w:i/>
          <w:color w:val="555555"/>
          <w:sz w:val="20"/>
        </w:rPr>
        <w:t>새해 복 많이 받으세요, 엘렌. 진짜 새해요, 지금 시작되는.</w:t>
      </w:r>
    </w:p>
    <w:p>
      <w:r>
        <w:rPr>
          <w:rFonts w:ascii="Calibri" w:hAnsi="Calibri" w:cs="Calibri" w:eastAsia="Malgun Gothic"/>
          <w:b/>
          <w:i w:val="0"/>
          <w:sz w:val="21"/>
        </w:rPr>
        <w:t>Léa:</w:t>
      </w:r>
      <w:r>
        <w:rPr>
          <w:rFonts w:ascii="Calibri" w:hAnsi="Calibri" w:cs="Calibri" w:eastAsia="Malgun Gothic"/>
          <w:b w:val="0"/>
          <w:i w:val="0"/>
          <w:sz w:val="21"/>
        </w:rPr>
        <w:t xml:space="preserve"> (à vingt-trois heures, dans le métro avec Nicolas, la petite boîte de Thomas sur les genoux) Je l'ouvre ?</w:t>
      </w:r>
    </w:p>
    <w:p>
      <w:pPr>
        <w:ind w:left="510"/>
      </w:pPr>
      <w:r>
        <w:rPr>
          <w:rFonts w:ascii="Malgun Gothic" w:hAnsi="Malgun Gothic" w:cs="Malgun Gothic" w:eastAsia="Malgun Gothic"/>
          <w:b w:val="0"/>
          <w:i/>
          <w:color w:val="555555"/>
          <w:sz w:val="20"/>
        </w:rPr>
        <w:t>(밤 열한 시, 니콜라와 지하철 안에서 토마의 작은 상자를 무릎에 올려놓고) 열어 볼까?</w:t>
      </w:r>
    </w:p>
    <w:p>
      <w:r>
        <w:rPr>
          <w:rFonts w:ascii="Calibri" w:hAnsi="Calibri" w:cs="Calibri" w:eastAsia="Malgun Gothic"/>
          <w:b/>
          <w:i w:val="0"/>
          <w:sz w:val="21"/>
        </w:rPr>
        <w:t>Nicolas:</w:t>
      </w:r>
      <w:r>
        <w:rPr>
          <w:rFonts w:ascii="Calibri" w:hAnsi="Calibri" w:cs="Calibri" w:eastAsia="Malgun Gothic"/>
          <w:b w:val="0"/>
          <w:i w:val="0"/>
          <w:sz w:val="21"/>
        </w:rPr>
        <w:t xml:space="preserve"> Il a dit demain. Il reste une heure.</w:t>
      </w:r>
    </w:p>
    <w:p>
      <w:pPr>
        <w:ind w:left="510"/>
      </w:pPr>
      <w:r>
        <w:rPr>
          <w:rFonts w:ascii="Malgun Gothic" w:hAnsi="Malgun Gothic" w:cs="Malgun Gothic" w:eastAsia="Malgun Gothic"/>
          <w:b w:val="0"/>
          <w:i/>
          <w:color w:val="555555"/>
          <w:sz w:val="20"/>
        </w:rPr>
        <w:t>내일이라고 했잖아. 한 시간 남았어.</w:t>
      </w:r>
    </w:p>
    <w:p>
      <w:r>
        <w:rPr>
          <w:rFonts w:ascii="Calibri" w:hAnsi="Calibri" w:cs="Calibri" w:eastAsia="Malgun Gothic"/>
          <w:b/>
          <w:i w:val="0"/>
          <w:sz w:val="21"/>
        </w:rPr>
        <w:t>Léa:</w:t>
      </w:r>
      <w:r>
        <w:rPr>
          <w:rFonts w:ascii="Calibri" w:hAnsi="Calibri" w:cs="Calibri" w:eastAsia="Malgun Gothic"/>
          <w:b w:val="0"/>
          <w:i w:val="0"/>
          <w:sz w:val="21"/>
        </w:rPr>
        <w:t xml:space="preserve"> (elle attend, elle regarde sa montre ; à minuit pile, elle ouvre la boîte) Minuit. C'est mon anniversaire.</w:t>
      </w:r>
    </w:p>
    <w:p>
      <w:pPr>
        <w:ind w:left="510"/>
      </w:pPr>
      <w:r>
        <w:rPr>
          <w:rFonts w:ascii="Malgun Gothic" w:hAnsi="Malgun Gothic" w:cs="Malgun Gothic" w:eastAsia="Malgun Gothic"/>
          <w:b w:val="0"/>
          <w:i/>
          <w:color w:val="555555"/>
          <w:sz w:val="20"/>
        </w:rPr>
        <w:t>(시계를 보며 기다린다. 자정 정각에 상자를 연다) 자정. 내 생일이야.</w:t>
      </w:r>
    </w:p>
    <w:p>
      <w:r>
        <w:rPr>
          <w:rFonts w:ascii="Calibri" w:hAnsi="Calibri" w:cs="Calibri" w:eastAsia="Malgun Gothic"/>
          <w:b/>
          <w:i w:val="0"/>
          <w:sz w:val="21"/>
        </w:rPr>
        <w:t>Nicolas:</w:t>
      </w:r>
      <w:r>
        <w:rPr>
          <w:rFonts w:ascii="Calibri" w:hAnsi="Calibri" w:cs="Calibri" w:eastAsia="Malgun Gothic"/>
          <w:b w:val="0"/>
          <w:i w:val="0"/>
          <w:sz w:val="21"/>
        </w:rPr>
        <w:t xml:space="preserve"> Joyeux anniversaire. (il l'embrasse) Alors ? C'est quoi ?</w:t>
      </w:r>
    </w:p>
    <w:p>
      <w:pPr>
        <w:ind w:left="510"/>
      </w:pPr>
      <w:r>
        <w:rPr>
          <w:rFonts w:ascii="Malgun Gothic" w:hAnsi="Malgun Gothic" w:cs="Malgun Gothic" w:eastAsia="Malgun Gothic"/>
          <w:b w:val="0"/>
          <w:i/>
          <w:color w:val="555555"/>
          <w:sz w:val="20"/>
        </w:rPr>
        <w:t>생일 축하해. (그녀에게 입을 맞추며) 그래서? 뭐야?</w:t>
      </w:r>
    </w:p>
    <w:p>
      <w:r>
        <w:rPr>
          <w:rFonts w:ascii="Calibri" w:hAnsi="Calibri" w:cs="Calibri" w:eastAsia="Malgun Gothic"/>
          <w:b/>
          <w:i w:val="0"/>
          <w:sz w:val="21"/>
        </w:rPr>
        <w:t>Léa:</w:t>
      </w:r>
      <w:r>
        <w:rPr>
          <w:rFonts w:ascii="Calibri" w:hAnsi="Calibri" w:cs="Calibri" w:eastAsia="Malgun Gothic"/>
          <w:b w:val="0"/>
          <w:i w:val="0"/>
          <w:sz w:val="21"/>
        </w:rPr>
        <w:t xml:space="preserve"> (elle sort un petit livre ancien) « Au bagne », d'Albert Londres. Une édition de 1924. (elle ouvre la première page) Il y a un mot. « Pour Léa, qui pose les bonnes questions. Continue. Mais fais attention à qui tu donnes les réponses. Thomas. »</w:t>
      </w:r>
    </w:p>
    <w:p>
      <w:pPr>
        <w:ind w:left="510"/>
      </w:pPr>
      <w:r>
        <w:rPr>
          <w:rFonts w:ascii="Malgun Gothic" w:hAnsi="Malgun Gothic" w:cs="Malgun Gothic" w:eastAsia="Malgun Gothic"/>
          <w:b w:val="0"/>
          <w:i/>
          <w:color w:val="555555"/>
          <w:sz w:val="20"/>
        </w:rPr>
        <w:t>(작고 오래된 책을 꺼내며) 알베르 롱드르의 『유형지에서』. 1924년판이야. (첫 페이지를 열며) 쪽지가 있어. «좋은 질문을 던지는 레아에게. 계속해. 하지만 그 답을 누구에게 주는지 조심해. 토마.»</w:t>
      </w:r>
    </w:p>
    <w:p>
      <w:r>
        <w:rPr>
          <w:rFonts w:ascii="Calibri" w:hAnsi="Calibri" w:cs="Calibri" w:eastAsia="Malgun Gothic"/>
          <w:b/>
          <w:i w:val="0"/>
          <w:sz w:val="21"/>
        </w:rPr>
        <w:t>Nicolas:</w:t>
      </w:r>
      <w:r>
        <w:rPr>
          <w:rFonts w:ascii="Calibri" w:hAnsi="Calibri" w:cs="Calibri" w:eastAsia="Malgun Gothic"/>
          <w:b w:val="0"/>
          <w:i w:val="0"/>
          <w:sz w:val="21"/>
        </w:rPr>
        <w:t xml:space="preserve"> (il lit par-dessus son épaule) « Fais attention à qui tu donnes les réponses. » C'est bizarre, pour un cadeau d'anniversaire.</w:t>
      </w:r>
    </w:p>
    <w:p>
      <w:pPr>
        <w:ind w:left="510"/>
      </w:pPr>
      <w:r>
        <w:rPr>
          <w:rFonts w:ascii="Malgun Gothic" w:hAnsi="Malgun Gothic" w:cs="Malgun Gothic" w:eastAsia="Malgun Gothic"/>
          <w:b w:val="0"/>
          <w:i/>
          <w:color w:val="555555"/>
          <w:sz w:val="20"/>
        </w:rPr>
        <w:t>(그녀의 어깨 너머로 읽으며) «그 답을 누구에게 주는지 조심해.» 생일 선물치고는 이상하네.</w:t>
      </w:r>
    </w:p>
    <w:p>
      <w:r>
        <w:rPr>
          <w:rFonts w:ascii="Calibri" w:hAnsi="Calibri" w:cs="Calibri" w:eastAsia="Malgun Gothic"/>
          <w:b/>
          <w:i w:val="0"/>
          <w:sz w:val="21"/>
        </w:rPr>
        <w:t>Léa:</w:t>
      </w:r>
      <w:r>
        <w:rPr>
          <w:rFonts w:ascii="Calibri" w:hAnsi="Calibri" w:cs="Calibri" w:eastAsia="Malgun Gothic"/>
          <w:b w:val="0"/>
          <w:i w:val="0"/>
          <w:sz w:val="21"/>
        </w:rPr>
        <w:t xml:space="preserve"> (elle referme le livre, elle le serre contre elle) Oui. C'est très bizarre.</w:t>
      </w:r>
    </w:p>
    <w:p>
      <w:pPr>
        <w:ind w:left="510"/>
      </w:pPr>
      <w:r>
        <w:rPr>
          <w:rFonts w:ascii="Malgun Gothic" w:hAnsi="Malgun Gothic" w:cs="Malgun Gothic" w:eastAsia="Malgun Gothic"/>
          <w:b w:val="0"/>
          <w:i/>
          <w:color w:val="555555"/>
          <w:sz w:val="20"/>
        </w:rPr>
        <w:t>(책을 덮고 꼭 껴안으며) 응. 아주 이상해.</w:t>
      </w:r>
    </w:p>
    <w:p>
      <w:r>
        <w:rPr>
          <w:rFonts w:ascii="Calibri" w:hAnsi="Calibri" w:cs="Calibri" w:eastAsia="Malgun Gothic"/>
          <w:b/>
          <w:i w:val="0"/>
          <w:sz w:val="21"/>
        </w:rPr>
        <w:t>Nicolas:</w:t>
      </w:r>
      <w:r>
        <w:rPr>
          <w:rFonts w:ascii="Calibri" w:hAnsi="Calibri" w:cs="Calibri" w:eastAsia="Malgun Gothic"/>
          <w:b w:val="0"/>
          <w:i w:val="0"/>
          <w:sz w:val="21"/>
        </w:rPr>
        <w:t xml:space="preserve"> (dans la rue, en sortant du métro, il marche à côté d'elle) Léa… Ton collègue. Thomas. Il m'a proposé un café. Je dis oui ?</w:t>
      </w:r>
    </w:p>
    <w:p>
      <w:pPr>
        <w:ind w:left="510"/>
      </w:pPr>
      <w:r>
        <w:rPr>
          <w:rFonts w:ascii="Malgun Gothic" w:hAnsi="Malgun Gothic" w:cs="Malgun Gothic" w:eastAsia="Malgun Gothic"/>
          <w:b w:val="0"/>
          <w:i/>
          <w:color w:val="555555"/>
          <w:sz w:val="20"/>
        </w:rPr>
        <w:t>(지하철에서 나와 거리에서 그녀 옆을 걸으며) 레아… 네 동료. 토마. 나한테 커피 마시자고 했잖아. 그러자고 할까?</w:t>
      </w:r>
    </w:p>
    <w:p>
      <w:r>
        <w:rPr>
          <w:rFonts w:ascii="Calibri" w:hAnsi="Calibri" w:cs="Calibri" w:eastAsia="Malgun Gothic"/>
          <w:b/>
          <w:i w:val="0"/>
          <w:sz w:val="21"/>
        </w:rPr>
        <w:t>Léa:</w:t>
      </w:r>
      <w:r>
        <w:rPr>
          <w:rFonts w:ascii="Calibri" w:hAnsi="Calibri" w:cs="Calibri" w:eastAsia="Malgun Gothic"/>
          <w:b w:val="0"/>
          <w:i w:val="0"/>
          <w:sz w:val="21"/>
        </w:rPr>
        <w:t xml:space="preserve"> (elle s'arrête) Pourquoi tu me demandes ?</w:t>
      </w:r>
    </w:p>
    <w:p>
      <w:pPr>
        <w:ind w:left="510"/>
      </w:pPr>
      <w:r>
        <w:rPr>
          <w:rFonts w:ascii="Malgun Gothic" w:hAnsi="Malgun Gothic" w:cs="Malgun Gothic" w:eastAsia="Malgun Gothic"/>
          <w:b w:val="0"/>
          <w:i/>
          <w:color w:val="555555"/>
          <w:sz w:val="20"/>
        </w:rPr>
        <w:t>(멈춰 서며) 왜 나한테 물어?</w:t>
      </w:r>
    </w:p>
    <w:p>
      <w:r>
        <w:rPr>
          <w:rFonts w:ascii="Calibri" w:hAnsi="Calibri" w:cs="Calibri" w:eastAsia="Malgun Gothic"/>
          <w:b/>
          <w:i w:val="0"/>
          <w:sz w:val="21"/>
        </w:rPr>
        <w:t>Nicolas:</w:t>
      </w:r>
      <w:r>
        <w:rPr>
          <w:rFonts w:ascii="Calibri" w:hAnsi="Calibri" w:cs="Calibri" w:eastAsia="Malgun Gothic"/>
          <w:b w:val="0"/>
          <w:i w:val="0"/>
          <w:sz w:val="21"/>
        </w:rPr>
        <w:t xml:space="preserve"> Parce que ce soir, tu l'as regardé comme si c'était un problème de maths très difficile.</w:t>
      </w:r>
    </w:p>
    <w:p>
      <w:pPr>
        <w:ind w:left="510"/>
      </w:pPr>
      <w:r>
        <w:rPr>
          <w:rFonts w:ascii="Malgun Gothic" w:hAnsi="Malgun Gothic" w:cs="Malgun Gothic" w:eastAsia="Malgun Gothic"/>
          <w:b w:val="0"/>
          <w:i/>
          <w:color w:val="555555"/>
          <w:sz w:val="20"/>
        </w:rPr>
        <w:t>오늘 밤에 네가 그 사람을 아주 어려운 수학 문제 보듯이 쳐다봤으니까.</w:t>
      </w:r>
    </w:p>
    <w:p>
      <w:r>
        <w:rPr>
          <w:rFonts w:ascii="Calibri" w:hAnsi="Calibri" w:cs="Calibri" w:eastAsia="Malgun Gothic"/>
          <w:b/>
          <w:i w:val="0"/>
          <w:sz w:val="21"/>
        </w:rPr>
        <w:t>Léa:</w:t>
      </w:r>
      <w:r>
        <w:rPr>
          <w:rFonts w:ascii="Calibri" w:hAnsi="Calibri" w:cs="Calibri" w:eastAsia="Malgun Gothic"/>
          <w:b w:val="0"/>
          <w:i w:val="0"/>
          <w:sz w:val="21"/>
        </w:rPr>
        <w:t xml:space="preserve"> (elle soupire) Tu peux boire un café avec lui. Mais promets-moi une chose.</w:t>
      </w:r>
    </w:p>
    <w:p>
      <w:pPr>
        <w:ind w:left="510"/>
      </w:pPr>
      <w:r>
        <w:rPr>
          <w:rFonts w:ascii="Malgun Gothic" w:hAnsi="Malgun Gothic" w:cs="Malgun Gothic" w:eastAsia="Malgun Gothic"/>
          <w:b w:val="0"/>
          <w:i/>
          <w:color w:val="555555"/>
          <w:sz w:val="20"/>
        </w:rPr>
        <w:t>(한숨 쉬며) 커피는 마셔도 돼. 그런데 하나만 약속해.</w:t>
      </w:r>
    </w:p>
    <w:p>
      <w:r>
        <w:rPr>
          <w:rFonts w:ascii="Calibri" w:hAnsi="Calibri" w:cs="Calibri" w:eastAsia="Malgun Gothic"/>
          <w:b/>
          <w:i w:val="0"/>
          <w:sz w:val="21"/>
        </w:rPr>
        <w:t>Nicolas:</w:t>
      </w:r>
      <w:r>
        <w:rPr>
          <w:rFonts w:ascii="Calibri" w:hAnsi="Calibri" w:cs="Calibri" w:eastAsia="Malgun Gothic"/>
          <w:b w:val="0"/>
          <w:i w:val="0"/>
          <w:sz w:val="21"/>
        </w:rPr>
        <w:t xml:space="preserve"> Laquelle ?</w:t>
      </w:r>
    </w:p>
    <w:p>
      <w:pPr>
        <w:ind w:left="510"/>
      </w:pPr>
      <w:r>
        <w:rPr>
          <w:rFonts w:ascii="Malgun Gothic" w:hAnsi="Malgun Gothic" w:cs="Malgun Gothic" w:eastAsia="Malgun Gothic"/>
          <w:b w:val="0"/>
          <w:i/>
          <w:color w:val="555555"/>
          <w:sz w:val="20"/>
        </w:rPr>
        <w:t>뭘?</w:t>
      </w:r>
    </w:p>
    <w:p>
      <w:r>
        <w:rPr>
          <w:rFonts w:ascii="Calibri" w:hAnsi="Calibri" w:cs="Calibri" w:eastAsia="Malgun Gothic"/>
          <w:b/>
          <w:i w:val="0"/>
          <w:sz w:val="21"/>
        </w:rPr>
        <w:t>Léa:</w:t>
      </w:r>
      <w:r>
        <w:rPr>
          <w:rFonts w:ascii="Calibri" w:hAnsi="Calibri" w:cs="Calibri" w:eastAsia="Malgun Gothic"/>
          <w:b w:val="0"/>
          <w:i w:val="0"/>
          <w:sz w:val="21"/>
        </w:rPr>
        <w:t xml:space="preserve"> Ne lui parle jamais de mon travail. De ce que je fais. De ce que je te raconte. Même si ça a l'air de rien.</w:t>
      </w:r>
    </w:p>
    <w:p>
      <w:pPr>
        <w:ind w:left="510"/>
      </w:pPr>
      <w:r>
        <w:rPr>
          <w:rFonts w:ascii="Malgun Gothic" w:hAnsi="Malgun Gothic" w:cs="Malgun Gothic" w:eastAsia="Malgun Gothic"/>
          <w:b w:val="0"/>
          <w:i/>
          <w:color w:val="555555"/>
          <w:sz w:val="20"/>
        </w:rPr>
        <w:t>절대 내 일 얘기는 하지 마. 내가 뭘 하는지. 내가 너한테 뭘 얘기하는지. 아무것도 아닌 것 같아도.</w:t>
      </w:r>
    </w:p>
    <w:p>
      <w:r>
        <w:rPr>
          <w:rFonts w:ascii="Calibri" w:hAnsi="Calibri" w:cs="Calibri" w:eastAsia="Malgun Gothic"/>
          <w:b/>
          <w:i w:val="0"/>
          <w:sz w:val="21"/>
        </w:rPr>
        <w:t>Nicolas:</w:t>
      </w:r>
      <w:r>
        <w:rPr>
          <w:rFonts w:ascii="Calibri" w:hAnsi="Calibri" w:cs="Calibri" w:eastAsia="Malgun Gothic"/>
          <w:b w:val="0"/>
          <w:i w:val="0"/>
          <w:sz w:val="21"/>
        </w:rPr>
        <w:t xml:space="preserve"> (il la regarde longtemps) Tu ne me racontes jamais rien de ton travail, Léa.</w:t>
      </w:r>
    </w:p>
    <w:p>
      <w:pPr>
        <w:ind w:left="510"/>
      </w:pPr>
      <w:r>
        <w:rPr>
          <w:rFonts w:ascii="Malgun Gothic" w:hAnsi="Malgun Gothic" w:cs="Malgun Gothic" w:eastAsia="Malgun Gothic"/>
          <w:b w:val="0"/>
          <w:i/>
          <w:color w:val="555555"/>
          <w:sz w:val="20"/>
        </w:rPr>
        <w:t>(한참 그녀를 바라보며) 넌 나한테 일 얘기를 한 번도 안 하잖아, 레아.</w:t>
      </w:r>
    </w:p>
    <w:p>
      <w:r>
        <w:rPr>
          <w:rFonts w:ascii="Calibri" w:hAnsi="Calibri" w:cs="Calibri" w:eastAsia="Malgun Gothic"/>
          <w:b/>
          <w:i w:val="0"/>
          <w:sz w:val="21"/>
        </w:rPr>
        <w:t>Léa:</w:t>
      </w:r>
      <w:r>
        <w:rPr>
          <w:rFonts w:ascii="Calibri" w:hAnsi="Calibri" w:cs="Calibri" w:eastAsia="Malgun Gothic"/>
          <w:b w:val="0"/>
          <w:i w:val="0"/>
          <w:sz w:val="21"/>
        </w:rPr>
        <w:t xml:space="preserve"> (un petit sourire triste) Alors ce sera facile.</w:t>
      </w:r>
    </w:p>
    <w:p>
      <w:pPr>
        <w:ind w:left="510"/>
      </w:pPr>
      <w:r>
        <w:rPr>
          <w:rFonts w:ascii="Malgun Gothic" w:hAnsi="Malgun Gothic" w:cs="Malgun Gothic" w:eastAsia="Malgun Gothic"/>
          <w:b w:val="0"/>
          <w:i/>
          <w:color w:val="555555"/>
          <w:sz w:val="20"/>
        </w:rPr>
        <w:t>(작고 슬픈 미소를 지으며) 그럼 쉽겠네.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les vœux (m.)</w:t>
            </w:r>
          </w:p>
        </w:tc>
        <w:tc>
          <w:tcPr>
            <w:tcW w:type="dxa" w:w="3213"/>
          </w:tcPr>
          <w:p>
            <w:r>
              <w:rPr>
                <w:rFonts w:ascii="Malgun Gothic" w:hAnsi="Malgun Gothic" w:cs="Malgun Gothic" w:eastAsia="Malgun Gothic"/>
                <w:b w:val="0"/>
                <w:i w:val="0"/>
                <w:sz w:val="19"/>
              </w:rPr>
              <w:t>레 뵈</w:t>
            </w:r>
          </w:p>
        </w:tc>
        <w:tc>
          <w:tcPr>
            <w:tcW w:type="dxa" w:w="3213"/>
          </w:tcPr>
          <w:p>
            <w:r>
              <w:rPr>
                <w:rFonts w:ascii="Malgun Gothic" w:hAnsi="Malgun Gothic" w:cs="Malgun Gothic" w:eastAsia="Malgun Gothic"/>
                <w:b w:val="0"/>
                <w:i w:val="0"/>
                <w:sz w:val="19"/>
              </w:rPr>
              <w:t>새해 덕담, 신년 인사 (A2)</w:t>
            </w:r>
          </w:p>
        </w:tc>
      </w:tr>
      <w:tr>
        <w:tc>
          <w:tcPr>
            <w:tcW w:type="dxa" w:w="3213"/>
          </w:tcPr>
          <w:p>
            <w:r>
              <w:rPr>
                <w:rFonts w:ascii="Calibri" w:hAnsi="Calibri" w:cs="Calibri" w:eastAsia="Malgun Gothic"/>
                <w:b w:val="0"/>
                <w:i w:val="0"/>
                <w:sz w:val="19"/>
              </w:rPr>
              <w:t>la résolution</w:t>
            </w:r>
          </w:p>
        </w:tc>
        <w:tc>
          <w:tcPr>
            <w:tcW w:type="dxa" w:w="3213"/>
          </w:tcPr>
          <w:p>
            <w:r>
              <w:rPr>
                <w:rFonts w:ascii="Malgun Gothic" w:hAnsi="Malgun Gothic" w:cs="Malgun Gothic" w:eastAsia="Malgun Gothic"/>
                <w:b w:val="0"/>
                <w:i w:val="0"/>
                <w:sz w:val="19"/>
              </w:rPr>
              <w:t>라 레졸뤼시옹</w:t>
            </w:r>
          </w:p>
        </w:tc>
        <w:tc>
          <w:tcPr>
            <w:tcW w:type="dxa" w:w="3213"/>
          </w:tcPr>
          <w:p>
            <w:r>
              <w:rPr>
                <w:rFonts w:ascii="Malgun Gothic" w:hAnsi="Malgun Gothic" w:cs="Malgun Gothic" w:eastAsia="Malgun Gothic"/>
                <w:b w:val="0"/>
                <w:i w:val="0"/>
                <w:sz w:val="19"/>
              </w:rPr>
              <w:t>(새해) 결심 (A2)</w:t>
            </w:r>
          </w:p>
        </w:tc>
      </w:tr>
      <w:tr>
        <w:tc>
          <w:tcPr>
            <w:tcW w:type="dxa" w:w="3213"/>
          </w:tcPr>
          <w:p>
            <w:r>
              <w:rPr>
                <w:rFonts w:ascii="Calibri" w:hAnsi="Calibri" w:cs="Calibri" w:eastAsia="Malgun Gothic"/>
                <w:b w:val="0"/>
                <w:i w:val="0"/>
                <w:sz w:val="19"/>
              </w:rPr>
              <w:t>agité(e)</w:t>
            </w:r>
          </w:p>
        </w:tc>
        <w:tc>
          <w:tcPr>
            <w:tcW w:type="dxa" w:w="3213"/>
          </w:tcPr>
          <w:p>
            <w:r>
              <w:rPr>
                <w:rFonts w:ascii="Malgun Gothic" w:hAnsi="Malgun Gothic" w:cs="Malgun Gothic" w:eastAsia="Malgun Gothic"/>
                <w:b w:val="0"/>
                <w:i w:val="0"/>
                <w:sz w:val="19"/>
              </w:rPr>
              <w:t>아지떼</w:t>
            </w:r>
          </w:p>
        </w:tc>
        <w:tc>
          <w:tcPr>
            <w:tcW w:type="dxa" w:w="3213"/>
          </w:tcPr>
          <w:p>
            <w:r>
              <w:rPr>
                <w:rFonts w:ascii="Malgun Gothic" w:hAnsi="Malgun Gothic" w:cs="Malgun Gothic" w:eastAsia="Malgun Gothic"/>
                <w:b w:val="0"/>
                <w:i w:val="0"/>
                <w:sz w:val="19"/>
              </w:rPr>
              <w:t>정신없는, 소란스러운 (B1)</w:t>
            </w:r>
          </w:p>
        </w:tc>
      </w:tr>
      <w:tr>
        <w:tc>
          <w:tcPr>
            <w:tcW w:type="dxa" w:w="3213"/>
          </w:tcPr>
          <w:p>
            <w:r>
              <w:rPr>
                <w:rFonts w:ascii="Calibri" w:hAnsi="Calibri" w:cs="Calibri" w:eastAsia="Malgun Gothic"/>
                <w:b w:val="0"/>
                <w:i w:val="0"/>
                <w:sz w:val="19"/>
              </w:rPr>
              <w:t>la pastilla</w:t>
            </w:r>
          </w:p>
        </w:tc>
        <w:tc>
          <w:tcPr>
            <w:tcW w:type="dxa" w:w="3213"/>
          </w:tcPr>
          <w:p>
            <w:r>
              <w:rPr>
                <w:rFonts w:ascii="Malgun Gothic" w:hAnsi="Malgun Gothic" w:cs="Malgun Gothic" w:eastAsia="Malgun Gothic"/>
                <w:b w:val="0"/>
                <w:i w:val="0"/>
                <w:sz w:val="19"/>
              </w:rPr>
              <w:t>라 빠스띠야</w:t>
            </w:r>
          </w:p>
        </w:tc>
        <w:tc>
          <w:tcPr>
            <w:tcW w:type="dxa" w:w="3213"/>
          </w:tcPr>
          <w:p>
            <w:r>
              <w:rPr>
                <w:rFonts w:ascii="Malgun Gothic" w:hAnsi="Malgun Gothic" w:cs="Malgun Gothic" w:eastAsia="Malgun Gothic"/>
                <w:b w:val="0"/>
                <w:i w:val="0"/>
                <w:sz w:val="19"/>
              </w:rPr>
              <w:t>파스티야(모로코식 파이) (A2)</w:t>
            </w:r>
          </w:p>
        </w:tc>
      </w:tr>
      <w:tr>
        <w:tc>
          <w:tcPr>
            <w:tcW w:type="dxa" w:w="3213"/>
          </w:tcPr>
          <w:p>
            <w:r>
              <w:rPr>
                <w:rFonts w:ascii="Calibri" w:hAnsi="Calibri" w:cs="Calibri" w:eastAsia="Malgun Gothic"/>
                <w:b w:val="0"/>
                <w:i w:val="0"/>
                <w:sz w:val="19"/>
              </w:rPr>
              <w:t>l'échange de cadeaux (m.)</w:t>
            </w:r>
          </w:p>
        </w:tc>
        <w:tc>
          <w:tcPr>
            <w:tcW w:type="dxa" w:w="3213"/>
          </w:tcPr>
          <w:p>
            <w:r>
              <w:rPr>
                <w:rFonts w:ascii="Malgun Gothic" w:hAnsi="Malgun Gothic" w:cs="Malgun Gothic" w:eastAsia="Malgun Gothic"/>
                <w:b w:val="0"/>
                <w:i w:val="0"/>
                <w:sz w:val="19"/>
              </w:rPr>
              <w:t>레샹주 드 까도</w:t>
            </w:r>
          </w:p>
        </w:tc>
        <w:tc>
          <w:tcPr>
            <w:tcW w:type="dxa" w:w="3213"/>
          </w:tcPr>
          <w:p>
            <w:r>
              <w:rPr>
                <w:rFonts w:ascii="Malgun Gothic" w:hAnsi="Malgun Gothic" w:cs="Malgun Gothic" w:eastAsia="Malgun Gothic"/>
                <w:b w:val="0"/>
                <w:i w:val="0"/>
                <w:sz w:val="19"/>
              </w:rPr>
              <w:t>선물 교환 (A2)</w:t>
            </w:r>
          </w:p>
        </w:tc>
      </w:tr>
      <w:tr>
        <w:tc>
          <w:tcPr>
            <w:tcW w:type="dxa" w:w="3213"/>
          </w:tcPr>
          <w:p>
            <w:r>
              <w:rPr>
                <w:rFonts w:ascii="Calibri" w:hAnsi="Calibri" w:cs="Calibri" w:eastAsia="Malgun Gothic"/>
                <w:b w:val="0"/>
                <w:i w:val="0"/>
                <w:sz w:val="19"/>
              </w:rPr>
              <w:t>tirer au hasard</w:t>
            </w:r>
          </w:p>
        </w:tc>
        <w:tc>
          <w:tcPr>
            <w:tcW w:type="dxa" w:w="3213"/>
          </w:tcPr>
          <w:p>
            <w:r>
              <w:rPr>
                <w:rFonts w:ascii="Malgun Gothic" w:hAnsi="Malgun Gothic" w:cs="Malgun Gothic" w:eastAsia="Malgun Gothic"/>
                <w:b w:val="0"/>
                <w:i w:val="0"/>
                <w:sz w:val="19"/>
              </w:rPr>
              <w:t>띠레 오 아자르</w:t>
            </w:r>
          </w:p>
        </w:tc>
        <w:tc>
          <w:tcPr>
            <w:tcW w:type="dxa" w:w="3213"/>
          </w:tcPr>
          <w:p>
            <w:r>
              <w:rPr>
                <w:rFonts w:ascii="Malgun Gothic" w:hAnsi="Malgun Gothic" w:cs="Malgun Gothic" w:eastAsia="Malgun Gothic"/>
                <w:b w:val="0"/>
                <w:i w:val="0"/>
                <w:sz w:val="19"/>
              </w:rPr>
              <w:t>무작위로 뽑다 (A2)</w:t>
            </w:r>
          </w:p>
        </w:tc>
      </w:tr>
      <w:tr>
        <w:tc>
          <w:tcPr>
            <w:tcW w:type="dxa" w:w="3213"/>
          </w:tcPr>
          <w:p>
            <w:r>
              <w:rPr>
                <w:rFonts w:ascii="Calibri" w:hAnsi="Calibri" w:cs="Calibri" w:eastAsia="Malgun Gothic"/>
                <w:b w:val="0"/>
                <w:i w:val="0"/>
                <w:sz w:val="19"/>
              </w:rPr>
              <w:t>le parapluie</w:t>
            </w:r>
          </w:p>
        </w:tc>
        <w:tc>
          <w:tcPr>
            <w:tcW w:type="dxa" w:w="3213"/>
          </w:tcPr>
          <w:p>
            <w:r>
              <w:rPr>
                <w:rFonts w:ascii="Malgun Gothic" w:hAnsi="Malgun Gothic" w:cs="Malgun Gothic" w:eastAsia="Malgun Gothic"/>
                <w:b w:val="0"/>
                <w:i w:val="0"/>
                <w:sz w:val="19"/>
              </w:rPr>
              <w:t>르 빠라쁠뤼</w:t>
            </w:r>
          </w:p>
        </w:tc>
        <w:tc>
          <w:tcPr>
            <w:tcW w:type="dxa" w:w="3213"/>
          </w:tcPr>
          <w:p>
            <w:r>
              <w:rPr>
                <w:rFonts w:ascii="Malgun Gothic" w:hAnsi="Malgun Gothic" w:cs="Malgun Gothic" w:eastAsia="Malgun Gothic"/>
                <w:b w:val="0"/>
                <w:i w:val="0"/>
                <w:sz w:val="19"/>
              </w:rPr>
              <w:t>우산 (A2)</w:t>
            </w:r>
          </w:p>
        </w:tc>
      </w:tr>
      <w:tr>
        <w:tc>
          <w:tcPr>
            <w:tcW w:type="dxa" w:w="3213"/>
          </w:tcPr>
          <w:p>
            <w:r>
              <w:rPr>
                <w:rFonts w:ascii="Calibri" w:hAnsi="Calibri" w:cs="Calibri" w:eastAsia="Malgun Gothic"/>
                <w:b w:val="0"/>
                <w:i w:val="0"/>
                <w:sz w:val="19"/>
              </w:rPr>
              <w:t>le mug</w:t>
            </w:r>
          </w:p>
        </w:tc>
        <w:tc>
          <w:tcPr>
            <w:tcW w:type="dxa" w:w="3213"/>
          </w:tcPr>
          <w:p>
            <w:r>
              <w:rPr>
                <w:rFonts w:ascii="Malgun Gothic" w:hAnsi="Malgun Gothic" w:cs="Malgun Gothic" w:eastAsia="Malgun Gothic"/>
                <w:b w:val="0"/>
                <w:i w:val="0"/>
                <w:sz w:val="19"/>
              </w:rPr>
              <w:t>르 머그</w:t>
            </w:r>
          </w:p>
        </w:tc>
        <w:tc>
          <w:tcPr>
            <w:tcW w:type="dxa" w:w="3213"/>
          </w:tcPr>
          <w:p>
            <w:r>
              <w:rPr>
                <w:rFonts w:ascii="Malgun Gothic" w:hAnsi="Malgun Gothic" w:cs="Malgun Gothic" w:eastAsia="Malgun Gothic"/>
                <w:b w:val="0"/>
                <w:i w:val="0"/>
                <w:sz w:val="19"/>
              </w:rPr>
              <w:t>머그잔 (A2)</w:t>
            </w:r>
          </w:p>
        </w:tc>
      </w:tr>
      <w:tr>
        <w:tc>
          <w:tcPr>
            <w:tcW w:type="dxa" w:w="3213"/>
          </w:tcPr>
          <w:p>
            <w:r>
              <w:rPr>
                <w:rFonts w:ascii="Calibri" w:hAnsi="Calibri" w:cs="Calibri" w:eastAsia="Malgun Gothic"/>
                <w:b w:val="0"/>
                <w:i w:val="0"/>
                <w:sz w:val="19"/>
              </w:rPr>
              <w:t>coupable</w:t>
            </w:r>
          </w:p>
        </w:tc>
        <w:tc>
          <w:tcPr>
            <w:tcW w:type="dxa" w:w="3213"/>
          </w:tcPr>
          <w:p>
            <w:r>
              <w:rPr>
                <w:rFonts w:ascii="Malgun Gothic" w:hAnsi="Malgun Gothic" w:cs="Malgun Gothic" w:eastAsia="Malgun Gothic"/>
                <w:b w:val="0"/>
                <w:i w:val="0"/>
                <w:sz w:val="19"/>
              </w:rPr>
              <w:t>꾸빠블</w:t>
            </w:r>
          </w:p>
        </w:tc>
        <w:tc>
          <w:tcPr>
            <w:tcW w:type="dxa" w:w="3213"/>
          </w:tcPr>
          <w:p>
            <w:r>
              <w:rPr>
                <w:rFonts w:ascii="Malgun Gothic" w:hAnsi="Malgun Gothic" w:cs="Malgun Gothic" w:eastAsia="Malgun Gothic"/>
                <w:b w:val="0"/>
                <w:i w:val="0"/>
                <w:sz w:val="19"/>
              </w:rPr>
              <w:t>유죄인, 범인인 (B1)</w:t>
            </w:r>
          </w:p>
        </w:tc>
      </w:tr>
      <w:tr>
        <w:tc>
          <w:tcPr>
            <w:tcW w:type="dxa" w:w="3213"/>
          </w:tcPr>
          <w:p>
            <w:r>
              <w:rPr>
                <w:rFonts w:ascii="Calibri" w:hAnsi="Calibri" w:cs="Calibri" w:eastAsia="Malgun Gothic"/>
                <w:b w:val="0"/>
                <w:i w:val="0"/>
                <w:sz w:val="19"/>
              </w:rPr>
              <w:t>le bouquet</w:t>
            </w:r>
          </w:p>
        </w:tc>
        <w:tc>
          <w:tcPr>
            <w:tcW w:type="dxa" w:w="3213"/>
          </w:tcPr>
          <w:p>
            <w:r>
              <w:rPr>
                <w:rFonts w:ascii="Malgun Gothic" w:hAnsi="Malgun Gothic" w:cs="Malgun Gothic" w:eastAsia="Malgun Gothic"/>
                <w:b w:val="0"/>
                <w:i w:val="0"/>
                <w:sz w:val="19"/>
              </w:rPr>
              <w:t>르 부께</w:t>
            </w:r>
          </w:p>
        </w:tc>
        <w:tc>
          <w:tcPr>
            <w:tcW w:type="dxa" w:w="3213"/>
          </w:tcPr>
          <w:p>
            <w:r>
              <w:rPr>
                <w:rFonts w:ascii="Malgun Gothic" w:hAnsi="Malgun Gothic" w:cs="Malgun Gothic" w:eastAsia="Malgun Gothic"/>
                <w:b w:val="0"/>
                <w:i w:val="0"/>
                <w:sz w:val="19"/>
              </w:rPr>
              <w:t>꽃다발 (A2)</w:t>
            </w:r>
          </w:p>
        </w:tc>
      </w:tr>
      <w:tr>
        <w:tc>
          <w:tcPr>
            <w:tcW w:type="dxa" w:w="3213"/>
          </w:tcPr>
          <w:p>
            <w:r>
              <w:rPr>
                <w:rFonts w:ascii="Calibri" w:hAnsi="Calibri" w:cs="Calibri" w:eastAsia="Malgun Gothic"/>
                <w:b w:val="0"/>
                <w:i w:val="0"/>
                <w:sz w:val="19"/>
              </w:rPr>
              <w:t>mignon / mignonne</w:t>
            </w:r>
          </w:p>
        </w:tc>
        <w:tc>
          <w:tcPr>
            <w:tcW w:type="dxa" w:w="3213"/>
          </w:tcPr>
          <w:p>
            <w:r>
              <w:rPr>
                <w:rFonts w:ascii="Malgun Gothic" w:hAnsi="Malgun Gothic" w:cs="Malgun Gothic" w:eastAsia="Malgun Gothic"/>
                <w:b w:val="0"/>
                <w:i w:val="0"/>
                <w:sz w:val="19"/>
              </w:rPr>
              <w:t>미뇽 / 미뇬</w:t>
            </w:r>
          </w:p>
        </w:tc>
        <w:tc>
          <w:tcPr>
            <w:tcW w:type="dxa" w:w="3213"/>
          </w:tcPr>
          <w:p>
            <w:r>
              <w:rPr>
                <w:rFonts w:ascii="Malgun Gothic" w:hAnsi="Malgun Gothic" w:cs="Malgun Gothic" w:eastAsia="Malgun Gothic"/>
                <w:b w:val="0"/>
                <w:i w:val="0"/>
                <w:sz w:val="19"/>
              </w:rPr>
              <w:t>귀여운 (A2)</w:t>
            </w:r>
          </w:p>
        </w:tc>
      </w:tr>
      <w:tr>
        <w:tc>
          <w:tcPr>
            <w:tcW w:type="dxa" w:w="3213"/>
          </w:tcPr>
          <w:p>
            <w:r>
              <w:rPr>
                <w:rFonts w:ascii="Calibri" w:hAnsi="Calibri" w:cs="Calibri" w:eastAsia="Malgun Gothic"/>
                <w:b w:val="0"/>
                <w:i w:val="0"/>
                <w:sz w:val="19"/>
              </w:rPr>
              <w:t>sucré / salé</w:t>
            </w:r>
          </w:p>
        </w:tc>
        <w:tc>
          <w:tcPr>
            <w:tcW w:type="dxa" w:w="3213"/>
          </w:tcPr>
          <w:p>
            <w:r>
              <w:rPr>
                <w:rFonts w:ascii="Malgun Gothic" w:hAnsi="Malgun Gothic" w:cs="Malgun Gothic" w:eastAsia="Malgun Gothic"/>
                <w:b w:val="0"/>
                <w:i w:val="0"/>
                <w:sz w:val="19"/>
              </w:rPr>
              <w:t>쉬크레 / 살레</w:t>
            </w:r>
          </w:p>
        </w:tc>
        <w:tc>
          <w:tcPr>
            <w:tcW w:type="dxa" w:w="3213"/>
          </w:tcPr>
          <w:p>
            <w:r>
              <w:rPr>
                <w:rFonts w:ascii="Malgun Gothic" w:hAnsi="Malgun Gothic" w:cs="Malgun Gothic" w:eastAsia="Malgun Gothic"/>
                <w:b w:val="0"/>
                <w:i w:val="0"/>
                <w:sz w:val="19"/>
              </w:rPr>
              <w:t>단 / 짠 (A2)</w:t>
            </w:r>
          </w:p>
        </w:tc>
      </w:tr>
      <w:tr>
        <w:tc>
          <w:tcPr>
            <w:tcW w:type="dxa" w:w="3213"/>
          </w:tcPr>
          <w:p>
            <w:r>
              <w:rPr>
                <w:rFonts w:ascii="Calibri" w:hAnsi="Calibri" w:cs="Calibri" w:eastAsia="Malgun Gothic"/>
                <w:b w:val="0"/>
                <w:i w:val="0"/>
                <w:sz w:val="19"/>
              </w:rPr>
              <w:t>rangé(e)</w:t>
            </w:r>
          </w:p>
        </w:tc>
        <w:tc>
          <w:tcPr>
            <w:tcW w:type="dxa" w:w="3213"/>
          </w:tcPr>
          <w:p>
            <w:r>
              <w:rPr>
                <w:rFonts w:ascii="Malgun Gothic" w:hAnsi="Malgun Gothic" w:cs="Malgun Gothic" w:eastAsia="Malgun Gothic"/>
                <w:b w:val="0"/>
                <w:i w:val="0"/>
                <w:sz w:val="19"/>
              </w:rPr>
              <w:t>랑제</w:t>
            </w:r>
          </w:p>
        </w:tc>
        <w:tc>
          <w:tcPr>
            <w:tcW w:type="dxa" w:w="3213"/>
          </w:tcPr>
          <w:p>
            <w:r>
              <w:rPr>
                <w:rFonts w:ascii="Malgun Gothic" w:hAnsi="Malgun Gothic" w:cs="Malgun Gothic" w:eastAsia="Malgun Gothic"/>
                <w:b w:val="0"/>
                <w:i w:val="0"/>
                <w:sz w:val="19"/>
              </w:rPr>
              <w:t>정돈된 (A2)</w:t>
            </w:r>
          </w:p>
        </w:tc>
      </w:tr>
      <w:tr>
        <w:tc>
          <w:tcPr>
            <w:tcW w:type="dxa" w:w="3213"/>
          </w:tcPr>
          <w:p>
            <w:r>
              <w:rPr>
                <w:rFonts w:ascii="Calibri" w:hAnsi="Calibri" w:cs="Calibri" w:eastAsia="Malgun Gothic"/>
                <w:b w:val="0"/>
                <w:i w:val="0"/>
                <w:sz w:val="19"/>
              </w:rPr>
              <w:t>le drap</w:t>
            </w:r>
          </w:p>
        </w:tc>
        <w:tc>
          <w:tcPr>
            <w:tcW w:type="dxa" w:w="3213"/>
          </w:tcPr>
          <w:p>
            <w:r>
              <w:rPr>
                <w:rFonts w:ascii="Malgun Gothic" w:hAnsi="Malgun Gothic" w:cs="Malgun Gothic" w:eastAsia="Malgun Gothic"/>
                <w:b w:val="0"/>
                <w:i w:val="0"/>
                <w:sz w:val="19"/>
              </w:rPr>
              <w:t>르 드라</w:t>
            </w:r>
          </w:p>
        </w:tc>
        <w:tc>
          <w:tcPr>
            <w:tcW w:type="dxa" w:w="3213"/>
          </w:tcPr>
          <w:p>
            <w:r>
              <w:rPr>
                <w:rFonts w:ascii="Malgun Gothic" w:hAnsi="Malgun Gothic" w:cs="Malgun Gothic" w:eastAsia="Malgun Gothic"/>
                <w:b w:val="0"/>
                <w:i w:val="0"/>
                <w:sz w:val="19"/>
              </w:rPr>
              <w:t>천, 시트 (A2)</w:t>
            </w:r>
          </w:p>
        </w:tc>
      </w:tr>
      <w:tr>
        <w:tc>
          <w:tcPr>
            <w:tcW w:type="dxa" w:w="3213"/>
          </w:tcPr>
          <w:p>
            <w:r>
              <w:rPr>
                <w:rFonts w:ascii="Calibri" w:hAnsi="Calibri" w:cs="Calibri" w:eastAsia="Malgun Gothic"/>
                <w:b w:val="0"/>
                <w:i w:val="0"/>
                <w:sz w:val="19"/>
              </w:rPr>
              <w:t>la mise en scène</w:t>
            </w:r>
          </w:p>
        </w:tc>
        <w:tc>
          <w:tcPr>
            <w:tcW w:type="dxa" w:w="3213"/>
          </w:tcPr>
          <w:p>
            <w:r>
              <w:rPr>
                <w:rFonts w:ascii="Malgun Gothic" w:hAnsi="Malgun Gothic" w:cs="Malgun Gothic" w:eastAsia="Malgun Gothic"/>
                <w:b w:val="0"/>
                <w:i w:val="0"/>
                <w:sz w:val="19"/>
              </w:rPr>
              <w:t>라 미장센</w:t>
            </w:r>
          </w:p>
        </w:tc>
        <w:tc>
          <w:tcPr>
            <w:tcW w:type="dxa" w:w="3213"/>
          </w:tcPr>
          <w:p>
            <w:r>
              <w:rPr>
                <w:rFonts w:ascii="Malgun Gothic" w:hAnsi="Malgun Gothic" w:cs="Malgun Gothic" w:eastAsia="Malgun Gothic"/>
                <w:b w:val="0"/>
                <w:i w:val="0"/>
                <w:sz w:val="19"/>
              </w:rPr>
              <w:t>연출 (B2)</w:t>
            </w:r>
          </w:p>
        </w:tc>
      </w:tr>
      <w:tr>
        <w:tc>
          <w:tcPr>
            <w:tcW w:type="dxa" w:w="3213"/>
          </w:tcPr>
          <w:p>
            <w:r>
              <w:rPr>
                <w:rFonts w:ascii="Calibri" w:hAnsi="Calibri" w:cs="Calibri" w:eastAsia="Malgun Gothic"/>
                <w:b w:val="0"/>
                <w:i w:val="0"/>
                <w:sz w:val="19"/>
              </w:rPr>
              <w:t>le bagne</w:t>
            </w:r>
          </w:p>
        </w:tc>
        <w:tc>
          <w:tcPr>
            <w:tcW w:type="dxa" w:w="3213"/>
          </w:tcPr>
          <w:p>
            <w:r>
              <w:rPr>
                <w:rFonts w:ascii="Malgun Gothic" w:hAnsi="Malgun Gothic" w:cs="Malgun Gothic" w:eastAsia="Malgun Gothic"/>
                <w:b w:val="0"/>
                <w:i w:val="0"/>
                <w:sz w:val="19"/>
              </w:rPr>
              <w:t>르 바뉴</w:t>
            </w:r>
          </w:p>
        </w:tc>
        <w:tc>
          <w:tcPr>
            <w:tcW w:type="dxa" w:w="3213"/>
          </w:tcPr>
          <w:p>
            <w:r>
              <w:rPr>
                <w:rFonts w:ascii="Malgun Gothic" w:hAnsi="Malgun Gothic" w:cs="Malgun Gothic" w:eastAsia="Malgun Gothic"/>
                <w:b w:val="0"/>
                <w:i w:val="0"/>
                <w:sz w:val="19"/>
              </w:rPr>
              <w:t>유형지, 강제 노동 수용소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Bonne année ! (A2):</w:t>
      </w:r>
      <w:r>
        <w:rPr>
          <w:rFonts w:ascii="Malgun Gothic" w:hAnsi="Malgun Gothic" w:cs="Malgun Gothic" w:eastAsia="Malgun Gothic"/>
          <w:b w:val="0"/>
          <w:i w:val="0"/>
          <w:sz w:val="21"/>
        </w:rPr>
        <w:t xml:space="preserve"> "새해 복 많이 받으세요!" 1월 내내 쓰는 인사. 답: Bonne année à toi aussi ! / À vous aussi !</w:t>
      </w:r>
    </w:p>
    <w:p>
      <w:r>
        <w:rPr>
          <w:rFonts w:ascii="Calibri" w:hAnsi="Calibri" w:cs="Calibri" w:eastAsia="Malgun Gothic"/>
          <w:b w:val="0"/>
          <w:i w:val="0"/>
          <w:sz w:val="21"/>
        </w:rPr>
        <w:t xml:space="preserve">2. </w:t>
      </w:r>
      <w:r>
        <w:rPr>
          <w:rFonts w:ascii="Malgun Gothic" w:hAnsi="Malgun Gothic" w:cs="Malgun Gothic" w:eastAsia="Malgun Gothic"/>
          <w:b/>
          <w:i w:val="0"/>
          <w:sz w:val="21"/>
        </w:rPr>
        <w:t>Meilleurs vœux ! (A2):</w:t>
      </w:r>
      <w:r>
        <w:rPr>
          <w:rFonts w:ascii="Malgun Gothic" w:hAnsi="Malgun Gothic" w:cs="Malgun Gothic" w:eastAsia="Malgun Gothic"/>
          <w:b w:val="0"/>
          <w:i w:val="0"/>
          <w:sz w:val="21"/>
        </w:rPr>
        <w:t xml:space="preserve"> "새해 축하합니다!" 카드나 공식 자리에서. 정식: Je vous présente mes meilleurs vœux.(새해 인사 드립니다)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Tu as pris des résolutions ? (A2):</w:t>
      </w:r>
      <w:r>
        <w:rPr>
          <w:rFonts w:ascii="Malgun Gothic" w:hAnsi="Malgun Gothic" w:cs="Malgun Gothic" w:eastAsia="Malgun Gothic"/>
          <w:b w:val="0"/>
          <w:i w:val="0"/>
          <w:sz w:val="21"/>
        </w:rPr>
        <w:t xml:space="preserve"> prendre une résolution = 결심하다. 대답: Ma résolution, c'est de + 동사원형. Ma résolution, c'est de prendre des vacances.</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te souhaite… (A2):</w:t>
      </w:r>
      <w:r>
        <w:rPr>
          <w:rFonts w:ascii="Malgun Gothic" w:hAnsi="Malgun Gothic" w:cs="Malgun Gothic" w:eastAsia="Malgun Gothic"/>
          <w:b w:val="0"/>
          <w:i w:val="0"/>
          <w:sz w:val="21"/>
        </w:rPr>
        <w:t xml:space="preserve"> souhaiter qch à qn = ~에게 ~을 바라다. Je te souhaite une année calme. Je vous souhaite une bonne année. souhaiter de + 동사원형도 가능.</w:t>
      </w:r>
    </w:p>
    <w:p>
      <w:r>
        <w:rPr>
          <w:rFonts w:ascii="Calibri" w:hAnsi="Calibri" w:cs="Calibri" w:eastAsia="Malgun Gothic"/>
          <w:b w:val="0"/>
          <w:i w:val="0"/>
          <w:sz w:val="21"/>
        </w:rPr>
        <w:t xml:space="preserve">5. </w:t>
      </w:r>
      <w:r>
        <w:rPr>
          <w:rFonts w:ascii="Malgun Gothic" w:hAnsi="Malgun Gothic" w:cs="Malgun Gothic" w:eastAsia="Malgun Gothic"/>
          <w:b/>
          <w:i w:val="0"/>
          <w:sz w:val="21"/>
        </w:rPr>
        <w:t>감탄 표현 (A2):</w:t>
      </w:r>
      <w:r>
        <w:rPr>
          <w:rFonts w:ascii="Malgun Gothic" w:hAnsi="Malgun Gothic" w:cs="Malgun Gothic" w:eastAsia="Malgun Gothic"/>
          <w:b w:val="0"/>
          <w:i w:val="0"/>
          <w:sz w:val="21"/>
        </w:rPr>
        <w:t xml:space="preserve"> C'est délicieux ! / Très drôle ! / Le pauvre homme… / Oh là là ! 짧은 감탄으로 대화의 리듬을 만듭니다.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À + 명사 ! (A2):</w:t>
      </w:r>
      <w:r>
        <w:rPr>
          <w:rFonts w:ascii="Malgun Gothic" w:hAnsi="Malgun Gothic" w:cs="Malgun Gothic" w:eastAsia="Malgun Gothic"/>
          <w:b w:val="0"/>
          <w:i w:val="0"/>
          <w:sz w:val="21"/>
        </w:rPr>
        <w:t xml:space="preserve"> 건배사. Au sucré et au salé ! / À Pierre-Yves Lemaire ! / À la tienne ! à + le = au.</w:t>
      </w:r>
    </w:p>
    <w:p>
      <w:r>
        <w:rPr>
          <w:rFonts w:ascii="Calibri" w:hAnsi="Calibri" w:cs="Calibri" w:eastAsia="Malgun Gothic"/>
          <w:b w:val="0"/>
          <w:i w:val="0"/>
          <w:sz w:val="21"/>
        </w:rPr>
        <w:t xml:space="preserve">7. </w:t>
      </w:r>
      <w:r>
        <w:rPr>
          <w:rFonts w:ascii="Malgun Gothic" w:hAnsi="Malgun Gothic" w:cs="Malgun Gothic" w:eastAsia="Malgun Gothic"/>
          <w:b/>
          <w:i w:val="0"/>
          <w:sz w:val="21"/>
        </w:rPr>
        <w:t>Tu n'aurais pas dû (B1):</w:t>
      </w:r>
      <w:r>
        <w:rPr>
          <w:rFonts w:ascii="Malgun Gothic" w:hAnsi="Malgun Gothic" w:cs="Malgun Gothic" w:eastAsia="Malgun Gothic"/>
          <w:b w:val="0"/>
          <w:i w:val="0"/>
          <w:sz w:val="21"/>
        </w:rPr>
        <w:t xml:space="preserve"> 조건법 과거 "그러지 않았어도 됐는데". 선물을 받을 때 쓰는 겸손한 표현.</w:t>
      </w:r>
    </w:p>
    <w:p>
      <w:r>
        <w:rPr>
          <w:rFonts w:ascii="Calibri" w:hAnsi="Calibri" w:cs="Calibri" w:eastAsia="Malgun Gothic"/>
          <w:b w:val="0"/>
          <w:i w:val="0"/>
          <w:sz w:val="21"/>
        </w:rPr>
        <w:t xml:space="preserve">8. </w:t>
      </w:r>
      <w:r>
        <w:rPr>
          <w:rFonts w:ascii="Malgun Gothic" w:hAnsi="Malgun Gothic" w:cs="Malgun Gothic" w:eastAsia="Malgun Gothic"/>
          <w:b/>
          <w:i w:val="0"/>
          <w:sz w:val="21"/>
        </w:rPr>
        <w:t>Qu'il rentre chez lui (B1):</w:t>
      </w:r>
      <w:r>
        <w:rPr>
          <w:rFonts w:ascii="Malgun Gothic" w:hAnsi="Malgun Gothic" w:cs="Malgun Gothic" w:eastAsia="Malgun Gothic"/>
          <w:b w:val="0"/>
          <w:i w:val="0"/>
          <w:sz w:val="21"/>
        </w:rPr>
        <w:t xml:space="preserve"> que + 접속법 = 소망. "그가 집에 돌아오기를". Qu'il soit libre !(그가 자유로워지기를!)</w:t>
      </w:r>
    </w:p>
    <w:p>
      <w:r>
        <w:rPr>
          <w:rFonts w:ascii="Calibri" w:hAnsi="Calibri" w:cs="Calibri" w:eastAsia="Malgun Gothic"/>
          <w:b w:val="0"/>
          <w:i w:val="0"/>
          <w:sz w:val="21"/>
        </w:rPr>
        <w:t xml:space="preserve">9. </w:t>
      </w:r>
      <w:r>
        <w:rPr>
          <w:rFonts w:ascii="Malgun Gothic" w:hAnsi="Malgun Gothic" w:cs="Malgun Gothic" w:eastAsia="Malgun Gothic"/>
          <w:b/>
          <w:i w:val="0"/>
          <w:sz w:val="21"/>
        </w:rPr>
        <w:t>Il reste une heure (A2):</w:t>
      </w:r>
      <w:r>
        <w:rPr>
          <w:rFonts w:ascii="Malgun Gothic" w:hAnsi="Malgun Gothic" w:cs="Malgun Gothic" w:eastAsia="Malgun Gothic"/>
          <w:b w:val="0"/>
          <w:i w:val="0"/>
          <w:sz w:val="21"/>
        </w:rPr>
        <w:t xml:space="preserve"> 비인칭 il reste = "~이 남아 있다". 3부 11화 복습.</w:t>
      </w:r>
    </w:p>
    <w:p>
      <w:r>
        <w:rPr>
          <w:rFonts w:ascii="Calibri" w:hAnsi="Calibri" w:cs="Calibri" w:eastAsia="Malgun Gothic"/>
          <w:b w:val="0"/>
          <w:i w:val="0"/>
          <w:sz w:val="21"/>
        </w:rPr>
        <w:t xml:space="preserve">10. </w:t>
      </w:r>
      <w:r>
        <w:rPr>
          <w:rFonts w:ascii="Malgun Gothic" w:hAnsi="Malgun Gothic" w:cs="Malgun Gothic" w:eastAsia="Malgun Gothic"/>
          <w:b/>
          <w:i w:val="0"/>
          <w:sz w:val="21"/>
        </w:rPr>
        <w:t>en même temps (A2):</w:t>
      </w:r>
      <w:r>
        <w:rPr>
          <w:rFonts w:ascii="Malgun Gothic" w:hAnsi="Malgun Gothic" w:cs="Malgun Gothic" w:eastAsia="Malgun Gothic"/>
          <w:b w:val="0"/>
          <w:i w:val="0"/>
          <w:sz w:val="21"/>
        </w:rPr>
        <w:t xml:space="preserve"> "동시에". Sucré et salé en même temps.</w:t>
      </w:r>
    </w:p>
    <w:p>
      <w:r>
        <w:rPr>
          <w:rFonts w:ascii="Calibri" w:hAnsi="Calibri" w:cs="Calibri" w:eastAsia="Malgun Gothic"/>
          <w:b w:val="0"/>
          <w:i w:val="0"/>
          <w:sz w:val="21"/>
        </w:rPr>
        <w:t xml:space="preserve">11. </w:t>
      </w:r>
      <w:r>
        <w:rPr>
          <w:rFonts w:ascii="Malgun Gothic" w:hAnsi="Malgun Gothic" w:cs="Malgun Gothic" w:eastAsia="Malgun Gothic"/>
          <w:b/>
          <w:i w:val="0"/>
          <w:sz w:val="21"/>
        </w:rPr>
        <w:t>C'est ici que (B1):</w:t>
      </w:r>
      <w:r>
        <w:rPr>
          <w:rFonts w:ascii="Malgun Gothic" w:hAnsi="Malgun Gothic" w:cs="Malgun Gothic" w:eastAsia="Malgun Gothic"/>
          <w:b w:val="0"/>
          <w:i w:val="0"/>
          <w:sz w:val="21"/>
        </w:rPr>
        <w:t xml:space="preserve"> 강조 구문. C'est ici que je travaille.(내가 일하는 곳이 여기야) / C'est ici qu'on a trouvé…</w:t>
      </w:r>
    </w:p>
    <w:p>
      <w:r>
        <w:rPr>
          <w:rFonts w:ascii="Calibri" w:hAnsi="Calibri" w:cs="Calibri" w:eastAsia="Malgun Gothic"/>
          <w:b w:val="0"/>
          <w:i w:val="0"/>
          <w:sz w:val="21"/>
        </w:rPr>
        <w:t xml:space="preserve">12. </w:t>
      </w:r>
      <w:r>
        <w:rPr>
          <w:rFonts w:ascii="Malgun Gothic" w:hAnsi="Malgun Gothic" w:cs="Malgun Gothic" w:eastAsia="Malgun Gothic"/>
          <w:b/>
          <w:i w:val="0"/>
          <w:sz w:val="21"/>
        </w:rPr>
        <w:t>se souvenir de (B1):</w:t>
      </w:r>
      <w:r>
        <w:rPr>
          <w:rFonts w:ascii="Malgun Gothic" w:hAnsi="Malgun Gothic" w:cs="Malgun Gothic" w:eastAsia="Malgun Gothic"/>
          <w:b w:val="0"/>
          <w:i w:val="0"/>
          <w:sz w:val="21"/>
        </w:rPr>
        <w:t xml:space="preserve"> Il se souvient de tout.(그는 모든 걸 기억한다) Je m'en souviendrai.</w:t>
      </w:r>
    </w:p>
    <w:p>
      <w:r>
        <w:rPr>
          <w:rFonts w:ascii="Calibri" w:hAnsi="Calibri" w:cs="Calibri" w:eastAsia="Malgun Gothic"/>
          <w:b w:val="0"/>
          <w:i w:val="0"/>
          <w:sz w:val="21"/>
        </w:rPr>
        <w:t xml:space="preserve">13. </w:t>
      </w:r>
      <w:r>
        <w:rPr>
          <w:rFonts w:ascii="Malgun Gothic" w:hAnsi="Malgun Gothic" w:cs="Malgun Gothic" w:eastAsia="Malgun Gothic"/>
          <w:b/>
          <w:i w:val="0"/>
          <w:sz w:val="21"/>
        </w:rPr>
        <w:t>Il semble + 형용사 (B1):</w:t>
      </w:r>
      <w:r>
        <w:rPr>
          <w:rFonts w:ascii="Malgun Gothic" w:hAnsi="Malgun Gothic" w:cs="Malgun Gothic" w:eastAsia="Malgun Gothic"/>
          <w:b w:val="0"/>
          <w:i w:val="0"/>
          <w:sz w:val="21"/>
        </w:rPr>
        <w:t xml:space="preserve"> "~해 보인다". Il semble fatigué mais en bonne santé.</w:t>
      </w:r>
    </w:p>
    <w:p>
      <w:r>
        <w:rPr>
          <w:rFonts w:ascii="Calibri" w:hAnsi="Calibri" w:cs="Calibri" w:eastAsia="Malgun Gothic"/>
          <w:b w:val="0"/>
          <w:i w:val="0"/>
          <w:sz w:val="21"/>
        </w:rPr>
        <w:t xml:space="preserve">14. </w:t>
      </w:r>
      <w:r>
        <w:rPr>
          <w:rFonts w:ascii="Malgun Gothic" w:hAnsi="Malgun Gothic" w:cs="Malgun Gothic" w:eastAsia="Malgun Gothic"/>
          <w:b/>
          <w:i w:val="0"/>
          <w:sz w:val="21"/>
        </w:rPr>
        <w:t>avoir l'air de + 동사원형 (B1):</w:t>
      </w:r>
      <w:r>
        <w:rPr>
          <w:rFonts w:ascii="Malgun Gothic" w:hAnsi="Malgun Gothic" w:cs="Malgun Gothic" w:eastAsia="Malgun Gothic"/>
          <w:b w:val="0"/>
          <w:i w:val="0"/>
          <w:sz w:val="21"/>
        </w:rPr>
        <w:t xml:space="preserve"> Il a l'air d'avoir vieilli de dix ans.(10년은 늙어 보인다) 완료 부정사 avoir vieilli.</w:t>
      </w:r>
    </w:p>
    <w:p>
      <w:r>
        <w:br w:type="page"/>
      </w:r>
    </w:p>
    <w:p>
      <w:pPr>
        <w:pStyle w:val="Heading1"/>
      </w:pPr>
      <w:r>
        <w:rPr>
          <w:rFonts w:ascii="Malgun Gothic" w:hAnsi="Malgun Gothic" w:cs="Malgun Gothic" w:eastAsia="Malgun Gothic"/>
          <w:b w:val="0"/>
          <w:i/>
          <w:sz w:val="36"/>
        </w:rPr>
        <w:t>4부 7화. La femme du diplomate (외교관의 아내)</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뱅센의 르메르 부부 아파트·뱅센 숲 산책로 · 시간: 1월 17일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ne voudrais pas mettre sa vie en danger · Il faut que vous sachiez · à moins que · Si j'avais su</w:t>
      </w:r>
    </w:p>
    <w:p>
      <w:r>
        <w:rPr>
          <w:rFonts w:ascii="Calibri" w:hAnsi="Calibri" w:cs="Calibri" w:eastAsia="Malgun Gothic"/>
          <w:b/>
          <w:i w:val="0"/>
          <w:sz w:val="21"/>
        </w:rPr>
        <w:t>Léa:</w:t>
      </w:r>
      <w:r>
        <w:rPr>
          <w:rFonts w:ascii="Calibri" w:hAnsi="Calibri" w:cs="Calibri" w:eastAsia="Malgun Gothic"/>
          <w:b w:val="0"/>
          <w:i w:val="0"/>
          <w:sz w:val="21"/>
        </w:rPr>
        <w:t xml:space="preserve"> (samedi, à dix heures, dans le RER A, une tasse de café à emporter à la main) Elle t'a appelé quand ?</w:t>
      </w:r>
    </w:p>
    <w:p>
      <w:pPr>
        <w:ind w:left="510"/>
      </w:pPr>
      <w:r>
        <w:rPr>
          <w:rFonts w:ascii="Malgun Gothic" w:hAnsi="Malgun Gothic" w:cs="Malgun Gothic" w:eastAsia="Malgun Gothic"/>
          <w:b w:val="0"/>
          <w:i/>
          <w:color w:val="555555"/>
          <w:sz w:val="20"/>
        </w:rPr>
        <w:t>(토요일 오전 열 시, RER A선 안에서 테이크아웃 커피를 든 채) 그분이 언제 전화했어요?</w:t>
      </w:r>
    </w:p>
    <w:p>
      <w:r>
        <w:rPr>
          <w:rFonts w:ascii="Calibri" w:hAnsi="Calibri" w:cs="Calibri" w:eastAsia="Malgun Gothic"/>
          <w:b/>
          <w:i w:val="0"/>
          <w:sz w:val="21"/>
        </w:rPr>
        <w:t>Julien:</w:t>
      </w:r>
      <w:r>
        <w:rPr>
          <w:rFonts w:ascii="Calibri" w:hAnsi="Calibri" w:cs="Calibri" w:eastAsia="Malgun Gothic"/>
          <w:b w:val="0"/>
          <w:i w:val="0"/>
          <w:sz w:val="21"/>
        </w:rPr>
        <w:t xml:space="preserve"> Hier soir. À minuit. Après la vidéo. Elle a dit : « Vous êtes le journaliste qui a posé la question sur le contrat. Je veux vous voir. Demain. Seul. »</w:t>
      </w:r>
    </w:p>
    <w:p>
      <w:pPr>
        <w:ind w:left="510"/>
      </w:pPr>
      <w:r>
        <w:rPr>
          <w:rFonts w:ascii="Malgun Gothic" w:hAnsi="Malgun Gothic" w:cs="Malgun Gothic" w:eastAsia="Malgun Gothic"/>
          <w:b w:val="0"/>
          <w:i/>
          <w:color w:val="555555"/>
          <w:sz w:val="20"/>
        </w:rPr>
        <w:t>어젯밤에. 자정에. 영상이 나간 뒤에. «계약에 대해 질문한 기자 맞죠. 만나고 싶어요. 내일. 혼자.»라고 했어.</w:t>
      </w:r>
    </w:p>
    <w:p>
      <w:r>
        <w:rPr>
          <w:rFonts w:ascii="Calibri" w:hAnsi="Calibri" w:cs="Calibri" w:eastAsia="Malgun Gothic"/>
          <w:b/>
          <w:i w:val="0"/>
          <w:sz w:val="21"/>
        </w:rPr>
        <w:t>Léa:</w:t>
      </w:r>
      <w:r>
        <w:rPr>
          <w:rFonts w:ascii="Calibri" w:hAnsi="Calibri" w:cs="Calibri" w:eastAsia="Malgun Gothic"/>
          <w:b w:val="0"/>
          <w:i w:val="0"/>
          <w:sz w:val="21"/>
        </w:rPr>
        <w:t xml:space="preserve"> Seul ? Et moi ?</w:t>
      </w:r>
    </w:p>
    <w:p>
      <w:pPr>
        <w:ind w:left="510"/>
      </w:pPr>
      <w:r>
        <w:rPr>
          <w:rFonts w:ascii="Malgun Gothic" w:hAnsi="Malgun Gothic" w:cs="Malgun Gothic" w:eastAsia="Malgun Gothic"/>
          <w:b w:val="0"/>
          <w:i/>
          <w:color w:val="555555"/>
          <w:sz w:val="20"/>
        </w:rPr>
        <w:t>혼자요? 그럼 저는요?</w:t>
      </w:r>
    </w:p>
    <w:p>
      <w:r>
        <w:rPr>
          <w:rFonts w:ascii="Calibri" w:hAnsi="Calibri" w:cs="Calibri" w:eastAsia="Malgun Gothic"/>
          <w:b/>
          <w:i w:val="0"/>
          <w:sz w:val="21"/>
        </w:rPr>
        <w:t>Julien:</w:t>
      </w:r>
      <w:r>
        <w:rPr>
          <w:rFonts w:ascii="Calibri" w:hAnsi="Calibri" w:cs="Calibri" w:eastAsia="Malgun Gothic"/>
          <w:b w:val="0"/>
          <w:i w:val="0"/>
          <w:sz w:val="21"/>
        </w:rPr>
        <w:t xml:space="preserve"> Je lui ai demandé si je pouvais venir avec une collègue. Elle a hésité. Puis elle a dit : « La jeune femme qui a posé la question à la ministre ? D'accord. »</w:t>
      </w:r>
    </w:p>
    <w:p>
      <w:pPr>
        <w:ind w:left="510"/>
      </w:pPr>
      <w:r>
        <w:rPr>
          <w:rFonts w:ascii="Malgun Gothic" w:hAnsi="Malgun Gothic" w:cs="Malgun Gothic" w:eastAsia="Malgun Gothic"/>
          <w:b w:val="0"/>
          <w:i/>
          <w:color w:val="555555"/>
          <w:sz w:val="20"/>
        </w:rPr>
        <w:t>동료 한 명이랑 가도 되냐고 물었어. 망설이더니 그러더라. «장관한테 질문한 그 젊은 여자분? 좋아요.»</w:t>
      </w:r>
    </w:p>
    <w:p>
      <w:r>
        <w:rPr>
          <w:rFonts w:ascii="Calibri" w:hAnsi="Calibri" w:cs="Calibri" w:eastAsia="Malgun Gothic"/>
          <w:b/>
          <w:i w:val="0"/>
          <w:sz w:val="21"/>
        </w:rPr>
        <w:t>Léa:</w:t>
      </w:r>
      <w:r>
        <w:rPr>
          <w:rFonts w:ascii="Calibri" w:hAnsi="Calibri" w:cs="Calibri" w:eastAsia="Malgun Gothic"/>
          <w:b w:val="0"/>
          <w:i w:val="0"/>
          <w:sz w:val="21"/>
        </w:rPr>
        <w:t xml:space="preserve"> (elle sourit faiblement) Ma question à la ministre me suit partout.</w:t>
      </w:r>
    </w:p>
    <w:p>
      <w:pPr>
        <w:ind w:left="510"/>
      </w:pPr>
      <w:r>
        <w:rPr>
          <w:rFonts w:ascii="Malgun Gothic" w:hAnsi="Malgun Gothic" w:cs="Malgun Gothic" w:eastAsia="Malgun Gothic"/>
          <w:b w:val="0"/>
          <w:i/>
          <w:color w:val="555555"/>
          <w:sz w:val="20"/>
        </w:rPr>
        <w:t>(희미하게 웃으며) 장관한테 한 질문이 어딜 가나 따라다니네요.</w:t>
      </w:r>
    </w:p>
    <w:p>
      <w:r>
        <w:rPr>
          <w:rFonts w:ascii="Calibri" w:hAnsi="Calibri" w:cs="Calibri" w:eastAsia="Malgun Gothic"/>
          <w:b/>
          <w:i w:val="0"/>
          <w:sz w:val="21"/>
        </w:rPr>
        <w:t>Julien:</w:t>
      </w:r>
      <w:r>
        <w:rPr>
          <w:rFonts w:ascii="Calibri" w:hAnsi="Calibri" w:cs="Calibri" w:eastAsia="Malgun Gothic"/>
          <w:b w:val="0"/>
          <w:i w:val="0"/>
          <w:sz w:val="21"/>
        </w:rPr>
        <w:t xml:space="preserve"> (il la regarde) Joyeux anniversaire, au fait.</w:t>
      </w:r>
    </w:p>
    <w:p>
      <w:pPr>
        <w:ind w:left="510"/>
      </w:pPr>
      <w:r>
        <w:rPr>
          <w:rFonts w:ascii="Malgun Gothic" w:hAnsi="Malgun Gothic" w:cs="Malgun Gothic" w:eastAsia="Malgun Gothic"/>
          <w:b w:val="0"/>
          <w:i/>
          <w:color w:val="555555"/>
          <w:sz w:val="20"/>
        </w:rPr>
        <w:t>(그녀를 바라보며) 그건 그렇고, 생일 축하해.</w:t>
      </w:r>
    </w:p>
    <w:p>
      <w:r>
        <w:rPr>
          <w:rFonts w:ascii="Calibri" w:hAnsi="Calibri" w:cs="Calibri" w:eastAsia="Malgun Gothic"/>
          <w:b/>
          <w:i w:val="0"/>
          <w:sz w:val="21"/>
        </w:rPr>
        <w:t>Léa:</w:t>
      </w:r>
      <w:r>
        <w:rPr>
          <w:rFonts w:ascii="Calibri" w:hAnsi="Calibri" w:cs="Calibri" w:eastAsia="Malgun Gothic"/>
          <w:b w:val="0"/>
          <w:i w:val="0"/>
          <w:sz w:val="21"/>
        </w:rPr>
        <w:t xml:space="preserve"> Merci. Vingt-cinq ans. Dans un RER. En allant voir la femme d'un otage.</w:t>
      </w:r>
    </w:p>
    <w:p>
      <w:pPr>
        <w:ind w:left="510"/>
      </w:pPr>
      <w:r>
        <w:rPr>
          <w:rFonts w:ascii="Malgun Gothic" w:hAnsi="Malgun Gothic" w:cs="Malgun Gothic" w:eastAsia="Malgun Gothic"/>
          <w:b w:val="0"/>
          <w:i/>
          <w:color w:val="555555"/>
          <w:sz w:val="20"/>
        </w:rPr>
        <w:t>고마워요. 스물다섯. RER 안에서. 인질의 아내를 만나러 가면서.</w:t>
      </w:r>
    </w:p>
    <w:p>
      <w:r>
        <w:rPr>
          <w:rFonts w:ascii="Calibri" w:hAnsi="Calibri" w:cs="Calibri" w:eastAsia="Malgun Gothic"/>
          <w:b/>
          <w:i w:val="0"/>
          <w:sz w:val="21"/>
        </w:rPr>
        <w:t>Julien:</w:t>
      </w:r>
      <w:r>
        <w:rPr>
          <w:rFonts w:ascii="Calibri" w:hAnsi="Calibri" w:cs="Calibri" w:eastAsia="Malgun Gothic"/>
          <w:b w:val="0"/>
          <w:i w:val="0"/>
          <w:sz w:val="21"/>
        </w:rPr>
        <w:t xml:space="preserve"> Bienvenue dans le journalisme. Les anniversaires n'existent plus.</w:t>
      </w:r>
    </w:p>
    <w:p>
      <w:pPr>
        <w:ind w:left="510"/>
      </w:pPr>
      <w:r>
        <w:rPr>
          <w:rFonts w:ascii="Malgun Gothic" w:hAnsi="Malgun Gothic" w:cs="Malgun Gothic" w:eastAsia="Malgun Gothic"/>
          <w:b w:val="0"/>
          <w:i/>
          <w:color w:val="555555"/>
          <w:sz w:val="20"/>
        </w:rPr>
        <w:t>저널리즘에 온 걸 환영해. 생일은 더 이상 없어.</w:t>
      </w:r>
    </w:p>
    <w:p>
      <w:r>
        <w:rPr>
          <w:rFonts w:ascii="Calibri" w:hAnsi="Calibri" w:cs="Calibri" w:eastAsia="Malgun Gothic"/>
          <w:b/>
          <w:i w:val="0"/>
          <w:sz w:val="21"/>
        </w:rPr>
        <w:t>Léa:</w:t>
      </w:r>
      <w:r>
        <w:rPr>
          <w:rFonts w:ascii="Calibri" w:hAnsi="Calibri" w:cs="Calibri" w:eastAsia="Malgun Gothic"/>
          <w:b w:val="0"/>
          <w:i w:val="0"/>
          <w:sz w:val="21"/>
        </w:rPr>
        <w:t xml:space="preserve"> (elle sort le petit livre de son sac) Thomas m'a offert ça. Albert Londres. Avec un mot. « Fais attention à qui tu donnes les réponses. »</w:t>
      </w:r>
    </w:p>
    <w:p>
      <w:pPr>
        <w:ind w:left="510"/>
      </w:pPr>
      <w:r>
        <w:rPr>
          <w:rFonts w:ascii="Malgun Gothic" w:hAnsi="Malgun Gothic" w:cs="Malgun Gothic" w:eastAsia="Malgun Gothic"/>
          <w:b w:val="0"/>
          <w:i/>
          <w:color w:val="555555"/>
          <w:sz w:val="20"/>
        </w:rPr>
        <w:t>(가방에서 작은 책을 꺼내며) 토마가 이걸 줬어요. 알베르 롱드르. 쪽지랑 같이. «그 답을 누구에게 주는지 조심해.»</w:t>
      </w:r>
    </w:p>
    <w:p>
      <w:r>
        <w:rPr>
          <w:rFonts w:ascii="Calibri" w:hAnsi="Calibri" w:cs="Calibri" w:eastAsia="Malgun Gothic"/>
          <w:b/>
          <w:i w:val="0"/>
          <w:sz w:val="21"/>
        </w:rPr>
        <w:t>Julien:</w:t>
      </w:r>
      <w:r>
        <w:rPr>
          <w:rFonts w:ascii="Calibri" w:hAnsi="Calibri" w:cs="Calibri" w:eastAsia="Malgun Gothic"/>
          <w:b w:val="0"/>
          <w:i w:val="0"/>
          <w:sz w:val="21"/>
        </w:rPr>
        <w:t xml:space="preserve"> (il lit le mot, longtemps) C'est un avertissement. Ou une moquerie. Ou un conseil sincère.</w:t>
      </w:r>
    </w:p>
    <w:p>
      <w:pPr>
        <w:ind w:left="510"/>
      </w:pPr>
      <w:r>
        <w:rPr>
          <w:rFonts w:ascii="Malgun Gothic" w:hAnsi="Malgun Gothic" w:cs="Malgun Gothic" w:eastAsia="Malgun Gothic"/>
          <w:b w:val="0"/>
          <w:i/>
          <w:color w:val="555555"/>
          <w:sz w:val="20"/>
        </w:rPr>
        <w:t>(오랫동안 쪽지를 읽으며) 경고네. 아니면 조롱이거나. 아니면 진심 어린 조언이거나.</w:t>
      </w:r>
    </w:p>
    <w:p>
      <w:r>
        <w:rPr>
          <w:rFonts w:ascii="Calibri" w:hAnsi="Calibri" w:cs="Calibri" w:eastAsia="Malgun Gothic"/>
          <w:b/>
          <w:i w:val="0"/>
          <w:sz w:val="21"/>
        </w:rPr>
        <w:t>Léa:</w:t>
      </w:r>
      <w:r>
        <w:rPr>
          <w:rFonts w:ascii="Calibri" w:hAnsi="Calibri" w:cs="Calibri" w:eastAsia="Malgun Gothic"/>
          <w:b w:val="0"/>
          <w:i w:val="0"/>
          <w:sz w:val="21"/>
        </w:rPr>
        <w:t xml:space="preserve"> Avec lui, c'est toujours les trois à la fois.</w:t>
      </w:r>
    </w:p>
    <w:p>
      <w:pPr>
        <w:ind w:left="510"/>
      </w:pPr>
      <w:r>
        <w:rPr>
          <w:rFonts w:ascii="Malgun Gothic" w:hAnsi="Malgun Gothic" w:cs="Malgun Gothic" w:eastAsia="Malgun Gothic"/>
          <w:b w:val="0"/>
          <w:i/>
          <w:color w:val="555555"/>
          <w:sz w:val="20"/>
        </w:rPr>
        <w:t>그 사람이랑은 늘 세 개가 동시에예요.</w:t>
      </w:r>
    </w:p>
    <w:p>
      <w:r>
        <w:rPr>
          <w:rFonts w:ascii="Calibri" w:hAnsi="Calibri" w:cs="Calibri" w:eastAsia="Malgun Gothic"/>
          <w:b/>
          <w:i w:val="0"/>
          <w:sz w:val="21"/>
        </w:rPr>
        <w:t>Léa:</w:t>
      </w:r>
      <w:r>
        <w:rPr>
          <w:rFonts w:ascii="Calibri" w:hAnsi="Calibri" w:cs="Calibri" w:eastAsia="Malgun Gothic"/>
          <w:b w:val="0"/>
          <w:i w:val="0"/>
          <w:sz w:val="21"/>
        </w:rPr>
        <w:t xml:space="preserve"> (à dix heures quarante, en sortant de la gare de Vincennes, son téléphone sonne) Mamie !</w:t>
      </w:r>
    </w:p>
    <w:p>
      <w:pPr>
        <w:ind w:left="510"/>
      </w:pPr>
      <w:r>
        <w:rPr>
          <w:rFonts w:ascii="Malgun Gothic" w:hAnsi="Malgun Gothic" w:cs="Malgun Gothic" w:eastAsia="Malgun Gothic"/>
          <w:b w:val="0"/>
          <w:i/>
          <w:color w:val="555555"/>
          <w:sz w:val="20"/>
        </w:rPr>
        <w:t>(오전 열 시 사십 분, 뱅센역을 나서는데 전화가 울린다) 할머니!</w:t>
      </w:r>
    </w:p>
    <w:p>
      <w:r>
        <w:rPr>
          <w:rFonts w:ascii="Calibri" w:hAnsi="Calibri" w:cs="Calibri" w:eastAsia="Malgun Gothic"/>
          <w:b/>
          <w:i w:val="0"/>
          <w:sz w:val="21"/>
        </w:rPr>
        <w:t>Grand-mère de Léa:</w:t>
      </w:r>
      <w:r>
        <w:rPr>
          <w:rFonts w:ascii="Calibri" w:hAnsi="Calibri" w:cs="Calibri" w:eastAsia="Malgun Gothic"/>
          <w:b w:val="0"/>
          <w:i w:val="0"/>
          <w:sz w:val="21"/>
        </w:rPr>
        <w:t xml:space="preserve"> (au téléphone) Joyeux anniversaire, ma chérie ! Vingt-cinq ans ! Un quart de siècle !</w:t>
      </w:r>
    </w:p>
    <w:p>
      <w:pPr>
        <w:ind w:left="510"/>
      </w:pPr>
      <w:r>
        <w:rPr>
          <w:rFonts w:ascii="Malgun Gothic" w:hAnsi="Malgun Gothic" w:cs="Malgun Gothic" w:eastAsia="Malgun Gothic"/>
          <w:b w:val="0"/>
          <w:i/>
          <w:color w:val="555555"/>
          <w:sz w:val="20"/>
        </w:rPr>
        <w:t>(전화로) 생일 축하한다, 우리 강아지! 스물다섯! 사반세기구나!</w:t>
      </w:r>
    </w:p>
    <w:p>
      <w:r>
        <w:rPr>
          <w:rFonts w:ascii="Calibri" w:hAnsi="Calibri" w:cs="Calibri" w:eastAsia="Malgun Gothic"/>
          <w:b/>
          <w:i w:val="0"/>
          <w:sz w:val="21"/>
        </w:rPr>
        <w:t>Léa:</w:t>
      </w:r>
      <w:r>
        <w:rPr>
          <w:rFonts w:ascii="Calibri" w:hAnsi="Calibri" w:cs="Calibri" w:eastAsia="Malgun Gothic"/>
          <w:b w:val="0"/>
          <w:i w:val="0"/>
          <w:sz w:val="21"/>
        </w:rPr>
        <w:t xml:space="preserve"> (elle rit) Merci, mamie. Ne dis pas « un quart de siècle ». J'ai l'impression d'être vieille.</w:t>
      </w:r>
    </w:p>
    <w:p>
      <w:pPr>
        <w:ind w:left="510"/>
      </w:pPr>
      <w:r>
        <w:rPr>
          <w:rFonts w:ascii="Malgun Gothic" w:hAnsi="Malgun Gothic" w:cs="Malgun Gothic" w:eastAsia="Malgun Gothic"/>
          <w:b w:val="0"/>
          <w:i/>
          <w:color w:val="555555"/>
          <w:sz w:val="20"/>
        </w:rPr>
        <w:t>(웃으며) 고마워요, 할머니. «사반세기»라고 하지 마세요. 늙은 기분이 들잖아요.</w:t>
      </w:r>
    </w:p>
    <w:p>
      <w:r>
        <w:rPr>
          <w:rFonts w:ascii="Calibri" w:hAnsi="Calibri" w:cs="Calibri" w:eastAsia="Malgun Gothic"/>
          <w:b/>
          <w:i w:val="0"/>
          <w:sz w:val="21"/>
        </w:rPr>
        <w:t>Grand-mère de Léa:</w:t>
      </w:r>
      <w:r>
        <w:rPr>
          <w:rFonts w:ascii="Calibri" w:hAnsi="Calibri" w:cs="Calibri" w:eastAsia="Malgun Gothic"/>
          <w:b w:val="0"/>
          <w:i w:val="0"/>
          <w:sz w:val="21"/>
        </w:rPr>
        <w:t xml:space="preserve"> Tu es où ? J'entends des voitures.</w:t>
      </w:r>
    </w:p>
    <w:p>
      <w:pPr>
        <w:ind w:left="510"/>
      </w:pPr>
      <w:r>
        <w:rPr>
          <w:rFonts w:ascii="Malgun Gothic" w:hAnsi="Malgun Gothic" w:cs="Malgun Gothic" w:eastAsia="Malgun Gothic"/>
          <w:b w:val="0"/>
          <w:i/>
          <w:color w:val="555555"/>
          <w:sz w:val="20"/>
        </w:rPr>
        <w:t>어디니? 차 소리가 들리는구나.</w:t>
      </w:r>
    </w:p>
    <w:p>
      <w:r>
        <w:rPr>
          <w:rFonts w:ascii="Calibri" w:hAnsi="Calibri" w:cs="Calibri" w:eastAsia="Malgun Gothic"/>
          <w:b/>
          <w:i w:val="0"/>
          <w:sz w:val="21"/>
        </w:rPr>
        <w:t>Léa:</w:t>
      </w:r>
      <w:r>
        <w:rPr>
          <w:rFonts w:ascii="Calibri" w:hAnsi="Calibri" w:cs="Calibri" w:eastAsia="Malgun Gothic"/>
          <w:b w:val="0"/>
          <w:i w:val="0"/>
          <w:sz w:val="21"/>
        </w:rPr>
        <w:t xml:space="preserve"> À Vincennes. Pour le travail.</w:t>
      </w:r>
    </w:p>
    <w:p>
      <w:pPr>
        <w:ind w:left="510"/>
      </w:pPr>
      <w:r>
        <w:rPr>
          <w:rFonts w:ascii="Malgun Gothic" w:hAnsi="Malgun Gothic" w:cs="Malgun Gothic" w:eastAsia="Malgun Gothic"/>
          <w:b w:val="0"/>
          <w:i/>
          <w:color w:val="555555"/>
          <w:sz w:val="20"/>
        </w:rPr>
        <w:t>뱅센이요. 일 때문에요.</w:t>
      </w:r>
    </w:p>
    <w:p>
      <w:r>
        <w:rPr>
          <w:rFonts w:ascii="Calibri" w:hAnsi="Calibri" w:cs="Calibri" w:eastAsia="Malgun Gothic"/>
          <w:b/>
          <w:i w:val="0"/>
          <w:sz w:val="21"/>
        </w:rPr>
        <w:t>Grand-mère de Léa:</w:t>
      </w:r>
      <w:r>
        <w:rPr>
          <w:rFonts w:ascii="Calibri" w:hAnsi="Calibri" w:cs="Calibri" w:eastAsia="Malgun Gothic"/>
          <w:b w:val="0"/>
          <w:i w:val="0"/>
          <w:sz w:val="21"/>
        </w:rPr>
        <w:t xml:space="preserve"> Le jour de ton anniversaire ? (elle soupire) Ton grand-père était pareil. Il travaillait à l'usine le jour de notre mariage. Le matin. L'après-midi, il est venu à la mairie en bleu de travail.</w:t>
      </w:r>
    </w:p>
    <w:p>
      <w:pPr>
        <w:ind w:left="510"/>
      </w:pPr>
      <w:r>
        <w:rPr>
          <w:rFonts w:ascii="Malgun Gothic" w:hAnsi="Malgun Gothic" w:cs="Malgun Gothic" w:eastAsia="Malgun Gothic"/>
          <w:b w:val="0"/>
          <w:i/>
          <w:color w:val="555555"/>
          <w:sz w:val="20"/>
        </w:rPr>
        <w:t>생일날에? (한숨 쉬며) 네 할아버지도 똑같았지. 우리 결혼식 날에도 공장에서 일했어. 아침에. 오후엔 작업복 차림으로 시청에 왔지.</w:t>
      </w:r>
    </w:p>
    <w:p>
      <w:r>
        <w:rPr>
          <w:rFonts w:ascii="Calibri" w:hAnsi="Calibri" w:cs="Calibri" w:eastAsia="Malgun Gothic"/>
          <w:b/>
          <w:i w:val="0"/>
          <w:sz w:val="21"/>
        </w:rPr>
        <w:t>Léa:</w:t>
      </w:r>
      <w:r>
        <w:rPr>
          <w:rFonts w:ascii="Calibri" w:hAnsi="Calibri" w:cs="Calibri" w:eastAsia="Malgun Gothic"/>
          <w:b w:val="0"/>
          <w:i w:val="0"/>
          <w:sz w:val="21"/>
        </w:rPr>
        <w:t xml:space="preserve"> En bleu de travail ? À votre mariage ?</w:t>
      </w:r>
    </w:p>
    <w:p>
      <w:pPr>
        <w:ind w:left="510"/>
      </w:pPr>
      <w:r>
        <w:rPr>
          <w:rFonts w:ascii="Malgun Gothic" w:hAnsi="Malgun Gothic" w:cs="Malgun Gothic" w:eastAsia="Malgun Gothic"/>
          <w:b w:val="0"/>
          <w:i/>
          <w:color w:val="555555"/>
          <w:sz w:val="20"/>
        </w:rPr>
        <w:t>작업복 차림으로요? 결혼식에요?</w:t>
      </w:r>
    </w:p>
    <w:p>
      <w:r>
        <w:rPr>
          <w:rFonts w:ascii="Calibri" w:hAnsi="Calibri" w:cs="Calibri" w:eastAsia="Malgun Gothic"/>
          <w:b/>
          <w:i w:val="0"/>
          <w:sz w:val="21"/>
        </w:rPr>
        <w:t>Grand-mère de Léa:</w:t>
      </w:r>
      <w:r>
        <w:rPr>
          <w:rFonts w:ascii="Calibri" w:hAnsi="Calibri" w:cs="Calibri" w:eastAsia="Malgun Gothic"/>
          <w:b w:val="0"/>
          <w:i w:val="0"/>
          <w:sz w:val="21"/>
        </w:rPr>
        <w:t xml:space="preserve"> Et j'ai dit oui quand même. (elle rit) Les gens qui travaillent trop, ce sont souvent les meilleurs. Va travailler, ma chérie. Et fais attention à toi.</w:t>
      </w:r>
    </w:p>
    <w:p>
      <w:pPr>
        <w:ind w:left="510"/>
      </w:pPr>
      <w:r>
        <w:rPr>
          <w:rFonts w:ascii="Malgun Gothic" w:hAnsi="Malgun Gothic" w:cs="Malgun Gothic" w:eastAsia="Malgun Gothic"/>
          <w:b w:val="0"/>
          <w:i/>
          <w:color w:val="555555"/>
          <w:sz w:val="20"/>
        </w:rPr>
        <w:t>그래도 승낙했지. (웃으며) 일을 너무 많이 하는 사람들이 대개 제일 좋은 사람들이야. 가서 일하렴, 우리 강아지. 그리고 몸조심하고.</w:t>
      </w:r>
    </w:p>
    <w:p>
      <w:r>
        <w:rPr>
          <w:rFonts w:ascii="Calibri" w:hAnsi="Calibri" w:cs="Calibri" w:eastAsia="Malgun Gothic"/>
          <w:b/>
          <w:i w:val="0"/>
          <w:sz w:val="21"/>
        </w:rPr>
        <w:t>Léa:</w:t>
      </w:r>
      <w:r>
        <w:rPr>
          <w:rFonts w:ascii="Calibri" w:hAnsi="Calibri" w:cs="Calibri" w:eastAsia="Malgun Gothic"/>
          <w:b w:val="0"/>
          <w:i w:val="0"/>
          <w:sz w:val="21"/>
        </w:rPr>
        <w:t xml:space="preserve"> Je t'aime, mamie.</w:t>
      </w:r>
    </w:p>
    <w:p>
      <w:pPr>
        <w:ind w:left="510"/>
      </w:pPr>
      <w:r>
        <w:rPr>
          <w:rFonts w:ascii="Malgun Gothic" w:hAnsi="Malgun Gothic" w:cs="Malgun Gothic" w:eastAsia="Malgun Gothic"/>
          <w:b w:val="0"/>
          <w:i/>
          <w:color w:val="555555"/>
          <w:sz w:val="20"/>
        </w:rPr>
        <w:t>사랑해요, 할머니.</w:t>
      </w:r>
    </w:p>
    <w:p>
      <w:r>
        <w:rPr>
          <w:rFonts w:ascii="Calibri" w:hAnsi="Calibri" w:cs="Calibri" w:eastAsia="Malgun Gothic"/>
          <w:b/>
          <w:i w:val="0"/>
          <w:sz w:val="21"/>
        </w:rPr>
        <w:t>Julien:</w:t>
      </w:r>
      <w:r>
        <w:rPr>
          <w:rFonts w:ascii="Calibri" w:hAnsi="Calibri" w:cs="Calibri" w:eastAsia="Malgun Gothic"/>
          <w:b w:val="0"/>
          <w:i w:val="0"/>
          <w:sz w:val="21"/>
        </w:rPr>
        <w:t xml:space="preserve"> (quand elle raccroche, il sourit) Ta grand-mère a l'air formidable.</w:t>
      </w:r>
    </w:p>
    <w:p>
      <w:pPr>
        <w:ind w:left="510"/>
      </w:pPr>
      <w:r>
        <w:rPr>
          <w:rFonts w:ascii="Malgun Gothic" w:hAnsi="Malgun Gothic" w:cs="Malgun Gothic" w:eastAsia="Malgun Gothic"/>
          <w:b w:val="0"/>
          <w:i/>
          <w:color w:val="555555"/>
          <w:sz w:val="20"/>
        </w:rPr>
        <w:t>(그녀가 전화를 끊자 웃으며) 너희 할머니 대단하신 분 같다.</w:t>
      </w:r>
    </w:p>
    <w:p>
      <w:r>
        <w:rPr>
          <w:rFonts w:ascii="Calibri" w:hAnsi="Calibri" w:cs="Calibri" w:eastAsia="Malgun Gothic"/>
          <w:b/>
          <w:i w:val="0"/>
          <w:sz w:val="21"/>
        </w:rPr>
        <w:t>Léa:</w:t>
      </w:r>
      <w:r>
        <w:rPr>
          <w:rFonts w:ascii="Calibri" w:hAnsi="Calibri" w:cs="Calibri" w:eastAsia="Malgun Gothic"/>
          <w:b w:val="0"/>
          <w:i w:val="0"/>
          <w:sz w:val="21"/>
        </w:rPr>
        <w:t xml:space="preserve"> Elle l'est. (elle regarde l'immeuble devant eux) C'est ici. Troisième étage.</w:t>
      </w:r>
    </w:p>
    <w:p>
      <w:pPr>
        <w:ind w:left="510"/>
      </w:pPr>
      <w:r>
        <w:rPr>
          <w:rFonts w:ascii="Malgun Gothic" w:hAnsi="Malgun Gothic" w:cs="Malgun Gothic" w:eastAsia="Malgun Gothic"/>
          <w:b w:val="0"/>
          <w:i/>
          <w:color w:val="555555"/>
          <w:sz w:val="20"/>
        </w:rPr>
        <w:t>대단하시죠. (앞의 건물을 바라보며) 여기예요. 4층.</w:t>
      </w:r>
    </w:p>
    <w:p>
      <w:r>
        <w:rPr>
          <w:rFonts w:ascii="Calibri" w:hAnsi="Calibri" w:cs="Calibri" w:eastAsia="Malgun Gothic"/>
          <w:b/>
          <w:i w:val="0"/>
          <w:sz w:val="21"/>
        </w:rPr>
        <w:t>Anne:</w:t>
      </w:r>
      <w:r>
        <w:rPr>
          <w:rFonts w:ascii="Calibri" w:hAnsi="Calibri" w:cs="Calibri" w:eastAsia="Malgun Gothic"/>
          <w:b w:val="0"/>
          <w:i w:val="0"/>
          <w:sz w:val="21"/>
        </w:rPr>
        <w:t xml:space="preserve"> (à onze heures, elle ouvre la porte d'un appartement au troisième étage, une femme d'une quarantaine d'années, les yeux rouges, en pull gris) Monsieur Marchetti. Entrez. Vite.</w:t>
      </w:r>
    </w:p>
    <w:p>
      <w:pPr>
        <w:ind w:left="510"/>
      </w:pPr>
      <w:r>
        <w:rPr>
          <w:rFonts w:ascii="Malgun Gothic" w:hAnsi="Malgun Gothic" w:cs="Malgun Gothic" w:eastAsia="Malgun Gothic"/>
          <w:b w:val="0"/>
          <w:i/>
          <w:color w:val="555555"/>
          <w:sz w:val="20"/>
        </w:rPr>
        <w:t>(오전 열한 시, 4층 아파트 문을 연다. 눈이 빨갛고 회색 스웨터를 입은 마흔 살쯤 된 여자) 마르케티 씨. 들어오세요. 빨리.</w:t>
      </w:r>
    </w:p>
    <w:p>
      <w:r>
        <w:rPr>
          <w:rFonts w:ascii="Calibri" w:hAnsi="Calibri" w:cs="Calibri" w:eastAsia="Malgun Gothic"/>
          <w:b/>
          <w:i w:val="0"/>
          <w:sz w:val="21"/>
        </w:rPr>
        <w:t>Julien:</w:t>
      </w:r>
      <w:r>
        <w:rPr>
          <w:rFonts w:ascii="Calibri" w:hAnsi="Calibri" w:cs="Calibri" w:eastAsia="Malgun Gothic"/>
          <w:b w:val="0"/>
          <w:i w:val="0"/>
          <w:sz w:val="21"/>
        </w:rPr>
        <w:t xml:space="preserve"> Bonjour, madame Lemaire. Je vous présente Léa Morel.</w:t>
      </w:r>
    </w:p>
    <w:p>
      <w:pPr>
        <w:ind w:left="510"/>
      </w:pPr>
      <w:r>
        <w:rPr>
          <w:rFonts w:ascii="Malgun Gothic" w:hAnsi="Malgun Gothic" w:cs="Malgun Gothic" w:eastAsia="Malgun Gothic"/>
          <w:b w:val="0"/>
          <w:i/>
          <w:color w:val="555555"/>
          <w:sz w:val="20"/>
        </w:rPr>
        <w:t>안녕하세요, 르메르 부인. 레아 모렐을 소개할게요.</w:t>
      </w:r>
    </w:p>
    <w:p>
      <w:r>
        <w:rPr>
          <w:rFonts w:ascii="Calibri" w:hAnsi="Calibri" w:cs="Calibri" w:eastAsia="Malgun Gothic"/>
          <w:b/>
          <w:i w:val="0"/>
          <w:sz w:val="21"/>
        </w:rPr>
        <w:t>Anne:</w:t>
      </w:r>
      <w:r>
        <w:rPr>
          <w:rFonts w:ascii="Calibri" w:hAnsi="Calibri" w:cs="Calibri" w:eastAsia="Malgun Gothic"/>
          <w:b w:val="0"/>
          <w:i w:val="0"/>
          <w:sz w:val="21"/>
        </w:rPr>
        <w:t xml:space="preserve"> (elle serre la main de Léa) Je vous ai vue à la télévision. (elle ferme la porte, deux fois à clé) Excusez-moi. Depuis douze jours, je ferme tout. Je ne sais même plus pourquoi.</w:t>
      </w:r>
    </w:p>
    <w:p>
      <w:pPr>
        <w:ind w:left="510"/>
      </w:pPr>
      <w:r>
        <w:rPr>
          <w:rFonts w:ascii="Malgun Gothic" w:hAnsi="Malgun Gothic" w:cs="Malgun Gothic" w:eastAsia="Malgun Gothic"/>
          <w:b w:val="0"/>
          <w:i/>
          <w:color w:val="555555"/>
          <w:sz w:val="20"/>
        </w:rPr>
        <w:t>(레아와 악수하며) 텔레비전에서 봤어요. (문을 닫고 두 번 잠근다) 미안해요. 12일 전부터 뭐든 다 잠가요. 왜 그러는지도 모르겠어요.</w:t>
      </w:r>
    </w:p>
    <w:p>
      <w:r>
        <w:rPr>
          <w:rFonts w:ascii="Calibri" w:hAnsi="Calibri" w:cs="Calibri" w:eastAsia="Malgun Gothic"/>
          <w:b/>
          <w:i w:val="0"/>
          <w:sz w:val="21"/>
        </w:rPr>
        <w:t>Léa:</w:t>
      </w:r>
      <w:r>
        <w:rPr>
          <w:rFonts w:ascii="Calibri" w:hAnsi="Calibri" w:cs="Calibri" w:eastAsia="Malgun Gothic"/>
          <w:b w:val="0"/>
          <w:i w:val="0"/>
          <w:sz w:val="21"/>
        </w:rPr>
        <w:t xml:space="preserve"> (elle regarde l'appartement : des cartons à moitié ouverts, des photos de Bamaro, des masques africains au mur) C'est joli, chez vous.</w:t>
      </w:r>
    </w:p>
    <w:p>
      <w:pPr>
        <w:ind w:left="510"/>
      </w:pPr>
      <w:r>
        <w:rPr>
          <w:rFonts w:ascii="Malgun Gothic" w:hAnsi="Malgun Gothic" w:cs="Malgun Gothic" w:eastAsia="Malgun Gothic"/>
          <w:b w:val="0"/>
          <w:i/>
          <w:color w:val="555555"/>
          <w:sz w:val="20"/>
        </w:rPr>
        <w:t>(아파트를 둘러본다. 반쯤 열린 상자들, 바마로 사진들, 벽에 걸린 아프리카 가면들) 집이 예쁘네요.</w:t>
      </w:r>
    </w:p>
    <w:p>
      <w:r>
        <w:rPr>
          <w:rFonts w:ascii="Calibri" w:hAnsi="Calibri" w:cs="Calibri" w:eastAsia="Malgun Gothic"/>
          <w:b/>
          <w:i w:val="0"/>
          <w:sz w:val="21"/>
        </w:rPr>
        <w:t>Anne:</w:t>
      </w:r>
      <w:r>
        <w:rPr>
          <w:rFonts w:ascii="Calibri" w:hAnsi="Calibri" w:cs="Calibri" w:eastAsia="Malgun Gothic"/>
          <w:b w:val="0"/>
          <w:i w:val="0"/>
          <w:sz w:val="21"/>
        </w:rPr>
        <w:t xml:space="preserve"> C'est notre appartement de Paris. On n'y vient que deux fois par an. (elle montre les cartons) Je devais rentrer à Bamaro le cinq janvier. Mes valises sont encore prêtes. Je n'ose pas les défaire.</w:t>
      </w:r>
    </w:p>
    <w:p>
      <w:pPr>
        <w:ind w:left="510"/>
      </w:pPr>
      <w:r>
        <w:rPr>
          <w:rFonts w:ascii="Malgun Gothic" w:hAnsi="Malgun Gothic" w:cs="Malgun Gothic" w:eastAsia="Malgun Gothic"/>
          <w:b w:val="0"/>
          <w:i/>
          <w:color w:val="555555"/>
          <w:sz w:val="20"/>
        </w:rPr>
        <w:t>파리 집이에요. 일 년에 두 번밖에 안 와요. (상자들을 가리키며) 1월 5일에 바마로로 돌아가야 했어요. 가방은 아직도 싸 둔 그대로예요. 풀 엄두가 안 나요.</w:t>
      </w:r>
    </w:p>
    <w:p>
      <w:r>
        <w:rPr>
          <w:rFonts w:ascii="Calibri" w:hAnsi="Calibri" w:cs="Calibri" w:eastAsia="Malgun Gothic"/>
          <w:b/>
          <w:i w:val="0"/>
          <w:sz w:val="21"/>
        </w:rPr>
        <w:t>Julien:</w:t>
      </w:r>
      <w:r>
        <w:rPr>
          <w:rFonts w:ascii="Calibri" w:hAnsi="Calibri" w:cs="Calibri" w:eastAsia="Malgun Gothic"/>
          <w:b w:val="0"/>
          <w:i w:val="0"/>
          <w:sz w:val="21"/>
        </w:rPr>
        <w:t xml:space="preserve"> (doucement) Je comprends.</w:t>
      </w:r>
    </w:p>
    <w:p>
      <w:pPr>
        <w:ind w:left="510"/>
      </w:pPr>
      <w:r>
        <w:rPr>
          <w:rFonts w:ascii="Malgun Gothic" w:hAnsi="Malgun Gothic" w:cs="Malgun Gothic" w:eastAsia="Malgun Gothic"/>
          <w:b w:val="0"/>
          <w:i/>
          <w:color w:val="555555"/>
          <w:sz w:val="20"/>
        </w:rPr>
        <w:t>(조용히) 이해해요.</w:t>
      </w:r>
    </w:p>
    <w:p>
      <w:r>
        <w:rPr>
          <w:rFonts w:ascii="Calibri" w:hAnsi="Calibri" w:cs="Calibri" w:eastAsia="Malgun Gothic"/>
          <w:b/>
          <w:i w:val="0"/>
          <w:sz w:val="21"/>
        </w:rPr>
        <w:t>Anne:</w:t>
      </w:r>
      <w:r>
        <w:rPr>
          <w:rFonts w:ascii="Calibri" w:hAnsi="Calibri" w:cs="Calibri" w:eastAsia="Malgun Gothic"/>
          <w:b w:val="0"/>
          <w:i w:val="0"/>
          <w:sz w:val="21"/>
        </w:rPr>
        <w:t xml:space="preserve"> (elle s'assoit, elle serre ses mains l'une contre l'autre) Vous voulez un café ? Non. Pardon. Je n'ai plus de café. Je n'ai plus rien. (elle rit nerveusement) Les gens du ministère m'apportent des plats. Je ne les mange pas.</w:t>
      </w:r>
    </w:p>
    <w:p>
      <w:pPr>
        <w:ind w:left="510"/>
      </w:pPr>
      <w:r>
        <w:rPr>
          <w:rFonts w:ascii="Malgun Gothic" w:hAnsi="Malgun Gothic" w:cs="Malgun Gothic" w:eastAsia="Malgun Gothic"/>
          <w:b w:val="0"/>
          <w:i/>
          <w:color w:val="555555"/>
          <w:sz w:val="20"/>
        </w:rPr>
        <w:t>(앉아서 두 손을 꼭 맞잡으며) 커피 드릴까요? 아니. 미안해요. 커피가 없네요. 아무것도 없어요. (긴장해서 웃으며) 외교부 사람들이 음식을 가져다줘요. 안 먹어요.</w:t>
      </w:r>
    </w:p>
    <w:p>
      <w:r>
        <w:rPr>
          <w:rFonts w:ascii="Calibri" w:hAnsi="Calibri" w:cs="Calibri" w:eastAsia="Malgun Gothic"/>
          <w:b/>
          <w:i w:val="0"/>
          <w:sz w:val="21"/>
        </w:rPr>
        <w:t>Léa:</w:t>
      </w:r>
      <w:r>
        <w:rPr>
          <w:rFonts w:ascii="Calibri" w:hAnsi="Calibri" w:cs="Calibri" w:eastAsia="Malgun Gothic"/>
          <w:b w:val="0"/>
          <w:i w:val="0"/>
          <w:sz w:val="21"/>
        </w:rPr>
        <w:t xml:space="preserve"> (elle remarque une boîte de thé sur l'étagère) Vous avez du thé ? Je peux le préparer, si vous voulez.</w:t>
      </w:r>
    </w:p>
    <w:p>
      <w:pPr>
        <w:ind w:left="510"/>
      </w:pPr>
      <w:r>
        <w:rPr>
          <w:rFonts w:ascii="Malgun Gothic" w:hAnsi="Malgun Gothic" w:cs="Malgun Gothic" w:eastAsia="Malgun Gothic"/>
          <w:b w:val="0"/>
          <w:i/>
          <w:color w:val="555555"/>
          <w:sz w:val="20"/>
        </w:rPr>
        <w:t>(선반 위의 차 상자를 발견하며) 차는 있으세요? 원하시면 제가 끓여 드릴게요.</w:t>
      </w:r>
    </w:p>
    <w:p>
      <w:r>
        <w:rPr>
          <w:rFonts w:ascii="Calibri" w:hAnsi="Calibri" w:cs="Calibri" w:eastAsia="Malgun Gothic"/>
          <w:b/>
          <w:i w:val="0"/>
          <w:sz w:val="21"/>
        </w:rPr>
        <w:t>Anne:</w:t>
      </w:r>
      <w:r>
        <w:rPr>
          <w:rFonts w:ascii="Calibri" w:hAnsi="Calibri" w:cs="Calibri" w:eastAsia="Malgun Gothic"/>
          <w:b w:val="0"/>
          <w:i w:val="0"/>
          <w:sz w:val="21"/>
        </w:rPr>
        <w:t xml:space="preserve"> (surprise, puis elle sourit faiblement) Du thé à la menthe. De Bamaro. Pierre-Yves l'achète au marché, tous les samedis. (un silence) Oui. Merci.</w:t>
      </w:r>
    </w:p>
    <w:p>
      <w:pPr>
        <w:ind w:left="510"/>
      </w:pPr>
      <w:r>
        <w:rPr>
          <w:rFonts w:ascii="Malgun Gothic" w:hAnsi="Malgun Gothic" w:cs="Malgun Gothic" w:eastAsia="Malgun Gothic"/>
          <w:b w:val="0"/>
          <w:i/>
          <w:color w:val="555555"/>
          <w:sz w:val="20"/>
        </w:rPr>
        <w:t>(놀랐다가 희미하게 웃으며) 민트차예요. 바마로산. 피에르이브가 토요일마다 시장에서 사요. (침묵) 네. 고마워요.</w:t>
      </w:r>
    </w:p>
    <w:p>
      <w:r>
        <w:rPr>
          <w:rFonts w:ascii="Calibri" w:hAnsi="Calibri" w:cs="Calibri" w:eastAsia="Malgun Gothic"/>
          <w:b/>
          <w:i w:val="0"/>
          <w:sz w:val="21"/>
        </w:rPr>
        <w:t>Léa:</w:t>
      </w:r>
      <w:r>
        <w:rPr>
          <w:rFonts w:ascii="Calibri" w:hAnsi="Calibri" w:cs="Calibri" w:eastAsia="Malgun Gothic"/>
          <w:b w:val="0"/>
          <w:i w:val="0"/>
          <w:sz w:val="21"/>
        </w:rPr>
        <w:t xml:space="preserve"> (dans la petite cuisine, elle met l'eau à chauffer) Vous êtes à Bamaro depuis longtemps ?</w:t>
      </w:r>
    </w:p>
    <w:p>
      <w:pPr>
        <w:ind w:left="510"/>
      </w:pPr>
      <w:r>
        <w:rPr>
          <w:rFonts w:ascii="Malgun Gothic" w:hAnsi="Malgun Gothic" w:cs="Malgun Gothic" w:eastAsia="Malgun Gothic"/>
          <w:b w:val="0"/>
          <w:i/>
          <w:color w:val="555555"/>
          <w:sz w:val="20"/>
        </w:rPr>
        <w:t>(작은 부엌에서 물을 올리며) 바마로엔 오래 계셨어요?</w:t>
      </w:r>
    </w:p>
    <w:p>
      <w:r>
        <w:rPr>
          <w:rFonts w:ascii="Calibri" w:hAnsi="Calibri" w:cs="Calibri" w:eastAsia="Malgun Gothic"/>
          <w:b/>
          <w:i w:val="0"/>
          <w:sz w:val="21"/>
        </w:rPr>
        <w:t>Anne:</w:t>
      </w:r>
      <w:r>
        <w:rPr>
          <w:rFonts w:ascii="Calibri" w:hAnsi="Calibri" w:cs="Calibri" w:eastAsia="Malgun Gothic"/>
          <w:b w:val="0"/>
          <w:i w:val="0"/>
          <w:sz w:val="21"/>
        </w:rPr>
        <w:t xml:space="preserve"> Trois ans. Avant, Dakar. Avant, Bogota. Avant, Hanoï. (elle montre les photos au mur) Vingt ans de valises.</w:t>
      </w:r>
    </w:p>
    <w:p>
      <w:pPr>
        <w:ind w:left="510"/>
      </w:pPr>
      <w:r>
        <w:rPr>
          <w:rFonts w:ascii="Malgun Gothic" w:hAnsi="Malgun Gothic" w:cs="Malgun Gothic" w:eastAsia="Malgun Gothic"/>
          <w:b w:val="0"/>
          <w:i/>
          <w:color w:val="555555"/>
          <w:sz w:val="20"/>
        </w:rPr>
        <w:t>3년이요. 그 전엔 다카르. 그 전엔 보고타. 그 전엔 하노이. (벽의 사진들을 가리키며) 20년 동안 가방을 쌌죠.</w:t>
      </w:r>
    </w:p>
    <w:p>
      <w:r>
        <w:rPr>
          <w:rFonts w:ascii="Calibri" w:hAnsi="Calibri" w:cs="Calibri" w:eastAsia="Malgun Gothic"/>
          <w:b/>
          <w:i w:val="0"/>
          <w:sz w:val="21"/>
        </w:rPr>
        <w:t>Julien:</w:t>
      </w:r>
      <w:r>
        <w:rPr>
          <w:rFonts w:ascii="Calibri" w:hAnsi="Calibri" w:cs="Calibri" w:eastAsia="Malgun Gothic"/>
          <w:b w:val="0"/>
          <w:i w:val="0"/>
          <w:sz w:val="21"/>
        </w:rPr>
        <w:t xml:space="preserve"> (il regarde une photo : un jeune couple devant un temple) Hanoï ?</w:t>
      </w:r>
    </w:p>
    <w:p>
      <w:pPr>
        <w:ind w:left="510"/>
      </w:pPr>
      <w:r>
        <w:rPr>
          <w:rFonts w:ascii="Malgun Gothic" w:hAnsi="Malgun Gothic" w:cs="Malgun Gothic" w:eastAsia="Malgun Gothic"/>
          <w:b w:val="0"/>
          <w:i/>
          <w:color w:val="555555"/>
          <w:sz w:val="20"/>
        </w:rPr>
        <w:t>(사진 한 장을 본다. 사원 앞의 젊은 커플) 하노이요?</w:t>
      </w:r>
    </w:p>
    <w:p>
      <w:r>
        <w:rPr>
          <w:rFonts w:ascii="Calibri" w:hAnsi="Calibri" w:cs="Calibri" w:eastAsia="Malgun Gothic"/>
          <w:b/>
          <w:i w:val="0"/>
          <w:sz w:val="21"/>
        </w:rPr>
        <w:t>Anne:</w:t>
      </w:r>
      <w:r>
        <w:rPr>
          <w:rFonts w:ascii="Calibri" w:hAnsi="Calibri" w:cs="Calibri" w:eastAsia="Malgun Gothic"/>
          <w:b w:val="0"/>
          <w:i w:val="0"/>
          <w:sz w:val="21"/>
        </w:rPr>
        <w:t xml:space="preserve"> Notre premier poste. On s'est mariés là-bas. Il avait vingt-sept ans. Il voulait changer le monde avec des télégrammes. (elle sourit) Il y croit encore. C'est pour ça qu'il est là où il est.</w:t>
      </w:r>
    </w:p>
    <w:p>
      <w:pPr>
        <w:ind w:left="510"/>
      </w:pPr>
      <w:r>
        <w:rPr>
          <w:rFonts w:ascii="Malgun Gothic" w:hAnsi="Malgun Gothic" w:cs="Malgun Gothic" w:eastAsia="Malgun Gothic"/>
          <w:b w:val="0"/>
          <w:i/>
          <w:color w:val="555555"/>
          <w:sz w:val="20"/>
        </w:rPr>
        <w:t>첫 부임지예요. 거기서 결혼했어요. 그 사람이 스물일곱이었죠. 전문으로 세상을 바꾸고 싶어 했어요. (웃으며) 아직도 그걸 믿어요. 그래서 지금 거기 있는 거고요.</w:t>
      </w:r>
    </w:p>
    <w:p>
      <w:r>
        <w:rPr>
          <w:rFonts w:ascii="Calibri" w:hAnsi="Calibri" w:cs="Calibri" w:eastAsia="Malgun Gothic"/>
          <w:b/>
          <w:i w:val="0"/>
          <w:sz w:val="21"/>
        </w:rPr>
        <w:t>Léa:</w:t>
      </w:r>
      <w:r>
        <w:rPr>
          <w:rFonts w:ascii="Calibri" w:hAnsi="Calibri" w:cs="Calibri" w:eastAsia="Malgun Gothic"/>
          <w:b w:val="0"/>
          <w:i w:val="0"/>
          <w:sz w:val="21"/>
        </w:rPr>
        <w:t xml:space="preserve"> (elle revient avec trois verres de thé) Voilà. J'ai mis beaucoup de sucre. Comme au Maroc.</w:t>
      </w:r>
    </w:p>
    <w:p>
      <w:pPr>
        <w:ind w:left="510"/>
      </w:pPr>
      <w:r>
        <w:rPr>
          <w:rFonts w:ascii="Malgun Gothic" w:hAnsi="Malgun Gothic" w:cs="Malgun Gothic" w:eastAsia="Malgun Gothic"/>
          <w:b w:val="0"/>
          <w:i/>
          <w:color w:val="555555"/>
          <w:sz w:val="20"/>
        </w:rPr>
        <w:t>(차 세 잔을 들고 돌아오며) 여기요. 설탕 많이 넣었어요. 모로코식으로.</w:t>
      </w:r>
    </w:p>
    <w:p>
      <w:r>
        <w:rPr>
          <w:rFonts w:ascii="Calibri" w:hAnsi="Calibri" w:cs="Calibri" w:eastAsia="Malgun Gothic"/>
          <w:b/>
          <w:i w:val="0"/>
          <w:sz w:val="21"/>
        </w:rPr>
        <w:t>Anne:</w:t>
      </w:r>
      <w:r>
        <w:rPr>
          <w:rFonts w:ascii="Calibri" w:hAnsi="Calibri" w:cs="Calibri" w:eastAsia="Malgun Gothic"/>
          <w:b w:val="0"/>
          <w:i w:val="0"/>
          <w:sz w:val="21"/>
        </w:rPr>
        <w:t xml:space="preserve"> (elle prend un verre, elle sent la menthe, elle ferme les yeux) Ça sent Bamaro. Ça sent le samedi matin. (sa voix tremble) Merci, Léa.</w:t>
      </w:r>
    </w:p>
    <w:p>
      <w:pPr>
        <w:ind w:left="510"/>
      </w:pPr>
      <w:r>
        <w:rPr>
          <w:rFonts w:ascii="Malgun Gothic" w:hAnsi="Malgun Gothic" w:cs="Malgun Gothic" w:eastAsia="Malgun Gothic"/>
          <w:b w:val="0"/>
          <w:i/>
          <w:color w:val="555555"/>
          <w:sz w:val="20"/>
        </w:rPr>
        <w:t>(잔을 받아 민트 향을 맡고 눈을 감는다) 바마로 냄새가 나요. 토요일 아침 냄새. (목소리가 떨린다) 고마워요, 레아.</w:t>
      </w:r>
    </w:p>
    <w:p>
      <w:r>
        <w:rPr>
          <w:rFonts w:ascii="Calibri" w:hAnsi="Calibri" w:cs="Calibri" w:eastAsia="Malgun Gothic"/>
          <w:b/>
          <w:i w:val="0"/>
          <w:sz w:val="21"/>
        </w:rPr>
        <w:t>Léa:</w:t>
      </w:r>
      <w:r>
        <w:rPr>
          <w:rFonts w:ascii="Calibri" w:hAnsi="Calibri" w:cs="Calibri" w:eastAsia="Malgun Gothic"/>
          <w:b w:val="0"/>
          <w:i w:val="0"/>
          <w:sz w:val="21"/>
        </w:rPr>
        <w:t xml:space="preserve"> Ce n'est rien.</w:t>
      </w:r>
    </w:p>
    <w:p>
      <w:pPr>
        <w:ind w:left="510"/>
      </w:pPr>
      <w:r>
        <w:rPr>
          <w:rFonts w:ascii="Malgun Gothic" w:hAnsi="Malgun Gothic" w:cs="Malgun Gothic" w:eastAsia="Malgun Gothic"/>
          <w:b w:val="0"/>
          <w:i/>
          <w:color w:val="555555"/>
          <w:sz w:val="20"/>
        </w:rPr>
        <w:t>별거 아니에요.</w:t>
      </w:r>
    </w:p>
    <w:p>
      <w:r>
        <w:rPr>
          <w:rFonts w:ascii="Calibri" w:hAnsi="Calibri" w:cs="Calibri" w:eastAsia="Malgun Gothic"/>
          <w:b/>
          <w:i w:val="0"/>
          <w:sz w:val="21"/>
        </w:rPr>
        <w:t>Anne:</w:t>
      </w:r>
      <w:r>
        <w:rPr>
          <w:rFonts w:ascii="Calibri" w:hAnsi="Calibri" w:cs="Calibri" w:eastAsia="Malgun Gothic"/>
          <w:b w:val="0"/>
          <w:i w:val="0"/>
          <w:sz w:val="21"/>
        </w:rPr>
        <w:t xml:space="preserve"> Si. C'est beaucoup. Depuis douze jours, les gens du ministère m'apportent des plats sous plastique. Personne ne m'a fait un thé.</w:t>
      </w:r>
    </w:p>
    <w:p>
      <w:pPr>
        <w:ind w:left="510"/>
      </w:pPr>
      <w:r>
        <w:rPr>
          <w:rFonts w:ascii="Malgun Gothic" w:hAnsi="Malgun Gothic" w:cs="Malgun Gothic" w:eastAsia="Malgun Gothic"/>
          <w:b w:val="0"/>
          <w:i/>
          <w:color w:val="555555"/>
          <w:sz w:val="20"/>
        </w:rPr>
        <w:t>아니요. 큰 거예요. 12일 동안 외교부 사람들이 비닐에 싼 음식을 가져왔어요. 차를 끓여 준 사람은 아무도 없었어요.</w:t>
      </w:r>
    </w:p>
    <w:p>
      <w:r>
        <w:rPr>
          <w:rFonts w:ascii="Calibri" w:hAnsi="Calibri" w:cs="Calibri" w:eastAsia="Malgun Gothic"/>
          <w:b/>
          <w:i w:val="0"/>
          <w:sz w:val="21"/>
        </w:rPr>
        <w:t>Léa:</w:t>
      </w:r>
      <w:r>
        <w:rPr>
          <w:rFonts w:ascii="Calibri" w:hAnsi="Calibri" w:cs="Calibri" w:eastAsia="Malgun Gothic"/>
          <w:b w:val="0"/>
          <w:i w:val="0"/>
          <w:sz w:val="21"/>
        </w:rPr>
        <w:t xml:space="preserve"> Ce n'est pas grave. On n'a besoin de rien.</w:t>
      </w:r>
    </w:p>
    <w:p>
      <w:pPr>
        <w:ind w:left="510"/>
      </w:pPr>
      <w:r>
        <w:rPr>
          <w:rFonts w:ascii="Malgun Gothic" w:hAnsi="Malgun Gothic" w:cs="Malgun Gothic" w:eastAsia="Malgun Gothic"/>
          <w:b w:val="0"/>
          <w:i/>
          <w:color w:val="555555"/>
          <w:sz w:val="20"/>
        </w:rPr>
        <w:t>괜찮아요. 저희는 아무것도 필요 없어요.</w:t>
      </w:r>
    </w:p>
    <w:p>
      <w:r>
        <w:rPr>
          <w:rFonts w:ascii="Calibri" w:hAnsi="Calibri" w:cs="Calibri" w:eastAsia="Malgun Gothic"/>
          <w:b/>
          <w:i w:val="0"/>
          <w:sz w:val="21"/>
        </w:rPr>
        <w:t>Anne:</w:t>
      </w:r>
      <w:r>
        <w:rPr>
          <w:rFonts w:ascii="Calibri" w:hAnsi="Calibri" w:cs="Calibri" w:eastAsia="Malgun Gothic"/>
          <w:b w:val="0"/>
          <w:i w:val="0"/>
          <w:sz w:val="21"/>
        </w:rPr>
        <w:t xml:space="preserve"> (elle regarde Julien droit dans les yeux) Monsieur Marchetti, je vais être directe. Le gouvernement a abandonné mon mari.</w:t>
      </w:r>
    </w:p>
    <w:p>
      <w:pPr>
        <w:ind w:left="510"/>
      </w:pPr>
      <w:r>
        <w:rPr>
          <w:rFonts w:ascii="Malgun Gothic" w:hAnsi="Malgun Gothic" w:cs="Malgun Gothic" w:eastAsia="Malgun Gothic"/>
          <w:b w:val="0"/>
          <w:i/>
          <w:color w:val="555555"/>
          <w:sz w:val="20"/>
        </w:rPr>
        <w:t>(쥘리앵의 눈을 똑바로 보며) 마르케티 씨, 단도직입적으로 말할게요. 정부가 제 남편을 버렸어요.</w:t>
      </w:r>
    </w:p>
    <w:p>
      <w:r>
        <w:rPr>
          <w:rFonts w:ascii="Calibri" w:hAnsi="Calibri" w:cs="Calibri" w:eastAsia="Malgun Gothic"/>
          <w:b/>
          <w:i w:val="0"/>
          <w:sz w:val="21"/>
        </w:rPr>
        <w:t>Julien:</w:t>
      </w:r>
      <w:r>
        <w:rPr>
          <w:rFonts w:ascii="Calibri" w:hAnsi="Calibri" w:cs="Calibri" w:eastAsia="Malgun Gothic"/>
          <w:b w:val="0"/>
          <w:i w:val="0"/>
          <w:sz w:val="21"/>
        </w:rPr>
        <w:t xml:space="preserve"> (un silence) Qu'est-ce qui vous fait dire ça ?</w:t>
      </w:r>
    </w:p>
    <w:p>
      <w:pPr>
        <w:ind w:left="510"/>
      </w:pPr>
      <w:r>
        <w:rPr>
          <w:rFonts w:ascii="Malgun Gothic" w:hAnsi="Malgun Gothic" w:cs="Malgun Gothic" w:eastAsia="Malgun Gothic"/>
          <w:b w:val="0"/>
          <w:i/>
          <w:color w:val="555555"/>
          <w:sz w:val="20"/>
        </w:rPr>
        <w:t>(침묵) 왜 그렇게 생각하세요?</w:t>
      </w:r>
    </w:p>
    <w:p>
      <w:r>
        <w:rPr>
          <w:rFonts w:ascii="Calibri" w:hAnsi="Calibri" w:cs="Calibri" w:eastAsia="Malgun Gothic"/>
          <w:b/>
          <w:i w:val="0"/>
          <w:sz w:val="21"/>
        </w:rPr>
        <w:t>Anne:</w:t>
      </w:r>
      <w:r>
        <w:rPr>
          <w:rFonts w:ascii="Calibri" w:hAnsi="Calibri" w:cs="Calibri" w:eastAsia="Malgun Gothic"/>
          <w:b w:val="0"/>
          <w:i w:val="0"/>
          <w:sz w:val="21"/>
        </w:rPr>
        <w:t xml:space="preserve"> Depuis douze jours, ils me disent la même chose. « Tout est mis en œuvre. » « Nous ne pouvons rien vous dire. » « Faites-nous confiance. » « Surtout, ne parlez pas à la presse. » (sa voix se durcit) Et pendant ce temps, mon mari est assis devant un drap noir.</w:t>
      </w:r>
    </w:p>
    <w:p>
      <w:pPr>
        <w:ind w:left="510"/>
      </w:pPr>
      <w:r>
        <w:rPr>
          <w:rFonts w:ascii="Malgun Gothic" w:hAnsi="Malgun Gothic" w:cs="Malgun Gothic" w:eastAsia="Malgun Gothic"/>
          <w:b w:val="0"/>
          <w:i/>
          <w:color w:val="555555"/>
          <w:sz w:val="20"/>
        </w:rPr>
        <w:t>12일 동안 똑같은 말만 해요. «모든 조치를 다하고 있습니다.» «아무것도 말씀드릴 수 없습니다.» «저희를 믿어 주세요.» «무엇보다 언론과 얘기하지 마세요.» (목소리가 딱딱해지며) 그동안 제 남편은 검은 천 앞에 앉아 있고요.</w:t>
      </w:r>
    </w:p>
    <w:p>
      <w:r>
        <w:rPr>
          <w:rFonts w:ascii="Calibri" w:hAnsi="Calibri" w:cs="Calibri" w:eastAsia="Malgun Gothic"/>
          <w:b/>
          <w:i w:val="0"/>
          <w:sz w:val="21"/>
        </w:rPr>
        <w:t>Léa:</w:t>
      </w:r>
      <w:r>
        <w:rPr>
          <w:rFonts w:ascii="Calibri" w:hAnsi="Calibri" w:cs="Calibri" w:eastAsia="Malgun Gothic"/>
          <w:b w:val="0"/>
          <w:i w:val="0"/>
          <w:sz w:val="21"/>
        </w:rPr>
        <w:t xml:space="preserve"> Ils vous ont demandé de ne pas parler à la presse ?</w:t>
      </w:r>
    </w:p>
    <w:p>
      <w:pPr>
        <w:ind w:left="510"/>
      </w:pPr>
      <w:r>
        <w:rPr>
          <w:rFonts w:ascii="Malgun Gothic" w:hAnsi="Malgun Gothic" w:cs="Malgun Gothic" w:eastAsia="Malgun Gothic"/>
          <w:b w:val="0"/>
          <w:i/>
          <w:color w:val="555555"/>
          <w:sz w:val="20"/>
        </w:rPr>
        <w:t>언론과 얘기하지 말라고 했어요?</w:t>
      </w:r>
    </w:p>
    <w:p>
      <w:r>
        <w:rPr>
          <w:rFonts w:ascii="Calibri" w:hAnsi="Calibri" w:cs="Calibri" w:eastAsia="Malgun Gothic"/>
          <w:b/>
          <w:i w:val="0"/>
          <w:sz w:val="21"/>
        </w:rPr>
        <w:t>Anne:</w:t>
      </w:r>
      <w:r>
        <w:rPr>
          <w:rFonts w:ascii="Calibri" w:hAnsi="Calibri" w:cs="Calibri" w:eastAsia="Malgun Gothic"/>
          <w:b w:val="0"/>
          <w:i w:val="0"/>
          <w:sz w:val="21"/>
        </w:rPr>
        <w:t xml:space="preserve"> Ils me l'ont demandé dix fois. Ils disent que chaque mot peut mettre sa vie en danger. (elle regarde Léa) Et c'est peut-être vrai. C'est pour ça que j'ai attendu douze jours.</w:t>
      </w:r>
    </w:p>
    <w:p>
      <w:pPr>
        <w:ind w:left="510"/>
      </w:pPr>
      <w:r>
        <w:rPr>
          <w:rFonts w:ascii="Malgun Gothic" w:hAnsi="Malgun Gothic" w:cs="Malgun Gothic" w:eastAsia="Malgun Gothic"/>
          <w:b w:val="0"/>
          <w:i/>
          <w:color w:val="555555"/>
          <w:sz w:val="20"/>
        </w:rPr>
        <w:t>열 번은 말했어요. 말 한마디가 그의 목숨을 위험하게 할 수 있다고요. (레아를 바라보며) 그리고 그게 사실일지도 모르죠. 그래서 12일을 기다린 거예요.</w:t>
      </w:r>
    </w:p>
    <w:p>
      <w:r>
        <w:rPr>
          <w:rFonts w:ascii="Calibri" w:hAnsi="Calibri" w:cs="Calibri" w:eastAsia="Malgun Gothic"/>
          <w:b/>
          <w:i w:val="0"/>
          <w:sz w:val="21"/>
        </w:rPr>
        <w:t>Julien:</w:t>
      </w:r>
      <w:r>
        <w:rPr>
          <w:rFonts w:ascii="Calibri" w:hAnsi="Calibri" w:cs="Calibri" w:eastAsia="Malgun Gothic"/>
          <w:b w:val="0"/>
          <w:i w:val="0"/>
          <w:sz w:val="21"/>
        </w:rPr>
        <w:t xml:space="preserve"> Et aujourd'hui, vous nous appelez.</w:t>
      </w:r>
    </w:p>
    <w:p>
      <w:pPr>
        <w:ind w:left="510"/>
      </w:pPr>
      <w:r>
        <w:rPr>
          <w:rFonts w:ascii="Malgun Gothic" w:hAnsi="Malgun Gothic" w:cs="Malgun Gothic" w:eastAsia="Malgun Gothic"/>
          <w:b w:val="0"/>
          <w:i/>
          <w:color w:val="555555"/>
          <w:sz w:val="20"/>
        </w:rPr>
        <w:t>그리고 오늘 저희를 부르셨고요.</w:t>
      </w:r>
    </w:p>
    <w:p>
      <w:r>
        <w:rPr>
          <w:rFonts w:ascii="Calibri" w:hAnsi="Calibri" w:cs="Calibri" w:eastAsia="Malgun Gothic"/>
          <w:b/>
          <w:i w:val="0"/>
          <w:sz w:val="21"/>
        </w:rPr>
        <w:t>Anne:</w:t>
      </w:r>
      <w:r>
        <w:rPr>
          <w:rFonts w:ascii="Calibri" w:hAnsi="Calibri" w:cs="Calibri" w:eastAsia="Malgun Gothic"/>
          <w:b w:val="0"/>
          <w:i w:val="0"/>
          <w:sz w:val="21"/>
        </w:rPr>
        <w:t xml:space="preserve"> Aujourd'hui, j'ai vu la vidéo. (elle ferme les yeux) Il a lu un texte. Mais ce n'était pas sa voix. Pierre-Yves ne parle pas comme ça. Et à un moment, il a cligné des yeux. Trois fois. Lentement.</w:t>
      </w:r>
    </w:p>
    <w:p>
      <w:pPr>
        <w:ind w:left="510"/>
      </w:pPr>
      <w:r>
        <w:rPr>
          <w:rFonts w:ascii="Malgun Gothic" w:hAnsi="Malgun Gothic" w:cs="Malgun Gothic" w:eastAsia="Malgun Gothic"/>
          <w:b w:val="0"/>
          <w:i/>
          <w:color w:val="555555"/>
          <w:sz w:val="20"/>
        </w:rPr>
        <w:t>오늘 영상을 봤어요. (눈을 감으며) 글을 읽었어요. 그런데 그건 그 사람 목소리가 아니었어요. 피에르이브는 그렇게 말하지 않아요. 그리고 어느 순간 눈을 깜빡였어요. 세 번. 천천히.</w:t>
      </w:r>
    </w:p>
    <w:p>
      <w:r>
        <w:rPr>
          <w:rFonts w:ascii="Calibri" w:hAnsi="Calibri" w:cs="Calibri" w:eastAsia="Malgun Gothic"/>
          <w:b/>
          <w:i w:val="0"/>
          <w:sz w:val="21"/>
        </w:rPr>
        <w:t>Léa:</w:t>
      </w:r>
      <w:r>
        <w:rPr>
          <w:rFonts w:ascii="Calibri" w:hAnsi="Calibri" w:cs="Calibri" w:eastAsia="Malgun Gothic"/>
          <w:b w:val="0"/>
          <w:i w:val="0"/>
          <w:sz w:val="21"/>
        </w:rPr>
        <w:t xml:space="preserve"> Trois fois ?</w:t>
      </w:r>
    </w:p>
    <w:p>
      <w:pPr>
        <w:ind w:left="510"/>
      </w:pPr>
      <w:r>
        <w:rPr>
          <w:rFonts w:ascii="Malgun Gothic" w:hAnsi="Malgun Gothic" w:cs="Malgun Gothic" w:eastAsia="Malgun Gothic"/>
          <w:b w:val="0"/>
          <w:i/>
          <w:color w:val="555555"/>
          <w:sz w:val="20"/>
        </w:rPr>
        <w:t>세 번이요?</w:t>
      </w:r>
    </w:p>
    <w:p>
      <w:r>
        <w:rPr>
          <w:rFonts w:ascii="Calibri" w:hAnsi="Calibri" w:cs="Calibri" w:eastAsia="Malgun Gothic"/>
          <w:b/>
          <w:i w:val="0"/>
          <w:sz w:val="21"/>
        </w:rPr>
        <w:t>Anne:</w:t>
      </w:r>
      <w:r>
        <w:rPr>
          <w:rFonts w:ascii="Calibri" w:hAnsi="Calibri" w:cs="Calibri" w:eastAsia="Malgun Gothic"/>
          <w:b w:val="0"/>
          <w:i w:val="0"/>
          <w:sz w:val="21"/>
        </w:rPr>
        <w:t xml:space="preserve"> C'est un code. Entre nous. Depuis vingt ans. Quand on était dans un dîner ennuyeux, avec des ambassadeurs, il clignait trois fois des yeux. Ça voulait dire : « Je pense à toi. Tiens bon. » (sa voix se brise) Il m'a parlé, à travers cette vidéo. À moi.</w:t>
      </w:r>
    </w:p>
    <w:p>
      <w:pPr>
        <w:ind w:left="510"/>
      </w:pPr>
      <w:r>
        <w:rPr>
          <w:rFonts w:ascii="Malgun Gothic" w:hAnsi="Malgun Gothic" w:cs="Malgun Gothic" w:eastAsia="Malgun Gothic"/>
          <w:b w:val="0"/>
          <w:i/>
          <w:color w:val="555555"/>
          <w:sz w:val="20"/>
        </w:rPr>
        <w:t>그건 암호예요. 우리 둘 사이의. 20년째. 대사들이랑 지루한 저녁 자리에 있을 때 그 사람이 눈을 세 번 깜빡이곤 했어요. «당신 생각하고 있어. 버텨.»라는 뜻이었죠. (목소리가 갈라지며) 그 영상을 통해 저한테 말한 거예요. 저한테요.</w:t>
      </w:r>
    </w:p>
    <w:p>
      <w:r>
        <w:rPr>
          <w:rFonts w:ascii="Calibri" w:hAnsi="Calibri" w:cs="Calibri" w:eastAsia="Malgun Gothic"/>
          <w:b/>
          <w:i w:val="0"/>
          <w:sz w:val="21"/>
        </w:rPr>
        <w:t>Léa:</w:t>
      </w:r>
      <w:r>
        <w:rPr>
          <w:rFonts w:ascii="Calibri" w:hAnsi="Calibri" w:cs="Calibri" w:eastAsia="Malgun Gothic"/>
          <w:b w:val="0"/>
          <w:i w:val="0"/>
          <w:sz w:val="21"/>
        </w:rPr>
        <w:t xml:space="preserve"> (émue, elle ne dit rien)</w:t>
      </w:r>
    </w:p>
    <w:p>
      <w:pPr>
        <w:ind w:left="510"/>
      </w:pPr>
      <w:r>
        <w:rPr>
          <w:rFonts w:ascii="Malgun Gothic" w:hAnsi="Malgun Gothic" w:cs="Malgun Gothic" w:eastAsia="Malgun Gothic"/>
          <w:b w:val="0"/>
          <w:i/>
          <w:color w:val="555555"/>
          <w:sz w:val="20"/>
        </w:rPr>
        <w:t>(감동해서 아무 말도 하지 않는다) …</w:t>
      </w:r>
    </w:p>
    <w:p>
      <w:r>
        <w:rPr>
          <w:rFonts w:ascii="Calibri" w:hAnsi="Calibri" w:cs="Calibri" w:eastAsia="Malgun Gothic"/>
          <w:b/>
          <w:i w:val="0"/>
          <w:sz w:val="21"/>
        </w:rPr>
        <w:t>Julien:</w:t>
      </w:r>
      <w:r>
        <w:rPr>
          <w:rFonts w:ascii="Calibri" w:hAnsi="Calibri" w:cs="Calibri" w:eastAsia="Malgun Gothic"/>
          <w:b w:val="0"/>
          <w:i w:val="0"/>
          <w:sz w:val="21"/>
        </w:rPr>
        <w:t xml:space="preserve"> (doucement) Madame Lemaire, qu'est-ce que vous attendez de nous ?</w:t>
      </w:r>
    </w:p>
    <w:p>
      <w:pPr>
        <w:ind w:left="510"/>
      </w:pPr>
      <w:r>
        <w:rPr>
          <w:rFonts w:ascii="Malgun Gothic" w:hAnsi="Malgun Gothic" w:cs="Malgun Gothic" w:eastAsia="Malgun Gothic"/>
          <w:b w:val="0"/>
          <w:i/>
          <w:color w:val="555555"/>
          <w:sz w:val="20"/>
        </w:rPr>
        <w:t>(조용히) 르메르 부인, 저희에게 무엇을 바라세요?</w:t>
      </w:r>
    </w:p>
    <w:p>
      <w:r>
        <w:rPr>
          <w:rFonts w:ascii="Calibri" w:hAnsi="Calibri" w:cs="Calibri" w:eastAsia="Malgun Gothic"/>
          <w:b/>
          <w:i w:val="0"/>
          <w:sz w:val="21"/>
        </w:rPr>
        <w:t>Anne:</w:t>
      </w:r>
      <w:r>
        <w:rPr>
          <w:rFonts w:ascii="Calibri" w:hAnsi="Calibri" w:cs="Calibri" w:eastAsia="Malgun Gothic"/>
          <w:b w:val="0"/>
          <w:i w:val="0"/>
          <w:sz w:val="21"/>
        </w:rPr>
        <w:t xml:space="preserve"> (elle ouvre les yeux) Il faut que vous sachiez quelque chose. Quelque chose que le ministère ne vous dira jamais. (elle se lève, elle va vers un petit bureau, elle ouvre un tiroir) Le mois dernier, Pierre-Yves m'a donné ça. Une enveloppe fermée. Il m'a dit : « Si quelque chose m'arrive, ne la donne pas au ministère. Donne-la à un journaliste en qui tu as confiance. »</w:t>
      </w:r>
    </w:p>
    <w:p>
      <w:pPr>
        <w:ind w:left="510"/>
      </w:pPr>
      <w:r>
        <w:rPr>
          <w:rFonts w:ascii="Malgun Gothic" w:hAnsi="Malgun Gothic" w:cs="Malgun Gothic" w:eastAsia="Malgun Gothic"/>
          <w:b w:val="0"/>
          <w:i/>
          <w:color w:val="555555"/>
          <w:sz w:val="20"/>
        </w:rPr>
        <w:t>(눈을 뜨며) 알아 두셔야 할 게 있어요. 외교부가 절대 말해 주지 않을 거예요. (일어나서 작은 책상으로 가 서랍을 연다) 지난달에 피에르이브가 이걸 줬어요. 봉한 봉투예요. 그러더라고요. «나한테 무슨 일이 생기면 외교부에 주지 마. 당신이 믿는 기자한테 줘.»</w:t>
      </w:r>
    </w:p>
    <w:p>
      <w:r>
        <w:rPr>
          <w:rFonts w:ascii="Calibri" w:hAnsi="Calibri" w:cs="Calibri" w:eastAsia="Malgun Gothic"/>
          <w:b/>
          <w:i w:val="0"/>
          <w:sz w:val="21"/>
        </w:rPr>
        <w:t>Julien:</w:t>
      </w:r>
      <w:r>
        <w:rPr>
          <w:rFonts w:ascii="Calibri" w:hAnsi="Calibri" w:cs="Calibri" w:eastAsia="Malgun Gothic"/>
          <w:b w:val="0"/>
          <w:i w:val="0"/>
          <w:sz w:val="21"/>
        </w:rPr>
        <w:t xml:space="preserve"> (il ne bouge pas) Et vous avez confiance en moi ?</w:t>
      </w:r>
    </w:p>
    <w:p>
      <w:pPr>
        <w:ind w:left="510"/>
      </w:pPr>
      <w:r>
        <w:rPr>
          <w:rFonts w:ascii="Malgun Gothic" w:hAnsi="Malgun Gothic" w:cs="Malgun Gothic" w:eastAsia="Malgun Gothic"/>
          <w:b w:val="0"/>
          <w:i/>
          <w:color w:val="555555"/>
          <w:sz w:val="20"/>
        </w:rPr>
        <w:t>(움직이지 않고) 그럼 저를 믿으세요?</w:t>
      </w:r>
    </w:p>
    <w:p>
      <w:r>
        <w:rPr>
          <w:rFonts w:ascii="Calibri" w:hAnsi="Calibri" w:cs="Calibri" w:eastAsia="Malgun Gothic"/>
          <w:b/>
          <w:i w:val="0"/>
          <w:sz w:val="21"/>
        </w:rPr>
        <w:t>Anne:</w:t>
      </w:r>
      <w:r>
        <w:rPr>
          <w:rFonts w:ascii="Calibri" w:hAnsi="Calibri" w:cs="Calibri" w:eastAsia="Malgun Gothic"/>
          <w:b w:val="0"/>
          <w:i w:val="0"/>
          <w:sz w:val="21"/>
        </w:rPr>
        <w:t xml:space="preserve"> (elle le regarde longtemps) Je ne vous connais pas. Mais mardi, au Quai d'Orsay, vous avez été le seul à poser la bonne question. Celle que personne ne voulait entendre.</w:t>
      </w:r>
    </w:p>
    <w:p>
      <w:pPr>
        <w:ind w:left="510"/>
      </w:pPr>
      <w:r>
        <w:rPr>
          <w:rFonts w:ascii="Malgun Gothic" w:hAnsi="Malgun Gothic" w:cs="Malgun Gothic" w:eastAsia="Malgun Gothic"/>
          <w:b w:val="0"/>
          <w:i/>
          <w:color w:val="555555"/>
          <w:sz w:val="20"/>
        </w:rPr>
        <w:t>(한참 그를 바라보며) 당신을 몰라요. 하지만 화요일에 외교부에서 제대로 된 질문을 한 건 당신 혼자였어요. 아무도 듣고 싶어 하지 않던 질문을.</w:t>
      </w:r>
    </w:p>
    <w:p>
      <w:r>
        <w:rPr>
          <w:rFonts w:ascii="Calibri" w:hAnsi="Calibri" w:cs="Calibri" w:eastAsia="Malgun Gothic"/>
          <w:b/>
          <w:i w:val="0"/>
          <w:sz w:val="21"/>
        </w:rPr>
        <w:t>Léa:</w:t>
      </w:r>
      <w:r>
        <w:rPr>
          <w:rFonts w:ascii="Calibri" w:hAnsi="Calibri" w:cs="Calibri" w:eastAsia="Malgun Gothic"/>
          <w:b w:val="0"/>
          <w:i w:val="0"/>
          <w:sz w:val="21"/>
        </w:rPr>
        <w:t xml:space="preserve"> Vous l'avez ouverte ?</w:t>
      </w:r>
    </w:p>
    <w:p>
      <w:pPr>
        <w:ind w:left="510"/>
      </w:pPr>
      <w:r>
        <w:rPr>
          <w:rFonts w:ascii="Malgun Gothic" w:hAnsi="Malgun Gothic" w:cs="Malgun Gothic" w:eastAsia="Malgun Gothic"/>
          <w:b w:val="0"/>
          <w:i/>
          <w:color w:val="555555"/>
          <w:sz w:val="20"/>
        </w:rPr>
        <w:t>열어 보셨어요?</w:t>
      </w:r>
    </w:p>
    <w:p>
      <w:r>
        <w:rPr>
          <w:rFonts w:ascii="Calibri" w:hAnsi="Calibri" w:cs="Calibri" w:eastAsia="Malgun Gothic"/>
          <w:b/>
          <w:i w:val="0"/>
          <w:sz w:val="21"/>
        </w:rPr>
        <w:t>Anne:</w:t>
      </w:r>
      <w:r>
        <w:rPr>
          <w:rFonts w:ascii="Calibri" w:hAnsi="Calibri" w:cs="Calibri" w:eastAsia="Malgun Gothic"/>
          <w:b w:val="0"/>
          <w:i w:val="0"/>
          <w:sz w:val="21"/>
        </w:rPr>
        <w:t xml:space="preserve"> Hier soir. Après la vidéo. (elle tend l'enveloppe à Julien) Ce sont des copies. Ses télégrammes sur le contrat Orsenne. Et une note manuscrite.</w:t>
      </w:r>
    </w:p>
    <w:p>
      <w:pPr>
        <w:ind w:left="510"/>
      </w:pPr>
      <w:r>
        <w:rPr>
          <w:rFonts w:ascii="Malgun Gothic" w:hAnsi="Malgun Gothic" w:cs="Malgun Gothic" w:eastAsia="Malgun Gothic"/>
          <w:b w:val="0"/>
          <w:i/>
          <w:color w:val="555555"/>
          <w:sz w:val="20"/>
        </w:rPr>
        <w:t>어젯밤에요. 영상을 보고 나서. (쥘리앵에게 봉투를 건네며) 사본들이에요. 오르센 계약에 관한 그 사람 전문들. 그리고 손으로 쓴 메모.</w:t>
      </w:r>
    </w:p>
    <w:p>
      <w:r>
        <w:rPr>
          <w:rFonts w:ascii="Calibri" w:hAnsi="Calibri" w:cs="Calibri" w:eastAsia="Malgun Gothic"/>
          <w:b/>
          <w:i w:val="0"/>
          <w:sz w:val="21"/>
        </w:rPr>
        <w:t>Julien:</w:t>
      </w:r>
      <w:r>
        <w:rPr>
          <w:rFonts w:ascii="Calibri" w:hAnsi="Calibri" w:cs="Calibri" w:eastAsia="Malgun Gothic"/>
          <w:b w:val="0"/>
          <w:i w:val="0"/>
          <w:sz w:val="21"/>
        </w:rPr>
        <w:t xml:space="preserve"> (il ouvre l'enveloppe avec précaution, il lit la note à voix haute) « Anne. Si tu lis ceci, c'est que mes inquiétudes étaient fondées. Le volet formation du contrat Orsenne sert à payer des commissions à des militaires kandarais et à un intermédiaire, S. M. J'ai alerté Paris trois fois. Paris m'a demandé de me taire. Je t'aime. P.-Y. »</w:t>
      </w:r>
    </w:p>
    <w:p>
      <w:pPr>
        <w:ind w:left="510"/>
      </w:pPr>
      <w:r>
        <w:rPr>
          <w:rFonts w:ascii="Malgun Gothic" w:hAnsi="Malgun Gothic" w:cs="Malgun Gothic" w:eastAsia="Malgun Gothic"/>
          <w:b w:val="0"/>
          <w:i/>
          <w:color w:val="555555"/>
          <w:sz w:val="20"/>
        </w:rPr>
        <w:t>(조심스럽게 봉투를 열고 메모를 소리 내어 읽는다) «안. 당신이 이걸 읽는다면 내 걱정이 근거가 있었다는 뜻이야. 오르센 계약의 교육 부문은 칸다라 군인들과 중개인 S. M.에게 커미션을 주는 데 쓰이고 있어. 파리에 세 번 경고했어. 파리는 나한테 입 다물라고 했지. 사랑해. P.-Y.»</w:t>
      </w:r>
    </w:p>
    <w:p>
      <w:r>
        <w:rPr>
          <w:rFonts w:ascii="Calibri" w:hAnsi="Calibri" w:cs="Calibri" w:eastAsia="Malgun Gothic"/>
          <w:b/>
          <w:i w:val="0"/>
          <w:sz w:val="21"/>
        </w:rPr>
        <w:t>Léa:</w:t>
      </w:r>
      <w:r>
        <w:rPr>
          <w:rFonts w:ascii="Calibri" w:hAnsi="Calibri" w:cs="Calibri" w:eastAsia="Malgun Gothic"/>
          <w:b w:val="0"/>
          <w:i w:val="0"/>
          <w:sz w:val="21"/>
        </w:rPr>
        <w:t xml:space="preserve"> (très bas) S. M. Serge Malaurie.</w:t>
      </w:r>
    </w:p>
    <w:p>
      <w:pPr>
        <w:ind w:left="510"/>
      </w:pPr>
      <w:r>
        <w:rPr>
          <w:rFonts w:ascii="Malgun Gothic" w:hAnsi="Malgun Gothic" w:cs="Malgun Gothic" w:eastAsia="Malgun Gothic"/>
          <w:b w:val="0"/>
          <w:i/>
          <w:color w:val="555555"/>
          <w:sz w:val="20"/>
        </w:rPr>
        <w:t>(아주 작게) S. M. 세르주 말로리.</w:t>
      </w:r>
    </w:p>
    <w:p>
      <w:r>
        <w:rPr>
          <w:rFonts w:ascii="Calibri" w:hAnsi="Calibri" w:cs="Calibri" w:eastAsia="Malgun Gothic"/>
          <w:b/>
          <w:i w:val="0"/>
          <w:sz w:val="21"/>
        </w:rPr>
        <w:t>Anne:</w:t>
      </w:r>
      <w:r>
        <w:rPr>
          <w:rFonts w:ascii="Calibri" w:hAnsi="Calibri" w:cs="Calibri" w:eastAsia="Malgun Gothic"/>
          <w:b w:val="0"/>
          <w:i w:val="0"/>
          <w:sz w:val="21"/>
        </w:rPr>
        <w:t xml:space="preserve"> (elle hoche la tête) Il a appelé ici, mardi. Malaurie. Il m'a dit qu'il connaissait des gens au nord. Qu'il pouvait « aider ». Il m'a demandé de rester discrète. De ne parler à personne. « Pour la sécurité de votre mari. »</w:t>
      </w:r>
    </w:p>
    <w:p>
      <w:pPr>
        <w:ind w:left="510"/>
      </w:pPr>
      <w:r>
        <w:rPr>
          <w:rFonts w:ascii="Malgun Gothic" w:hAnsi="Malgun Gothic" w:cs="Malgun Gothic" w:eastAsia="Malgun Gothic"/>
          <w:b w:val="0"/>
          <w:i/>
          <w:color w:val="555555"/>
          <w:sz w:val="20"/>
        </w:rPr>
        <w:t>(고개를 끄덕이며) 그 사람이 화요일에 여기로 전화했어요. 말로리. 북부에 아는 사람들이 있다고. «도울» 수 있다고요. 조용히 있어 달라고 했어요. 아무한테도 말하지 말라고. «남편분의 안전을 위해서.»</w:t>
      </w:r>
    </w:p>
    <w:p>
      <w:r>
        <w:rPr>
          <w:rFonts w:ascii="Calibri" w:hAnsi="Calibri" w:cs="Calibri" w:eastAsia="Malgun Gothic"/>
          <w:b/>
          <w:i w:val="0"/>
          <w:sz w:val="21"/>
        </w:rPr>
        <w:t>Julien:</w:t>
      </w:r>
      <w:r>
        <w:rPr>
          <w:rFonts w:ascii="Calibri" w:hAnsi="Calibri" w:cs="Calibri" w:eastAsia="Malgun Gothic"/>
          <w:b w:val="0"/>
          <w:i w:val="0"/>
          <w:sz w:val="21"/>
        </w:rPr>
        <w:t xml:space="preserve"> (il serre la note) L'homme que votre mari dénonçait vous appelle pour vous demander le silence.</w:t>
      </w:r>
    </w:p>
    <w:p>
      <w:pPr>
        <w:ind w:left="510"/>
      </w:pPr>
      <w:r>
        <w:rPr>
          <w:rFonts w:ascii="Malgun Gothic" w:hAnsi="Malgun Gothic" w:cs="Malgun Gothic" w:eastAsia="Malgun Gothic"/>
          <w:b w:val="0"/>
          <w:i/>
          <w:color w:val="555555"/>
          <w:sz w:val="20"/>
        </w:rPr>
        <w:t>(메모를 꼭 쥐며) 남편분이 고발하던 사람이 부인께 침묵을 요구하려고 전화를 했군요.</w:t>
      </w:r>
    </w:p>
    <w:p>
      <w:r>
        <w:rPr>
          <w:rFonts w:ascii="Calibri" w:hAnsi="Calibri" w:cs="Calibri" w:eastAsia="Malgun Gothic"/>
          <w:b/>
          <w:i w:val="0"/>
          <w:sz w:val="21"/>
        </w:rPr>
        <w:t>Anne:</w:t>
      </w:r>
      <w:r>
        <w:rPr>
          <w:rFonts w:ascii="Calibri" w:hAnsi="Calibri" w:cs="Calibri" w:eastAsia="Malgun Gothic"/>
          <w:b w:val="0"/>
          <w:i w:val="0"/>
          <w:sz w:val="21"/>
        </w:rPr>
        <w:t xml:space="preserve"> Vous comprenez pourquoi j'ai peur ? (elle se rassoit) Je veux que vous publiiez tout. Les télégrammes, la note, Malaurie. Je veux que la France entière sache pourquoi mon mari a été enlevé. Je veux que le gouvernement ait honte. Et qu'il agisse.</w:t>
      </w:r>
    </w:p>
    <w:p>
      <w:pPr>
        <w:ind w:left="510"/>
      </w:pPr>
      <w:r>
        <w:rPr>
          <w:rFonts w:ascii="Malgun Gothic" w:hAnsi="Malgun Gothic" w:cs="Malgun Gothic" w:eastAsia="Malgun Gothic"/>
          <w:b w:val="0"/>
          <w:i/>
          <w:color w:val="555555"/>
          <w:sz w:val="20"/>
        </w:rPr>
        <w:t>제가 왜 무서운지 아시겠죠? (다시 앉으며) 전부 보도해 주셨으면 해요. 전문, 메모, 말로리. 왜 제 남편이 납치됐는지 프랑스 전체가 알았으면 해요. 정부가 부끄러워했으면 해요. 그리고 행동했으면 해요.</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Madame Lemaire… Je vais vous dire une chose difficile.</w:t>
      </w:r>
    </w:p>
    <w:p>
      <w:pPr>
        <w:ind w:left="510"/>
      </w:pPr>
      <w:r>
        <w:rPr>
          <w:rFonts w:ascii="Malgun Gothic" w:hAnsi="Malgun Gothic" w:cs="Malgun Gothic" w:eastAsia="Malgun Gothic"/>
          <w:b w:val="0"/>
          <w:i/>
          <w:color w:val="555555"/>
          <w:sz w:val="20"/>
        </w:rPr>
        <w:t>(긴 침묵) 르메르 부인… 어려운 말씀을 하나 드릴게요.</w:t>
      </w:r>
    </w:p>
    <w:p>
      <w:r>
        <w:rPr>
          <w:rFonts w:ascii="Calibri" w:hAnsi="Calibri" w:cs="Calibri" w:eastAsia="Malgun Gothic"/>
          <w:b/>
          <w:i w:val="0"/>
          <w:sz w:val="21"/>
        </w:rPr>
        <w:t>Anne:</w:t>
      </w:r>
      <w:r>
        <w:rPr>
          <w:rFonts w:ascii="Calibri" w:hAnsi="Calibri" w:cs="Calibri" w:eastAsia="Malgun Gothic"/>
          <w:b w:val="0"/>
          <w:i w:val="0"/>
          <w:sz w:val="21"/>
        </w:rPr>
        <w:t xml:space="preserve"> Dites-la.</w:t>
      </w:r>
    </w:p>
    <w:p>
      <w:pPr>
        <w:ind w:left="510"/>
      </w:pPr>
      <w:r>
        <w:rPr>
          <w:rFonts w:ascii="Malgun Gothic" w:hAnsi="Malgun Gothic" w:cs="Malgun Gothic" w:eastAsia="Malgun Gothic"/>
          <w:b w:val="0"/>
          <w:i/>
          <w:color w:val="555555"/>
          <w:sz w:val="20"/>
        </w:rPr>
        <w:t>말씀하세요.</w:t>
      </w:r>
    </w:p>
    <w:p>
      <w:r>
        <w:rPr>
          <w:rFonts w:ascii="Calibri" w:hAnsi="Calibri" w:cs="Calibri" w:eastAsia="Malgun Gothic"/>
          <w:b/>
          <w:i w:val="0"/>
          <w:sz w:val="21"/>
        </w:rPr>
        <w:t>Julien:</w:t>
      </w:r>
      <w:r>
        <w:rPr>
          <w:rFonts w:ascii="Calibri" w:hAnsi="Calibri" w:cs="Calibri" w:eastAsia="Malgun Gothic"/>
          <w:b w:val="0"/>
          <w:i w:val="0"/>
          <w:sz w:val="21"/>
        </w:rPr>
        <w:t xml:space="preserve"> Si nous publions ces documents maintenant, pendant que votre mari est otage, les ravisseurs les liront. Ils comprendront que votre mari connaissait les secrets d'un contrat d'armement. Pour eux, il deviendra beaucoup plus précieux. Ou beaucoup plus dangereux.</w:t>
      </w:r>
    </w:p>
    <w:p>
      <w:pPr>
        <w:ind w:left="510"/>
      </w:pPr>
      <w:r>
        <w:rPr>
          <w:rFonts w:ascii="Malgun Gothic" w:hAnsi="Malgun Gothic" w:cs="Malgun Gothic" w:eastAsia="Malgun Gothic"/>
          <w:b w:val="0"/>
          <w:i/>
          <w:color w:val="555555"/>
          <w:sz w:val="20"/>
        </w:rPr>
        <w:t>남편분이 인질로 잡혀 있는 지금 이 문서들을 보도하면, 납치범들이 읽을 겁니다. 남편분이 무기 계약의 비밀을 알고 있었다는 걸 알게 되겠죠. 그들에겐 남편분이 훨씬 더 귀해지거나, 훨씬 더 위험한 존재가 될 거예요.</w:t>
      </w:r>
    </w:p>
    <w:p>
      <w:r>
        <w:rPr>
          <w:rFonts w:ascii="Calibri" w:hAnsi="Calibri" w:cs="Calibri" w:eastAsia="Malgun Gothic"/>
          <w:b/>
          <w:i w:val="0"/>
          <w:sz w:val="21"/>
        </w:rPr>
        <w:t>Anne:</w:t>
      </w:r>
      <w:r>
        <w:rPr>
          <w:rFonts w:ascii="Calibri" w:hAnsi="Calibri" w:cs="Calibri" w:eastAsia="Malgun Gothic"/>
          <w:b w:val="0"/>
          <w:i w:val="0"/>
          <w:sz w:val="21"/>
        </w:rPr>
        <w:t xml:space="preserve"> (elle pâlit) Plus dangereux ?</w:t>
      </w:r>
    </w:p>
    <w:p>
      <w:pPr>
        <w:ind w:left="510"/>
      </w:pPr>
      <w:r>
        <w:rPr>
          <w:rFonts w:ascii="Malgun Gothic" w:hAnsi="Malgun Gothic" w:cs="Malgun Gothic" w:eastAsia="Malgun Gothic"/>
          <w:b w:val="0"/>
          <w:i/>
          <w:color w:val="555555"/>
          <w:sz w:val="20"/>
        </w:rPr>
        <w:t>(창백해지며) 더 위험한 존재요?</w:t>
      </w:r>
    </w:p>
    <w:p>
      <w:r>
        <w:rPr>
          <w:rFonts w:ascii="Calibri" w:hAnsi="Calibri" w:cs="Calibri" w:eastAsia="Malgun Gothic"/>
          <w:b/>
          <w:i w:val="0"/>
          <w:sz w:val="21"/>
        </w:rPr>
        <w:t>Julien:</w:t>
      </w:r>
      <w:r>
        <w:rPr>
          <w:rFonts w:ascii="Calibri" w:hAnsi="Calibri" w:cs="Calibri" w:eastAsia="Malgun Gothic"/>
          <w:b w:val="0"/>
          <w:i w:val="0"/>
          <w:sz w:val="21"/>
        </w:rPr>
        <w:t xml:space="preserve"> Pour certaines personnes, en France ou au Kandara, un homme qui sait trop de choses vaut mieux… silencieux. Pour toujours.</w:t>
      </w:r>
    </w:p>
    <w:p>
      <w:pPr>
        <w:ind w:left="510"/>
      </w:pPr>
      <w:r>
        <w:rPr>
          <w:rFonts w:ascii="Malgun Gothic" w:hAnsi="Malgun Gothic" w:cs="Malgun Gothic" w:eastAsia="Malgun Gothic"/>
          <w:b w:val="0"/>
          <w:i/>
          <w:color w:val="555555"/>
          <w:sz w:val="20"/>
        </w:rPr>
        <w:t>프랑스든 칸다라든 어떤 사람들에겐, 너무 많은 걸 아는 사람은… 침묵하는 게 낫죠. 영원히.</w:t>
      </w:r>
    </w:p>
    <w:p>
      <w:r>
        <w:rPr>
          <w:rFonts w:ascii="Calibri" w:hAnsi="Calibri" w:cs="Calibri" w:eastAsia="Malgun Gothic"/>
          <w:b/>
          <w:i w:val="0"/>
          <w:sz w:val="21"/>
        </w:rPr>
        <w:t>Anne:</w:t>
      </w:r>
      <w:r>
        <w:rPr>
          <w:rFonts w:ascii="Calibri" w:hAnsi="Calibri" w:cs="Calibri" w:eastAsia="Malgun Gothic"/>
          <w:b w:val="0"/>
          <w:i w:val="0"/>
          <w:sz w:val="21"/>
        </w:rPr>
        <w:t xml:space="preserve"> (elle porte la main à sa bouche) Mon Dieu.</w:t>
      </w:r>
    </w:p>
    <w:p>
      <w:pPr>
        <w:ind w:left="510"/>
      </w:pPr>
      <w:r>
        <w:rPr>
          <w:rFonts w:ascii="Malgun Gothic" w:hAnsi="Malgun Gothic" w:cs="Malgun Gothic" w:eastAsia="Malgun Gothic"/>
          <w:b w:val="0"/>
          <w:i/>
          <w:color w:val="555555"/>
          <w:sz w:val="20"/>
        </w:rPr>
        <w:t>(손으로 입을 막으며) 맙소사.</w:t>
      </w:r>
    </w:p>
    <w:p>
      <w:r>
        <w:rPr>
          <w:rFonts w:ascii="Calibri" w:hAnsi="Calibri" w:cs="Calibri" w:eastAsia="Malgun Gothic"/>
          <w:b/>
          <w:i w:val="0"/>
          <w:sz w:val="21"/>
        </w:rPr>
        <w:t>Léa:</w:t>
      </w:r>
      <w:r>
        <w:rPr>
          <w:rFonts w:ascii="Calibri" w:hAnsi="Calibri" w:cs="Calibri" w:eastAsia="Malgun Gothic"/>
          <w:b w:val="0"/>
          <w:i w:val="0"/>
          <w:sz w:val="21"/>
        </w:rPr>
        <w:t xml:space="preserve"> (doucement) Nous ne voudrions pas mettre sa vie en danger, madame. Ni vous. C'est pour ça que Julien vous dit la vérité, même si elle fait mal.</w:t>
      </w:r>
    </w:p>
    <w:p>
      <w:pPr>
        <w:ind w:left="510"/>
      </w:pPr>
      <w:r>
        <w:rPr>
          <w:rFonts w:ascii="Malgun Gothic" w:hAnsi="Malgun Gothic" w:cs="Malgun Gothic" w:eastAsia="Malgun Gothic"/>
          <w:b w:val="0"/>
          <w:i/>
          <w:color w:val="555555"/>
          <w:sz w:val="20"/>
        </w:rPr>
        <w:t>(조용히) 저희는 남편분의 목숨을 위험하게 하고 싶지 않아요, 부인. 부인도요. 그래서 쥘리앵이 아프더라도 사실을 말씀드리는 거예요.</w:t>
      </w:r>
    </w:p>
    <w:p>
      <w:r>
        <w:rPr>
          <w:rFonts w:ascii="Calibri" w:hAnsi="Calibri" w:cs="Calibri" w:eastAsia="Malgun Gothic"/>
          <w:b/>
          <w:i w:val="0"/>
          <w:sz w:val="21"/>
        </w:rPr>
        <w:t>Anne:</w:t>
      </w:r>
      <w:r>
        <w:rPr>
          <w:rFonts w:ascii="Calibri" w:hAnsi="Calibri" w:cs="Calibri" w:eastAsia="Malgun Gothic"/>
          <w:b w:val="0"/>
          <w:i w:val="0"/>
          <w:sz w:val="21"/>
        </w:rPr>
        <w:t xml:space="preserve"> (son téléphone sonne sur la table ; elle regarde l'écran) Le centre de crise. (elle hésite, puis elle met le haut-parleur, elle fait signe à Julien et Léa de se taire) Allô ?</w:t>
      </w:r>
    </w:p>
    <w:p>
      <w:pPr>
        <w:ind w:left="510"/>
      </w:pPr>
      <w:r>
        <w:rPr>
          <w:rFonts w:ascii="Malgun Gothic" w:hAnsi="Malgun Gothic" w:cs="Malgun Gothic" w:eastAsia="Malgun Gothic"/>
          <w:b w:val="0"/>
          <w:i/>
          <w:color w:val="555555"/>
          <w:sz w:val="20"/>
        </w:rPr>
        <w:t>(탁자 위 전화가 울린다. 화면을 보며) 위기 센터예요. (망설이다 스피커를 켜고 쥘리앵과 레아에게 조용히 하라고 손짓한다) 여보세요?</w:t>
      </w:r>
    </w:p>
    <w:p>
      <w:r>
        <w:rPr>
          <w:rFonts w:ascii="Calibri" w:hAnsi="Calibri" w:cs="Calibri" w:eastAsia="Malgun Gothic"/>
          <w:b/>
          <w:i w:val="0"/>
          <w:sz w:val="21"/>
        </w:rPr>
        <w:t>Lacroix:</w:t>
      </w:r>
      <w:r>
        <w:rPr>
          <w:rFonts w:ascii="Calibri" w:hAnsi="Calibri" w:cs="Calibri" w:eastAsia="Malgun Gothic"/>
          <w:b w:val="0"/>
          <w:i w:val="0"/>
          <w:sz w:val="21"/>
        </w:rPr>
        <w:t xml:space="preserve"> (au téléphone, une voix calme et professionnelle) Madame Lemaire, c'est François Lacroix, du centre de crise. Je voulais prendre de vos nouvelles. Après la vidéo d'hier.</w:t>
      </w:r>
    </w:p>
    <w:p>
      <w:pPr>
        <w:ind w:left="510"/>
      </w:pPr>
      <w:r>
        <w:rPr>
          <w:rFonts w:ascii="Malgun Gothic" w:hAnsi="Malgun Gothic" w:cs="Malgun Gothic" w:eastAsia="Malgun Gothic"/>
          <w:b w:val="0"/>
          <w:i/>
          <w:color w:val="555555"/>
          <w:sz w:val="20"/>
        </w:rPr>
        <w:t>(전화로, 차분하고 사무적인 목소리) 르메르 부인, 위기 센터의 프랑수아 라크루아입니다. 안부를 여쭙고 싶었습니다. 어제 영상 이후로요.</w:t>
      </w:r>
    </w:p>
    <w:p>
      <w:r>
        <w:rPr>
          <w:rFonts w:ascii="Calibri" w:hAnsi="Calibri" w:cs="Calibri" w:eastAsia="Malgun Gothic"/>
          <w:b/>
          <w:i w:val="0"/>
          <w:sz w:val="21"/>
        </w:rPr>
        <w:t>Anne:</w:t>
      </w:r>
      <w:r>
        <w:rPr>
          <w:rFonts w:ascii="Calibri" w:hAnsi="Calibri" w:cs="Calibri" w:eastAsia="Malgun Gothic"/>
          <w:b w:val="0"/>
          <w:i w:val="0"/>
          <w:sz w:val="21"/>
        </w:rPr>
        <w:t xml:space="preserve"> Je tiens le coup, monsieur Lacroix. Vous avez des nouvelles, vous ?</w:t>
      </w:r>
    </w:p>
    <w:p>
      <w:pPr>
        <w:ind w:left="510"/>
      </w:pPr>
      <w:r>
        <w:rPr>
          <w:rFonts w:ascii="Malgun Gothic" w:hAnsi="Malgun Gothic" w:cs="Malgun Gothic" w:eastAsia="Malgun Gothic"/>
          <w:b w:val="0"/>
          <w:i/>
          <w:color w:val="555555"/>
          <w:sz w:val="20"/>
        </w:rPr>
        <w:t>버티고 있어요, 라크루아 씨. 그쪽은 소식 있어요?</w:t>
      </w:r>
    </w:p>
    <w:p>
      <w:r>
        <w:rPr>
          <w:rFonts w:ascii="Calibri" w:hAnsi="Calibri" w:cs="Calibri" w:eastAsia="Malgun Gothic"/>
          <w:b/>
          <w:i w:val="0"/>
          <w:sz w:val="21"/>
        </w:rPr>
        <w:t>Lacroix:</w:t>
      </w:r>
      <w:r>
        <w:rPr>
          <w:rFonts w:ascii="Calibri" w:hAnsi="Calibri" w:cs="Calibri" w:eastAsia="Malgun Gothic"/>
          <w:b w:val="0"/>
          <w:i w:val="0"/>
          <w:sz w:val="21"/>
        </w:rPr>
        <w:t xml:space="preserve"> Les contacts se poursuivent. Je ne peux pas vous en dire plus. (un temps) Madame Lemaire, nous avons appris que des journalistes cherchaient à vous joindre. Je me permets de vous rappeler notre recommandation.</w:t>
      </w:r>
    </w:p>
    <w:p>
      <w:pPr>
        <w:ind w:left="510"/>
      </w:pPr>
      <w:r>
        <w:rPr>
          <w:rFonts w:ascii="Malgun Gothic" w:hAnsi="Malgun Gothic" w:cs="Malgun Gothic" w:eastAsia="Malgun Gothic"/>
          <w:b w:val="0"/>
          <w:i/>
          <w:color w:val="555555"/>
          <w:sz w:val="20"/>
        </w:rPr>
        <w:t>접촉은 계속되고 있습니다. 더는 말씀드릴 수 없습니다. (잠시 뒤) 르메르 부인, 기자들이 부인께 연락하려 한다는 걸 알게 됐습니다. 저희 권고를 다시 한번 상기시켜 드리고 싶습니다.</w:t>
      </w:r>
    </w:p>
    <w:p>
      <w:r>
        <w:rPr>
          <w:rFonts w:ascii="Calibri" w:hAnsi="Calibri" w:cs="Calibri" w:eastAsia="Malgun Gothic"/>
          <w:b/>
          <w:i w:val="0"/>
          <w:sz w:val="21"/>
        </w:rPr>
        <w:t>Anne:</w:t>
      </w:r>
      <w:r>
        <w:rPr>
          <w:rFonts w:ascii="Calibri" w:hAnsi="Calibri" w:cs="Calibri" w:eastAsia="Malgun Gothic"/>
          <w:b w:val="0"/>
          <w:i w:val="0"/>
          <w:sz w:val="21"/>
        </w:rPr>
        <w:t xml:space="preserve"> (elle regarde Julien) Je sais. Je ne voudrais pas mettre sa vie en danger. Vous me l'avez dit dix fois.</w:t>
      </w:r>
    </w:p>
    <w:p>
      <w:pPr>
        <w:ind w:left="510"/>
      </w:pPr>
      <w:r>
        <w:rPr>
          <w:rFonts w:ascii="Malgun Gothic" w:hAnsi="Malgun Gothic" w:cs="Malgun Gothic" w:eastAsia="Malgun Gothic"/>
          <w:b w:val="0"/>
          <w:i/>
          <w:color w:val="555555"/>
          <w:sz w:val="20"/>
        </w:rPr>
        <w:t>(쥘리앵을 바라보며) 알아요. 남편의 목숨을 위험하게 하고 싶진 않아요. 열 번은 말씀하셨잖아요.</w:t>
      </w:r>
    </w:p>
    <w:p>
      <w:r>
        <w:rPr>
          <w:rFonts w:ascii="Calibri" w:hAnsi="Calibri" w:cs="Calibri" w:eastAsia="Malgun Gothic"/>
          <w:b/>
          <w:i w:val="0"/>
          <w:sz w:val="21"/>
        </w:rPr>
        <w:t>Lacroix:</w:t>
      </w:r>
      <w:r>
        <w:rPr>
          <w:rFonts w:ascii="Calibri" w:hAnsi="Calibri" w:cs="Calibri" w:eastAsia="Malgun Gothic"/>
          <w:b w:val="0"/>
          <w:i w:val="0"/>
          <w:sz w:val="21"/>
        </w:rPr>
        <w:t xml:space="preserve"> Exactement. Le silence est la meilleure protection pour votre mari. À moins que vous ne vouliez compliquer les négociations, bien sûr.</w:t>
      </w:r>
    </w:p>
    <w:p>
      <w:pPr>
        <w:ind w:left="510"/>
      </w:pPr>
      <w:r>
        <w:rPr>
          <w:rFonts w:ascii="Malgun Gothic" w:hAnsi="Malgun Gothic" w:cs="Malgun Gothic" w:eastAsia="Malgun Gothic"/>
          <w:b w:val="0"/>
          <w:i/>
          <w:color w:val="555555"/>
          <w:sz w:val="20"/>
        </w:rPr>
        <w:t>그렇습니다. 침묵이 남편분을 지키는 최선의 방법입니다. 물론 협상을 복잡하게 만들고 싶으신 게 아니라면요.</w:t>
      </w:r>
    </w:p>
    <w:p>
      <w:r>
        <w:rPr>
          <w:rFonts w:ascii="Calibri" w:hAnsi="Calibri" w:cs="Calibri" w:eastAsia="Malgun Gothic"/>
          <w:b/>
          <w:i w:val="0"/>
          <w:sz w:val="21"/>
        </w:rPr>
        <w:t>Anne:</w:t>
      </w:r>
      <w:r>
        <w:rPr>
          <w:rFonts w:ascii="Calibri" w:hAnsi="Calibri" w:cs="Calibri" w:eastAsia="Malgun Gothic"/>
          <w:b w:val="0"/>
          <w:i w:val="0"/>
          <w:sz w:val="21"/>
        </w:rPr>
        <w:t xml:space="preserve"> (sa voix se durcit) Compliquer les négociations ? Quelles négociations, monsieur Lacroix ? Celles de monsieur Malaurie ?</w:t>
      </w:r>
    </w:p>
    <w:p>
      <w:pPr>
        <w:ind w:left="510"/>
      </w:pPr>
      <w:r>
        <w:rPr>
          <w:rFonts w:ascii="Malgun Gothic" w:hAnsi="Malgun Gothic" w:cs="Malgun Gothic" w:eastAsia="Malgun Gothic"/>
          <w:b w:val="0"/>
          <w:i/>
          <w:color w:val="555555"/>
          <w:sz w:val="20"/>
        </w:rPr>
        <w:t>(목소리가 딱딱해지며) 협상을 복잡하게 만든다고요? 어떤 협상이요, 라크루아 씨? 말로리 씨의 협상이요?</w:t>
      </w:r>
    </w:p>
    <w:p>
      <w:r>
        <w:rPr>
          <w:rFonts w:ascii="Calibri" w:hAnsi="Calibri" w:cs="Calibri" w:eastAsia="Malgun Gothic"/>
          <w:b/>
          <w:i w:val="0"/>
          <w:sz w:val="21"/>
        </w:rPr>
        <w:t>Lacroix:</w:t>
      </w:r>
      <w:r>
        <w:rPr>
          <w:rFonts w:ascii="Calibri" w:hAnsi="Calibri" w:cs="Calibri" w:eastAsia="Malgun Gothic"/>
          <w:b w:val="0"/>
          <w:i w:val="0"/>
          <w:sz w:val="21"/>
        </w:rPr>
        <w:t xml:space="preserve"> (un long silence) Je… ne sais pas de qui vous parlez, madame.</w:t>
      </w:r>
    </w:p>
    <w:p>
      <w:pPr>
        <w:ind w:left="510"/>
      </w:pPr>
      <w:r>
        <w:rPr>
          <w:rFonts w:ascii="Malgun Gothic" w:hAnsi="Malgun Gothic" w:cs="Malgun Gothic" w:eastAsia="Malgun Gothic"/>
          <w:b w:val="0"/>
          <w:i/>
          <w:color w:val="555555"/>
          <w:sz w:val="20"/>
        </w:rPr>
        <w:t>(긴 침묵) 저는… 누구 말씀을 하시는지 모르겠습니다, 부인.</w:t>
      </w:r>
    </w:p>
    <w:p>
      <w:r>
        <w:rPr>
          <w:rFonts w:ascii="Calibri" w:hAnsi="Calibri" w:cs="Calibri" w:eastAsia="Malgun Gothic"/>
          <w:b/>
          <w:i w:val="0"/>
          <w:sz w:val="21"/>
        </w:rPr>
        <w:t>Anne:</w:t>
      </w:r>
      <w:r>
        <w:rPr>
          <w:rFonts w:ascii="Calibri" w:hAnsi="Calibri" w:cs="Calibri" w:eastAsia="Malgun Gothic"/>
          <w:b w:val="0"/>
          <w:i w:val="0"/>
          <w:sz w:val="21"/>
        </w:rPr>
        <w:t xml:space="preserve"> Bien sûr. Personne ne sait jamais rien. Au revoir, monsieur Lacroix. (elle raccroche)</w:t>
      </w:r>
    </w:p>
    <w:p>
      <w:pPr>
        <w:ind w:left="510"/>
      </w:pPr>
      <w:r>
        <w:rPr>
          <w:rFonts w:ascii="Malgun Gothic" w:hAnsi="Malgun Gothic" w:cs="Malgun Gothic" w:eastAsia="Malgun Gothic"/>
          <w:b w:val="0"/>
          <w:i/>
          <w:color w:val="555555"/>
          <w:sz w:val="20"/>
        </w:rPr>
        <w:t>그렇겠죠. 아무도 아무것도 모르죠. 안녕히 계세요, 라크루아 씨. (전화를 끊는다)</w:t>
      </w:r>
    </w:p>
    <w:p>
      <w:r>
        <w:rPr>
          <w:rFonts w:ascii="Calibri" w:hAnsi="Calibri" w:cs="Calibri" w:eastAsia="Malgun Gothic"/>
          <w:b/>
          <w:i w:val="0"/>
          <w:sz w:val="21"/>
        </w:rPr>
        <w:t>Léa:</w:t>
      </w:r>
      <w:r>
        <w:rPr>
          <w:rFonts w:ascii="Calibri" w:hAnsi="Calibri" w:cs="Calibri" w:eastAsia="Malgun Gothic"/>
          <w:b w:val="0"/>
          <w:i w:val="0"/>
          <w:sz w:val="21"/>
        </w:rPr>
        <w:t xml:space="preserve"> (doucement) « À moins que vous ne vouliez compliquer les négociations. » C'était une menace ?</w:t>
      </w:r>
    </w:p>
    <w:p>
      <w:pPr>
        <w:ind w:left="510"/>
      </w:pPr>
      <w:r>
        <w:rPr>
          <w:rFonts w:ascii="Malgun Gothic" w:hAnsi="Malgun Gothic" w:cs="Malgun Gothic" w:eastAsia="Malgun Gothic"/>
          <w:b w:val="0"/>
          <w:i/>
          <w:color w:val="555555"/>
          <w:sz w:val="20"/>
        </w:rPr>
        <w:t>(조용히) «협상을 복잡하게 만들고 싶으신 게 아니라면요.» 그거 협박이었어요?</w:t>
      </w:r>
    </w:p>
    <w:p>
      <w:r>
        <w:rPr>
          <w:rFonts w:ascii="Calibri" w:hAnsi="Calibri" w:cs="Calibri" w:eastAsia="Malgun Gothic"/>
          <w:b/>
          <w:i w:val="0"/>
          <w:sz w:val="21"/>
        </w:rPr>
        <w:t>Julien:</w:t>
      </w:r>
      <w:r>
        <w:rPr>
          <w:rFonts w:ascii="Calibri" w:hAnsi="Calibri" w:cs="Calibri" w:eastAsia="Malgun Gothic"/>
          <w:b w:val="0"/>
          <w:i w:val="0"/>
          <w:sz w:val="21"/>
        </w:rPr>
        <w:t xml:space="preserve"> C'était une phrase de diplomate. Polie, prudente. Et qui dit exactement ce qu'elle veut dire.</w:t>
      </w:r>
    </w:p>
    <w:p>
      <w:pPr>
        <w:ind w:left="510"/>
      </w:pPr>
      <w:r>
        <w:rPr>
          <w:rFonts w:ascii="Malgun Gothic" w:hAnsi="Malgun Gothic" w:cs="Malgun Gothic" w:eastAsia="Malgun Gothic"/>
          <w:b w:val="0"/>
          <w:i/>
          <w:color w:val="555555"/>
          <w:sz w:val="20"/>
        </w:rPr>
        <w:t>외교관의 문장이지. 공손하고, 신중하고. 그러면서 하고 싶은 말은 정확히 하는.</w:t>
      </w:r>
    </w:p>
    <w:p>
      <w:r>
        <w:rPr>
          <w:rFonts w:ascii="Calibri" w:hAnsi="Calibri" w:cs="Calibri" w:eastAsia="Malgun Gothic"/>
          <w:b/>
          <w:i w:val="0"/>
          <w:sz w:val="21"/>
        </w:rPr>
        <w:t>Anne:</w:t>
      </w:r>
      <w:r>
        <w:rPr>
          <w:rFonts w:ascii="Calibri" w:hAnsi="Calibri" w:cs="Calibri" w:eastAsia="Malgun Gothic"/>
          <w:b w:val="0"/>
          <w:i w:val="0"/>
          <w:sz w:val="21"/>
        </w:rPr>
        <w:t xml:space="preserve"> (elle pose le téléphone) Il a hésité quand j'ai dit « Malaurie ». Vous avez entendu ?</w:t>
      </w:r>
    </w:p>
    <w:p>
      <w:pPr>
        <w:ind w:left="510"/>
      </w:pPr>
      <w:r>
        <w:rPr>
          <w:rFonts w:ascii="Malgun Gothic" w:hAnsi="Malgun Gothic" w:cs="Malgun Gothic" w:eastAsia="Malgun Gothic"/>
          <w:b w:val="0"/>
          <w:i/>
          <w:color w:val="555555"/>
          <w:sz w:val="20"/>
        </w:rPr>
        <w:t>(전화를 내려놓으며) 제가 «말로리»라고 했을 때 망설였어요. 들으셨죠?</w:t>
      </w:r>
    </w:p>
    <w:p>
      <w:r>
        <w:rPr>
          <w:rFonts w:ascii="Calibri" w:hAnsi="Calibri" w:cs="Calibri" w:eastAsia="Malgun Gothic"/>
          <w:b/>
          <w:i w:val="0"/>
          <w:sz w:val="21"/>
        </w:rPr>
        <w:t>Julien:</w:t>
      </w:r>
      <w:r>
        <w:rPr>
          <w:rFonts w:ascii="Calibri" w:hAnsi="Calibri" w:cs="Calibri" w:eastAsia="Malgun Gothic"/>
          <w:b w:val="0"/>
          <w:i w:val="0"/>
          <w:sz w:val="21"/>
        </w:rPr>
        <w:t xml:space="preserve"> J'ai entendu. Trois secondes de silence.</w:t>
      </w:r>
    </w:p>
    <w:p>
      <w:pPr>
        <w:ind w:left="510"/>
      </w:pPr>
      <w:r>
        <w:rPr>
          <w:rFonts w:ascii="Malgun Gothic" w:hAnsi="Malgun Gothic" w:cs="Malgun Gothic" w:eastAsia="Malgun Gothic"/>
          <w:b w:val="0"/>
          <w:i/>
          <w:color w:val="555555"/>
          <w:sz w:val="20"/>
        </w:rPr>
        <w:t>들었어요. 3초 동안의 침묵.</w:t>
      </w:r>
    </w:p>
    <w:p>
      <w:r>
        <w:rPr>
          <w:rFonts w:ascii="Calibri" w:hAnsi="Calibri" w:cs="Calibri" w:eastAsia="Malgun Gothic"/>
          <w:b/>
          <w:i w:val="0"/>
          <w:sz w:val="21"/>
        </w:rPr>
        <w:t>Anne:</w:t>
      </w:r>
      <w:r>
        <w:rPr>
          <w:rFonts w:ascii="Calibri" w:hAnsi="Calibri" w:cs="Calibri" w:eastAsia="Malgun Gothic"/>
          <w:b w:val="0"/>
          <w:i w:val="0"/>
          <w:sz w:val="21"/>
        </w:rPr>
        <w:t xml:space="preserve"> (elle regarde Léa, les larmes aux yeux) Mais si personne ne dit rien, il restera là-bas. Le gouvernement ne fera rien. Malaurie fera ce qu'il veut. (elle crie presque) Je ne peux pas rester ici à attendre !</w:t>
      </w:r>
    </w:p>
    <w:p>
      <w:pPr>
        <w:ind w:left="510"/>
      </w:pPr>
      <w:r>
        <w:rPr>
          <w:rFonts w:ascii="Malgun Gothic" w:hAnsi="Malgun Gothic" w:cs="Malgun Gothic" w:eastAsia="Malgun Gothic"/>
          <w:b w:val="0"/>
          <w:i/>
          <w:color w:val="555555"/>
          <w:sz w:val="20"/>
        </w:rPr>
        <w:t>(눈물을 글썽이며 레아를 바라보며) 하지만 아무도 아무 말도 안 하면 그 사람은 거기 남게 될 거예요. 정부는 아무것도 안 할 거고요. 말로리는 제멋대로 할 거고요. (거의 소리치며) 여기서 기다리고만 있을 수는 없어요!</w:t>
      </w:r>
    </w:p>
    <w:p>
      <w:r>
        <w:rPr>
          <w:rFonts w:ascii="Calibri" w:hAnsi="Calibri" w:cs="Calibri" w:eastAsia="Malgun Gothic"/>
          <w:b/>
          <w:i w:val="0"/>
          <w:sz w:val="21"/>
        </w:rPr>
        <w:t>Julien:</w:t>
      </w:r>
      <w:r>
        <w:rPr>
          <w:rFonts w:ascii="Calibri" w:hAnsi="Calibri" w:cs="Calibri" w:eastAsia="Malgun Gothic"/>
          <w:b w:val="0"/>
          <w:i w:val="0"/>
          <w:sz w:val="21"/>
        </w:rPr>
        <w:t xml:space="preserve"> Je sais. (un silence) Je vous propose autre chose. Nous gardons ces documents. Nous les vérifions. Nous préparons l'article. Tout. Chaque phrase. Et le jour où votre mari est libre, nous publions. Le jour même.</w:t>
      </w:r>
    </w:p>
    <w:p>
      <w:pPr>
        <w:ind w:left="510"/>
      </w:pPr>
      <w:r>
        <w:rPr>
          <w:rFonts w:ascii="Malgun Gothic" w:hAnsi="Malgun Gothic" w:cs="Malgun Gothic" w:eastAsia="Malgun Gothic"/>
          <w:b w:val="0"/>
          <w:i/>
          <w:color w:val="555555"/>
          <w:sz w:val="20"/>
        </w:rPr>
        <w:t>알아요. (침묵) 다른 걸 제안할게요. 저희가 이 문서들을 보관할게요. 확인하고. 기사를 준비할게요. 전부. 문장 하나하나. 그리고 남편분이 풀려나는 날, 보도할게요. 바로 그날.</w:t>
      </w:r>
    </w:p>
    <w:p>
      <w:r>
        <w:rPr>
          <w:rFonts w:ascii="Calibri" w:hAnsi="Calibri" w:cs="Calibri" w:eastAsia="Malgun Gothic"/>
          <w:b/>
          <w:i w:val="0"/>
          <w:sz w:val="21"/>
        </w:rPr>
        <w:t>Anne:</w:t>
      </w:r>
      <w:r>
        <w:rPr>
          <w:rFonts w:ascii="Calibri" w:hAnsi="Calibri" w:cs="Calibri" w:eastAsia="Malgun Gothic"/>
          <w:b w:val="0"/>
          <w:i w:val="0"/>
          <w:sz w:val="21"/>
        </w:rPr>
        <w:t xml:space="preserve"> Et si ce jour n'arrive jamais ?</w:t>
      </w:r>
    </w:p>
    <w:p>
      <w:pPr>
        <w:ind w:left="510"/>
      </w:pPr>
      <w:r>
        <w:rPr>
          <w:rFonts w:ascii="Malgun Gothic" w:hAnsi="Malgun Gothic" w:cs="Malgun Gothic" w:eastAsia="Malgun Gothic"/>
          <w:b w:val="0"/>
          <w:i/>
          <w:color w:val="555555"/>
          <w:sz w:val="20"/>
        </w:rPr>
        <w:t>그 날이 영영 오지 않으면요?</w:t>
      </w:r>
    </w:p>
    <w:p>
      <w:r>
        <w:rPr>
          <w:rFonts w:ascii="Calibri" w:hAnsi="Calibri" w:cs="Calibri" w:eastAsia="Malgun Gothic"/>
          <w:b/>
          <w:i w:val="0"/>
          <w:sz w:val="21"/>
        </w:rPr>
        <w:t>Julien:</w:t>
      </w:r>
      <w:r>
        <w:rPr>
          <w:rFonts w:ascii="Calibri" w:hAnsi="Calibri" w:cs="Calibri" w:eastAsia="Malgun Gothic"/>
          <w:b w:val="0"/>
          <w:i w:val="0"/>
          <w:sz w:val="21"/>
        </w:rPr>
        <w:t xml:space="preserve"> (il la regarde droit dans les yeux) Alors nous publierons quand même. Pour lui. Pour que personne ne puisse dire qu'il est mort pour rien.</w:t>
      </w:r>
    </w:p>
    <w:p>
      <w:pPr>
        <w:ind w:left="510"/>
      </w:pPr>
      <w:r>
        <w:rPr>
          <w:rFonts w:ascii="Malgun Gothic" w:hAnsi="Malgun Gothic" w:cs="Malgun Gothic" w:eastAsia="Malgun Gothic"/>
          <w:b w:val="0"/>
          <w:i/>
          <w:color w:val="555555"/>
          <w:sz w:val="20"/>
        </w:rPr>
        <w:t>(그녀의 눈을 똑바로 보며) 그래도 보도할 겁니다. 그를 위해서. 그가 헛되이 죽었다고 아무도 말할 수 없도록.</w:t>
      </w:r>
    </w:p>
    <w:p>
      <w:r>
        <w:rPr>
          <w:rFonts w:ascii="Calibri" w:hAnsi="Calibri" w:cs="Calibri" w:eastAsia="Malgun Gothic"/>
          <w:b/>
          <w:i w:val="0"/>
          <w:sz w:val="21"/>
        </w:rPr>
        <w:t>Anne:</w:t>
      </w:r>
      <w:r>
        <w:rPr>
          <w:rFonts w:ascii="Calibri" w:hAnsi="Calibri" w:cs="Calibri" w:eastAsia="Malgun Gothic"/>
          <w:b w:val="0"/>
          <w:i w:val="0"/>
          <w:sz w:val="21"/>
        </w:rPr>
        <w:t xml:space="preserve"> (un long silence, elle essuie ses yeux) D'accord. À une condition. Si je change d'avis, si je pense que vous devez publier avant, vous m'écoutez.</w:t>
      </w:r>
    </w:p>
    <w:p>
      <w:pPr>
        <w:ind w:left="510"/>
      </w:pPr>
      <w:r>
        <w:rPr>
          <w:rFonts w:ascii="Malgun Gothic" w:hAnsi="Malgun Gothic" w:cs="Malgun Gothic" w:eastAsia="Malgun Gothic"/>
          <w:b w:val="0"/>
          <w:i/>
          <w:color w:val="555555"/>
          <w:sz w:val="20"/>
        </w:rPr>
        <w:t>(긴 침묵 후 눈물을 닦으며) 알겠어요. 조건이 하나 있어요. 제가 마음을 바꿔서 그 전에 보도해야 한다고 생각하면, 제 말을 들어 주세요.</w:t>
      </w:r>
    </w:p>
    <w:p>
      <w:r>
        <w:rPr>
          <w:rFonts w:ascii="Calibri" w:hAnsi="Calibri" w:cs="Calibri" w:eastAsia="Malgun Gothic"/>
          <w:b/>
          <w:i w:val="0"/>
          <w:sz w:val="21"/>
        </w:rPr>
        <w:t>Julien:</w:t>
      </w:r>
      <w:r>
        <w:rPr>
          <w:rFonts w:ascii="Calibri" w:hAnsi="Calibri" w:cs="Calibri" w:eastAsia="Malgun Gothic"/>
          <w:b w:val="0"/>
          <w:i w:val="0"/>
          <w:sz w:val="21"/>
        </w:rPr>
        <w:t xml:space="preserve"> Nous vous écouterons. Toujours. Et nous déciderons ensemble.</w:t>
      </w:r>
    </w:p>
    <w:p>
      <w:pPr>
        <w:ind w:left="510"/>
      </w:pPr>
      <w:r>
        <w:rPr>
          <w:rFonts w:ascii="Malgun Gothic" w:hAnsi="Malgun Gothic" w:cs="Malgun Gothic" w:eastAsia="Malgun Gothic"/>
          <w:b w:val="0"/>
          <w:i/>
          <w:color w:val="555555"/>
          <w:sz w:val="20"/>
        </w:rPr>
        <w:t>들을게요. 언제나. 그리고 같이 결정할게요.</w:t>
      </w:r>
    </w:p>
    <w:p>
      <w:r>
        <w:rPr>
          <w:rFonts w:ascii="Calibri" w:hAnsi="Calibri" w:cs="Calibri" w:eastAsia="Malgun Gothic"/>
          <w:b/>
          <w:i w:val="0"/>
          <w:sz w:val="21"/>
        </w:rPr>
        <w:t>Anne:</w:t>
      </w:r>
      <w:r>
        <w:rPr>
          <w:rFonts w:ascii="Calibri" w:hAnsi="Calibri" w:cs="Calibri" w:eastAsia="Malgun Gothic"/>
          <w:b w:val="0"/>
          <w:i w:val="0"/>
          <w:sz w:val="21"/>
        </w:rPr>
        <w:t xml:space="preserve"> (elle hoche la tête) Ensemble. (elle regarde la photo de son mari sur une étagère : un homme souriant, en chemise blanche, devant un fleuve) Il serait d'accord avec vous, je crois. Il dit toujours qu'il faut savoir attendre. Moi, je n'ai jamais su.</w:t>
      </w:r>
    </w:p>
    <w:p>
      <w:pPr>
        <w:ind w:left="510"/>
      </w:pPr>
      <w:r>
        <w:rPr>
          <w:rFonts w:ascii="Malgun Gothic" w:hAnsi="Malgun Gothic" w:cs="Malgun Gothic" w:eastAsia="Malgun Gothic"/>
          <w:b w:val="0"/>
          <w:i/>
          <w:color w:val="555555"/>
          <w:sz w:val="20"/>
        </w:rPr>
        <w:t>(고개를 끄덕이며) 같이. (선반 위 남편의 사진을 바라본다. 흰 셔츠를 입고 강가에서 웃고 있는 남자) 그 사람도 당신들 생각에 동의할 거예요. 기다릴 줄 알아야 한다고 늘 말하거든요. 저는 한 번도 그걸 못 했어요.</w:t>
      </w:r>
    </w:p>
    <w:p>
      <w:r>
        <w:rPr>
          <w:rFonts w:ascii="Calibri" w:hAnsi="Calibri" w:cs="Calibri" w:eastAsia="Malgun Gothic"/>
          <w:b/>
          <w:i w:val="0"/>
          <w:sz w:val="21"/>
        </w:rPr>
        <w:t>Léa:</w:t>
      </w:r>
      <w:r>
        <w:rPr>
          <w:rFonts w:ascii="Calibri" w:hAnsi="Calibri" w:cs="Calibri" w:eastAsia="Malgun Gothic"/>
          <w:b w:val="0"/>
          <w:i w:val="0"/>
          <w:sz w:val="21"/>
        </w:rPr>
        <w:t xml:space="preserve"> (elle regarde la photo) Il a l'air gentil.</w:t>
      </w:r>
    </w:p>
    <w:p>
      <w:pPr>
        <w:ind w:left="510"/>
      </w:pPr>
      <w:r>
        <w:rPr>
          <w:rFonts w:ascii="Malgun Gothic" w:hAnsi="Malgun Gothic" w:cs="Malgun Gothic" w:eastAsia="Malgun Gothic"/>
          <w:b w:val="0"/>
          <w:i/>
          <w:color w:val="555555"/>
          <w:sz w:val="20"/>
        </w:rPr>
        <w:t>(사진을 바라보며) 친절해 보이세요.</w:t>
      </w:r>
    </w:p>
    <w:p>
      <w:r>
        <w:rPr>
          <w:rFonts w:ascii="Calibri" w:hAnsi="Calibri" w:cs="Calibri" w:eastAsia="Malgun Gothic"/>
          <w:b/>
          <w:i w:val="0"/>
          <w:sz w:val="21"/>
        </w:rPr>
        <w:t>Anne:</w:t>
      </w:r>
      <w:r>
        <w:rPr>
          <w:rFonts w:ascii="Calibri" w:hAnsi="Calibri" w:cs="Calibri" w:eastAsia="Malgun Gothic"/>
          <w:b w:val="0"/>
          <w:i w:val="0"/>
          <w:sz w:val="21"/>
        </w:rPr>
        <w:t xml:space="preserve"> Il est gentil. Trop gentil pour ce métier. (elle sourit faiblement) À propos… Votre collègue. Il est venu jeudi. Monsieur Guérin.</w:t>
      </w:r>
    </w:p>
    <w:p>
      <w:pPr>
        <w:ind w:left="510"/>
      </w:pPr>
      <w:r>
        <w:rPr>
          <w:rFonts w:ascii="Malgun Gothic" w:hAnsi="Malgun Gothic" w:cs="Malgun Gothic" w:eastAsia="Malgun Gothic"/>
          <w:b w:val="0"/>
          <w:i/>
          <w:color w:val="555555"/>
          <w:sz w:val="20"/>
        </w:rPr>
        <w:t>친절해요. 그 일을 하기엔 너무 친절하죠. (희미하게 웃으며) 그런데 말이에요… 당신들 동료. 목요일에 왔었어요. 게랭 씨.</w:t>
      </w:r>
    </w:p>
    <w:p>
      <w:r>
        <w:rPr>
          <w:rFonts w:ascii="Calibri" w:hAnsi="Calibri" w:cs="Calibri" w:eastAsia="Malgun Gothic"/>
          <w:b/>
          <w:i w:val="0"/>
          <w:sz w:val="21"/>
        </w:rPr>
        <w:t>Julien:</w:t>
      </w:r>
      <w:r>
        <w:rPr>
          <w:rFonts w:ascii="Calibri" w:hAnsi="Calibri" w:cs="Calibri" w:eastAsia="Malgun Gothic"/>
          <w:b w:val="0"/>
          <w:i w:val="0"/>
          <w:sz w:val="21"/>
        </w:rPr>
        <w:t xml:space="preserve"> (il se fige) Thomas ? Il est venu ici ?</w:t>
      </w:r>
    </w:p>
    <w:p>
      <w:pPr>
        <w:ind w:left="510"/>
      </w:pPr>
      <w:r>
        <w:rPr>
          <w:rFonts w:ascii="Malgun Gothic" w:hAnsi="Malgun Gothic" w:cs="Malgun Gothic" w:eastAsia="Malgun Gothic"/>
          <w:b w:val="0"/>
          <w:i/>
          <w:color w:val="555555"/>
          <w:sz w:val="20"/>
        </w:rPr>
        <w:t>(얼어붙으며) 토마요? 여기 왔었다고요?</w:t>
      </w:r>
    </w:p>
    <w:p>
      <w:r>
        <w:rPr>
          <w:rFonts w:ascii="Calibri" w:hAnsi="Calibri" w:cs="Calibri" w:eastAsia="Malgun Gothic"/>
          <w:b/>
          <w:i w:val="0"/>
          <w:sz w:val="21"/>
        </w:rPr>
        <w:t>Anne:</w:t>
      </w:r>
      <w:r>
        <w:rPr>
          <w:rFonts w:ascii="Calibri" w:hAnsi="Calibri" w:cs="Calibri" w:eastAsia="Malgun Gothic"/>
          <w:b w:val="0"/>
          <w:i w:val="0"/>
          <w:sz w:val="21"/>
        </w:rPr>
        <w:t xml:space="preserve"> Jeudi après-midi. Il a apporté des fleurs. Il a dit qu'il était un ami de Pierre-Yves, qu'ils avaient dîné ensemble à Bamaro. C'est vrai, d'ailleurs. Je me souviens de lui. Il adorait mon couscous.</w:t>
      </w:r>
    </w:p>
    <w:p>
      <w:pPr>
        <w:ind w:left="510"/>
      </w:pPr>
      <w:r>
        <w:rPr>
          <w:rFonts w:ascii="Malgun Gothic" w:hAnsi="Malgun Gothic" w:cs="Malgun Gothic" w:eastAsia="Malgun Gothic"/>
          <w:b w:val="0"/>
          <w:i/>
          <w:color w:val="555555"/>
          <w:sz w:val="20"/>
        </w:rPr>
        <w:t>목요일 오후에요. 꽃을 가져왔어요. 피에르이브의 친구라고, 바마로에서 같이 저녁을 먹었다고 했어요. 사실이긴 해요. 그 사람 기억나요. 제 쿠스쿠스를 아주 좋아했죠.</w:t>
      </w:r>
    </w:p>
    <w:p>
      <w:r>
        <w:rPr>
          <w:rFonts w:ascii="Calibri" w:hAnsi="Calibri" w:cs="Calibri" w:eastAsia="Malgun Gothic"/>
          <w:b/>
          <w:i w:val="0"/>
          <w:sz w:val="21"/>
        </w:rPr>
        <w:t>Léa:</w:t>
      </w:r>
      <w:r>
        <w:rPr>
          <w:rFonts w:ascii="Calibri" w:hAnsi="Calibri" w:cs="Calibri" w:eastAsia="Malgun Gothic"/>
          <w:b w:val="0"/>
          <w:i w:val="0"/>
          <w:sz w:val="21"/>
        </w:rPr>
        <w:t xml:space="preserve"> (elle regarde Julien, discrètement)</w:t>
      </w:r>
    </w:p>
    <w:p>
      <w:pPr>
        <w:ind w:left="510"/>
      </w:pPr>
      <w:r>
        <w:rPr>
          <w:rFonts w:ascii="Malgun Gothic" w:hAnsi="Malgun Gothic" w:cs="Malgun Gothic" w:eastAsia="Malgun Gothic"/>
          <w:b w:val="0"/>
          <w:i/>
          <w:color w:val="555555"/>
          <w:sz w:val="20"/>
        </w:rPr>
        <w:t>(쥘리앵을 몰래 바라본다) …</w:t>
      </w:r>
    </w:p>
    <w:p>
      <w:r>
        <w:rPr>
          <w:rFonts w:ascii="Calibri" w:hAnsi="Calibri" w:cs="Calibri" w:eastAsia="Malgun Gothic"/>
          <w:b/>
          <w:i w:val="0"/>
          <w:sz w:val="21"/>
        </w:rPr>
        <w:t>Julien:</w:t>
      </w:r>
      <w:r>
        <w:rPr>
          <w:rFonts w:ascii="Calibri" w:hAnsi="Calibri" w:cs="Calibri" w:eastAsia="Malgun Gothic"/>
          <w:b w:val="0"/>
          <w:i w:val="0"/>
          <w:sz w:val="21"/>
        </w:rPr>
        <w:t xml:space="preserve"> (calme) Qu'est-ce qu'il voulait ?</w:t>
      </w:r>
    </w:p>
    <w:p>
      <w:pPr>
        <w:ind w:left="510"/>
      </w:pPr>
      <w:r>
        <w:rPr>
          <w:rFonts w:ascii="Malgun Gothic" w:hAnsi="Malgun Gothic" w:cs="Malgun Gothic" w:eastAsia="Malgun Gothic"/>
          <w:b w:val="0"/>
          <w:i/>
          <w:color w:val="555555"/>
          <w:sz w:val="20"/>
        </w:rPr>
        <w:t>(침착하게) 뭘 원하던가요?</w:t>
      </w:r>
    </w:p>
    <w:p>
      <w:r>
        <w:rPr>
          <w:rFonts w:ascii="Calibri" w:hAnsi="Calibri" w:cs="Calibri" w:eastAsia="Malgun Gothic"/>
          <w:b/>
          <w:i w:val="0"/>
          <w:sz w:val="21"/>
        </w:rPr>
        <w:t>Anne:</w:t>
      </w:r>
      <w:r>
        <w:rPr>
          <w:rFonts w:ascii="Calibri" w:hAnsi="Calibri" w:cs="Calibri" w:eastAsia="Malgun Gothic"/>
          <w:b w:val="0"/>
          <w:i w:val="0"/>
          <w:sz w:val="21"/>
        </w:rPr>
        <w:t xml:space="preserve"> Prendre de mes nouvelles. Me soutenir. (elle hésite) Et il m'a posé une question bizarre. Il m'a demandé si Pierre-Yves gardait des documents à la maison. Des copies de son travail. Il a dit que ça pourrait « aider les négociations ».</w:t>
      </w:r>
    </w:p>
    <w:p>
      <w:pPr>
        <w:ind w:left="510"/>
      </w:pPr>
      <w:r>
        <w:rPr>
          <w:rFonts w:ascii="Malgun Gothic" w:hAnsi="Malgun Gothic" w:cs="Malgun Gothic" w:eastAsia="Malgun Gothic"/>
          <w:b w:val="0"/>
          <w:i/>
          <w:color w:val="555555"/>
          <w:sz w:val="20"/>
        </w:rPr>
        <w:t>안부를 묻고. 위로하려고요. (망설이며) 그리고 이상한 질문을 하나 했어요. 피에르이브가 집에 서류를 보관하고 있냐고. 업무 사본 같은 거요. 그게 «협상에 도움이 될 수 있다»고 했어요.</w:t>
      </w:r>
    </w:p>
    <w:p>
      <w:r>
        <w:rPr>
          <w:rFonts w:ascii="Calibri" w:hAnsi="Calibri" w:cs="Calibri" w:eastAsia="Malgun Gothic"/>
          <w:b/>
          <w:i w:val="0"/>
          <w:sz w:val="21"/>
        </w:rPr>
        <w:t>Julien:</w:t>
      </w:r>
      <w:r>
        <w:rPr>
          <w:rFonts w:ascii="Calibri" w:hAnsi="Calibri" w:cs="Calibri" w:eastAsia="Malgun Gothic"/>
          <w:b w:val="0"/>
          <w:i w:val="0"/>
          <w:sz w:val="21"/>
        </w:rPr>
        <w:t xml:space="preserve"> Et qu'est-ce que vous lui avez répondu ?</w:t>
      </w:r>
    </w:p>
    <w:p>
      <w:pPr>
        <w:ind w:left="510"/>
      </w:pPr>
      <w:r>
        <w:rPr>
          <w:rFonts w:ascii="Malgun Gothic" w:hAnsi="Malgun Gothic" w:cs="Malgun Gothic" w:eastAsia="Malgun Gothic"/>
          <w:b w:val="0"/>
          <w:i/>
          <w:color w:val="555555"/>
          <w:sz w:val="20"/>
        </w:rPr>
        <w:t>그래서 뭐라고 대답하셨어요?</w:t>
      </w:r>
    </w:p>
    <w:p>
      <w:r>
        <w:rPr>
          <w:rFonts w:ascii="Calibri" w:hAnsi="Calibri" w:cs="Calibri" w:eastAsia="Malgun Gothic"/>
          <w:b/>
          <w:i w:val="0"/>
          <w:sz w:val="21"/>
        </w:rPr>
        <w:t>Anne:</w:t>
      </w:r>
      <w:r>
        <w:rPr>
          <w:rFonts w:ascii="Calibri" w:hAnsi="Calibri" w:cs="Calibri" w:eastAsia="Malgun Gothic"/>
          <w:b w:val="0"/>
          <w:i w:val="0"/>
          <w:sz w:val="21"/>
        </w:rPr>
        <w:t xml:space="preserve"> J'ai dit non. (elle regarde l'enveloppe dans les mains de Julien) Je ne sais pas pourquoi. Il était très gentil. Mais quelque chose m'a dit de ne pas lui faire confiance. Une intuition de femme de diplomate. Vingt ans de dîners avec des gens qui mentent poliment.</w:t>
      </w:r>
    </w:p>
    <w:p>
      <w:pPr>
        <w:ind w:left="510"/>
      </w:pPr>
      <w:r>
        <w:rPr>
          <w:rFonts w:ascii="Malgun Gothic" w:hAnsi="Malgun Gothic" w:cs="Malgun Gothic" w:eastAsia="Malgun Gothic"/>
          <w:b w:val="0"/>
          <w:i/>
          <w:color w:val="555555"/>
          <w:sz w:val="20"/>
        </w:rPr>
        <w:t>아니라고 했어요. (쥘리앵 손에 든 봉투를 바라보며) 왜 그랬는지 모르겠어요. 아주 친절했는데. 그런데 뭔가가 그 사람을 믿지 말라고 했어요. 외교관 아내의 직감이죠. 20년 동안 공손하게 거짓말하는 사람들과 저녁을 먹었으니까요.</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Il ne nous avait pas dit qu'il était venu vous voir.</w:t>
      </w:r>
    </w:p>
    <w:p>
      <w:pPr>
        <w:ind w:left="510"/>
      </w:pPr>
      <w:r>
        <w:rPr>
          <w:rFonts w:ascii="Malgun Gothic" w:hAnsi="Malgun Gothic" w:cs="Malgun Gothic" w:eastAsia="Malgun Gothic"/>
          <w:b w:val="0"/>
          <w:i/>
          <w:color w:val="555555"/>
          <w:sz w:val="20"/>
        </w:rPr>
        <w:t>(긴 침묵) 그 사람이 부인을 만나러 왔다는 얘기를 저희한테 안 했어요.</w:t>
      </w:r>
    </w:p>
    <w:p>
      <w:r>
        <w:rPr>
          <w:rFonts w:ascii="Calibri" w:hAnsi="Calibri" w:cs="Calibri" w:eastAsia="Malgun Gothic"/>
          <w:b/>
          <w:i w:val="0"/>
          <w:sz w:val="21"/>
        </w:rPr>
        <w:t>Anne:</w:t>
      </w:r>
      <w:r>
        <w:rPr>
          <w:rFonts w:ascii="Calibri" w:hAnsi="Calibri" w:cs="Calibri" w:eastAsia="Malgun Gothic"/>
          <w:b w:val="0"/>
          <w:i w:val="0"/>
          <w:sz w:val="21"/>
        </w:rPr>
        <w:t xml:space="preserve"> (elle le regarde, inquiète) Il travaille avec vous. Je pensais que vous saviez.</w:t>
      </w:r>
    </w:p>
    <w:p>
      <w:pPr>
        <w:ind w:left="510"/>
      </w:pPr>
      <w:r>
        <w:rPr>
          <w:rFonts w:ascii="Malgun Gothic" w:hAnsi="Malgun Gothic" w:cs="Malgun Gothic" w:eastAsia="Malgun Gothic"/>
          <w:b w:val="0"/>
          <w:i/>
          <w:color w:val="555555"/>
          <w:sz w:val="20"/>
        </w:rPr>
        <w:t>(걱정스럽게 그를 바라보며) 당신들이랑 일하잖아요. 아시는 줄 알았어요.</w:t>
      </w:r>
    </w:p>
    <w:p>
      <w:r>
        <w:rPr>
          <w:rFonts w:ascii="Calibri" w:hAnsi="Calibri" w:cs="Calibri" w:eastAsia="Malgun Gothic"/>
          <w:b/>
          <w:i w:val="0"/>
          <w:sz w:val="21"/>
        </w:rPr>
        <w:t>Julien:</w:t>
      </w:r>
      <w:r>
        <w:rPr>
          <w:rFonts w:ascii="Calibri" w:hAnsi="Calibri" w:cs="Calibri" w:eastAsia="Malgun Gothic"/>
          <w:b w:val="0"/>
          <w:i w:val="0"/>
          <w:sz w:val="21"/>
        </w:rPr>
        <w:t xml:space="preserve"> (il range l'enveloppe dans la poche intérieure de son manteau) Madame Lemaire, une chose très importante. Si Thomas Guérin revient, ou si quelqu'un d'autre vous pose des questions sur ces documents, vous ne dites rien. Vous dites que vous n'avez rien. Même à lui.</w:t>
      </w:r>
    </w:p>
    <w:p>
      <w:pPr>
        <w:ind w:left="510"/>
      </w:pPr>
      <w:r>
        <w:rPr>
          <w:rFonts w:ascii="Malgun Gothic" w:hAnsi="Malgun Gothic" w:cs="Malgun Gothic" w:eastAsia="Malgun Gothic"/>
          <w:b w:val="0"/>
          <w:i/>
          <w:color w:val="555555"/>
          <w:sz w:val="20"/>
        </w:rPr>
        <w:t>(봉투를 외투 안주머니에 넣으며) 르메르 부인, 아주 중요한 것 하나. 토마 게랭이 다시 오거나, 다른 누군가가 이 서류에 대해 물으면, 아무 말도 하지 마세요. 아무것도 없다고 하세요. 그 사람한테도요.</w:t>
      </w:r>
    </w:p>
    <w:p>
      <w:r>
        <w:rPr>
          <w:rFonts w:ascii="Calibri" w:hAnsi="Calibri" w:cs="Calibri" w:eastAsia="Malgun Gothic"/>
          <w:b/>
          <w:i w:val="0"/>
          <w:sz w:val="21"/>
        </w:rPr>
        <w:t>Anne:</w:t>
      </w:r>
      <w:r>
        <w:rPr>
          <w:rFonts w:ascii="Calibri" w:hAnsi="Calibri" w:cs="Calibri" w:eastAsia="Malgun Gothic"/>
          <w:b w:val="0"/>
          <w:i w:val="0"/>
          <w:sz w:val="21"/>
        </w:rPr>
        <w:t xml:space="preserve"> (elle pâlit) Vous me faites peur.</w:t>
      </w:r>
    </w:p>
    <w:p>
      <w:pPr>
        <w:ind w:left="510"/>
      </w:pPr>
      <w:r>
        <w:rPr>
          <w:rFonts w:ascii="Malgun Gothic" w:hAnsi="Malgun Gothic" w:cs="Malgun Gothic" w:eastAsia="Malgun Gothic"/>
          <w:b w:val="0"/>
          <w:i/>
          <w:color w:val="555555"/>
          <w:sz w:val="20"/>
        </w:rPr>
        <w:t>(창백해지며) 무섭게 하시네요.</w:t>
      </w:r>
    </w:p>
    <w:p>
      <w:r>
        <w:rPr>
          <w:rFonts w:ascii="Calibri" w:hAnsi="Calibri" w:cs="Calibri" w:eastAsia="Malgun Gothic"/>
          <w:b/>
          <w:i w:val="0"/>
          <w:sz w:val="21"/>
        </w:rPr>
        <w:t>Julien:</w:t>
      </w:r>
      <w:r>
        <w:rPr>
          <w:rFonts w:ascii="Calibri" w:hAnsi="Calibri" w:cs="Calibri" w:eastAsia="Malgun Gothic"/>
          <w:b w:val="0"/>
          <w:i w:val="0"/>
          <w:sz w:val="21"/>
        </w:rPr>
        <w:t xml:space="preserve"> Je préfère vous faire peur que vous mettre en danger.</w:t>
      </w:r>
    </w:p>
    <w:p>
      <w:pPr>
        <w:ind w:left="510"/>
      </w:pPr>
      <w:r>
        <w:rPr>
          <w:rFonts w:ascii="Malgun Gothic" w:hAnsi="Malgun Gothic" w:cs="Malgun Gothic" w:eastAsia="Malgun Gothic"/>
          <w:b w:val="0"/>
          <w:i/>
          <w:color w:val="555555"/>
          <w:sz w:val="20"/>
        </w:rPr>
        <w:t>위험에 빠뜨리는 것보다는 겁을 드리는 게 나아요.</w:t>
      </w:r>
    </w:p>
    <w:p>
      <w:r>
        <w:rPr>
          <w:rFonts w:ascii="Calibri" w:hAnsi="Calibri" w:cs="Calibri" w:eastAsia="Malgun Gothic"/>
          <w:b/>
          <w:i w:val="0"/>
          <w:sz w:val="21"/>
        </w:rPr>
        <w:t>Anne:</w:t>
      </w:r>
      <w:r>
        <w:rPr>
          <w:rFonts w:ascii="Calibri" w:hAnsi="Calibri" w:cs="Calibri" w:eastAsia="Malgun Gothic"/>
          <w:b w:val="0"/>
          <w:i w:val="0"/>
          <w:sz w:val="21"/>
        </w:rPr>
        <w:t xml:space="preserve"> (à la porte, au moment où ils partent) Léa… Vous avez dit dans le train… Non. Monsieur Marchetti m'a dit au téléphone que c'était un jour spécial pour vous ?</w:t>
      </w:r>
    </w:p>
    <w:p>
      <w:pPr>
        <w:ind w:left="510"/>
      </w:pPr>
      <w:r>
        <w:rPr>
          <w:rFonts w:ascii="Malgun Gothic" w:hAnsi="Malgun Gothic" w:cs="Malgun Gothic" w:eastAsia="Malgun Gothic"/>
          <w:b w:val="0"/>
          <w:i/>
          <w:color w:val="555555"/>
          <w:sz w:val="20"/>
        </w:rPr>
        <w:t>(그들이 떠나려는 순간 문간에서) 레아… 혹시… 아니. 마르케티 씨가 전화로 오늘이 당신한테 특별한 날이라고 했던가요?</w:t>
      </w:r>
    </w:p>
    <w:p>
      <w:r>
        <w:rPr>
          <w:rFonts w:ascii="Calibri" w:hAnsi="Calibri" w:cs="Calibri" w:eastAsia="Malgun Gothic"/>
          <w:b/>
          <w:i w:val="0"/>
          <w:sz w:val="21"/>
        </w:rPr>
        <w:t>Léa:</w:t>
      </w:r>
      <w:r>
        <w:rPr>
          <w:rFonts w:ascii="Calibri" w:hAnsi="Calibri" w:cs="Calibri" w:eastAsia="Malgun Gothic"/>
          <w:b w:val="0"/>
          <w:i w:val="0"/>
          <w:sz w:val="21"/>
        </w:rPr>
        <w:t xml:space="preserve"> (surprise) C'est mon anniversaire. Vingt-cinq ans.</w:t>
      </w:r>
    </w:p>
    <w:p>
      <w:pPr>
        <w:ind w:left="510"/>
      </w:pPr>
      <w:r>
        <w:rPr>
          <w:rFonts w:ascii="Malgun Gothic" w:hAnsi="Malgun Gothic" w:cs="Malgun Gothic" w:eastAsia="Malgun Gothic"/>
          <w:b w:val="0"/>
          <w:i/>
          <w:color w:val="555555"/>
          <w:sz w:val="20"/>
        </w:rPr>
        <w:t>(놀라서) 제 생일이에요. 스물다섯.</w:t>
      </w:r>
    </w:p>
    <w:p>
      <w:r>
        <w:rPr>
          <w:rFonts w:ascii="Calibri" w:hAnsi="Calibri" w:cs="Calibri" w:eastAsia="Malgun Gothic"/>
          <w:b/>
          <w:i w:val="0"/>
          <w:sz w:val="21"/>
        </w:rPr>
        <w:t>Anne:</w:t>
      </w:r>
      <w:r>
        <w:rPr>
          <w:rFonts w:ascii="Calibri" w:hAnsi="Calibri" w:cs="Calibri" w:eastAsia="Malgun Gothic"/>
          <w:b w:val="0"/>
          <w:i w:val="0"/>
          <w:sz w:val="21"/>
        </w:rPr>
        <w:t xml:space="preserve"> (elle disparaît dans la cuisine, puis revient avec la boîte de thé) Tenez. Le thé de Pierre-Yves. Du marché de Bamaro.</w:t>
      </w:r>
    </w:p>
    <w:p>
      <w:pPr>
        <w:ind w:left="510"/>
      </w:pPr>
      <w:r>
        <w:rPr>
          <w:rFonts w:ascii="Malgun Gothic" w:hAnsi="Malgun Gothic" w:cs="Malgun Gothic" w:eastAsia="Malgun Gothic"/>
          <w:b w:val="0"/>
          <w:i/>
          <w:color w:val="555555"/>
          <w:sz w:val="20"/>
        </w:rPr>
        <w:t>(부엌으로 사라졌다가 차 상자를 들고 돌아온다) 받아요. 피에르이브의 차예요. 바마로 시장에서 산 거.</w:t>
      </w:r>
    </w:p>
    <w:p>
      <w:r>
        <w:rPr>
          <w:rFonts w:ascii="Calibri" w:hAnsi="Calibri" w:cs="Calibri" w:eastAsia="Malgun Gothic"/>
          <w:b/>
          <w:i w:val="0"/>
          <w:sz w:val="21"/>
        </w:rPr>
        <w:t>Léa:</w:t>
      </w:r>
      <w:r>
        <w:rPr>
          <w:rFonts w:ascii="Calibri" w:hAnsi="Calibri" w:cs="Calibri" w:eastAsia="Malgun Gothic"/>
          <w:b w:val="0"/>
          <w:i w:val="0"/>
          <w:sz w:val="21"/>
        </w:rPr>
        <w:t xml:space="preserve"> Je ne peux pas accepter. C'est à lui.</w:t>
      </w:r>
    </w:p>
    <w:p>
      <w:pPr>
        <w:ind w:left="510"/>
      </w:pPr>
      <w:r>
        <w:rPr>
          <w:rFonts w:ascii="Malgun Gothic" w:hAnsi="Malgun Gothic" w:cs="Malgun Gothic" w:eastAsia="Malgun Gothic"/>
          <w:b w:val="0"/>
          <w:i/>
          <w:color w:val="555555"/>
          <w:sz w:val="20"/>
        </w:rPr>
        <w:t>받을 수 없어요. 그분 거잖아요.</w:t>
      </w:r>
    </w:p>
    <w:p>
      <w:r>
        <w:rPr>
          <w:rFonts w:ascii="Calibri" w:hAnsi="Calibri" w:cs="Calibri" w:eastAsia="Malgun Gothic"/>
          <w:b/>
          <w:i w:val="0"/>
          <w:sz w:val="21"/>
        </w:rPr>
        <w:t>Anne:</w:t>
      </w:r>
      <w:r>
        <w:rPr>
          <w:rFonts w:ascii="Calibri" w:hAnsi="Calibri" w:cs="Calibri" w:eastAsia="Malgun Gothic"/>
          <w:b w:val="0"/>
          <w:i w:val="0"/>
          <w:sz w:val="21"/>
        </w:rPr>
        <w:t xml:space="preserve"> (elle lui met la boîte dans les mains) Quand il rentrera, vous viendrez lui préparer un thé. Avec beaucoup de sucre. Comme au Maroc. C'est une promesse.</w:t>
      </w:r>
    </w:p>
    <w:p>
      <w:pPr>
        <w:ind w:left="510"/>
      </w:pPr>
      <w:r>
        <w:rPr>
          <w:rFonts w:ascii="Malgun Gothic" w:hAnsi="Malgun Gothic" w:cs="Malgun Gothic" w:eastAsia="Malgun Gothic"/>
          <w:b w:val="0"/>
          <w:i/>
          <w:color w:val="555555"/>
          <w:sz w:val="20"/>
        </w:rPr>
        <w:t>(상자를 그녀 손에 쥐여 주며) 그 사람이 돌아오면 와서 차를 끓여 줘요. 설탕 많이 넣어서. 모로코식으로. 약속이에요.</w:t>
      </w:r>
    </w:p>
    <w:p>
      <w:r>
        <w:rPr>
          <w:rFonts w:ascii="Calibri" w:hAnsi="Calibri" w:cs="Calibri" w:eastAsia="Malgun Gothic"/>
          <w:b/>
          <w:i w:val="0"/>
          <w:sz w:val="21"/>
        </w:rPr>
        <w:t>Léa:</w:t>
      </w:r>
      <w:r>
        <w:rPr>
          <w:rFonts w:ascii="Calibri" w:hAnsi="Calibri" w:cs="Calibri" w:eastAsia="Malgun Gothic"/>
          <w:b w:val="0"/>
          <w:i w:val="0"/>
          <w:sz w:val="21"/>
        </w:rPr>
        <w:t xml:space="preserve"> (émue, elle serre la boîte contre elle) C'est une promesse.</w:t>
      </w:r>
    </w:p>
    <w:p>
      <w:pPr>
        <w:ind w:left="510"/>
      </w:pPr>
      <w:r>
        <w:rPr>
          <w:rFonts w:ascii="Malgun Gothic" w:hAnsi="Malgun Gothic" w:cs="Malgun Gothic" w:eastAsia="Malgun Gothic"/>
          <w:b w:val="0"/>
          <w:i/>
          <w:color w:val="555555"/>
          <w:sz w:val="20"/>
        </w:rPr>
        <w:t>(감동해서 상자를 꼭 껴안으며) 약속할게요.</w:t>
      </w:r>
    </w:p>
    <w:p>
      <w:r>
        <w:rPr>
          <w:rFonts w:ascii="Calibri" w:hAnsi="Calibri" w:cs="Calibri" w:eastAsia="Malgun Gothic"/>
          <w:b/>
          <w:i w:val="0"/>
          <w:sz w:val="21"/>
        </w:rPr>
        <w:t>Anne:</w:t>
      </w:r>
      <w:r>
        <w:rPr>
          <w:rFonts w:ascii="Calibri" w:hAnsi="Calibri" w:cs="Calibri" w:eastAsia="Malgun Gothic"/>
          <w:b w:val="0"/>
          <w:i w:val="0"/>
          <w:sz w:val="21"/>
        </w:rPr>
        <w:t xml:space="preserve"> (elle sourit, pour la première fois vraiment) Joyeux anniversaire, Léa.</w:t>
      </w:r>
    </w:p>
    <w:p>
      <w:pPr>
        <w:ind w:left="510"/>
      </w:pPr>
      <w:r>
        <w:rPr>
          <w:rFonts w:ascii="Malgun Gothic" w:hAnsi="Malgun Gothic" w:cs="Malgun Gothic" w:eastAsia="Malgun Gothic"/>
          <w:b w:val="0"/>
          <w:i/>
          <w:color w:val="555555"/>
          <w:sz w:val="20"/>
        </w:rPr>
        <w:t>(처음으로 진심으로 웃으며) 생일 축하해요, 레아.</w:t>
      </w:r>
    </w:p>
    <w:p>
      <w:r>
        <w:rPr>
          <w:rFonts w:ascii="Calibri" w:hAnsi="Calibri" w:cs="Calibri" w:eastAsia="Malgun Gothic"/>
          <w:b/>
          <w:i w:val="0"/>
          <w:sz w:val="21"/>
        </w:rPr>
        <w:t>Léa:</w:t>
      </w:r>
      <w:r>
        <w:rPr>
          <w:rFonts w:ascii="Calibri" w:hAnsi="Calibri" w:cs="Calibri" w:eastAsia="Malgun Gothic"/>
          <w:b w:val="0"/>
          <w:i w:val="0"/>
          <w:sz w:val="21"/>
        </w:rPr>
        <w:t xml:space="preserve"> (dans le bois de Vincennes, à treize heures, elles marchent tous les deux sous les arbres nus) Il est venu la voir jeudi. Le jour de Pradel. Et il ne nous a rien dit.</w:t>
      </w:r>
    </w:p>
    <w:p>
      <w:pPr>
        <w:ind w:left="510"/>
      </w:pPr>
      <w:r>
        <w:rPr>
          <w:rFonts w:ascii="Malgun Gothic" w:hAnsi="Malgun Gothic" w:cs="Malgun Gothic" w:eastAsia="Malgun Gothic"/>
          <w:b w:val="0"/>
          <w:i/>
          <w:color w:val="555555"/>
          <w:sz w:val="20"/>
        </w:rPr>
        <w:t>(오후 한 시, 뱅센 숲에서 앙상한 나무들 사이를 함께 걸으며) 목요일에 그분을 만나러 갔대요. 프라델 일이 있던 날. 그런데 우리한테 아무 말도 안 했어요.</w:t>
      </w:r>
    </w:p>
    <w:p>
      <w:r>
        <w:rPr>
          <w:rFonts w:ascii="Calibri" w:hAnsi="Calibri" w:cs="Calibri" w:eastAsia="Malgun Gothic"/>
          <w:b/>
          <w:i w:val="0"/>
          <w:sz w:val="21"/>
        </w:rPr>
        <w:t>Julien:</w:t>
      </w:r>
      <w:r>
        <w:rPr>
          <w:rFonts w:ascii="Calibri" w:hAnsi="Calibri" w:cs="Calibri" w:eastAsia="Malgun Gothic"/>
          <w:b w:val="0"/>
          <w:i w:val="0"/>
          <w:sz w:val="21"/>
        </w:rPr>
        <w:t xml:space="preserve"> Il lui a demandé si Lemaire gardait des documents. Exactement les documents qui sont dans ma poche.</w:t>
      </w:r>
    </w:p>
    <w:p>
      <w:pPr>
        <w:ind w:left="510"/>
      </w:pPr>
      <w:r>
        <w:rPr>
          <w:rFonts w:ascii="Malgun Gothic" w:hAnsi="Malgun Gothic" w:cs="Malgun Gothic" w:eastAsia="Malgun Gothic"/>
          <w:b w:val="0"/>
          <w:i/>
          <w:color w:val="555555"/>
          <w:sz w:val="20"/>
        </w:rPr>
        <w:t>르메르가 서류를 보관하고 있냐고 물었대. 지금 내 주머니에 있는 바로 그 서류들을.</w:t>
      </w:r>
    </w:p>
    <w:p>
      <w:r>
        <w:rPr>
          <w:rFonts w:ascii="Calibri" w:hAnsi="Calibri" w:cs="Calibri" w:eastAsia="Malgun Gothic"/>
          <w:b/>
          <w:i w:val="0"/>
          <w:sz w:val="21"/>
        </w:rPr>
        <w:t>Léa:</w:t>
      </w:r>
      <w:r>
        <w:rPr>
          <w:rFonts w:ascii="Calibri" w:hAnsi="Calibri" w:cs="Calibri" w:eastAsia="Malgun Gothic"/>
          <w:b w:val="0"/>
          <w:i w:val="0"/>
          <w:sz w:val="21"/>
        </w:rPr>
        <w:t xml:space="preserve"> Peut-être qu'il voulait les publier ? Pour un article ? Comme nous ?</w:t>
      </w:r>
    </w:p>
    <w:p>
      <w:pPr>
        <w:ind w:left="510"/>
      </w:pPr>
      <w:r>
        <w:rPr>
          <w:rFonts w:ascii="Malgun Gothic" w:hAnsi="Malgun Gothic" w:cs="Malgun Gothic" w:eastAsia="Malgun Gothic"/>
          <w:b w:val="0"/>
          <w:i/>
          <w:color w:val="555555"/>
          <w:sz w:val="20"/>
        </w:rPr>
        <w:t>어쩌면 보도하고 싶었던 거 아닐까요? 기사로요? 우리처럼요?</w:t>
      </w:r>
    </w:p>
    <w:p>
      <w:r>
        <w:rPr>
          <w:rFonts w:ascii="Calibri" w:hAnsi="Calibri" w:cs="Calibri" w:eastAsia="Malgun Gothic"/>
          <w:b/>
          <w:i w:val="0"/>
          <w:sz w:val="21"/>
        </w:rPr>
        <w:t>Julien:</w:t>
      </w:r>
      <w:r>
        <w:rPr>
          <w:rFonts w:ascii="Calibri" w:hAnsi="Calibri" w:cs="Calibri" w:eastAsia="Malgun Gothic"/>
          <w:b w:val="0"/>
          <w:i w:val="0"/>
          <w:sz w:val="21"/>
        </w:rPr>
        <w:t xml:space="preserve"> Peut-être. Sans en parler à Hélène ? Sans en parler à personne ? (il s'arrête) Si j'avais su qu'il allait la voir, je lui aurais demandé pourquoi. Mais il ne nous l'a pas dit. Et ça, c'est un fait.</w:t>
      </w:r>
    </w:p>
    <w:p>
      <w:pPr>
        <w:ind w:left="510"/>
      </w:pPr>
      <w:r>
        <w:rPr>
          <w:rFonts w:ascii="Malgun Gothic" w:hAnsi="Malgun Gothic" w:cs="Malgun Gothic" w:eastAsia="Malgun Gothic"/>
          <w:b w:val="0"/>
          <w:i/>
          <w:color w:val="555555"/>
          <w:sz w:val="20"/>
        </w:rPr>
        <w:t>그럴지도. 엘렌한테 말도 안 하고? 아무한테도 말 안 하고? (멈춰 서며) 그가 그분을 만나러 간다는 걸 알았다면 이유를 물어봤겠지. 그런데 그는 우리한테 말하지 않았어. 그리고 그건 사실이야.</w:t>
      </w:r>
    </w:p>
    <w:p>
      <w:r>
        <w:rPr>
          <w:rFonts w:ascii="Calibri" w:hAnsi="Calibri" w:cs="Calibri" w:eastAsia="Malgun Gothic"/>
          <w:b/>
          <w:i w:val="0"/>
          <w:sz w:val="21"/>
        </w:rPr>
        <w:t>Léa:</w:t>
      </w:r>
      <w:r>
        <w:rPr>
          <w:rFonts w:ascii="Calibri" w:hAnsi="Calibri" w:cs="Calibri" w:eastAsia="Malgun Gothic"/>
          <w:b w:val="0"/>
          <w:i w:val="0"/>
          <w:sz w:val="21"/>
        </w:rPr>
        <w:t xml:space="preserve"> (elle regarde le ciel gris) Un fait. Pas une impression.</w:t>
      </w:r>
    </w:p>
    <w:p>
      <w:pPr>
        <w:ind w:left="510"/>
      </w:pPr>
      <w:r>
        <w:rPr>
          <w:rFonts w:ascii="Malgun Gothic" w:hAnsi="Malgun Gothic" w:cs="Malgun Gothic" w:eastAsia="Malgun Gothic"/>
          <w:b w:val="0"/>
          <w:i/>
          <w:color w:val="555555"/>
          <w:sz w:val="20"/>
        </w:rPr>
        <w:t>(회색 하늘을 바라보며) 사실이네요. 느낌이 아니라.</w:t>
      </w:r>
    </w:p>
    <w:p>
      <w:r>
        <w:rPr>
          <w:rFonts w:ascii="Calibri" w:hAnsi="Calibri" w:cs="Calibri" w:eastAsia="Malgun Gothic"/>
          <w:b/>
          <w:i w:val="0"/>
          <w:sz w:val="21"/>
        </w:rPr>
        <w:t>Julien:</w:t>
      </w:r>
      <w:r>
        <w:rPr>
          <w:rFonts w:ascii="Calibri" w:hAnsi="Calibri" w:cs="Calibri" w:eastAsia="Malgun Gothic"/>
          <w:b w:val="0"/>
          <w:i w:val="0"/>
          <w:sz w:val="21"/>
        </w:rPr>
        <w:t xml:space="preserve"> (il sort son téléphone) Le premier vrai fait. (il écrit un message) « Hélène. Demain soir, chez moi. Pas d'excuse. »</w:t>
      </w:r>
    </w:p>
    <w:p>
      <w:pPr>
        <w:ind w:left="510"/>
      </w:pPr>
      <w:r>
        <w:rPr>
          <w:rFonts w:ascii="Malgun Gothic" w:hAnsi="Malgun Gothic" w:cs="Malgun Gothic" w:eastAsia="Malgun Gothic"/>
          <w:b w:val="0"/>
          <w:i/>
          <w:color w:val="555555"/>
          <w:sz w:val="20"/>
        </w:rPr>
        <w:t>(휴대폰을 꺼내며) 첫 번째 진짜 사실이야. (메시지를 쓴다) «엘렌. 내일 저녁, 우리 집. 핑계 없이.»</w:t>
      </w:r>
    </w:p>
    <w:p>
      <w:r>
        <w:rPr>
          <w:rFonts w:ascii="Calibri" w:hAnsi="Calibri" w:cs="Calibri" w:eastAsia="Malgun Gothic"/>
          <w:b/>
          <w:i w:val="0"/>
          <w:sz w:val="21"/>
        </w:rPr>
        <w:t>Léa:</w:t>
      </w:r>
      <w:r>
        <w:rPr>
          <w:rFonts w:ascii="Calibri" w:hAnsi="Calibri" w:cs="Calibri" w:eastAsia="Malgun Gothic"/>
          <w:b w:val="0"/>
          <w:i w:val="0"/>
          <w:sz w:val="21"/>
        </w:rPr>
        <w:t xml:space="preserve"> (assise sur un banc, au bord du lac Daumesnil, elle lit les copies des télégrammes) Trois télégrammes. Septembre, octobre, novembre. Chaque fois plus précis.</w:t>
      </w:r>
    </w:p>
    <w:p>
      <w:pPr>
        <w:ind w:left="510"/>
      </w:pPr>
      <w:r>
        <w:rPr>
          <w:rFonts w:ascii="Malgun Gothic" w:hAnsi="Malgun Gothic" w:cs="Malgun Gothic" w:eastAsia="Malgun Gothic"/>
          <w:b w:val="0"/>
          <w:i/>
          <w:color w:val="555555"/>
          <w:sz w:val="20"/>
        </w:rPr>
        <w:t>(도메닐 호숫가 벤치에 앉아 전문 사본을 읽으며) 전문 세 개. 9월, 10월, 11월. 매번 더 구체적이에요.</w:t>
      </w:r>
    </w:p>
    <w:p>
      <w:r>
        <w:rPr>
          <w:rFonts w:ascii="Calibri" w:hAnsi="Calibri" w:cs="Calibri" w:eastAsia="Malgun Gothic"/>
          <w:b/>
          <w:i w:val="0"/>
          <w:sz w:val="21"/>
        </w:rPr>
        <w:t>Julien:</w:t>
      </w:r>
      <w:r>
        <w:rPr>
          <w:rFonts w:ascii="Calibri" w:hAnsi="Calibri" w:cs="Calibri" w:eastAsia="Malgun Gothic"/>
          <w:b w:val="0"/>
          <w:i w:val="0"/>
          <w:sz w:val="21"/>
        </w:rPr>
        <w:t xml:space="preserve"> Lis le dernier.</w:t>
      </w:r>
    </w:p>
    <w:p>
      <w:pPr>
        <w:ind w:left="510"/>
      </w:pPr>
      <w:r>
        <w:rPr>
          <w:rFonts w:ascii="Malgun Gothic" w:hAnsi="Malgun Gothic" w:cs="Malgun Gothic" w:eastAsia="Malgun Gothic"/>
          <w:b w:val="0"/>
          <w:i/>
          <w:color w:val="555555"/>
          <w:sz w:val="20"/>
        </w:rPr>
        <w:t>마지막 거 읽어 봐.</w:t>
      </w:r>
    </w:p>
    <w:p>
      <w:r>
        <w:rPr>
          <w:rFonts w:ascii="Calibri" w:hAnsi="Calibri" w:cs="Calibri" w:eastAsia="Malgun Gothic"/>
          <w:b/>
          <w:i w:val="0"/>
          <w:sz w:val="21"/>
        </w:rPr>
        <w:t>Léa:</w:t>
      </w:r>
      <w:r>
        <w:rPr>
          <w:rFonts w:ascii="Calibri" w:hAnsi="Calibri" w:cs="Calibri" w:eastAsia="Malgun Gothic"/>
          <w:b w:val="0"/>
          <w:i w:val="0"/>
          <w:sz w:val="21"/>
        </w:rPr>
        <w:t xml:space="preserve"> (elle lit) « Le montant du volet formation, cent vingt millions d'euros, apparaît sans rapport avec les besoins réels de l'armée kandaraise. Selon plusieurs sources, une partie importante serait reversée à des officiers supérieurs, par l'intermédiaire de S. M. Je recommande que Paris suspende la livraison des hélicoptères jusqu'à clarification. »</w:t>
      </w:r>
    </w:p>
    <w:p>
      <w:pPr>
        <w:ind w:left="510"/>
      </w:pPr>
      <w:r>
        <w:rPr>
          <w:rFonts w:ascii="Malgun Gothic" w:hAnsi="Malgun Gothic" w:cs="Malgun Gothic" w:eastAsia="Malgun Gothic"/>
          <w:b w:val="0"/>
          <w:i/>
          <w:color w:val="555555"/>
          <w:sz w:val="20"/>
        </w:rPr>
        <w:t>(읽으며) «교육 부문 금액 1억 2천만 유로는 칸다라 군의 실제 필요와 무관해 보임. 여러 소식통에 따르면 그중 상당 부분이 S. M.을 통해 고위 장교들에게 다시 지급되는 것으로 보임. 해명 시까지 파리가 헬기 인도를 중단할 것을 권고함.»</w:t>
      </w:r>
    </w:p>
    <w:p>
      <w:r>
        <w:rPr>
          <w:rFonts w:ascii="Calibri" w:hAnsi="Calibri" w:cs="Calibri" w:eastAsia="Malgun Gothic"/>
          <w:b/>
          <w:i w:val="0"/>
          <w:sz w:val="21"/>
        </w:rPr>
        <w:t>Julien:</w:t>
      </w:r>
      <w:r>
        <w:rPr>
          <w:rFonts w:ascii="Calibri" w:hAnsi="Calibri" w:cs="Calibri" w:eastAsia="Malgun Gothic"/>
          <w:b w:val="0"/>
          <w:i w:val="0"/>
          <w:sz w:val="21"/>
        </w:rPr>
        <w:t xml:space="preserve"> Il recommandait de suspendre la livraison. Trois semaines avant d'être enlevé.</w:t>
      </w:r>
    </w:p>
    <w:p>
      <w:pPr>
        <w:ind w:left="510"/>
      </w:pPr>
      <w:r>
        <w:rPr>
          <w:rFonts w:ascii="Malgun Gothic" w:hAnsi="Malgun Gothic" w:cs="Malgun Gothic" w:eastAsia="Malgun Gothic"/>
          <w:b w:val="0"/>
          <w:i/>
          <w:color w:val="555555"/>
          <w:sz w:val="20"/>
        </w:rPr>
        <w:t>인도를 중단하라고 권고했네. 납치되기 3주 전에.</w:t>
      </w:r>
    </w:p>
    <w:p>
      <w:r>
        <w:rPr>
          <w:rFonts w:ascii="Calibri" w:hAnsi="Calibri" w:cs="Calibri" w:eastAsia="Malgun Gothic"/>
          <w:b/>
          <w:i w:val="0"/>
          <w:sz w:val="21"/>
        </w:rPr>
        <w:t>Léa:</w:t>
      </w:r>
      <w:r>
        <w:rPr>
          <w:rFonts w:ascii="Calibri" w:hAnsi="Calibri" w:cs="Calibri" w:eastAsia="Malgun Gothic"/>
          <w:b w:val="0"/>
          <w:i w:val="0"/>
          <w:sz w:val="21"/>
        </w:rPr>
        <w:t xml:space="preserve"> Et la réponse de Paris ? Il y a une réponse ?</w:t>
      </w:r>
    </w:p>
    <w:p>
      <w:pPr>
        <w:ind w:left="510"/>
      </w:pPr>
      <w:r>
        <w:rPr>
          <w:rFonts w:ascii="Malgun Gothic" w:hAnsi="Malgun Gothic" w:cs="Malgun Gothic" w:eastAsia="Malgun Gothic"/>
          <w:b w:val="0"/>
          <w:i/>
          <w:color w:val="555555"/>
          <w:sz w:val="20"/>
        </w:rPr>
        <w:t>그럼 파리의 답은요? 답이 있어요?</w:t>
      </w:r>
    </w:p>
    <w:p>
      <w:r>
        <w:rPr>
          <w:rFonts w:ascii="Calibri" w:hAnsi="Calibri" w:cs="Calibri" w:eastAsia="Malgun Gothic"/>
          <w:b/>
          <w:i w:val="0"/>
          <w:sz w:val="21"/>
        </w:rPr>
        <w:t>Julien:</w:t>
      </w:r>
      <w:r>
        <w:rPr>
          <w:rFonts w:ascii="Calibri" w:hAnsi="Calibri" w:cs="Calibri" w:eastAsia="Malgun Gothic"/>
          <w:b w:val="0"/>
          <w:i w:val="0"/>
          <w:sz w:val="21"/>
        </w:rPr>
        <w:t xml:space="preserve"> (il prend une dernière feuille, une photocopie avec un tampon) Une seule ligne. « Le poste est invité à faire preuve de la plus grande réserve sur ce dossier sensible. » Signé : cabinet du ministre.</w:t>
      </w:r>
    </w:p>
    <w:p>
      <w:pPr>
        <w:ind w:left="510"/>
      </w:pPr>
      <w:r>
        <w:rPr>
          <w:rFonts w:ascii="Malgun Gothic" w:hAnsi="Malgun Gothic" w:cs="Malgun Gothic" w:eastAsia="Malgun Gothic"/>
          <w:b w:val="0"/>
          <w:i/>
          <w:color w:val="555555"/>
          <w:sz w:val="20"/>
        </w:rPr>
        <w:t>(도장이 찍힌 복사본 한 장을 집으며) 딱 한 줄. «공관은 이 민감한 사안에 대해 최대한의 신중을 기할 것.» 서명: 장관 비서실.</w:t>
      </w:r>
    </w:p>
    <w:p>
      <w:r>
        <w:rPr>
          <w:rFonts w:ascii="Calibri" w:hAnsi="Calibri" w:cs="Calibri" w:eastAsia="Malgun Gothic"/>
          <w:b/>
          <w:i w:val="0"/>
          <w:sz w:val="21"/>
        </w:rPr>
        <w:t>Léa:</w:t>
      </w:r>
      <w:r>
        <w:rPr>
          <w:rFonts w:ascii="Calibri" w:hAnsi="Calibri" w:cs="Calibri" w:eastAsia="Malgun Gothic"/>
          <w:b w:val="0"/>
          <w:i w:val="0"/>
          <w:sz w:val="21"/>
        </w:rPr>
        <w:t xml:space="preserve"> « La plus grande réserve. » Ça veut dire « tais-toi » ?</w:t>
      </w:r>
    </w:p>
    <w:p>
      <w:pPr>
        <w:ind w:left="510"/>
      </w:pPr>
      <w:r>
        <w:rPr>
          <w:rFonts w:ascii="Malgun Gothic" w:hAnsi="Malgun Gothic" w:cs="Malgun Gothic" w:eastAsia="Malgun Gothic"/>
          <w:b w:val="0"/>
          <w:i/>
          <w:color w:val="555555"/>
          <w:sz w:val="20"/>
        </w:rPr>
        <w:t>«최대한의 신중.» 그게 «입 다물어»라는 뜻이에요?</w:t>
      </w:r>
    </w:p>
    <w:p>
      <w:r>
        <w:rPr>
          <w:rFonts w:ascii="Calibri" w:hAnsi="Calibri" w:cs="Calibri" w:eastAsia="Malgun Gothic"/>
          <w:b/>
          <w:i w:val="0"/>
          <w:sz w:val="21"/>
        </w:rPr>
        <w:t>Julien:</w:t>
      </w:r>
      <w:r>
        <w:rPr>
          <w:rFonts w:ascii="Calibri" w:hAnsi="Calibri" w:cs="Calibri" w:eastAsia="Malgun Gothic"/>
          <w:b w:val="0"/>
          <w:i w:val="0"/>
          <w:sz w:val="21"/>
        </w:rPr>
        <w:t xml:space="preserve"> En langage diplomatique, oui. C'est la façon la plus élégante de dire à quelqu'un de se taire.</w:t>
      </w:r>
    </w:p>
    <w:p>
      <w:pPr>
        <w:ind w:left="510"/>
      </w:pPr>
      <w:r>
        <w:rPr>
          <w:rFonts w:ascii="Malgun Gothic" w:hAnsi="Malgun Gothic" w:cs="Malgun Gothic" w:eastAsia="Malgun Gothic"/>
          <w:b w:val="0"/>
          <w:i/>
          <w:color w:val="555555"/>
          <w:sz w:val="20"/>
        </w:rPr>
        <w:t>외교 언어로는 그래. 누군가에게 입 다물라고 말하는 가장 우아한 방식이지.</w:t>
      </w:r>
    </w:p>
    <w:p>
      <w:r>
        <w:rPr>
          <w:rFonts w:ascii="Calibri" w:hAnsi="Calibri" w:cs="Calibri" w:eastAsia="Malgun Gothic"/>
          <w:b/>
          <w:i w:val="0"/>
          <w:sz w:val="21"/>
        </w:rPr>
        <w:t>Léa:</w:t>
      </w:r>
      <w:r>
        <w:rPr>
          <w:rFonts w:ascii="Calibri" w:hAnsi="Calibri" w:cs="Calibri" w:eastAsia="Malgun Gothic"/>
          <w:b w:val="0"/>
          <w:i w:val="0"/>
          <w:sz w:val="21"/>
        </w:rPr>
        <w:t xml:space="preserve"> (elle range les feuilles, elle regarde les canards sur le lac) Il a obéi. Il s'est tu. Et on l'a enlevé quand même.</w:t>
      </w:r>
    </w:p>
    <w:p>
      <w:pPr>
        <w:ind w:left="510"/>
      </w:pPr>
      <w:r>
        <w:rPr>
          <w:rFonts w:ascii="Malgun Gothic" w:hAnsi="Malgun Gothic" w:cs="Malgun Gothic" w:eastAsia="Malgun Gothic"/>
          <w:b w:val="0"/>
          <w:i/>
          <w:color w:val="555555"/>
          <w:sz w:val="20"/>
        </w:rPr>
        <w:t>(종이를 정리하고 호수 위의 오리들을 바라보며) 그분은 따랐어요. 입을 다물었죠. 그런데도 납치당했어요.</w:t>
      </w:r>
    </w:p>
    <w:p>
      <w:r>
        <w:rPr>
          <w:rFonts w:ascii="Calibri" w:hAnsi="Calibri" w:cs="Calibri" w:eastAsia="Malgun Gothic"/>
          <w:b/>
          <w:i w:val="0"/>
          <w:sz w:val="21"/>
        </w:rPr>
        <w:t>Julien:</w:t>
      </w:r>
      <w:r>
        <w:rPr>
          <w:rFonts w:ascii="Calibri" w:hAnsi="Calibri" w:cs="Calibri" w:eastAsia="Malgun Gothic"/>
          <w:b w:val="0"/>
          <w:i w:val="0"/>
          <w:sz w:val="21"/>
        </w:rPr>
        <w:t xml:space="preserve"> Il s'est tu à Paris. Mais il a parlé à sa femme. Et il a fait des copies. (il regarde l'enveloppe) Il savait que le silence ne le protégerait pas.</w:t>
      </w:r>
    </w:p>
    <w:p>
      <w:pPr>
        <w:ind w:left="510"/>
      </w:pPr>
      <w:r>
        <w:rPr>
          <w:rFonts w:ascii="Malgun Gothic" w:hAnsi="Malgun Gothic" w:cs="Malgun Gothic" w:eastAsia="Malgun Gothic"/>
          <w:b w:val="0"/>
          <w:i/>
          <w:color w:val="555555"/>
          <w:sz w:val="20"/>
        </w:rPr>
        <w:t>파리 앞에선 입을 다물었지. 하지만 아내한테는 말했어. 그리고 사본을 만들었고. (봉투를 바라보며) 침묵이 자기를 지켜 주지 못할 걸 알고 있었던 거야.</w:t>
      </w:r>
    </w:p>
    <w:p>
      <w:r>
        <w:rPr>
          <w:rFonts w:ascii="Calibri" w:hAnsi="Calibri" w:cs="Calibri" w:eastAsia="Malgun Gothic"/>
          <w:b/>
          <w:i w:val="0"/>
          <w:sz w:val="21"/>
        </w:rPr>
        <w:t>Léa:</w:t>
      </w:r>
      <w:r>
        <w:rPr>
          <w:rFonts w:ascii="Calibri" w:hAnsi="Calibri" w:cs="Calibri" w:eastAsia="Malgun Gothic"/>
          <w:b w:val="0"/>
          <w:i w:val="0"/>
          <w:sz w:val="21"/>
        </w:rPr>
        <w:t xml:space="preserve"> Comme Mathilde. Comme Bastien. Comme Jérôme.</w:t>
      </w:r>
    </w:p>
    <w:p>
      <w:pPr>
        <w:ind w:left="510"/>
      </w:pPr>
      <w:r>
        <w:rPr>
          <w:rFonts w:ascii="Malgun Gothic" w:hAnsi="Malgun Gothic" w:cs="Malgun Gothic" w:eastAsia="Malgun Gothic"/>
          <w:b w:val="0"/>
          <w:i/>
          <w:color w:val="555555"/>
          <w:sz w:val="20"/>
        </w:rPr>
        <w:t>마틸드처럼요. 바스티앙처럼. 제롬처럼.</w:t>
      </w:r>
    </w:p>
    <w:p>
      <w:r>
        <w:rPr>
          <w:rFonts w:ascii="Calibri" w:hAnsi="Calibri" w:cs="Calibri" w:eastAsia="Malgun Gothic"/>
          <w:b/>
          <w:i w:val="0"/>
          <w:sz w:val="21"/>
        </w:rPr>
        <w:t>Julien:</w:t>
      </w:r>
      <w:r>
        <w:rPr>
          <w:rFonts w:ascii="Calibri" w:hAnsi="Calibri" w:cs="Calibri" w:eastAsia="Malgun Gothic"/>
          <w:b w:val="0"/>
          <w:i w:val="0"/>
          <w:sz w:val="21"/>
        </w:rPr>
        <w:t xml:space="preserve"> Comme tous ceux qui gardent une copie. Les copies sauvent le monde, Léa. Plus souvent qu'on ne le croit.</w:t>
      </w:r>
    </w:p>
    <w:p>
      <w:pPr>
        <w:ind w:left="510"/>
      </w:pPr>
      <w:r>
        <w:rPr>
          <w:rFonts w:ascii="Malgun Gothic" w:hAnsi="Malgun Gothic" w:cs="Malgun Gothic" w:eastAsia="Malgun Gothic"/>
          <w:b w:val="0"/>
          <w:i/>
          <w:color w:val="555555"/>
          <w:sz w:val="20"/>
        </w:rPr>
        <w:t>사본을 간직하는 모든 사람처럼. 사본이 세상을 구해, 레아. 생각보다 훨씬 자주.</w:t>
      </w:r>
    </w:p>
    <w:p>
      <w:r>
        <w:rPr>
          <w:rFonts w:ascii="Calibri" w:hAnsi="Calibri" w:cs="Calibri" w:eastAsia="Malgun Gothic"/>
          <w:b/>
          <w:i w:val="0"/>
          <w:sz w:val="21"/>
        </w:rPr>
        <w:t>Léa:</w:t>
      </w:r>
      <w:r>
        <w:rPr>
          <w:rFonts w:ascii="Calibri" w:hAnsi="Calibri" w:cs="Calibri" w:eastAsia="Malgun Gothic"/>
          <w:b w:val="0"/>
          <w:i w:val="0"/>
          <w:sz w:val="21"/>
        </w:rPr>
        <w:t xml:space="preserve"> (elle prend une grande respiration) Et maintenant ?</w:t>
      </w:r>
    </w:p>
    <w:p>
      <w:pPr>
        <w:ind w:left="510"/>
      </w:pPr>
      <w:r>
        <w:rPr>
          <w:rFonts w:ascii="Malgun Gothic" w:hAnsi="Malgun Gothic" w:cs="Malgun Gothic" w:eastAsia="Malgun Gothic"/>
          <w:b w:val="0"/>
          <w:i/>
          <w:color w:val="555555"/>
          <w:sz w:val="20"/>
        </w:rPr>
        <w:t>(크게 숨을 쉬며) 그럼 이제는요?</w:t>
      </w:r>
    </w:p>
    <w:p>
      <w:r>
        <w:rPr>
          <w:rFonts w:ascii="Calibri" w:hAnsi="Calibri" w:cs="Calibri" w:eastAsia="Malgun Gothic"/>
          <w:b/>
          <w:i w:val="0"/>
          <w:sz w:val="21"/>
        </w:rPr>
        <w:t>Julien:</w:t>
      </w:r>
      <w:r>
        <w:rPr>
          <w:rFonts w:ascii="Calibri" w:hAnsi="Calibri" w:cs="Calibri" w:eastAsia="Malgun Gothic"/>
          <w:b w:val="0"/>
          <w:i w:val="0"/>
          <w:sz w:val="21"/>
        </w:rPr>
        <w:t xml:space="preserve"> Maintenant, on rentre. On travaille normalement. Et lundi matin, quand Thomas nous dira bonjour avec son grand sourire, on lui dit bonjour aussi.</w:t>
      </w:r>
    </w:p>
    <w:p>
      <w:pPr>
        <w:ind w:left="510"/>
      </w:pPr>
      <w:r>
        <w:rPr>
          <w:rFonts w:ascii="Malgun Gothic" w:hAnsi="Malgun Gothic" w:cs="Malgun Gothic" w:eastAsia="Malgun Gothic"/>
          <w:b w:val="0"/>
          <w:i/>
          <w:color w:val="555555"/>
          <w:sz w:val="20"/>
        </w:rPr>
        <w:t>이제 돌아가. 평소처럼 일하고. 그리고 월요일 아침에 토마가 환한 미소로 인사하면, 우리도 인사하는 거야.</w:t>
      </w:r>
    </w:p>
    <w:p>
      <w:r>
        <w:rPr>
          <w:rFonts w:ascii="Calibri" w:hAnsi="Calibri" w:cs="Calibri" w:eastAsia="Malgun Gothic"/>
          <w:b/>
          <w:i w:val="0"/>
          <w:sz w:val="21"/>
        </w:rPr>
        <w:t>Léa:</w:t>
      </w:r>
      <w:r>
        <w:rPr>
          <w:rFonts w:ascii="Calibri" w:hAnsi="Calibri" w:cs="Calibri" w:eastAsia="Malgun Gothic"/>
          <w:b w:val="0"/>
          <w:i w:val="0"/>
          <w:sz w:val="21"/>
        </w:rPr>
        <w:t xml:space="preserve"> Comme si de rien n'était.</w:t>
      </w:r>
    </w:p>
    <w:p>
      <w:pPr>
        <w:ind w:left="510"/>
      </w:pPr>
      <w:r>
        <w:rPr>
          <w:rFonts w:ascii="Malgun Gothic" w:hAnsi="Malgun Gothic" w:cs="Malgun Gothic" w:eastAsia="Malgun Gothic"/>
          <w:b w:val="0"/>
          <w:i/>
          <w:color w:val="555555"/>
          <w:sz w:val="20"/>
        </w:rPr>
        <w:t>아무 일 없는 척하면서요.</w:t>
      </w:r>
    </w:p>
    <w:p>
      <w:r>
        <w:rPr>
          <w:rFonts w:ascii="Calibri" w:hAnsi="Calibri" w:cs="Calibri" w:eastAsia="Malgun Gothic"/>
          <w:b/>
          <w:i w:val="0"/>
          <w:sz w:val="21"/>
        </w:rPr>
        <w:t>Julien:</w:t>
      </w:r>
      <w:r>
        <w:rPr>
          <w:rFonts w:ascii="Calibri" w:hAnsi="Calibri" w:cs="Calibri" w:eastAsia="Malgun Gothic"/>
          <w:b w:val="0"/>
          <w:i w:val="0"/>
          <w:sz w:val="21"/>
        </w:rPr>
        <w:t xml:space="preserve"> (il la regarde) Tu as appris ça chez Patricia, je crois.</w:t>
      </w:r>
    </w:p>
    <w:p>
      <w:pPr>
        <w:ind w:left="510"/>
      </w:pPr>
      <w:r>
        <w:rPr>
          <w:rFonts w:ascii="Malgun Gothic" w:hAnsi="Malgun Gothic" w:cs="Malgun Gothic" w:eastAsia="Malgun Gothic"/>
          <w:b w:val="0"/>
          <w:i/>
          <w:color w:val="555555"/>
          <w:sz w:val="20"/>
        </w:rPr>
        <w:t>(그녀를 바라보며) 그건 파트리시아한테 배웠지, 아마.</w:t>
      </w:r>
    </w:p>
    <w:p>
      <w:r>
        <w:rPr>
          <w:rFonts w:ascii="Calibri" w:hAnsi="Calibri" w:cs="Calibri" w:eastAsia="Malgun Gothic"/>
          <w:b/>
          <w:i w:val="0"/>
          <w:sz w:val="21"/>
        </w:rPr>
        <w:t>Léa:</w:t>
      </w:r>
      <w:r>
        <w:rPr>
          <w:rFonts w:ascii="Calibri" w:hAnsi="Calibri" w:cs="Calibri" w:eastAsia="Malgun Gothic"/>
          <w:b w:val="0"/>
          <w:i w:val="0"/>
          <w:sz w:val="21"/>
        </w:rPr>
        <w:t xml:space="preserve"> (un petit sourire triste) Vingt-deux ans à faire comme si de rien n'était. Je n'ai que vingt-cinq ans. J'espère que ça ne durera pas aussi longtemps.</w:t>
      </w:r>
    </w:p>
    <w:p>
      <w:pPr>
        <w:ind w:left="510"/>
      </w:pPr>
      <w:r>
        <w:rPr>
          <w:rFonts w:ascii="Malgun Gothic" w:hAnsi="Malgun Gothic" w:cs="Malgun Gothic" w:eastAsia="Malgun Gothic"/>
          <w:b w:val="0"/>
          <w:i/>
          <w:color w:val="555555"/>
          <w:sz w:val="20"/>
        </w:rPr>
        <w:t>(작고 슬픈 미소를 지으며) 22년 동안 아무 일 없는 척했다고 했죠. 저는 이제 겨우 스물다섯이에요. 그렇게 오래가지 않았으면 좋겠어요.</w:t>
      </w:r>
    </w:p>
    <w:p>
      <w:r>
        <w:rPr>
          <w:rFonts w:ascii="Calibri" w:hAnsi="Calibri" w:cs="Calibri" w:eastAsia="Malgun Gothic"/>
          <w:b/>
          <w:i w:val="0"/>
          <w:sz w:val="21"/>
        </w:rPr>
        <w:t>Julien:</w:t>
      </w:r>
      <w:r>
        <w:rPr>
          <w:rFonts w:ascii="Calibri" w:hAnsi="Calibri" w:cs="Calibri" w:eastAsia="Malgun Gothic"/>
          <w:b w:val="0"/>
          <w:i w:val="0"/>
          <w:sz w:val="21"/>
        </w:rPr>
        <w:t xml:space="preserve"> (il pose la main sur son épaule) Moi aussi. (un silence) Joyeux anniversaire, Léa. Je suis désolé qu'il ressemble à ça.</w:t>
      </w:r>
    </w:p>
    <w:p>
      <w:pPr>
        <w:ind w:left="510"/>
      </w:pPr>
      <w:r>
        <w:rPr>
          <w:rFonts w:ascii="Malgun Gothic" w:hAnsi="Malgun Gothic" w:cs="Malgun Gothic" w:eastAsia="Malgun Gothic"/>
          <w:b w:val="0"/>
          <w:i/>
          <w:color w:val="555555"/>
          <w:sz w:val="20"/>
        </w:rPr>
        <w:t>(그녀의 어깨에 손을 얹으며) 나도. (침묵) 생일 축하해, 레아. 생일이 이런 모습이라 미안하다.</w:t>
      </w:r>
    </w:p>
    <w:p>
      <w:r>
        <w:rPr>
          <w:rFonts w:ascii="Calibri" w:hAnsi="Calibri" w:cs="Calibri" w:eastAsia="Malgun Gothic"/>
          <w:b/>
          <w:i w:val="0"/>
          <w:sz w:val="21"/>
        </w:rPr>
        <w:t>Léa:</w:t>
      </w:r>
      <w:r>
        <w:rPr>
          <w:rFonts w:ascii="Calibri" w:hAnsi="Calibri" w:cs="Calibri" w:eastAsia="Malgun Gothic"/>
          <w:b w:val="0"/>
          <w:i w:val="0"/>
          <w:sz w:val="21"/>
        </w:rPr>
        <w:t xml:space="preserve"> (elle regarde les arbres) Ce n'est pas grave. On fera la fête samedi prochain. Avec tout le monde. (un silence) Avec tout le monde ?</w:t>
      </w:r>
    </w:p>
    <w:p>
      <w:pPr>
        <w:ind w:left="510"/>
      </w:pPr>
      <w:r>
        <w:rPr>
          <w:rFonts w:ascii="Malgun Gothic" w:hAnsi="Malgun Gothic" w:cs="Malgun Gothic" w:eastAsia="Malgun Gothic"/>
          <w:b w:val="0"/>
          <w:i/>
          <w:color w:val="555555"/>
          <w:sz w:val="20"/>
        </w:rPr>
        <w:t>(나무들을 바라보며) 괜찮아요. 다음 주 토요일에 파티하면 되죠. 다 같이. (침묵) 다 같이요?</w:t>
      </w:r>
    </w:p>
    <w:p>
      <w:r>
        <w:rPr>
          <w:rFonts w:ascii="Calibri" w:hAnsi="Calibri" w:cs="Calibri" w:eastAsia="Malgun Gothic"/>
          <w:b/>
          <w:i w:val="0"/>
          <w:sz w:val="21"/>
        </w:rPr>
        <w:t>Julien:</w:t>
      </w:r>
      <w:r>
        <w:rPr>
          <w:rFonts w:ascii="Calibri" w:hAnsi="Calibri" w:cs="Calibri" w:eastAsia="Malgun Gothic"/>
          <w:b w:val="0"/>
          <w:i w:val="0"/>
          <w:sz w:val="21"/>
        </w:rPr>
        <w:t xml:space="preserve"> (il réfléchit longtemps) Avec tout le monde. Il faut que tout ait l'air normal.</w:t>
      </w:r>
    </w:p>
    <w:p>
      <w:pPr>
        <w:ind w:left="510"/>
      </w:pPr>
      <w:r>
        <w:rPr>
          <w:rFonts w:ascii="Malgun Gothic" w:hAnsi="Malgun Gothic" w:cs="Malgun Gothic" w:eastAsia="Malgun Gothic"/>
          <w:b w:val="0"/>
          <w:i/>
          <w:color w:val="555555"/>
          <w:sz w:val="20"/>
        </w:rPr>
        <w:t>(한참 생각하며) 다 같이. 모든 게 평범해 보여야 해.</w:t>
      </w:r>
    </w:p>
    <w:p>
      <w:r>
        <w:rPr>
          <w:rFonts w:ascii="Calibri" w:hAnsi="Calibri" w:cs="Calibri" w:eastAsia="Malgun Gothic"/>
          <w:b/>
          <w:i w:val="0"/>
          <w:sz w:val="21"/>
        </w:rPr>
        <w:t>Nicolas:</w:t>
      </w:r>
      <w:r>
        <w:rPr>
          <w:rFonts w:ascii="Calibri" w:hAnsi="Calibri" w:cs="Calibri" w:eastAsia="Malgun Gothic"/>
          <w:b w:val="0"/>
          <w:i w:val="0"/>
          <w:sz w:val="21"/>
        </w:rPr>
        <w:t xml:space="preserve"> (le soir, dans un petit restaurant de Belleville, une bougie plantée dans un fondant au chocolat) Joyeux anniversaire, Léa.</w:t>
      </w:r>
    </w:p>
    <w:p>
      <w:pPr>
        <w:ind w:left="510"/>
      </w:pPr>
      <w:r>
        <w:rPr>
          <w:rFonts w:ascii="Malgun Gothic" w:hAnsi="Malgun Gothic" w:cs="Malgun Gothic" w:eastAsia="Malgun Gothic"/>
          <w:b w:val="0"/>
          <w:i/>
          <w:color w:val="555555"/>
          <w:sz w:val="20"/>
        </w:rPr>
        <w:t>(저녁, 벨빌의 작은 식당에서 퐁당 쇼콜라에 초 하나를 꽂고) 생일 축하해, 레아.</w:t>
      </w:r>
    </w:p>
    <w:p>
      <w:r>
        <w:rPr>
          <w:rFonts w:ascii="Calibri" w:hAnsi="Calibri" w:cs="Calibri" w:eastAsia="Malgun Gothic"/>
          <w:b/>
          <w:i w:val="0"/>
          <w:sz w:val="21"/>
        </w:rPr>
        <w:t>Léa:</w:t>
      </w:r>
      <w:r>
        <w:rPr>
          <w:rFonts w:ascii="Calibri" w:hAnsi="Calibri" w:cs="Calibri" w:eastAsia="Malgun Gothic"/>
          <w:b w:val="0"/>
          <w:i w:val="0"/>
          <w:sz w:val="21"/>
        </w:rPr>
        <w:t xml:space="preserve"> (elle souffle la bougie) Merci. (elle sourit) Tu as fait un vœu pour moi ?</w:t>
      </w:r>
    </w:p>
    <w:p>
      <w:pPr>
        <w:ind w:left="510"/>
      </w:pPr>
      <w:r>
        <w:rPr>
          <w:rFonts w:ascii="Malgun Gothic" w:hAnsi="Malgun Gothic" w:cs="Malgun Gothic" w:eastAsia="Malgun Gothic"/>
          <w:b w:val="0"/>
          <w:i/>
          <w:color w:val="555555"/>
          <w:sz w:val="20"/>
        </w:rPr>
        <w:t>(촛불을 끄며) 고마워. (웃으며) 나 대신 소원 빌었어?</w:t>
      </w:r>
    </w:p>
    <w:p>
      <w:r>
        <w:rPr>
          <w:rFonts w:ascii="Calibri" w:hAnsi="Calibri" w:cs="Calibri" w:eastAsia="Malgun Gothic"/>
          <w:b/>
          <w:i w:val="0"/>
          <w:sz w:val="21"/>
        </w:rPr>
        <w:t>Nicolas:</w:t>
      </w:r>
      <w:r>
        <w:rPr>
          <w:rFonts w:ascii="Calibri" w:hAnsi="Calibri" w:cs="Calibri" w:eastAsia="Malgun Gothic"/>
          <w:b w:val="0"/>
          <w:i w:val="0"/>
          <w:sz w:val="21"/>
        </w:rPr>
        <w:t xml:space="preserve"> J'ai souhaité que tu dormes une nuit complète. Une seule. Cette année.</w:t>
      </w:r>
    </w:p>
    <w:p>
      <w:pPr>
        <w:ind w:left="510"/>
      </w:pPr>
      <w:r>
        <w:rPr>
          <w:rFonts w:ascii="Malgun Gothic" w:hAnsi="Malgun Gothic" w:cs="Malgun Gothic" w:eastAsia="Malgun Gothic"/>
          <w:b w:val="0"/>
          <w:i/>
          <w:color w:val="555555"/>
          <w:sz w:val="20"/>
        </w:rPr>
        <w:t>네가 하룻밤 푹 자기를 빌었어. 딱 한 번. 올해 안에.</w:t>
      </w:r>
    </w:p>
    <w:p>
      <w:r>
        <w:rPr>
          <w:rFonts w:ascii="Calibri" w:hAnsi="Calibri" w:cs="Calibri" w:eastAsia="Malgun Gothic"/>
          <w:b/>
          <w:i w:val="0"/>
          <w:sz w:val="21"/>
        </w:rPr>
        <w:t>Léa:</w:t>
      </w:r>
      <w:r>
        <w:rPr>
          <w:rFonts w:ascii="Calibri" w:hAnsi="Calibri" w:cs="Calibri" w:eastAsia="Malgun Gothic"/>
          <w:b w:val="0"/>
          <w:i w:val="0"/>
          <w:sz w:val="21"/>
        </w:rPr>
        <w:t xml:space="preserve"> (elle rit) Tu es trop ambitieux.</w:t>
      </w:r>
    </w:p>
    <w:p>
      <w:pPr>
        <w:ind w:left="510"/>
      </w:pPr>
      <w:r>
        <w:rPr>
          <w:rFonts w:ascii="Malgun Gothic" w:hAnsi="Malgun Gothic" w:cs="Malgun Gothic" w:eastAsia="Malgun Gothic"/>
          <w:b w:val="0"/>
          <w:i/>
          <w:color w:val="555555"/>
          <w:sz w:val="20"/>
        </w:rPr>
        <w:t>(웃으며) 너무 야심차다.</w:t>
      </w:r>
    </w:p>
    <w:p>
      <w:r>
        <w:rPr>
          <w:rFonts w:ascii="Calibri" w:hAnsi="Calibri" w:cs="Calibri" w:eastAsia="Malgun Gothic"/>
          <w:b/>
          <w:i w:val="0"/>
          <w:sz w:val="21"/>
        </w:rPr>
        <w:t>Nicolas:</w:t>
      </w:r>
      <w:r>
        <w:rPr>
          <w:rFonts w:ascii="Calibri" w:hAnsi="Calibri" w:cs="Calibri" w:eastAsia="Malgun Gothic"/>
          <w:b w:val="0"/>
          <w:i w:val="0"/>
          <w:sz w:val="21"/>
        </w:rPr>
        <w:t xml:space="preserve"> (il goûte le gâteau) Au fait… Thomas m'a écrit cet après-midi. Il me propose un café mardi. À Montreuil. Près de mon collège.</w:t>
      </w:r>
    </w:p>
    <w:p>
      <w:pPr>
        <w:ind w:left="510"/>
      </w:pPr>
      <w:r>
        <w:rPr>
          <w:rFonts w:ascii="Malgun Gothic" w:hAnsi="Malgun Gothic" w:cs="Malgun Gothic" w:eastAsia="Malgun Gothic"/>
          <w:b w:val="0"/>
          <w:i/>
          <w:color w:val="555555"/>
          <w:sz w:val="20"/>
        </w:rPr>
        <w:t>(케이크를 맛보며) 그런데 말이야… 토마가 오늘 오후에 문자 보냈어. 화요일에 커피 마시재. 몽트뢰유에서. 우리 학교 근처.</w:t>
      </w:r>
    </w:p>
    <w:p>
      <w:r>
        <w:rPr>
          <w:rFonts w:ascii="Calibri" w:hAnsi="Calibri" w:cs="Calibri" w:eastAsia="Malgun Gothic"/>
          <w:b/>
          <w:i w:val="0"/>
          <w:sz w:val="21"/>
        </w:rPr>
        <w:t>Léa:</w:t>
      </w:r>
      <w:r>
        <w:rPr>
          <w:rFonts w:ascii="Calibri" w:hAnsi="Calibri" w:cs="Calibri" w:eastAsia="Malgun Gothic"/>
          <w:b w:val="0"/>
          <w:i w:val="0"/>
          <w:sz w:val="21"/>
        </w:rPr>
        <w:t xml:space="preserve"> (elle pose sa cuillère) Mardi ?</w:t>
      </w:r>
    </w:p>
    <w:p>
      <w:pPr>
        <w:ind w:left="510"/>
      </w:pPr>
      <w:r>
        <w:rPr>
          <w:rFonts w:ascii="Malgun Gothic" w:hAnsi="Malgun Gothic" w:cs="Malgun Gothic" w:eastAsia="Malgun Gothic"/>
          <w:b w:val="0"/>
          <w:i/>
          <w:color w:val="555555"/>
          <w:sz w:val="20"/>
        </w:rPr>
        <w:t>(숟가락을 내려놓으며) 화요일?</w:t>
      </w:r>
    </w:p>
    <w:p>
      <w:r>
        <w:rPr>
          <w:rFonts w:ascii="Calibri" w:hAnsi="Calibri" w:cs="Calibri" w:eastAsia="Malgun Gothic"/>
          <w:b/>
          <w:i w:val="0"/>
          <w:sz w:val="21"/>
        </w:rPr>
        <w:t>Nicolas:</w:t>
      </w:r>
      <w:r>
        <w:rPr>
          <w:rFonts w:ascii="Calibri" w:hAnsi="Calibri" w:cs="Calibri" w:eastAsia="Malgun Gothic"/>
          <w:b w:val="0"/>
          <w:i w:val="0"/>
          <w:sz w:val="21"/>
        </w:rPr>
        <w:t xml:space="preserve"> À seize heures. Après mes cours. Il dit qu'il veut « connaître les gens importants pour ses collègues ». (il la regarde) Je dis non ?</w:t>
      </w:r>
    </w:p>
    <w:p>
      <w:pPr>
        <w:ind w:left="510"/>
      </w:pPr>
      <w:r>
        <w:rPr>
          <w:rFonts w:ascii="Malgun Gothic" w:hAnsi="Malgun Gothic" w:cs="Malgun Gothic" w:eastAsia="Malgun Gothic"/>
          <w:b w:val="0"/>
          <w:i/>
          <w:color w:val="555555"/>
          <w:sz w:val="20"/>
        </w:rPr>
        <w:t>오후 네 시. 수업 끝나고. «동료들한테 소중한 사람들을 알고 싶다»래. (그녀를 바라보며) 싫다고 할까?</w:t>
      </w:r>
    </w:p>
    <w:p>
      <w:r>
        <w:rPr>
          <w:rFonts w:ascii="Calibri" w:hAnsi="Calibri" w:cs="Calibri" w:eastAsia="Malgun Gothic"/>
          <w:b/>
          <w:i w:val="0"/>
          <w:sz w:val="21"/>
        </w:rPr>
        <w:t>Léa:</w:t>
      </w:r>
      <w:r>
        <w:rPr>
          <w:rFonts w:ascii="Calibri" w:hAnsi="Calibri" w:cs="Calibri" w:eastAsia="Malgun Gothic"/>
          <w:b w:val="0"/>
          <w:i w:val="0"/>
          <w:sz w:val="21"/>
        </w:rPr>
        <w:t xml:space="preserve"> (elle réfléchit longtemps) Non. Vas-y. (un silence) Et souviens-toi de ta promesse.</w:t>
      </w:r>
    </w:p>
    <w:p>
      <w:pPr>
        <w:ind w:left="510"/>
      </w:pPr>
      <w:r>
        <w:rPr>
          <w:rFonts w:ascii="Malgun Gothic" w:hAnsi="Malgun Gothic" w:cs="Malgun Gothic" w:eastAsia="Malgun Gothic"/>
          <w:b w:val="0"/>
          <w:i/>
          <w:color w:val="555555"/>
          <w:sz w:val="20"/>
        </w:rPr>
        <w:t>(한참 생각하다가) 아니. 가. (침묵) 그리고 약속 기억해.</w:t>
      </w:r>
    </w:p>
    <w:p>
      <w:r>
        <w:rPr>
          <w:rFonts w:ascii="Calibri" w:hAnsi="Calibri" w:cs="Calibri" w:eastAsia="Malgun Gothic"/>
          <w:b/>
          <w:i w:val="0"/>
          <w:sz w:val="21"/>
        </w:rPr>
        <w:t>Nicolas:</w:t>
      </w:r>
      <w:r>
        <w:rPr>
          <w:rFonts w:ascii="Calibri" w:hAnsi="Calibri" w:cs="Calibri" w:eastAsia="Malgun Gothic"/>
          <w:b w:val="0"/>
          <w:i w:val="0"/>
          <w:sz w:val="21"/>
        </w:rPr>
        <w:t xml:space="preserve"> Ne jamais parler de ton travail. (il sourit) Facile. Je ne sais rien.</w:t>
      </w:r>
    </w:p>
    <w:p>
      <w:pPr>
        <w:ind w:left="510"/>
      </w:pPr>
      <w:r>
        <w:rPr>
          <w:rFonts w:ascii="Malgun Gothic" w:hAnsi="Malgun Gothic" w:cs="Malgun Gothic" w:eastAsia="Malgun Gothic"/>
          <w:b w:val="0"/>
          <w:i/>
          <w:color w:val="555555"/>
          <w:sz w:val="20"/>
        </w:rPr>
        <w:t>절대 네 일 얘기 안 하기. (웃으며) 쉽지. 난 아무것도 모르니까.</w:t>
      </w:r>
    </w:p>
    <w:p>
      <w:r>
        <w:rPr>
          <w:rFonts w:ascii="Calibri" w:hAnsi="Calibri" w:cs="Calibri" w:eastAsia="Malgun Gothic"/>
          <w:b/>
          <w:i w:val="0"/>
          <w:sz w:val="21"/>
        </w:rPr>
        <w:t>Léa:</w:t>
      </w:r>
      <w:r>
        <w:rPr>
          <w:rFonts w:ascii="Calibri" w:hAnsi="Calibri" w:cs="Calibri" w:eastAsia="Malgun Gothic"/>
          <w:b w:val="0"/>
          <w:i w:val="0"/>
          <w:sz w:val="21"/>
        </w:rPr>
        <w:t xml:space="preserve"> (elle prend sa main) Et si jamais il te pose des questions… sur moi, sur ce que je fais, sur mes horaires… tu me le dis. Tout. Même les questions qui ont l'air bêtes.</w:t>
      </w:r>
    </w:p>
    <w:p>
      <w:pPr>
        <w:ind w:left="510"/>
      </w:pPr>
      <w:r>
        <w:rPr>
          <w:rFonts w:ascii="Malgun Gothic" w:hAnsi="Malgun Gothic" w:cs="Malgun Gothic" w:eastAsia="Malgun Gothic"/>
          <w:b w:val="0"/>
          <w:i/>
          <w:color w:val="555555"/>
          <w:sz w:val="20"/>
        </w:rPr>
        <w:t>(그의 손을 잡으며) 그리고 혹시 그 사람이 질문하면… 나에 대해, 내가 뭘 하는지, 내 일정에 대해… 나한테 말해 줘. 전부. 바보 같아 보이는 질문까지.</w:t>
      </w:r>
    </w:p>
    <w:p>
      <w:r>
        <w:rPr>
          <w:rFonts w:ascii="Calibri" w:hAnsi="Calibri" w:cs="Calibri" w:eastAsia="Malgun Gothic"/>
          <w:b/>
          <w:i w:val="0"/>
          <w:sz w:val="21"/>
        </w:rPr>
        <w:t>Nicolas:</w:t>
      </w:r>
      <w:r>
        <w:rPr>
          <w:rFonts w:ascii="Calibri" w:hAnsi="Calibri" w:cs="Calibri" w:eastAsia="Malgun Gothic"/>
          <w:b w:val="0"/>
          <w:i w:val="0"/>
          <w:sz w:val="21"/>
        </w:rPr>
        <w:t xml:space="preserve"> (un long silence) Léa. Tu me demandes d'espionner ton collègue ?</w:t>
      </w:r>
    </w:p>
    <w:p>
      <w:pPr>
        <w:ind w:left="510"/>
      </w:pPr>
      <w:r>
        <w:rPr>
          <w:rFonts w:ascii="Malgun Gothic" w:hAnsi="Malgun Gothic" w:cs="Malgun Gothic" w:eastAsia="Malgun Gothic"/>
          <w:b w:val="0"/>
          <w:i/>
          <w:color w:val="555555"/>
          <w:sz w:val="20"/>
        </w:rPr>
        <w:t>(긴 침묵) 레아. 지금 네 동료를 감시해 달라는 거야?</w:t>
      </w:r>
    </w:p>
    <w:p>
      <w:r>
        <w:rPr>
          <w:rFonts w:ascii="Calibri" w:hAnsi="Calibri" w:cs="Calibri" w:eastAsia="Malgun Gothic"/>
          <w:b/>
          <w:i w:val="0"/>
          <w:sz w:val="21"/>
        </w:rPr>
        <w:t>Léa:</w:t>
      </w:r>
      <w:r>
        <w:rPr>
          <w:rFonts w:ascii="Calibri" w:hAnsi="Calibri" w:cs="Calibri" w:eastAsia="Malgun Gothic"/>
          <w:b w:val="0"/>
          <w:i w:val="0"/>
          <w:sz w:val="21"/>
        </w:rPr>
        <w:t xml:space="preserve"> (elle baisse les yeux) Je te demande de me raconter ta journée. Comme d'habitude.</w:t>
      </w:r>
    </w:p>
    <w:p>
      <w:pPr>
        <w:ind w:left="510"/>
      </w:pPr>
      <w:r>
        <w:rPr>
          <w:rFonts w:ascii="Malgun Gothic" w:hAnsi="Malgun Gothic" w:cs="Malgun Gothic" w:eastAsia="Malgun Gothic"/>
          <w:b w:val="0"/>
          <w:i/>
          <w:color w:val="555555"/>
          <w:sz w:val="20"/>
        </w:rPr>
        <w:t>(눈을 내리깔며) 너의 하루를 얘기해 달라는 거야. 평소처럼.</w:t>
      </w:r>
    </w:p>
    <w:p>
      <w:r>
        <w:rPr>
          <w:rFonts w:ascii="Calibri" w:hAnsi="Calibri" w:cs="Calibri" w:eastAsia="Malgun Gothic"/>
          <w:b/>
          <w:i w:val="0"/>
          <w:sz w:val="21"/>
        </w:rPr>
        <w:t>Nicolas:</w:t>
      </w:r>
      <w:r>
        <w:rPr>
          <w:rFonts w:ascii="Calibri" w:hAnsi="Calibri" w:cs="Calibri" w:eastAsia="Malgun Gothic"/>
          <w:b w:val="0"/>
          <w:i w:val="0"/>
          <w:sz w:val="21"/>
        </w:rPr>
        <w:t xml:space="preserve"> (il soupire, puis il sourit tristement) Vingt-cinq ans, et déjà une vraie journaliste. (il lève son verre) Au moins, ton gâteau est honnête. Il n'a rien à cacher.</w:t>
      </w:r>
    </w:p>
    <w:p>
      <w:pPr>
        <w:ind w:left="510"/>
      </w:pPr>
      <w:r>
        <w:rPr>
          <w:rFonts w:ascii="Malgun Gothic" w:hAnsi="Malgun Gothic" w:cs="Malgun Gothic" w:eastAsia="Malgun Gothic"/>
          <w:b w:val="0"/>
          <w:i/>
          <w:color w:val="555555"/>
          <w:sz w:val="20"/>
        </w:rPr>
        <w:t>(한숨 쉬다가 슬프게 웃으며) 스물다섯에 벌써 진짜 기자네. (잔을 들며) 적어도 네 케이크는 정직하다. 숨길 게 하나도 없잖아.</w:t>
      </w:r>
    </w:p>
    <w:p>
      <w:r>
        <w:rPr>
          <w:rFonts w:ascii="Calibri" w:hAnsi="Calibri" w:cs="Calibri" w:eastAsia="Malgun Gothic"/>
          <w:b/>
          <w:i w:val="0"/>
          <w:sz w:val="21"/>
        </w:rPr>
        <w:t>Léa:</w:t>
      </w:r>
      <w:r>
        <w:rPr>
          <w:rFonts w:ascii="Calibri" w:hAnsi="Calibri" w:cs="Calibri" w:eastAsia="Malgun Gothic"/>
          <w:b w:val="0"/>
          <w:i w:val="0"/>
          <w:sz w:val="21"/>
        </w:rPr>
        <w:t xml:space="preserve"> (elle rit, les larmes aux yeux) Seulement du chocolat.</w:t>
      </w:r>
    </w:p>
    <w:p>
      <w:pPr>
        <w:ind w:left="510"/>
      </w:pPr>
      <w:r>
        <w:rPr>
          <w:rFonts w:ascii="Malgun Gothic" w:hAnsi="Malgun Gothic" w:cs="Malgun Gothic" w:eastAsia="Malgun Gothic"/>
          <w:b w:val="0"/>
          <w:i/>
          <w:color w:val="555555"/>
          <w:sz w:val="20"/>
        </w:rPr>
        <w:t>(눈물을 글썽이며 웃는다) 초콜릿뿐이지.</w:t>
      </w:r>
    </w:p>
    <w:p>
      <w:r>
        <w:rPr>
          <w:rFonts w:ascii="Calibri" w:hAnsi="Calibri" w:cs="Calibri" w:eastAsia="Malgun Gothic"/>
          <w:b/>
          <w:i w:val="0"/>
          <w:sz w:val="21"/>
        </w:rPr>
        <w:t>Nicolas:</w:t>
      </w:r>
      <w:r>
        <w:rPr>
          <w:rFonts w:ascii="Calibri" w:hAnsi="Calibri" w:cs="Calibri" w:eastAsia="Malgun Gothic"/>
          <w:b w:val="0"/>
          <w:i w:val="0"/>
          <w:sz w:val="21"/>
        </w:rPr>
        <w:t xml:space="preserve"> Seulement du chocolat. Joyeux anniversaire, ma journaliste.</w:t>
      </w:r>
    </w:p>
    <w:p>
      <w:pPr>
        <w:ind w:left="510"/>
      </w:pPr>
      <w:r>
        <w:rPr>
          <w:rFonts w:ascii="Malgun Gothic" w:hAnsi="Malgun Gothic" w:cs="Malgun Gothic" w:eastAsia="Malgun Gothic"/>
          <w:b w:val="0"/>
          <w:i/>
          <w:color w:val="555555"/>
          <w:sz w:val="20"/>
        </w:rPr>
        <w:t>초콜릿뿐이지. 생일 축하해, 나의 기자님.</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à emporter</w:t>
            </w:r>
          </w:p>
        </w:tc>
        <w:tc>
          <w:tcPr>
            <w:tcW w:type="dxa" w:w="3213"/>
          </w:tcPr>
          <w:p>
            <w:r>
              <w:rPr>
                <w:rFonts w:ascii="Malgun Gothic" w:hAnsi="Malgun Gothic" w:cs="Malgun Gothic" w:eastAsia="Malgun Gothic"/>
                <w:b w:val="0"/>
                <w:i w:val="0"/>
                <w:sz w:val="19"/>
              </w:rPr>
              <w:t>아 앙뽀르떼</w:t>
            </w:r>
          </w:p>
        </w:tc>
        <w:tc>
          <w:tcPr>
            <w:tcW w:type="dxa" w:w="3213"/>
          </w:tcPr>
          <w:p>
            <w:r>
              <w:rPr>
                <w:rFonts w:ascii="Malgun Gothic" w:hAnsi="Malgun Gothic" w:cs="Malgun Gothic" w:eastAsia="Malgun Gothic"/>
                <w:b w:val="0"/>
                <w:i w:val="0"/>
                <w:sz w:val="19"/>
              </w:rPr>
              <w:t>테이크아웃의, 포장용 (A2)</w:t>
            </w:r>
          </w:p>
        </w:tc>
      </w:tr>
      <w:tr>
        <w:tc>
          <w:tcPr>
            <w:tcW w:type="dxa" w:w="3213"/>
          </w:tcPr>
          <w:p>
            <w:r>
              <w:rPr>
                <w:rFonts w:ascii="Calibri" w:hAnsi="Calibri" w:cs="Calibri" w:eastAsia="Malgun Gothic"/>
                <w:b w:val="0"/>
                <w:i w:val="0"/>
                <w:sz w:val="19"/>
              </w:rPr>
              <w:t>la moquerie</w:t>
            </w:r>
          </w:p>
        </w:tc>
        <w:tc>
          <w:tcPr>
            <w:tcW w:type="dxa" w:w="3213"/>
          </w:tcPr>
          <w:p>
            <w:r>
              <w:rPr>
                <w:rFonts w:ascii="Malgun Gothic" w:hAnsi="Malgun Gothic" w:cs="Malgun Gothic" w:eastAsia="Malgun Gothic"/>
                <w:b w:val="0"/>
                <w:i w:val="0"/>
                <w:sz w:val="19"/>
              </w:rPr>
              <w:t>라 모끄리</w:t>
            </w:r>
          </w:p>
        </w:tc>
        <w:tc>
          <w:tcPr>
            <w:tcW w:type="dxa" w:w="3213"/>
          </w:tcPr>
          <w:p>
            <w:r>
              <w:rPr>
                <w:rFonts w:ascii="Malgun Gothic" w:hAnsi="Malgun Gothic" w:cs="Malgun Gothic" w:eastAsia="Malgun Gothic"/>
                <w:b w:val="0"/>
                <w:i w:val="0"/>
                <w:sz w:val="19"/>
              </w:rPr>
              <w:t>조롱 (B2)</w:t>
            </w:r>
          </w:p>
        </w:tc>
      </w:tr>
      <w:tr>
        <w:tc>
          <w:tcPr>
            <w:tcW w:type="dxa" w:w="3213"/>
          </w:tcPr>
          <w:p>
            <w:r>
              <w:rPr>
                <w:rFonts w:ascii="Calibri" w:hAnsi="Calibri" w:cs="Calibri" w:eastAsia="Malgun Gothic"/>
                <w:b w:val="0"/>
                <w:i w:val="0"/>
                <w:sz w:val="19"/>
              </w:rPr>
              <w:t>défaire (une valise)</w:t>
            </w:r>
          </w:p>
        </w:tc>
        <w:tc>
          <w:tcPr>
            <w:tcW w:type="dxa" w:w="3213"/>
          </w:tcPr>
          <w:p>
            <w:r>
              <w:rPr>
                <w:rFonts w:ascii="Malgun Gothic" w:hAnsi="Malgun Gothic" w:cs="Malgun Gothic" w:eastAsia="Malgun Gothic"/>
                <w:b w:val="0"/>
                <w:i w:val="0"/>
                <w:sz w:val="19"/>
              </w:rPr>
              <w:t>데페르</w:t>
            </w:r>
          </w:p>
        </w:tc>
        <w:tc>
          <w:tcPr>
            <w:tcW w:type="dxa" w:w="3213"/>
          </w:tcPr>
          <w:p>
            <w:r>
              <w:rPr>
                <w:rFonts w:ascii="Malgun Gothic" w:hAnsi="Malgun Gothic" w:cs="Malgun Gothic" w:eastAsia="Malgun Gothic"/>
                <w:b w:val="0"/>
                <w:i w:val="0"/>
                <w:sz w:val="19"/>
              </w:rPr>
              <w:t>(가방을) 풀다 (B1)</w:t>
            </w:r>
          </w:p>
        </w:tc>
      </w:tr>
      <w:tr>
        <w:tc>
          <w:tcPr>
            <w:tcW w:type="dxa" w:w="3213"/>
          </w:tcPr>
          <w:p>
            <w:r>
              <w:rPr>
                <w:rFonts w:ascii="Calibri" w:hAnsi="Calibri" w:cs="Calibri" w:eastAsia="Malgun Gothic"/>
                <w:b w:val="0"/>
                <w:i w:val="0"/>
                <w:sz w:val="19"/>
              </w:rPr>
              <w:t>mettre en œuvre</w:t>
            </w:r>
          </w:p>
        </w:tc>
        <w:tc>
          <w:tcPr>
            <w:tcW w:type="dxa" w:w="3213"/>
          </w:tcPr>
          <w:p>
            <w:r>
              <w:rPr>
                <w:rFonts w:ascii="Malgun Gothic" w:hAnsi="Malgun Gothic" w:cs="Malgun Gothic" w:eastAsia="Malgun Gothic"/>
                <w:b w:val="0"/>
                <w:i w:val="0"/>
                <w:sz w:val="19"/>
              </w:rPr>
              <w:t>메트르 앙 뇌브르</w:t>
            </w:r>
          </w:p>
        </w:tc>
        <w:tc>
          <w:tcPr>
            <w:tcW w:type="dxa" w:w="3213"/>
          </w:tcPr>
          <w:p>
            <w:r>
              <w:rPr>
                <w:rFonts w:ascii="Malgun Gothic" w:hAnsi="Malgun Gothic" w:cs="Malgun Gothic" w:eastAsia="Malgun Gothic"/>
                <w:b w:val="0"/>
                <w:i w:val="0"/>
                <w:sz w:val="19"/>
              </w:rPr>
              <w:t>시행하다, 동원하다 (C1)</w:t>
            </w:r>
          </w:p>
        </w:tc>
      </w:tr>
      <w:tr>
        <w:tc>
          <w:tcPr>
            <w:tcW w:type="dxa" w:w="3213"/>
          </w:tcPr>
          <w:p>
            <w:r>
              <w:rPr>
                <w:rFonts w:ascii="Calibri" w:hAnsi="Calibri" w:cs="Calibri" w:eastAsia="Malgun Gothic"/>
                <w:b w:val="0"/>
                <w:i w:val="0"/>
                <w:sz w:val="19"/>
              </w:rPr>
              <w:t>cligner des yeux</w:t>
            </w:r>
          </w:p>
        </w:tc>
        <w:tc>
          <w:tcPr>
            <w:tcW w:type="dxa" w:w="3213"/>
          </w:tcPr>
          <w:p>
            <w:r>
              <w:rPr>
                <w:rFonts w:ascii="Malgun Gothic" w:hAnsi="Malgun Gothic" w:cs="Malgun Gothic" w:eastAsia="Malgun Gothic"/>
                <w:b w:val="0"/>
                <w:i w:val="0"/>
                <w:sz w:val="19"/>
              </w:rPr>
              <w:t>끌리녜 데 지외</w:t>
            </w:r>
          </w:p>
        </w:tc>
        <w:tc>
          <w:tcPr>
            <w:tcW w:type="dxa" w:w="3213"/>
          </w:tcPr>
          <w:p>
            <w:r>
              <w:rPr>
                <w:rFonts w:ascii="Malgun Gothic" w:hAnsi="Malgun Gothic" w:cs="Malgun Gothic" w:eastAsia="Malgun Gothic"/>
                <w:b w:val="0"/>
                <w:i w:val="0"/>
                <w:sz w:val="19"/>
              </w:rPr>
              <w:t>눈을 깜빡이다 (B1)</w:t>
            </w:r>
          </w:p>
        </w:tc>
      </w:tr>
      <w:tr>
        <w:tc>
          <w:tcPr>
            <w:tcW w:type="dxa" w:w="3213"/>
          </w:tcPr>
          <w:p>
            <w:r>
              <w:rPr>
                <w:rFonts w:ascii="Calibri" w:hAnsi="Calibri" w:cs="Calibri" w:eastAsia="Malgun Gothic"/>
                <w:b w:val="0"/>
                <w:i w:val="0"/>
                <w:sz w:val="19"/>
              </w:rPr>
              <w:t>tenir bon</w:t>
            </w:r>
          </w:p>
        </w:tc>
        <w:tc>
          <w:tcPr>
            <w:tcW w:type="dxa" w:w="3213"/>
          </w:tcPr>
          <w:p>
            <w:r>
              <w:rPr>
                <w:rFonts w:ascii="Malgun Gothic" w:hAnsi="Malgun Gothic" w:cs="Malgun Gothic" w:eastAsia="Malgun Gothic"/>
                <w:b w:val="0"/>
                <w:i w:val="0"/>
                <w:sz w:val="19"/>
              </w:rPr>
              <w:t>뜨니르 봉</w:t>
            </w:r>
          </w:p>
        </w:tc>
        <w:tc>
          <w:tcPr>
            <w:tcW w:type="dxa" w:w="3213"/>
          </w:tcPr>
          <w:p>
            <w:r>
              <w:rPr>
                <w:rFonts w:ascii="Malgun Gothic" w:hAnsi="Malgun Gothic" w:cs="Malgun Gothic" w:eastAsia="Malgun Gothic"/>
                <w:b w:val="0"/>
                <w:i w:val="0"/>
                <w:sz w:val="19"/>
              </w:rPr>
              <w:t>버티다 (B1)</w:t>
            </w:r>
          </w:p>
        </w:tc>
      </w:tr>
      <w:tr>
        <w:tc>
          <w:tcPr>
            <w:tcW w:type="dxa" w:w="3213"/>
          </w:tcPr>
          <w:p>
            <w:r>
              <w:rPr>
                <w:rFonts w:ascii="Calibri" w:hAnsi="Calibri" w:cs="Calibri" w:eastAsia="Malgun Gothic"/>
                <w:b w:val="0"/>
                <w:i w:val="0"/>
                <w:sz w:val="19"/>
              </w:rPr>
              <w:t>manuscrit(e)</w:t>
            </w:r>
          </w:p>
        </w:tc>
        <w:tc>
          <w:tcPr>
            <w:tcW w:type="dxa" w:w="3213"/>
          </w:tcPr>
          <w:p>
            <w:r>
              <w:rPr>
                <w:rFonts w:ascii="Malgun Gothic" w:hAnsi="Malgun Gothic" w:cs="Malgun Gothic" w:eastAsia="Malgun Gothic"/>
                <w:b w:val="0"/>
                <w:i w:val="0"/>
                <w:sz w:val="19"/>
              </w:rPr>
              <w:t>마뉘스크리(뜨)</w:t>
            </w:r>
          </w:p>
        </w:tc>
        <w:tc>
          <w:tcPr>
            <w:tcW w:type="dxa" w:w="3213"/>
          </w:tcPr>
          <w:p>
            <w:r>
              <w:rPr>
                <w:rFonts w:ascii="Malgun Gothic" w:hAnsi="Malgun Gothic" w:cs="Malgun Gothic" w:eastAsia="Malgun Gothic"/>
                <w:b w:val="0"/>
                <w:i w:val="0"/>
                <w:sz w:val="19"/>
              </w:rPr>
              <w:t>손으로 쓴 (B2)</w:t>
            </w:r>
          </w:p>
        </w:tc>
      </w:tr>
      <w:tr>
        <w:tc>
          <w:tcPr>
            <w:tcW w:type="dxa" w:w="3213"/>
          </w:tcPr>
          <w:p>
            <w:r>
              <w:rPr>
                <w:rFonts w:ascii="Calibri" w:hAnsi="Calibri" w:cs="Calibri" w:eastAsia="Malgun Gothic"/>
                <w:b w:val="0"/>
                <w:i w:val="0"/>
                <w:sz w:val="19"/>
              </w:rPr>
              <w:t>fondé(e)</w:t>
            </w:r>
          </w:p>
        </w:tc>
        <w:tc>
          <w:tcPr>
            <w:tcW w:type="dxa" w:w="3213"/>
          </w:tcPr>
          <w:p>
            <w:r>
              <w:rPr>
                <w:rFonts w:ascii="Malgun Gothic" w:hAnsi="Malgun Gothic" w:cs="Malgun Gothic" w:eastAsia="Malgun Gothic"/>
                <w:b w:val="0"/>
                <w:i w:val="0"/>
                <w:sz w:val="19"/>
              </w:rPr>
              <w:t>퐁데</w:t>
            </w:r>
          </w:p>
        </w:tc>
        <w:tc>
          <w:tcPr>
            <w:tcW w:type="dxa" w:w="3213"/>
          </w:tcPr>
          <w:p>
            <w:r>
              <w:rPr>
                <w:rFonts w:ascii="Malgun Gothic" w:hAnsi="Malgun Gothic" w:cs="Malgun Gothic" w:eastAsia="Malgun Gothic"/>
                <w:b w:val="0"/>
                <w:i w:val="0"/>
                <w:sz w:val="19"/>
              </w:rPr>
              <w:t>근거가 있는 (B2)</w:t>
            </w:r>
          </w:p>
        </w:tc>
      </w:tr>
      <w:tr>
        <w:tc>
          <w:tcPr>
            <w:tcW w:type="dxa" w:w="3213"/>
          </w:tcPr>
          <w:p>
            <w:r>
              <w:rPr>
                <w:rFonts w:ascii="Calibri" w:hAnsi="Calibri" w:cs="Calibri" w:eastAsia="Malgun Gothic"/>
                <w:b w:val="0"/>
                <w:i w:val="0"/>
                <w:sz w:val="19"/>
              </w:rPr>
              <w:t>alerter</w:t>
            </w:r>
          </w:p>
        </w:tc>
        <w:tc>
          <w:tcPr>
            <w:tcW w:type="dxa" w:w="3213"/>
          </w:tcPr>
          <w:p>
            <w:r>
              <w:rPr>
                <w:rFonts w:ascii="Malgun Gothic" w:hAnsi="Malgun Gothic" w:cs="Malgun Gothic" w:eastAsia="Malgun Gothic"/>
                <w:b w:val="0"/>
                <w:i w:val="0"/>
                <w:sz w:val="19"/>
              </w:rPr>
              <w:t>알레르떼</w:t>
            </w:r>
          </w:p>
        </w:tc>
        <w:tc>
          <w:tcPr>
            <w:tcW w:type="dxa" w:w="3213"/>
          </w:tcPr>
          <w:p>
            <w:r>
              <w:rPr>
                <w:rFonts w:ascii="Malgun Gothic" w:hAnsi="Malgun Gothic" w:cs="Malgun Gothic" w:eastAsia="Malgun Gothic"/>
                <w:b w:val="0"/>
                <w:i w:val="0"/>
                <w:sz w:val="19"/>
              </w:rPr>
              <w:t>경고하다, 알리다 (B2)</w:t>
            </w:r>
          </w:p>
        </w:tc>
      </w:tr>
      <w:tr>
        <w:tc>
          <w:tcPr>
            <w:tcW w:type="dxa" w:w="3213"/>
          </w:tcPr>
          <w:p>
            <w:r>
              <w:rPr>
                <w:rFonts w:ascii="Calibri" w:hAnsi="Calibri" w:cs="Calibri" w:eastAsia="Malgun Gothic"/>
                <w:b w:val="0"/>
                <w:i w:val="0"/>
                <w:sz w:val="19"/>
              </w:rPr>
              <w:t>dénoncer</w:t>
            </w:r>
          </w:p>
        </w:tc>
        <w:tc>
          <w:tcPr>
            <w:tcW w:type="dxa" w:w="3213"/>
          </w:tcPr>
          <w:p>
            <w:r>
              <w:rPr>
                <w:rFonts w:ascii="Malgun Gothic" w:hAnsi="Malgun Gothic" w:cs="Malgun Gothic" w:eastAsia="Malgun Gothic"/>
                <w:b w:val="0"/>
                <w:i w:val="0"/>
                <w:sz w:val="19"/>
              </w:rPr>
              <w:t>데농세</w:t>
            </w:r>
          </w:p>
        </w:tc>
        <w:tc>
          <w:tcPr>
            <w:tcW w:type="dxa" w:w="3213"/>
          </w:tcPr>
          <w:p>
            <w:r>
              <w:rPr>
                <w:rFonts w:ascii="Malgun Gothic" w:hAnsi="Malgun Gothic" w:cs="Malgun Gothic" w:eastAsia="Malgun Gothic"/>
                <w:b w:val="0"/>
                <w:i w:val="0"/>
                <w:sz w:val="19"/>
              </w:rPr>
              <w:t>고발하다 (B2)</w:t>
            </w:r>
          </w:p>
        </w:tc>
      </w:tr>
      <w:tr>
        <w:tc>
          <w:tcPr>
            <w:tcW w:type="dxa" w:w="3213"/>
          </w:tcPr>
          <w:p>
            <w:r>
              <w:rPr>
                <w:rFonts w:ascii="Calibri" w:hAnsi="Calibri" w:cs="Calibri" w:eastAsia="Malgun Gothic"/>
                <w:b w:val="0"/>
                <w:i w:val="0"/>
                <w:sz w:val="19"/>
              </w:rPr>
              <w:t>agir</w:t>
            </w:r>
          </w:p>
        </w:tc>
        <w:tc>
          <w:tcPr>
            <w:tcW w:type="dxa" w:w="3213"/>
          </w:tcPr>
          <w:p>
            <w:r>
              <w:rPr>
                <w:rFonts w:ascii="Malgun Gothic" w:hAnsi="Malgun Gothic" w:cs="Malgun Gothic" w:eastAsia="Malgun Gothic"/>
                <w:b w:val="0"/>
                <w:i w:val="0"/>
                <w:sz w:val="19"/>
              </w:rPr>
              <w:t>아지르</w:t>
            </w:r>
          </w:p>
        </w:tc>
        <w:tc>
          <w:tcPr>
            <w:tcW w:type="dxa" w:w="3213"/>
          </w:tcPr>
          <w:p>
            <w:r>
              <w:rPr>
                <w:rFonts w:ascii="Malgun Gothic" w:hAnsi="Malgun Gothic" w:cs="Malgun Gothic" w:eastAsia="Malgun Gothic"/>
                <w:b w:val="0"/>
                <w:i w:val="0"/>
                <w:sz w:val="19"/>
              </w:rPr>
              <w:t>행동하다 (B1)</w:t>
            </w:r>
          </w:p>
        </w:tc>
      </w:tr>
      <w:tr>
        <w:tc>
          <w:tcPr>
            <w:tcW w:type="dxa" w:w="3213"/>
          </w:tcPr>
          <w:p>
            <w:r>
              <w:rPr>
                <w:rFonts w:ascii="Calibri" w:hAnsi="Calibri" w:cs="Calibri" w:eastAsia="Malgun Gothic"/>
                <w:b w:val="0"/>
                <w:i w:val="0"/>
                <w:sz w:val="19"/>
              </w:rPr>
              <w:t>précieux / précieuse</w:t>
            </w:r>
          </w:p>
        </w:tc>
        <w:tc>
          <w:tcPr>
            <w:tcW w:type="dxa" w:w="3213"/>
          </w:tcPr>
          <w:p>
            <w:r>
              <w:rPr>
                <w:rFonts w:ascii="Malgun Gothic" w:hAnsi="Malgun Gothic" w:cs="Malgun Gothic" w:eastAsia="Malgun Gothic"/>
                <w:b w:val="0"/>
                <w:i w:val="0"/>
                <w:sz w:val="19"/>
              </w:rPr>
              <w:t>프레시외 / 프레시외즈</w:t>
            </w:r>
          </w:p>
        </w:tc>
        <w:tc>
          <w:tcPr>
            <w:tcW w:type="dxa" w:w="3213"/>
          </w:tcPr>
          <w:p>
            <w:r>
              <w:rPr>
                <w:rFonts w:ascii="Malgun Gothic" w:hAnsi="Malgun Gothic" w:cs="Malgun Gothic" w:eastAsia="Malgun Gothic"/>
                <w:b w:val="0"/>
                <w:i w:val="0"/>
                <w:sz w:val="19"/>
              </w:rPr>
              <w:t>귀중한 (B1)</w:t>
            </w:r>
          </w:p>
        </w:tc>
      </w:tr>
      <w:tr>
        <w:tc>
          <w:tcPr>
            <w:tcW w:type="dxa" w:w="3213"/>
          </w:tcPr>
          <w:p>
            <w:r>
              <w:rPr>
                <w:rFonts w:ascii="Calibri" w:hAnsi="Calibri" w:cs="Calibri" w:eastAsia="Malgun Gothic"/>
                <w:b w:val="0"/>
                <w:i w:val="0"/>
                <w:sz w:val="19"/>
              </w:rPr>
              <w:t>l'étagère (f.)</w:t>
            </w:r>
          </w:p>
        </w:tc>
        <w:tc>
          <w:tcPr>
            <w:tcW w:type="dxa" w:w="3213"/>
          </w:tcPr>
          <w:p>
            <w:r>
              <w:rPr>
                <w:rFonts w:ascii="Malgun Gothic" w:hAnsi="Malgun Gothic" w:cs="Malgun Gothic" w:eastAsia="Malgun Gothic"/>
                <w:b w:val="0"/>
                <w:i w:val="0"/>
                <w:sz w:val="19"/>
              </w:rPr>
              <w:t>레따제르</w:t>
            </w:r>
          </w:p>
        </w:tc>
        <w:tc>
          <w:tcPr>
            <w:tcW w:type="dxa" w:w="3213"/>
          </w:tcPr>
          <w:p>
            <w:r>
              <w:rPr>
                <w:rFonts w:ascii="Malgun Gothic" w:hAnsi="Malgun Gothic" w:cs="Malgun Gothic" w:eastAsia="Malgun Gothic"/>
                <w:b w:val="0"/>
                <w:i w:val="0"/>
                <w:sz w:val="19"/>
              </w:rPr>
              <w:t>선반 (A2)</w:t>
            </w:r>
          </w:p>
        </w:tc>
      </w:tr>
      <w:tr>
        <w:tc>
          <w:tcPr>
            <w:tcW w:type="dxa" w:w="3213"/>
          </w:tcPr>
          <w:p>
            <w:r>
              <w:rPr>
                <w:rFonts w:ascii="Calibri" w:hAnsi="Calibri" w:cs="Calibri" w:eastAsia="Malgun Gothic"/>
                <w:b w:val="0"/>
                <w:i w:val="0"/>
                <w:sz w:val="19"/>
              </w:rPr>
              <w:t>l'intuition (f.)</w:t>
            </w:r>
          </w:p>
        </w:tc>
        <w:tc>
          <w:tcPr>
            <w:tcW w:type="dxa" w:w="3213"/>
          </w:tcPr>
          <w:p>
            <w:r>
              <w:rPr>
                <w:rFonts w:ascii="Malgun Gothic" w:hAnsi="Malgun Gothic" w:cs="Malgun Gothic" w:eastAsia="Malgun Gothic"/>
                <w:b w:val="0"/>
                <w:i w:val="0"/>
                <w:sz w:val="19"/>
              </w:rPr>
              <w:t>랭뛰이시옹</w:t>
            </w:r>
          </w:p>
        </w:tc>
        <w:tc>
          <w:tcPr>
            <w:tcW w:type="dxa" w:w="3213"/>
          </w:tcPr>
          <w:p>
            <w:r>
              <w:rPr>
                <w:rFonts w:ascii="Malgun Gothic" w:hAnsi="Malgun Gothic" w:cs="Malgun Gothic" w:eastAsia="Malgun Gothic"/>
                <w:b w:val="0"/>
                <w:i w:val="0"/>
                <w:sz w:val="19"/>
              </w:rPr>
              <w:t>직감 (B2)</w:t>
            </w:r>
          </w:p>
        </w:tc>
      </w:tr>
      <w:tr>
        <w:tc>
          <w:tcPr>
            <w:tcW w:type="dxa" w:w="3213"/>
          </w:tcPr>
          <w:p>
            <w:r>
              <w:rPr>
                <w:rFonts w:ascii="Calibri" w:hAnsi="Calibri" w:cs="Calibri" w:eastAsia="Malgun Gothic"/>
                <w:b w:val="0"/>
                <w:i w:val="0"/>
                <w:sz w:val="19"/>
              </w:rPr>
              <w:t>nu(e)</w:t>
            </w:r>
          </w:p>
        </w:tc>
        <w:tc>
          <w:tcPr>
            <w:tcW w:type="dxa" w:w="3213"/>
          </w:tcPr>
          <w:p>
            <w:r>
              <w:rPr>
                <w:rFonts w:ascii="Malgun Gothic" w:hAnsi="Malgun Gothic" w:cs="Malgun Gothic" w:eastAsia="Malgun Gothic"/>
                <w:b w:val="0"/>
                <w:i w:val="0"/>
                <w:sz w:val="19"/>
              </w:rPr>
              <w:t>뉘</w:t>
            </w:r>
          </w:p>
        </w:tc>
        <w:tc>
          <w:tcPr>
            <w:tcW w:type="dxa" w:w="3213"/>
          </w:tcPr>
          <w:p>
            <w:r>
              <w:rPr>
                <w:rFonts w:ascii="Malgun Gothic" w:hAnsi="Malgun Gothic" w:cs="Malgun Gothic" w:eastAsia="Malgun Gothic"/>
                <w:b w:val="0"/>
                <w:i w:val="0"/>
                <w:sz w:val="19"/>
              </w:rPr>
              <w:t>앙상한; 벌거벗은 (B1)</w:t>
            </w:r>
          </w:p>
        </w:tc>
      </w:tr>
      <w:tr>
        <w:tc>
          <w:tcPr>
            <w:tcW w:type="dxa" w:w="3213"/>
          </w:tcPr>
          <w:p>
            <w:r>
              <w:rPr>
                <w:rFonts w:ascii="Calibri" w:hAnsi="Calibri" w:cs="Calibri" w:eastAsia="Malgun Gothic"/>
                <w:b w:val="0"/>
                <w:i w:val="0"/>
                <w:sz w:val="19"/>
              </w:rPr>
              <w:t>s'accroupir</w:t>
            </w:r>
          </w:p>
        </w:tc>
        <w:tc>
          <w:tcPr>
            <w:tcW w:type="dxa" w:w="3213"/>
          </w:tcPr>
          <w:p>
            <w:r>
              <w:rPr>
                <w:rFonts w:ascii="Malgun Gothic" w:hAnsi="Malgun Gothic" w:cs="Malgun Gothic" w:eastAsia="Malgun Gothic"/>
                <w:b w:val="0"/>
                <w:i w:val="0"/>
                <w:sz w:val="19"/>
              </w:rPr>
              <w:t>사크루삐르</w:t>
            </w:r>
          </w:p>
        </w:tc>
        <w:tc>
          <w:tcPr>
            <w:tcW w:type="dxa" w:w="3213"/>
          </w:tcPr>
          <w:p>
            <w:r>
              <w:rPr>
                <w:rFonts w:ascii="Malgun Gothic" w:hAnsi="Malgun Gothic" w:cs="Malgun Gothic" w:eastAsia="Malgun Gothic"/>
                <w:b w:val="0"/>
                <w:i w:val="0"/>
                <w:sz w:val="19"/>
              </w:rPr>
              <w:t>쪼그려 앉다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ne voudrais pas mettre sa vie en danger (B2):</w:t>
      </w:r>
      <w:r>
        <w:rPr>
          <w:rFonts w:ascii="Malgun Gothic" w:hAnsi="Malgun Gothic" w:cs="Malgun Gothic" w:eastAsia="Malgun Gothic"/>
          <w:b w:val="0"/>
          <w:i w:val="0"/>
          <w:sz w:val="21"/>
        </w:rPr>
        <w:t xml:space="preserve"> vouloir의 조건법 voudrais = 완곡한 의지. "~하고 싶지 않다". Nous ne voudrions pas mettre sa vie en danger. mettre en danger = 위험에 빠뜨리다.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Il faut que vous sachiez (B2):</w:t>
      </w:r>
      <w:r>
        <w:rPr>
          <w:rFonts w:ascii="Malgun Gothic" w:hAnsi="Malgun Gothic" w:cs="Malgun Gothic" w:eastAsia="Malgun Gothic"/>
          <w:b w:val="0"/>
          <w:i w:val="0"/>
          <w:sz w:val="21"/>
        </w:rPr>
        <w:t xml:space="preserve"> il faut que + 접속법. savoir → sachiez(불규칙). "알아 두셔야 해요". que je sache, que tu saches, qu'il sache, que nous sachions, que vous sachiez, qu'ils sachent.</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veux que vous publiiez (B2):</w:t>
      </w:r>
      <w:r>
        <w:rPr>
          <w:rFonts w:ascii="Malgun Gothic" w:hAnsi="Malgun Gothic" w:cs="Malgun Gothic" w:eastAsia="Malgun Gothic"/>
          <w:b w:val="0"/>
          <w:i w:val="0"/>
          <w:sz w:val="21"/>
        </w:rPr>
        <w:t xml:space="preserve"> vouloir que + 접속법. publier → publiiez(i가 두 개). Je veux que le gouvernement ait honte. Et qu'il agisse.(agir → agisse)</w:t>
      </w:r>
    </w:p>
    <w:p>
      <w:r>
        <w:rPr>
          <w:rFonts w:ascii="Calibri" w:hAnsi="Calibri" w:cs="Calibri" w:eastAsia="Malgun Gothic"/>
          <w:b w:val="0"/>
          <w:i w:val="0"/>
          <w:sz w:val="21"/>
        </w:rPr>
        <w:t xml:space="preserve">4. </w:t>
      </w:r>
      <w:r>
        <w:rPr>
          <w:rFonts w:ascii="Malgun Gothic" w:hAnsi="Malgun Gothic" w:cs="Malgun Gothic" w:eastAsia="Malgun Gothic"/>
          <w:b/>
          <w:i w:val="0"/>
          <w:sz w:val="21"/>
        </w:rPr>
        <w:t>à moins que + 접속법 (B2):</w:t>
      </w:r>
      <w:r>
        <w:rPr>
          <w:rFonts w:ascii="Malgun Gothic" w:hAnsi="Malgun Gothic" w:cs="Malgun Gothic" w:eastAsia="Malgun Gothic"/>
          <w:b w:val="0"/>
          <w:i w:val="0"/>
          <w:sz w:val="21"/>
        </w:rPr>
        <w:t xml:space="preserve"> "~하지 않는 한". Nous publierons le jour de sa libération, à moins que vous changiez d'avis.</w:t>
      </w:r>
    </w:p>
    <w:p>
      <w:r>
        <w:rPr>
          <w:rFonts w:ascii="Calibri" w:hAnsi="Calibri" w:cs="Calibri" w:eastAsia="Malgun Gothic"/>
          <w:b w:val="0"/>
          <w:i w:val="0"/>
          <w:sz w:val="21"/>
        </w:rPr>
        <w:t xml:space="preserve">5. </w:t>
      </w:r>
      <w:r>
        <w:rPr>
          <w:rFonts w:ascii="Malgun Gothic" w:hAnsi="Malgun Gothic" w:cs="Malgun Gothic" w:eastAsia="Malgun Gothic"/>
          <w:b/>
          <w:i w:val="0"/>
          <w:sz w:val="21"/>
        </w:rPr>
        <w:t>Si j'avais su, je lui aurais demandé (B2):</w:t>
      </w:r>
      <w:r>
        <w:rPr>
          <w:rFonts w:ascii="Malgun Gothic" w:hAnsi="Malgun Gothic" w:cs="Malgun Gothic" w:eastAsia="Malgun Gothic"/>
          <w:b w:val="0"/>
          <w:i w:val="0"/>
          <w:sz w:val="21"/>
        </w:rPr>
        <w:t xml:space="preserve"> 과거 사실의 반대. si + 대과거, 조건법 과거. "알았더라면 물어봤을 텐데".</w:t>
      </w:r>
    </w:p>
    <w:p>
      <w:r>
        <w:rPr>
          <w:rFonts w:ascii="Calibri" w:hAnsi="Calibri" w:cs="Calibri" w:eastAsia="Malgun Gothic"/>
          <w:b w:val="0"/>
          <w:i w:val="0"/>
          <w:sz w:val="21"/>
        </w:rPr>
        <w:t xml:space="preserve">6. </w:t>
      </w:r>
      <w:r>
        <w:rPr>
          <w:rFonts w:ascii="Malgun Gothic" w:hAnsi="Malgun Gothic" w:cs="Malgun Gothic" w:eastAsia="Malgun Gothic"/>
          <w:b/>
          <w:i w:val="0"/>
          <w:sz w:val="21"/>
        </w:rPr>
        <w:t>Il serait d'accord avec vous (B1):</w:t>
      </w:r>
      <w:r>
        <w:rPr>
          <w:rFonts w:ascii="Malgun Gothic" w:hAnsi="Malgun Gothic" w:cs="Malgun Gothic" w:eastAsia="Malgun Gothic"/>
          <w:b w:val="0"/>
          <w:i w:val="0"/>
          <w:sz w:val="21"/>
        </w:rPr>
        <w:t xml:space="preserve"> 조건법 = 추측. "그도 동의할 거예요".</w:t>
      </w:r>
    </w:p>
    <w:p>
      <w:r>
        <w:rPr>
          <w:rFonts w:ascii="Calibri" w:hAnsi="Calibri" w:cs="Calibri" w:eastAsia="Malgun Gothic"/>
          <w:b w:val="0"/>
          <w:i w:val="0"/>
          <w:sz w:val="21"/>
        </w:rPr>
        <w:t xml:space="preserve">7. </w:t>
      </w:r>
      <w:r>
        <w:rPr>
          <w:rFonts w:ascii="Malgun Gothic" w:hAnsi="Malgun Gothic" w:cs="Malgun Gothic" w:eastAsia="Malgun Gothic"/>
          <w:b/>
          <w:i w:val="0"/>
          <w:sz w:val="21"/>
        </w:rPr>
        <w:t>Pour que personne ne puisse dire (B2):</w:t>
      </w:r>
      <w:r>
        <w:rPr>
          <w:rFonts w:ascii="Malgun Gothic" w:hAnsi="Malgun Gothic" w:cs="Malgun Gothic" w:eastAsia="Malgun Gothic"/>
          <w:b w:val="0"/>
          <w:i w:val="0"/>
          <w:sz w:val="21"/>
        </w:rPr>
        <w:t xml:space="preserve"> pour que + 접속법. pouvoir → puisse. "아무도 말할 수 없도록".</w:t>
      </w:r>
    </w:p>
    <w:p>
      <w:r>
        <w:rPr>
          <w:rFonts w:ascii="Calibri" w:hAnsi="Calibri" w:cs="Calibri" w:eastAsia="Malgun Gothic"/>
          <w:b w:val="0"/>
          <w:i w:val="0"/>
          <w:sz w:val="21"/>
        </w:rPr>
        <w:t xml:space="preserve">8. </w:t>
      </w:r>
      <w:r>
        <w:rPr>
          <w:rFonts w:ascii="Malgun Gothic" w:hAnsi="Malgun Gothic" w:cs="Malgun Gothic" w:eastAsia="Malgun Gothic"/>
          <w:b/>
          <w:i w:val="0"/>
          <w:sz w:val="21"/>
        </w:rPr>
        <w:t>Je préfère A que B (B2):</w:t>
      </w:r>
      <w:r>
        <w:rPr>
          <w:rFonts w:ascii="Malgun Gothic" w:hAnsi="Malgun Gothic" w:cs="Malgun Gothic" w:eastAsia="Malgun Gothic"/>
          <w:b w:val="0"/>
          <w:i w:val="0"/>
          <w:sz w:val="21"/>
        </w:rPr>
        <w:t xml:space="preserve"> préférer + 동사원형 + que (de) + 동사원형. Je préfère vous faire peur que vous mettre en danger.</w:t>
      </w:r>
    </w:p>
    <w:p>
      <w:r>
        <w:rPr>
          <w:rFonts w:ascii="Calibri" w:hAnsi="Calibri" w:cs="Calibri" w:eastAsia="Malgun Gothic"/>
          <w:b w:val="0"/>
          <w:i w:val="0"/>
          <w:sz w:val="21"/>
        </w:rPr>
        <w:t xml:space="preserve">9. </w:t>
      </w:r>
      <w:r>
        <w:rPr>
          <w:rFonts w:ascii="Malgun Gothic" w:hAnsi="Malgun Gothic" w:cs="Malgun Gothic" w:eastAsia="Malgun Gothic"/>
          <w:b/>
          <w:i w:val="0"/>
          <w:sz w:val="21"/>
        </w:rPr>
        <w:t>Si tu lis ceci, c'est que (B2):</w:t>
      </w:r>
      <w:r>
        <w:rPr>
          <w:rFonts w:ascii="Malgun Gothic" w:hAnsi="Malgun Gothic" w:cs="Malgun Gothic" w:eastAsia="Malgun Gothic"/>
          <w:b w:val="0"/>
          <w:i w:val="0"/>
          <w:sz w:val="21"/>
        </w:rPr>
        <w:t xml:space="preserve"> "네가 이걸 읽는다면 그건 ~라는 뜻이다". c'est que = 결과 설명.</w:t>
      </w:r>
    </w:p>
    <w:p>
      <w:r>
        <w:rPr>
          <w:rFonts w:ascii="Calibri" w:hAnsi="Calibri" w:cs="Calibri" w:eastAsia="Malgun Gothic"/>
          <w:b w:val="0"/>
          <w:i w:val="0"/>
          <w:sz w:val="21"/>
        </w:rPr>
        <w:t xml:space="preserve">10. </w:t>
      </w:r>
      <w:r>
        <w:rPr>
          <w:rFonts w:ascii="Malgun Gothic" w:hAnsi="Malgun Gothic" w:cs="Malgun Gothic" w:eastAsia="Malgun Gothic"/>
          <w:b/>
          <w:i w:val="0"/>
          <w:sz w:val="21"/>
        </w:rPr>
        <w:t>Qu'est-ce qui vous fait dire ça ? (B1):</w:t>
      </w:r>
      <w:r>
        <w:rPr>
          <w:rFonts w:ascii="Malgun Gothic" w:hAnsi="Malgun Gothic" w:cs="Malgun Gothic" w:eastAsia="Malgun Gothic"/>
          <w:b w:val="0"/>
          <w:i w:val="0"/>
          <w:sz w:val="21"/>
        </w:rPr>
        <w:t xml:space="preserve"> "왜 그렇게 말씀하세요?" faire + 동사원형 사역. 상대 주장의 근거를 묻는 질문.</w:t>
      </w:r>
    </w:p>
    <w:p>
      <w:r>
        <w:rPr>
          <w:rFonts w:ascii="Calibri" w:hAnsi="Calibri" w:cs="Calibri" w:eastAsia="Malgun Gothic"/>
          <w:b w:val="0"/>
          <w:i w:val="0"/>
          <w:sz w:val="21"/>
        </w:rPr>
        <w:t xml:space="preserve">11. </w:t>
      </w:r>
      <w:r>
        <w:rPr>
          <w:rFonts w:ascii="Malgun Gothic" w:hAnsi="Malgun Gothic" w:cs="Malgun Gothic" w:eastAsia="Malgun Gothic"/>
          <w:b/>
          <w:i w:val="0"/>
          <w:sz w:val="21"/>
        </w:rPr>
        <w:t>avoir confiance en (B1):</w:t>
      </w:r>
      <w:r>
        <w:rPr>
          <w:rFonts w:ascii="Malgun Gothic" w:hAnsi="Malgun Gothic" w:cs="Malgun Gothic" w:eastAsia="Malgun Gothic"/>
          <w:b w:val="0"/>
          <w:i w:val="0"/>
          <w:sz w:val="21"/>
        </w:rPr>
        <w:t xml:space="preserve"> "~을 믿다". Vous avez confiance en moi ? 비교: faire confiance à qn.</w:t>
      </w:r>
    </w:p>
    <w:p>
      <w:r>
        <w:rPr>
          <w:rFonts w:ascii="Calibri" w:hAnsi="Calibri" w:cs="Calibri" w:eastAsia="Malgun Gothic"/>
          <w:b w:val="0"/>
          <w:i w:val="0"/>
          <w:sz w:val="21"/>
        </w:rPr>
        <w:t xml:space="preserve">12. </w:t>
      </w:r>
      <w:r>
        <w:rPr>
          <w:rFonts w:ascii="Malgun Gothic" w:hAnsi="Malgun Gothic" w:cs="Malgun Gothic" w:eastAsia="Malgun Gothic"/>
          <w:b/>
          <w:i w:val="0"/>
          <w:sz w:val="21"/>
        </w:rPr>
        <w:t>n'oser pas + 동사원형 (B1):</w:t>
      </w:r>
      <w:r>
        <w:rPr>
          <w:rFonts w:ascii="Malgun Gothic" w:hAnsi="Malgun Gothic" w:cs="Malgun Gothic" w:eastAsia="Malgun Gothic"/>
          <w:b w:val="0"/>
          <w:i w:val="0"/>
          <w:sz w:val="21"/>
        </w:rPr>
        <w:t xml:space="preserve"> "감히 ~하지 못하다". Je n'ose pas les défaire.(풀 엄두가 안 난다)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Il faut que tout ait l'air normal (B2):</w:t>
      </w:r>
      <w:r>
        <w:rPr>
          <w:rFonts w:ascii="Malgun Gothic" w:hAnsi="Malgun Gothic" w:cs="Malgun Gothic" w:eastAsia="Malgun Gothic"/>
          <w:b w:val="0"/>
          <w:i w:val="0"/>
          <w:sz w:val="21"/>
        </w:rPr>
        <w:t xml:space="preserve"> il faut que + 접속법 avoir → ait. "모든 게 평범해 보여야 한다".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comme si de rien n'était (B2):</w:t>
      </w:r>
      <w:r>
        <w:rPr>
          <w:rFonts w:ascii="Malgun Gothic" w:hAnsi="Malgun Gothic" w:cs="Malgun Gothic" w:eastAsia="Malgun Gothic"/>
          <w:b w:val="0"/>
          <w:i w:val="0"/>
          <w:sz w:val="21"/>
        </w:rPr>
        <w:t xml:space="preserve"> 2부 10화 복습. "아무 일 없는 척".</w:t>
      </w:r>
    </w:p>
    <w:p>
      <w:r>
        <w:br w:type="page"/>
      </w:r>
    </w:p>
    <w:p>
      <w:pPr>
        <w:pStyle w:val="Heading1"/>
      </w:pPr>
      <w:r>
        <w:rPr>
          <w:rFonts w:ascii="Malgun Gothic" w:hAnsi="Malgun Gothic" w:cs="Malgun Gothic" w:eastAsia="Malgun Gothic"/>
          <w:b w:val="0"/>
          <w:i/>
          <w:sz w:val="36"/>
        </w:rPr>
        <w:t>4부 8화. Les soupçons (의심)</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벨빌의 쥘리앵 원룸 · 시간: 1월 18일 일요일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 faut que ça reste entre nous · Et si c'était… ? · Il faut qu'on soit justes · Je ne crois pas que</w:t>
      </w:r>
    </w:p>
    <w:p>
      <w:r>
        <w:rPr>
          <w:rFonts w:ascii="Calibri" w:hAnsi="Calibri" w:cs="Calibri" w:eastAsia="Malgun Gothic"/>
          <w:b/>
          <w:i w:val="0"/>
          <w:sz w:val="21"/>
        </w:rPr>
        <w:t>Camille:</w:t>
      </w:r>
      <w:r>
        <w:rPr>
          <w:rFonts w:ascii="Calibri" w:hAnsi="Calibri" w:cs="Calibri" w:eastAsia="Malgun Gothic"/>
          <w:b w:val="0"/>
          <w:i w:val="0"/>
          <w:sz w:val="21"/>
        </w:rPr>
        <w:t xml:space="preserve"> (dimanche, à quinze heures, chez elle, elle pose deux tasses de thé sur la table basse) Tu as apporté le thé d'Anne Lemaire ?</w:t>
      </w:r>
    </w:p>
    <w:p>
      <w:pPr>
        <w:ind w:left="510"/>
      </w:pPr>
      <w:r>
        <w:rPr>
          <w:rFonts w:ascii="Malgun Gothic" w:hAnsi="Malgun Gothic" w:cs="Malgun Gothic" w:eastAsia="Malgun Gothic"/>
          <w:b w:val="0"/>
          <w:i/>
          <w:color w:val="555555"/>
          <w:sz w:val="20"/>
        </w:rPr>
        <w:t>(일요일 오후 세 시, 자기 집에서 낮은 탁자에 찻잔 두 개를 놓으며) 안 르메르 씨 차 가져왔어?</w:t>
      </w:r>
    </w:p>
    <w:p>
      <w:r>
        <w:rPr>
          <w:rFonts w:ascii="Calibri" w:hAnsi="Calibri" w:cs="Calibri" w:eastAsia="Malgun Gothic"/>
          <w:b/>
          <w:i w:val="0"/>
          <w:sz w:val="21"/>
        </w:rPr>
        <w:t>Léa:</w:t>
      </w:r>
      <w:r>
        <w:rPr>
          <w:rFonts w:ascii="Calibri" w:hAnsi="Calibri" w:cs="Calibri" w:eastAsia="Malgun Gothic"/>
          <w:b w:val="0"/>
          <w:i w:val="0"/>
          <w:sz w:val="21"/>
        </w:rPr>
        <w:t xml:space="preserve"> (elle sourit) Non. Celui-là, je le garde. Pour quand il rentrera.</w:t>
      </w:r>
    </w:p>
    <w:p>
      <w:pPr>
        <w:ind w:left="510"/>
      </w:pPr>
      <w:r>
        <w:rPr>
          <w:rFonts w:ascii="Malgun Gothic" w:hAnsi="Malgun Gothic" w:cs="Malgun Gothic" w:eastAsia="Malgun Gothic"/>
          <w:b w:val="0"/>
          <w:i/>
          <w:color w:val="555555"/>
          <w:sz w:val="20"/>
        </w:rPr>
        <w:t>(웃으며) 아니. 그건 간직할 거야. 그분이 돌아올 때를 위해서.</w:t>
      </w:r>
    </w:p>
    <w:p>
      <w:r>
        <w:rPr>
          <w:rFonts w:ascii="Calibri" w:hAnsi="Calibri" w:cs="Calibri" w:eastAsia="Malgun Gothic"/>
          <w:b/>
          <w:i w:val="0"/>
          <w:sz w:val="21"/>
        </w:rPr>
        <w:t>Camille:</w:t>
      </w:r>
      <w:r>
        <w:rPr>
          <w:rFonts w:ascii="Calibri" w:hAnsi="Calibri" w:cs="Calibri" w:eastAsia="Malgun Gothic"/>
          <w:b w:val="0"/>
          <w:i w:val="0"/>
          <w:sz w:val="21"/>
        </w:rPr>
        <w:t xml:space="preserve"> Bonne réponse. (elle s'assoit à côté de Léa sur le canapé) Alors ? Comment s'est passé ton anniversaire ? À part la femme d'un otage et un dîner au chocolat ?</w:t>
      </w:r>
    </w:p>
    <w:p>
      <w:pPr>
        <w:ind w:left="510"/>
      </w:pPr>
      <w:r>
        <w:rPr>
          <w:rFonts w:ascii="Malgun Gothic" w:hAnsi="Malgun Gothic" w:cs="Malgun Gothic" w:eastAsia="Malgun Gothic"/>
          <w:b w:val="0"/>
          <w:i/>
          <w:color w:val="555555"/>
          <w:sz w:val="20"/>
        </w:rPr>
        <w:t>좋은 대답이네. (소파의 레아 옆에 앉으며) 그래서? 생일은 어땠어? 인질의 아내랑 초콜릿 저녁 빼고?</w:t>
      </w:r>
    </w:p>
    <w:p>
      <w:r>
        <w:rPr>
          <w:rFonts w:ascii="Calibri" w:hAnsi="Calibri" w:cs="Calibri" w:eastAsia="Malgun Gothic"/>
          <w:b/>
          <w:i w:val="0"/>
          <w:sz w:val="21"/>
        </w:rPr>
        <w:t>Léa:</w:t>
      </w:r>
      <w:r>
        <w:rPr>
          <w:rFonts w:ascii="Calibri" w:hAnsi="Calibri" w:cs="Calibri" w:eastAsia="Malgun Gothic"/>
          <w:b w:val="0"/>
          <w:i w:val="0"/>
          <w:sz w:val="21"/>
        </w:rPr>
        <w:t xml:space="preserve"> C'était ça, mon anniversaire. (elle rit) Et Thomas m'a offert un livre d'Albert Londres. Avec un mot bizarre.</w:t>
      </w:r>
    </w:p>
    <w:p>
      <w:pPr>
        <w:ind w:left="510"/>
      </w:pPr>
      <w:r>
        <w:rPr>
          <w:rFonts w:ascii="Malgun Gothic" w:hAnsi="Malgun Gothic" w:cs="Malgun Gothic" w:eastAsia="Malgun Gothic"/>
          <w:b w:val="0"/>
          <w:i/>
          <w:color w:val="555555"/>
          <w:sz w:val="20"/>
        </w:rPr>
        <w:t>그게 내 생일이었어. (웃으며) 그리고 토마가 알베르 롱드르 책을 줬어. 이상한 쪽지랑.</w:t>
      </w:r>
    </w:p>
    <w:p>
      <w:r>
        <w:rPr>
          <w:rFonts w:ascii="Calibri" w:hAnsi="Calibri" w:cs="Calibri" w:eastAsia="Malgun Gothic"/>
          <w:b/>
          <w:i w:val="0"/>
          <w:sz w:val="21"/>
        </w:rPr>
        <w:t>Camille:</w:t>
      </w:r>
      <w:r>
        <w:rPr>
          <w:rFonts w:ascii="Calibri" w:hAnsi="Calibri" w:cs="Calibri" w:eastAsia="Malgun Gothic"/>
          <w:b w:val="0"/>
          <w:i w:val="0"/>
          <w:sz w:val="21"/>
        </w:rPr>
        <w:t xml:space="preserve"> Quel mot ?</w:t>
      </w:r>
    </w:p>
    <w:p>
      <w:pPr>
        <w:ind w:left="510"/>
      </w:pPr>
      <w:r>
        <w:rPr>
          <w:rFonts w:ascii="Malgun Gothic" w:hAnsi="Malgun Gothic" w:cs="Malgun Gothic" w:eastAsia="Malgun Gothic"/>
          <w:b w:val="0"/>
          <w:i/>
          <w:color w:val="555555"/>
          <w:sz w:val="20"/>
        </w:rPr>
        <w:t>무슨 쪽지?</w:t>
      </w:r>
    </w:p>
    <w:p>
      <w:r>
        <w:rPr>
          <w:rFonts w:ascii="Calibri" w:hAnsi="Calibri" w:cs="Calibri" w:eastAsia="Malgun Gothic"/>
          <w:b/>
          <w:i w:val="0"/>
          <w:sz w:val="21"/>
        </w:rPr>
        <w:t>Léa:</w:t>
      </w:r>
      <w:r>
        <w:rPr>
          <w:rFonts w:ascii="Calibri" w:hAnsi="Calibri" w:cs="Calibri" w:eastAsia="Malgun Gothic"/>
          <w:b w:val="0"/>
          <w:i w:val="0"/>
          <w:sz w:val="21"/>
        </w:rPr>
        <w:t xml:space="preserve"> « Fais attention à qui tu donnes les réponses. »</w:t>
      </w:r>
    </w:p>
    <w:p>
      <w:pPr>
        <w:ind w:left="510"/>
      </w:pPr>
      <w:r>
        <w:rPr>
          <w:rFonts w:ascii="Malgun Gothic" w:hAnsi="Malgun Gothic" w:cs="Malgun Gothic" w:eastAsia="Malgun Gothic"/>
          <w:b w:val="0"/>
          <w:i/>
          <w:color w:val="555555"/>
          <w:sz w:val="20"/>
        </w:rPr>
        <w:t>«그 답을 누구에게 주는지 조심해.»</w:t>
      </w:r>
    </w:p>
    <w:p>
      <w:r>
        <w:rPr>
          <w:rFonts w:ascii="Calibri" w:hAnsi="Calibri" w:cs="Calibri" w:eastAsia="Malgun Gothic"/>
          <w:b/>
          <w:i w:val="0"/>
          <w:sz w:val="21"/>
        </w:rPr>
        <w:t>Camille:</w:t>
      </w:r>
      <w:r>
        <w:rPr>
          <w:rFonts w:ascii="Calibri" w:hAnsi="Calibri" w:cs="Calibri" w:eastAsia="Malgun Gothic"/>
          <w:b w:val="0"/>
          <w:i w:val="0"/>
          <w:sz w:val="21"/>
        </w:rPr>
        <w:t xml:space="preserve"> (elle boit son thé, lentement) Un homme qui offre ce conseil-là connaît bien le sujet.</w:t>
      </w:r>
    </w:p>
    <w:p>
      <w:pPr>
        <w:ind w:left="510"/>
      </w:pPr>
      <w:r>
        <w:rPr>
          <w:rFonts w:ascii="Malgun Gothic" w:hAnsi="Malgun Gothic" w:cs="Malgun Gothic" w:eastAsia="Malgun Gothic"/>
          <w:b w:val="0"/>
          <w:i/>
          <w:color w:val="555555"/>
          <w:sz w:val="20"/>
        </w:rPr>
        <w:t>(천천히 차를 마시며) 그런 조언을 하는 사람은 그 주제를 잘 아는 사람이지.</w:t>
      </w:r>
    </w:p>
    <w:p>
      <w:r>
        <w:rPr>
          <w:rFonts w:ascii="Calibri" w:hAnsi="Calibri" w:cs="Calibri" w:eastAsia="Malgun Gothic"/>
          <w:b/>
          <w:i w:val="0"/>
          <w:sz w:val="21"/>
        </w:rPr>
        <w:t>Léa:</w:t>
      </w:r>
      <w:r>
        <w:rPr>
          <w:rFonts w:ascii="Calibri" w:hAnsi="Calibri" w:cs="Calibri" w:eastAsia="Malgun Gothic"/>
          <w:b w:val="0"/>
          <w:i w:val="0"/>
          <w:sz w:val="21"/>
        </w:rPr>
        <w:t xml:space="preserve"> Tu crois que c'est lui ?</w:t>
      </w:r>
    </w:p>
    <w:p>
      <w:pPr>
        <w:ind w:left="510"/>
      </w:pPr>
      <w:r>
        <w:rPr>
          <w:rFonts w:ascii="Malgun Gothic" w:hAnsi="Malgun Gothic" w:cs="Malgun Gothic" w:eastAsia="Malgun Gothic"/>
          <w:b w:val="0"/>
          <w:i/>
          <w:color w:val="555555"/>
          <w:sz w:val="20"/>
        </w:rPr>
        <w:t>그 사람이라고 생각해?</w:t>
      </w:r>
    </w:p>
    <w:p>
      <w:r>
        <w:rPr>
          <w:rFonts w:ascii="Calibri" w:hAnsi="Calibri" w:cs="Calibri" w:eastAsia="Malgun Gothic"/>
          <w:b/>
          <w:i w:val="0"/>
          <w:sz w:val="21"/>
        </w:rPr>
        <w:t>Camille:</w:t>
      </w:r>
      <w:r>
        <w:rPr>
          <w:rFonts w:ascii="Calibri" w:hAnsi="Calibri" w:cs="Calibri" w:eastAsia="Malgun Gothic"/>
          <w:b w:val="0"/>
          <w:i w:val="0"/>
          <w:sz w:val="21"/>
        </w:rPr>
        <w:t xml:space="preserve"> Je crois que je ne sais pas. (elle regarde la photo d'une femme blonde sur une étagère) Tu sais, quand je doute de quelqu'un, j'appelle ma sœur. Juliette. Elle a un sixième sens pour les menteurs. C'est son métier, en quelque sorte.</w:t>
      </w:r>
    </w:p>
    <w:p>
      <w:pPr>
        <w:ind w:left="510"/>
      </w:pPr>
      <w:r>
        <w:rPr>
          <w:rFonts w:ascii="Malgun Gothic" w:hAnsi="Malgun Gothic" w:cs="Malgun Gothic" w:eastAsia="Malgun Gothic"/>
          <w:b w:val="0"/>
          <w:i/>
          <w:color w:val="555555"/>
          <w:sz w:val="20"/>
        </w:rPr>
        <w:t>모르겠다고 생각해. (선반 위 금발 여자의 사진을 바라보며) 있잖아, 누굴 의심할 땐 언니한테 전화해. 쥘리에트. 거짓말쟁이를 알아보는 육감이 있거든. 어떻게 보면 그게 언니 직업이야.</w:t>
      </w:r>
    </w:p>
    <w:p>
      <w:r>
        <w:rPr>
          <w:rFonts w:ascii="Calibri" w:hAnsi="Calibri" w:cs="Calibri" w:eastAsia="Malgun Gothic"/>
          <w:b/>
          <w:i w:val="0"/>
          <w:sz w:val="21"/>
        </w:rPr>
        <w:t>Léa:</w:t>
      </w:r>
      <w:r>
        <w:rPr>
          <w:rFonts w:ascii="Calibri" w:hAnsi="Calibri" w:cs="Calibri" w:eastAsia="Malgun Gothic"/>
          <w:b w:val="0"/>
          <w:i w:val="0"/>
          <w:sz w:val="21"/>
        </w:rPr>
        <w:t xml:space="preserve"> Elle est avocate, c'est ça ?</w:t>
      </w:r>
    </w:p>
    <w:p>
      <w:pPr>
        <w:ind w:left="510"/>
      </w:pPr>
      <w:r>
        <w:rPr>
          <w:rFonts w:ascii="Malgun Gothic" w:hAnsi="Malgun Gothic" w:cs="Malgun Gothic" w:eastAsia="Malgun Gothic"/>
          <w:b w:val="0"/>
          <w:i/>
          <w:color w:val="555555"/>
          <w:sz w:val="20"/>
        </w:rPr>
        <w:t>변호사라고 했지?</w:t>
      </w:r>
    </w:p>
    <w:p>
      <w:r>
        <w:rPr>
          <w:rFonts w:ascii="Calibri" w:hAnsi="Calibri" w:cs="Calibri" w:eastAsia="Malgun Gothic"/>
          <w:b/>
          <w:i w:val="0"/>
          <w:sz w:val="21"/>
        </w:rPr>
        <w:t>Camille:</w:t>
      </w:r>
      <w:r>
        <w:rPr>
          <w:rFonts w:ascii="Calibri" w:hAnsi="Calibri" w:cs="Calibri" w:eastAsia="Malgun Gothic"/>
          <w:b w:val="0"/>
          <w:i w:val="0"/>
          <w:sz w:val="21"/>
        </w:rPr>
        <w:t xml:space="preserve"> Avocate d'affaires. Dans un très grand cabinet. Elle défend des entreprises. Des grosses. (elle sourit) On se dispute souvent. Elle dit que je suis naïve. Je dis qu'elle est cynique.</w:t>
      </w:r>
    </w:p>
    <w:p>
      <w:pPr>
        <w:ind w:left="510"/>
      </w:pPr>
      <w:r>
        <w:rPr>
          <w:rFonts w:ascii="Malgun Gothic" w:hAnsi="Malgun Gothic" w:cs="Malgun Gothic" w:eastAsia="Malgun Gothic"/>
          <w:b w:val="0"/>
          <w:i/>
          <w:color w:val="555555"/>
          <w:sz w:val="20"/>
        </w:rPr>
        <w:t>기업 변호사. 아주 큰 법무법인에서. 기업들을 변호해. 큰 기업들. (웃으며) 자주 싸워. 언니는 내가 순진하대. 난 언니가 냉소적이라고 하고.</w:t>
      </w:r>
    </w:p>
    <w:p>
      <w:r>
        <w:rPr>
          <w:rFonts w:ascii="Calibri" w:hAnsi="Calibri" w:cs="Calibri" w:eastAsia="Malgun Gothic"/>
          <w:b/>
          <w:i w:val="0"/>
          <w:sz w:val="21"/>
        </w:rPr>
        <w:t>Léa:</w:t>
      </w:r>
      <w:r>
        <w:rPr>
          <w:rFonts w:ascii="Calibri" w:hAnsi="Calibri" w:cs="Calibri" w:eastAsia="Malgun Gothic"/>
          <w:b w:val="0"/>
          <w:i w:val="0"/>
          <w:sz w:val="21"/>
        </w:rPr>
        <w:t xml:space="preserve"> Qui a raison ?</w:t>
      </w:r>
    </w:p>
    <w:p>
      <w:pPr>
        <w:ind w:left="510"/>
      </w:pPr>
      <w:r>
        <w:rPr>
          <w:rFonts w:ascii="Malgun Gothic" w:hAnsi="Malgun Gothic" w:cs="Malgun Gothic" w:eastAsia="Malgun Gothic"/>
          <w:b w:val="0"/>
          <w:i/>
          <w:color w:val="555555"/>
          <w:sz w:val="20"/>
        </w:rPr>
        <w:t>누가 맞아?</w:t>
      </w:r>
    </w:p>
    <w:p>
      <w:r>
        <w:rPr>
          <w:rFonts w:ascii="Calibri" w:hAnsi="Calibri" w:cs="Calibri" w:eastAsia="Malgun Gothic"/>
          <w:b/>
          <w:i w:val="0"/>
          <w:sz w:val="21"/>
        </w:rPr>
        <w:t>Camille:</w:t>
      </w:r>
      <w:r>
        <w:rPr>
          <w:rFonts w:ascii="Calibri" w:hAnsi="Calibri" w:cs="Calibri" w:eastAsia="Malgun Gothic"/>
          <w:b w:val="0"/>
          <w:i w:val="0"/>
          <w:sz w:val="21"/>
        </w:rPr>
        <w:t xml:space="preserve"> Les deux. (elle rit) Elle m'a prêté son manteau pour Saint-Ouen. Et elle m'a fait promettre de ne jamais lui dire sur quoi je travaille. « Secret professionnel des deux côtés. » C'est notre règle.</w:t>
      </w:r>
    </w:p>
    <w:p>
      <w:pPr>
        <w:ind w:left="510"/>
      </w:pPr>
      <w:r>
        <w:rPr>
          <w:rFonts w:ascii="Malgun Gothic" w:hAnsi="Malgun Gothic" w:cs="Malgun Gothic" w:eastAsia="Malgun Gothic"/>
          <w:b w:val="0"/>
          <w:i/>
          <w:color w:val="555555"/>
          <w:sz w:val="20"/>
        </w:rPr>
        <w:t>둘 다. (웃으며) 생투앙 때 코트를 빌려줬잖아. 그리고 내가 무슨 일을 하는지 절대 말하지 말라고 약속하게 했어. «양쪽 모두 직업상 비밀.» 그게 우리 규칙이야.</w:t>
      </w:r>
    </w:p>
    <w:p>
      <w:r>
        <w:rPr>
          <w:rFonts w:ascii="Calibri" w:hAnsi="Calibri" w:cs="Calibri" w:eastAsia="Malgun Gothic"/>
          <w:b/>
          <w:i w:val="0"/>
          <w:sz w:val="21"/>
        </w:rPr>
        <w:t>Léa:</w:t>
      </w:r>
      <w:r>
        <w:rPr>
          <w:rFonts w:ascii="Calibri" w:hAnsi="Calibri" w:cs="Calibri" w:eastAsia="Malgun Gothic"/>
          <w:b w:val="0"/>
          <w:i w:val="0"/>
          <w:sz w:val="21"/>
        </w:rPr>
        <w:t xml:space="preserve"> (elle regarde la photo) Elle a l'air sérieuse.</w:t>
      </w:r>
    </w:p>
    <w:p>
      <w:pPr>
        <w:ind w:left="510"/>
      </w:pPr>
      <w:r>
        <w:rPr>
          <w:rFonts w:ascii="Malgun Gothic" w:hAnsi="Malgun Gothic" w:cs="Malgun Gothic" w:eastAsia="Malgun Gothic"/>
          <w:b w:val="0"/>
          <w:i/>
          <w:color w:val="555555"/>
          <w:sz w:val="20"/>
        </w:rPr>
        <w:t>(사진을 바라보며) 진지해 보이시네.</w:t>
      </w:r>
    </w:p>
    <w:p>
      <w:r>
        <w:rPr>
          <w:rFonts w:ascii="Calibri" w:hAnsi="Calibri" w:cs="Calibri" w:eastAsia="Malgun Gothic"/>
          <w:b/>
          <w:i w:val="0"/>
          <w:sz w:val="21"/>
        </w:rPr>
        <w:t>Camille:</w:t>
      </w:r>
      <w:r>
        <w:rPr>
          <w:rFonts w:ascii="Calibri" w:hAnsi="Calibri" w:cs="Calibri" w:eastAsia="Malgun Gothic"/>
          <w:b w:val="0"/>
          <w:i w:val="0"/>
          <w:sz w:val="21"/>
        </w:rPr>
        <w:t xml:space="preserve"> Elle l'est. Plus sérieuse que moi. (un silence) Léa… quoi qu'il arrive dans les prochains jours… souviens-toi que je suis de ton côté.</w:t>
      </w:r>
    </w:p>
    <w:p>
      <w:pPr>
        <w:ind w:left="510"/>
      </w:pPr>
      <w:r>
        <w:rPr>
          <w:rFonts w:ascii="Malgun Gothic" w:hAnsi="Malgun Gothic" w:cs="Malgun Gothic" w:eastAsia="Malgun Gothic"/>
          <w:b w:val="0"/>
          <w:i/>
          <w:color w:val="555555"/>
          <w:sz w:val="20"/>
        </w:rPr>
        <w:t>진지하지. 나보다 더. (침묵) 레아… 앞으로 며칠 동안 무슨 일이 있든… 내가 네 편이라는 거 기억해.</w:t>
      </w:r>
    </w:p>
    <w:p>
      <w:r>
        <w:rPr>
          <w:rFonts w:ascii="Calibri" w:hAnsi="Calibri" w:cs="Calibri" w:eastAsia="Malgun Gothic"/>
          <w:b/>
          <w:i w:val="0"/>
          <w:sz w:val="21"/>
        </w:rPr>
        <w:t>Léa:</w:t>
      </w:r>
      <w:r>
        <w:rPr>
          <w:rFonts w:ascii="Calibri" w:hAnsi="Calibri" w:cs="Calibri" w:eastAsia="Malgun Gothic"/>
          <w:b w:val="0"/>
          <w:i w:val="0"/>
          <w:sz w:val="21"/>
        </w:rPr>
        <w:t xml:space="preserve"> (surprise) Pourquoi tu dis ça ?</w:t>
      </w:r>
    </w:p>
    <w:p>
      <w:pPr>
        <w:ind w:left="510"/>
      </w:pPr>
      <w:r>
        <w:rPr>
          <w:rFonts w:ascii="Malgun Gothic" w:hAnsi="Malgun Gothic" w:cs="Malgun Gothic" w:eastAsia="Malgun Gothic"/>
          <w:b w:val="0"/>
          <w:i/>
          <w:color w:val="555555"/>
          <w:sz w:val="20"/>
        </w:rPr>
        <w:t>(놀라서) 왜 그런 말을 해?</w:t>
      </w:r>
    </w:p>
    <w:p>
      <w:r>
        <w:rPr>
          <w:rFonts w:ascii="Calibri" w:hAnsi="Calibri" w:cs="Calibri" w:eastAsia="Malgun Gothic"/>
          <w:b/>
          <w:i w:val="0"/>
          <w:sz w:val="21"/>
        </w:rPr>
        <w:t>Camille:</w:t>
      </w:r>
      <w:r>
        <w:rPr>
          <w:rFonts w:ascii="Calibri" w:hAnsi="Calibri" w:cs="Calibri" w:eastAsia="Malgun Gothic"/>
          <w:b w:val="0"/>
          <w:i w:val="0"/>
          <w:sz w:val="21"/>
        </w:rPr>
        <w:t xml:space="preserve"> (elle hausse les épaules) Parce que quand on cherche une taupe, tout le monde finit par regarder tout le monde. Et un jour, quelqu'un te regardera bizarrement. Peut-être moi. Peut-être toi. (elle pose sa tasse) Ce jour-là, souviens-toi de ce thé.</w:t>
      </w:r>
    </w:p>
    <w:p>
      <w:pPr>
        <w:ind w:left="510"/>
      </w:pPr>
      <w:r>
        <w:rPr>
          <w:rFonts w:ascii="Malgun Gothic" w:hAnsi="Malgun Gothic" w:cs="Malgun Gothic" w:eastAsia="Malgun Gothic"/>
          <w:b w:val="0"/>
          <w:i/>
          <w:color w:val="555555"/>
          <w:sz w:val="20"/>
        </w:rPr>
        <w:t>(어깨를 으쓱하며) 두더지를 찾다 보면 결국 모두가 모두를 쳐다보게 되거든. 그리고 언젠가 누군가 널 이상한 눈으로 볼 거야. 어쩌면 나. 어쩌면 너. (찻잔을 내려놓으며) 그날, 이 차를 기억해.</w:t>
      </w:r>
    </w:p>
    <w:p>
      <w:r>
        <w:rPr>
          <w:rFonts w:ascii="Calibri" w:hAnsi="Calibri" w:cs="Calibri" w:eastAsia="Malgun Gothic"/>
          <w:b/>
          <w:i w:val="0"/>
          <w:sz w:val="21"/>
        </w:rPr>
        <w:t>Julien:</w:t>
      </w:r>
      <w:r>
        <w:rPr>
          <w:rFonts w:ascii="Calibri" w:hAnsi="Calibri" w:cs="Calibri" w:eastAsia="Malgun Gothic"/>
          <w:b w:val="0"/>
          <w:i w:val="0"/>
          <w:sz w:val="21"/>
        </w:rPr>
        <w:t xml:space="preserve"> (dimanche, à dix-neuf heures, il ouvre la porte de son studio, au cinquième étage sans ascenseur) Entrez. Attention aux dossiers. Il y en a partout.</w:t>
      </w:r>
    </w:p>
    <w:p>
      <w:pPr>
        <w:ind w:left="510"/>
      </w:pPr>
      <w:r>
        <w:rPr>
          <w:rFonts w:ascii="Malgun Gothic" w:hAnsi="Malgun Gothic" w:cs="Malgun Gothic" w:eastAsia="Malgun Gothic"/>
          <w:b w:val="0"/>
          <w:i/>
          <w:color w:val="555555"/>
          <w:sz w:val="20"/>
        </w:rPr>
        <w:t>(일요일 저녁 일곱 시, 엘리베이터 없는 6층 원룸 문을 열며) 들어와요. 서류 조심하고. 사방에 있으니까.</w:t>
      </w:r>
    </w:p>
    <w:p>
      <w:r>
        <w:rPr>
          <w:rFonts w:ascii="Calibri" w:hAnsi="Calibri" w:cs="Calibri" w:eastAsia="Malgun Gothic"/>
          <w:b/>
          <w:i w:val="0"/>
          <w:sz w:val="21"/>
        </w:rPr>
        <w:t>Hélène:</w:t>
      </w:r>
      <w:r>
        <w:rPr>
          <w:rFonts w:ascii="Calibri" w:hAnsi="Calibri" w:cs="Calibri" w:eastAsia="Malgun Gothic"/>
          <w:b w:val="0"/>
          <w:i w:val="0"/>
          <w:sz w:val="21"/>
        </w:rPr>
        <w:t xml:space="preserve"> (essoufflée, elle regarde autour d'elle) Cinq étages. Tu ne pouvais pas habiter au rez-de-chaussée ?</w:t>
      </w:r>
    </w:p>
    <w:p>
      <w:pPr>
        <w:ind w:left="510"/>
      </w:pPr>
      <w:r>
        <w:rPr>
          <w:rFonts w:ascii="Malgun Gothic" w:hAnsi="Malgun Gothic" w:cs="Malgun Gothic" w:eastAsia="Malgun Gothic"/>
          <w:b w:val="0"/>
          <w:i/>
          <w:color w:val="555555"/>
          <w:sz w:val="20"/>
        </w:rPr>
        <w:t>(숨을 헐떡이며 주위를 둘러본다) 6층이라니. 1층에 살 순 없었어?</w:t>
      </w:r>
    </w:p>
    <w:p>
      <w:r>
        <w:rPr>
          <w:rFonts w:ascii="Calibri" w:hAnsi="Calibri" w:cs="Calibri" w:eastAsia="Malgun Gothic"/>
          <w:b/>
          <w:i w:val="0"/>
          <w:sz w:val="21"/>
        </w:rPr>
        <w:t>Julien:</w:t>
      </w:r>
      <w:r>
        <w:rPr>
          <w:rFonts w:ascii="Calibri" w:hAnsi="Calibri" w:cs="Calibri" w:eastAsia="Malgun Gothic"/>
          <w:b w:val="0"/>
          <w:i w:val="0"/>
          <w:sz w:val="21"/>
        </w:rPr>
        <w:t xml:space="preserve"> Au rez-de-chaussée, on entend tout de la rue. Ici, personne ne monte. Sauf les gens qui ont vraiment quelque chose à dire.</w:t>
      </w:r>
    </w:p>
    <w:p>
      <w:pPr>
        <w:ind w:left="510"/>
      </w:pPr>
      <w:r>
        <w:rPr>
          <w:rFonts w:ascii="Malgun Gothic" w:hAnsi="Malgun Gothic" w:cs="Malgun Gothic" w:eastAsia="Malgun Gothic"/>
          <w:b w:val="0"/>
          <w:i/>
          <w:color w:val="555555"/>
          <w:sz w:val="20"/>
        </w:rPr>
        <w:t>1층에선 거리 소리가 다 들려요. 여긴 아무도 안 올라와요. 정말 할 말이 있는 사람만 빼고.</w:t>
      </w:r>
    </w:p>
    <w:p>
      <w:r>
        <w:rPr>
          <w:rFonts w:ascii="Calibri" w:hAnsi="Calibri" w:cs="Calibri" w:eastAsia="Malgun Gothic"/>
          <w:b/>
          <w:i w:val="0"/>
          <w:sz w:val="21"/>
        </w:rPr>
        <w:t>Karim:</w:t>
      </w:r>
      <w:r>
        <w:rPr>
          <w:rFonts w:ascii="Calibri" w:hAnsi="Calibri" w:cs="Calibri" w:eastAsia="Malgun Gothic"/>
          <w:b w:val="0"/>
          <w:i w:val="0"/>
          <w:sz w:val="21"/>
        </w:rPr>
        <w:t xml:space="preserve"> (il entre derrière Hélène, un sac de courses à la main) J'ai apporté des pizzas. Et des bières. On ne fait pas de réunion secrète le ventre vide.</w:t>
      </w:r>
    </w:p>
    <w:p>
      <w:pPr>
        <w:ind w:left="510"/>
      </w:pPr>
      <w:r>
        <w:rPr>
          <w:rFonts w:ascii="Malgun Gothic" w:hAnsi="Malgun Gothic" w:cs="Malgun Gothic" w:eastAsia="Malgun Gothic"/>
          <w:b w:val="0"/>
          <w:i/>
          <w:color w:val="555555"/>
          <w:sz w:val="20"/>
        </w:rPr>
        <w:t>(장바구니를 들고 엘렌 뒤로 들어오며) 피자 사 왔어요. 맥주도. 빈속으로 비밀 회의는 안 하죠.</w:t>
      </w:r>
    </w:p>
    <w:p>
      <w:r>
        <w:rPr>
          <w:rFonts w:ascii="Calibri" w:hAnsi="Calibri" w:cs="Calibri" w:eastAsia="Malgun Gothic"/>
          <w:b/>
          <w:i w:val="0"/>
          <w:sz w:val="21"/>
        </w:rPr>
        <w:t>Julien:</w:t>
      </w:r>
      <w:r>
        <w:rPr>
          <w:rFonts w:ascii="Calibri" w:hAnsi="Calibri" w:cs="Calibri" w:eastAsia="Malgun Gothic"/>
          <w:b w:val="0"/>
          <w:i w:val="0"/>
          <w:sz w:val="21"/>
        </w:rPr>
        <w:t xml:space="preserve"> (il prend le sac) Merci, Karim. Pose ça sur la table. Enfin… pousse les journaux d'abord.</w:t>
      </w:r>
    </w:p>
    <w:p>
      <w:pPr>
        <w:ind w:left="510"/>
      </w:pPr>
      <w:r>
        <w:rPr>
          <w:rFonts w:ascii="Malgun Gothic" w:hAnsi="Malgun Gothic" w:cs="Malgun Gothic" w:eastAsia="Malgun Gothic"/>
          <w:b w:val="0"/>
          <w:i/>
          <w:color w:val="555555"/>
          <w:sz w:val="20"/>
        </w:rPr>
        <w:t>(봉지를 받으며) 고마워, 카림. 탁자 위에 놔. 아니… 신문부터 치우고.</w:t>
      </w:r>
    </w:p>
    <w:p>
      <w:r>
        <w:rPr>
          <w:rFonts w:ascii="Calibri" w:hAnsi="Calibri" w:cs="Calibri" w:eastAsia="Malgun Gothic"/>
          <w:b/>
          <w:i w:val="0"/>
          <w:sz w:val="21"/>
        </w:rPr>
        <w:t>Karim:</w:t>
      </w:r>
      <w:r>
        <w:rPr>
          <w:rFonts w:ascii="Calibri" w:hAnsi="Calibri" w:cs="Calibri" w:eastAsia="Malgun Gothic"/>
          <w:b w:val="0"/>
          <w:i w:val="0"/>
          <w:sz w:val="21"/>
        </w:rPr>
        <w:t xml:space="preserve"> (il regarde le studio : des piles de papiers, une machine à espresso, une petite fenêtre sur les toits de Belleville) C'est exactement comme je l'imaginais. En pire.</w:t>
      </w:r>
    </w:p>
    <w:p>
      <w:pPr>
        <w:ind w:left="510"/>
      </w:pPr>
      <w:r>
        <w:rPr>
          <w:rFonts w:ascii="Malgun Gothic" w:hAnsi="Malgun Gothic" w:cs="Malgun Gothic" w:eastAsia="Malgun Gothic"/>
          <w:b w:val="0"/>
          <w:i/>
          <w:color w:val="555555"/>
          <w:sz w:val="20"/>
        </w:rPr>
        <w:t>(원룸을 둘러본다. 서류 더미, 에스프레소 머신, 벨빌 지붕들이 보이는 작은 창문) 딱 상상한 그대로네요. 더 심하게.</w:t>
      </w:r>
    </w:p>
    <w:p>
      <w:r>
        <w:rPr>
          <w:rFonts w:ascii="Calibri" w:hAnsi="Calibri" w:cs="Calibri" w:eastAsia="Malgun Gothic"/>
          <w:b/>
          <w:i w:val="0"/>
          <w:sz w:val="21"/>
        </w:rPr>
        <w:t>Hélène:</w:t>
      </w:r>
      <w:r>
        <w:rPr>
          <w:rFonts w:ascii="Calibri" w:hAnsi="Calibri" w:cs="Calibri" w:eastAsia="Malgun Gothic"/>
          <w:b w:val="0"/>
          <w:i w:val="0"/>
          <w:sz w:val="21"/>
        </w:rPr>
        <w:t xml:space="preserve"> (elle s'assoit sur l'unique fauteuil) Bon. Bernard ?</w:t>
      </w:r>
    </w:p>
    <w:p>
      <w:pPr>
        <w:ind w:left="510"/>
      </w:pPr>
      <w:r>
        <w:rPr>
          <w:rFonts w:ascii="Malgun Gothic" w:hAnsi="Malgun Gothic" w:cs="Malgun Gothic" w:eastAsia="Malgun Gothic"/>
          <w:b w:val="0"/>
          <w:i/>
          <w:color w:val="555555"/>
          <w:sz w:val="20"/>
        </w:rPr>
        <w:t>(하나뿐인 안락의자에 앉으며) 자. 베르나르는?</w:t>
      </w:r>
    </w:p>
    <w:p>
      <w:r>
        <w:rPr>
          <w:rFonts w:ascii="Calibri" w:hAnsi="Calibri" w:cs="Calibri" w:eastAsia="Malgun Gothic"/>
          <w:b/>
          <w:i w:val="0"/>
          <w:sz w:val="21"/>
        </w:rPr>
        <w:t>Julien:</w:t>
      </w:r>
      <w:r>
        <w:rPr>
          <w:rFonts w:ascii="Calibri" w:hAnsi="Calibri" w:cs="Calibri" w:eastAsia="Malgun Gothic"/>
          <w:b w:val="0"/>
          <w:i w:val="0"/>
          <w:sz w:val="21"/>
        </w:rPr>
        <w:t xml:space="preserve"> (il ouvre son ordinateur, l'écran montre Aubry en visioconférence) Il est là.</w:t>
      </w:r>
    </w:p>
    <w:p>
      <w:pPr>
        <w:ind w:left="510"/>
      </w:pPr>
      <w:r>
        <w:rPr>
          <w:rFonts w:ascii="Malgun Gothic" w:hAnsi="Malgun Gothic" w:cs="Malgun Gothic" w:eastAsia="Malgun Gothic"/>
          <w:b w:val="0"/>
          <w:i/>
          <w:color w:val="555555"/>
          <w:sz w:val="20"/>
        </w:rPr>
        <w:t>(노트북을 연다. 화면에 화상 회의 중인 오브리가 보인다) 여기 있어요.</w:t>
      </w:r>
    </w:p>
    <w:p>
      <w:r>
        <w:rPr>
          <w:rFonts w:ascii="Calibri" w:hAnsi="Calibri" w:cs="Calibri" w:eastAsia="Malgun Gothic"/>
          <w:b/>
          <w:i w:val="0"/>
          <w:sz w:val="21"/>
        </w:rPr>
        <w:t>Aubry:</w:t>
      </w:r>
      <w:r>
        <w:rPr>
          <w:rFonts w:ascii="Calibri" w:hAnsi="Calibri" w:cs="Calibri" w:eastAsia="Malgun Gothic"/>
          <w:b w:val="0"/>
          <w:i w:val="0"/>
          <w:sz w:val="21"/>
        </w:rPr>
        <w:t xml:space="preserve"> (à l'écran, dans son bureau) Bonsoir. Je vous écoute. Et je prends des notes. Datées.</w:t>
      </w:r>
    </w:p>
    <w:p>
      <w:pPr>
        <w:ind w:left="510"/>
      </w:pPr>
      <w:r>
        <w:rPr>
          <w:rFonts w:ascii="Malgun Gothic" w:hAnsi="Malgun Gothic" w:cs="Malgun Gothic" w:eastAsia="Malgun Gothic"/>
          <w:b w:val="0"/>
          <w:i/>
          <w:color w:val="555555"/>
          <w:sz w:val="20"/>
        </w:rPr>
        <w:t>(화면 속 자기 사무실에서) 안녕하세요. 듣고 있어요. 그리고 메모하고 있어요. 날짜까지.</w:t>
      </w:r>
    </w:p>
    <w:p>
      <w:r>
        <w:rPr>
          <w:rFonts w:ascii="Calibri" w:hAnsi="Calibri" w:cs="Calibri" w:eastAsia="Malgun Gothic"/>
          <w:b/>
          <w:i w:val="0"/>
          <w:sz w:val="21"/>
        </w:rPr>
        <w:t>Karim:</w:t>
      </w:r>
      <w:r>
        <w:rPr>
          <w:rFonts w:ascii="Calibri" w:hAnsi="Calibri" w:cs="Calibri" w:eastAsia="Malgun Gothic"/>
          <w:b w:val="0"/>
          <w:i w:val="0"/>
          <w:sz w:val="21"/>
        </w:rPr>
        <w:t xml:space="preserve"> (il ouvre une bière, il regarde la pièce) Et Léa ? Et Camille ? Elles ne viennent pas ?</w:t>
      </w:r>
    </w:p>
    <w:p>
      <w:pPr>
        <w:ind w:left="510"/>
      </w:pPr>
      <w:r>
        <w:rPr>
          <w:rFonts w:ascii="Malgun Gothic" w:hAnsi="Malgun Gothic" w:cs="Malgun Gothic" w:eastAsia="Malgun Gothic"/>
          <w:b w:val="0"/>
          <w:i/>
          <w:color w:val="555555"/>
          <w:sz w:val="20"/>
        </w:rPr>
        <w:t>(맥주를 따고 방을 둘러보며) 레아랑 카미유는요? 안 와요?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Non.</w:t>
      </w:r>
    </w:p>
    <w:p>
      <w:pPr>
        <w:ind w:left="510"/>
      </w:pPr>
      <w:r>
        <w:rPr>
          <w:rFonts w:ascii="Malgun Gothic" w:hAnsi="Malgun Gothic" w:cs="Malgun Gothic" w:eastAsia="Malgun Gothic"/>
          <w:b w:val="0"/>
          <w:i/>
          <w:color w:val="555555"/>
          <w:sz w:val="20"/>
        </w:rPr>
        <w:t>(침묵) 안 와.</w:t>
      </w:r>
    </w:p>
    <w:p>
      <w:r>
        <w:rPr>
          <w:rFonts w:ascii="Calibri" w:hAnsi="Calibri" w:cs="Calibri" w:eastAsia="Malgun Gothic"/>
          <w:b/>
          <w:i w:val="0"/>
          <w:sz w:val="21"/>
        </w:rPr>
        <w:t>Karim:</w:t>
      </w:r>
      <w:r>
        <w:rPr>
          <w:rFonts w:ascii="Calibri" w:hAnsi="Calibri" w:cs="Calibri" w:eastAsia="Malgun Gothic"/>
          <w:b w:val="0"/>
          <w:i w:val="0"/>
          <w:sz w:val="21"/>
        </w:rPr>
        <w:t xml:space="preserve"> (il pose sa bière) Pourquoi ?</w:t>
      </w:r>
    </w:p>
    <w:p>
      <w:pPr>
        <w:ind w:left="510"/>
      </w:pPr>
      <w:r>
        <w:rPr>
          <w:rFonts w:ascii="Malgun Gothic" w:hAnsi="Malgun Gothic" w:cs="Malgun Gothic" w:eastAsia="Malgun Gothic"/>
          <w:b w:val="0"/>
          <w:i/>
          <w:color w:val="555555"/>
          <w:sz w:val="20"/>
        </w:rPr>
        <w:t>(맥주를 내려놓으며) 왜요?</w:t>
      </w:r>
    </w:p>
    <w:p>
      <w:r>
        <w:rPr>
          <w:rFonts w:ascii="Calibri" w:hAnsi="Calibri" w:cs="Calibri" w:eastAsia="Malgun Gothic"/>
          <w:b/>
          <w:i w:val="0"/>
          <w:sz w:val="21"/>
        </w:rPr>
        <w:t>Hélène:</w:t>
      </w:r>
      <w:r>
        <w:rPr>
          <w:rFonts w:ascii="Calibri" w:hAnsi="Calibri" w:cs="Calibri" w:eastAsia="Malgun Gothic"/>
          <w:b w:val="0"/>
          <w:i w:val="0"/>
          <w:sz w:val="21"/>
        </w:rPr>
        <w:t xml:space="preserve"> (elle le regarde droit dans les yeux) Parce que ce soir, on va parler des gens qui avaient accès au document de Pradel. Et elles en font partie.</w:t>
      </w:r>
    </w:p>
    <w:p>
      <w:pPr>
        <w:ind w:left="510"/>
      </w:pPr>
      <w:r>
        <w:rPr>
          <w:rFonts w:ascii="Malgun Gothic" w:hAnsi="Malgun Gothic" w:cs="Malgun Gothic" w:eastAsia="Malgun Gothic"/>
          <w:b w:val="0"/>
          <w:i/>
          <w:color w:val="555555"/>
          <w:sz w:val="20"/>
        </w:rPr>
        <w:t>(그의 눈을 똑바로 보며) 오늘 밤엔 프라델 문서에 접근할 수 있던 사람들에 대해 얘기할 거니까. 그리고 그 둘도 거기 포함되니까.</w:t>
      </w:r>
    </w:p>
    <w:p>
      <w:r>
        <w:rPr>
          <w:rFonts w:ascii="Calibri" w:hAnsi="Calibri" w:cs="Calibri" w:eastAsia="Malgun Gothic"/>
          <w:b/>
          <w:i w:val="0"/>
          <w:sz w:val="21"/>
        </w:rPr>
        <w:t>Karim:</w:t>
      </w:r>
      <w:r>
        <w:rPr>
          <w:rFonts w:ascii="Calibri" w:hAnsi="Calibri" w:cs="Calibri" w:eastAsia="Malgun Gothic"/>
          <w:b w:val="0"/>
          <w:i w:val="0"/>
          <w:sz w:val="21"/>
        </w:rPr>
        <w:t xml:space="preserve"> (il se lève) Vous soupçonnez Léa ? Et Camille ? Vous êtes sérieuse ?</w:t>
      </w:r>
    </w:p>
    <w:p>
      <w:pPr>
        <w:ind w:left="510"/>
      </w:pPr>
      <w:r>
        <w:rPr>
          <w:rFonts w:ascii="Malgun Gothic" w:hAnsi="Malgun Gothic" w:cs="Malgun Gothic" w:eastAsia="Malgun Gothic"/>
          <w:b w:val="0"/>
          <w:i/>
          <w:color w:val="555555"/>
          <w:sz w:val="20"/>
        </w:rPr>
        <w:t>(일어서며) 레아랑 카미유를 의심하는 거예요? 진심이에요?</w:t>
      </w:r>
    </w:p>
    <w:p>
      <w:r>
        <w:rPr>
          <w:rFonts w:ascii="Calibri" w:hAnsi="Calibri" w:cs="Calibri" w:eastAsia="Malgun Gothic"/>
          <w:b/>
          <w:i w:val="0"/>
          <w:sz w:val="21"/>
        </w:rPr>
        <w:t>Hélène:</w:t>
      </w:r>
      <w:r>
        <w:rPr>
          <w:rFonts w:ascii="Calibri" w:hAnsi="Calibri" w:cs="Calibri" w:eastAsia="Malgun Gothic"/>
          <w:b w:val="0"/>
          <w:i w:val="0"/>
          <w:sz w:val="21"/>
        </w:rPr>
        <w:t xml:space="preserve"> Je ne soupçonne personne, Karim. Je veux qu'on regarde les faits. Tous les faits. Pour tout le monde. Même ceux qui nous font mal.</w:t>
      </w:r>
    </w:p>
    <w:p>
      <w:pPr>
        <w:ind w:left="510"/>
      </w:pPr>
      <w:r>
        <w:rPr>
          <w:rFonts w:ascii="Malgun Gothic" w:hAnsi="Malgun Gothic" w:cs="Malgun Gothic" w:eastAsia="Malgun Gothic"/>
          <w:b w:val="0"/>
          <w:i/>
          <w:color w:val="555555"/>
          <w:sz w:val="20"/>
        </w:rPr>
        <w:t>아무도 의심하지 않아, 카림. 사실을 보자는 거야. 모든 사실을. 모든 사람에 대해서. 우리를 아프게 하는 사실까지.</w:t>
      </w:r>
    </w:p>
    <w:p>
      <w:r>
        <w:rPr>
          <w:rFonts w:ascii="Calibri" w:hAnsi="Calibri" w:cs="Calibri" w:eastAsia="Malgun Gothic"/>
          <w:b/>
          <w:i w:val="0"/>
          <w:sz w:val="21"/>
        </w:rPr>
        <w:t>Karim:</w:t>
      </w:r>
      <w:r>
        <w:rPr>
          <w:rFonts w:ascii="Calibri" w:hAnsi="Calibri" w:cs="Calibri" w:eastAsia="Malgun Gothic"/>
          <w:b w:val="0"/>
          <w:i w:val="0"/>
          <w:sz w:val="21"/>
        </w:rPr>
        <w:t xml:space="preserve"> Et moi ? J'avais accès aussi. Et vous, Hélène. Et Julien.</w:t>
      </w:r>
    </w:p>
    <w:p>
      <w:pPr>
        <w:ind w:left="510"/>
      </w:pPr>
      <w:r>
        <w:rPr>
          <w:rFonts w:ascii="Malgun Gothic" w:hAnsi="Malgun Gothic" w:cs="Malgun Gothic" w:eastAsia="Malgun Gothic"/>
          <w:b w:val="0"/>
          <w:i/>
          <w:color w:val="555555"/>
          <w:sz w:val="20"/>
        </w:rPr>
        <w:t>그럼 저는요? 저도 접근할 수 있었어요. 그리고 엘렌도. 쥘리앵도.</w:t>
      </w:r>
    </w:p>
    <w:p>
      <w:r>
        <w:rPr>
          <w:rFonts w:ascii="Calibri" w:hAnsi="Calibri" w:cs="Calibri" w:eastAsia="Malgun Gothic"/>
          <w:b/>
          <w:i w:val="0"/>
          <w:sz w:val="21"/>
        </w:rPr>
        <w:t>Julien:</w:t>
      </w:r>
      <w:r>
        <w:rPr>
          <w:rFonts w:ascii="Calibri" w:hAnsi="Calibri" w:cs="Calibri" w:eastAsia="Malgun Gothic"/>
          <w:b w:val="0"/>
          <w:i w:val="0"/>
          <w:sz w:val="21"/>
        </w:rPr>
        <w:t xml:space="preserve"> (calme) C'est vrai. Alors commençons par nous. (il s'assoit par terre, contre le mur) Moi. J'ai écrit les questions avec Léa. Je n'ai parlé à personne. Je n'ai pas de preuve. Seulement ma parole.</w:t>
      </w:r>
    </w:p>
    <w:p>
      <w:pPr>
        <w:ind w:left="510"/>
      </w:pPr>
      <w:r>
        <w:rPr>
          <w:rFonts w:ascii="Malgun Gothic" w:hAnsi="Malgun Gothic" w:cs="Malgun Gothic" w:eastAsia="Malgun Gothic"/>
          <w:b w:val="0"/>
          <w:i/>
          <w:color w:val="555555"/>
          <w:sz w:val="20"/>
        </w:rPr>
        <w:t>(침착하게) 맞아. 그럼 우리부터 시작하자. (벽에 기대 바닥에 앉으며) 나. 레아랑 질문을 썼어. 아무한테도 말 안 했어. 증거는 없어. 내 말뿐이지.</w:t>
      </w:r>
    </w:p>
    <w:p>
      <w:r>
        <w:rPr>
          <w:rFonts w:ascii="Calibri" w:hAnsi="Calibri" w:cs="Calibri" w:eastAsia="Malgun Gothic"/>
          <w:b/>
          <w:i w:val="0"/>
          <w:sz w:val="21"/>
        </w:rPr>
        <w:t>Hélène:</w:t>
      </w:r>
      <w:r>
        <w:rPr>
          <w:rFonts w:ascii="Calibri" w:hAnsi="Calibri" w:cs="Calibri" w:eastAsia="Malgun Gothic"/>
          <w:b w:val="0"/>
          <w:i w:val="0"/>
          <w:sz w:val="21"/>
        </w:rPr>
        <w:t xml:space="preserve"> Moi. J'ai lu le document mardi à treize heures. Je n'ai parlé à personne. Seulement ma parole.</w:t>
      </w:r>
    </w:p>
    <w:p>
      <w:pPr>
        <w:ind w:left="510"/>
      </w:pPr>
      <w:r>
        <w:rPr>
          <w:rFonts w:ascii="Malgun Gothic" w:hAnsi="Malgun Gothic" w:cs="Malgun Gothic" w:eastAsia="Malgun Gothic"/>
          <w:b w:val="0"/>
          <w:i/>
          <w:color w:val="555555"/>
          <w:sz w:val="20"/>
        </w:rPr>
        <w:t>나. 화요일 오후 한 시에 문서를 읽었어. 아무한테도 말 안 했어. 내 말뿐이고.</w:t>
      </w:r>
    </w:p>
    <w:p>
      <w:r>
        <w:rPr>
          <w:rFonts w:ascii="Calibri" w:hAnsi="Calibri" w:cs="Calibri" w:eastAsia="Malgun Gothic"/>
          <w:b/>
          <w:i w:val="0"/>
          <w:sz w:val="21"/>
        </w:rPr>
        <w:t>Karim:</w:t>
      </w:r>
      <w:r>
        <w:rPr>
          <w:rFonts w:ascii="Calibri" w:hAnsi="Calibri" w:cs="Calibri" w:eastAsia="Malgun Gothic"/>
          <w:b w:val="0"/>
          <w:i w:val="0"/>
          <w:sz w:val="21"/>
        </w:rPr>
        <w:t xml:space="preserve"> (il se rassoit, lentement) Moi. Je n'ai pas ouvert le document. Mais j'avais accès. Et c'est moi qui ai trouvé Pradel. Si je voulais le saboter, c'était facile.</w:t>
      </w:r>
    </w:p>
    <w:p>
      <w:pPr>
        <w:ind w:left="510"/>
      </w:pPr>
      <w:r>
        <w:rPr>
          <w:rFonts w:ascii="Malgun Gothic" w:hAnsi="Malgun Gothic" w:cs="Malgun Gothic" w:eastAsia="Malgun Gothic"/>
          <w:b w:val="0"/>
          <w:i/>
          <w:color w:val="555555"/>
          <w:sz w:val="20"/>
        </w:rPr>
        <w:t>(천천히 다시 앉으며) 저. 문서는 안 열었어요. 그래도 접근할 수 있었죠. 그리고 프라델을 찾은 게 저예요. 망치고 싶었다면 쉬웠겠죠.</w:t>
      </w:r>
    </w:p>
    <w:p>
      <w:r>
        <w:rPr>
          <w:rFonts w:ascii="Calibri" w:hAnsi="Calibri" w:cs="Calibri" w:eastAsia="Malgun Gothic"/>
          <w:b/>
          <w:i w:val="0"/>
          <w:sz w:val="21"/>
        </w:rPr>
        <w:t>Aubry:</w:t>
      </w:r>
      <w:r>
        <w:rPr>
          <w:rFonts w:ascii="Calibri" w:hAnsi="Calibri" w:cs="Calibri" w:eastAsia="Malgun Gothic"/>
          <w:b w:val="0"/>
          <w:i w:val="0"/>
          <w:sz w:val="21"/>
        </w:rPr>
        <w:t xml:space="preserve"> (à l'écran) Et moi. J'ai lu le document mardi à seize heures. Mon cabinet a trois secrétaires et deux stagiaires. Aucun n'a accès à mes fichiers. Mais je ne peux pas le prouver.</w:t>
      </w:r>
    </w:p>
    <w:p>
      <w:pPr>
        <w:ind w:left="510"/>
      </w:pPr>
      <w:r>
        <w:rPr>
          <w:rFonts w:ascii="Malgun Gothic" w:hAnsi="Malgun Gothic" w:cs="Malgun Gothic" w:eastAsia="Malgun Gothic"/>
          <w:b w:val="0"/>
          <w:i/>
          <w:color w:val="555555"/>
          <w:sz w:val="20"/>
        </w:rPr>
        <w:t>(화면에서) 그리고 나. 화요일 오후 네 시에 문서를 읽었어요. 우리 사무실엔 비서 셋에 인턴 둘이 있죠. 아무도 내 파일에 접근할 수 없어요. 하지만 증명할 순 없어요.</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Bien. Nous sommes tous suspects. C'est la règle. Il faut qu'on soit justes. Même avec nous-mêmes.</w:t>
      </w:r>
    </w:p>
    <w:p>
      <w:pPr>
        <w:ind w:left="510"/>
      </w:pPr>
      <w:r>
        <w:rPr>
          <w:rFonts w:ascii="Malgun Gothic" w:hAnsi="Malgun Gothic" w:cs="Malgun Gothic" w:eastAsia="Malgun Gothic"/>
          <w:b w:val="0"/>
          <w:i/>
          <w:color w:val="555555"/>
          <w:sz w:val="20"/>
        </w:rPr>
        <w:t>(고개를 끄덕이며) 좋아. 우린 모두 용의자야. 그게 규칙이야. 공정해야 해. 우리 자신한테도.</w:t>
      </w:r>
    </w:p>
    <w:p>
      <w:r>
        <w:rPr>
          <w:rFonts w:ascii="Calibri" w:hAnsi="Calibri" w:cs="Calibri" w:eastAsia="Malgun Gothic"/>
          <w:b/>
          <w:i w:val="0"/>
          <w:sz w:val="21"/>
        </w:rPr>
        <w:t>Julien:</w:t>
      </w:r>
      <w:r>
        <w:rPr>
          <w:rFonts w:ascii="Calibri" w:hAnsi="Calibri" w:cs="Calibri" w:eastAsia="Malgun Gothic"/>
          <w:b w:val="0"/>
          <w:i w:val="0"/>
          <w:sz w:val="21"/>
        </w:rPr>
        <w:t xml:space="preserve"> Maintenant, les trois autres. (il prend un carnet) Thomas d'abord.</w:t>
      </w:r>
    </w:p>
    <w:p>
      <w:pPr>
        <w:ind w:left="510"/>
      </w:pPr>
      <w:r>
        <w:rPr>
          <w:rFonts w:ascii="Malgun Gothic" w:hAnsi="Malgun Gothic" w:cs="Malgun Gothic" w:eastAsia="Malgun Gothic"/>
          <w:b w:val="0"/>
          <w:i/>
          <w:color w:val="555555"/>
          <w:sz w:val="20"/>
        </w:rPr>
        <w:t>이제 나머지 셋. (수첩을 집으며) 토마부터.</w:t>
      </w:r>
    </w:p>
    <w:p>
      <w:r>
        <w:rPr>
          <w:rFonts w:ascii="Calibri" w:hAnsi="Calibri" w:cs="Calibri" w:eastAsia="Malgun Gothic"/>
          <w:b/>
          <w:i w:val="0"/>
          <w:sz w:val="21"/>
        </w:rPr>
        <w:t>Karim:</w:t>
      </w:r>
      <w:r>
        <w:rPr>
          <w:rFonts w:ascii="Calibri" w:hAnsi="Calibri" w:cs="Calibri" w:eastAsia="Malgun Gothic"/>
          <w:b w:val="0"/>
          <w:i w:val="0"/>
          <w:sz w:val="21"/>
        </w:rPr>
        <w:t xml:space="preserve"> (à voix basse) Évidemment, Thomas.</w:t>
      </w:r>
    </w:p>
    <w:p>
      <w:pPr>
        <w:ind w:left="510"/>
      </w:pPr>
      <w:r>
        <w:rPr>
          <w:rFonts w:ascii="Malgun Gothic" w:hAnsi="Malgun Gothic" w:cs="Malgun Gothic" w:eastAsia="Malgun Gothic"/>
          <w:b w:val="0"/>
          <w:i/>
          <w:color w:val="555555"/>
          <w:sz w:val="20"/>
        </w:rPr>
        <w:t>(작게) 당연히 토마죠.</w:t>
      </w:r>
    </w:p>
    <w:p>
      <w:r>
        <w:rPr>
          <w:rFonts w:ascii="Calibri" w:hAnsi="Calibri" w:cs="Calibri" w:eastAsia="Malgun Gothic"/>
          <w:b/>
          <w:i w:val="0"/>
          <w:sz w:val="21"/>
        </w:rPr>
        <w:t>Hélène:</w:t>
      </w:r>
      <w:r>
        <w:rPr>
          <w:rFonts w:ascii="Calibri" w:hAnsi="Calibri" w:cs="Calibri" w:eastAsia="Malgun Gothic"/>
          <w:b w:val="0"/>
          <w:i w:val="0"/>
          <w:sz w:val="21"/>
        </w:rPr>
        <w:t xml:space="preserve"> Pas « évidemment ». On liste les faits. Seulement les faits.</w:t>
      </w:r>
    </w:p>
    <w:p>
      <w:pPr>
        <w:ind w:left="510"/>
      </w:pPr>
      <w:r>
        <w:rPr>
          <w:rFonts w:ascii="Malgun Gothic" w:hAnsi="Malgun Gothic" w:cs="Malgun Gothic" w:eastAsia="Malgun Gothic"/>
          <w:b w:val="0"/>
          <w:i/>
          <w:color w:val="555555"/>
          <w:sz w:val="20"/>
        </w:rPr>
        <w:t>«당연히»가 아니야. 사실을 나열하자. 사실만.</w:t>
      </w:r>
    </w:p>
    <w:p>
      <w:r>
        <w:rPr>
          <w:rFonts w:ascii="Calibri" w:hAnsi="Calibri" w:cs="Calibri" w:eastAsia="Malgun Gothic"/>
          <w:b/>
          <w:i w:val="0"/>
          <w:sz w:val="21"/>
        </w:rPr>
        <w:t>Julien:</w:t>
      </w:r>
      <w:r>
        <w:rPr>
          <w:rFonts w:ascii="Calibri" w:hAnsi="Calibri" w:cs="Calibri" w:eastAsia="Malgun Gothic"/>
          <w:b w:val="0"/>
          <w:i w:val="0"/>
          <w:sz w:val="21"/>
        </w:rPr>
        <w:t xml:space="preserve"> (il lit) Un : le jour de l'enlèvement, il a dit « un premier secrétaire » et il a deviné Lemaire avant que son contact lui réponde. Treize heures avant le ministère.</w:t>
      </w:r>
    </w:p>
    <w:p>
      <w:pPr>
        <w:ind w:left="510"/>
      </w:pPr>
      <w:r>
        <w:rPr>
          <w:rFonts w:ascii="Malgun Gothic" w:hAnsi="Malgun Gothic" w:cs="Malgun Gothic" w:eastAsia="Malgun Gothic"/>
          <w:b w:val="0"/>
          <w:i/>
          <w:color w:val="555555"/>
          <w:sz w:val="20"/>
        </w:rPr>
        <w:t>(읽으며) 하나. 납치 당일 «1등 서기관»이라고 하고는 연락처가 답하기도 전에 르메르를 짐작했어. 외교부보다 열세 시간 먼저.</w:t>
      </w:r>
    </w:p>
    <w:p>
      <w:r>
        <w:rPr>
          <w:rFonts w:ascii="Calibri" w:hAnsi="Calibri" w:cs="Calibri" w:eastAsia="Malgun Gothic"/>
          <w:b/>
          <w:i w:val="0"/>
          <w:sz w:val="21"/>
        </w:rPr>
        <w:t>Karim:</w:t>
      </w:r>
      <w:r>
        <w:rPr>
          <w:rFonts w:ascii="Calibri" w:hAnsi="Calibri" w:cs="Calibri" w:eastAsia="Malgun Gothic"/>
          <w:b w:val="0"/>
          <w:i w:val="0"/>
          <w:sz w:val="21"/>
        </w:rPr>
        <w:t xml:space="preserve"> Il connaissait Lemaire. Il a fait le lien. Ce n'est pas une preuve.</w:t>
      </w:r>
    </w:p>
    <w:p>
      <w:pPr>
        <w:ind w:left="510"/>
      </w:pPr>
      <w:r>
        <w:rPr>
          <w:rFonts w:ascii="Malgun Gothic" w:hAnsi="Malgun Gothic" w:cs="Malgun Gothic" w:eastAsia="Malgun Gothic"/>
          <w:b w:val="0"/>
          <w:i/>
          <w:color w:val="555555"/>
          <w:sz w:val="20"/>
        </w:rPr>
        <w:t>르메르를 알았잖아요. 연결해 본 거죠. 그건 증거가 아니에요.</w:t>
      </w:r>
    </w:p>
    <w:p>
      <w:r>
        <w:rPr>
          <w:rFonts w:ascii="Calibri" w:hAnsi="Calibri" w:cs="Calibri" w:eastAsia="Malgun Gothic"/>
          <w:b/>
          <w:i w:val="0"/>
          <w:sz w:val="21"/>
        </w:rPr>
        <w:t>Julien:</w:t>
      </w:r>
      <w:r>
        <w:rPr>
          <w:rFonts w:ascii="Calibri" w:hAnsi="Calibri" w:cs="Calibri" w:eastAsia="Malgun Gothic"/>
          <w:b w:val="0"/>
          <w:i w:val="0"/>
          <w:sz w:val="21"/>
        </w:rPr>
        <w:t xml:space="preserve"> Ce n'est pas une preuve. Deux : il connaît Malaurie. « Depuis Dakar, on se tutoie. » Il a d'abord dit qu'il ne le reconnaissait pas.</w:t>
      </w:r>
    </w:p>
    <w:p>
      <w:pPr>
        <w:ind w:left="510"/>
      </w:pPr>
      <w:r>
        <w:rPr>
          <w:rFonts w:ascii="Malgun Gothic" w:hAnsi="Malgun Gothic" w:cs="Malgun Gothic" w:eastAsia="Malgun Gothic"/>
          <w:b w:val="0"/>
          <w:i/>
          <w:color w:val="555555"/>
          <w:sz w:val="20"/>
        </w:rPr>
        <w:t>증거는 아니지. 둘. 말로리를 알아. «다카르 이후로 우리 말 놓잖아.» 처음엔 못 알아봤다고 했지.</w:t>
      </w:r>
    </w:p>
    <w:p>
      <w:r>
        <w:rPr>
          <w:rFonts w:ascii="Calibri" w:hAnsi="Calibri" w:cs="Calibri" w:eastAsia="Malgun Gothic"/>
          <w:b/>
          <w:i w:val="0"/>
          <w:sz w:val="21"/>
        </w:rPr>
        <w:t>Hélène:</w:t>
      </w:r>
      <w:r>
        <w:rPr>
          <w:rFonts w:ascii="Calibri" w:hAnsi="Calibri" w:cs="Calibri" w:eastAsia="Malgun Gothic"/>
          <w:b w:val="0"/>
          <w:i w:val="0"/>
          <w:sz w:val="21"/>
        </w:rPr>
        <w:t xml:space="preserve"> Trois : il a ouvert le document de Pradel mercredi à sept heures du matin. Seul.</w:t>
      </w:r>
    </w:p>
    <w:p>
      <w:pPr>
        <w:ind w:left="510"/>
      </w:pPr>
      <w:r>
        <w:rPr>
          <w:rFonts w:ascii="Malgun Gothic" w:hAnsi="Malgun Gothic" w:cs="Malgun Gothic" w:eastAsia="Malgun Gothic"/>
          <w:b w:val="0"/>
          <w:i/>
          <w:color w:val="555555"/>
          <w:sz w:val="20"/>
        </w:rPr>
        <w:t>셋. 수요일 아침 일곱 시에 프라델 문서를 열었어. 혼자.</w:t>
      </w:r>
    </w:p>
    <w:p>
      <w:r>
        <w:rPr>
          <w:rFonts w:ascii="Calibri" w:hAnsi="Calibri" w:cs="Calibri" w:eastAsia="Malgun Gothic"/>
          <w:b/>
          <w:i w:val="0"/>
          <w:sz w:val="21"/>
        </w:rPr>
        <w:t>Julien:</w:t>
      </w:r>
      <w:r>
        <w:rPr>
          <w:rFonts w:ascii="Calibri" w:hAnsi="Calibri" w:cs="Calibri" w:eastAsia="Malgun Gothic"/>
          <w:b w:val="0"/>
          <w:i w:val="0"/>
          <w:sz w:val="21"/>
        </w:rPr>
        <w:t xml:space="preserve"> Quatre : jeudi, il est allé voir Anne Lemaire. Sans le dire à personne. Il lui a demandé si son mari gardait des documents.</w:t>
      </w:r>
    </w:p>
    <w:p>
      <w:pPr>
        <w:ind w:left="510"/>
      </w:pPr>
      <w:r>
        <w:rPr>
          <w:rFonts w:ascii="Malgun Gothic" w:hAnsi="Malgun Gothic" w:cs="Malgun Gothic" w:eastAsia="Malgun Gothic"/>
          <w:b w:val="0"/>
          <w:i/>
          <w:color w:val="555555"/>
          <w:sz w:val="20"/>
        </w:rPr>
        <w:t>넷. 목요일에 안 르메르를 만나러 갔어. 아무한테도 말하지 않고. 남편이 서류를 보관하고 있냐고 물었고.</w:t>
      </w:r>
    </w:p>
    <w:p>
      <w:r>
        <w:rPr>
          <w:rFonts w:ascii="Calibri" w:hAnsi="Calibri" w:cs="Calibri" w:eastAsia="Malgun Gothic"/>
          <w:b/>
          <w:i w:val="0"/>
          <w:sz w:val="21"/>
        </w:rPr>
        <w:t>Karim:</w:t>
      </w:r>
      <w:r>
        <w:rPr>
          <w:rFonts w:ascii="Calibri" w:hAnsi="Calibri" w:cs="Calibri" w:eastAsia="Malgun Gothic"/>
          <w:b w:val="0"/>
          <w:i w:val="0"/>
          <w:sz w:val="21"/>
        </w:rPr>
        <w:t xml:space="preserve"> (il se fige) Quoi ? Il est allé chez elle ?</w:t>
      </w:r>
    </w:p>
    <w:p>
      <w:pPr>
        <w:ind w:left="510"/>
      </w:pPr>
      <w:r>
        <w:rPr>
          <w:rFonts w:ascii="Malgun Gothic" w:hAnsi="Malgun Gothic" w:cs="Malgun Gothic" w:eastAsia="Malgun Gothic"/>
          <w:b w:val="0"/>
          <w:i/>
          <w:color w:val="555555"/>
          <w:sz w:val="20"/>
        </w:rPr>
        <w:t>(얼어붙으며) 뭐라고요? 그 집에 갔어요?</w:t>
      </w:r>
    </w:p>
    <w:p>
      <w:r>
        <w:rPr>
          <w:rFonts w:ascii="Calibri" w:hAnsi="Calibri" w:cs="Calibri" w:eastAsia="Malgun Gothic"/>
          <w:b/>
          <w:i w:val="0"/>
          <w:sz w:val="21"/>
        </w:rPr>
        <w:t>Julien:</w:t>
      </w:r>
      <w:r>
        <w:rPr>
          <w:rFonts w:ascii="Calibri" w:hAnsi="Calibri" w:cs="Calibri" w:eastAsia="Malgun Gothic"/>
          <w:b w:val="0"/>
          <w:i w:val="0"/>
          <w:sz w:val="21"/>
        </w:rPr>
        <w:t xml:space="preserve"> Anne nous l'a dit hier. Il ne nous en a jamais parlé.</w:t>
      </w:r>
    </w:p>
    <w:p>
      <w:pPr>
        <w:ind w:left="510"/>
      </w:pPr>
      <w:r>
        <w:rPr>
          <w:rFonts w:ascii="Malgun Gothic" w:hAnsi="Malgun Gothic" w:cs="Malgun Gothic" w:eastAsia="Malgun Gothic"/>
          <w:b w:val="0"/>
          <w:i/>
          <w:color w:val="555555"/>
          <w:sz w:val="20"/>
        </w:rPr>
        <w:t>안이 어제 말해 줬어. 우리한테는 한 번도 말 안 했고.</w:t>
      </w:r>
    </w:p>
    <w:p>
      <w:r>
        <w:rPr>
          <w:rFonts w:ascii="Calibri" w:hAnsi="Calibri" w:cs="Calibri" w:eastAsia="Malgun Gothic"/>
          <w:b/>
          <w:i w:val="0"/>
          <w:sz w:val="21"/>
        </w:rPr>
        <w:t>Karim:</w:t>
      </w:r>
      <w:r>
        <w:rPr>
          <w:rFonts w:ascii="Calibri" w:hAnsi="Calibri" w:cs="Calibri" w:eastAsia="Malgun Gothic"/>
          <w:b w:val="0"/>
          <w:i w:val="0"/>
          <w:sz w:val="21"/>
        </w:rPr>
        <w:t xml:space="preserve"> (un long silence) Ça, c'est plus grave.</w:t>
      </w:r>
    </w:p>
    <w:p>
      <w:pPr>
        <w:ind w:left="510"/>
      </w:pPr>
      <w:r>
        <w:rPr>
          <w:rFonts w:ascii="Malgun Gothic" w:hAnsi="Malgun Gothic" w:cs="Malgun Gothic" w:eastAsia="Malgun Gothic"/>
          <w:b w:val="0"/>
          <w:i/>
          <w:color w:val="555555"/>
          <w:sz w:val="20"/>
        </w:rPr>
        <w:t>(긴 침묵) 그건 더 심각하네요.</w:t>
      </w:r>
    </w:p>
    <w:p>
      <w:r>
        <w:rPr>
          <w:rFonts w:ascii="Calibri" w:hAnsi="Calibri" w:cs="Calibri" w:eastAsia="Malgun Gothic"/>
          <w:b/>
          <w:i w:val="0"/>
          <w:sz w:val="21"/>
        </w:rPr>
        <w:t>Hélène:</w:t>
      </w:r>
      <w:r>
        <w:rPr>
          <w:rFonts w:ascii="Calibri" w:hAnsi="Calibri" w:cs="Calibri" w:eastAsia="Malgun Gothic"/>
          <w:b w:val="0"/>
          <w:i w:val="0"/>
          <w:sz w:val="21"/>
        </w:rPr>
        <w:t xml:space="preserve"> Cinq : vendredi, à la soirée des vœux, il était près de l'ordinateur de Julien. Tu l'as fermé, Karim.</w:t>
      </w:r>
    </w:p>
    <w:p>
      <w:pPr>
        <w:ind w:left="510"/>
      </w:pPr>
      <w:r>
        <w:rPr>
          <w:rFonts w:ascii="Malgun Gothic" w:hAnsi="Malgun Gothic" w:cs="Malgun Gothic" w:eastAsia="Malgun Gothic"/>
          <w:b w:val="0"/>
          <w:i/>
          <w:color w:val="555555"/>
          <w:sz w:val="20"/>
        </w:rPr>
        <w:t>다섯. 금요일 신년 하례회 때 쥘리앵 컴퓨터 근처에 있었어. 카림, 네가 덮었지.</w:t>
      </w:r>
    </w:p>
    <w:p>
      <w:r>
        <w:rPr>
          <w:rFonts w:ascii="Calibri" w:hAnsi="Calibri" w:cs="Calibri" w:eastAsia="Malgun Gothic"/>
          <w:b/>
          <w:i w:val="0"/>
          <w:sz w:val="21"/>
        </w:rPr>
        <w:t>Karim:</w:t>
      </w:r>
      <w:r>
        <w:rPr>
          <w:rFonts w:ascii="Calibri" w:hAnsi="Calibri" w:cs="Calibri" w:eastAsia="Malgun Gothic"/>
          <w:b w:val="0"/>
          <w:i w:val="0"/>
          <w:sz w:val="21"/>
        </w:rPr>
        <w:t xml:space="preserve"> Il était près. Je ne l'ai pas vu toucher le clavier. Je l'ai fermé par précaution.</w:t>
      </w:r>
    </w:p>
    <w:p>
      <w:pPr>
        <w:ind w:left="510"/>
      </w:pPr>
      <w:r>
        <w:rPr>
          <w:rFonts w:ascii="Malgun Gothic" w:hAnsi="Malgun Gothic" w:cs="Malgun Gothic" w:eastAsia="Malgun Gothic"/>
          <w:b w:val="0"/>
          <w:i/>
          <w:color w:val="555555"/>
          <w:sz w:val="20"/>
        </w:rPr>
        <w:t>근처에 있었죠. 키보드를 만지는 건 못 봤어요. 그냥 조심하느라 덮은 거예요.</w:t>
      </w:r>
    </w:p>
    <w:p>
      <w:r>
        <w:rPr>
          <w:rFonts w:ascii="Calibri" w:hAnsi="Calibri" w:cs="Calibri" w:eastAsia="Malgun Gothic"/>
          <w:b/>
          <w:i w:val="0"/>
          <w:sz w:val="21"/>
        </w:rPr>
        <w:t>Julien:</w:t>
      </w:r>
      <w:r>
        <w:rPr>
          <w:rFonts w:ascii="Calibri" w:hAnsi="Calibri" w:cs="Calibri" w:eastAsia="Malgun Gothic"/>
          <w:b w:val="0"/>
          <w:i w:val="0"/>
          <w:sz w:val="21"/>
        </w:rPr>
        <w:t xml:space="preserve"> Six : une journaliste de L'Horizon a parlé de dettes. De poker à Londres. Il a dit que c'était faux.</w:t>
      </w:r>
    </w:p>
    <w:p>
      <w:pPr>
        <w:ind w:left="510"/>
      </w:pPr>
      <w:r>
        <w:rPr>
          <w:rFonts w:ascii="Malgun Gothic" w:hAnsi="Malgun Gothic" w:cs="Malgun Gothic" w:eastAsia="Malgun Gothic"/>
          <w:b w:val="0"/>
          <w:i/>
          <w:color w:val="555555"/>
          <w:sz w:val="20"/>
        </w:rPr>
        <w:t>여섯. 로리종 기자가 빚 얘기를 했어. 런던 포커. 그는 거짓이라고 했고.</w:t>
      </w:r>
    </w:p>
    <w:p>
      <w:r>
        <w:rPr>
          <w:rFonts w:ascii="Calibri" w:hAnsi="Calibri" w:cs="Calibri" w:eastAsia="Malgun Gothic"/>
          <w:b/>
          <w:i w:val="0"/>
          <w:sz w:val="21"/>
        </w:rPr>
        <w:t>Aubry:</w:t>
      </w:r>
      <w:r>
        <w:rPr>
          <w:rFonts w:ascii="Calibri" w:hAnsi="Calibri" w:cs="Calibri" w:eastAsia="Malgun Gothic"/>
          <w:b w:val="0"/>
          <w:i w:val="0"/>
          <w:sz w:val="21"/>
        </w:rPr>
        <w:t xml:space="preserve"> (à l'écran) Une rumeur rapportée par une concurrente jalouse n'est pas un fait.</w:t>
      </w:r>
    </w:p>
    <w:p>
      <w:pPr>
        <w:ind w:left="510"/>
      </w:pPr>
      <w:r>
        <w:rPr>
          <w:rFonts w:ascii="Malgun Gothic" w:hAnsi="Malgun Gothic" w:cs="Malgun Gothic" w:eastAsia="Malgun Gothic"/>
          <w:b w:val="0"/>
          <w:i/>
          <w:color w:val="555555"/>
          <w:sz w:val="20"/>
        </w:rPr>
        <w:t>(화면에서) 질투하는 경쟁자가 전한 소문은 사실이 아니에요.</w:t>
      </w:r>
    </w:p>
    <w:p>
      <w:r>
        <w:rPr>
          <w:rFonts w:ascii="Calibri" w:hAnsi="Calibri" w:cs="Calibri" w:eastAsia="Malgun Gothic"/>
          <w:b/>
          <w:i w:val="0"/>
          <w:sz w:val="21"/>
        </w:rPr>
        <w:t>Julien:</w:t>
      </w:r>
      <w:r>
        <w:rPr>
          <w:rFonts w:ascii="Calibri" w:hAnsi="Calibri" w:cs="Calibri" w:eastAsia="Malgun Gothic"/>
          <w:b w:val="0"/>
          <w:i w:val="0"/>
          <w:sz w:val="21"/>
        </w:rPr>
        <w:t xml:space="preserve"> Non. Mais c'est une question. Et sept : il a invité Nicolas, le copain de Léa, à boire un café. Mardi. Près de son collège.</w:t>
      </w:r>
    </w:p>
    <w:p>
      <w:pPr>
        <w:ind w:left="510"/>
      </w:pPr>
      <w:r>
        <w:rPr>
          <w:rFonts w:ascii="Malgun Gothic" w:hAnsi="Malgun Gothic" w:cs="Malgun Gothic" w:eastAsia="Malgun Gothic"/>
          <w:b w:val="0"/>
          <w:i/>
          <w:color w:val="555555"/>
          <w:sz w:val="20"/>
        </w:rPr>
        <w:t>아니죠. 하지만 질문거리는 되죠. 그리고 일곱. 레아 남자친구 니콜라한테 커피를 마시자고 했어. 화요일에. 니콜라네 학교 근처에서.</w:t>
      </w:r>
    </w:p>
    <w:p>
      <w:r>
        <w:rPr>
          <w:rFonts w:ascii="Calibri" w:hAnsi="Calibri" w:cs="Calibri" w:eastAsia="Malgun Gothic"/>
          <w:b/>
          <w:i w:val="0"/>
          <w:sz w:val="21"/>
        </w:rPr>
        <w:t>Karim:</w:t>
      </w:r>
      <w:r>
        <w:rPr>
          <w:rFonts w:ascii="Calibri" w:hAnsi="Calibri" w:cs="Calibri" w:eastAsia="Malgun Gothic"/>
          <w:b w:val="0"/>
          <w:i w:val="0"/>
          <w:sz w:val="21"/>
        </w:rPr>
        <w:t xml:space="preserve"> (il pose sa pizza) Pourquoi il ferait ça ?</w:t>
      </w:r>
    </w:p>
    <w:p>
      <w:pPr>
        <w:ind w:left="510"/>
      </w:pPr>
      <w:r>
        <w:rPr>
          <w:rFonts w:ascii="Malgun Gothic" w:hAnsi="Malgun Gothic" w:cs="Malgun Gothic" w:eastAsia="Malgun Gothic"/>
          <w:b w:val="0"/>
          <w:i/>
          <w:color w:val="555555"/>
          <w:sz w:val="20"/>
        </w:rPr>
        <w:t>(피자를 내려놓으며) 그 사람이 왜 그러겠어요?</w:t>
      </w:r>
    </w:p>
    <w:p>
      <w:r>
        <w:rPr>
          <w:rFonts w:ascii="Calibri" w:hAnsi="Calibri" w:cs="Calibri" w:eastAsia="Malgun Gothic"/>
          <w:b/>
          <w:i w:val="0"/>
          <w:sz w:val="21"/>
        </w:rPr>
        <w:t>Hélène:</w:t>
      </w:r>
      <w:r>
        <w:rPr>
          <w:rFonts w:ascii="Calibri" w:hAnsi="Calibri" w:cs="Calibri" w:eastAsia="Malgun Gothic"/>
          <w:b w:val="0"/>
          <w:i w:val="0"/>
          <w:sz w:val="21"/>
        </w:rPr>
        <w:t xml:space="preserve"> Pour être gentil. Ou pour en savoir plus sur Léa. Ou pour qu'on soupçonne Léa.</w:t>
      </w:r>
    </w:p>
    <w:p>
      <w:pPr>
        <w:ind w:left="510"/>
      </w:pPr>
      <w:r>
        <w:rPr>
          <w:rFonts w:ascii="Malgun Gothic" w:hAnsi="Malgun Gothic" w:cs="Malgun Gothic" w:eastAsia="Malgun Gothic"/>
          <w:b w:val="0"/>
          <w:i/>
          <w:color w:val="555555"/>
          <w:sz w:val="20"/>
        </w:rPr>
        <w:t>친절하려고. 아니면 레아에 대해 더 알려고. 아니면 우리가 레아를 의심하게 하려고.</w:t>
      </w:r>
    </w:p>
    <w:p>
      <w:r>
        <w:rPr>
          <w:rFonts w:ascii="Calibri" w:hAnsi="Calibri" w:cs="Calibri" w:eastAsia="Malgun Gothic"/>
          <w:b/>
          <w:i w:val="0"/>
          <w:sz w:val="21"/>
        </w:rPr>
        <w:t>Karim:</w:t>
      </w:r>
      <w:r>
        <w:rPr>
          <w:rFonts w:ascii="Calibri" w:hAnsi="Calibri" w:cs="Calibri" w:eastAsia="Malgun Gothic"/>
          <w:b w:val="0"/>
          <w:i w:val="0"/>
          <w:sz w:val="21"/>
        </w:rPr>
        <w:t xml:space="preserve"> (lentement) Pour qu'on soupçonne Léa…</w:t>
      </w:r>
    </w:p>
    <w:p>
      <w:pPr>
        <w:ind w:left="510"/>
      </w:pPr>
      <w:r>
        <w:rPr>
          <w:rFonts w:ascii="Malgun Gothic" w:hAnsi="Malgun Gothic" w:cs="Malgun Gothic" w:eastAsia="Malgun Gothic"/>
          <w:b w:val="0"/>
          <w:i/>
          <w:color w:val="555555"/>
          <w:sz w:val="20"/>
        </w:rPr>
        <w:t>(천천히) 우리가 레아를 의심하게 하려고…</w:t>
      </w:r>
    </w:p>
    <w:p>
      <w:r>
        <w:rPr>
          <w:rFonts w:ascii="Calibri" w:hAnsi="Calibri" w:cs="Calibri" w:eastAsia="Malgun Gothic"/>
          <w:b/>
          <w:i w:val="0"/>
          <w:sz w:val="21"/>
        </w:rPr>
        <w:t>Julien:</w:t>
      </w:r>
      <w:r>
        <w:rPr>
          <w:rFonts w:ascii="Calibri" w:hAnsi="Calibri" w:cs="Calibri" w:eastAsia="Malgun Gothic"/>
          <w:b w:val="0"/>
          <w:i w:val="0"/>
          <w:sz w:val="21"/>
        </w:rPr>
        <w:t xml:space="preserve"> (il tourne la page) Maintenant, Léa.</w:t>
      </w:r>
    </w:p>
    <w:p>
      <w:pPr>
        <w:ind w:left="510"/>
      </w:pPr>
      <w:r>
        <w:rPr>
          <w:rFonts w:ascii="Malgun Gothic" w:hAnsi="Malgun Gothic" w:cs="Malgun Gothic" w:eastAsia="Malgun Gothic"/>
          <w:b w:val="0"/>
          <w:i/>
          <w:color w:val="555555"/>
          <w:sz w:val="20"/>
        </w:rPr>
        <w:t>(페이지를 넘기며) 이제 레아.</w:t>
      </w:r>
    </w:p>
    <w:p>
      <w:r>
        <w:rPr>
          <w:rFonts w:ascii="Calibri" w:hAnsi="Calibri" w:cs="Calibri" w:eastAsia="Malgun Gothic"/>
          <w:b/>
          <w:i w:val="0"/>
          <w:sz w:val="21"/>
        </w:rPr>
        <w:t>Karim:</w:t>
      </w:r>
      <w:r>
        <w:rPr>
          <w:rFonts w:ascii="Calibri" w:hAnsi="Calibri" w:cs="Calibri" w:eastAsia="Malgun Gothic"/>
          <w:b w:val="0"/>
          <w:i w:val="0"/>
          <w:sz w:val="21"/>
        </w:rPr>
        <w:t xml:space="preserve"> Julien, non…</w:t>
      </w:r>
    </w:p>
    <w:p>
      <w:pPr>
        <w:ind w:left="510"/>
      </w:pPr>
      <w:r>
        <w:rPr>
          <w:rFonts w:ascii="Malgun Gothic" w:hAnsi="Malgun Gothic" w:cs="Malgun Gothic" w:eastAsia="Malgun Gothic"/>
          <w:b w:val="0"/>
          <w:i/>
          <w:color w:val="555555"/>
          <w:sz w:val="20"/>
        </w:rPr>
        <w:t>쥘리앵, 안 돼요…</w:t>
      </w:r>
    </w:p>
    <w:p>
      <w:r>
        <w:rPr>
          <w:rFonts w:ascii="Calibri" w:hAnsi="Calibri" w:cs="Calibri" w:eastAsia="Malgun Gothic"/>
          <w:b/>
          <w:i w:val="0"/>
          <w:sz w:val="21"/>
        </w:rPr>
        <w:t>Julien:</w:t>
      </w:r>
      <w:r>
        <w:rPr>
          <w:rFonts w:ascii="Calibri" w:hAnsi="Calibri" w:cs="Calibri" w:eastAsia="Malgun Gothic"/>
          <w:b w:val="0"/>
          <w:i w:val="0"/>
          <w:sz w:val="21"/>
        </w:rPr>
        <w:t xml:space="preserve"> (doucement) Si, Karim. Les mêmes règles pour tout le monde. Sinon, on n'est pas mieux qu'eux.</w:t>
      </w:r>
    </w:p>
    <w:p>
      <w:pPr>
        <w:ind w:left="510"/>
      </w:pPr>
      <w:r>
        <w:rPr>
          <w:rFonts w:ascii="Malgun Gothic" w:hAnsi="Malgun Gothic" w:cs="Malgun Gothic" w:eastAsia="Malgun Gothic"/>
          <w:b w:val="0"/>
          <w:i/>
          <w:color w:val="555555"/>
          <w:sz w:val="20"/>
        </w:rPr>
        <w:t>(조용히) 해야 해, 카림. 모두에게 같은 규칙을. 안 그러면 우리도 그들보다 나을 게 없어.</w:t>
      </w:r>
    </w:p>
    <w:p>
      <w:r>
        <w:rPr>
          <w:rFonts w:ascii="Calibri" w:hAnsi="Calibri" w:cs="Calibri" w:eastAsia="Malgun Gothic"/>
          <w:b/>
          <w:i w:val="0"/>
          <w:sz w:val="21"/>
        </w:rPr>
        <w:t>Hélène:</w:t>
      </w:r>
      <w:r>
        <w:rPr>
          <w:rFonts w:ascii="Calibri" w:hAnsi="Calibri" w:cs="Calibri" w:eastAsia="Malgun Gothic"/>
          <w:b w:val="0"/>
          <w:i w:val="0"/>
          <w:sz w:val="21"/>
        </w:rPr>
        <w:t xml:space="preserve"> Un : elle a ouvert le document mardi à vingt-trois heures quarante. Chez elle. Sur son ordinateur personnel.</w:t>
      </w:r>
    </w:p>
    <w:p>
      <w:pPr>
        <w:ind w:left="510"/>
      </w:pPr>
      <w:r>
        <w:rPr>
          <w:rFonts w:ascii="Malgun Gothic" w:hAnsi="Malgun Gothic" w:cs="Malgun Gothic" w:eastAsia="Malgun Gothic"/>
          <w:b w:val="0"/>
          <w:i/>
          <w:color w:val="555555"/>
          <w:sz w:val="20"/>
        </w:rPr>
        <w:t>하나. 화요일 23시 40분에 문서를 열었어. 집에서. 개인 컴퓨터로.</w:t>
      </w:r>
    </w:p>
    <w:p>
      <w:r>
        <w:rPr>
          <w:rFonts w:ascii="Calibri" w:hAnsi="Calibri" w:cs="Calibri" w:eastAsia="Malgun Gothic"/>
          <w:b/>
          <w:i w:val="0"/>
          <w:sz w:val="21"/>
        </w:rPr>
        <w:t>Julien:</w:t>
      </w:r>
      <w:r>
        <w:rPr>
          <w:rFonts w:ascii="Calibri" w:hAnsi="Calibri" w:cs="Calibri" w:eastAsia="Malgun Gothic"/>
          <w:b w:val="0"/>
          <w:i w:val="0"/>
          <w:sz w:val="21"/>
        </w:rPr>
        <w:t xml:space="preserve"> Deux : Nicolas était chez elle. Elle dit qu'il dormait.</w:t>
      </w:r>
    </w:p>
    <w:p>
      <w:pPr>
        <w:ind w:left="510"/>
      </w:pPr>
      <w:r>
        <w:rPr>
          <w:rFonts w:ascii="Malgun Gothic" w:hAnsi="Malgun Gothic" w:cs="Malgun Gothic" w:eastAsia="Malgun Gothic"/>
          <w:b w:val="0"/>
          <w:i/>
          <w:color w:val="555555"/>
          <w:sz w:val="20"/>
        </w:rPr>
        <w:t>둘. 니콜라가 그 집에 있었어. 레아는 그가 자고 있었다고 해.</w:t>
      </w:r>
    </w:p>
    <w:p>
      <w:r>
        <w:rPr>
          <w:rFonts w:ascii="Calibri" w:hAnsi="Calibri" w:cs="Calibri" w:eastAsia="Malgun Gothic"/>
          <w:b/>
          <w:i w:val="0"/>
          <w:sz w:val="21"/>
        </w:rPr>
        <w:t>Karim:</w:t>
      </w:r>
      <w:r>
        <w:rPr>
          <w:rFonts w:ascii="Calibri" w:hAnsi="Calibri" w:cs="Calibri" w:eastAsia="Malgun Gothic"/>
          <w:b w:val="0"/>
          <w:i w:val="0"/>
          <w:sz w:val="21"/>
        </w:rPr>
        <w:t xml:space="preserve"> Nicolas est professeur dans un collège ! Il ne connaît personne chez Orsenne !</w:t>
      </w:r>
    </w:p>
    <w:p>
      <w:pPr>
        <w:ind w:left="510"/>
      </w:pPr>
      <w:r>
        <w:rPr>
          <w:rFonts w:ascii="Malgun Gothic" w:hAnsi="Malgun Gothic" w:cs="Malgun Gothic" w:eastAsia="Malgun Gothic"/>
          <w:b w:val="0"/>
          <w:i/>
          <w:color w:val="555555"/>
          <w:sz w:val="20"/>
        </w:rPr>
        <w:t>니콜라는 중학교 선생님이에요! 오르센에 아는 사람이 아무도 없다고요!</w:t>
      </w:r>
    </w:p>
    <w:p>
      <w:r>
        <w:rPr>
          <w:rFonts w:ascii="Calibri" w:hAnsi="Calibri" w:cs="Calibri" w:eastAsia="Malgun Gothic"/>
          <w:b/>
          <w:i w:val="0"/>
          <w:sz w:val="21"/>
        </w:rPr>
        <w:t>Hélène:</w:t>
      </w:r>
      <w:r>
        <w:rPr>
          <w:rFonts w:ascii="Calibri" w:hAnsi="Calibri" w:cs="Calibri" w:eastAsia="Malgun Gothic"/>
          <w:b w:val="0"/>
          <w:i w:val="0"/>
          <w:sz w:val="21"/>
        </w:rPr>
        <w:t xml:space="preserve"> On ne le sait pas, Karim. On ne sait rien de Nicolas. On l'a vu une fois. Vendredi. Pendant deux heures.</w:t>
      </w:r>
    </w:p>
    <w:p>
      <w:pPr>
        <w:ind w:left="510"/>
      </w:pPr>
      <w:r>
        <w:rPr>
          <w:rFonts w:ascii="Malgun Gothic" w:hAnsi="Malgun Gothic" w:cs="Malgun Gothic" w:eastAsia="Malgun Gothic"/>
          <w:b w:val="0"/>
          <w:i/>
          <w:color w:val="555555"/>
          <w:sz w:val="20"/>
        </w:rPr>
        <w:t>그건 모르는 거야, 카림. 우린 니콜라에 대해 아무것도 몰라. 한 번 봤어. 금요일에. 두 시간 동안.</w:t>
      </w:r>
    </w:p>
    <w:p>
      <w:r>
        <w:rPr>
          <w:rFonts w:ascii="Calibri" w:hAnsi="Calibri" w:cs="Calibri" w:eastAsia="Malgun Gothic"/>
          <w:b/>
          <w:i w:val="0"/>
          <w:sz w:val="21"/>
        </w:rPr>
        <w:t>Karim:</w:t>
      </w:r>
      <w:r>
        <w:rPr>
          <w:rFonts w:ascii="Calibri" w:hAnsi="Calibri" w:cs="Calibri" w:eastAsia="Malgun Gothic"/>
          <w:b w:val="0"/>
          <w:i w:val="0"/>
          <w:sz w:val="21"/>
        </w:rPr>
        <w:t xml:space="preserve"> (il se tait)</w:t>
      </w:r>
    </w:p>
    <w:p>
      <w:pPr>
        <w:ind w:left="510"/>
      </w:pPr>
      <w:r>
        <w:rPr>
          <w:rFonts w:ascii="Malgun Gothic" w:hAnsi="Malgun Gothic" w:cs="Malgun Gothic" w:eastAsia="Malgun Gothic"/>
          <w:b w:val="0"/>
          <w:i/>
          <w:color w:val="555555"/>
          <w:sz w:val="20"/>
        </w:rPr>
        <w:t>(입을 다문다) …</w:t>
      </w:r>
    </w:p>
    <w:p>
      <w:r>
        <w:rPr>
          <w:rFonts w:ascii="Calibri" w:hAnsi="Calibri" w:cs="Calibri" w:eastAsia="Malgun Gothic"/>
          <w:b/>
          <w:i w:val="0"/>
          <w:sz w:val="21"/>
        </w:rPr>
        <w:t>Julien:</w:t>
      </w:r>
      <w:r>
        <w:rPr>
          <w:rFonts w:ascii="Calibri" w:hAnsi="Calibri" w:cs="Calibri" w:eastAsia="Malgun Gothic"/>
          <w:b w:val="0"/>
          <w:i w:val="0"/>
          <w:sz w:val="21"/>
        </w:rPr>
        <w:t xml:space="preserve"> Trois : son ordinateur personnel. Est-ce qu'il est protégé ? Est-ce que quelqu'un a pu entrer dedans, depuis l'extérieur ? On ne sait pas.</w:t>
      </w:r>
    </w:p>
    <w:p>
      <w:pPr>
        <w:ind w:left="510"/>
      </w:pPr>
      <w:r>
        <w:rPr>
          <w:rFonts w:ascii="Malgun Gothic" w:hAnsi="Malgun Gothic" w:cs="Malgun Gothic" w:eastAsia="Malgun Gothic"/>
          <w:b w:val="0"/>
          <w:i/>
          <w:color w:val="555555"/>
          <w:sz w:val="20"/>
        </w:rPr>
        <w:t>셋. 개인 컴퓨터. 보호돼 있나? 누군가 외부에서 들어갈 수 있었을까? 모르지.</w:t>
      </w:r>
    </w:p>
    <w:p>
      <w:r>
        <w:rPr>
          <w:rFonts w:ascii="Calibri" w:hAnsi="Calibri" w:cs="Calibri" w:eastAsia="Malgun Gothic"/>
          <w:b/>
          <w:i w:val="0"/>
          <w:sz w:val="21"/>
        </w:rPr>
        <w:t>Karim:</w:t>
      </w:r>
      <w:r>
        <w:rPr>
          <w:rFonts w:ascii="Calibri" w:hAnsi="Calibri" w:cs="Calibri" w:eastAsia="Malgun Gothic"/>
          <w:b w:val="0"/>
          <w:i w:val="0"/>
          <w:sz w:val="21"/>
        </w:rPr>
        <w:t xml:space="preserve"> (un silence) Je peux vérifier. Si elle est d'accord.</w:t>
      </w:r>
    </w:p>
    <w:p>
      <w:pPr>
        <w:ind w:left="510"/>
      </w:pPr>
      <w:r>
        <w:rPr>
          <w:rFonts w:ascii="Malgun Gothic" w:hAnsi="Malgun Gothic" w:cs="Malgun Gothic" w:eastAsia="Malgun Gothic"/>
          <w:b w:val="0"/>
          <w:i/>
          <w:color w:val="555555"/>
          <w:sz w:val="20"/>
        </w:rPr>
        <w:t>(침묵) 확인할 수 있어요. 레아가 동의하면요.</w:t>
      </w:r>
    </w:p>
    <w:p>
      <w:r>
        <w:rPr>
          <w:rFonts w:ascii="Calibri" w:hAnsi="Calibri" w:cs="Calibri" w:eastAsia="Malgun Gothic"/>
          <w:b/>
          <w:i w:val="0"/>
          <w:sz w:val="21"/>
        </w:rPr>
        <w:t>Hélène:</w:t>
      </w:r>
      <w:r>
        <w:rPr>
          <w:rFonts w:ascii="Calibri" w:hAnsi="Calibri" w:cs="Calibri" w:eastAsia="Malgun Gothic"/>
          <w:b w:val="0"/>
          <w:i w:val="0"/>
          <w:sz w:val="21"/>
        </w:rPr>
        <w:t xml:space="preserve"> Elle sera d'accord. Elle n'a rien à cacher. (un temps) Du moins, je l'espère.</w:t>
      </w:r>
    </w:p>
    <w:p>
      <w:pPr>
        <w:ind w:left="510"/>
      </w:pPr>
      <w:r>
        <w:rPr>
          <w:rFonts w:ascii="Malgun Gothic" w:hAnsi="Malgun Gothic" w:cs="Malgun Gothic" w:eastAsia="Malgun Gothic"/>
          <w:b w:val="0"/>
          <w:i/>
          <w:color w:val="555555"/>
          <w:sz w:val="20"/>
        </w:rPr>
        <w:t>동의할 거야. 숨길 게 없으니까. (잠시 뒤) 적어도 난 그렇게 믿어.</w:t>
      </w:r>
    </w:p>
    <w:p>
      <w:r>
        <w:rPr>
          <w:rFonts w:ascii="Calibri" w:hAnsi="Calibri" w:cs="Calibri" w:eastAsia="Malgun Gothic"/>
          <w:b/>
          <w:i w:val="0"/>
          <w:sz w:val="21"/>
        </w:rPr>
        <w:t>Julien:</w:t>
      </w:r>
      <w:r>
        <w:rPr>
          <w:rFonts w:ascii="Calibri" w:hAnsi="Calibri" w:cs="Calibri" w:eastAsia="Malgun Gothic"/>
          <w:b w:val="0"/>
          <w:i w:val="0"/>
          <w:sz w:val="21"/>
        </w:rPr>
        <w:t xml:space="preserve"> Et c'est Léa qui a remarqué la première que Thomas connaissait le nom de Lemaire trop vite. C'est elle qui a pris la photo de l'enveloppe. C'est elle qui a vu le cordon de badge. Si elle travaillait pour Orsenne…</w:t>
      </w:r>
    </w:p>
    <w:p>
      <w:pPr>
        <w:ind w:left="510"/>
      </w:pPr>
      <w:r>
        <w:rPr>
          <w:rFonts w:ascii="Malgun Gothic" w:hAnsi="Malgun Gothic" w:cs="Malgun Gothic" w:eastAsia="Malgun Gothic"/>
          <w:b w:val="0"/>
          <w:i/>
          <w:color w:val="555555"/>
          <w:sz w:val="20"/>
        </w:rPr>
        <w:t>그리고 토마가 르메르 이름을 너무 빨리 안다는 걸 처음 알아챈 게 레아야. 봉투 사진을 찍은 것도 레아고. 사원증 줄을 본 것도 레아고. 만약 레아가 오르센을 위해 일한다면…</w:t>
      </w:r>
    </w:p>
    <w:p>
      <w:r>
        <w:rPr>
          <w:rFonts w:ascii="Calibri" w:hAnsi="Calibri" w:cs="Calibri" w:eastAsia="Malgun Gothic"/>
          <w:b/>
          <w:i w:val="0"/>
          <w:sz w:val="21"/>
        </w:rPr>
        <w:t>Aubry:</w:t>
      </w:r>
      <w:r>
        <w:rPr>
          <w:rFonts w:ascii="Calibri" w:hAnsi="Calibri" w:cs="Calibri" w:eastAsia="Malgun Gothic"/>
          <w:b w:val="0"/>
          <w:i w:val="0"/>
          <w:sz w:val="21"/>
        </w:rPr>
        <w:t xml:space="preserve"> (à l'écran) … elle serait la pire espionne de l'histoire. Ou la meilleure.</w:t>
      </w:r>
    </w:p>
    <w:p>
      <w:pPr>
        <w:ind w:left="510"/>
      </w:pPr>
      <w:r>
        <w:rPr>
          <w:rFonts w:ascii="Malgun Gothic" w:hAnsi="Malgun Gothic" w:cs="Malgun Gothic" w:eastAsia="Malgun Gothic"/>
          <w:b w:val="0"/>
          <w:i/>
          <w:color w:val="555555"/>
          <w:sz w:val="20"/>
        </w:rPr>
        <w:t>(화면에서) … 역사상 최악의 스파이겠죠. 아니면 최고의 스파이거나.</w:t>
      </w:r>
    </w:p>
    <w:p>
      <w:r>
        <w:rPr>
          <w:rFonts w:ascii="Calibri" w:hAnsi="Calibri" w:cs="Calibri" w:eastAsia="Malgun Gothic"/>
          <w:b/>
          <w:i w:val="0"/>
          <w:sz w:val="21"/>
        </w:rPr>
        <w:t>Hélène:</w:t>
      </w:r>
      <w:r>
        <w:rPr>
          <w:rFonts w:ascii="Calibri" w:hAnsi="Calibri" w:cs="Calibri" w:eastAsia="Malgun Gothic"/>
          <w:b w:val="0"/>
          <w:i w:val="0"/>
          <w:sz w:val="21"/>
        </w:rPr>
        <w:t xml:space="preserve"> (elle soupire) Ou la meilleure. Une espionne qui accuse les autres pour se protéger. C'est classique.</w:t>
      </w:r>
    </w:p>
    <w:p>
      <w:pPr>
        <w:ind w:left="510"/>
      </w:pPr>
      <w:r>
        <w:rPr>
          <w:rFonts w:ascii="Malgun Gothic" w:hAnsi="Malgun Gothic" w:cs="Malgun Gothic" w:eastAsia="Malgun Gothic"/>
          <w:b w:val="0"/>
          <w:i/>
          <w:color w:val="555555"/>
          <w:sz w:val="20"/>
        </w:rPr>
        <w:t>(한숨 쉬며) 아니면 최고의. 자기를 지키려고 남을 고발하는 스파이. 고전적이지.</w:t>
      </w:r>
    </w:p>
    <w:p>
      <w:r>
        <w:rPr>
          <w:rFonts w:ascii="Calibri" w:hAnsi="Calibri" w:cs="Calibri" w:eastAsia="Malgun Gothic"/>
          <w:b/>
          <w:i w:val="0"/>
          <w:sz w:val="21"/>
        </w:rPr>
        <w:t>Karim:</w:t>
      </w:r>
      <w:r>
        <w:rPr>
          <w:rFonts w:ascii="Calibri" w:hAnsi="Calibri" w:cs="Calibri" w:eastAsia="Malgun Gothic"/>
          <w:b w:val="0"/>
          <w:i w:val="0"/>
          <w:sz w:val="21"/>
        </w:rPr>
        <w:t xml:space="preserve"> (il secoue la tête) Je n'arrive pas à croire qu'on dise ça de Léa. Elle a sauvé seize femmes d'un incendie.</w:t>
      </w:r>
    </w:p>
    <w:p>
      <w:pPr>
        <w:ind w:left="510"/>
      </w:pPr>
      <w:r>
        <w:rPr>
          <w:rFonts w:ascii="Malgun Gothic" w:hAnsi="Malgun Gothic" w:cs="Malgun Gothic" w:eastAsia="Malgun Gothic"/>
          <w:b w:val="0"/>
          <w:i/>
          <w:color w:val="555555"/>
          <w:sz w:val="20"/>
        </w:rPr>
        <w:t>(고개를 저으며) 레아한테 이런 말을 하다니 믿을 수가 없어요. 화재에서 여자 열여섯 명을 구했잖아요.</w:t>
      </w:r>
    </w:p>
    <w:p>
      <w:r>
        <w:rPr>
          <w:rFonts w:ascii="Calibri" w:hAnsi="Calibri" w:cs="Calibri" w:eastAsia="Malgun Gothic"/>
          <w:b/>
          <w:i w:val="0"/>
          <w:sz w:val="21"/>
        </w:rPr>
        <w:t>Julien:</w:t>
      </w:r>
      <w:r>
        <w:rPr>
          <w:rFonts w:ascii="Calibri" w:hAnsi="Calibri" w:cs="Calibri" w:eastAsia="Malgun Gothic"/>
          <w:b w:val="0"/>
          <w:i w:val="0"/>
          <w:sz w:val="21"/>
        </w:rPr>
        <w:t xml:space="preserve"> Je sais. Moi non plus. (il tourne la page, plus lentement) Et Camille.</w:t>
      </w:r>
    </w:p>
    <w:p>
      <w:pPr>
        <w:ind w:left="510"/>
      </w:pPr>
      <w:r>
        <w:rPr>
          <w:rFonts w:ascii="Malgun Gothic" w:hAnsi="Malgun Gothic" w:cs="Malgun Gothic" w:eastAsia="Malgun Gothic"/>
          <w:b w:val="0"/>
          <w:i/>
          <w:color w:val="555555"/>
          <w:sz w:val="20"/>
        </w:rPr>
        <w:t>알아. 나도 그래. (더 천천히 페이지를 넘기며) 그리고 카미유.</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Camille. (elle regarde par la fenêtre) Quinze ans que je la connais.</w:t>
      </w:r>
    </w:p>
    <w:p>
      <w:pPr>
        <w:ind w:left="510"/>
      </w:pPr>
      <w:r>
        <w:rPr>
          <w:rFonts w:ascii="Malgun Gothic" w:hAnsi="Malgun Gothic" w:cs="Malgun Gothic" w:eastAsia="Malgun Gothic"/>
          <w:b w:val="0"/>
          <w:i/>
          <w:color w:val="555555"/>
          <w:sz w:val="20"/>
        </w:rPr>
        <w:t>(긴 침묵) 카미유. (창밖을 바라보며) 15년째 아는 사이야.</w:t>
      </w:r>
    </w:p>
    <w:p>
      <w:r>
        <w:rPr>
          <w:rFonts w:ascii="Calibri" w:hAnsi="Calibri" w:cs="Calibri" w:eastAsia="Malgun Gothic"/>
          <w:b/>
          <w:i w:val="0"/>
          <w:sz w:val="21"/>
        </w:rPr>
        <w:t>Julien:</w:t>
      </w:r>
      <w:r>
        <w:rPr>
          <w:rFonts w:ascii="Calibri" w:hAnsi="Calibri" w:cs="Calibri" w:eastAsia="Malgun Gothic"/>
          <w:b w:val="0"/>
          <w:i w:val="0"/>
          <w:sz w:val="21"/>
        </w:rPr>
        <w:t xml:space="preserve"> Un : elle a ouvert le document mardi à dix-huit heures. Elle était seule chez elle mardi soir. Personne ne peut le confirmer. Elle l'a dit elle-même.</w:t>
      </w:r>
    </w:p>
    <w:p>
      <w:pPr>
        <w:ind w:left="510"/>
      </w:pPr>
      <w:r>
        <w:rPr>
          <w:rFonts w:ascii="Malgun Gothic" w:hAnsi="Malgun Gothic" w:cs="Malgun Gothic" w:eastAsia="Malgun Gothic"/>
          <w:b w:val="0"/>
          <w:i/>
          <w:color w:val="555555"/>
          <w:sz w:val="20"/>
        </w:rPr>
        <w:t>하나. 화요일 오후 여섯 시에 문서를 열었어. 화요일 밤엔 집에 혼자 있었고. 아무도 확인해 줄 수 없어. 본인이 직접 말했지.</w:t>
      </w:r>
    </w:p>
    <w:p>
      <w:r>
        <w:rPr>
          <w:rFonts w:ascii="Calibri" w:hAnsi="Calibri" w:cs="Calibri" w:eastAsia="Malgun Gothic"/>
          <w:b/>
          <w:i w:val="0"/>
          <w:sz w:val="21"/>
        </w:rPr>
        <w:t>Hélène:</w:t>
      </w:r>
      <w:r>
        <w:rPr>
          <w:rFonts w:ascii="Calibri" w:hAnsi="Calibri" w:cs="Calibri" w:eastAsia="Malgun Gothic"/>
          <w:b w:val="0"/>
          <w:i w:val="0"/>
          <w:sz w:val="21"/>
        </w:rPr>
        <w:t xml:space="preserve"> Deux : lundi soir, elle a passé une heure avec Malaurie. Au bar du Marigny. Seule avec lui.</w:t>
      </w:r>
    </w:p>
    <w:p>
      <w:pPr>
        <w:ind w:left="510"/>
      </w:pPr>
      <w:r>
        <w:rPr>
          <w:rFonts w:ascii="Malgun Gothic" w:hAnsi="Malgun Gothic" w:cs="Malgun Gothic" w:eastAsia="Malgun Gothic"/>
          <w:b w:val="0"/>
          <w:i/>
          <w:color w:val="555555"/>
          <w:sz w:val="20"/>
        </w:rPr>
        <w:t>둘. 월요일 저녁에 말로리랑 한 시간을 보냈어. 마리니 바에서. 단둘이.</w:t>
      </w:r>
    </w:p>
    <w:p>
      <w:r>
        <w:rPr>
          <w:rFonts w:ascii="Calibri" w:hAnsi="Calibri" w:cs="Calibri" w:eastAsia="Malgun Gothic"/>
          <w:b/>
          <w:i w:val="0"/>
          <w:sz w:val="21"/>
        </w:rPr>
        <w:t>Karim:</w:t>
      </w:r>
      <w:r>
        <w:rPr>
          <w:rFonts w:ascii="Calibri" w:hAnsi="Calibri" w:cs="Calibri" w:eastAsia="Malgun Gothic"/>
          <w:b w:val="0"/>
          <w:i w:val="0"/>
          <w:sz w:val="21"/>
        </w:rPr>
        <w:t xml:space="preserve"> C'était une infiltration ! Vous l'avez envoyée !</w:t>
      </w:r>
    </w:p>
    <w:p>
      <w:pPr>
        <w:ind w:left="510"/>
      </w:pPr>
      <w:r>
        <w:rPr>
          <w:rFonts w:ascii="Malgun Gothic" w:hAnsi="Malgun Gothic" w:cs="Malgun Gothic" w:eastAsia="Malgun Gothic"/>
          <w:b w:val="0"/>
          <w:i/>
          <w:color w:val="555555"/>
          <w:sz w:val="20"/>
        </w:rPr>
        <w:t>그건 잠입이었잖아요! 엘렌이 보냈잖아요!</w:t>
      </w:r>
    </w:p>
    <w:p>
      <w:r>
        <w:rPr>
          <w:rFonts w:ascii="Calibri" w:hAnsi="Calibri" w:cs="Calibri" w:eastAsia="Malgun Gothic"/>
          <w:b/>
          <w:i w:val="0"/>
          <w:sz w:val="21"/>
        </w:rPr>
        <w:t>Hélène:</w:t>
      </w:r>
      <w:r>
        <w:rPr>
          <w:rFonts w:ascii="Calibri" w:hAnsi="Calibri" w:cs="Calibri" w:eastAsia="Malgun Gothic"/>
          <w:b w:val="0"/>
          <w:i w:val="0"/>
          <w:sz w:val="21"/>
        </w:rPr>
        <w:t xml:space="preserve"> C'est vrai. Et tout ce qu'on sait de cette heure-là, c'est ce que Camille a écrit dans son carnet. Julien était à une autre table. Il n'entendait pas tout.</w:t>
      </w:r>
    </w:p>
    <w:p>
      <w:pPr>
        <w:ind w:left="510"/>
      </w:pPr>
      <w:r>
        <w:rPr>
          <w:rFonts w:ascii="Malgun Gothic" w:hAnsi="Malgun Gothic" w:cs="Malgun Gothic" w:eastAsia="Malgun Gothic"/>
          <w:b w:val="0"/>
          <w:i/>
          <w:color w:val="555555"/>
          <w:sz w:val="20"/>
        </w:rPr>
        <w:t>맞아. 그리고 그 한 시간에 대해 우리가 아는 건 카미유가 수첩에 적은 게 전부야. 쥘리앵은 다른 테이블에 있었고. 다 듣진 못했지.</w:t>
      </w:r>
    </w:p>
    <w:p>
      <w:r>
        <w:rPr>
          <w:rFonts w:ascii="Calibri" w:hAnsi="Calibri" w:cs="Calibri" w:eastAsia="Malgun Gothic"/>
          <w:b/>
          <w:i w:val="0"/>
          <w:sz w:val="21"/>
        </w:rPr>
        <w:t>Julien:</w:t>
      </w:r>
      <w:r>
        <w:rPr>
          <w:rFonts w:ascii="Calibri" w:hAnsi="Calibri" w:cs="Calibri" w:eastAsia="Malgun Gothic"/>
          <w:b w:val="0"/>
          <w:i w:val="0"/>
          <w:sz w:val="21"/>
        </w:rPr>
        <w:t xml:space="preserve"> (calme, mais la voix plus basse) J'entendais le ton. Pas les mots.</w:t>
      </w:r>
    </w:p>
    <w:p>
      <w:pPr>
        <w:ind w:left="510"/>
      </w:pPr>
      <w:r>
        <w:rPr>
          <w:rFonts w:ascii="Malgun Gothic" w:hAnsi="Malgun Gothic" w:cs="Malgun Gothic" w:eastAsia="Malgun Gothic"/>
          <w:b w:val="0"/>
          <w:i/>
          <w:color w:val="555555"/>
          <w:sz w:val="20"/>
        </w:rPr>
        <w:t>(침착하지만 목소리가 낮아지며) 어조는 들렸어요. 단어는 아니고.</w:t>
      </w:r>
    </w:p>
    <w:p>
      <w:r>
        <w:rPr>
          <w:rFonts w:ascii="Calibri" w:hAnsi="Calibri" w:cs="Calibri" w:eastAsia="Malgun Gothic"/>
          <w:b/>
          <w:i w:val="0"/>
          <w:sz w:val="21"/>
        </w:rPr>
        <w:t>Karim:</w:t>
      </w:r>
      <w:r>
        <w:rPr>
          <w:rFonts w:ascii="Calibri" w:hAnsi="Calibri" w:cs="Calibri" w:eastAsia="Malgun Gothic"/>
          <w:b w:val="0"/>
          <w:i w:val="0"/>
          <w:sz w:val="21"/>
        </w:rPr>
        <w:t xml:space="preserve"> (à voix basse) Et trois ?</w:t>
      </w:r>
    </w:p>
    <w:p>
      <w:pPr>
        <w:ind w:left="510"/>
      </w:pPr>
      <w:r>
        <w:rPr>
          <w:rFonts w:ascii="Malgun Gothic" w:hAnsi="Malgun Gothic" w:cs="Malgun Gothic" w:eastAsia="Malgun Gothic"/>
          <w:b w:val="0"/>
          <w:i/>
          <w:color w:val="555555"/>
          <w:sz w:val="20"/>
        </w:rPr>
        <w:t>(작게) 그리고 셋은요?</w:t>
      </w:r>
    </w:p>
    <w:p>
      <w:r>
        <w:rPr>
          <w:rFonts w:ascii="Calibri" w:hAnsi="Calibri" w:cs="Calibri" w:eastAsia="Malgun Gothic"/>
          <w:b/>
          <w:i w:val="0"/>
          <w:sz w:val="21"/>
        </w:rPr>
        <w:t>Julien:</w:t>
      </w:r>
      <w:r>
        <w:rPr>
          <w:rFonts w:ascii="Calibri" w:hAnsi="Calibri" w:cs="Calibri" w:eastAsia="Malgun Gothic"/>
          <w:b w:val="0"/>
          <w:i w:val="0"/>
          <w:sz w:val="21"/>
        </w:rPr>
        <w:t xml:space="preserve"> (il hésite longtemps) Karim, tu as trouvé quelque chose cet après-midi. Dis-le.</w:t>
      </w:r>
    </w:p>
    <w:p>
      <w:pPr>
        <w:ind w:left="510"/>
      </w:pPr>
      <w:r>
        <w:rPr>
          <w:rFonts w:ascii="Malgun Gothic" w:hAnsi="Malgun Gothic" w:cs="Malgun Gothic" w:eastAsia="Malgun Gothic"/>
          <w:b w:val="0"/>
          <w:i/>
          <w:color w:val="555555"/>
          <w:sz w:val="20"/>
        </w:rPr>
        <w:t>(오래 망설이다가) 카림, 오늘 오후에 뭔가 찾았지. 말해 봐.</w:t>
      </w:r>
    </w:p>
    <w:p>
      <w:r>
        <w:rPr>
          <w:rFonts w:ascii="Calibri" w:hAnsi="Calibri" w:cs="Calibri" w:eastAsia="Malgun Gothic"/>
          <w:b/>
          <w:i w:val="0"/>
          <w:sz w:val="21"/>
        </w:rPr>
        <w:t>Karim:</w:t>
      </w:r>
      <w:r>
        <w:rPr>
          <w:rFonts w:ascii="Calibri" w:hAnsi="Calibri" w:cs="Calibri" w:eastAsia="Malgun Gothic"/>
          <w:b w:val="0"/>
          <w:i w:val="0"/>
          <w:sz w:val="21"/>
        </w:rPr>
        <w:t xml:space="preserve"> (il baisse les yeux, il ouvre son téléphone) J'ai vérifié le cabinet d'avocats qui a envoyé la lettre à Aubry. Celle qui citait nos questions. C'est le cabinet Delacroix-Ferrand.</w:t>
      </w:r>
    </w:p>
    <w:p>
      <w:pPr>
        <w:ind w:left="510"/>
      </w:pPr>
      <w:r>
        <w:rPr>
          <w:rFonts w:ascii="Malgun Gothic" w:hAnsi="Malgun Gothic" w:cs="Malgun Gothic" w:eastAsia="Malgun Gothic"/>
          <w:b w:val="0"/>
          <w:i/>
          <w:color w:val="555555"/>
          <w:sz w:val="20"/>
        </w:rPr>
        <w:t>(눈을 내리깔고 휴대폰을 연다) 오브리 변호사님께 편지를 보낸 법무법인을 확인해 봤어요. 우리 질문을 인용한 그 편지요. 들라크루아페랑 법무법인이에요.</w:t>
      </w:r>
    </w:p>
    <w:p>
      <w:r>
        <w:rPr>
          <w:rFonts w:ascii="Calibri" w:hAnsi="Calibri" w:cs="Calibri" w:eastAsia="Malgun Gothic"/>
          <w:b/>
          <w:i w:val="0"/>
          <w:sz w:val="21"/>
        </w:rPr>
        <w:t>Hélène:</w:t>
      </w:r>
      <w:r>
        <w:rPr>
          <w:rFonts w:ascii="Calibri" w:hAnsi="Calibri" w:cs="Calibri" w:eastAsia="Malgun Gothic"/>
          <w:b w:val="0"/>
          <w:i w:val="0"/>
          <w:sz w:val="21"/>
        </w:rPr>
        <w:t xml:space="preserve"> Le même cabinet que Valmont, dans l'affaire Canal-Nord.</w:t>
      </w:r>
    </w:p>
    <w:p>
      <w:pPr>
        <w:ind w:left="510"/>
      </w:pPr>
      <w:r>
        <w:rPr>
          <w:rFonts w:ascii="Malgun Gothic" w:hAnsi="Malgun Gothic" w:cs="Malgun Gothic" w:eastAsia="Malgun Gothic"/>
          <w:b w:val="0"/>
          <w:i/>
          <w:color w:val="555555"/>
          <w:sz w:val="20"/>
        </w:rPr>
        <w:t>카날노르 사건 때 발몽 쪽이랑 같은 법무법인이네.</w:t>
      </w:r>
    </w:p>
    <w:p>
      <w:r>
        <w:rPr>
          <w:rFonts w:ascii="Calibri" w:hAnsi="Calibri" w:cs="Calibri" w:eastAsia="Malgun Gothic"/>
          <w:b/>
          <w:i w:val="0"/>
          <w:sz w:val="21"/>
        </w:rPr>
        <w:t>Karim:</w:t>
      </w:r>
      <w:r>
        <w:rPr>
          <w:rFonts w:ascii="Calibri" w:hAnsi="Calibri" w:cs="Calibri" w:eastAsia="Malgun Gothic"/>
          <w:b w:val="0"/>
          <w:i w:val="0"/>
          <w:sz w:val="21"/>
        </w:rPr>
        <w:t xml:space="preserve"> Le même. (un silence) Et sur le site du cabinet, dans la liste des associés… (il tourne l'écran) Juliette Roche. Avocate d'affaires. Spécialiste des contrats industriels.</w:t>
      </w:r>
    </w:p>
    <w:p>
      <w:pPr>
        <w:ind w:left="510"/>
      </w:pPr>
      <w:r>
        <w:rPr>
          <w:rFonts w:ascii="Malgun Gothic" w:hAnsi="Malgun Gothic" w:cs="Malgun Gothic" w:eastAsia="Malgun Gothic"/>
          <w:b w:val="0"/>
          <w:i/>
          <w:color w:val="555555"/>
          <w:sz w:val="20"/>
        </w:rPr>
        <w:t>같은 곳이에요. (침묵) 그리고 그 법인 사이트의 파트너 명단에… (화면을 돌린다) 쥘리에트 로슈. 기업 변호사. 산업 계약 전문.</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La sœur de Camille.</w:t>
      </w:r>
    </w:p>
    <w:p>
      <w:pPr>
        <w:ind w:left="510"/>
      </w:pPr>
      <w:r>
        <w:rPr>
          <w:rFonts w:ascii="Malgun Gothic" w:hAnsi="Malgun Gothic" w:cs="Malgun Gothic" w:eastAsia="Malgun Gothic"/>
          <w:b w:val="0"/>
          <w:i/>
          <w:color w:val="555555"/>
          <w:sz w:val="20"/>
        </w:rPr>
        <w:t>(눈을 감으며) 카미유 언니.</w:t>
      </w:r>
    </w:p>
    <w:p>
      <w:r>
        <w:rPr>
          <w:rFonts w:ascii="Calibri" w:hAnsi="Calibri" w:cs="Calibri" w:eastAsia="Malgun Gothic"/>
          <w:b/>
          <w:i w:val="0"/>
          <w:sz w:val="21"/>
        </w:rPr>
        <w:t>Karim:</w:t>
      </w:r>
      <w:r>
        <w:rPr>
          <w:rFonts w:ascii="Calibri" w:hAnsi="Calibri" w:cs="Calibri" w:eastAsia="Malgun Gothic"/>
          <w:b w:val="0"/>
          <w:i w:val="0"/>
          <w:sz w:val="21"/>
        </w:rPr>
        <w:t xml:space="preserve"> La sœur de Camille. Celle du manteau.</w:t>
      </w:r>
    </w:p>
    <w:p>
      <w:pPr>
        <w:ind w:left="510"/>
      </w:pPr>
      <w:r>
        <w:rPr>
          <w:rFonts w:ascii="Malgun Gothic" w:hAnsi="Malgun Gothic" w:cs="Malgun Gothic" w:eastAsia="Malgun Gothic"/>
          <w:b w:val="0"/>
          <w:i/>
          <w:color w:val="555555"/>
          <w:sz w:val="20"/>
        </w:rPr>
        <w:t>카미유 언니요. 그 코트 주인.</w:t>
      </w:r>
    </w:p>
    <w:p>
      <w:r>
        <w:rPr>
          <w:rFonts w:ascii="Calibri" w:hAnsi="Calibri" w:cs="Calibri" w:eastAsia="Malgun Gothic"/>
          <w:b/>
          <w:i w:val="0"/>
          <w:sz w:val="21"/>
        </w:rPr>
        <w:t>Hélène:</w:t>
      </w:r>
      <w:r>
        <w:rPr>
          <w:rFonts w:ascii="Calibri" w:hAnsi="Calibri" w:cs="Calibri" w:eastAsia="Malgun Gothic"/>
          <w:b w:val="0"/>
          <w:i w:val="0"/>
          <w:sz w:val="21"/>
        </w:rPr>
        <w:t xml:space="preserve"> (elle reste immobile, longtemps) Camille ne nous a jamais dit dans quel cabinet travaillait sa sœur.</w:t>
      </w:r>
    </w:p>
    <w:p>
      <w:pPr>
        <w:ind w:left="510"/>
      </w:pPr>
      <w:r>
        <w:rPr>
          <w:rFonts w:ascii="Malgun Gothic" w:hAnsi="Malgun Gothic" w:cs="Malgun Gothic" w:eastAsia="Malgun Gothic"/>
          <w:b w:val="0"/>
          <w:i/>
          <w:color w:val="555555"/>
          <w:sz w:val="20"/>
        </w:rPr>
        <w:t>(한참 동안 꼼짝하지 않다가) 카미유는 언니가 어느 법인에서 일하는지 한 번도 말한 적이 없어.</w:t>
      </w:r>
    </w:p>
    <w:p>
      <w:r>
        <w:rPr>
          <w:rFonts w:ascii="Calibri" w:hAnsi="Calibri" w:cs="Calibri" w:eastAsia="Malgun Gothic"/>
          <w:b/>
          <w:i w:val="0"/>
          <w:sz w:val="21"/>
        </w:rPr>
        <w:t>Julien:</w:t>
      </w:r>
      <w:r>
        <w:rPr>
          <w:rFonts w:ascii="Calibri" w:hAnsi="Calibri" w:cs="Calibri" w:eastAsia="Malgun Gothic"/>
          <w:b w:val="0"/>
          <w:i w:val="0"/>
          <w:sz w:val="21"/>
        </w:rPr>
        <w:t xml:space="preserve"> On ne lui a jamais demandé.</w:t>
      </w:r>
    </w:p>
    <w:p>
      <w:pPr>
        <w:ind w:left="510"/>
      </w:pPr>
      <w:r>
        <w:rPr>
          <w:rFonts w:ascii="Malgun Gothic" w:hAnsi="Malgun Gothic" w:cs="Malgun Gothic" w:eastAsia="Malgun Gothic"/>
          <w:b w:val="0"/>
          <w:i/>
          <w:color w:val="555555"/>
          <w:sz w:val="20"/>
        </w:rPr>
        <w:t>우리가 한 번도 안 물어봤죠.</w:t>
      </w:r>
    </w:p>
    <w:p>
      <w:r>
        <w:rPr>
          <w:rFonts w:ascii="Calibri" w:hAnsi="Calibri" w:cs="Calibri" w:eastAsia="Malgun Gothic"/>
          <w:b/>
          <w:i w:val="0"/>
          <w:sz w:val="21"/>
        </w:rPr>
        <w:t>Aubry:</w:t>
      </w:r>
      <w:r>
        <w:rPr>
          <w:rFonts w:ascii="Calibri" w:hAnsi="Calibri" w:cs="Calibri" w:eastAsia="Malgun Gothic"/>
          <w:b w:val="0"/>
          <w:i w:val="0"/>
          <w:sz w:val="21"/>
        </w:rPr>
        <w:t xml:space="preserve"> (à l'écran, très calme) Delacroix-Ferrand compte deux cents avocats. Que la sœur de Camille y travaille ne signifie pas qu'elle travaille sur le dossier Orsenne. Ni qu'elle parle à sa sœur de ses dossiers. Le secret professionnel des avocats est aussi strict que celui des journalistes.</w:t>
      </w:r>
    </w:p>
    <w:p>
      <w:pPr>
        <w:ind w:left="510"/>
      </w:pPr>
      <w:r>
        <w:rPr>
          <w:rFonts w:ascii="Malgun Gothic" w:hAnsi="Malgun Gothic" w:cs="Malgun Gothic" w:eastAsia="Malgun Gothic"/>
          <w:b w:val="0"/>
          <w:i/>
          <w:color w:val="555555"/>
          <w:sz w:val="20"/>
        </w:rPr>
        <w:t>(화면에서 아주 침착하게) 들라크루아페랑엔 변호사가 200명이에요. 카미유 언니가 거기서 일한다고 해서 오르센 건을 맡고 있다는 뜻은 아니에요. 동생한테 자기 사건 얘기를 한다는 뜻도 아니고요. 변호사의 직업상 비밀은 기자만큼 엄격해요.</w:t>
      </w:r>
    </w:p>
    <w:p>
      <w:r>
        <w:rPr>
          <w:rFonts w:ascii="Calibri" w:hAnsi="Calibri" w:cs="Calibri" w:eastAsia="Malgun Gothic"/>
          <w:b/>
          <w:i w:val="0"/>
          <w:sz w:val="21"/>
        </w:rPr>
        <w:t>Hélène:</w:t>
      </w:r>
      <w:r>
        <w:rPr>
          <w:rFonts w:ascii="Calibri" w:hAnsi="Calibri" w:cs="Calibri" w:eastAsia="Malgun Gothic"/>
          <w:b w:val="0"/>
          <w:i w:val="0"/>
          <w:sz w:val="21"/>
        </w:rPr>
        <w:t xml:space="preserve"> (doucement) Cet après-midi, Camille m'a envoyé un message. Elle était avec Léa, chez elle. Elles buvaient du thé.</w:t>
      </w:r>
    </w:p>
    <w:p>
      <w:pPr>
        <w:ind w:left="510"/>
      </w:pPr>
      <w:r>
        <w:rPr>
          <w:rFonts w:ascii="Malgun Gothic" w:hAnsi="Malgun Gothic" w:cs="Malgun Gothic" w:eastAsia="Malgun Gothic"/>
          <w:b w:val="0"/>
          <w:i/>
          <w:color w:val="555555"/>
          <w:sz w:val="20"/>
        </w:rPr>
        <w:t>(조용히) 오늘 오후에 카미유가 나한테 메시지를 보냈어. 레아랑 자기 집에 있었대. 차를 마시고 있었대.</w:t>
      </w:r>
    </w:p>
    <w:p>
      <w:r>
        <w:rPr>
          <w:rFonts w:ascii="Calibri" w:hAnsi="Calibri" w:cs="Calibri" w:eastAsia="Malgun Gothic"/>
          <w:b/>
          <w:i w:val="0"/>
          <w:sz w:val="21"/>
        </w:rPr>
        <w:t>Julien:</w:t>
      </w:r>
      <w:r>
        <w:rPr>
          <w:rFonts w:ascii="Calibri" w:hAnsi="Calibri" w:cs="Calibri" w:eastAsia="Malgun Gothic"/>
          <w:b w:val="0"/>
          <w:i w:val="0"/>
          <w:sz w:val="21"/>
        </w:rPr>
        <w:t xml:space="preserve"> Elles sont ensemble ? Maintenant ?</w:t>
      </w:r>
    </w:p>
    <w:p>
      <w:pPr>
        <w:ind w:left="510"/>
      </w:pPr>
      <w:r>
        <w:rPr>
          <w:rFonts w:ascii="Malgun Gothic" w:hAnsi="Malgun Gothic" w:cs="Malgun Gothic" w:eastAsia="Malgun Gothic"/>
          <w:b w:val="0"/>
          <w:i/>
          <w:color w:val="555555"/>
          <w:sz w:val="20"/>
        </w:rPr>
        <w:t>둘이 같이 있어요? 지금?</w:t>
      </w:r>
    </w:p>
    <w:p>
      <w:r>
        <w:rPr>
          <w:rFonts w:ascii="Calibri" w:hAnsi="Calibri" w:cs="Calibri" w:eastAsia="Malgun Gothic"/>
          <w:b/>
          <w:i w:val="0"/>
          <w:sz w:val="21"/>
        </w:rPr>
        <w:t>Hélène:</w:t>
      </w:r>
      <w:r>
        <w:rPr>
          <w:rFonts w:ascii="Calibri" w:hAnsi="Calibri" w:cs="Calibri" w:eastAsia="Malgun Gothic"/>
          <w:b w:val="0"/>
          <w:i w:val="0"/>
          <w:sz w:val="21"/>
        </w:rPr>
        <w:t xml:space="preserve"> Cet après-midi. (un silence) Pendant qu'on prépare ici la liste de leurs « faits ». (elle se frotte les yeux) Je déteste ce que je fais ce soir.</w:t>
      </w:r>
    </w:p>
    <w:p>
      <w:pPr>
        <w:ind w:left="510"/>
      </w:pPr>
      <w:r>
        <w:rPr>
          <w:rFonts w:ascii="Malgun Gothic" w:hAnsi="Malgun Gothic" w:cs="Malgun Gothic" w:eastAsia="Malgun Gothic"/>
          <w:b w:val="0"/>
          <w:i/>
          <w:color w:val="555555"/>
          <w:sz w:val="20"/>
        </w:rPr>
        <w:t>오늘 오후에. (침묵) 우리가 여기서 그 둘의 «사실» 목록을 만드는 동안. (눈을 비비며) 오늘 밤 내가 하는 일이 정말 싫어.</w:t>
      </w:r>
    </w:p>
    <w:p>
      <w:r>
        <w:rPr>
          <w:rFonts w:ascii="Calibri" w:hAnsi="Calibri" w:cs="Calibri" w:eastAsia="Malgun Gothic"/>
          <w:b/>
          <w:i w:val="0"/>
          <w:sz w:val="21"/>
        </w:rPr>
        <w:t>Aubry:</w:t>
      </w:r>
      <w:r>
        <w:rPr>
          <w:rFonts w:ascii="Calibri" w:hAnsi="Calibri" w:cs="Calibri" w:eastAsia="Malgun Gothic"/>
          <w:b w:val="0"/>
          <w:i w:val="0"/>
          <w:sz w:val="21"/>
        </w:rPr>
        <w:t xml:space="preserve"> (à l'écran) Si cela peut vous consoler, Hélène… En 1996, j'ai défendu un journal qui avait une taupe. Un rédacteur en chef adjoint qui vendait ses sommaires à un groupe industriel. Il a fallu deux ans pour le trouver.</w:t>
      </w:r>
    </w:p>
    <w:p>
      <w:pPr>
        <w:ind w:left="510"/>
      </w:pPr>
      <w:r>
        <w:rPr>
          <w:rFonts w:ascii="Malgun Gothic" w:hAnsi="Malgun Gothic" w:cs="Malgun Gothic" w:eastAsia="Malgun Gothic"/>
          <w:b w:val="0"/>
          <w:i/>
          <w:color w:val="555555"/>
          <w:sz w:val="20"/>
        </w:rPr>
        <w:t>(화면에서) 위로가 될지 모르겠지만, 엘렌… 1996년에 두더지가 있던 신문사를 변호한 적이 있어요. 기사 목록을 한 산업 그룹에 팔던 부편집장이었죠. 찾는 데 2년이 걸렸어요.</w:t>
      </w:r>
    </w:p>
    <w:p>
      <w:r>
        <w:rPr>
          <w:rFonts w:ascii="Calibri" w:hAnsi="Calibri" w:cs="Calibri" w:eastAsia="Malgun Gothic"/>
          <w:b/>
          <w:i w:val="0"/>
          <w:sz w:val="21"/>
        </w:rPr>
        <w:t>Julien:</w:t>
      </w:r>
      <w:r>
        <w:rPr>
          <w:rFonts w:ascii="Calibri" w:hAnsi="Calibri" w:cs="Calibri" w:eastAsia="Malgun Gothic"/>
          <w:b w:val="0"/>
          <w:i w:val="0"/>
          <w:sz w:val="21"/>
        </w:rPr>
        <w:t xml:space="preserve"> Comment ils l'ont trouvé ?</w:t>
      </w:r>
    </w:p>
    <w:p>
      <w:pPr>
        <w:ind w:left="510"/>
      </w:pPr>
      <w:r>
        <w:rPr>
          <w:rFonts w:ascii="Malgun Gothic" w:hAnsi="Malgun Gothic" w:cs="Malgun Gothic" w:eastAsia="Malgun Gothic"/>
          <w:b w:val="0"/>
          <w:i/>
          <w:color w:val="555555"/>
          <w:sz w:val="20"/>
        </w:rPr>
        <w:t>어떻게 찾았어요?</w:t>
      </w:r>
    </w:p>
    <w:p>
      <w:r>
        <w:rPr>
          <w:rFonts w:ascii="Calibri" w:hAnsi="Calibri" w:cs="Calibri" w:eastAsia="Malgun Gothic"/>
          <w:b/>
          <w:i w:val="0"/>
          <w:sz w:val="21"/>
        </w:rPr>
        <w:t>Aubry:</w:t>
      </w:r>
      <w:r>
        <w:rPr>
          <w:rFonts w:ascii="Calibri" w:hAnsi="Calibri" w:cs="Calibri" w:eastAsia="Malgun Gothic"/>
          <w:b w:val="0"/>
          <w:i w:val="0"/>
          <w:sz w:val="21"/>
        </w:rPr>
        <w:t xml:space="preserve"> Par hasard. Il a commandé un champagne trop cher, dans un restaurant, avec l'argent de l'industriel. Une serveuse l'a reconnu. (un silence) Et pendant ces deux ans, trois journalistes innocents ont quitté le journal. Parce qu'on les soupçonnait.</w:t>
      </w:r>
    </w:p>
    <w:p>
      <w:pPr>
        <w:ind w:left="510"/>
      </w:pPr>
      <w:r>
        <w:rPr>
          <w:rFonts w:ascii="Malgun Gothic" w:hAnsi="Malgun Gothic" w:cs="Malgun Gothic" w:eastAsia="Malgun Gothic"/>
          <w:b w:val="0"/>
          <w:i/>
          <w:color w:val="555555"/>
          <w:sz w:val="20"/>
        </w:rPr>
        <w:t>우연히요. 그 산업 그룹 돈으로 식당에서 너무 비싼 샴페인을 시켰거든요. 웨이트리스가 그를 알아봤어요. (침묵) 그리고 그 2년 동안 무고한 기자 세 명이 신문사를 떠났어요. 의심받았기 때문에.</w:t>
      </w:r>
    </w:p>
    <w:p>
      <w:r>
        <w:rPr>
          <w:rFonts w:ascii="Calibri" w:hAnsi="Calibri" w:cs="Calibri" w:eastAsia="Malgun Gothic"/>
          <w:b/>
          <w:i w:val="0"/>
          <w:sz w:val="21"/>
        </w:rPr>
        <w:t>Hélène:</w:t>
      </w:r>
      <w:r>
        <w:rPr>
          <w:rFonts w:ascii="Calibri" w:hAnsi="Calibri" w:cs="Calibri" w:eastAsia="Malgun Gothic"/>
          <w:b w:val="0"/>
          <w:i w:val="0"/>
          <w:sz w:val="21"/>
        </w:rPr>
        <w:t xml:space="preserve"> (très bas) Trois innocents.</w:t>
      </w:r>
    </w:p>
    <w:p>
      <w:pPr>
        <w:ind w:left="510"/>
      </w:pPr>
      <w:r>
        <w:rPr>
          <w:rFonts w:ascii="Malgun Gothic" w:hAnsi="Malgun Gothic" w:cs="Malgun Gothic" w:eastAsia="Malgun Gothic"/>
          <w:b w:val="0"/>
          <w:i/>
          <w:color w:val="555555"/>
          <w:sz w:val="20"/>
        </w:rPr>
        <w:t>(아주 작게) 무고한 사람 셋.</w:t>
      </w:r>
    </w:p>
    <w:p>
      <w:r>
        <w:rPr>
          <w:rFonts w:ascii="Calibri" w:hAnsi="Calibri" w:cs="Calibri" w:eastAsia="Malgun Gothic"/>
          <w:b/>
          <w:i w:val="0"/>
          <w:sz w:val="21"/>
        </w:rPr>
        <w:t>Aubry:</w:t>
      </w:r>
      <w:r>
        <w:rPr>
          <w:rFonts w:ascii="Calibri" w:hAnsi="Calibri" w:cs="Calibri" w:eastAsia="Malgun Gothic"/>
          <w:b w:val="0"/>
          <w:i w:val="0"/>
          <w:sz w:val="21"/>
        </w:rPr>
        <w:t xml:space="preserve"> C'est pour ça que je vous dis : ne soupçonnez pas. Prouvez. Et vite.</w:t>
      </w:r>
    </w:p>
    <w:p>
      <w:pPr>
        <w:ind w:left="510"/>
      </w:pPr>
      <w:r>
        <w:rPr>
          <w:rFonts w:ascii="Malgun Gothic" w:hAnsi="Malgun Gothic" w:cs="Malgun Gothic" w:eastAsia="Malgun Gothic"/>
          <w:b w:val="0"/>
          <w:i/>
          <w:color w:val="555555"/>
          <w:sz w:val="20"/>
        </w:rPr>
        <w:t>그래서 하는 말이에요. 의심하지 마세요. 증명하세요. 그리고 빨리.</w:t>
      </w:r>
    </w:p>
    <w:p>
      <w:r>
        <w:rPr>
          <w:rFonts w:ascii="Calibri" w:hAnsi="Calibri" w:cs="Calibri" w:eastAsia="Malgun Gothic"/>
          <w:b/>
          <w:i w:val="0"/>
          <w:sz w:val="21"/>
        </w:rPr>
        <w:t>Karim:</w:t>
      </w:r>
      <w:r>
        <w:rPr>
          <w:rFonts w:ascii="Calibri" w:hAnsi="Calibri" w:cs="Calibri" w:eastAsia="Malgun Gothic"/>
          <w:b w:val="0"/>
          <w:i w:val="0"/>
          <w:sz w:val="21"/>
        </w:rPr>
        <w:t xml:space="preserve"> (il regarde son téléphone) Il y a une chose technique, aussi. Thomas n'utilise jamais son ordinateur du journal pour ses mails. Jamais. Seulement son téléphone personnel. Et son téléphone n'est pas sur notre réseau.</w:t>
      </w:r>
    </w:p>
    <w:p>
      <w:pPr>
        <w:ind w:left="510"/>
      </w:pPr>
      <w:r>
        <w:rPr>
          <w:rFonts w:ascii="Malgun Gothic" w:hAnsi="Malgun Gothic" w:cs="Malgun Gothic" w:eastAsia="Malgun Gothic"/>
          <w:b w:val="0"/>
          <w:i/>
          <w:color w:val="555555"/>
          <w:sz w:val="20"/>
        </w:rPr>
        <w:t>(휴대폰을 보며) 기술적인 것도 하나 있어요. 토마는 메일에 절대 신문사 컴퓨터를 안 써요. 절대로. 개인 휴대폰만 써요. 그리고 그 휴대폰은 우리 네트워크에 연결돼 있지 않고요.</w:t>
      </w:r>
    </w:p>
    <w:p>
      <w:r>
        <w:rPr>
          <w:rFonts w:ascii="Calibri" w:hAnsi="Calibri" w:cs="Calibri" w:eastAsia="Malgun Gothic"/>
          <w:b/>
          <w:i w:val="0"/>
          <w:sz w:val="21"/>
        </w:rPr>
        <w:t>Julien:</w:t>
      </w:r>
      <w:r>
        <w:rPr>
          <w:rFonts w:ascii="Calibri" w:hAnsi="Calibri" w:cs="Calibri" w:eastAsia="Malgun Gothic"/>
          <w:b w:val="0"/>
          <w:i w:val="0"/>
          <w:sz w:val="21"/>
        </w:rPr>
        <w:t xml:space="preserve"> Beaucoup de journalistes font ça. Pour protéger leurs sources.</w:t>
      </w:r>
    </w:p>
    <w:p>
      <w:pPr>
        <w:ind w:left="510"/>
      </w:pPr>
      <w:r>
        <w:rPr>
          <w:rFonts w:ascii="Malgun Gothic" w:hAnsi="Malgun Gothic" w:cs="Malgun Gothic" w:eastAsia="Malgun Gothic"/>
          <w:b w:val="0"/>
          <w:i/>
          <w:color w:val="555555"/>
          <w:sz w:val="20"/>
        </w:rPr>
        <w:t>많은 기자들이 그렇게 해. 취재원을 보호하려고.</w:t>
      </w:r>
    </w:p>
    <w:p>
      <w:r>
        <w:rPr>
          <w:rFonts w:ascii="Calibri" w:hAnsi="Calibri" w:cs="Calibri" w:eastAsia="Malgun Gothic"/>
          <w:b/>
          <w:i w:val="0"/>
          <w:sz w:val="21"/>
        </w:rPr>
        <w:t>Karim:</w:t>
      </w:r>
      <w:r>
        <w:rPr>
          <w:rFonts w:ascii="Calibri" w:hAnsi="Calibri" w:cs="Calibri" w:eastAsia="Malgun Gothic"/>
          <w:b w:val="0"/>
          <w:i w:val="0"/>
          <w:sz w:val="21"/>
        </w:rPr>
        <w:t xml:space="preserve"> Je sais. Moi aussi, je le fais. (un silence) Mais ça veut dire que, s'il envoie quelque chose à quelqu'un, on ne pourra jamais le voir.</w:t>
      </w:r>
    </w:p>
    <w:p>
      <w:pPr>
        <w:ind w:left="510"/>
      </w:pPr>
      <w:r>
        <w:rPr>
          <w:rFonts w:ascii="Malgun Gothic" w:hAnsi="Malgun Gothic" w:cs="Malgun Gothic" w:eastAsia="Malgun Gothic"/>
          <w:b w:val="0"/>
          <w:i/>
          <w:color w:val="555555"/>
          <w:sz w:val="20"/>
        </w:rPr>
        <w:t>알아요. 저도 그래요. (침묵) 그런데 그 말은, 그가 누군가에게 뭔가를 보내도 우린 절대 볼 수 없다는 뜻이에요.</w:t>
      </w:r>
    </w:p>
    <w:p>
      <w:r>
        <w:rPr>
          <w:rFonts w:ascii="Calibri" w:hAnsi="Calibri" w:cs="Calibri" w:eastAsia="Malgun Gothic"/>
          <w:b/>
          <w:i w:val="0"/>
          <w:sz w:val="21"/>
        </w:rPr>
        <w:t>Karim:</w:t>
      </w:r>
      <w:r>
        <w:rPr>
          <w:rFonts w:ascii="Calibri" w:hAnsi="Calibri" w:cs="Calibri" w:eastAsia="Malgun Gothic"/>
          <w:b w:val="0"/>
          <w:i w:val="0"/>
          <w:sz w:val="21"/>
        </w:rPr>
        <w:t xml:space="preserve"> Et si c'était dans l'autre sens ? Si c'était Camille qui parlait à sa sœur ?</w:t>
      </w:r>
    </w:p>
    <w:p>
      <w:pPr>
        <w:ind w:left="510"/>
      </w:pPr>
      <w:r>
        <w:rPr>
          <w:rFonts w:ascii="Malgun Gothic" w:hAnsi="Malgun Gothic" w:cs="Malgun Gothic" w:eastAsia="Malgun Gothic"/>
          <w:b w:val="0"/>
          <w:i/>
          <w:color w:val="555555"/>
          <w:sz w:val="20"/>
        </w:rPr>
        <w:t>그럼 반대 방향이라면요? 카미유가 언니한테 말하는 거라면요?</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brusquement) Assez. (elle marche jusqu'à la fenêtre) Écoutez-moi. Il faut que ça reste entre nous. Ce qu'on vient de dire ce soir ne sort pas de cette pièce. Jamais. Ni à Léa, ni à Camille, ni à Thomas.</w:t>
      </w:r>
    </w:p>
    <w:p>
      <w:pPr>
        <w:ind w:left="510"/>
      </w:pPr>
      <w:r>
        <w:rPr>
          <w:rFonts w:ascii="Malgun Gothic" w:hAnsi="Malgun Gothic" w:cs="Malgun Gothic" w:eastAsia="Malgun Gothic"/>
          <w:b w:val="0"/>
          <w:i/>
          <w:color w:val="555555"/>
          <w:sz w:val="20"/>
        </w:rPr>
        <w:t>(갑자기 일어서며) 그만. (창가로 걸어가며) 내 말 들어. 이건 우리끼리만 알아야 해. 오늘 밤 우리가 한 말은 이 방 밖으로 나가지 않는다. 절대. 레아한테도, 카미유한테도, 토마한테도.</w:t>
      </w:r>
    </w:p>
    <w:p>
      <w:r>
        <w:rPr>
          <w:rFonts w:ascii="Calibri" w:hAnsi="Calibri" w:cs="Calibri" w:eastAsia="Malgun Gothic"/>
          <w:b/>
          <w:i w:val="0"/>
          <w:sz w:val="21"/>
        </w:rPr>
        <w:t>Julien:</w:t>
      </w:r>
      <w:r>
        <w:rPr>
          <w:rFonts w:ascii="Calibri" w:hAnsi="Calibri" w:cs="Calibri" w:eastAsia="Malgun Gothic"/>
          <w:b w:val="0"/>
          <w:i w:val="0"/>
          <w:sz w:val="21"/>
        </w:rPr>
        <w:t xml:space="preserve"> Et ensuite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Hélène:</w:t>
      </w:r>
      <w:r>
        <w:rPr>
          <w:rFonts w:ascii="Calibri" w:hAnsi="Calibri" w:cs="Calibri" w:eastAsia="Malgun Gothic"/>
          <w:b w:val="0"/>
          <w:i w:val="0"/>
          <w:sz w:val="21"/>
        </w:rPr>
        <w:t xml:space="preserve"> Ensuite, on arrête de deviner. On arrête de soupçonner. On fait une chose : on prouve. (elle se retourne) Karim, ton idée. Le canari.</w:t>
      </w:r>
    </w:p>
    <w:p>
      <w:pPr>
        <w:ind w:left="510"/>
      </w:pPr>
      <w:r>
        <w:rPr>
          <w:rFonts w:ascii="Malgun Gothic" w:hAnsi="Malgun Gothic" w:cs="Malgun Gothic" w:eastAsia="Malgun Gothic"/>
          <w:b w:val="0"/>
          <w:i/>
          <w:color w:val="555555"/>
          <w:sz w:val="20"/>
        </w:rPr>
        <w:t>그다음엔 짐작을 멈춘다. 의심을 멈춘다. 한 가지만 한다. 증명한다. (돌아서며) 카림, 네 아이디어. 카나리아.</w:t>
      </w:r>
    </w:p>
    <w:p>
      <w:r>
        <w:rPr>
          <w:rFonts w:ascii="Calibri" w:hAnsi="Calibri" w:cs="Calibri" w:eastAsia="Malgun Gothic"/>
          <w:b/>
          <w:i w:val="0"/>
          <w:sz w:val="21"/>
        </w:rPr>
        <w:t>Karim:</w:t>
      </w:r>
      <w:r>
        <w:rPr>
          <w:rFonts w:ascii="Calibri" w:hAnsi="Calibri" w:cs="Calibri" w:eastAsia="Malgun Gothic"/>
          <w:b w:val="0"/>
          <w:i w:val="0"/>
          <w:sz w:val="21"/>
        </w:rPr>
        <w:t xml:space="preserve"> (surpris) Le piège à canari ?</w:t>
      </w:r>
    </w:p>
    <w:p>
      <w:pPr>
        <w:ind w:left="510"/>
      </w:pPr>
      <w:r>
        <w:rPr>
          <w:rFonts w:ascii="Malgun Gothic" w:hAnsi="Malgun Gothic" w:cs="Malgun Gothic" w:eastAsia="Malgun Gothic"/>
          <w:b w:val="0"/>
          <w:i/>
          <w:color w:val="555555"/>
          <w:sz w:val="20"/>
        </w:rPr>
        <w:t>(놀라서) 카나리아 함정이요?</w:t>
      </w:r>
    </w:p>
    <w:p>
      <w:r>
        <w:rPr>
          <w:rFonts w:ascii="Calibri" w:hAnsi="Calibri" w:cs="Calibri" w:eastAsia="Malgun Gothic"/>
          <w:b/>
          <w:i w:val="0"/>
          <w:sz w:val="21"/>
        </w:rPr>
        <w:t>Hélène:</w:t>
      </w:r>
      <w:r>
        <w:rPr>
          <w:rFonts w:ascii="Calibri" w:hAnsi="Calibri" w:cs="Calibri" w:eastAsia="Malgun Gothic"/>
          <w:b w:val="0"/>
          <w:i w:val="0"/>
          <w:sz w:val="21"/>
        </w:rPr>
        <w:t xml:space="preserve"> Trois fausses informations. Une pour Thomas. Une pour Léa. Une pour Camille. Chacune différente. Chacune assez intéressante pour qu'Orsenne veuille l'utiliser. Et on attend de voir laquelle ressort.</w:t>
      </w:r>
    </w:p>
    <w:p>
      <w:pPr>
        <w:ind w:left="510"/>
      </w:pPr>
      <w:r>
        <w:rPr>
          <w:rFonts w:ascii="Malgun Gothic" w:hAnsi="Malgun Gothic" w:cs="Malgun Gothic" w:eastAsia="Malgun Gothic"/>
          <w:b w:val="0"/>
          <w:i/>
          <w:color w:val="555555"/>
          <w:sz w:val="20"/>
        </w:rPr>
        <w:t>가짜 정보 세 개. 토마한테 하나. 레아한테 하나. 카미유한테 하나. 각각 다르게. 오르센이 써먹고 싶을 만큼 흥미롭게. 그리고 어느 게 밖으로 나오는지 기다리는 거야.</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Et si c'était aucun des trois ? Si c'était l'un de nous ?</w:t>
      </w:r>
    </w:p>
    <w:p>
      <w:pPr>
        <w:ind w:left="510"/>
      </w:pPr>
      <w:r>
        <w:rPr>
          <w:rFonts w:ascii="Malgun Gothic" w:hAnsi="Malgun Gothic" w:cs="Malgun Gothic" w:eastAsia="Malgun Gothic"/>
          <w:b w:val="0"/>
          <w:i/>
          <w:color w:val="555555"/>
          <w:sz w:val="20"/>
        </w:rPr>
        <w:t>(긴 침묵) 그 셋 중 아무도 아니라면요? 우리 중 하나라면요?</w:t>
      </w:r>
    </w:p>
    <w:p>
      <w:r>
        <w:rPr>
          <w:rFonts w:ascii="Calibri" w:hAnsi="Calibri" w:cs="Calibri" w:eastAsia="Malgun Gothic"/>
          <w:b/>
          <w:i w:val="0"/>
          <w:sz w:val="21"/>
        </w:rPr>
        <w:t>Hélène:</w:t>
      </w:r>
      <w:r>
        <w:rPr>
          <w:rFonts w:ascii="Calibri" w:hAnsi="Calibri" w:cs="Calibri" w:eastAsia="Malgun Gothic"/>
          <w:b w:val="0"/>
          <w:i w:val="0"/>
          <w:sz w:val="21"/>
        </w:rPr>
        <w:t xml:space="preserve"> Alors aucune des trois informations ne sortira. Et on saura que la fuite est ici. Dans cette pièce. (elle regarde chacun) Et ce jour-là, on recommencera. Avec nous.</w:t>
      </w:r>
    </w:p>
    <w:p>
      <w:pPr>
        <w:ind w:left="510"/>
      </w:pPr>
      <w:r>
        <w:rPr>
          <w:rFonts w:ascii="Malgun Gothic" w:hAnsi="Malgun Gothic" w:cs="Malgun Gothic" w:eastAsia="Malgun Gothic"/>
          <w:b w:val="0"/>
          <w:i/>
          <w:color w:val="555555"/>
          <w:sz w:val="20"/>
        </w:rPr>
        <w:t>그럼 세 정보 중 어느 것도 나오지 않겠지. 그리고 유출이 여기, 이 방 안에 있다는 걸 알게 되겠지. (한 명씩 바라보며) 그리고 그날, 다시 시작하는 거야. 우리를 대상으로.</w:t>
      </w:r>
    </w:p>
    <w:p>
      <w:r>
        <w:rPr>
          <w:rFonts w:ascii="Calibri" w:hAnsi="Calibri" w:cs="Calibri" w:eastAsia="Malgun Gothic"/>
          <w:b/>
          <w:i w:val="0"/>
          <w:sz w:val="21"/>
        </w:rPr>
        <w:t>Karim:</w:t>
      </w:r>
      <w:r>
        <w:rPr>
          <w:rFonts w:ascii="Calibri" w:hAnsi="Calibri" w:cs="Calibri" w:eastAsia="Malgun Gothic"/>
          <w:b w:val="0"/>
          <w:i w:val="0"/>
          <w:sz w:val="21"/>
        </w:rPr>
        <w:t xml:space="preserve"> (il regarde sa pizza froide) Je n'ai plus faim.</w:t>
      </w:r>
    </w:p>
    <w:p>
      <w:pPr>
        <w:ind w:left="510"/>
      </w:pPr>
      <w:r>
        <w:rPr>
          <w:rFonts w:ascii="Malgun Gothic" w:hAnsi="Malgun Gothic" w:cs="Malgun Gothic" w:eastAsia="Malgun Gothic"/>
          <w:b w:val="0"/>
          <w:i/>
          <w:color w:val="555555"/>
          <w:sz w:val="20"/>
        </w:rPr>
        <w:t>(식은 피자를 바라보며) 입맛이 없어졌어요.</w:t>
      </w:r>
    </w:p>
    <w:p>
      <w:r>
        <w:rPr>
          <w:rFonts w:ascii="Calibri" w:hAnsi="Calibri" w:cs="Calibri" w:eastAsia="Malgun Gothic"/>
          <w:b/>
          <w:i w:val="0"/>
          <w:sz w:val="21"/>
        </w:rPr>
        <w:t>Aubry:</w:t>
      </w:r>
      <w:r>
        <w:rPr>
          <w:rFonts w:ascii="Calibri" w:hAnsi="Calibri" w:cs="Calibri" w:eastAsia="Malgun Gothic"/>
          <w:b w:val="0"/>
          <w:i w:val="0"/>
          <w:sz w:val="21"/>
        </w:rPr>
        <w:t xml:space="preserve"> (à l'écran) Avant de partir, une chose juridique. Un piège à canari est légal, à condition que les fausses informations ne causent de tort à personne à l'extérieur. Pas de faux nom d'otage, pas de fausse date de libération. Rien qui puisse mettre Lemaire en danger si ça sortait.</w:t>
      </w:r>
    </w:p>
    <w:p>
      <w:pPr>
        <w:ind w:left="510"/>
      </w:pPr>
      <w:r>
        <w:rPr>
          <w:rFonts w:ascii="Malgun Gothic" w:hAnsi="Malgun Gothic" w:cs="Malgun Gothic" w:eastAsia="Malgun Gothic"/>
          <w:b w:val="0"/>
          <w:i/>
          <w:color w:val="555555"/>
          <w:sz w:val="20"/>
        </w:rPr>
        <w:t>(화면에서) 끝내기 전에 법적인 것 하나. 카나리아 함정은 합법이에요. 단, 가짜 정보가 외부의 누구에게도 피해를 주지 않는다는 조건으로요. 가짜 인질 이름, 가짜 석방 날짜는 안 돼요. 새어 나갔을 때 르메르를 위험하게 할 수 있는 건 아무것도 안 돼요.</w:t>
      </w:r>
    </w:p>
    <w:p>
      <w:r>
        <w:rPr>
          <w:rFonts w:ascii="Calibri" w:hAnsi="Calibri" w:cs="Calibri" w:eastAsia="Malgun Gothic"/>
          <w:b/>
          <w:i w:val="0"/>
          <w:sz w:val="21"/>
        </w:rPr>
        <w:t>Hélène:</w:t>
      </w:r>
      <w:r>
        <w:rPr>
          <w:rFonts w:ascii="Calibri" w:hAnsi="Calibri" w:cs="Calibri" w:eastAsia="Malgun Gothic"/>
          <w:b w:val="0"/>
          <w:i w:val="0"/>
          <w:sz w:val="21"/>
        </w:rPr>
        <w:t xml:space="preserve"> D'accord. On prépare ça demain. Julien et moi. Sur le toit du journal. Pas ici, pas au bureau. Sur le toit.</w:t>
      </w:r>
    </w:p>
    <w:p>
      <w:pPr>
        <w:ind w:left="510"/>
      </w:pPr>
      <w:r>
        <w:rPr>
          <w:rFonts w:ascii="Malgun Gothic" w:hAnsi="Malgun Gothic" w:cs="Malgun Gothic" w:eastAsia="Malgun Gothic"/>
          <w:b w:val="0"/>
          <w:i/>
          <w:color w:val="555555"/>
          <w:sz w:val="20"/>
        </w:rPr>
        <w:t>알겠어요. 내일 준비하자. 쥘리앵이랑 나. 신문사 옥상에서. 여기도, 사무실도 아니고. 옥상에서.</w:t>
      </w:r>
    </w:p>
    <w:p>
      <w:r>
        <w:rPr>
          <w:rFonts w:ascii="Calibri" w:hAnsi="Calibri" w:cs="Calibri" w:eastAsia="Malgun Gothic"/>
          <w:b/>
          <w:i w:val="0"/>
          <w:sz w:val="21"/>
        </w:rPr>
        <w:t>Julien:</w:t>
      </w:r>
      <w:r>
        <w:rPr>
          <w:rFonts w:ascii="Calibri" w:hAnsi="Calibri" w:cs="Calibri" w:eastAsia="Malgun Gothic"/>
          <w:b w:val="0"/>
          <w:i w:val="0"/>
          <w:sz w:val="21"/>
        </w:rPr>
        <w:t xml:space="preserve"> Pourquoi le toit ?</w:t>
      </w:r>
    </w:p>
    <w:p>
      <w:pPr>
        <w:ind w:left="510"/>
      </w:pPr>
      <w:r>
        <w:rPr>
          <w:rFonts w:ascii="Malgun Gothic" w:hAnsi="Malgun Gothic" w:cs="Malgun Gothic" w:eastAsia="Malgun Gothic"/>
          <w:b w:val="0"/>
          <w:i/>
          <w:color w:val="555555"/>
          <w:sz w:val="20"/>
        </w:rPr>
        <w:t>왜 옥상이에요?</w:t>
      </w:r>
    </w:p>
    <w:p>
      <w:r>
        <w:rPr>
          <w:rFonts w:ascii="Calibri" w:hAnsi="Calibri" w:cs="Calibri" w:eastAsia="Malgun Gothic"/>
          <w:b/>
          <w:i w:val="0"/>
          <w:sz w:val="21"/>
        </w:rPr>
        <w:t>Hélène:</w:t>
      </w:r>
      <w:r>
        <w:rPr>
          <w:rFonts w:ascii="Calibri" w:hAnsi="Calibri" w:cs="Calibri" w:eastAsia="Malgun Gothic"/>
          <w:b w:val="0"/>
          <w:i w:val="0"/>
          <w:sz w:val="21"/>
        </w:rPr>
        <w:t xml:space="preserve"> Parce qu'il n'y a pas de dossier partagé sur un toit. Et pas d'ordinateur ouvert.</w:t>
      </w:r>
    </w:p>
    <w:p>
      <w:pPr>
        <w:ind w:left="510"/>
      </w:pPr>
      <w:r>
        <w:rPr>
          <w:rFonts w:ascii="Malgun Gothic" w:hAnsi="Malgun Gothic" w:cs="Malgun Gothic" w:eastAsia="Malgun Gothic"/>
          <w:b w:val="0"/>
          <w:i/>
          <w:color w:val="555555"/>
          <w:sz w:val="20"/>
        </w:rPr>
        <w:t>옥상엔 공유 폴더가 없으니까. 열린 컴퓨터도 없고.</w:t>
      </w:r>
    </w:p>
    <w:p>
      <w:r>
        <w:rPr>
          <w:rFonts w:ascii="Calibri" w:hAnsi="Calibri" w:cs="Calibri" w:eastAsia="Malgun Gothic"/>
          <w:b/>
          <w:i w:val="0"/>
          <w:sz w:val="21"/>
        </w:rPr>
        <w:t>Karim:</w:t>
      </w:r>
      <w:r>
        <w:rPr>
          <w:rFonts w:ascii="Calibri" w:hAnsi="Calibri" w:cs="Calibri" w:eastAsia="Malgun Gothic"/>
          <w:b w:val="0"/>
          <w:i w:val="0"/>
          <w:sz w:val="21"/>
        </w:rPr>
        <w:t xml:space="preserve"> (à vingt-deux heures, dans l'escalier, il s'arrête au troisième étage, il se tourne vers Julien qui le raccompagne) Julien… Tu crois vraiment que ça peut être Camille ?</w:t>
      </w:r>
    </w:p>
    <w:p>
      <w:pPr>
        <w:ind w:left="510"/>
      </w:pPr>
      <w:r>
        <w:rPr>
          <w:rFonts w:ascii="Malgun Gothic" w:hAnsi="Malgun Gothic" w:cs="Malgun Gothic" w:eastAsia="Malgun Gothic"/>
          <w:b w:val="0"/>
          <w:i/>
          <w:color w:val="555555"/>
          <w:sz w:val="20"/>
        </w:rPr>
        <w:t>(밤 열 시, 계단에서 3층에 멈춰 서서 배웅하던 쥘리앵에게 돌아서며) 쥘리앵… 정말 카미유일 수도 있다고 생각해요?</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Je ne crois pas que ce soit Camille. Je ne crois pas que ce soit Léa. (il regarde Karim) Mais il y a deux semaines, je ne croyais pas qu'un prix Albert-Londres puisse mentir non plus.</w:t>
      </w:r>
    </w:p>
    <w:p>
      <w:pPr>
        <w:ind w:left="510"/>
      </w:pPr>
      <w:r>
        <w:rPr>
          <w:rFonts w:ascii="Malgun Gothic" w:hAnsi="Malgun Gothic" w:cs="Malgun Gothic" w:eastAsia="Malgun Gothic"/>
          <w:b w:val="0"/>
          <w:i/>
          <w:color w:val="555555"/>
          <w:sz w:val="20"/>
        </w:rPr>
        <w:t>(긴 침묵) 카미유라고는 생각하지 않아. 레아라고도 생각하지 않고. (카림을 바라보며) 그런데 2주 전엔 알베르 롱드르 상 수상자가 거짓말을 할 수 있다고도 생각하지 않았어.</w:t>
      </w:r>
    </w:p>
    <w:p>
      <w:r>
        <w:rPr>
          <w:rFonts w:ascii="Calibri" w:hAnsi="Calibri" w:cs="Calibri" w:eastAsia="Malgun Gothic"/>
          <w:b/>
          <w:i w:val="0"/>
          <w:sz w:val="21"/>
        </w:rPr>
        <w:t>Karim:</w:t>
      </w:r>
      <w:r>
        <w:rPr>
          <w:rFonts w:ascii="Calibri" w:hAnsi="Calibri" w:cs="Calibri" w:eastAsia="Malgun Gothic"/>
          <w:b w:val="0"/>
          <w:i w:val="0"/>
          <w:sz w:val="21"/>
        </w:rPr>
        <w:t xml:space="preserve"> Et si c'était Thomas, et qu'il a tout organisé pour qu'on soupçonne les autres ?</w:t>
      </w:r>
    </w:p>
    <w:p>
      <w:pPr>
        <w:ind w:left="510"/>
      </w:pPr>
      <w:r>
        <w:rPr>
          <w:rFonts w:ascii="Malgun Gothic" w:hAnsi="Malgun Gothic" w:cs="Malgun Gothic" w:eastAsia="Malgun Gothic"/>
          <w:b w:val="0"/>
          <w:i/>
          <w:color w:val="555555"/>
          <w:sz w:val="20"/>
        </w:rPr>
        <w:t>그럼 토마인데, 우리가 다른 사람들을 의심하도록 다 꾸민 거라면요?</w:t>
      </w:r>
    </w:p>
    <w:p>
      <w:r>
        <w:rPr>
          <w:rFonts w:ascii="Calibri" w:hAnsi="Calibri" w:cs="Calibri" w:eastAsia="Malgun Gothic"/>
          <w:b/>
          <w:i w:val="0"/>
          <w:sz w:val="21"/>
        </w:rPr>
        <w:t>Julien:</w:t>
      </w:r>
      <w:r>
        <w:rPr>
          <w:rFonts w:ascii="Calibri" w:hAnsi="Calibri" w:cs="Calibri" w:eastAsia="Malgun Gothic"/>
          <w:b w:val="0"/>
          <w:i w:val="0"/>
          <w:sz w:val="21"/>
        </w:rPr>
        <w:t xml:space="preserve"> Alors c'est un très bon joueur de poker. (un silence) Comme dans la rumeur.</w:t>
      </w:r>
    </w:p>
    <w:p>
      <w:pPr>
        <w:ind w:left="510"/>
      </w:pPr>
      <w:r>
        <w:rPr>
          <w:rFonts w:ascii="Malgun Gothic" w:hAnsi="Malgun Gothic" w:cs="Malgun Gothic" w:eastAsia="Malgun Gothic"/>
          <w:b w:val="0"/>
          <w:i/>
          <w:color w:val="555555"/>
          <w:sz w:val="20"/>
        </w:rPr>
        <w:t>그럼 아주 뛰어난 포커 선수지. (침묵) 소문처럼.</w:t>
      </w:r>
    </w:p>
    <w:p>
      <w:r>
        <w:rPr>
          <w:rFonts w:ascii="Calibri" w:hAnsi="Calibri" w:cs="Calibri" w:eastAsia="Malgun Gothic"/>
          <w:b/>
          <w:i w:val="0"/>
          <w:sz w:val="21"/>
        </w:rPr>
        <w:t>Karim:</w:t>
      </w:r>
      <w:r>
        <w:rPr>
          <w:rFonts w:ascii="Calibri" w:hAnsi="Calibri" w:cs="Calibri" w:eastAsia="Malgun Gothic"/>
          <w:b w:val="0"/>
          <w:i w:val="0"/>
          <w:sz w:val="21"/>
        </w:rPr>
        <w:t xml:space="preserve"> (il descend quelques marches, puis il s'arrête encore) Je vais vérifier l'ordinateur de Léa. Demain. Avec son accord. Et j'espère de tout mon cœur ne rien trouver.</w:t>
      </w:r>
    </w:p>
    <w:p>
      <w:pPr>
        <w:ind w:left="510"/>
      </w:pPr>
      <w:r>
        <w:rPr>
          <w:rFonts w:ascii="Malgun Gothic" w:hAnsi="Malgun Gothic" w:cs="Malgun Gothic" w:eastAsia="Malgun Gothic"/>
          <w:b w:val="0"/>
          <w:i/>
          <w:color w:val="555555"/>
          <w:sz w:val="20"/>
        </w:rPr>
        <w:t>(계단을 몇 칸 내려가다 다시 멈춰 서며) 레아 컴퓨터를 확인해 볼게요. 내일. 레아 동의를 받고. 그리고 진심으로 아무것도 안 나오길 바라요.</w:t>
      </w:r>
    </w:p>
    <w:p>
      <w:r>
        <w:rPr>
          <w:rFonts w:ascii="Calibri" w:hAnsi="Calibri" w:cs="Calibri" w:eastAsia="Malgun Gothic"/>
          <w:b/>
          <w:i w:val="0"/>
          <w:sz w:val="21"/>
        </w:rPr>
        <w:t>Julien:</w:t>
      </w:r>
      <w:r>
        <w:rPr>
          <w:rFonts w:ascii="Calibri" w:hAnsi="Calibri" w:cs="Calibri" w:eastAsia="Malgun Gothic"/>
          <w:b w:val="0"/>
          <w:i w:val="0"/>
          <w:sz w:val="21"/>
        </w:rPr>
        <w:t xml:space="preserve"> Moi aussi, Karim. Moi aussi.</w:t>
      </w:r>
    </w:p>
    <w:p>
      <w:pPr>
        <w:ind w:left="510"/>
      </w:pPr>
      <w:r>
        <w:rPr>
          <w:rFonts w:ascii="Malgun Gothic" w:hAnsi="Malgun Gothic" w:cs="Malgun Gothic" w:eastAsia="Malgun Gothic"/>
          <w:b w:val="0"/>
          <w:i/>
          <w:color w:val="555555"/>
          <w:sz w:val="20"/>
        </w:rPr>
        <w:t>나도야, 카림. 나도.</w:t>
      </w:r>
    </w:p>
    <w:p>
      <w:r>
        <w:rPr>
          <w:rFonts w:ascii="Calibri" w:hAnsi="Calibri" w:cs="Calibri" w:eastAsia="Malgun Gothic"/>
          <w:b/>
          <w:i w:val="0"/>
          <w:sz w:val="21"/>
        </w:rPr>
        <w:t>Hélène:</w:t>
      </w:r>
      <w:r>
        <w:rPr>
          <w:rFonts w:ascii="Calibri" w:hAnsi="Calibri" w:cs="Calibri" w:eastAsia="Malgun Gothic"/>
          <w:b w:val="0"/>
          <w:i w:val="0"/>
          <w:sz w:val="21"/>
        </w:rPr>
        <w:t xml:space="preserve"> (seule avec Julien, dans le studio, elle regarde une photo encadrée sur une étagère : un homme moustachu, devant le port de Bastia) C'est ton père ?</w:t>
      </w:r>
    </w:p>
    <w:p>
      <w:pPr>
        <w:ind w:left="510"/>
      </w:pPr>
      <w:r>
        <w:rPr>
          <w:rFonts w:ascii="Malgun Gothic" w:hAnsi="Malgun Gothic" w:cs="Malgun Gothic" w:eastAsia="Malgun Gothic"/>
          <w:b w:val="0"/>
          <w:i/>
          <w:color w:val="555555"/>
          <w:sz w:val="20"/>
        </w:rPr>
        <w:t>(원룸에서 쥘리앵과 단둘이, 선반 위 액자 사진을 바라본다. 바스티아 항구 앞의 콧수염 난 남자) 아버지야?</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Bastia. Un an avant sa mort.</w:t>
      </w:r>
    </w:p>
    <w:p>
      <w:pPr>
        <w:ind w:left="510"/>
      </w:pPr>
      <w:r>
        <w:rPr>
          <w:rFonts w:ascii="Malgun Gothic" w:hAnsi="Malgun Gothic" w:cs="Malgun Gothic" w:eastAsia="Malgun Gothic"/>
          <w:b w:val="0"/>
          <w:i/>
          <w:color w:val="555555"/>
          <w:sz w:val="20"/>
        </w:rPr>
        <w:t>(고개를 끄덕이며) 바스티아. 돌아가시기 1년 전.</w:t>
      </w:r>
    </w:p>
    <w:p>
      <w:r>
        <w:rPr>
          <w:rFonts w:ascii="Calibri" w:hAnsi="Calibri" w:cs="Calibri" w:eastAsia="Malgun Gothic"/>
          <w:b/>
          <w:i w:val="0"/>
          <w:sz w:val="21"/>
        </w:rPr>
        <w:t>Hélène:</w:t>
      </w:r>
      <w:r>
        <w:rPr>
          <w:rFonts w:ascii="Calibri" w:hAnsi="Calibri" w:cs="Calibri" w:eastAsia="Malgun Gothic"/>
          <w:b w:val="0"/>
          <w:i w:val="0"/>
          <w:sz w:val="21"/>
        </w:rPr>
        <w:t xml:space="preserve"> Il avait l'air d'un homme qui savait garder un secret.</w:t>
      </w:r>
    </w:p>
    <w:p>
      <w:pPr>
        <w:ind w:left="510"/>
      </w:pPr>
      <w:r>
        <w:rPr>
          <w:rFonts w:ascii="Malgun Gothic" w:hAnsi="Malgun Gothic" w:cs="Malgun Gothic" w:eastAsia="Malgun Gothic"/>
          <w:b w:val="0"/>
          <w:i/>
          <w:color w:val="555555"/>
          <w:sz w:val="20"/>
        </w:rPr>
        <w:t>비밀을 지킬 줄 아는 사람처럼 보이네.</w:t>
      </w:r>
    </w:p>
    <w:p>
      <w:r>
        <w:rPr>
          <w:rFonts w:ascii="Calibri" w:hAnsi="Calibri" w:cs="Calibri" w:eastAsia="Malgun Gothic"/>
          <w:b/>
          <w:i w:val="0"/>
          <w:sz w:val="21"/>
        </w:rPr>
        <w:t>Julien:</w:t>
      </w:r>
      <w:r>
        <w:rPr>
          <w:rFonts w:ascii="Calibri" w:hAnsi="Calibri" w:cs="Calibri" w:eastAsia="Malgun Gothic"/>
          <w:b w:val="0"/>
          <w:i w:val="0"/>
          <w:sz w:val="21"/>
        </w:rPr>
        <w:t xml:space="preserve"> Il a gardé le sien jusqu'à la fin. Et il en est mort, peut-être. (un silence) Tu sais ce qu'il me disait, quand j'étais petit ? « Dans une rédaction, Julien, le plus dangereux, ce n'est pas l'ennemi dehors. C'est le doute dedans. »</w:t>
      </w:r>
    </w:p>
    <w:p>
      <w:pPr>
        <w:ind w:left="510"/>
      </w:pPr>
      <w:r>
        <w:rPr>
          <w:rFonts w:ascii="Malgun Gothic" w:hAnsi="Malgun Gothic" w:cs="Malgun Gothic" w:eastAsia="Malgun Gothic"/>
          <w:b w:val="0"/>
          <w:i/>
          <w:color w:val="555555"/>
          <w:sz w:val="20"/>
        </w:rPr>
        <w:t>끝까지 지키셨죠. 그리고 어쩌면 그 때문에 돌아가셨고. (침묵) 어릴 때 아버지가 뭐라고 하셨는지 알아요? «쥘리앵, 편집국에서 가장 위험한 건 바깥의 적이 아니야. 안의 의심이지.»</w:t>
      </w:r>
    </w:p>
    <w:p>
      <w:r>
        <w:rPr>
          <w:rFonts w:ascii="Calibri" w:hAnsi="Calibri" w:cs="Calibri" w:eastAsia="Malgun Gothic"/>
          <w:b/>
          <w:i w:val="0"/>
          <w:sz w:val="21"/>
        </w:rPr>
        <w:t>Hélène:</w:t>
      </w:r>
      <w:r>
        <w:rPr>
          <w:rFonts w:ascii="Calibri" w:hAnsi="Calibri" w:cs="Calibri" w:eastAsia="Malgun Gothic"/>
          <w:b w:val="0"/>
          <w:i w:val="0"/>
          <w:sz w:val="21"/>
        </w:rPr>
        <w:t xml:space="preserve"> (elle pose la photo doucement) Il avait raison. (elle prend son manteau) Ce soir, on a commencé à douter de tout le monde. Il faut qu'on arrête vite. Avant que ça nous détruise.</w:t>
      </w:r>
    </w:p>
    <w:p>
      <w:pPr>
        <w:ind w:left="510"/>
      </w:pPr>
      <w:r>
        <w:rPr>
          <w:rFonts w:ascii="Malgun Gothic" w:hAnsi="Malgun Gothic" w:cs="Malgun Gothic" w:eastAsia="Malgun Gothic"/>
          <w:b w:val="0"/>
          <w:i/>
          <w:color w:val="555555"/>
          <w:sz w:val="20"/>
        </w:rPr>
        <w:t>(사진을 조심스럽게 내려놓으며) 아버지 말씀이 맞았네. (외투를 집으며) 오늘 밤 우린 모두를 의심하기 시작했어. 빨리 멈춰야 해. 그게 우릴 무너뜨리기 전에.</w:t>
      </w:r>
    </w:p>
    <w:p>
      <w:r>
        <w:rPr>
          <w:rFonts w:ascii="Calibri" w:hAnsi="Calibri" w:cs="Calibri" w:eastAsia="Malgun Gothic"/>
          <w:b/>
          <w:i w:val="0"/>
          <w:sz w:val="21"/>
        </w:rPr>
        <w:t>Julien:</w:t>
      </w:r>
      <w:r>
        <w:rPr>
          <w:rFonts w:ascii="Calibri" w:hAnsi="Calibri" w:cs="Calibri" w:eastAsia="Malgun Gothic"/>
          <w:b w:val="0"/>
          <w:i w:val="0"/>
          <w:sz w:val="21"/>
        </w:rPr>
        <w:t xml:space="preserve"> Le canari.</w:t>
      </w:r>
    </w:p>
    <w:p>
      <w:pPr>
        <w:ind w:left="510"/>
      </w:pPr>
      <w:r>
        <w:rPr>
          <w:rFonts w:ascii="Malgun Gothic" w:hAnsi="Malgun Gothic" w:cs="Malgun Gothic" w:eastAsia="Malgun Gothic"/>
          <w:b w:val="0"/>
          <w:i/>
          <w:color w:val="555555"/>
          <w:sz w:val="20"/>
        </w:rPr>
        <w:t>카나리아.</w:t>
      </w:r>
    </w:p>
    <w:p>
      <w:r>
        <w:rPr>
          <w:rFonts w:ascii="Calibri" w:hAnsi="Calibri" w:cs="Calibri" w:eastAsia="Malgun Gothic"/>
          <w:b/>
          <w:i w:val="0"/>
          <w:sz w:val="21"/>
        </w:rPr>
        <w:t>Hélène:</w:t>
      </w:r>
      <w:r>
        <w:rPr>
          <w:rFonts w:ascii="Calibri" w:hAnsi="Calibri" w:cs="Calibri" w:eastAsia="Malgun Gothic"/>
          <w:b w:val="0"/>
          <w:i w:val="0"/>
          <w:sz w:val="21"/>
        </w:rPr>
        <w:t xml:space="preserve"> Le canari. Demain. Sur le toit. (elle ouvre la porte) Et Julien… Si c'est Camille…</w:t>
      </w:r>
    </w:p>
    <w:p>
      <w:pPr>
        <w:ind w:left="510"/>
      </w:pPr>
      <w:r>
        <w:rPr>
          <w:rFonts w:ascii="Malgun Gothic" w:hAnsi="Malgun Gothic" w:cs="Malgun Gothic" w:eastAsia="Malgun Gothic"/>
          <w:b w:val="0"/>
          <w:i/>
          <w:color w:val="555555"/>
          <w:sz w:val="20"/>
        </w:rPr>
        <w:t>카나리아. 내일. 옥상에서. (문을 열며) 그리고 쥘리앵… 만약 카미유라면…</w:t>
      </w:r>
    </w:p>
    <w:p>
      <w:r>
        <w:rPr>
          <w:rFonts w:ascii="Calibri" w:hAnsi="Calibri" w:cs="Calibri" w:eastAsia="Malgun Gothic"/>
          <w:b/>
          <w:i w:val="0"/>
          <w:sz w:val="21"/>
        </w:rPr>
        <w:t>Julien:</w:t>
      </w:r>
      <w:r>
        <w:rPr>
          <w:rFonts w:ascii="Calibri" w:hAnsi="Calibri" w:cs="Calibri" w:eastAsia="Malgun Gothic"/>
          <w:b w:val="0"/>
          <w:i w:val="0"/>
          <w:sz w:val="21"/>
        </w:rPr>
        <w:t xml:space="preserve"> Ce n'est pas Camille.</w:t>
      </w:r>
    </w:p>
    <w:p>
      <w:pPr>
        <w:ind w:left="510"/>
      </w:pPr>
      <w:r>
        <w:rPr>
          <w:rFonts w:ascii="Malgun Gothic" w:hAnsi="Malgun Gothic" w:cs="Malgun Gothic" w:eastAsia="Malgun Gothic"/>
          <w:b w:val="0"/>
          <w:i/>
          <w:color w:val="555555"/>
          <w:sz w:val="20"/>
        </w:rPr>
        <w:t>카미유가 아니에요.</w:t>
      </w:r>
    </w:p>
    <w:p>
      <w:r>
        <w:rPr>
          <w:rFonts w:ascii="Calibri" w:hAnsi="Calibri" w:cs="Calibri" w:eastAsia="Malgun Gothic"/>
          <w:b/>
          <w:i w:val="0"/>
          <w:sz w:val="21"/>
        </w:rPr>
        <w:t>Hélène:</w:t>
      </w:r>
      <w:r>
        <w:rPr>
          <w:rFonts w:ascii="Calibri" w:hAnsi="Calibri" w:cs="Calibri" w:eastAsia="Malgun Gothic"/>
          <w:b w:val="0"/>
          <w:i w:val="0"/>
          <w:sz w:val="21"/>
        </w:rPr>
        <w:t xml:space="preserve"> (elle le regarde longtemps) J'espère que tu as raison. Pour toi. Plus que pour moi.</w:t>
      </w:r>
    </w:p>
    <w:p>
      <w:pPr>
        <w:ind w:left="510"/>
      </w:pPr>
      <w:r>
        <w:rPr>
          <w:rFonts w:ascii="Malgun Gothic" w:hAnsi="Malgun Gothic" w:cs="Malgun Gothic" w:eastAsia="Malgun Gothic"/>
          <w:b w:val="0"/>
          <w:i/>
          <w:color w:val="555555"/>
          <w:sz w:val="20"/>
        </w:rPr>
        <w:t>(한참 그를 바라보며) 네 말이 맞길 바라. 나보다 너를 위해서.</w:t>
      </w:r>
    </w:p>
    <w:p>
      <w:r>
        <w:rPr>
          <w:rFonts w:ascii="Calibri" w:hAnsi="Calibri" w:cs="Calibri" w:eastAsia="Malgun Gothic"/>
          <w:b/>
          <w:i w:val="0"/>
          <w:sz w:val="21"/>
        </w:rPr>
        <w:t>Julien:</w:t>
      </w:r>
      <w:r>
        <w:rPr>
          <w:rFonts w:ascii="Calibri" w:hAnsi="Calibri" w:cs="Calibri" w:eastAsia="Malgun Gothic"/>
          <w:b w:val="0"/>
          <w:i w:val="0"/>
          <w:sz w:val="21"/>
        </w:rPr>
        <w:t xml:space="preserve"> (seul, à vingt-trois heures, il compose un numéro, il s'assoit près de la fenêtre) Allô, maman ?</w:t>
      </w:r>
    </w:p>
    <w:p>
      <w:pPr>
        <w:ind w:left="510"/>
      </w:pPr>
      <w:r>
        <w:rPr>
          <w:rFonts w:ascii="Malgun Gothic" w:hAnsi="Malgun Gothic" w:cs="Malgun Gothic" w:eastAsia="Malgun Gothic"/>
          <w:b w:val="0"/>
          <w:i/>
          <w:color w:val="555555"/>
          <w:sz w:val="20"/>
        </w:rPr>
        <w:t>(밤 열한 시, 혼자 번호를 누르고 창가에 앉으며) 여보세요, 엄마?</w:t>
      </w:r>
    </w:p>
    <w:p>
      <w:r>
        <w:rPr>
          <w:rFonts w:ascii="Calibri" w:hAnsi="Calibri" w:cs="Calibri" w:eastAsia="Malgun Gothic"/>
          <w:b/>
          <w:i w:val="0"/>
          <w:sz w:val="21"/>
        </w:rPr>
        <w:t>Mère de Julien:</w:t>
      </w:r>
      <w:r>
        <w:rPr>
          <w:rFonts w:ascii="Calibri" w:hAnsi="Calibri" w:cs="Calibri" w:eastAsia="Malgun Gothic"/>
          <w:b w:val="0"/>
          <w:i w:val="0"/>
          <w:sz w:val="21"/>
        </w:rPr>
        <w:t xml:space="preserve"> (au téléphone, accent corse) Julien ? À cette heure-ci ? Qu'est-ce qui se passe ? Tu es malade ?</w:t>
      </w:r>
    </w:p>
    <w:p>
      <w:pPr>
        <w:ind w:left="510"/>
      </w:pPr>
      <w:r>
        <w:rPr>
          <w:rFonts w:ascii="Malgun Gothic" w:hAnsi="Malgun Gothic" w:cs="Malgun Gothic" w:eastAsia="Malgun Gothic"/>
          <w:b w:val="0"/>
          <w:i/>
          <w:color w:val="555555"/>
          <w:sz w:val="20"/>
        </w:rPr>
        <w:t>(전화로, 코르시카 억양) 쥘리앵? 이 시간에? 무슨 일이야? 아프니?</w:t>
      </w:r>
    </w:p>
    <w:p>
      <w:r>
        <w:rPr>
          <w:rFonts w:ascii="Calibri" w:hAnsi="Calibri" w:cs="Calibri" w:eastAsia="Malgun Gothic"/>
          <w:b/>
          <w:i w:val="0"/>
          <w:sz w:val="21"/>
        </w:rPr>
        <w:t>Julien:</w:t>
      </w:r>
      <w:r>
        <w:rPr>
          <w:rFonts w:ascii="Calibri" w:hAnsi="Calibri" w:cs="Calibri" w:eastAsia="Malgun Gothic"/>
          <w:b w:val="0"/>
          <w:i w:val="0"/>
          <w:sz w:val="21"/>
        </w:rPr>
        <w:t xml:space="preserve"> Non, maman. Je voulais juste entendre ta voix.</w:t>
      </w:r>
    </w:p>
    <w:p>
      <w:pPr>
        <w:ind w:left="510"/>
      </w:pPr>
      <w:r>
        <w:rPr>
          <w:rFonts w:ascii="Malgun Gothic" w:hAnsi="Malgun Gothic" w:cs="Malgun Gothic" w:eastAsia="Malgun Gothic"/>
          <w:b w:val="0"/>
          <w:i/>
          <w:color w:val="555555"/>
          <w:sz w:val="20"/>
        </w:rPr>
        <w:t>아니요, 엄마. 그냥 목소리가 듣고 싶었어요.</w:t>
      </w:r>
    </w:p>
    <w:p>
      <w:r>
        <w:rPr>
          <w:rFonts w:ascii="Calibri" w:hAnsi="Calibri" w:cs="Calibri" w:eastAsia="Malgun Gothic"/>
          <w:b/>
          <w:i w:val="0"/>
          <w:sz w:val="21"/>
        </w:rPr>
        <w:t>Mère de Julien:</w:t>
      </w:r>
      <w:r>
        <w:rPr>
          <w:rFonts w:ascii="Calibri" w:hAnsi="Calibri" w:cs="Calibri" w:eastAsia="Malgun Gothic"/>
          <w:b w:val="0"/>
          <w:i w:val="0"/>
          <w:sz w:val="21"/>
        </w:rPr>
        <w:t xml:space="preserve"> (un silence) Tu ne m'appelles jamais pour entendre ma voix. Tu m'appelles pour Noël, pour mon anniversaire, et pour me dire que tu ne viendras pas en vacances.</w:t>
      </w:r>
    </w:p>
    <w:p>
      <w:pPr>
        <w:ind w:left="510"/>
      </w:pPr>
      <w:r>
        <w:rPr>
          <w:rFonts w:ascii="Malgun Gothic" w:hAnsi="Malgun Gothic" w:cs="Malgun Gothic" w:eastAsia="Malgun Gothic"/>
          <w:b w:val="0"/>
          <w:i/>
          <w:color w:val="555555"/>
          <w:sz w:val="20"/>
        </w:rPr>
        <w:t>(침묵) 넌 내 목소리 들으려고 전화한 적이 한 번도 없잖아. 크리스마스랑 내 생일, 그리고 휴가 못 온다고 말할 때만 전화하지.</w:t>
      </w:r>
    </w:p>
    <w:p>
      <w:r>
        <w:rPr>
          <w:rFonts w:ascii="Calibri" w:hAnsi="Calibri" w:cs="Calibri" w:eastAsia="Malgun Gothic"/>
          <w:b/>
          <w:i w:val="0"/>
          <w:sz w:val="21"/>
        </w:rPr>
        <w:t>Julien:</w:t>
      </w:r>
      <w:r>
        <w:rPr>
          <w:rFonts w:ascii="Calibri" w:hAnsi="Calibri" w:cs="Calibri" w:eastAsia="Malgun Gothic"/>
          <w:b w:val="0"/>
          <w:i w:val="0"/>
          <w:sz w:val="21"/>
        </w:rPr>
        <w:t xml:space="preserve"> (il sourit) C'est vrai. Pardon.</w:t>
      </w:r>
    </w:p>
    <w:p>
      <w:pPr>
        <w:ind w:left="510"/>
      </w:pPr>
      <w:r>
        <w:rPr>
          <w:rFonts w:ascii="Malgun Gothic" w:hAnsi="Malgun Gothic" w:cs="Malgun Gothic" w:eastAsia="Malgun Gothic"/>
          <w:b w:val="0"/>
          <w:i/>
          <w:color w:val="555555"/>
          <w:sz w:val="20"/>
        </w:rPr>
        <w:t>(웃으며) 맞아요. 죄송해요.</w:t>
      </w:r>
    </w:p>
    <w:p>
      <w:r>
        <w:rPr>
          <w:rFonts w:ascii="Calibri" w:hAnsi="Calibri" w:cs="Calibri" w:eastAsia="Malgun Gothic"/>
          <w:b/>
          <w:i w:val="0"/>
          <w:sz w:val="21"/>
        </w:rPr>
        <w:t>Mère de Julien:</w:t>
      </w:r>
      <w:r>
        <w:rPr>
          <w:rFonts w:ascii="Calibri" w:hAnsi="Calibri" w:cs="Calibri" w:eastAsia="Malgun Gothic"/>
          <w:b w:val="0"/>
          <w:i w:val="0"/>
          <w:sz w:val="21"/>
        </w:rPr>
        <w:t xml:space="preserve"> Qu'est-ce qui ne va pas, mon fils ?</w:t>
      </w:r>
    </w:p>
    <w:p>
      <w:pPr>
        <w:ind w:left="510"/>
      </w:pPr>
      <w:r>
        <w:rPr>
          <w:rFonts w:ascii="Malgun Gothic" w:hAnsi="Malgun Gothic" w:cs="Malgun Gothic" w:eastAsia="Malgun Gothic"/>
          <w:b w:val="0"/>
          <w:i/>
          <w:color w:val="555555"/>
          <w:sz w:val="20"/>
        </w:rPr>
        <w:t>무슨 일 있니, 아들?</w:t>
      </w:r>
    </w:p>
    <w:p>
      <w:r>
        <w:rPr>
          <w:rFonts w:ascii="Calibri" w:hAnsi="Calibri" w:cs="Calibri" w:eastAsia="Malgun Gothic"/>
          <w:b/>
          <w:i w:val="0"/>
          <w:sz w:val="21"/>
        </w:rPr>
        <w:t>Julien:</w:t>
      </w:r>
      <w:r>
        <w:rPr>
          <w:rFonts w:ascii="Calibri" w:hAnsi="Calibri" w:cs="Calibri" w:eastAsia="Malgun Gothic"/>
          <w:b w:val="0"/>
          <w:i w:val="0"/>
          <w:sz w:val="21"/>
        </w:rPr>
        <w:t xml:space="preserve"> (il regarde la photo de son père) Maman… Papa, quand il travaillait sur son dernier article… Il avait confiance en ses collègues ?</w:t>
      </w:r>
    </w:p>
    <w:p>
      <w:pPr>
        <w:ind w:left="510"/>
      </w:pPr>
      <w:r>
        <w:rPr>
          <w:rFonts w:ascii="Malgun Gothic" w:hAnsi="Malgun Gothic" w:cs="Malgun Gothic" w:eastAsia="Malgun Gothic"/>
          <w:b w:val="0"/>
          <w:i/>
          <w:color w:val="555555"/>
          <w:sz w:val="20"/>
        </w:rPr>
        <w:t>(아버지 사진을 바라보며) 엄마… 아빠가 마지막 기사를 쓰실 때요… 동료들을 믿으셨어요?</w:t>
      </w:r>
    </w:p>
    <w:p>
      <w:r>
        <w:rPr>
          <w:rFonts w:ascii="Calibri" w:hAnsi="Calibri" w:cs="Calibri" w:eastAsia="Malgun Gothic"/>
          <w:b/>
          <w:i w:val="0"/>
          <w:sz w:val="21"/>
        </w:rPr>
        <w:t>Mère de Julien:</w:t>
      </w:r>
      <w:r>
        <w:rPr>
          <w:rFonts w:ascii="Calibri" w:hAnsi="Calibri" w:cs="Calibri" w:eastAsia="Malgun Gothic"/>
          <w:b w:val="0"/>
          <w:i w:val="0"/>
          <w:sz w:val="21"/>
        </w:rPr>
        <w:t xml:space="preserve"> (un long silence) Pourquoi tu me demandes ça ?</w:t>
      </w:r>
    </w:p>
    <w:p>
      <w:pPr>
        <w:ind w:left="510"/>
      </w:pPr>
      <w:r>
        <w:rPr>
          <w:rFonts w:ascii="Malgun Gothic" w:hAnsi="Malgun Gothic" w:cs="Malgun Gothic" w:eastAsia="Malgun Gothic"/>
          <w:b w:val="0"/>
          <w:i/>
          <w:color w:val="555555"/>
          <w:sz w:val="20"/>
        </w:rPr>
        <w:t>(긴 침묵) 왜 그런 걸 묻니?</w:t>
      </w:r>
    </w:p>
    <w:p>
      <w:r>
        <w:rPr>
          <w:rFonts w:ascii="Calibri" w:hAnsi="Calibri" w:cs="Calibri" w:eastAsia="Malgun Gothic"/>
          <w:b/>
          <w:i w:val="0"/>
          <w:sz w:val="21"/>
        </w:rPr>
        <w:t>Julien:</w:t>
      </w:r>
      <w:r>
        <w:rPr>
          <w:rFonts w:ascii="Calibri" w:hAnsi="Calibri" w:cs="Calibri" w:eastAsia="Malgun Gothic"/>
          <w:b w:val="0"/>
          <w:i w:val="0"/>
          <w:sz w:val="21"/>
        </w:rPr>
        <w:t xml:space="preserve"> Pour savoir.</w:t>
      </w:r>
    </w:p>
    <w:p>
      <w:pPr>
        <w:ind w:left="510"/>
      </w:pPr>
      <w:r>
        <w:rPr>
          <w:rFonts w:ascii="Malgun Gothic" w:hAnsi="Malgun Gothic" w:cs="Malgun Gothic" w:eastAsia="Malgun Gothic"/>
          <w:b w:val="0"/>
          <w:i/>
          <w:color w:val="555555"/>
          <w:sz w:val="20"/>
        </w:rPr>
        <w:t>그냥 알고 싶어서요.</w:t>
      </w:r>
    </w:p>
    <w:p>
      <w:r>
        <w:rPr>
          <w:rFonts w:ascii="Calibri" w:hAnsi="Calibri" w:cs="Calibri" w:eastAsia="Malgun Gothic"/>
          <w:b/>
          <w:i w:val="0"/>
          <w:sz w:val="21"/>
        </w:rPr>
        <w:t>Mère de Julien:</w:t>
      </w:r>
      <w:r>
        <w:rPr>
          <w:rFonts w:ascii="Calibri" w:hAnsi="Calibri" w:cs="Calibri" w:eastAsia="Malgun Gothic"/>
          <w:b w:val="0"/>
          <w:i w:val="0"/>
          <w:sz w:val="21"/>
        </w:rPr>
        <w:t xml:space="preserve"> (sa voix devient plus basse) Il avait confiance en tout le monde. C'était son problème. Il disait que les journalistes étaient une famille. (un silence) Et un jour, il est rentré et il a dit : « Quelqu'un au journal a parlé. » Il n'a jamais su qui. Trois semaines plus tard…</w:t>
      </w:r>
    </w:p>
    <w:p>
      <w:pPr>
        <w:ind w:left="510"/>
      </w:pPr>
      <w:r>
        <w:rPr>
          <w:rFonts w:ascii="Malgun Gothic" w:hAnsi="Malgun Gothic" w:cs="Malgun Gothic" w:eastAsia="Malgun Gothic"/>
          <w:b w:val="0"/>
          <w:i/>
          <w:color w:val="555555"/>
          <w:sz w:val="20"/>
        </w:rPr>
        <w:t>(목소리가 낮아지며) 모든 사람을 믿었지. 그게 그 사람 문제였어. 기자들은 가족이라고 했어. (침묵) 그런데 어느 날 집에 와서 그러더라. «신문사에서 누군가 입을 열었어.» 누군지는 끝내 몰랐지. 3주 뒤에…</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Tu ne me l'avais jamais dit.</w:t>
      </w:r>
    </w:p>
    <w:p>
      <w:pPr>
        <w:ind w:left="510"/>
      </w:pPr>
      <w:r>
        <w:rPr>
          <w:rFonts w:ascii="Malgun Gothic" w:hAnsi="Malgun Gothic" w:cs="Malgun Gothic" w:eastAsia="Malgun Gothic"/>
          <w:b w:val="0"/>
          <w:i/>
          <w:color w:val="555555"/>
          <w:sz w:val="20"/>
        </w:rPr>
        <w:t>(눈을 감으며) 한 번도 말씀 안 하셨잖아요.</w:t>
      </w:r>
    </w:p>
    <w:p>
      <w:r>
        <w:rPr>
          <w:rFonts w:ascii="Calibri" w:hAnsi="Calibri" w:cs="Calibri" w:eastAsia="Malgun Gothic"/>
          <w:b/>
          <w:i w:val="0"/>
          <w:sz w:val="21"/>
        </w:rPr>
        <w:t>Mère de Julien:</w:t>
      </w:r>
      <w:r>
        <w:rPr>
          <w:rFonts w:ascii="Calibri" w:hAnsi="Calibri" w:cs="Calibri" w:eastAsia="Malgun Gothic"/>
          <w:b w:val="0"/>
          <w:i w:val="0"/>
          <w:sz w:val="21"/>
        </w:rPr>
        <w:t xml:space="preserve"> Tu ne me l'avais jamais demandé. (un silence) Julien… J'ai ses carnets. Dans une boîte, au grenier. Je ne les ai jamais ouverts. Un jour, peut-être, je te les donnerai.</w:t>
      </w:r>
    </w:p>
    <w:p>
      <w:pPr>
        <w:ind w:left="510"/>
      </w:pPr>
      <w:r>
        <w:rPr>
          <w:rFonts w:ascii="Malgun Gothic" w:hAnsi="Malgun Gothic" w:cs="Malgun Gothic" w:eastAsia="Malgun Gothic"/>
          <w:b w:val="0"/>
          <w:i/>
          <w:color w:val="555555"/>
          <w:sz w:val="20"/>
        </w:rPr>
        <w:t>네가 한 번도 안 물어봤잖니. (침묵) 쥘리앵… 아빠 수첩들이 나한테 있어. 다락방 상자 속에. 한 번도 열어 보지 않았어. 언젠가는 아마 너한테 줄게.</w:t>
      </w:r>
    </w:p>
    <w:p>
      <w:r>
        <w:rPr>
          <w:rFonts w:ascii="Calibri" w:hAnsi="Calibri" w:cs="Calibri" w:eastAsia="Malgun Gothic"/>
          <w:b/>
          <w:i w:val="0"/>
          <w:sz w:val="21"/>
        </w:rPr>
        <w:t>Julien:</w:t>
      </w:r>
      <w:r>
        <w:rPr>
          <w:rFonts w:ascii="Calibri" w:hAnsi="Calibri" w:cs="Calibri" w:eastAsia="Malgun Gothic"/>
          <w:b w:val="0"/>
          <w:i w:val="0"/>
          <w:sz w:val="21"/>
        </w:rPr>
        <w:t xml:space="preserve"> (il se fige) Ses carnets ? Je croyais qu'ils avaient disparu.</w:t>
      </w:r>
    </w:p>
    <w:p>
      <w:pPr>
        <w:ind w:left="510"/>
      </w:pPr>
      <w:r>
        <w:rPr>
          <w:rFonts w:ascii="Malgun Gothic" w:hAnsi="Malgun Gothic" w:cs="Malgun Gothic" w:eastAsia="Malgun Gothic"/>
          <w:b w:val="0"/>
          <w:i/>
          <w:color w:val="555555"/>
          <w:sz w:val="20"/>
        </w:rPr>
        <w:t>(얼어붙으며) 수첩이요? 사라진 줄 알았는데요.</w:t>
      </w:r>
    </w:p>
    <w:p>
      <w:r>
        <w:rPr>
          <w:rFonts w:ascii="Calibri" w:hAnsi="Calibri" w:cs="Calibri" w:eastAsia="Malgun Gothic"/>
          <w:b/>
          <w:i w:val="0"/>
          <w:sz w:val="21"/>
        </w:rPr>
        <w:t>Mère de Julien:</w:t>
      </w:r>
      <w:r>
        <w:rPr>
          <w:rFonts w:ascii="Calibri" w:hAnsi="Calibri" w:cs="Calibri" w:eastAsia="Malgun Gothic"/>
          <w:b w:val="0"/>
          <w:i w:val="0"/>
          <w:sz w:val="21"/>
        </w:rPr>
        <w:t xml:space="preserve"> J'ai dit à tout le monde qu'ils avaient disparu. C'était plus sûr. (un silence) Pas maintenant, Julien. Pas au téléphone. Un jour. Quand tu viendras. Si tu viens.</w:t>
      </w:r>
    </w:p>
    <w:p>
      <w:pPr>
        <w:ind w:left="510"/>
      </w:pPr>
      <w:r>
        <w:rPr>
          <w:rFonts w:ascii="Malgun Gothic" w:hAnsi="Malgun Gothic" w:cs="Malgun Gothic" w:eastAsia="Malgun Gothic"/>
          <w:b w:val="0"/>
          <w:i/>
          <w:color w:val="555555"/>
          <w:sz w:val="20"/>
        </w:rPr>
        <w:t>다들한테 사라졌다고 했어. 그게 더 안전했으니까. (침묵) 지금은 안 돼, 쥘리앵. 전화로는 안 돼. 언젠가. 네가 올 때. 오기나 한다면.</w:t>
      </w:r>
    </w:p>
    <w:p>
      <w:r>
        <w:rPr>
          <w:rFonts w:ascii="Calibri" w:hAnsi="Calibri" w:cs="Calibri" w:eastAsia="Malgun Gothic"/>
          <w:b/>
          <w:i w:val="0"/>
          <w:sz w:val="21"/>
        </w:rPr>
        <w:t>Julien:</w:t>
      </w:r>
      <w:r>
        <w:rPr>
          <w:rFonts w:ascii="Calibri" w:hAnsi="Calibri" w:cs="Calibri" w:eastAsia="Malgun Gothic"/>
          <w:b w:val="0"/>
          <w:i w:val="0"/>
          <w:sz w:val="21"/>
        </w:rPr>
        <w:t xml:space="preserve"> (la voix serrée) Je viendrai, maman. Je te le promets.</w:t>
      </w:r>
    </w:p>
    <w:p>
      <w:pPr>
        <w:ind w:left="510"/>
      </w:pPr>
      <w:r>
        <w:rPr>
          <w:rFonts w:ascii="Malgun Gothic" w:hAnsi="Malgun Gothic" w:cs="Malgun Gothic" w:eastAsia="Malgun Gothic"/>
          <w:b w:val="0"/>
          <w:i/>
          <w:color w:val="555555"/>
          <w:sz w:val="20"/>
        </w:rPr>
        <w:t>(목이 메어) 갈게요, 엄마. 약속해요.</w:t>
      </w:r>
    </w:p>
    <w:p>
      <w:r>
        <w:rPr>
          <w:rFonts w:ascii="Calibri" w:hAnsi="Calibri" w:cs="Calibri" w:eastAsia="Malgun Gothic"/>
          <w:b/>
          <w:i w:val="0"/>
          <w:sz w:val="21"/>
        </w:rPr>
        <w:t>Mère de Julien:</w:t>
      </w:r>
      <w:r>
        <w:rPr>
          <w:rFonts w:ascii="Calibri" w:hAnsi="Calibri" w:cs="Calibri" w:eastAsia="Malgun Gothic"/>
          <w:b w:val="0"/>
          <w:i w:val="0"/>
          <w:sz w:val="21"/>
        </w:rPr>
        <w:t xml:space="preserve"> Tu dis ça tous les ans. (elle soupire) Dors, mon fils. Et fais attention à qui tu fais confiance. Ton père ne l'a pas fait.</w:t>
      </w:r>
    </w:p>
    <w:p>
      <w:pPr>
        <w:ind w:left="510"/>
      </w:pPr>
      <w:r>
        <w:rPr>
          <w:rFonts w:ascii="Malgun Gothic" w:hAnsi="Malgun Gothic" w:cs="Malgun Gothic" w:eastAsia="Malgun Gothic"/>
          <w:b w:val="0"/>
          <w:i/>
          <w:color w:val="555555"/>
          <w:sz w:val="20"/>
        </w:rPr>
        <w:t>매년 그 말 하잖아. (한숨 쉬며) 자라, 아들. 그리고 누굴 믿는지 조심해. 네 아빠는 그러지 못했어.</w:t>
      </w:r>
    </w:p>
    <w:p>
      <w:r>
        <w:rPr>
          <w:rFonts w:ascii="Calibri" w:hAnsi="Calibri" w:cs="Calibri" w:eastAsia="Malgun Gothic"/>
          <w:b/>
          <w:i w:val="0"/>
          <w:sz w:val="21"/>
        </w:rPr>
        <w:t>Julien:</w:t>
      </w:r>
      <w:r>
        <w:rPr>
          <w:rFonts w:ascii="Calibri" w:hAnsi="Calibri" w:cs="Calibri" w:eastAsia="Malgun Gothic"/>
          <w:b w:val="0"/>
          <w:i w:val="0"/>
          <w:sz w:val="21"/>
        </w:rPr>
        <w:t xml:space="preserve"> Bonne nuit, maman.</w:t>
      </w:r>
    </w:p>
    <w:p>
      <w:pPr>
        <w:ind w:left="510"/>
      </w:pPr>
      <w:r>
        <w:rPr>
          <w:rFonts w:ascii="Malgun Gothic" w:hAnsi="Malgun Gothic" w:cs="Malgun Gothic" w:eastAsia="Malgun Gothic"/>
          <w:b w:val="0"/>
          <w:i/>
          <w:color w:val="555555"/>
          <w:sz w:val="20"/>
        </w:rPr>
        <w:t>안녕히 주무세요, 엄마.</w:t>
      </w:r>
    </w:p>
    <w:p>
      <w:r>
        <w:rPr>
          <w:rFonts w:ascii="Calibri" w:hAnsi="Calibri" w:cs="Calibri" w:eastAsia="Malgun Gothic"/>
          <w:b/>
          <w:i w:val="0"/>
          <w:sz w:val="21"/>
        </w:rPr>
        <w:t>Mère de Julien:</w:t>
      </w:r>
      <w:r>
        <w:rPr>
          <w:rFonts w:ascii="Calibri" w:hAnsi="Calibri" w:cs="Calibri" w:eastAsia="Malgun Gothic"/>
          <w:b w:val="0"/>
          <w:i w:val="0"/>
          <w:sz w:val="21"/>
        </w:rPr>
        <w:t xml:space="preserve"> Bonne nuit. Et mange quelque chose. Je t'entends maigrir au téléphone.</w:t>
      </w:r>
    </w:p>
    <w:p>
      <w:pPr>
        <w:ind w:left="510"/>
      </w:pPr>
      <w:r>
        <w:rPr>
          <w:rFonts w:ascii="Malgun Gothic" w:hAnsi="Malgun Gothic" w:cs="Malgun Gothic" w:eastAsia="Malgun Gothic"/>
          <w:b w:val="0"/>
          <w:i/>
          <w:color w:val="555555"/>
          <w:sz w:val="20"/>
        </w:rPr>
        <w:t>잘 자. 그리고 뭐라도 먹어. 전화로도 네가 마르는 게 들려.</w:t>
      </w:r>
    </w:p>
    <w:p>
      <w:r>
        <w:rPr>
          <w:rFonts w:ascii="Calibri" w:hAnsi="Calibri" w:cs="Calibri" w:eastAsia="Malgun Gothic"/>
          <w:b/>
          <w:i w:val="0"/>
          <w:sz w:val="21"/>
        </w:rPr>
        <w:t>Julien:</w:t>
      </w:r>
      <w:r>
        <w:rPr>
          <w:rFonts w:ascii="Calibri" w:hAnsi="Calibri" w:cs="Calibri" w:eastAsia="Malgun Gothic"/>
          <w:b w:val="0"/>
          <w:i w:val="0"/>
          <w:sz w:val="21"/>
        </w:rPr>
        <w:t xml:space="preserve"> (après l'appel, il regarde longtemps la photo de son père) « Quelqu'un au journal a parlé. » Toi aussi, papa.</w:t>
      </w:r>
    </w:p>
    <w:p>
      <w:pPr>
        <w:ind w:left="510"/>
      </w:pPr>
      <w:r>
        <w:rPr>
          <w:rFonts w:ascii="Malgun Gothic" w:hAnsi="Malgun Gothic" w:cs="Malgun Gothic" w:eastAsia="Malgun Gothic"/>
          <w:b w:val="0"/>
          <w:i/>
          <w:color w:val="555555"/>
          <w:sz w:val="20"/>
        </w:rPr>
        <w:t>(전화를 끊고 오랫동안 아버지 사진을 바라보며) «신문사에서 누군가 입을 열었어.» 아빠도 그랬구나.</w:t>
      </w:r>
    </w:p>
    <w:p>
      <w:r>
        <w:rPr>
          <w:rFonts w:ascii="Calibri" w:hAnsi="Calibri" w:cs="Calibri" w:eastAsia="Malgun Gothic"/>
          <w:b/>
          <w:i w:val="0"/>
          <w:sz w:val="21"/>
        </w:rPr>
        <w:t>Julien:</w:t>
      </w:r>
      <w:r>
        <w:rPr>
          <w:rFonts w:ascii="Calibri" w:hAnsi="Calibri" w:cs="Calibri" w:eastAsia="Malgun Gothic"/>
          <w:b w:val="0"/>
          <w:i w:val="0"/>
          <w:sz w:val="21"/>
        </w:rPr>
        <w:t xml:space="preserve"> (il écrit un message à Hélène) « Mon père aussi avait une taupe dans son journal. Il n'a jamais su qui. »</w:t>
      </w:r>
    </w:p>
    <w:p>
      <w:pPr>
        <w:ind w:left="510"/>
      </w:pPr>
      <w:r>
        <w:rPr>
          <w:rFonts w:ascii="Malgun Gothic" w:hAnsi="Malgun Gothic" w:cs="Malgun Gothic" w:eastAsia="Malgun Gothic"/>
          <w:b w:val="0"/>
          <w:i/>
          <w:color w:val="555555"/>
          <w:sz w:val="20"/>
        </w:rPr>
        <w:t>(엘렌에게 메시지를 쓴다) «우리 아버지 신문사에도 두더지가 있었대요. 끝내 누군지 모르셨대요.»</w:t>
      </w:r>
    </w:p>
    <w:p>
      <w:r>
        <w:rPr>
          <w:rFonts w:ascii="Calibri" w:hAnsi="Calibri" w:cs="Calibri" w:eastAsia="Malgun Gothic"/>
          <w:b/>
          <w:i w:val="0"/>
          <w:sz w:val="21"/>
        </w:rPr>
        <w:t>Hélène:</w:t>
      </w:r>
      <w:r>
        <w:rPr>
          <w:rFonts w:ascii="Calibri" w:hAnsi="Calibri" w:cs="Calibri" w:eastAsia="Malgun Gothic"/>
          <w:b w:val="0"/>
          <w:i w:val="0"/>
          <w:sz w:val="21"/>
        </w:rPr>
        <w:t xml:space="preserve"> (réponse, une minute plus tard) « Alors cette fois, on saura. Pour lui aussi. Dors. Demain, le toit. »</w:t>
      </w:r>
    </w:p>
    <w:p>
      <w:pPr>
        <w:ind w:left="510"/>
      </w:pPr>
      <w:r>
        <w:rPr>
          <w:rFonts w:ascii="Malgun Gothic" w:hAnsi="Malgun Gothic" w:cs="Malgun Gothic" w:eastAsia="Malgun Gothic"/>
          <w:b w:val="0"/>
          <w:i/>
          <w:color w:val="555555"/>
          <w:sz w:val="20"/>
        </w:rPr>
        <w:t>(1분 뒤 답장) «그럼 이번엔 알아내자. 아버지를 위해서도. 자. 내일은 옥상이야.»</w:t>
      </w:r>
    </w:p>
    <w:p>
      <w:r>
        <w:rPr>
          <w:rFonts w:ascii="Calibri" w:hAnsi="Calibri" w:cs="Calibri" w:eastAsia="Malgun Gothic"/>
          <w:b/>
          <w:i w:val="0"/>
          <w:sz w:val="21"/>
        </w:rPr>
        <w:t>Julien:</w:t>
      </w:r>
      <w:r>
        <w:rPr>
          <w:rFonts w:ascii="Calibri" w:hAnsi="Calibri" w:cs="Calibri" w:eastAsia="Malgun Gothic"/>
          <w:b w:val="0"/>
          <w:i w:val="0"/>
          <w:sz w:val="21"/>
        </w:rPr>
        <w:t xml:space="preserve"> (il éteint la lumière, il regarde les toits de Belleville sous la lune) Demain, le toit.</w:t>
      </w:r>
    </w:p>
    <w:p>
      <w:pPr>
        <w:ind w:left="510"/>
      </w:pPr>
      <w:r>
        <w:rPr>
          <w:rFonts w:ascii="Malgun Gothic" w:hAnsi="Malgun Gothic" w:cs="Malgun Gothic" w:eastAsia="Malgun Gothic"/>
          <w:b w:val="0"/>
          <w:i/>
          <w:color w:val="555555"/>
          <w:sz w:val="20"/>
        </w:rPr>
        <w:t>(불을 끄고 달빛 아래 벨빌의 지붕들을 바라보며) 내일은 옥상.</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soupçon</w:t>
            </w:r>
          </w:p>
        </w:tc>
        <w:tc>
          <w:tcPr>
            <w:tcW w:type="dxa" w:w="3213"/>
          </w:tcPr>
          <w:p>
            <w:r>
              <w:rPr>
                <w:rFonts w:ascii="Malgun Gothic" w:hAnsi="Malgun Gothic" w:cs="Malgun Gothic" w:eastAsia="Malgun Gothic"/>
                <w:b w:val="0"/>
                <w:i w:val="0"/>
                <w:sz w:val="19"/>
              </w:rPr>
              <w:t>르 숩송</w:t>
            </w:r>
          </w:p>
        </w:tc>
        <w:tc>
          <w:tcPr>
            <w:tcW w:type="dxa" w:w="3213"/>
          </w:tcPr>
          <w:p>
            <w:r>
              <w:rPr>
                <w:rFonts w:ascii="Malgun Gothic" w:hAnsi="Malgun Gothic" w:cs="Malgun Gothic" w:eastAsia="Malgun Gothic"/>
                <w:b w:val="0"/>
                <w:i w:val="0"/>
                <w:sz w:val="19"/>
              </w:rPr>
              <w:t>의심 (B1)</w:t>
            </w:r>
          </w:p>
        </w:tc>
      </w:tr>
      <w:tr>
        <w:tc>
          <w:tcPr>
            <w:tcW w:type="dxa" w:w="3213"/>
          </w:tcPr>
          <w:p>
            <w:r>
              <w:rPr>
                <w:rFonts w:ascii="Calibri" w:hAnsi="Calibri" w:cs="Calibri" w:eastAsia="Malgun Gothic"/>
                <w:b w:val="0"/>
                <w:i w:val="0"/>
                <w:sz w:val="19"/>
              </w:rPr>
              <w:t>le rez-de-chaussée</w:t>
            </w:r>
          </w:p>
        </w:tc>
        <w:tc>
          <w:tcPr>
            <w:tcW w:type="dxa" w:w="3213"/>
          </w:tcPr>
          <w:p>
            <w:r>
              <w:rPr>
                <w:rFonts w:ascii="Malgun Gothic" w:hAnsi="Malgun Gothic" w:cs="Malgun Gothic" w:eastAsia="Malgun Gothic"/>
                <w:b w:val="0"/>
                <w:i w:val="0"/>
                <w:sz w:val="19"/>
              </w:rPr>
              <w:t>르 레드쇼세</w:t>
            </w:r>
          </w:p>
        </w:tc>
        <w:tc>
          <w:tcPr>
            <w:tcW w:type="dxa" w:w="3213"/>
          </w:tcPr>
          <w:p>
            <w:r>
              <w:rPr>
                <w:rFonts w:ascii="Malgun Gothic" w:hAnsi="Malgun Gothic" w:cs="Malgun Gothic" w:eastAsia="Malgun Gothic"/>
                <w:b w:val="0"/>
                <w:i w:val="0"/>
                <w:sz w:val="19"/>
              </w:rPr>
              <w:t>1층(지상층) (A2)</w:t>
            </w:r>
          </w:p>
        </w:tc>
      </w:tr>
      <w:tr>
        <w:tc>
          <w:tcPr>
            <w:tcW w:type="dxa" w:w="3213"/>
          </w:tcPr>
          <w:p>
            <w:r>
              <w:rPr>
                <w:rFonts w:ascii="Calibri" w:hAnsi="Calibri" w:cs="Calibri" w:eastAsia="Malgun Gothic"/>
                <w:b w:val="0"/>
                <w:i w:val="0"/>
                <w:sz w:val="19"/>
              </w:rPr>
              <w:t>le fauteuil</w:t>
            </w:r>
          </w:p>
        </w:tc>
        <w:tc>
          <w:tcPr>
            <w:tcW w:type="dxa" w:w="3213"/>
          </w:tcPr>
          <w:p>
            <w:r>
              <w:rPr>
                <w:rFonts w:ascii="Malgun Gothic" w:hAnsi="Malgun Gothic" w:cs="Malgun Gothic" w:eastAsia="Malgun Gothic"/>
                <w:b w:val="0"/>
                <w:i w:val="0"/>
                <w:sz w:val="19"/>
              </w:rPr>
              <w:t>르 포뙤이</w:t>
            </w:r>
          </w:p>
        </w:tc>
        <w:tc>
          <w:tcPr>
            <w:tcW w:type="dxa" w:w="3213"/>
          </w:tcPr>
          <w:p>
            <w:r>
              <w:rPr>
                <w:rFonts w:ascii="Malgun Gothic" w:hAnsi="Malgun Gothic" w:cs="Malgun Gothic" w:eastAsia="Malgun Gothic"/>
                <w:b w:val="0"/>
                <w:i w:val="0"/>
                <w:sz w:val="19"/>
              </w:rPr>
              <w:t>안락의자 (A2)</w:t>
            </w:r>
          </w:p>
        </w:tc>
      </w:tr>
      <w:tr>
        <w:tc>
          <w:tcPr>
            <w:tcW w:type="dxa" w:w="3213"/>
          </w:tcPr>
          <w:p>
            <w:r>
              <w:rPr>
                <w:rFonts w:ascii="Calibri" w:hAnsi="Calibri" w:cs="Calibri" w:eastAsia="Malgun Gothic"/>
                <w:b w:val="0"/>
                <w:i w:val="0"/>
                <w:sz w:val="19"/>
              </w:rPr>
              <w:t>faire partie de</w:t>
            </w:r>
          </w:p>
        </w:tc>
        <w:tc>
          <w:tcPr>
            <w:tcW w:type="dxa" w:w="3213"/>
          </w:tcPr>
          <w:p>
            <w:r>
              <w:rPr>
                <w:rFonts w:ascii="Malgun Gothic" w:hAnsi="Malgun Gothic" w:cs="Malgun Gothic" w:eastAsia="Malgun Gothic"/>
                <w:b w:val="0"/>
                <w:i w:val="0"/>
                <w:sz w:val="19"/>
              </w:rPr>
              <w:t>페르 빠르띠 드</w:t>
            </w:r>
          </w:p>
        </w:tc>
        <w:tc>
          <w:tcPr>
            <w:tcW w:type="dxa" w:w="3213"/>
          </w:tcPr>
          <w:p>
            <w:r>
              <w:rPr>
                <w:rFonts w:ascii="Malgun Gothic" w:hAnsi="Malgun Gothic" w:cs="Malgun Gothic" w:eastAsia="Malgun Gothic"/>
                <w:b w:val="0"/>
                <w:i w:val="0"/>
                <w:sz w:val="19"/>
              </w:rPr>
              <w:t>~에 속하다 (B1)</w:t>
            </w:r>
          </w:p>
        </w:tc>
      </w:tr>
      <w:tr>
        <w:tc>
          <w:tcPr>
            <w:tcW w:type="dxa" w:w="3213"/>
          </w:tcPr>
          <w:p>
            <w:r>
              <w:rPr>
                <w:rFonts w:ascii="Calibri" w:hAnsi="Calibri" w:cs="Calibri" w:eastAsia="Malgun Gothic"/>
                <w:b w:val="0"/>
                <w:i w:val="0"/>
                <w:sz w:val="19"/>
              </w:rPr>
              <w:t>saboter</w:t>
            </w:r>
          </w:p>
        </w:tc>
        <w:tc>
          <w:tcPr>
            <w:tcW w:type="dxa" w:w="3213"/>
          </w:tcPr>
          <w:p>
            <w:r>
              <w:rPr>
                <w:rFonts w:ascii="Malgun Gothic" w:hAnsi="Malgun Gothic" w:cs="Malgun Gothic" w:eastAsia="Malgun Gothic"/>
                <w:b w:val="0"/>
                <w:i w:val="0"/>
                <w:sz w:val="19"/>
              </w:rPr>
              <w:t>사보떼</w:t>
            </w:r>
          </w:p>
        </w:tc>
        <w:tc>
          <w:tcPr>
            <w:tcW w:type="dxa" w:w="3213"/>
          </w:tcPr>
          <w:p>
            <w:r>
              <w:rPr>
                <w:rFonts w:ascii="Malgun Gothic" w:hAnsi="Malgun Gothic" w:cs="Malgun Gothic" w:eastAsia="Malgun Gothic"/>
                <w:b w:val="0"/>
                <w:i w:val="0"/>
                <w:sz w:val="19"/>
              </w:rPr>
              <w:t>방해하다, 망치다 (B2)</w:t>
            </w:r>
          </w:p>
        </w:tc>
      </w:tr>
      <w:tr>
        <w:tc>
          <w:tcPr>
            <w:tcW w:type="dxa" w:w="3213"/>
          </w:tcPr>
          <w:p>
            <w:r>
              <w:rPr>
                <w:rFonts w:ascii="Calibri" w:hAnsi="Calibri" w:cs="Calibri" w:eastAsia="Malgun Gothic"/>
                <w:b w:val="0"/>
                <w:i w:val="0"/>
                <w:sz w:val="19"/>
              </w:rPr>
              <w:t>la parole</w:t>
            </w:r>
          </w:p>
        </w:tc>
        <w:tc>
          <w:tcPr>
            <w:tcW w:type="dxa" w:w="3213"/>
          </w:tcPr>
          <w:p>
            <w:r>
              <w:rPr>
                <w:rFonts w:ascii="Malgun Gothic" w:hAnsi="Malgun Gothic" w:cs="Malgun Gothic" w:eastAsia="Malgun Gothic"/>
                <w:b w:val="0"/>
                <w:i w:val="0"/>
                <w:sz w:val="19"/>
              </w:rPr>
              <w:t>라 빠롤</w:t>
            </w:r>
          </w:p>
        </w:tc>
        <w:tc>
          <w:tcPr>
            <w:tcW w:type="dxa" w:w="3213"/>
          </w:tcPr>
          <w:p>
            <w:r>
              <w:rPr>
                <w:rFonts w:ascii="Malgun Gothic" w:hAnsi="Malgun Gothic" w:cs="Malgun Gothic" w:eastAsia="Malgun Gothic"/>
                <w:b w:val="0"/>
                <w:i w:val="0"/>
                <w:sz w:val="19"/>
              </w:rPr>
              <w:t>말, 약속 (B1)</w:t>
            </w:r>
          </w:p>
        </w:tc>
      </w:tr>
      <w:tr>
        <w:tc>
          <w:tcPr>
            <w:tcW w:type="dxa" w:w="3213"/>
          </w:tcPr>
          <w:p>
            <w:r>
              <w:rPr>
                <w:rFonts w:ascii="Calibri" w:hAnsi="Calibri" w:cs="Calibri" w:eastAsia="Malgun Gothic"/>
                <w:b w:val="0"/>
                <w:i w:val="0"/>
                <w:sz w:val="19"/>
              </w:rPr>
              <w:t>deviner</w:t>
            </w:r>
          </w:p>
        </w:tc>
        <w:tc>
          <w:tcPr>
            <w:tcW w:type="dxa" w:w="3213"/>
          </w:tcPr>
          <w:p>
            <w:r>
              <w:rPr>
                <w:rFonts w:ascii="Malgun Gothic" w:hAnsi="Malgun Gothic" w:cs="Malgun Gothic" w:eastAsia="Malgun Gothic"/>
                <w:b w:val="0"/>
                <w:i w:val="0"/>
                <w:sz w:val="19"/>
              </w:rPr>
              <w:t>드비네</w:t>
            </w:r>
          </w:p>
        </w:tc>
        <w:tc>
          <w:tcPr>
            <w:tcW w:type="dxa" w:w="3213"/>
          </w:tcPr>
          <w:p>
            <w:r>
              <w:rPr>
                <w:rFonts w:ascii="Malgun Gothic" w:hAnsi="Malgun Gothic" w:cs="Malgun Gothic" w:eastAsia="Malgun Gothic"/>
                <w:b w:val="0"/>
                <w:i w:val="0"/>
                <w:sz w:val="19"/>
              </w:rPr>
              <w:t>짐작하다, 맞히다 (A2)</w:t>
            </w:r>
          </w:p>
        </w:tc>
      </w:tr>
      <w:tr>
        <w:tc>
          <w:tcPr>
            <w:tcW w:type="dxa" w:w="3213"/>
          </w:tcPr>
          <w:p>
            <w:r>
              <w:rPr>
                <w:rFonts w:ascii="Calibri" w:hAnsi="Calibri" w:cs="Calibri" w:eastAsia="Malgun Gothic"/>
                <w:b w:val="0"/>
                <w:i w:val="0"/>
                <w:sz w:val="19"/>
              </w:rPr>
              <w:t>le clavier</w:t>
            </w:r>
          </w:p>
        </w:tc>
        <w:tc>
          <w:tcPr>
            <w:tcW w:type="dxa" w:w="3213"/>
          </w:tcPr>
          <w:p>
            <w:r>
              <w:rPr>
                <w:rFonts w:ascii="Malgun Gothic" w:hAnsi="Malgun Gothic" w:cs="Malgun Gothic" w:eastAsia="Malgun Gothic"/>
                <w:b w:val="0"/>
                <w:i w:val="0"/>
                <w:sz w:val="19"/>
              </w:rPr>
              <w:t>르 끌라비에</w:t>
            </w:r>
          </w:p>
        </w:tc>
        <w:tc>
          <w:tcPr>
            <w:tcW w:type="dxa" w:w="3213"/>
          </w:tcPr>
          <w:p>
            <w:r>
              <w:rPr>
                <w:rFonts w:ascii="Malgun Gothic" w:hAnsi="Malgun Gothic" w:cs="Malgun Gothic" w:eastAsia="Malgun Gothic"/>
                <w:b w:val="0"/>
                <w:i w:val="0"/>
                <w:sz w:val="19"/>
              </w:rPr>
              <w:t>키보드 (A2)</w:t>
            </w:r>
          </w:p>
        </w:tc>
      </w:tr>
      <w:tr>
        <w:tc>
          <w:tcPr>
            <w:tcW w:type="dxa" w:w="3213"/>
          </w:tcPr>
          <w:p>
            <w:r>
              <w:rPr>
                <w:rFonts w:ascii="Calibri" w:hAnsi="Calibri" w:cs="Calibri" w:eastAsia="Malgun Gothic"/>
                <w:b w:val="0"/>
                <w:i w:val="0"/>
                <w:sz w:val="19"/>
              </w:rPr>
              <w:t>par précaution</w:t>
            </w:r>
          </w:p>
        </w:tc>
        <w:tc>
          <w:tcPr>
            <w:tcW w:type="dxa" w:w="3213"/>
          </w:tcPr>
          <w:p>
            <w:r>
              <w:rPr>
                <w:rFonts w:ascii="Malgun Gothic" w:hAnsi="Malgun Gothic" w:cs="Malgun Gothic" w:eastAsia="Malgun Gothic"/>
                <w:b w:val="0"/>
                <w:i w:val="0"/>
                <w:sz w:val="19"/>
              </w:rPr>
              <w:t>빠르 프레꼬시옹</w:t>
            </w:r>
          </w:p>
        </w:tc>
        <w:tc>
          <w:tcPr>
            <w:tcW w:type="dxa" w:w="3213"/>
          </w:tcPr>
          <w:p>
            <w:r>
              <w:rPr>
                <w:rFonts w:ascii="Malgun Gothic" w:hAnsi="Malgun Gothic" w:cs="Malgun Gothic" w:eastAsia="Malgun Gothic"/>
                <w:b w:val="0"/>
                <w:i w:val="0"/>
                <w:sz w:val="19"/>
              </w:rPr>
              <w:t>조심하느라, 만일을 위해 (B1)</w:t>
            </w:r>
          </w:p>
        </w:tc>
      </w:tr>
      <w:tr>
        <w:tc>
          <w:tcPr>
            <w:tcW w:type="dxa" w:w="3213"/>
          </w:tcPr>
          <w:p>
            <w:r>
              <w:rPr>
                <w:rFonts w:ascii="Calibri" w:hAnsi="Calibri" w:cs="Calibri" w:eastAsia="Malgun Gothic"/>
                <w:b w:val="0"/>
                <w:i w:val="0"/>
                <w:sz w:val="19"/>
              </w:rPr>
              <w:t>la rumeur</w:t>
            </w:r>
          </w:p>
        </w:tc>
        <w:tc>
          <w:tcPr>
            <w:tcW w:type="dxa" w:w="3213"/>
          </w:tcPr>
          <w:p>
            <w:r>
              <w:rPr>
                <w:rFonts w:ascii="Malgun Gothic" w:hAnsi="Malgun Gothic" w:cs="Malgun Gothic" w:eastAsia="Malgun Gothic"/>
                <w:b w:val="0"/>
                <w:i w:val="0"/>
                <w:sz w:val="19"/>
              </w:rPr>
              <w:t>라 뤼뫼르</w:t>
            </w:r>
          </w:p>
        </w:tc>
        <w:tc>
          <w:tcPr>
            <w:tcW w:type="dxa" w:w="3213"/>
          </w:tcPr>
          <w:p>
            <w:r>
              <w:rPr>
                <w:rFonts w:ascii="Malgun Gothic" w:hAnsi="Malgun Gothic" w:cs="Malgun Gothic" w:eastAsia="Malgun Gothic"/>
                <w:b w:val="0"/>
                <w:i w:val="0"/>
                <w:sz w:val="19"/>
              </w:rPr>
              <w:t>소문 (B1)</w:t>
            </w:r>
          </w:p>
        </w:tc>
      </w:tr>
      <w:tr>
        <w:tc>
          <w:tcPr>
            <w:tcW w:type="dxa" w:w="3213"/>
          </w:tcPr>
          <w:p>
            <w:r>
              <w:rPr>
                <w:rFonts w:ascii="Calibri" w:hAnsi="Calibri" w:cs="Calibri" w:eastAsia="Malgun Gothic"/>
                <w:b w:val="0"/>
                <w:i w:val="0"/>
                <w:sz w:val="19"/>
              </w:rPr>
              <w:t>l'associé(e)</w:t>
            </w:r>
          </w:p>
        </w:tc>
        <w:tc>
          <w:tcPr>
            <w:tcW w:type="dxa" w:w="3213"/>
          </w:tcPr>
          <w:p>
            <w:r>
              <w:rPr>
                <w:rFonts w:ascii="Malgun Gothic" w:hAnsi="Malgun Gothic" w:cs="Malgun Gothic" w:eastAsia="Malgun Gothic"/>
                <w:b w:val="0"/>
                <w:i w:val="0"/>
                <w:sz w:val="19"/>
              </w:rPr>
              <w:t>라소시에</w:t>
            </w:r>
          </w:p>
        </w:tc>
        <w:tc>
          <w:tcPr>
            <w:tcW w:type="dxa" w:w="3213"/>
          </w:tcPr>
          <w:p>
            <w:r>
              <w:rPr>
                <w:rFonts w:ascii="Malgun Gothic" w:hAnsi="Malgun Gothic" w:cs="Malgun Gothic" w:eastAsia="Malgun Gothic"/>
                <w:b w:val="0"/>
                <w:i w:val="0"/>
                <w:sz w:val="19"/>
              </w:rPr>
              <w:t>(법무법인의) 파트너, 동업자 (B2)</w:t>
            </w:r>
          </w:p>
        </w:tc>
      </w:tr>
      <w:tr>
        <w:tc>
          <w:tcPr>
            <w:tcW w:type="dxa" w:w="3213"/>
          </w:tcPr>
          <w:p>
            <w:r>
              <w:rPr>
                <w:rFonts w:ascii="Calibri" w:hAnsi="Calibri" w:cs="Calibri" w:eastAsia="Malgun Gothic"/>
                <w:b w:val="0"/>
                <w:i w:val="0"/>
                <w:sz w:val="19"/>
              </w:rPr>
              <w:t>le tort</w:t>
            </w:r>
          </w:p>
        </w:tc>
        <w:tc>
          <w:tcPr>
            <w:tcW w:type="dxa" w:w="3213"/>
          </w:tcPr>
          <w:p>
            <w:r>
              <w:rPr>
                <w:rFonts w:ascii="Malgun Gothic" w:hAnsi="Malgun Gothic" w:cs="Malgun Gothic" w:eastAsia="Malgun Gothic"/>
                <w:b w:val="0"/>
                <w:i w:val="0"/>
                <w:sz w:val="19"/>
              </w:rPr>
              <w:t>르 또르</w:t>
            </w:r>
          </w:p>
        </w:tc>
        <w:tc>
          <w:tcPr>
            <w:tcW w:type="dxa" w:w="3213"/>
          </w:tcPr>
          <w:p>
            <w:r>
              <w:rPr>
                <w:rFonts w:ascii="Malgun Gothic" w:hAnsi="Malgun Gothic" w:cs="Malgun Gothic" w:eastAsia="Malgun Gothic"/>
                <w:b w:val="0"/>
                <w:i w:val="0"/>
                <w:sz w:val="19"/>
              </w:rPr>
              <w:t>피해; 잘못 (B2)</w:t>
            </w:r>
          </w:p>
        </w:tc>
      </w:tr>
      <w:tr>
        <w:tc>
          <w:tcPr>
            <w:tcW w:type="dxa" w:w="3213"/>
          </w:tcPr>
          <w:p>
            <w:r>
              <w:rPr>
                <w:rFonts w:ascii="Calibri" w:hAnsi="Calibri" w:cs="Calibri" w:eastAsia="Malgun Gothic"/>
                <w:b w:val="0"/>
                <w:i w:val="0"/>
                <w:sz w:val="19"/>
              </w:rPr>
              <w:t>le piège</w:t>
            </w:r>
          </w:p>
        </w:tc>
        <w:tc>
          <w:tcPr>
            <w:tcW w:type="dxa" w:w="3213"/>
          </w:tcPr>
          <w:p>
            <w:r>
              <w:rPr>
                <w:rFonts w:ascii="Malgun Gothic" w:hAnsi="Malgun Gothic" w:cs="Malgun Gothic" w:eastAsia="Malgun Gothic"/>
                <w:b w:val="0"/>
                <w:i w:val="0"/>
                <w:sz w:val="19"/>
              </w:rPr>
              <w:t>르 삐에주</w:t>
            </w:r>
          </w:p>
        </w:tc>
        <w:tc>
          <w:tcPr>
            <w:tcW w:type="dxa" w:w="3213"/>
          </w:tcPr>
          <w:p>
            <w:r>
              <w:rPr>
                <w:rFonts w:ascii="Malgun Gothic" w:hAnsi="Malgun Gothic" w:cs="Malgun Gothic" w:eastAsia="Malgun Gothic"/>
                <w:b w:val="0"/>
                <w:i w:val="0"/>
                <w:sz w:val="19"/>
              </w:rPr>
              <w:t>함정 (B1)</w:t>
            </w:r>
          </w:p>
        </w:tc>
      </w:tr>
      <w:tr>
        <w:tc>
          <w:tcPr>
            <w:tcW w:type="dxa" w:w="3213"/>
          </w:tcPr>
          <w:p>
            <w:r>
              <w:rPr>
                <w:rFonts w:ascii="Calibri" w:hAnsi="Calibri" w:cs="Calibri" w:eastAsia="Malgun Gothic"/>
                <w:b w:val="0"/>
                <w:i w:val="0"/>
                <w:sz w:val="19"/>
              </w:rPr>
              <w:t>encadré(e)</w:t>
            </w:r>
          </w:p>
        </w:tc>
        <w:tc>
          <w:tcPr>
            <w:tcW w:type="dxa" w:w="3213"/>
          </w:tcPr>
          <w:p>
            <w:r>
              <w:rPr>
                <w:rFonts w:ascii="Malgun Gothic" w:hAnsi="Malgun Gothic" w:cs="Malgun Gothic" w:eastAsia="Malgun Gothic"/>
                <w:b w:val="0"/>
                <w:i w:val="0"/>
                <w:sz w:val="19"/>
              </w:rPr>
              <w:t>앙까드레</w:t>
            </w:r>
          </w:p>
        </w:tc>
        <w:tc>
          <w:tcPr>
            <w:tcW w:type="dxa" w:w="3213"/>
          </w:tcPr>
          <w:p>
            <w:r>
              <w:rPr>
                <w:rFonts w:ascii="Malgun Gothic" w:hAnsi="Malgun Gothic" w:cs="Malgun Gothic" w:eastAsia="Malgun Gothic"/>
                <w:b w:val="0"/>
                <w:i w:val="0"/>
                <w:sz w:val="19"/>
              </w:rPr>
              <w:t>액자에 넣은 (B1)</w:t>
            </w:r>
          </w:p>
        </w:tc>
      </w:tr>
      <w:tr>
        <w:tc>
          <w:tcPr>
            <w:tcW w:type="dxa" w:w="3213"/>
          </w:tcPr>
          <w:p>
            <w:r>
              <w:rPr>
                <w:rFonts w:ascii="Calibri" w:hAnsi="Calibri" w:cs="Calibri" w:eastAsia="Malgun Gothic"/>
                <w:b w:val="0"/>
                <w:i w:val="0"/>
                <w:sz w:val="19"/>
              </w:rPr>
              <w:t>moustachu(e)</w:t>
            </w:r>
          </w:p>
        </w:tc>
        <w:tc>
          <w:tcPr>
            <w:tcW w:type="dxa" w:w="3213"/>
          </w:tcPr>
          <w:p>
            <w:r>
              <w:rPr>
                <w:rFonts w:ascii="Malgun Gothic" w:hAnsi="Malgun Gothic" w:cs="Malgun Gothic" w:eastAsia="Malgun Gothic"/>
                <w:b w:val="0"/>
                <w:i w:val="0"/>
                <w:sz w:val="19"/>
              </w:rPr>
              <w:t>무스따쉬</w:t>
            </w:r>
          </w:p>
        </w:tc>
        <w:tc>
          <w:tcPr>
            <w:tcW w:type="dxa" w:w="3213"/>
          </w:tcPr>
          <w:p>
            <w:r>
              <w:rPr>
                <w:rFonts w:ascii="Malgun Gothic" w:hAnsi="Malgun Gothic" w:cs="Malgun Gothic" w:eastAsia="Malgun Gothic"/>
                <w:b w:val="0"/>
                <w:i w:val="0"/>
                <w:sz w:val="19"/>
              </w:rPr>
              <w:t>콧수염이 난 (B1)</w:t>
            </w:r>
          </w:p>
        </w:tc>
      </w:tr>
      <w:tr>
        <w:tc>
          <w:tcPr>
            <w:tcW w:type="dxa" w:w="3213"/>
          </w:tcPr>
          <w:p>
            <w:r>
              <w:rPr>
                <w:rFonts w:ascii="Calibri" w:hAnsi="Calibri" w:cs="Calibri" w:eastAsia="Malgun Gothic"/>
                <w:b w:val="0"/>
                <w:i w:val="0"/>
                <w:sz w:val="19"/>
              </w:rPr>
              <w:t>le joueur de poker</w:t>
            </w:r>
          </w:p>
        </w:tc>
        <w:tc>
          <w:tcPr>
            <w:tcW w:type="dxa" w:w="3213"/>
          </w:tcPr>
          <w:p>
            <w:r>
              <w:rPr>
                <w:rFonts w:ascii="Malgun Gothic" w:hAnsi="Malgun Gothic" w:cs="Malgun Gothic" w:eastAsia="Malgun Gothic"/>
                <w:b w:val="0"/>
                <w:i w:val="0"/>
                <w:sz w:val="19"/>
              </w:rPr>
              <w:t>르 주외르 드 뽀께르</w:t>
            </w:r>
          </w:p>
        </w:tc>
        <w:tc>
          <w:tcPr>
            <w:tcW w:type="dxa" w:w="3213"/>
          </w:tcPr>
          <w:p>
            <w:r>
              <w:rPr>
                <w:rFonts w:ascii="Malgun Gothic" w:hAnsi="Malgun Gothic" w:cs="Malgun Gothic" w:eastAsia="Malgun Gothic"/>
                <w:b w:val="0"/>
                <w:i w:val="0"/>
                <w:sz w:val="19"/>
              </w:rPr>
              <w:t>포커 선수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 faut que ça reste entre nous (B1):</w:t>
      </w:r>
      <w:r>
        <w:rPr>
          <w:rFonts w:ascii="Malgun Gothic" w:hAnsi="Malgun Gothic" w:cs="Malgun Gothic" w:eastAsia="Malgun Gothic"/>
          <w:b w:val="0"/>
          <w:i w:val="0"/>
          <w:sz w:val="21"/>
        </w:rPr>
        <w:t xml:space="preserve"> il faut que + 접속법. rester → reste(접속법 현재). "이건 우리끼리만 알아야 해". Il faut que vous sachiez. / Il faut qu'on arrête vite.</w:t>
      </w:r>
    </w:p>
    <w:p>
      <w:r>
        <w:rPr>
          <w:rFonts w:ascii="Calibri" w:hAnsi="Calibri" w:cs="Calibri" w:eastAsia="Malgun Gothic"/>
          <w:b w:val="0"/>
          <w:i w:val="0"/>
          <w:sz w:val="21"/>
        </w:rPr>
        <w:t xml:space="preserve">2. </w:t>
      </w:r>
      <w:r>
        <w:rPr>
          <w:rFonts w:ascii="Malgun Gothic" w:hAnsi="Malgun Gothic" w:cs="Malgun Gothic" w:eastAsia="Malgun Gothic"/>
          <w:b/>
          <w:i w:val="0"/>
          <w:sz w:val="21"/>
        </w:rPr>
        <w:t>Et si c'était… ? (B1):</w:t>
      </w:r>
      <w:r>
        <w:rPr>
          <w:rFonts w:ascii="Malgun Gothic" w:hAnsi="Malgun Gothic" w:cs="Malgun Gothic" w:eastAsia="Malgun Gothic"/>
          <w:b w:val="0"/>
          <w:i w:val="0"/>
          <w:sz w:val="21"/>
        </w:rPr>
        <w:t xml:space="preserve"> si + 반과거 의문 = 가설 제시. "만약 ~라면?" Et si c'était Camille ? / Et si c'était dans l'autre sens ?</w:t>
      </w:r>
    </w:p>
    <w:p>
      <w:r>
        <w:rPr>
          <w:rFonts w:ascii="Calibri" w:hAnsi="Calibri" w:cs="Calibri" w:eastAsia="Malgun Gothic"/>
          <w:b w:val="0"/>
          <w:i w:val="0"/>
          <w:sz w:val="21"/>
        </w:rPr>
        <w:t xml:space="preserve">3. </w:t>
      </w:r>
      <w:r>
        <w:rPr>
          <w:rFonts w:ascii="Malgun Gothic" w:hAnsi="Malgun Gothic" w:cs="Malgun Gothic" w:eastAsia="Malgun Gothic"/>
          <w:b/>
          <w:i w:val="0"/>
          <w:sz w:val="21"/>
        </w:rPr>
        <w:t>Il faut qu'on soit justes (B1):</w:t>
      </w:r>
      <w:r>
        <w:rPr>
          <w:rFonts w:ascii="Malgun Gothic" w:hAnsi="Malgun Gothic" w:cs="Malgun Gothic" w:eastAsia="Malgun Gothic"/>
          <w:b w:val="0"/>
          <w:i w:val="0"/>
          <w:sz w:val="21"/>
        </w:rPr>
        <w:t xml:space="preserve"> être → soit(접속법). on이 우리를 뜻하면 형용사는 복수 일치 가능: justes.</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ne crois pas que + 접속법 (B2):</w:t>
      </w:r>
      <w:r>
        <w:rPr>
          <w:rFonts w:ascii="Malgun Gothic" w:hAnsi="Malgun Gothic" w:cs="Malgun Gothic" w:eastAsia="Malgun Gothic"/>
          <w:b w:val="0"/>
          <w:i w:val="0"/>
          <w:sz w:val="21"/>
        </w:rPr>
        <w:t xml:space="preserve"> 부정적 믿음 뒤 접속법. Je ne crois pas que ce soit Camille.(카미유라고는 생각하지 않아) 비교: Je crois que c'est Thomas.(직설법)</w:t>
      </w:r>
    </w:p>
    <w:p>
      <w:r>
        <w:rPr>
          <w:rFonts w:ascii="Calibri" w:hAnsi="Calibri" w:cs="Calibri" w:eastAsia="Malgun Gothic"/>
          <w:b w:val="0"/>
          <w:i w:val="0"/>
          <w:sz w:val="21"/>
        </w:rPr>
        <w:t xml:space="preserve">5. </w:t>
      </w:r>
      <w:r>
        <w:rPr>
          <w:rFonts w:ascii="Malgun Gothic" w:hAnsi="Malgun Gothic" w:cs="Malgun Gothic" w:eastAsia="Malgun Gothic"/>
          <w:b/>
          <w:i w:val="0"/>
          <w:sz w:val="21"/>
        </w:rPr>
        <w:t>Que + 접속법, 주어절 (C1):</w:t>
      </w:r>
      <w:r>
        <w:rPr>
          <w:rFonts w:ascii="Malgun Gothic" w:hAnsi="Malgun Gothic" w:cs="Malgun Gothic" w:eastAsia="Malgun Gothic"/>
          <w:b w:val="0"/>
          <w:i w:val="0"/>
          <w:sz w:val="21"/>
        </w:rPr>
        <w:t xml:space="preserve"> Que la sœur de Camille y travaille ne signifie pas que…(카미유 언니가 거기서 일한다는 것이 ~을 의미하지는 않는다) 문두 que절은 접속법.</w:t>
      </w:r>
    </w:p>
    <w:p>
      <w:r>
        <w:rPr>
          <w:rFonts w:ascii="Calibri" w:hAnsi="Calibri" w:cs="Calibri" w:eastAsia="Malgun Gothic"/>
          <w:b w:val="0"/>
          <w:i w:val="0"/>
          <w:sz w:val="21"/>
        </w:rPr>
        <w:t xml:space="preserve">6. </w:t>
      </w:r>
      <w:r>
        <w:rPr>
          <w:rFonts w:ascii="Malgun Gothic" w:hAnsi="Malgun Gothic" w:cs="Malgun Gothic" w:eastAsia="Malgun Gothic"/>
          <w:b/>
          <w:i w:val="0"/>
          <w:sz w:val="21"/>
        </w:rPr>
        <w:t>pour que + 접속법 (B1):</w:t>
      </w:r>
      <w:r>
        <w:rPr>
          <w:rFonts w:ascii="Malgun Gothic" w:hAnsi="Malgun Gothic" w:cs="Malgun Gothic" w:eastAsia="Malgun Gothic"/>
          <w:b w:val="0"/>
          <w:i w:val="0"/>
          <w:sz w:val="21"/>
        </w:rPr>
        <w:t xml:space="preserve"> pour qu'on soupçonne Léa(우리가 레아를 의심하도록) / assez intéressante pour qu'Orsenne veuille l'utiliser(오르센이 써먹고 싶을 만큼)</w:t>
      </w:r>
    </w:p>
    <w:p>
      <w:r>
        <w:rPr>
          <w:rFonts w:ascii="Calibri" w:hAnsi="Calibri" w:cs="Calibri" w:eastAsia="Malgun Gothic"/>
          <w:b w:val="0"/>
          <w:i w:val="0"/>
          <w:sz w:val="21"/>
        </w:rPr>
        <w:t xml:space="preserve">7. </w:t>
      </w:r>
      <w:r>
        <w:rPr>
          <w:rFonts w:ascii="Malgun Gothic" w:hAnsi="Malgun Gothic" w:cs="Malgun Gothic" w:eastAsia="Malgun Gothic"/>
          <w:b/>
          <w:i w:val="0"/>
          <w:sz w:val="21"/>
        </w:rPr>
        <w:t>avant que + 접속법 (B1):</w:t>
      </w:r>
      <w:r>
        <w:rPr>
          <w:rFonts w:ascii="Malgun Gothic" w:hAnsi="Malgun Gothic" w:cs="Malgun Gothic" w:eastAsia="Malgun Gothic"/>
          <w:b w:val="0"/>
          <w:i w:val="0"/>
          <w:sz w:val="21"/>
        </w:rPr>
        <w:t xml:space="preserve"> Avant que ça nous détruise.(그게 우리를 무너뜨리기 전에) / avant que son contact lui réponde</w:t>
      </w:r>
    </w:p>
    <w:p>
      <w:r>
        <w:rPr>
          <w:rFonts w:ascii="Calibri" w:hAnsi="Calibri" w:cs="Calibri" w:eastAsia="Malgun Gothic"/>
          <w:b w:val="0"/>
          <w:i w:val="0"/>
          <w:sz w:val="21"/>
        </w:rPr>
        <w:t xml:space="preserve">8. </w:t>
      </w:r>
      <w:r>
        <w:rPr>
          <w:rFonts w:ascii="Malgun Gothic" w:hAnsi="Malgun Gothic" w:cs="Malgun Gothic" w:eastAsia="Malgun Gothic"/>
          <w:b/>
          <w:i w:val="0"/>
          <w:sz w:val="21"/>
        </w:rPr>
        <w:t>à condition que + 접속법 (B2):</w:t>
      </w:r>
      <w:r>
        <w:rPr>
          <w:rFonts w:ascii="Malgun Gothic" w:hAnsi="Malgun Gothic" w:cs="Malgun Gothic" w:eastAsia="Malgun Gothic"/>
          <w:b w:val="0"/>
          <w:i w:val="0"/>
          <w:sz w:val="21"/>
        </w:rPr>
        <w:t xml:space="preserve"> à condition que les fausses informations ne causent de tort à personne(가짜 정보가 누구에게도 피해를 주지 않는다는 조건으로)</w:t>
      </w:r>
    </w:p>
    <w:p>
      <w:r>
        <w:rPr>
          <w:rFonts w:ascii="Calibri" w:hAnsi="Calibri" w:cs="Calibri" w:eastAsia="Malgun Gothic"/>
          <w:b w:val="0"/>
          <w:i w:val="0"/>
          <w:sz w:val="21"/>
        </w:rPr>
        <w:t xml:space="preserve">9. </w:t>
      </w:r>
      <w:r>
        <w:rPr>
          <w:rFonts w:ascii="Malgun Gothic" w:hAnsi="Malgun Gothic" w:cs="Malgun Gothic" w:eastAsia="Malgun Gothic"/>
          <w:b/>
          <w:i w:val="0"/>
          <w:sz w:val="21"/>
        </w:rPr>
        <w:t>n'arriver pas à + 동사원형 (B1):</w:t>
      </w:r>
      <w:r>
        <w:rPr>
          <w:rFonts w:ascii="Malgun Gothic" w:hAnsi="Malgun Gothic" w:cs="Malgun Gothic" w:eastAsia="Malgun Gothic"/>
          <w:b w:val="0"/>
          <w:i w:val="0"/>
          <w:sz w:val="21"/>
        </w:rPr>
        <w:t xml:space="preserve"> "~할 수가 없다". Je n'arrive pas à croire qu'on dise ça.(이런 말을 하다니 믿을 수가 없다) croire que 부정 뒤 접속법 dise.</w:t>
      </w:r>
    </w:p>
    <w:p>
      <w:r>
        <w:rPr>
          <w:rFonts w:ascii="Calibri" w:hAnsi="Calibri" w:cs="Calibri" w:eastAsia="Malgun Gothic"/>
          <w:b w:val="0"/>
          <w:i w:val="0"/>
          <w:sz w:val="21"/>
        </w:rPr>
        <w:t xml:space="preserve">10. </w:t>
      </w:r>
      <w:r>
        <w:rPr>
          <w:rFonts w:ascii="Malgun Gothic" w:hAnsi="Malgun Gothic" w:cs="Malgun Gothic" w:eastAsia="Malgun Gothic"/>
          <w:b/>
          <w:i w:val="0"/>
          <w:sz w:val="21"/>
        </w:rPr>
        <w:t>du moins (B2):</w:t>
      </w:r>
      <w:r>
        <w:rPr>
          <w:rFonts w:ascii="Malgun Gothic" w:hAnsi="Malgun Gothic" w:cs="Malgun Gothic" w:eastAsia="Malgun Gothic"/>
          <w:b w:val="0"/>
          <w:i w:val="0"/>
          <w:sz w:val="21"/>
        </w:rPr>
        <w:t xml:space="preserve"> "적어도". Du moins, je l'espère.</w:t>
      </w:r>
    </w:p>
    <w:p>
      <w:r>
        <w:rPr>
          <w:rFonts w:ascii="Calibri" w:hAnsi="Calibri" w:cs="Calibri" w:eastAsia="Malgun Gothic"/>
          <w:b w:val="0"/>
          <w:i w:val="0"/>
          <w:sz w:val="21"/>
        </w:rPr>
        <w:t xml:space="preserve">11. </w:t>
      </w:r>
      <w:r>
        <w:rPr>
          <w:rFonts w:ascii="Malgun Gothic" w:hAnsi="Malgun Gothic" w:cs="Malgun Gothic" w:eastAsia="Malgun Gothic"/>
          <w:b/>
          <w:i w:val="0"/>
          <w:sz w:val="21"/>
        </w:rPr>
        <w:t>laquelle (B1):</w:t>
      </w:r>
      <w:r>
        <w:rPr>
          <w:rFonts w:ascii="Malgun Gothic" w:hAnsi="Malgun Gothic" w:cs="Malgun Gothic" w:eastAsia="Malgun Gothic"/>
          <w:b w:val="0"/>
          <w:i w:val="0"/>
          <w:sz w:val="21"/>
        </w:rPr>
        <w:t xml:space="preserve"> 의문 대명사(여성 단수). On attend de voir laquelle ressort.(어느 것이 나오는지 기다린다)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aucun(e) des trois (B1):</w:t>
      </w:r>
      <w:r>
        <w:rPr>
          <w:rFonts w:ascii="Malgun Gothic" w:hAnsi="Malgun Gothic" w:cs="Malgun Gothic" w:eastAsia="Malgun Gothic"/>
          <w:b w:val="0"/>
          <w:i w:val="0"/>
          <w:sz w:val="21"/>
        </w:rPr>
        <w:t xml:space="preserve"> "셋 중 어느 것도". Aucune des trois informations ne sortira.</w:t>
      </w:r>
    </w:p>
    <w:p>
      <w:r>
        <w:rPr>
          <w:rFonts w:ascii="Calibri" w:hAnsi="Calibri" w:cs="Calibri" w:eastAsia="Malgun Gothic"/>
          <w:b w:val="0"/>
          <w:i w:val="0"/>
          <w:sz w:val="21"/>
        </w:rPr>
        <w:t xml:space="preserve">13. </w:t>
      </w:r>
      <w:r>
        <w:rPr>
          <w:rFonts w:ascii="Malgun Gothic" w:hAnsi="Malgun Gothic" w:cs="Malgun Gothic" w:eastAsia="Malgun Gothic"/>
          <w:b/>
          <w:i w:val="0"/>
          <w:sz w:val="21"/>
        </w:rPr>
        <w:t>espérer de tout son cœur (B1):</w:t>
      </w:r>
      <w:r>
        <w:rPr>
          <w:rFonts w:ascii="Malgun Gothic" w:hAnsi="Malgun Gothic" w:cs="Malgun Gothic" w:eastAsia="Malgun Gothic"/>
          <w:b w:val="0"/>
          <w:i w:val="0"/>
          <w:sz w:val="21"/>
        </w:rPr>
        <w:t xml:space="preserve"> "진심으로 바라다". J'espère de tout mon cœur ne rien trouver.</w:t>
      </w:r>
    </w:p>
    <w:p>
      <w:r>
        <w:rPr>
          <w:rFonts w:ascii="Calibri" w:hAnsi="Calibri" w:cs="Calibri" w:eastAsia="Malgun Gothic"/>
          <w:b w:val="0"/>
          <w:i w:val="0"/>
          <w:sz w:val="21"/>
        </w:rPr>
        <w:t xml:space="preserve">14. </w:t>
      </w:r>
      <w:r>
        <w:rPr>
          <w:rFonts w:ascii="Malgun Gothic" w:hAnsi="Malgun Gothic" w:cs="Malgun Gothic" w:eastAsia="Malgun Gothic"/>
          <w:b/>
          <w:i w:val="0"/>
          <w:sz w:val="21"/>
        </w:rPr>
        <w:t>en mourir (B2):</w:t>
      </w:r>
      <w:r>
        <w:rPr>
          <w:rFonts w:ascii="Malgun Gothic" w:hAnsi="Malgun Gothic" w:cs="Malgun Gothic" w:eastAsia="Malgun Gothic"/>
          <w:b w:val="0"/>
          <w:i w:val="0"/>
          <w:sz w:val="21"/>
        </w:rPr>
        <w:t xml:space="preserve"> "그 때문에 죽다". Il en est mort, peut-être.(어쩌면 그 때문에 돌아가셨다) en = de cela.</w:t>
      </w:r>
    </w:p>
    <w:p>
      <w:r>
        <w:br w:type="page"/>
      </w:r>
    </w:p>
    <w:p>
      <w:pPr>
        <w:pStyle w:val="Heading1"/>
      </w:pPr>
      <w:r>
        <w:rPr>
          <w:rFonts w:ascii="Malgun Gothic" w:hAnsi="Malgun Gothic" w:cs="Malgun Gothic" w:eastAsia="Malgun Gothic"/>
          <w:b w:val="0"/>
          <w:i/>
          <w:sz w:val="36"/>
        </w:rPr>
        <w:t>4부 9화. Le piège (함정)</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신문사 옥상·편집국·생마르탱 운하 카페 · 시간: 1월 19일 월요일~20일 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On verra bien qui mord · Quand bien même · Quand ils auront mordu · si tant est qu'il</w:t>
      </w:r>
    </w:p>
    <w:p>
      <w:r>
        <w:rPr>
          <w:rFonts w:ascii="Calibri" w:hAnsi="Calibri" w:cs="Calibri" w:eastAsia="Malgun Gothic"/>
          <w:b/>
          <w:i w:val="0"/>
          <w:sz w:val="21"/>
        </w:rPr>
        <w:t>Hélène:</w:t>
      </w:r>
      <w:r>
        <w:rPr>
          <w:rFonts w:ascii="Calibri" w:hAnsi="Calibri" w:cs="Calibri" w:eastAsia="Malgun Gothic"/>
          <w:b w:val="0"/>
          <w:i w:val="0"/>
          <w:sz w:val="21"/>
        </w:rPr>
        <w:t xml:space="preserve"> (lundi, à sept heures et demie, sur le toit du journal, emmitouflée dans un manteau, deux cafés à la main) Tu es en retard.</w:t>
      </w:r>
    </w:p>
    <w:p>
      <w:pPr>
        <w:ind w:left="510"/>
      </w:pPr>
      <w:r>
        <w:rPr>
          <w:rFonts w:ascii="Malgun Gothic" w:hAnsi="Malgun Gothic" w:cs="Malgun Gothic" w:eastAsia="Malgun Gothic"/>
          <w:b w:val="0"/>
          <w:i/>
          <w:color w:val="555555"/>
          <w:sz w:val="20"/>
        </w:rPr>
        <w:t>(월요일 아침 일곱 시 반, 신문사 옥상에서 외투로 몸을 꽁꽁 싸맨 채 커피 두 잔을 들고) 늦었어.</w:t>
      </w:r>
    </w:p>
    <w:p>
      <w:r>
        <w:rPr>
          <w:rFonts w:ascii="Calibri" w:hAnsi="Calibri" w:cs="Calibri" w:eastAsia="Malgun Gothic"/>
          <w:b/>
          <w:i w:val="0"/>
          <w:sz w:val="21"/>
        </w:rPr>
        <w:t>Julien:</w:t>
      </w:r>
      <w:r>
        <w:rPr>
          <w:rFonts w:ascii="Calibri" w:hAnsi="Calibri" w:cs="Calibri" w:eastAsia="Malgun Gothic"/>
          <w:b w:val="0"/>
          <w:i w:val="0"/>
          <w:sz w:val="21"/>
        </w:rPr>
        <w:t xml:space="preserve"> (il sort de la petite porte métallique, essoufflé) Sept heures trente-deux. Deux minutes.</w:t>
      </w:r>
    </w:p>
    <w:p>
      <w:pPr>
        <w:ind w:left="510"/>
      </w:pPr>
      <w:r>
        <w:rPr>
          <w:rFonts w:ascii="Malgun Gothic" w:hAnsi="Malgun Gothic" w:cs="Malgun Gothic" w:eastAsia="Malgun Gothic"/>
          <w:b w:val="0"/>
          <w:i/>
          <w:color w:val="555555"/>
          <w:sz w:val="20"/>
        </w:rPr>
        <w:t>(작은 철문으로 나오며 숨을 헐떡인다) 7시 32분. 2분이요.</w:t>
      </w:r>
    </w:p>
    <w:p>
      <w:r>
        <w:rPr>
          <w:rFonts w:ascii="Calibri" w:hAnsi="Calibri" w:cs="Calibri" w:eastAsia="Malgun Gothic"/>
          <w:b/>
          <w:i w:val="0"/>
          <w:sz w:val="21"/>
        </w:rPr>
        <w:t>Hélène:</w:t>
      </w:r>
      <w:r>
        <w:rPr>
          <w:rFonts w:ascii="Calibri" w:hAnsi="Calibri" w:cs="Calibri" w:eastAsia="Malgun Gothic"/>
          <w:b w:val="0"/>
          <w:i w:val="0"/>
          <w:sz w:val="21"/>
        </w:rPr>
        <w:t xml:space="preserve"> (elle lui tend un café) Deux minutes, c'est assez pour qu'un otage change de cachette. Bois.</w:t>
      </w:r>
    </w:p>
    <w:p>
      <w:pPr>
        <w:ind w:left="510"/>
      </w:pPr>
      <w:r>
        <w:rPr>
          <w:rFonts w:ascii="Malgun Gothic" w:hAnsi="Malgun Gothic" w:cs="Malgun Gothic" w:eastAsia="Malgun Gothic"/>
          <w:b w:val="0"/>
          <w:i/>
          <w:color w:val="555555"/>
          <w:sz w:val="20"/>
        </w:rPr>
        <w:t>(커피를 건네며) 2분이면 인질이 은신처를 옮기기에 충분해. 마셔.</w:t>
      </w:r>
    </w:p>
    <w:p>
      <w:r>
        <w:rPr>
          <w:rFonts w:ascii="Calibri" w:hAnsi="Calibri" w:cs="Calibri" w:eastAsia="Malgun Gothic"/>
          <w:b/>
          <w:i w:val="0"/>
          <w:sz w:val="21"/>
        </w:rPr>
        <w:t>Julien:</w:t>
      </w:r>
      <w:r>
        <w:rPr>
          <w:rFonts w:ascii="Calibri" w:hAnsi="Calibri" w:cs="Calibri" w:eastAsia="Malgun Gothic"/>
          <w:b w:val="0"/>
          <w:i w:val="0"/>
          <w:sz w:val="21"/>
        </w:rPr>
        <w:t xml:space="preserve"> (il regarde autour d'eux : les toits gris de Paris, les cheminées, le ciel blanc) Personne ne monte jamais ici ?</w:t>
      </w:r>
    </w:p>
    <w:p>
      <w:pPr>
        <w:ind w:left="510"/>
      </w:pPr>
      <w:r>
        <w:rPr>
          <w:rFonts w:ascii="Malgun Gothic" w:hAnsi="Malgun Gothic" w:cs="Malgun Gothic" w:eastAsia="Malgun Gothic"/>
          <w:b w:val="0"/>
          <w:i/>
          <w:color w:val="555555"/>
          <w:sz w:val="20"/>
        </w:rPr>
        <w:t>(주위를 둘러본다. 파리의 회색 지붕들, 굴뚝들, 하얀 하늘) 여긴 아무도 안 올라와요?</w:t>
      </w:r>
    </w:p>
    <w:p>
      <w:r>
        <w:rPr>
          <w:rFonts w:ascii="Calibri" w:hAnsi="Calibri" w:cs="Calibri" w:eastAsia="Malgun Gothic"/>
          <w:b/>
          <w:i w:val="0"/>
          <w:sz w:val="21"/>
        </w:rPr>
        <w:t>Hélène:</w:t>
      </w:r>
      <w:r>
        <w:rPr>
          <w:rFonts w:ascii="Calibri" w:hAnsi="Calibri" w:cs="Calibri" w:eastAsia="Malgun Gothic"/>
          <w:b w:val="0"/>
          <w:i w:val="0"/>
          <w:sz w:val="21"/>
        </w:rPr>
        <w:t xml:space="preserve"> Le gardien, une fois par an, pour vérifier l'antenne. Et moi, quand je veux réfléchir sans qu'un ordinateur m'écoute. (elle sourit) Ça fait douze ans.</w:t>
      </w:r>
    </w:p>
    <w:p>
      <w:pPr>
        <w:ind w:left="510"/>
      </w:pPr>
      <w:r>
        <w:rPr>
          <w:rFonts w:ascii="Malgun Gothic" w:hAnsi="Malgun Gothic" w:cs="Malgun Gothic" w:eastAsia="Malgun Gothic"/>
          <w:b w:val="0"/>
          <w:i/>
          <w:color w:val="555555"/>
          <w:sz w:val="20"/>
        </w:rPr>
        <w:t>관리인이 일 년에 한 번 안테나 점검하러. 그리고 나, 컴퓨터가 엿듣지 않는 데서 생각하고 싶을 때. (웃으며) 12년째야.</w:t>
      </w:r>
    </w:p>
    <w:p>
      <w:r>
        <w:rPr>
          <w:rFonts w:ascii="Calibri" w:hAnsi="Calibri" w:cs="Calibri" w:eastAsia="Malgun Gothic"/>
          <w:b/>
          <w:i w:val="0"/>
          <w:sz w:val="21"/>
        </w:rPr>
        <w:t>Aubry:</w:t>
      </w:r>
      <w:r>
        <w:rPr>
          <w:rFonts w:ascii="Calibri" w:hAnsi="Calibri" w:cs="Calibri" w:eastAsia="Malgun Gothic"/>
          <w:b w:val="0"/>
          <w:i w:val="0"/>
          <w:sz w:val="21"/>
        </w:rPr>
        <w:t xml:space="preserve"> (la porte s'ouvre de nouveau, il apparaît, un bonnet de laine sur la tête) Bonjour. Je précise que je n'ai pas grimpé six étages depuis 1998. Si je meurs ici, vous témoignerez que c'était pour la liberté de la presse.</w:t>
      </w:r>
    </w:p>
    <w:p>
      <w:pPr>
        <w:ind w:left="510"/>
      </w:pPr>
      <w:r>
        <w:rPr>
          <w:rFonts w:ascii="Malgun Gothic" w:hAnsi="Malgun Gothic" w:cs="Malgun Gothic" w:eastAsia="Malgun Gothic"/>
          <w:b w:val="0"/>
          <w:i/>
          <w:color w:val="555555"/>
          <w:sz w:val="20"/>
        </w:rPr>
        <w:t>(문이 다시 열리고 털모자를 쓴 그가 나타난다) 안녕하세요. 참고로 1998년 이후로 6층을 걸어 올라온 적이 없어요. 여기서 죽으면 언론 자유를 위해서였다고 증언해 주세요.</w:t>
      </w:r>
    </w:p>
    <w:p>
      <w:r>
        <w:rPr>
          <w:rFonts w:ascii="Calibri" w:hAnsi="Calibri" w:cs="Calibri" w:eastAsia="Malgun Gothic"/>
          <w:b/>
          <w:i w:val="0"/>
          <w:sz w:val="21"/>
        </w:rPr>
        <w:t>Hélène:</w:t>
      </w:r>
      <w:r>
        <w:rPr>
          <w:rFonts w:ascii="Calibri" w:hAnsi="Calibri" w:cs="Calibri" w:eastAsia="Malgun Gothic"/>
          <w:b w:val="0"/>
          <w:i w:val="0"/>
          <w:sz w:val="21"/>
        </w:rPr>
        <w:t xml:space="preserve"> (elle lui tend le deuxième café) Pour vous, Bernard. Avec sucre.</w:t>
      </w:r>
    </w:p>
    <w:p>
      <w:pPr>
        <w:ind w:left="510"/>
      </w:pPr>
      <w:r>
        <w:rPr>
          <w:rFonts w:ascii="Malgun Gothic" w:hAnsi="Malgun Gothic" w:cs="Malgun Gothic" w:eastAsia="Malgun Gothic"/>
          <w:b w:val="0"/>
          <w:i/>
          <w:color w:val="555555"/>
          <w:sz w:val="20"/>
        </w:rPr>
        <w:t>(두 번째 커피를 건네며) 베르나르 거예요. 설탕 넣어서.</w:t>
      </w:r>
    </w:p>
    <w:p>
      <w:r>
        <w:rPr>
          <w:rFonts w:ascii="Calibri" w:hAnsi="Calibri" w:cs="Calibri" w:eastAsia="Malgun Gothic"/>
          <w:b/>
          <w:i w:val="0"/>
          <w:sz w:val="21"/>
        </w:rPr>
        <w:t>Aubry:</w:t>
      </w:r>
      <w:r>
        <w:rPr>
          <w:rFonts w:ascii="Calibri" w:hAnsi="Calibri" w:cs="Calibri" w:eastAsia="Malgun Gothic"/>
          <w:b w:val="0"/>
          <w:i w:val="0"/>
          <w:sz w:val="21"/>
        </w:rPr>
        <w:t xml:space="preserve"> Vous me connaissez trop bien. (il s'assoit sur un rebord de pierre) Alors. Ce canari.</w:t>
      </w:r>
    </w:p>
    <w:p>
      <w:pPr>
        <w:ind w:left="510"/>
      </w:pPr>
      <w:r>
        <w:rPr>
          <w:rFonts w:ascii="Malgun Gothic" w:hAnsi="Malgun Gothic" w:cs="Malgun Gothic" w:eastAsia="Malgun Gothic"/>
          <w:b w:val="0"/>
          <w:i/>
          <w:color w:val="555555"/>
          <w:sz w:val="20"/>
        </w:rPr>
        <w:t>날 너무 잘 아네요. (돌 턱에 앉으며) 자. 그 카나리아.</w:t>
      </w:r>
    </w:p>
    <w:p>
      <w:r>
        <w:rPr>
          <w:rFonts w:ascii="Calibri" w:hAnsi="Calibri" w:cs="Calibri" w:eastAsia="Malgun Gothic"/>
          <w:b/>
          <w:i w:val="0"/>
          <w:sz w:val="21"/>
        </w:rPr>
        <w:t>Julien:</w:t>
      </w:r>
      <w:r>
        <w:rPr>
          <w:rFonts w:ascii="Calibri" w:hAnsi="Calibri" w:cs="Calibri" w:eastAsia="Malgun Gothic"/>
          <w:b w:val="0"/>
          <w:i w:val="0"/>
          <w:sz w:val="21"/>
        </w:rPr>
        <w:t xml:space="preserve"> (il sort un carnet) Le principe est simple. Trois fausses informations. Une pour chaque personne : Thomas, Léa, Camille. Chacune doit être assez précise pour être reconnaissable, et assez intéressante pour qu'Orsenne ait envie de réagir.</w:t>
      </w:r>
    </w:p>
    <w:p>
      <w:pPr>
        <w:ind w:left="510"/>
      </w:pPr>
      <w:r>
        <w:rPr>
          <w:rFonts w:ascii="Malgun Gothic" w:hAnsi="Malgun Gothic" w:cs="Malgun Gothic" w:eastAsia="Malgun Gothic"/>
          <w:b w:val="0"/>
          <w:i/>
          <w:color w:val="555555"/>
          <w:sz w:val="20"/>
        </w:rPr>
        <w:t>(수첩을 꺼내며) 원리는 간단해요. 가짜 정보 세 개. 한 사람에 하나씩. 토마, 레아, 카미유. 각각 알아볼 수 있을 만큼 구체적이어야 하고, 오르센이 반응하고 싶을 만큼 흥미로워야 해요.</w:t>
      </w:r>
    </w:p>
    <w:p>
      <w:r>
        <w:rPr>
          <w:rFonts w:ascii="Calibri" w:hAnsi="Calibri" w:cs="Calibri" w:eastAsia="Malgun Gothic"/>
          <w:b/>
          <w:i w:val="0"/>
          <w:sz w:val="21"/>
        </w:rPr>
        <w:t>Hélène:</w:t>
      </w:r>
      <w:r>
        <w:rPr>
          <w:rFonts w:ascii="Calibri" w:hAnsi="Calibri" w:cs="Calibri" w:eastAsia="Malgun Gothic"/>
          <w:b w:val="0"/>
          <w:i w:val="0"/>
          <w:sz w:val="21"/>
        </w:rPr>
        <w:t xml:space="preserve"> Et rien qui puisse mettre Lemaire en danger. C'est la condition de Bernard.</w:t>
      </w:r>
    </w:p>
    <w:p>
      <w:pPr>
        <w:ind w:left="510"/>
      </w:pPr>
      <w:r>
        <w:rPr>
          <w:rFonts w:ascii="Malgun Gothic" w:hAnsi="Malgun Gothic" w:cs="Malgun Gothic" w:eastAsia="Malgun Gothic"/>
          <w:b w:val="0"/>
          <w:i/>
          <w:color w:val="555555"/>
          <w:sz w:val="20"/>
        </w:rPr>
        <w:t>그리고 르메르를 위험하게 할 수 있는 건 아무것도 안 돼. 베르나르의 조건이야.</w:t>
      </w:r>
    </w:p>
    <w:p>
      <w:r>
        <w:rPr>
          <w:rFonts w:ascii="Calibri" w:hAnsi="Calibri" w:cs="Calibri" w:eastAsia="Malgun Gothic"/>
          <w:b/>
          <w:i w:val="0"/>
          <w:sz w:val="21"/>
        </w:rPr>
        <w:t>Aubry:</w:t>
      </w:r>
      <w:r>
        <w:rPr>
          <w:rFonts w:ascii="Calibri" w:hAnsi="Calibri" w:cs="Calibri" w:eastAsia="Malgun Gothic"/>
          <w:b w:val="0"/>
          <w:i w:val="0"/>
          <w:sz w:val="21"/>
        </w:rPr>
        <w:t xml:space="preserve"> Ni lui, ni personne. Pas de faux nom de témoin réel. Pas de fausse accusation contre une personne identifiable. Quand bien même ces informations ne sortiraient jamais de la rédaction, je veux qu'elles soient sans danger si elles sortaient.</w:t>
      </w:r>
    </w:p>
    <w:p>
      <w:pPr>
        <w:ind w:left="510"/>
      </w:pPr>
      <w:r>
        <w:rPr>
          <w:rFonts w:ascii="Malgun Gothic" w:hAnsi="Malgun Gothic" w:cs="Malgun Gothic" w:eastAsia="Malgun Gothic"/>
          <w:b w:val="0"/>
          <w:i/>
          <w:color w:val="555555"/>
          <w:sz w:val="20"/>
        </w:rPr>
        <w:t>그도, 다른 누구도요. 실존 증인의 가짜 이름은 안 돼요. 신원 확인이 가능한 사람에 대한 가짜 고발도 안 되고요. 설령 이 정보가 편집국 밖으로 절대 나가지 않는다 해도, 나갔을 때 위험하지 않기를 바라요.</w:t>
      </w:r>
    </w:p>
    <w:p>
      <w:r>
        <w:rPr>
          <w:rFonts w:ascii="Calibri" w:hAnsi="Calibri" w:cs="Calibri" w:eastAsia="Malgun Gothic"/>
          <w:b/>
          <w:i w:val="0"/>
          <w:sz w:val="21"/>
        </w:rPr>
        <w:t>Julien:</w:t>
      </w:r>
      <w:r>
        <w:rPr>
          <w:rFonts w:ascii="Calibri" w:hAnsi="Calibri" w:cs="Calibri" w:eastAsia="Malgun Gothic"/>
          <w:b w:val="0"/>
          <w:i w:val="0"/>
          <w:sz w:val="21"/>
        </w:rPr>
        <w:t xml:space="preserve"> (il note) Sans danger si elles sortent. Bien. (il réfléchit) Première information. Pour Léa.</w:t>
      </w:r>
    </w:p>
    <w:p>
      <w:pPr>
        <w:ind w:left="510"/>
      </w:pPr>
      <w:r>
        <w:rPr>
          <w:rFonts w:ascii="Malgun Gothic" w:hAnsi="Malgun Gothic" w:cs="Malgun Gothic" w:eastAsia="Malgun Gothic"/>
          <w:b w:val="0"/>
          <w:i/>
          <w:color w:val="555555"/>
          <w:sz w:val="20"/>
        </w:rPr>
        <w:t>(메모하며) 나가도 위험하지 않게. 좋아요. (생각하며) 첫 번째 정보. 레아용.</w:t>
      </w:r>
    </w:p>
    <w:p>
      <w:r>
        <w:rPr>
          <w:rFonts w:ascii="Calibri" w:hAnsi="Calibri" w:cs="Calibri" w:eastAsia="Malgun Gothic"/>
          <w:b/>
          <w:i w:val="0"/>
          <w:sz w:val="21"/>
        </w:rPr>
        <w:t>Hélène:</w:t>
      </w:r>
      <w:r>
        <w:rPr>
          <w:rFonts w:ascii="Calibri" w:hAnsi="Calibri" w:cs="Calibri" w:eastAsia="Malgun Gothic"/>
          <w:b w:val="0"/>
          <w:i w:val="0"/>
          <w:sz w:val="21"/>
        </w:rPr>
        <w:t xml:space="preserve"> Elle doit être en lien avec ce qu'elle fait. Les photos, les hélicoptères.</w:t>
      </w:r>
    </w:p>
    <w:p>
      <w:pPr>
        <w:ind w:left="510"/>
      </w:pPr>
      <w:r>
        <w:rPr>
          <w:rFonts w:ascii="Malgun Gothic" w:hAnsi="Malgun Gothic" w:cs="Malgun Gothic" w:eastAsia="Malgun Gothic"/>
          <w:b w:val="0"/>
          <w:i/>
          <w:color w:val="555555"/>
          <w:sz w:val="20"/>
        </w:rPr>
        <w:t>레아가 하는 일과 관련이 있어야 해. 사진, 헬기.</w:t>
      </w:r>
    </w:p>
    <w:p>
      <w:r>
        <w:rPr>
          <w:rFonts w:ascii="Calibri" w:hAnsi="Calibri" w:cs="Calibri" w:eastAsia="Malgun Gothic"/>
          <w:b/>
          <w:i w:val="0"/>
          <w:sz w:val="21"/>
        </w:rPr>
        <w:t>Julien:</w:t>
      </w:r>
      <w:r>
        <w:rPr>
          <w:rFonts w:ascii="Calibri" w:hAnsi="Calibri" w:cs="Calibri" w:eastAsia="Malgun Gothic"/>
          <w:b w:val="0"/>
          <w:i w:val="0"/>
          <w:sz w:val="21"/>
        </w:rPr>
        <w:t xml:space="preserve"> « Le Phare aurait obtenu le témoignage d'un mécanicien kandarais, selon lequel les hélicoptères Faucon auraient été livrés équipés de missiles non déclarés dans le contrat. »</w:t>
      </w:r>
    </w:p>
    <w:p>
      <w:pPr>
        <w:ind w:left="510"/>
      </w:pPr>
      <w:r>
        <w:rPr>
          <w:rFonts w:ascii="Malgun Gothic" w:hAnsi="Malgun Gothic" w:cs="Malgun Gothic" w:eastAsia="Malgun Gothic"/>
          <w:b w:val="0"/>
          <w:i/>
          <w:color w:val="555555"/>
          <w:sz w:val="20"/>
        </w:rPr>
        <w:t>«르 파르가 칸다라 정비사의 증언을 확보했는데, 그에 따르면 팔콘 헬기들이 계약서에 신고되지 않은 미사일을 장착한 채 인도됐다고 한다.»</w:t>
      </w:r>
    </w:p>
    <w:p>
      <w:r>
        <w:rPr>
          <w:rFonts w:ascii="Calibri" w:hAnsi="Calibri" w:cs="Calibri" w:eastAsia="Malgun Gothic"/>
          <w:b/>
          <w:i w:val="0"/>
          <w:sz w:val="21"/>
        </w:rPr>
        <w:t>Aubry:</w:t>
      </w:r>
      <w:r>
        <w:rPr>
          <w:rFonts w:ascii="Calibri" w:hAnsi="Calibri" w:cs="Calibri" w:eastAsia="Malgun Gothic"/>
          <w:b w:val="0"/>
          <w:i w:val="0"/>
          <w:sz w:val="21"/>
        </w:rPr>
        <w:t xml:space="preserve"> Un mécanicien anonyme, non identifiable. Aucun nom. (il hoche la tête) Acceptable. Et si Orsenne entend parler de « missiles non déclarés », elle se précipitera pour démentir.</w:t>
      </w:r>
    </w:p>
    <w:p>
      <w:pPr>
        <w:ind w:left="510"/>
      </w:pPr>
      <w:r>
        <w:rPr>
          <w:rFonts w:ascii="Malgun Gothic" w:hAnsi="Malgun Gothic" w:cs="Malgun Gothic" w:eastAsia="Malgun Gothic"/>
          <w:b w:val="0"/>
          <w:i/>
          <w:color w:val="555555"/>
          <w:sz w:val="20"/>
        </w:rPr>
        <w:t>익명의 정비사, 신원 확인 불가. 이름 없음. (고개를 끄덕이며) 괜찮아요. 그리고 오르센이 «신고되지 않은 미사일» 얘기를 들으면 서둘러 부인하겠죠.</w:t>
      </w:r>
    </w:p>
    <w:p>
      <w:r>
        <w:rPr>
          <w:rFonts w:ascii="Calibri" w:hAnsi="Calibri" w:cs="Calibri" w:eastAsia="Malgun Gothic"/>
          <w:b/>
          <w:i w:val="0"/>
          <w:sz w:val="21"/>
        </w:rPr>
        <w:t>Hélène:</w:t>
      </w:r>
      <w:r>
        <w:rPr>
          <w:rFonts w:ascii="Calibri" w:hAnsi="Calibri" w:cs="Calibri" w:eastAsia="Malgun Gothic"/>
          <w:b w:val="0"/>
          <w:i w:val="0"/>
          <w:sz w:val="21"/>
        </w:rPr>
        <w:t xml:space="preserve"> Le mot-clé, c'est « missiles ». Information A.</w:t>
      </w:r>
    </w:p>
    <w:p>
      <w:pPr>
        <w:ind w:left="510"/>
      </w:pPr>
      <w:r>
        <w:rPr>
          <w:rFonts w:ascii="Malgun Gothic" w:hAnsi="Malgun Gothic" w:cs="Malgun Gothic" w:eastAsia="Malgun Gothic"/>
          <w:b w:val="0"/>
          <w:i/>
          <w:color w:val="555555"/>
          <w:sz w:val="20"/>
        </w:rPr>
        <w:t>핵심 단어는 «미사일». 정보 A.</w:t>
      </w:r>
    </w:p>
    <w:p>
      <w:r>
        <w:rPr>
          <w:rFonts w:ascii="Calibri" w:hAnsi="Calibri" w:cs="Calibri" w:eastAsia="Malgun Gothic"/>
          <w:b/>
          <w:i w:val="0"/>
          <w:sz w:val="21"/>
        </w:rPr>
        <w:t>Julien:</w:t>
      </w:r>
      <w:r>
        <w:rPr>
          <w:rFonts w:ascii="Calibri" w:hAnsi="Calibri" w:cs="Calibri" w:eastAsia="Malgun Gothic"/>
          <w:b w:val="0"/>
          <w:i w:val="0"/>
          <w:sz w:val="21"/>
        </w:rPr>
        <w:t xml:space="preserve"> Deuxième information. Pour Thomas. (il hésite) Elle doit concerner Malaurie. Puisqu'il le connaît.</w:t>
      </w:r>
    </w:p>
    <w:p>
      <w:pPr>
        <w:ind w:left="510"/>
      </w:pPr>
      <w:r>
        <w:rPr>
          <w:rFonts w:ascii="Malgun Gothic" w:hAnsi="Malgun Gothic" w:cs="Malgun Gothic" w:eastAsia="Malgun Gothic"/>
          <w:b w:val="0"/>
          <w:i/>
          <w:color w:val="555555"/>
          <w:sz w:val="20"/>
        </w:rPr>
        <w:t>두 번째 정보. 토마용. (망설이며) 말로리에 관한 거여야 해요. 그를 아니까.</w:t>
      </w:r>
    </w:p>
    <w:p>
      <w:r>
        <w:rPr>
          <w:rFonts w:ascii="Calibri" w:hAnsi="Calibri" w:cs="Calibri" w:eastAsia="Malgun Gothic"/>
          <w:b/>
          <w:i w:val="0"/>
          <w:sz w:val="21"/>
        </w:rPr>
        <w:t>Hélène:</w:t>
      </w:r>
      <w:r>
        <w:rPr>
          <w:rFonts w:ascii="Calibri" w:hAnsi="Calibri" w:cs="Calibri" w:eastAsia="Malgun Gothic"/>
          <w:b w:val="0"/>
          <w:i w:val="0"/>
          <w:sz w:val="21"/>
        </w:rPr>
        <w:t xml:space="preserve"> Et l'argent. Thomas connaît le circuit des commissions.</w:t>
      </w:r>
    </w:p>
    <w:p>
      <w:pPr>
        <w:ind w:left="510"/>
      </w:pPr>
      <w:r>
        <w:rPr>
          <w:rFonts w:ascii="Malgun Gothic" w:hAnsi="Malgun Gothic" w:cs="Malgun Gothic" w:eastAsia="Malgun Gothic"/>
          <w:b w:val="0"/>
          <w:i/>
          <w:color w:val="555555"/>
          <w:sz w:val="20"/>
        </w:rPr>
        <w:t>그리고 돈. 토마는 커미션 흐름을 알아.</w:t>
      </w:r>
    </w:p>
    <w:p>
      <w:r>
        <w:rPr>
          <w:rFonts w:ascii="Calibri" w:hAnsi="Calibri" w:cs="Calibri" w:eastAsia="Malgun Gothic"/>
          <w:b/>
          <w:i w:val="0"/>
          <w:sz w:val="21"/>
        </w:rPr>
        <w:t>Julien:</w:t>
      </w:r>
      <w:r>
        <w:rPr>
          <w:rFonts w:ascii="Calibri" w:hAnsi="Calibri" w:cs="Calibri" w:eastAsia="Malgun Gothic"/>
          <w:b w:val="0"/>
          <w:i w:val="0"/>
          <w:sz w:val="21"/>
        </w:rPr>
        <w:t xml:space="preserve"> « Le Phare aurait obtenu un relevé bancaire montrant qu'une société liée à Serge Malaurie a reçu quatre millions deux cent mille euros sur un compte à Chypre, à Limassol, trois jours après la signature du contrat kandarais. »</w:t>
      </w:r>
    </w:p>
    <w:p>
      <w:pPr>
        <w:ind w:left="510"/>
      </w:pPr>
      <w:r>
        <w:rPr>
          <w:rFonts w:ascii="Malgun Gothic" w:hAnsi="Malgun Gothic" w:cs="Malgun Gothic" w:eastAsia="Malgun Gothic"/>
          <w:b w:val="0"/>
          <w:i/>
          <w:color w:val="555555"/>
          <w:sz w:val="20"/>
        </w:rPr>
        <w:t>«르 파르가 은행 거래 내역서를 확보했는데, 그에 따르면 세르주 말로리와 연관된 한 회사가 칸다라 계약 서명 사흘 뒤 키프로스 리마솔의 계좌로 420만 유로를 받았다고 한다.»</w:t>
      </w:r>
    </w:p>
    <w:p>
      <w:r>
        <w:rPr>
          <w:rFonts w:ascii="Calibri" w:hAnsi="Calibri" w:cs="Calibri" w:eastAsia="Malgun Gothic"/>
          <w:b/>
          <w:i w:val="0"/>
          <w:sz w:val="21"/>
        </w:rPr>
        <w:t>Aubry:</w:t>
      </w:r>
      <w:r>
        <w:rPr>
          <w:rFonts w:ascii="Calibri" w:hAnsi="Calibri" w:cs="Calibri" w:eastAsia="Malgun Gothic"/>
          <w:b w:val="0"/>
          <w:i w:val="0"/>
          <w:sz w:val="21"/>
        </w:rPr>
        <w:t xml:space="preserve"> (il fronce les sourcils) Celle-là vise Malaurie directement. C'est une personne identifiable.</w:t>
      </w:r>
    </w:p>
    <w:p>
      <w:pPr>
        <w:ind w:left="510"/>
      </w:pPr>
      <w:r>
        <w:rPr>
          <w:rFonts w:ascii="Malgun Gothic" w:hAnsi="Malgun Gothic" w:cs="Malgun Gothic" w:eastAsia="Malgun Gothic"/>
          <w:b w:val="0"/>
          <w:i/>
          <w:color w:val="555555"/>
          <w:sz w:val="20"/>
        </w:rPr>
        <w:t>(눈썹을 찌푸리며) 그건 말로리를 직접 겨냥하네요. 신원 확인이 가능한 사람이에요.</w:t>
      </w:r>
    </w:p>
    <w:p>
      <w:r>
        <w:rPr>
          <w:rFonts w:ascii="Calibri" w:hAnsi="Calibri" w:cs="Calibri" w:eastAsia="Malgun Gothic"/>
          <w:b/>
          <w:i w:val="0"/>
          <w:sz w:val="21"/>
        </w:rPr>
        <w:t>Julien:</w:t>
      </w:r>
      <w:r>
        <w:rPr>
          <w:rFonts w:ascii="Calibri" w:hAnsi="Calibri" w:cs="Calibri" w:eastAsia="Malgun Gothic"/>
          <w:b w:val="0"/>
          <w:i w:val="0"/>
          <w:sz w:val="21"/>
        </w:rPr>
        <w:t xml:space="preserve"> « Une société liée à. » Pas lui. Et si l'information sortait, Malaurie n'aurait qu'à démentir. Ce qu'il fera de toute façon.</w:t>
      </w:r>
    </w:p>
    <w:p>
      <w:pPr>
        <w:ind w:left="510"/>
      </w:pPr>
      <w:r>
        <w:rPr>
          <w:rFonts w:ascii="Malgun Gothic" w:hAnsi="Malgun Gothic" w:cs="Malgun Gothic" w:eastAsia="Malgun Gothic"/>
          <w:b w:val="0"/>
          <w:i/>
          <w:color w:val="555555"/>
          <w:sz w:val="20"/>
        </w:rPr>
        <w:t>«~와 연관된 회사.» 그 사람이 아니라. 그리고 그 정보가 나가도 말로리는 부인하기만 하면 돼요. 어차피 그럴 거고요.</w:t>
      </w:r>
    </w:p>
    <w:p>
      <w:r>
        <w:rPr>
          <w:rFonts w:ascii="Calibri" w:hAnsi="Calibri" w:cs="Calibri" w:eastAsia="Malgun Gothic"/>
          <w:b/>
          <w:i w:val="0"/>
          <w:sz w:val="21"/>
        </w:rPr>
        <w:t>Aubry:</w:t>
      </w:r>
      <w:r>
        <w:rPr>
          <w:rFonts w:ascii="Calibri" w:hAnsi="Calibri" w:cs="Calibri" w:eastAsia="Malgun Gothic"/>
          <w:b w:val="0"/>
          <w:i w:val="0"/>
          <w:sz w:val="21"/>
        </w:rPr>
        <w:t xml:space="preserve"> (un silence) Encore qu'on puisse discuter. Mais soit. Le mot-clé ?</w:t>
      </w:r>
    </w:p>
    <w:p>
      <w:pPr>
        <w:ind w:left="510"/>
      </w:pPr>
      <w:r>
        <w:rPr>
          <w:rFonts w:ascii="Malgun Gothic" w:hAnsi="Malgun Gothic" w:cs="Malgun Gothic" w:eastAsia="Malgun Gothic"/>
          <w:b w:val="0"/>
          <w:i/>
          <w:color w:val="555555"/>
          <w:sz w:val="20"/>
        </w:rPr>
        <w:t>(침묵) 논쟁의 여지가 없진 않지만. 좋아요. 핵심 단어는?</w:t>
      </w:r>
    </w:p>
    <w:p>
      <w:r>
        <w:rPr>
          <w:rFonts w:ascii="Calibri" w:hAnsi="Calibri" w:cs="Calibri" w:eastAsia="Malgun Gothic"/>
          <w:b/>
          <w:i w:val="0"/>
          <w:sz w:val="21"/>
        </w:rPr>
        <w:t>Hélène:</w:t>
      </w:r>
      <w:r>
        <w:rPr>
          <w:rFonts w:ascii="Calibri" w:hAnsi="Calibri" w:cs="Calibri" w:eastAsia="Malgun Gothic"/>
          <w:b w:val="0"/>
          <w:i w:val="0"/>
          <w:sz w:val="21"/>
        </w:rPr>
        <w:t xml:space="preserve"> « Chypre ». Et le chiffre : quatre millions deux. Information B.</w:t>
      </w:r>
    </w:p>
    <w:p>
      <w:pPr>
        <w:ind w:left="510"/>
      </w:pPr>
      <w:r>
        <w:rPr>
          <w:rFonts w:ascii="Malgun Gothic" w:hAnsi="Malgun Gothic" w:cs="Malgun Gothic" w:eastAsia="Malgun Gothic"/>
          <w:b w:val="0"/>
          <w:i/>
          <w:color w:val="555555"/>
          <w:sz w:val="20"/>
        </w:rPr>
        <w:t>«키프로스». 그리고 숫자: 420만. 정보 B.</w:t>
      </w:r>
    </w:p>
    <w:p>
      <w:r>
        <w:rPr>
          <w:rFonts w:ascii="Calibri" w:hAnsi="Calibri" w:cs="Calibri" w:eastAsia="Malgun Gothic"/>
          <w:b/>
          <w:i w:val="0"/>
          <w:sz w:val="21"/>
        </w:rPr>
        <w:t>Julien:</w:t>
      </w:r>
      <w:r>
        <w:rPr>
          <w:rFonts w:ascii="Calibri" w:hAnsi="Calibri" w:cs="Calibri" w:eastAsia="Malgun Gothic"/>
          <w:b w:val="0"/>
          <w:i w:val="0"/>
          <w:sz w:val="21"/>
        </w:rPr>
        <w:t xml:space="preserve"> Troisième information. (il s'arrête, longtemps) Pour Camille.</w:t>
      </w:r>
    </w:p>
    <w:p>
      <w:pPr>
        <w:ind w:left="510"/>
      </w:pPr>
      <w:r>
        <w:rPr>
          <w:rFonts w:ascii="Malgun Gothic" w:hAnsi="Malgun Gothic" w:cs="Malgun Gothic" w:eastAsia="Malgun Gothic"/>
          <w:b w:val="0"/>
          <w:i/>
          <w:color w:val="555555"/>
          <w:sz w:val="20"/>
        </w:rPr>
        <w:t>세 번째 정보. (오랫동안 멈춘다) 카미유용.</w:t>
      </w:r>
    </w:p>
    <w:p>
      <w:r>
        <w:rPr>
          <w:rFonts w:ascii="Calibri" w:hAnsi="Calibri" w:cs="Calibri" w:eastAsia="Malgun Gothic"/>
          <w:b/>
          <w:i w:val="0"/>
          <w:sz w:val="21"/>
        </w:rPr>
        <w:t>Hélène:</w:t>
      </w:r>
      <w:r>
        <w:rPr>
          <w:rFonts w:ascii="Calibri" w:hAnsi="Calibri" w:cs="Calibri" w:eastAsia="Malgun Gothic"/>
          <w:b w:val="0"/>
          <w:i w:val="0"/>
          <w:sz w:val="21"/>
        </w:rPr>
        <w:t xml:space="preserve"> (doucement) Je sais que c'est difficile.</w:t>
      </w:r>
    </w:p>
    <w:p>
      <w:pPr>
        <w:ind w:left="510"/>
      </w:pPr>
      <w:r>
        <w:rPr>
          <w:rFonts w:ascii="Malgun Gothic" w:hAnsi="Malgun Gothic" w:cs="Malgun Gothic" w:eastAsia="Malgun Gothic"/>
          <w:b w:val="0"/>
          <w:i/>
          <w:color w:val="555555"/>
          <w:sz w:val="20"/>
        </w:rPr>
        <w:t>(조용히) 어려운 거 알아.</w:t>
      </w:r>
    </w:p>
    <w:p>
      <w:r>
        <w:rPr>
          <w:rFonts w:ascii="Calibri" w:hAnsi="Calibri" w:cs="Calibri" w:eastAsia="Malgun Gothic"/>
          <w:b/>
          <w:i w:val="0"/>
          <w:sz w:val="21"/>
        </w:rPr>
        <w:t>Julien:</w:t>
      </w:r>
      <w:r>
        <w:rPr>
          <w:rFonts w:ascii="Calibri" w:hAnsi="Calibri" w:cs="Calibri" w:eastAsia="Malgun Gothic"/>
          <w:b w:val="0"/>
          <w:i w:val="0"/>
          <w:sz w:val="21"/>
        </w:rPr>
        <w:t xml:space="preserve"> Ce n'est pas difficile. C'est absurde. (il soupire) Mais d'accord. Elle doit concerner les avocats. Puisque c'est par là qu'on la soupçonne.</w:t>
      </w:r>
    </w:p>
    <w:p>
      <w:pPr>
        <w:ind w:left="510"/>
      </w:pPr>
      <w:r>
        <w:rPr>
          <w:rFonts w:ascii="Malgun Gothic" w:hAnsi="Malgun Gothic" w:cs="Malgun Gothic" w:eastAsia="Malgun Gothic"/>
          <w:b w:val="0"/>
          <w:i/>
          <w:color w:val="555555"/>
          <w:sz w:val="20"/>
        </w:rPr>
        <w:t>어려운 게 아니라 터무니없는 거죠. (한숨 쉬며) 그래도 알겠어요. 변호사들에 관한 거여야 해요. 그쪽으로 의심받는 거니까.</w:t>
      </w:r>
    </w:p>
    <w:p>
      <w:r>
        <w:rPr>
          <w:rFonts w:ascii="Calibri" w:hAnsi="Calibri" w:cs="Calibri" w:eastAsia="Malgun Gothic"/>
          <w:b/>
          <w:i w:val="0"/>
          <w:sz w:val="21"/>
        </w:rPr>
        <w:t>Aubry:</w:t>
      </w:r>
      <w:r>
        <w:rPr>
          <w:rFonts w:ascii="Calibri" w:hAnsi="Calibri" w:cs="Calibri" w:eastAsia="Malgun Gothic"/>
          <w:b w:val="0"/>
          <w:i w:val="0"/>
          <w:sz w:val="21"/>
        </w:rPr>
        <w:t xml:space="preserve"> Prudence. Je ne veux rien qui concerne un cabinet d'avocats réel. Ni Delacroix-Ferrand, ni un autre.</w:t>
      </w:r>
    </w:p>
    <w:p>
      <w:pPr>
        <w:ind w:left="510"/>
      </w:pPr>
      <w:r>
        <w:rPr>
          <w:rFonts w:ascii="Malgun Gothic" w:hAnsi="Malgun Gothic" w:cs="Malgun Gothic" w:eastAsia="Malgun Gothic"/>
          <w:b w:val="0"/>
          <w:i/>
          <w:color w:val="555555"/>
          <w:sz w:val="20"/>
        </w:rPr>
        <w:t>조심하세요. 실존 법무법인에 관한 건 아무것도 원치 않아요. 들라크루아페랑이든 다른 데든.</w:t>
      </w:r>
    </w:p>
    <w:p>
      <w:r>
        <w:rPr>
          <w:rFonts w:ascii="Calibri" w:hAnsi="Calibri" w:cs="Calibri" w:eastAsia="Malgun Gothic"/>
          <w:b/>
          <w:i w:val="0"/>
          <w:sz w:val="21"/>
        </w:rPr>
        <w:t>Julien:</w:t>
      </w:r>
      <w:r>
        <w:rPr>
          <w:rFonts w:ascii="Calibri" w:hAnsi="Calibri" w:cs="Calibri" w:eastAsia="Malgun Gothic"/>
          <w:b w:val="0"/>
          <w:i w:val="0"/>
          <w:sz w:val="21"/>
        </w:rPr>
        <w:t xml:space="preserve"> Alors un ancien d'Orsenne. Fictif. « Le Phare aurait pris contact avec un ancien directeur commercial d'Orsenne, aujourd'hui installé à Abou Dhabi, prêt à témoigner sur le rôle de l'état-major kandarais dans le choix du Faucon. »</w:t>
      </w:r>
    </w:p>
    <w:p>
      <w:pPr>
        <w:ind w:left="510"/>
      </w:pPr>
      <w:r>
        <w:rPr>
          <w:rFonts w:ascii="Malgun Gothic" w:hAnsi="Malgun Gothic" w:cs="Malgun Gothic" w:eastAsia="Malgun Gothic"/>
          <w:b w:val="0"/>
          <w:i/>
          <w:color w:val="555555"/>
          <w:sz w:val="20"/>
        </w:rPr>
        <w:t>그럼 오르센 출신. 가공의 인물로. «르 파르가 현재 아부다비에 거주하는 오르센 전 영업 이사와 접촉했는데, 그는 팔콘 선정 과정에서 칸다라 참모본부의 역할에 대해 증언할 의향이 있다고 한다.»</w:t>
      </w:r>
    </w:p>
    <w:p>
      <w:r>
        <w:rPr>
          <w:rFonts w:ascii="Calibri" w:hAnsi="Calibri" w:cs="Calibri" w:eastAsia="Malgun Gothic"/>
          <w:b/>
          <w:i w:val="0"/>
          <w:sz w:val="21"/>
        </w:rPr>
        <w:t>Aubry:</w:t>
      </w:r>
      <w:r>
        <w:rPr>
          <w:rFonts w:ascii="Calibri" w:hAnsi="Calibri" w:cs="Calibri" w:eastAsia="Malgun Gothic"/>
          <w:b w:val="0"/>
          <w:i w:val="0"/>
          <w:sz w:val="21"/>
        </w:rPr>
        <w:t xml:space="preserve"> Un homme qui n'existe pas. Dans une ville où vivent cinquante anciens commerciaux de l'armement. (il sourit) Parfait. Personne ne pourra jamais le retrouver, puisqu'il n'existe pas.</w:t>
      </w:r>
    </w:p>
    <w:p>
      <w:pPr>
        <w:ind w:left="510"/>
      </w:pPr>
      <w:r>
        <w:rPr>
          <w:rFonts w:ascii="Malgun Gothic" w:hAnsi="Malgun Gothic" w:cs="Malgun Gothic" w:eastAsia="Malgun Gothic"/>
          <w:b w:val="0"/>
          <w:i/>
          <w:color w:val="555555"/>
          <w:sz w:val="20"/>
        </w:rPr>
        <w:t>존재하지 않는 사람. 무기 업계 전직 영업 사원이 쉰 명은 사는 도시에서. (웃으며) 완벽해요. 존재하지 않으니 아무도 찾아낼 수 없겠죠.</w:t>
      </w:r>
    </w:p>
    <w:p>
      <w:r>
        <w:rPr>
          <w:rFonts w:ascii="Calibri" w:hAnsi="Calibri" w:cs="Calibri" w:eastAsia="Malgun Gothic"/>
          <w:b/>
          <w:i w:val="0"/>
          <w:sz w:val="21"/>
        </w:rPr>
        <w:t>Hélène:</w:t>
      </w:r>
      <w:r>
        <w:rPr>
          <w:rFonts w:ascii="Calibri" w:hAnsi="Calibri" w:cs="Calibri" w:eastAsia="Malgun Gothic"/>
          <w:b w:val="0"/>
          <w:i w:val="0"/>
          <w:sz w:val="21"/>
        </w:rPr>
        <w:t xml:space="preserve"> Le mot-clé : « Abou Dhabi ». Information C.</w:t>
      </w:r>
    </w:p>
    <w:p>
      <w:pPr>
        <w:ind w:left="510"/>
      </w:pPr>
      <w:r>
        <w:rPr>
          <w:rFonts w:ascii="Malgun Gothic" w:hAnsi="Malgun Gothic" w:cs="Malgun Gothic" w:eastAsia="Malgun Gothic"/>
          <w:b w:val="0"/>
          <w:i/>
          <w:color w:val="555555"/>
          <w:sz w:val="20"/>
        </w:rPr>
        <w:t>핵심 단어: «아부다비». 정보 C.</w:t>
      </w:r>
    </w:p>
    <w:p>
      <w:r>
        <w:rPr>
          <w:rFonts w:ascii="Calibri" w:hAnsi="Calibri" w:cs="Calibri" w:eastAsia="Malgun Gothic"/>
          <w:b/>
          <w:i w:val="0"/>
          <w:sz w:val="21"/>
        </w:rPr>
        <w:t>Julien:</w:t>
      </w:r>
      <w:r>
        <w:rPr>
          <w:rFonts w:ascii="Calibri" w:hAnsi="Calibri" w:cs="Calibri" w:eastAsia="Malgun Gothic"/>
          <w:b w:val="0"/>
          <w:i w:val="0"/>
          <w:sz w:val="21"/>
        </w:rPr>
        <w:t xml:space="preserve"> (il relit ses notes) A, missiles, Léa. B, Chypre, Thomas. C, Abou Dhabi, Camille.</w:t>
      </w:r>
    </w:p>
    <w:p>
      <w:pPr>
        <w:ind w:left="510"/>
      </w:pPr>
      <w:r>
        <w:rPr>
          <w:rFonts w:ascii="Malgun Gothic" w:hAnsi="Malgun Gothic" w:cs="Malgun Gothic" w:eastAsia="Malgun Gothic"/>
          <w:b w:val="0"/>
          <w:i/>
          <w:color w:val="555555"/>
          <w:sz w:val="20"/>
        </w:rPr>
        <w:t>(메모를 다시 읽으며) A, 미사일, 레아. B, 키프로스, 토마. C, 아부다비, 카미유.</w:t>
      </w:r>
    </w:p>
    <w:p>
      <w:r>
        <w:rPr>
          <w:rFonts w:ascii="Calibri" w:hAnsi="Calibri" w:cs="Calibri" w:eastAsia="Malgun Gothic"/>
          <w:b/>
          <w:i w:val="0"/>
          <w:sz w:val="21"/>
        </w:rPr>
        <w:t>Aubry:</w:t>
      </w:r>
      <w:r>
        <w:rPr>
          <w:rFonts w:ascii="Calibri" w:hAnsi="Calibri" w:cs="Calibri" w:eastAsia="Malgun Gothic"/>
          <w:b w:val="0"/>
          <w:i w:val="0"/>
          <w:sz w:val="21"/>
        </w:rPr>
        <w:t xml:space="preserve"> Et maintenant, la question la plus importante. Comment leur donnez-vous ces informations sans qu'ils se doutent de rien ?</w:t>
      </w:r>
    </w:p>
    <w:p>
      <w:pPr>
        <w:ind w:left="510"/>
      </w:pPr>
      <w:r>
        <w:rPr>
          <w:rFonts w:ascii="Malgun Gothic" w:hAnsi="Malgun Gothic" w:cs="Malgun Gothic" w:eastAsia="Malgun Gothic"/>
          <w:b w:val="0"/>
          <w:i/>
          <w:color w:val="555555"/>
          <w:sz w:val="20"/>
        </w:rPr>
        <w:t>그리고 이제 가장 중요한 질문. 그들이 아무것도 눈치채지 못하게 이 정보를 어떻게 줄 거예요?</w:t>
      </w:r>
    </w:p>
    <w:p>
      <w:r>
        <w:rPr>
          <w:rFonts w:ascii="Calibri" w:hAnsi="Calibri" w:cs="Calibri" w:eastAsia="Malgun Gothic"/>
          <w:b/>
          <w:i w:val="0"/>
          <w:sz w:val="21"/>
        </w:rPr>
        <w:t>Hélène:</w:t>
      </w:r>
      <w:r>
        <w:rPr>
          <w:rFonts w:ascii="Calibri" w:hAnsi="Calibri" w:cs="Calibri" w:eastAsia="Malgun Gothic"/>
          <w:b w:val="0"/>
          <w:i w:val="0"/>
          <w:sz w:val="21"/>
        </w:rPr>
        <w:t xml:space="preserve"> Naturellement. En confidence. Chacun séparément. Chacun avec l'impression d'être le seul à savoir.</w:t>
      </w:r>
    </w:p>
    <w:p>
      <w:pPr>
        <w:ind w:left="510"/>
      </w:pPr>
      <w:r>
        <w:rPr>
          <w:rFonts w:ascii="Malgun Gothic" w:hAnsi="Malgun Gothic" w:cs="Malgun Gothic" w:eastAsia="Malgun Gothic"/>
          <w:b w:val="0"/>
          <w:i/>
          <w:color w:val="555555"/>
          <w:sz w:val="20"/>
        </w:rPr>
        <w:t>자연스럽게. 비밀이라며. 각자 따로. 각자 자기만 안다는 인상을 받게.</w:t>
      </w:r>
    </w:p>
    <w:p>
      <w:r>
        <w:rPr>
          <w:rFonts w:ascii="Calibri" w:hAnsi="Calibri" w:cs="Calibri" w:eastAsia="Malgun Gothic"/>
          <w:b/>
          <w:i w:val="0"/>
          <w:sz w:val="21"/>
        </w:rPr>
        <w:t>Julien:</w:t>
      </w:r>
      <w:r>
        <w:rPr>
          <w:rFonts w:ascii="Calibri" w:hAnsi="Calibri" w:cs="Calibri" w:eastAsia="Malgun Gothic"/>
          <w:b w:val="0"/>
          <w:i w:val="0"/>
          <w:sz w:val="21"/>
        </w:rPr>
        <w:t xml:space="preserve"> Et chacun avec une raison crédible de le savoir. Léa travaille sur les photos et les hélicoptères. Thomas, sur Malaurie. Camille, sur les anciens d'Orsenne.</w:t>
      </w:r>
    </w:p>
    <w:p>
      <w:pPr>
        <w:ind w:left="510"/>
      </w:pPr>
      <w:r>
        <w:rPr>
          <w:rFonts w:ascii="Malgun Gothic" w:hAnsi="Malgun Gothic" w:cs="Malgun Gothic" w:eastAsia="Malgun Gothic"/>
          <w:b w:val="0"/>
          <w:i/>
          <w:color w:val="555555"/>
          <w:sz w:val="20"/>
        </w:rPr>
        <w:t>그리고 각자 그걸 알 만한 그럴듯한 이유가 있어야 해요. 레아는 사진과 헬기를 맡고 있고. 토마는 말로리. 카미유는 오르센 출신들.</w:t>
      </w:r>
    </w:p>
    <w:p>
      <w:r>
        <w:rPr>
          <w:rFonts w:ascii="Calibri" w:hAnsi="Calibri" w:cs="Calibri" w:eastAsia="Malgun Gothic"/>
          <w:b/>
          <w:i w:val="0"/>
          <w:sz w:val="21"/>
        </w:rPr>
        <w:t>Aubry:</w:t>
      </w:r>
      <w:r>
        <w:rPr>
          <w:rFonts w:ascii="Calibri" w:hAnsi="Calibri" w:cs="Calibri" w:eastAsia="Malgun Gothic"/>
          <w:b w:val="0"/>
          <w:i w:val="0"/>
          <w:sz w:val="21"/>
        </w:rPr>
        <w:t xml:space="preserve"> Et qui leur parle ?</w:t>
      </w:r>
    </w:p>
    <w:p>
      <w:pPr>
        <w:ind w:left="510"/>
      </w:pPr>
      <w:r>
        <w:rPr>
          <w:rFonts w:ascii="Malgun Gothic" w:hAnsi="Malgun Gothic" w:cs="Malgun Gothic" w:eastAsia="Malgun Gothic"/>
          <w:b w:val="0"/>
          <w:i/>
          <w:color w:val="555555"/>
          <w:sz w:val="20"/>
        </w:rPr>
        <w:t>그럼 누가 그들에게 말하죠?</w:t>
      </w:r>
    </w:p>
    <w:p>
      <w:r>
        <w:rPr>
          <w:rFonts w:ascii="Calibri" w:hAnsi="Calibri" w:cs="Calibri" w:eastAsia="Malgun Gothic"/>
          <w:b/>
          <w:i w:val="0"/>
          <w:sz w:val="21"/>
        </w:rPr>
        <w:t>Hélène:</w:t>
      </w:r>
      <w:r>
        <w:rPr>
          <w:rFonts w:ascii="Calibri" w:hAnsi="Calibri" w:cs="Calibri" w:eastAsia="Malgun Gothic"/>
          <w:b w:val="0"/>
          <w:i w:val="0"/>
          <w:sz w:val="21"/>
        </w:rPr>
        <w:t xml:space="preserve"> Julien parle à Léa et à Camille. Moi, je parle à Thomas. Il a l'habitude que je lui parle seule. Depuis le premier jour, il cherche à être dans mon bureau.</w:t>
      </w:r>
    </w:p>
    <w:p>
      <w:pPr>
        <w:ind w:left="510"/>
      </w:pPr>
      <w:r>
        <w:rPr>
          <w:rFonts w:ascii="Malgun Gothic" w:hAnsi="Malgun Gothic" w:cs="Malgun Gothic" w:eastAsia="Malgun Gothic"/>
          <w:b w:val="0"/>
          <w:i/>
          <w:color w:val="555555"/>
          <w:sz w:val="20"/>
        </w:rPr>
        <w:t>쥘리앵이 레아랑 카미유한테 말하고. 내가 토마한테 말할게. 내가 따로 얘기하는 데 익숙하거든. 첫날부터 내 사무실에 들어오려고 애썼으니까.</w:t>
      </w:r>
    </w:p>
    <w:p>
      <w:r>
        <w:rPr>
          <w:rFonts w:ascii="Calibri" w:hAnsi="Calibri" w:cs="Calibri" w:eastAsia="Malgun Gothic"/>
          <w:b/>
          <w:i w:val="0"/>
          <w:sz w:val="21"/>
        </w:rPr>
        <w:t>Julien:</w:t>
      </w:r>
      <w:r>
        <w:rPr>
          <w:rFonts w:ascii="Calibri" w:hAnsi="Calibri" w:cs="Calibri" w:eastAsia="Malgun Gothic"/>
          <w:b w:val="0"/>
          <w:i w:val="0"/>
          <w:sz w:val="21"/>
        </w:rPr>
        <w:t xml:space="preserve"> (un silence) Hélène… Si c'est Thomas, il va comprendre très vite. Il est intelligent.</w:t>
      </w:r>
    </w:p>
    <w:p>
      <w:pPr>
        <w:ind w:left="510"/>
      </w:pPr>
      <w:r>
        <w:rPr>
          <w:rFonts w:ascii="Malgun Gothic" w:hAnsi="Malgun Gothic" w:cs="Malgun Gothic" w:eastAsia="Malgun Gothic"/>
          <w:b w:val="0"/>
          <w:i/>
          <w:color w:val="555555"/>
          <w:sz w:val="20"/>
        </w:rPr>
        <w:t>(침묵) 엘렌… 토마라면 금방 눈치챌 거예요. 똑똑하잖아요.</w:t>
      </w:r>
    </w:p>
    <w:p>
      <w:r>
        <w:rPr>
          <w:rFonts w:ascii="Calibri" w:hAnsi="Calibri" w:cs="Calibri" w:eastAsia="Malgun Gothic"/>
          <w:b/>
          <w:i w:val="0"/>
          <w:sz w:val="21"/>
        </w:rPr>
        <w:t>Hélène:</w:t>
      </w:r>
      <w:r>
        <w:rPr>
          <w:rFonts w:ascii="Calibri" w:hAnsi="Calibri" w:cs="Calibri" w:eastAsia="Malgun Gothic"/>
          <w:b w:val="0"/>
          <w:i w:val="0"/>
          <w:sz w:val="21"/>
        </w:rPr>
        <w:t xml:space="preserve"> Si tant est qu'il soit coupable. (elle boit son café) Et s'il est intelligent et coupable, il aura besoin de prouver sa valeur à ceux qui le paient. Une information sur Chypre et quatre millions, c'est exactement ce qu'un homme qui doit de l'argent ne peut pas garder pour lui.</w:t>
      </w:r>
    </w:p>
    <w:p>
      <w:pPr>
        <w:ind w:left="510"/>
      </w:pPr>
      <w:r>
        <w:rPr>
          <w:rFonts w:ascii="Malgun Gothic" w:hAnsi="Malgun Gothic" w:cs="Malgun Gothic" w:eastAsia="Malgun Gothic"/>
          <w:b w:val="0"/>
          <w:i/>
          <w:color w:val="555555"/>
          <w:sz w:val="20"/>
        </w:rPr>
        <w:t>그가 유죄라면 말이지. (커피를 마시며) 그리고 똑똑하면서 유죄라면, 자기한테 돈을 대는 사람들한테 자기 가치를 증명해야 할 거야. 키프로스와 400만이라는 정보는 빚진 사람이 혼자 간직할 수 없는 바로 그런 정보지.</w:t>
      </w:r>
    </w:p>
    <w:p>
      <w:r>
        <w:rPr>
          <w:rFonts w:ascii="Calibri" w:hAnsi="Calibri" w:cs="Calibri" w:eastAsia="Malgun Gothic"/>
          <w:b/>
          <w:i w:val="0"/>
          <w:sz w:val="21"/>
        </w:rPr>
        <w:t>Aubry:</w:t>
      </w:r>
      <w:r>
        <w:rPr>
          <w:rFonts w:ascii="Calibri" w:hAnsi="Calibri" w:cs="Calibri" w:eastAsia="Malgun Gothic"/>
          <w:b w:val="0"/>
          <w:i w:val="0"/>
          <w:sz w:val="21"/>
        </w:rPr>
        <w:t xml:space="preserve"> (il la regarde) Vous avez réfléchi à tout.</w:t>
      </w:r>
    </w:p>
    <w:p>
      <w:pPr>
        <w:ind w:left="510"/>
      </w:pPr>
      <w:r>
        <w:rPr>
          <w:rFonts w:ascii="Malgun Gothic" w:hAnsi="Malgun Gothic" w:cs="Malgun Gothic" w:eastAsia="Malgun Gothic"/>
          <w:b w:val="0"/>
          <w:i/>
          <w:color w:val="555555"/>
          <w:sz w:val="20"/>
        </w:rPr>
        <w:t>(그녀를 바라보며) 다 생각해 두셨군요.</w:t>
      </w:r>
    </w:p>
    <w:p>
      <w:r>
        <w:rPr>
          <w:rFonts w:ascii="Calibri" w:hAnsi="Calibri" w:cs="Calibri" w:eastAsia="Malgun Gothic"/>
          <w:b/>
          <w:i w:val="0"/>
          <w:sz w:val="21"/>
        </w:rPr>
        <w:t>Hélène:</w:t>
      </w:r>
      <w:r>
        <w:rPr>
          <w:rFonts w:ascii="Calibri" w:hAnsi="Calibri" w:cs="Calibri" w:eastAsia="Malgun Gothic"/>
          <w:b w:val="0"/>
          <w:i w:val="0"/>
          <w:sz w:val="21"/>
        </w:rPr>
        <w:t xml:space="preserve"> J'ai eu toute la nuit. Je n'ai pas dormi.</w:t>
      </w:r>
    </w:p>
    <w:p>
      <w:pPr>
        <w:ind w:left="510"/>
      </w:pPr>
      <w:r>
        <w:rPr>
          <w:rFonts w:ascii="Malgun Gothic" w:hAnsi="Malgun Gothic" w:cs="Malgun Gothic" w:eastAsia="Malgun Gothic"/>
          <w:b w:val="0"/>
          <w:i/>
          <w:color w:val="555555"/>
          <w:sz w:val="20"/>
        </w:rPr>
        <w:t>밤새 시간이 있었어요. 못 잤거든요.</w:t>
      </w:r>
    </w:p>
    <w:p>
      <w:r>
        <w:rPr>
          <w:rFonts w:ascii="Calibri" w:hAnsi="Calibri" w:cs="Calibri" w:eastAsia="Malgun Gothic"/>
          <w:b/>
          <w:i w:val="0"/>
          <w:sz w:val="21"/>
        </w:rPr>
        <w:t>Julien:</w:t>
      </w:r>
      <w:r>
        <w:rPr>
          <w:rFonts w:ascii="Calibri" w:hAnsi="Calibri" w:cs="Calibri" w:eastAsia="Malgun Gothic"/>
          <w:b w:val="0"/>
          <w:i w:val="0"/>
          <w:sz w:val="21"/>
        </w:rPr>
        <w:t xml:space="preserve"> Et combien de temps on attend ?</w:t>
      </w:r>
    </w:p>
    <w:p>
      <w:pPr>
        <w:ind w:left="510"/>
      </w:pPr>
      <w:r>
        <w:rPr>
          <w:rFonts w:ascii="Malgun Gothic" w:hAnsi="Malgun Gothic" w:cs="Malgun Gothic" w:eastAsia="Malgun Gothic"/>
          <w:b w:val="0"/>
          <w:i/>
          <w:color w:val="555555"/>
          <w:sz w:val="20"/>
        </w:rPr>
        <w:t>그럼 얼마나 기다려요?</w:t>
      </w:r>
    </w:p>
    <w:p>
      <w:r>
        <w:rPr>
          <w:rFonts w:ascii="Calibri" w:hAnsi="Calibri" w:cs="Calibri" w:eastAsia="Malgun Gothic"/>
          <w:b/>
          <w:i w:val="0"/>
          <w:sz w:val="21"/>
        </w:rPr>
        <w:t>Hélène:</w:t>
      </w:r>
      <w:r>
        <w:rPr>
          <w:rFonts w:ascii="Calibri" w:hAnsi="Calibri" w:cs="Calibri" w:eastAsia="Malgun Gothic"/>
          <w:b w:val="0"/>
          <w:i w:val="0"/>
          <w:sz w:val="21"/>
        </w:rPr>
        <w:t xml:space="preserve"> Dix jours. Pas plus. Lemaire n'a pas dix ans devant lui. (elle regarde Paris) Quand ils auront mordu, nous saurons. Et quand nous saurons, nous aurons perdu beaucoup moins de temps qu'à nous soupçonner les uns les autres.</w:t>
      </w:r>
    </w:p>
    <w:p>
      <w:pPr>
        <w:ind w:left="510"/>
      </w:pPr>
      <w:r>
        <w:rPr>
          <w:rFonts w:ascii="Malgun Gothic" w:hAnsi="Malgun Gothic" w:cs="Malgun Gothic" w:eastAsia="Malgun Gothic"/>
          <w:b w:val="0"/>
          <w:i/>
          <w:color w:val="555555"/>
          <w:sz w:val="20"/>
        </w:rPr>
        <w:t>열흘. 더는 안 돼. 르메르에겐 10년이 있는 게 아니니까. (파리를 바라보며) 그들이 미끼를 물고 나면 우린 알게 될 거야. 그리고 알게 되면, 서로를 의심하는 것보다 훨씬 적은 시간을 잃은 셈이 되겠지.</w:t>
      </w:r>
    </w:p>
    <w:p>
      <w:r>
        <w:rPr>
          <w:rFonts w:ascii="Calibri" w:hAnsi="Calibri" w:cs="Calibri" w:eastAsia="Malgun Gothic"/>
          <w:b/>
          <w:i w:val="0"/>
          <w:sz w:val="21"/>
        </w:rPr>
        <w:t>Aubry:</w:t>
      </w:r>
      <w:r>
        <w:rPr>
          <w:rFonts w:ascii="Calibri" w:hAnsi="Calibri" w:cs="Calibri" w:eastAsia="Malgun Gothic"/>
          <w:b w:val="0"/>
          <w:i w:val="0"/>
          <w:sz w:val="21"/>
        </w:rPr>
        <w:t xml:space="preserve"> Et si personne ne mord ?</w:t>
      </w:r>
    </w:p>
    <w:p>
      <w:pPr>
        <w:ind w:left="510"/>
      </w:pPr>
      <w:r>
        <w:rPr>
          <w:rFonts w:ascii="Malgun Gothic" w:hAnsi="Malgun Gothic" w:cs="Malgun Gothic" w:eastAsia="Malgun Gothic"/>
          <w:b w:val="0"/>
          <w:i/>
          <w:color w:val="555555"/>
          <w:sz w:val="20"/>
        </w:rPr>
        <w:t>그런데 아무도 안 물면요?</w:t>
      </w:r>
    </w:p>
    <w:p>
      <w:r>
        <w:rPr>
          <w:rFonts w:ascii="Calibri" w:hAnsi="Calibri" w:cs="Calibri" w:eastAsia="Malgun Gothic"/>
          <w:b/>
          <w:i w:val="0"/>
          <w:sz w:val="21"/>
        </w:rPr>
        <w:t>Hélène:</w:t>
      </w:r>
      <w:r>
        <w:rPr>
          <w:rFonts w:ascii="Calibri" w:hAnsi="Calibri" w:cs="Calibri" w:eastAsia="Malgun Gothic"/>
          <w:b w:val="0"/>
          <w:i w:val="0"/>
          <w:sz w:val="21"/>
        </w:rPr>
        <w:t xml:space="preserve"> Alors, dans dix jours, nous aurons appris quelque chose aussi. Que la fuite est ailleurs. Ou qu'elle s'est arrêtée. (un silence) Ou que la taupe est plus prudente que nous.</w:t>
      </w:r>
    </w:p>
    <w:p>
      <w:pPr>
        <w:ind w:left="510"/>
      </w:pPr>
      <w:r>
        <w:rPr>
          <w:rFonts w:ascii="Malgun Gothic" w:hAnsi="Malgun Gothic" w:cs="Malgun Gothic" w:eastAsia="Malgun Gothic"/>
          <w:b w:val="0"/>
          <w:i/>
          <w:color w:val="555555"/>
          <w:sz w:val="20"/>
        </w:rPr>
        <w:t>그럼 열흘 뒤에 우리도 뭔가를 배우게 되겠죠. 유출이 다른 데 있다는 걸. 아니면 멈췄다는 걸. (침묵) 아니면 두더지가 우리보다 더 신중하다는 걸.</w:t>
      </w:r>
    </w:p>
    <w:p>
      <w:r>
        <w:rPr>
          <w:rFonts w:ascii="Calibri" w:hAnsi="Calibri" w:cs="Calibri" w:eastAsia="Malgun Gothic"/>
          <w:b/>
          <w:i w:val="0"/>
          <w:sz w:val="21"/>
        </w:rPr>
        <w:t>Julien:</w:t>
      </w:r>
      <w:r>
        <w:rPr>
          <w:rFonts w:ascii="Calibri" w:hAnsi="Calibri" w:cs="Calibri" w:eastAsia="Malgun Gothic"/>
          <w:b w:val="0"/>
          <w:i w:val="0"/>
          <w:sz w:val="21"/>
        </w:rPr>
        <w:t xml:space="preserve"> (il range son carnet) On verra bien qui mord.</w:t>
      </w:r>
    </w:p>
    <w:p>
      <w:pPr>
        <w:ind w:left="510"/>
      </w:pPr>
      <w:r>
        <w:rPr>
          <w:rFonts w:ascii="Malgun Gothic" w:hAnsi="Malgun Gothic" w:cs="Malgun Gothic" w:eastAsia="Malgun Gothic"/>
          <w:b w:val="0"/>
          <w:i/>
          <w:color w:val="555555"/>
          <w:sz w:val="20"/>
        </w:rPr>
        <w:t>(수첩을 집어넣으며) 누가 무는지 두고 보죠.</w:t>
      </w:r>
    </w:p>
    <w:p>
      <w:r>
        <w:rPr>
          <w:rFonts w:ascii="Calibri" w:hAnsi="Calibri" w:cs="Calibri" w:eastAsia="Malgun Gothic"/>
          <w:b/>
          <w:i w:val="0"/>
          <w:sz w:val="21"/>
        </w:rPr>
        <w:t>Julien:</w:t>
      </w:r>
      <w:r>
        <w:rPr>
          <w:rFonts w:ascii="Calibri" w:hAnsi="Calibri" w:cs="Calibri" w:eastAsia="Malgun Gothic"/>
          <w:b w:val="0"/>
          <w:i w:val="0"/>
          <w:sz w:val="21"/>
        </w:rPr>
        <w:t xml:space="preserve"> (il regarde les toits, longtemps) Tu sais ce qui me gêne, Hélène ? On va mentir à trois personnes qui nous font confiance. Pour trouver celle qui nous ment.</w:t>
      </w:r>
    </w:p>
    <w:p>
      <w:pPr>
        <w:ind w:left="510"/>
      </w:pPr>
      <w:r>
        <w:rPr>
          <w:rFonts w:ascii="Malgun Gothic" w:hAnsi="Malgun Gothic" w:cs="Malgun Gothic" w:eastAsia="Malgun Gothic"/>
          <w:b w:val="0"/>
          <w:i/>
          <w:color w:val="555555"/>
          <w:sz w:val="20"/>
        </w:rPr>
        <w:t>(오랫동안 지붕들을 바라보며) 뭐가 마음에 걸리는지 알아요, 엘렌? 우리를 믿는 세 사람한테 거짓말을 하게 돼요. 우리한테 거짓말하는 한 사람을 찾으려고.</w:t>
      </w:r>
    </w:p>
    <w:p>
      <w:r>
        <w:rPr>
          <w:rFonts w:ascii="Calibri" w:hAnsi="Calibri" w:cs="Calibri" w:eastAsia="Malgun Gothic"/>
          <w:b/>
          <w:i w:val="0"/>
          <w:sz w:val="21"/>
        </w:rPr>
        <w:t>Hélène:</w:t>
      </w:r>
      <w:r>
        <w:rPr>
          <w:rFonts w:ascii="Calibri" w:hAnsi="Calibri" w:cs="Calibri" w:eastAsia="Malgun Gothic"/>
          <w:b w:val="0"/>
          <w:i w:val="0"/>
          <w:sz w:val="21"/>
        </w:rPr>
        <w:t xml:space="preserve"> Je sais. (elle serre sa tasse entre ses mains) Deux d'entre elles, au moins, ne méritent pas qu'on leur mente.</w:t>
      </w:r>
    </w:p>
    <w:p>
      <w:pPr>
        <w:ind w:left="510"/>
      </w:pPr>
      <w:r>
        <w:rPr>
          <w:rFonts w:ascii="Malgun Gothic" w:hAnsi="Malgun Gothic" w:cs="Malgun Gothic" w:eastAsia="Malgun Gothic"/>
          <w:b w:val="0"/>
          <w:i/>
          <w:color w:val="555555"/>
          <w:sz w:val="20"/>
        </w:rPr>
        <w:t>알아. (잔을 두 손으로 감싸 쥐며) 적어도 그중 둘은 거짓말을 들을 이유가 없지.</w:t>
      </w:r>
    </w:p>
    <w:p>
      <w:r>
        <w:rPr>
          <w:rFonts w:ascii="Calibri" w:hAnsi="Calibri" w:cs="Calibri" w:eastAsia="Malgun Gothic"/>
          <w:b/>
          <w:i w:val="0"/>
          <w:sz w:val="21"/>
        </w:rPr>
        <w:t>Aubry:</w:t>
      </w:r>
      <w:r>
        <w:rPr>
          <w:rFonts w:ascii="Calibri" w:hAnsi="Calibri" w:cs="Calibri" w:eastAsia="Malgun Gothic"/>
          <w:b w:val="0"/>
          <w:i w:val="0"/>
          <w:sz w:val="21"/>
        </w:rPr>
        <w:t xml:space="preserve"> Le mensonge défensif, disaient les philosophes. Mentir pour protéger. (il boit) Kant aurait refusé. Benjamin Constant aurait accepté. Je suis avocat, je choisis toujours la thèse qui protège mon client.</w:t>
      </w:r>
    </w:p>
    <w:p>
      <w:pPr>
        <w:ind w:left="510"/>
      </w:pPr>
      <w:r>
        <w:rPr>
          <w:rFonts w:ascii="Malgun Gothic" w:hAnsi="Malgun Gothic" w:cs="Malgun Gothic" w:eastAsia="Malgun Gothic"/>
          <w:b w:val="0"/>
          <w:i/>
          <w:color w:val="555555"/>
          <w:sz w:val="20"/>
        </w:rPr>
        <w:t>방어적 거짓말이라고 철학자들은 말했죠. 지키기 위해 거짓말하는 것. (마시며) 칸트라면 거부했을 테고. 뱅자맹 콩스탕이라면 받아들였겠죠. 난 변호사니까 늘 내 의뢰인을 보호하는 쪽을 택해요.</w:t>
      </w:r>
    </w:p>
    <w:p>
      <w:r>
        <w:rPr>
          <w:rFonts w:ascii="Calibri" w:hAnsi="Calibri" w:cs="Calibri" w:eastAsia="Malgun Gothic"/>
          <w:b/>
          <w:i w:val="0"/>
          <w:sz w:val="21"/>
        </w:rPr>
        <w:t>Julien:</w:t>
      </w:r>
      <w:r>
        <w:rPr>
          <w:rFonts w:ascii="Calibri" w:hAnsi="Calibri" w:cs="Calibri" w:eastAsia="Malgun Gothic"/>
          <w:b w:val="0"/>
          <w:i w:val="0"/>
          <w:sz w:val="21"/>
        </w:rPr>
        <w:t xml:space="preserve"> Et qui est votre client, ici ?</w:t>
      </w:r>
    </w:p>
    <w:p>
      <w:pPr>
        <w:ind w:left="510"/>
      </w:pPr>
      <w:r>
        <w:rPr>
          <w:rFonts w:ascii="Malgun Gothic" w:hAnsi="Malgun Gothic" w:cs="Malgun Gothic" w:eastAsia="Malgun Gothic"/>
          <w:b w:val="0"/>
          <w:i/>
          <w:color w:val="555555"/>
          <w:sz w:val="20"/>
        </w:rPr>
        <w:t>그럼 여기서 의뢰인은 누구예요?</w:t>
      </w:r>
    </w:p>
    <w:p>
      <w:r>
        <w:rPr>
          <w:rFonts w:ascii="Calibri" w:hAnsi="Calibri" w:cs="Calibri" w:eastAsia="Malgun Gothic"/>
          <w:b/>
          <w:i w:val="0"/>
          <w:sz w:val="21"/>
        </w:rPr>
        <w:t>Aubry:</w:t>
      </w:r>
      <w:r>
        <w:rPr>
          <w:rFonts w:ascii="Calibri" w:hAnsi="Calibri" w:cs="Calibri" w:eastAsia="Malgun Gothic"/>
          <w:b w:val="0"/>
          <w:i w:val="0"/>
          <w:sz w:val="21"/>
        </w:rPr>
        <w:t xml:space="preserve"> (il regarde vers l'horizon, vers le sud) Un homme assis devant un drap noir, quelque part au Kandara.</w:t>
      </w:r>
    </w:p>
    <w:p>
      <w:pPr>
        <w:ind w:left="510"/>
      </w:pPr>
      <w:r>
        <w:rPr>
          <w:rFonts w:ascii="Malgun Gothic" w:hAnsi="Malgun Gothic" w:cs="Malgun Gothic" w:eastAsia="Malgun Gothic"/>
          <w:b w:val="0"/>
          <w:i/>
          <w:color w:val="555555"/>
          <w:sz w:val="20"/>
        </w:rPr>
        <w:t>(지평선 너머 남쪽을 바라보며) 칸다라 어딘가에서 검은 천 앞에 앉아 있는 한 남자.</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Il y a douze ans, quand mon journal a fermé… on avait perdu un procès. Mais avant le procès, quelqu'un avait donné nos sources à l'avocat d'en face. On n'a jamais su qui. On s'est séparés en se soupçonnant tous.</w:t>
      </w:r>
    </w:p>
    <w:p>
      <w:pPr>
        <w:ind w:left="510"/>
      </w:pPr>
      <w:r>
        <w:rPr>
          <w:rFonts w:ascii="Malgun Gothic" w:hAnsi="Malgun Gothic" w:cs="Malgun Gothic" w:eastAsia="Malgun Gothic"/>
          <w:b w:val="0"/>
          <w:i/>
          <w:color w:val="555555"/>
          <w:sz w:val="20"/>
        </w:rPr>
        <w:t>(긴 침묵) 12년 전 내가 있던 신문사가 문 닫았을 때… 소송에서 졌었지. 그런데 소송 전에 누군가 우리 취재원을 상대편 변호사한테 넘겼어. 끝내 누군지 몰랐어. 서로를 의심하면서 뿔뿔이 흩어졌지.</w:t>
      </w:r>
    </w:p>
    <w:p>
      <w:r>
        <w:rPr>
          <w:rFonts w:ascii="Calibri" w:hAnsi="Calibri" w:cs="Calibri" w:eastAsia="Malgun Gothic"/>
          <w:b/>
          <w:i w:val="0"/>
          <w:sz w:val="21"/>
        </w:rPr>
        <w:t>Julien:</w:t>
      </w:r>
      <w:r>
        <w:rPr>
          <w:rFonts w:ascii="Calibri" w:hAnsi="Calibri" w:cs="Calibri" w:eastAsia="Malgun Gothic"/>
          <w:b w:val="0"/>
          <w:i w:val="0"/>
          <w:sz w:val="21"/>
        </w:rPr>
        <w:t xml:space="preserve"> (il se tourne vers elle) Tu ne me l'avais jamais dit.</w:t>
      </w:r>
    </w:p>
    <w:p>
      <w:pPr>
        <w:ind w:left="510"/>
      </w:pPr>
      <w:r>
        <w:rPr>
          <w:rFonts w:ascii="Malgun Gothic" w:hAnsi="Malgun Gothic" w:cs="Malgun Gothic" w:eastAsia="Malgun Gothic"/>
          <w:b w:val="0"/>
          <w:i/>
          <w:color w:val="555555"/>
          <w:sz w:val="20"/>
        </w:rPr>
        <w:t>(그녀 쪽으로 돌아서며) 한 번도 말한 적 없잖아요.</w:t>
      </w:r>
    </w:p>
    <w:p>
      <w:r>
        <w:rPr>
          <w:rFonts w:ascii="Calibri" w:hAnsi="Calibri" w:cs="Calibri" w:eastAsia="Malgun Gothic"/>
          <w:b/>
          <w:i w:val="0"/>
          <w:sz w:val="21"/>
        </w:rPr>
        <w:t>Hélène:</w:t>
      </w:r>
      <w:r>
        <w:rPr>
          <w:rFonts w:ascii="Calibri" w:hAnsi="Calibri" w:cs="Calibri" w:eastAsia="Malgun Gothic"/>
          <w:b w:val="0"/>
          <w:i w:val="0"/>
          <w:sz w:val="21"/>
        </w:rPr>
        <w:t xml:space="preserve"> Je ne l'ai jamais dit à personne. (elle sourit tristement) Je me suis promis que ça ne m'arriverait plus jamais. Que si un jour il y avait une taupe dans mon journal, je la trouverais. Vite. Avant qu'elle détruise tout.</w:t>
      </w:r>
    </w:p>
    <w:p>
      <w:pPr>
        <w:ind w:left="510"/>
      </w:pPr>
      <w:r>
        <w:rPr>
          <w:rFonts w:ascii="Malgun Gothic" w:hAnsi="Malgun Gothic" w:cs="Malgun Gothic" w:eastAsia="Malgun Gothic"/>
          <w:b w:val="0"/>
          <w:i/>
          <w:color w:val="555555"/>
          <w:sz w:val="20"/>
        </w:rPr>
        <w:t>아무한테도 말한 적 없어. (슬프게 웃으며) 다시는 그런 일이 없게 하겠다고 나 자신한테 약속했어. 언젠가 내 신문사에 두더지가 생기면 찾아내겠다고. 빨리. 그게 모든 걸 무너뜨리기 전에.</w:t>
      </w:r>
    </w:p>
    <w:p>
      <w:r>
        <w:rPr>
          <w:rFonts w:ascii="Calibri" w:hAnsi="Calibri" w:cs="Calibri" w:eastAsia="Malgun Gothic"/>
          <w:b/>
          <w:i w:val="0"/>
          <w:sz w:val="21"/>
        </w:rPr>
        <w:t>Aubry:</w:t>
      </w:r>
      <w:r>
        <w:rPr>
          <w:rFonts w:ascii="Calibri" w:hAnsi="Calibri" w:cs="Calibri" w:eastAsia="Malgun Gothic"/>
          <w:b w:val="0"/>
          <w:i w:val="0"/>
          <w:sz w:val="21"/>
        </w:rPr>
        <w:t xml:space="preserve"> Et c'est pour ça que vous êtes montée sur ce toit à sept heures du matin.</w:t>
      </w:r>
    </w:p>
    <w:p>
      <w:pPr>
        <w:ind w:left="510"/>
      </w:pPr>
      <w:r>
        <w:rPr>
          <w:rFonts w:ascii="Malgun Gothic" w:hAnsi="Malgun Gothic" w:cs="Malgun Gothic" w:eastAsia="Malgun Gothic"/>
          <w:b w:val="0"/>
          <w:i/>
          <w:color w:val="555555"/>
          <w:sz w:val="20"/>
        </w:rPr>
        <w:t>그래서 아침 일곱 시에 이 옥상에 올라오신 거군요.</w:t>
      </w:r>
    </w:p>
    <w:p>
      <w:r>
        <w:rPr>
          <w:rFonts w:ascii="Calibri" w:hAnsi="Calibri" w:cs="Calibri" w:eastAsia="Malgun Gothic"/>
          <w:b/>
          <w:i w:val="0"/>
          <w:sz w:val="21"/>
        </w:rPr>
        <w:t>Hélène:</w:t>
      </w:r>
      <w:r>
        <w:rPr>
          <w:rFonts w:ascii="Calibri" w:hAnsi="Calibri" w:cs="Calibri" w:eastAsia="Malgun Gothic"/>
          <w:b w:val="0"/>
          <w:i w:val="0"/>
          <w:sz w:val="21"/>
        </w:rPr>
        <w:t xml:space="preserve"> C'est pour ça. (elle regarde Julien) Et c'est pour ça que, quand tout sera fini, je m'excuserai auprès de chacun. Les coupables comme les innocents.</w:t>
      </w:r>
    </w:p>
    <w:p>
      <w:pPr>
        <w:ind w:left="510"/>
      </w:pPr>
      <w:r>
        <w:rPr>
          <w:rFonts w:ascii="Malgun Gothic" w:hAnsi="Malgun Gothic" w:cs="Malgun Gothic" w:eastAsia="Malgun Gothic"/>
          <w:b w:val="0"/>
          <w:i/>
          <w:color w:val="555555"/>
          <w:sz w:val="20"/>
        </w:rPr>
        <w:t>그래서야. (쥘리앵을 바라보며) 그리고 그래서 다 끝나면 한 명 한 명한테 사과할 거야. 죄가 있는 사람이든 없는 사람이든.</w:t>
      </w:r>
    </w:p>
    <w:p>
      <w:r>
        <w:rPr>
          <w:rFonts w:ascii="Calibri" w:hAnsi="Calibri" w:cs="Calibri" w:eastAsia="Malgun Gothic"/>
          <w:b/>
          <w:i w:val="0"/>
          <w:sz w:val="21"/>
        </w:rPr>
        <w:t>Julien:</w:t>
      </w:r>
      <w:r>
        <w:rPr>
          <w:rFonts w:ascii="Calibri" w:hAnsi="Calibri" w:cs="Calibri" w:eastAsia="Malgun Gothic"/>
          <w:b w:val="0"/>
          <w:i w:val="0"/>
          <w:sz w:val="21"/>
        </w:rPr>
        <w:t xml:space="preserve"> Même auprès du coupable ?</w:t>
      </w:r>
    </w:p>
    <w:p>
      <w:pPr>
        <w:ind w:left="510"/>
      </w:pPr>
      <w:r>
        <w:rPr>
          <w:rFonts w:ascii="Malgun Gothic" w:hAnsi="Malgun Gothic" w:cs="Malgun Gothic" w:eastAsia="Malgun Gothic"/>
          <w:b w:val="0"/>
          <w:i/>
          <w:color w:val="555555"/>
          <w:sz w:val="20"/>
        </w:rPr>
        <w:t>죄 있는 사람한테까지요?</w:t>
      </w:r>
    </w:p>
    <w:p>
      <w:r>
        <w:rPr>
          <w:rFonts w:ascii="Calibri" w:hAnsi="Calibri" w:cs="Calibri" w:eastAsia="Malgun Gothic"/>
          <w:b/>
          <w:i w:val="0"/>
          <w:sz w:val="21"/>
        </w:rPr>
        <w:t>Hélène:</w:t>
      </w:r>
      <w:r>
        <w:rPr>
          <w:rFonts w:ascii="Calibri" w:hAnsi="Calibri" w:cs="Calibri" w:eastAsia="Malgun Gothic"/>
          <w:b w:val="0"/>
          <w:i w:val="0"/>
          <w:sz w:val="21"/>
        </w:rPr>
        <w:t xml:space="preserve"> Surtout auprès du coupable. Il aura sûrement ses raisons. Elles ne l'excuseront pas. Mais je voudrai les entendre.</w:t>
      </w:r>
    </w:p>
    <w:p>
      <w:pPr>
        <w:ind w:left="510"/>
      </w:pPr>
      <w:r>
        <w:rPr>
          <w:rFonts w:ascii="Malgun Gothic" w:hAnsi="Malgun Gothic" w:cs="Malgun Gothic" w:eastAsia="Malgun Gothic"/>
          <w:b w:val="0"/>
          <w:i/>
          <w:color w:val="555555"/>
          <w:sz w:val="20"/>
        </w:rPr>
        <w:t>특히 죄 있는 사람한테. 분명 나름의 이유가 있겠지. 그 이유가 그를 용서해 주진 않겠지만. 그래도 듣고 싶을 거야.</w:t>
      </w:r>
    </w:p>
    <w:p>
      <w:r>
        <w:rPr>
          <w:rFonts w:ascii="Calibri" w:hAnsi="Calibri" w:cs="Calibri" w:eastAsia="Malgun Gothic"/>
          <w:b/>
          <w:i w:val="0"/>
          <w:sz w:val="21"/>
        </w:rPr>
        <w:t>Karim:</w:t>
      </w:r>
      <w:r>
        <w:rPr>
          <w:rFonts w:ascii="Calibri" w:hAnsi="Calibri" w:cs="Calibri" w:eastAsia="Malgun Gothic"/>
          <w:b w:val="0"/>
          <w:i w:val="0"/>
          <w:sz w:val="21"/>
        </w:rPr>
        <w:t xml:space="preserve"> (la porte s'ouvre, il apparaît, essoufflé, son ordinateur portable sous le bras) Pardon ! Je sais que je ne devais pas monter. Mais j'ai les résultats. L'ordinateur de Léa.</w:t>
      </w:r>
    </w:p>
    <w:p>
      <w:pPr>
        <w:ind w:left="510"/>
      </w:pPr>
      <w:r>
        <w:rPr>
          <w:rFonts w:ascii="Malgun Gothic" w:hAnsi="Malgun Gothic" w:cs="Malgun Gothic" w:eastAsia="Malgun Gothic"/>
          <w:b w:val="0"/>
          <w:i/>
          <w:color w:val="555555"/>
          <w:sz w:val="20"/>
        </w:rPr>
        <w:t>(문이 열리고 노트북을 끼고 숨을 헐떡이며 나타난다) 죄송해요! 올라오면 안 되는 거 알아요. 그런데 결과가 나왔어요. 레아 컴퓨터.</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Et ?</w:t>
      </w:r>
    </w:p>
    <w:p>
      <w:pPr>
        <w:ind w:left="510"/>
      </w:pPr>
      <w:r>
        <w:rPr>
          <w:rFonts w:ascii="Malgun Gothic" w:hAnsi="Malgun Gothic" w:cs="Malgun Gothic" w:eastAsia="Malgun Gothic"/>
          <w:b w:val="0"/>
          <w:i/>
          <w:color w:val="555555"/>
          <w:sz w:val="20"/>
        </w:rPr>
        <w:t>(일어서며) 그래서?</w:t>
      </w:r>
    </w:p>
    <w:p>
      <w:r>
        <w:rPr>
          <w:rFonts w:ascii="Calibri" w:hAnsi="Calibri" w:cs="Calibri" w:eastAsia="Malgun Gothic"/>
          <w:b/>
          <w:i w:val="0"/>
          <w:sz w:val="21"/>
        </w:rPr>
        <w:t>Karim:</w:t>
      </w:r>
      <w:r>
        <w:rPr>
          <w:rFonts w:ascii="Calibri" w:hAnsi="Calibri" w:cs="Calibri" w:eastAsia="Malgun Gothic"/>
          <w:b w:val="0"/>
          <w:i w:val="0"/>
          <w:sz w:val="21"/>
        </w:rPr>
        <w:t xml:space="preserve"> Elle me l'a donné hier soir, sans poser de question. Sans hésiter. (il ouvre l'ordinateur) J'ai tout analysé. Cette nuit. Aucun logiciel espion. Aucune connexion suspecte. Aucun transfert de fichier mardi soir. Elle a ouvert le document, elle l'a lu pendant six minutes, elle l'a fermé. C'est tout.</w:t>
      </w:r>
    </w:p>
    <w:p>
      <w:pPr>
        <w:ind w:left="510"/>
      </w:pPr>
      <w:r>
        <w:rPr>
          <w:rFonts w:ascii="Malgun Gothic" w:hAnsi="Malgun Gothic" w:cs="Malgun Gothic" w:eastAsia="Malgun Gothic"/>
          <w:b w:val="0"/>
          <w:i/>
          <w:color w:val="555555"/>
          <w:sz w:val="20"/>
        </w:rPr>
        <w:t>어젯밤에 저한테 줬어요. 아무것도 묻지 않고. 망설임도 없이. (노트북을 열며) 다 분석했어요. 밤새. 스파이웨어 없음. 수상한 접속 없음. 화요일 밤 파일 전송 없음. 문서를 열어서 6분 동안 읽고 닫았어요. 그게 다예요.</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une seconde, soulagé) Six minutes.</w:t>
      </w:r>
    </w:p>
    <w:p>
      <w:pPr>
        <w:ind w:left="510"/>
      </w:pPr>
      <w:r>
        <w:rPr>
          <w:rFonts w:ascii="Malgun Gothic" w:hAnsi="Malgun Gothic" w:cs="Malgun Gothic" w:eastAsia="Malgun Gothic"/>
          <w:b w:val="0"/>
          <w:i/>
          <w:color w:val="555555"/>
          <w:sz w:val="20"/>
        </w:rPr>
        <w:t>(안도하며 잠깐 눈을 감는다) 6분.</w:t>
      </w:r>
    </w:p>
    <w:p>
      <w:r>
        <w:rPr>
          <w:rFonts w:ascii="Calibri" w:hAnsi="Calibri" w:cs="Calibri" w:eastAsia="Malgun Gothic"/>
          <w:b/>
          <w:i w:val="0"/>
          <w:sz w:val="21"/>
        </w:rPr>
        <w:t>Karim:</w:t>
      </w:r>
      <w:r>
        <w:rPr>
          <w:rFonts w:ascii="Calibri" w:hAnsi="Calibri" w:cs="Calibri" w:eastAsia="Malgun Gothic"/>
          <w:b w:val="0"/>
          <w:i w:val="0"/>
          <w:sz w:val="21"/>
        </w:rPr>
        <w:t xml:space="preserve"> Six minutes. Elle relisait. Trois fois, je pense. (il sourit faiblement) Comme toujours.</w:t>
      </w:r>
    </w:p>
    <w:p>
      <w:pPr>
        <w:ind w:left="510"/>
      </w:pPr>
      <w:r>
        <w:rPr>
          <w:rFonts w:ascii="Malgun Gothic" w:hAnsi="Malgun Gothic" w:cs="Malgun Gothic" w:eastAsia="Malgun Gothic"/>
          <w:b w:val="0"/>
          <w:i/>
          <w:color w:val="555555"/>
          <w:sz w:val="20"/>
        </w:rPr>
        <w:t>6분. 다시 읽고 있었던 거죠. 세 번은 읽었을 거예요. (희미하게 웃으며) 늘 그렇듯이.</w:t>
      </w:r>
    </w:p>
    <w:p>
      <w:r>
        <w:rPr>
          <w:rFonts w:ascii="Calibri" w:hAnsi="Calibri" w:cs="Calibri" w:eastAsia="Malgun Gothic"/>
          <w:b/>
          <w:i w:val="0"/>
          <w:sz w:val="21"/>
        </w:rPr>
        <w:t>Aubry:</w:t>
      </w:r>
      <w:r>
        <w:rPr>
          <w:rFonts w:ascii="Calibri" w:hAnsi="Calibri" w:cs="Calibri" w:eastAsia="Malgun Gothic"/>
          <w:b w:val="0"/>
          <w:i w:val="0"/>
          <w:sz w:val="21"/>
        </w:rPr>
        <w:t xml:space="preserve"> Cela ne prouve pas son innocence. Elle aurait pu parler. De vive voix. Après avoir lu.</w:t>
      </w:r>
    </w:p>
    <w:p>
      <w:pPr>
        <w:ind w:left="510"/>
      </w:pPr>
      <w:r>
        <w:rPr>
          <w:rFonts w:ascii="Malgun Gothic" w:hAnsi="Malgun Gothic" w:cs="Malgun Gothic" w:eastAsia="Malgun Gothic"/>
          <w:b w:val="0"/>
          <w:i/>
          <w:color w:val="555555"/>
          <w:sz w:val="20"/>
        </w:rPr>
        <w:t>그게 그녀의 무죄를 증명하는 건 아니에요. 말로 했을 수도 있으니까. 읽고 난 다음에.</w:t>
      </w:r>
    </w:p>
    <w:p>
      <w:r>
        <w:rPr>
          <w:rFonts w:ascii="Calibri" w:hAnsi="Calibri" w:cs="Calibri" w:eastAsia="Malgun Gothic"/>
          <w:b/>
          <w:i w:val="0"/>
          <w:sz w:val="21"/>
        </w:rPr>
        <w:t>Karim:</w:t>
      </w:r>
      <w:r>
        <w:rPr>
          <w:rFonts w:ascii="Calibri" w:hAnsi="Calibri" w:cs="Calibri" w:eastAsia="Malgun Gothic"/>
          <w:b w:val="0"/>
          <w:i w:val="0"/>
          <w:sz w:val="21"/>
        </w:rPr>
        <w:t xml:space="preserve"> (sa voix se durcit) À Nicolas ? Qui dormait ?</w:t>
      </w:r>
    </w:p>
    <w:p>
      <w:pPr>
        <w:ind w:left="510"/>
      </w:pPr>
      <w:r>
        <w:rPr>
          <w:rFonts w:ascii="Malgun Gothic" w:hAnsi="Malgun Gothic" w:cs="Malgun Gothic" w:eastAsia="Malgun Gothic"/>
          <w:b w:val="0"/>
          <w:i/>
          <w:color w:val="555555"/>
          <w:sz w:val="20"/>
        </w:rPr>
        <w:t>(목소리가 딱딱해지며) 니콜라한테요? 자고 있던?</w:t>
      </w:r>
    </w:p>
    <w:p>
      <w:r>
        <w:rPr>
          <w:rFonts w:ascii="Calibri" w:hAnsi="Calibri" w:cs="Calibri" w:eastAsia="Malgun Gothic"/>
          <w:b/>
          <w:i w:val="0"/>
          <w:sz w:val="21"/>
        </w:rPr>
        <w:t>Aubry:</w:t>
      </w:r>
      <w:r>
        <w:rPr>
          <w:rFonts w:ascii="Calibri" w:hAnsi="Calibri" w:cs="Calibri" w:eastAsia="Malgun Gothic"/>
          <w:b w:val="0"/>
          <w:i w:val="0"/>
          <w:sz w:val="21"/>
        </w:rPr>
        <w:t xml:space="preserve"> (doucement) Je ne dis pas qu'elle l'a fait, Karim. Je dis qu'un ordinateur propre ne prouve pas qu'une bouche est restée fermée. C'est pour ça qu'on a besoin du canari.</w:t>
      </w:r>
    </w:p>
    <w:p>
      <w:pPr>
        <w:ind w:left="510"/>
      </w:pPr>
      <w:r>
        <w:rPr>
          <w:rFonts w:ascii="Malgun Gothic" w:hAnsi="Malgun Gothic" w:cs="Malgun Gothic" w:eastAsia="Malgun Gothic"/>
          <w:b w:val="0"/>
          <w:i/>
          <w:color w:val="555555"/>
          <w:sz w:val="20"/>
        </w:rPr>
        <w:t>(조용히) 그녀가 그랬다는 게 아니에요, 카림. 깨끗한 컴퓨터가 입이 닫혀 있었다는 걸 증명하진 않는다는 거죠. 그래서 카나리아가 필요한 거고요.</w:t>
      </w:r>
    </w:p>
    <w:p>
      <w:r>
        <w:rPr>
          <w:rFonts w:ascii="Calibri" w:hAnsi="Calibri" w:cs="Calibri" w:eastAsia="Malgun Gothic"/>
          <w:b/>
          <w:i w:val="0"/>
          <w:sz w:val="21"/>
        </w:rPr>
        <w:t>Karim:</w:t>
      </w:r>
      <w:r>
        <w:rPr>
          <w:rFonts w:ascii="Calibri" w:hAnsi="Calibri" w:cs="Calibri" w:eastAsia="Malgun Gothic"/>
          <w:b w:val="0"/>
          <w:i w:val="0"/>
          <w:sz w:val="21"/>
        </w:rPr>
        <w:t xml:space="preserve"> (il baisse les yeux) Le canari. (un silence) Je veux en faire partie. Le mettre en place. Les trois versions. Les mots-clés. La surveillance de ce qui sort.</w:t>
      </w:r>
    </w:p>
    <w:p>
      <w:pPr>
        <w:ind w:left="510"/>
      </w:pPr>
      <w:r>
        <w:rPr>
          <w:rFonts w:ascii="Malgun Gothic" w:hAnsi="Malgun Gothic" w:cs="Malgun Gothic" w:eastAsia="Malgun Gothic"/>
          <w:b w:val="0"/>
          <w:i/>
          <w:color w:val="555555"/>
          <w:sz w:val="20"/>
        </w:rPr>
        <w:t>(눈을 내리깔며) 카나리아. (침묵) 저도 참여하고 싶어요. 설치하는 거요. 세 버전. 핵심 단어들. 밖으로 나오는 걸 감시하는 거.</w:t>
      </w:r>
    </w:p>
    <w:p>
      <w:r>
        <w:rPr>
          <w:rFonts w:ascii="Calibri" w:hAnsi="Calibri" w:cs="Calibri" w:eastAsia="Malgun Gothic"/>
          <w:b/>
          <w:i w:val="0"/>
          <w:sz w:val="21"/>
        </w:rPr>
        <w:t>Hélène:</w:t>
      </w:r>
      <w:r>
        <w:rPr>
          <w:rFonts w:ascii="Calibri" w:hAnsi="Calibri" w:cs="Calibri" w:eastAsia="Malgun Gothic"/>
          <w:b w:val="0"/>
          <w:i w:val="0"/>
          <w:sz w:val="21"/>
        </w:rPr>
        <w:t xml:space="preserve"> (elle le regarde) Tu en fais partie. Tu surveilles tout : les communiqués d'Orsenne, les articles des concurrents, les réseaux sociaux, les lettres d'avocats. Si « missiles », « Chypre » ou « Abou Dhabi » apparaît quelque part, je veux le savoir dans l'heure.</w:t>
      </w:r>
    </w:p>
    <w:p>
      <w:pPr>
        <w:ind w:left="510"/>
      </w:pPr>
      <w:r>
        <w:rPr>
          <w:rFonts w:ascii="Malgun Gothic" w:hAnsi="Malgun Gothic" w:cs="Malgun Gothic" w:eastAsia="Malgun Gothic"/>
          <w:b w:val="0"/>
          <w:i/>
          <w:color w:val="555555"/>
          <w:sz w:val="20"/>
        </w:rPr>
        <w:t>(그를 바라보며) 넌 참여해. 모든 걸 감시해. 오르센 보도자료, 경쟁지 기사, 소셜 미디어, 변호사 서한. «미사일», «키프로스», «아부다비»가 어디든 나타나면 한 시간 안에 알고 싶어.</w:t>
      </w:r>
    </w:p>
    <w:p>
      <w:r>
        <w:rPr>
          <w:rFonts w:ascii="Calibri" w:hAnsi="Calibri" w:cs="Calibri" w:eastAsia="Malgun Gothic"/>
          <w:b/>
          <w:i w:val="0"/>
          <w:sz w:val="21"/>
        </w:rPr>
        <w:t>Karim:</w:t>
      </w:r>
      <w:r>
        <w:rPr>
          <w:rFonts w:ascii="Calibri" w:hAnsi="Calibri" w:cs="Calibri" w:eastAsia="Malgun Gothic"/>
          <w:b w:val="0"/>
          <w:i w:val="0"/>
          <w:sz w:val="21"/>
        </w:rPr>
        <w:t xml:space="preserve"> Dans l'heure.</w:t>
      </w:r>
    </w:p>
    <w:p>
      <w:pPr>
        <w:ind w:left="510"/>
      </w:pPr>
      <w:r>
        <w:rPr>
          <w:rFonts w:ascii="Malgun Gothic" w:hAnsi="Malgun Gothic" w:cs="Malgun Gothic" w:eastAsia="Malgun Gothic"/>
          <w:b w:val="0"/>
          <w:i/>
          <w:color w:val="555555"/>
          <w:sz w:val="20"/>
        </w:rPr>
        <w:t>한 시간 안에.</w:t>
      </w:r>
    </w:p>
    <w:p>
      <w:r>
        <w:rPr>
          <w:rFonts w:ascii="Calibri" w:hAnsi="Calibri" w:cs="Calibri" w:eastAsia="Malgun Gothic"/>
          <w:b/>
          <w:i w:val="0"/>
          <w:sz w:val="21"/>
        </w:rPr>
        <w:t>Julien:</w:t>
      </w:r>
      <w:r>
        <w:rPr>
          <w:rFonts w:ascii="Calibri" w:hAnsi="Calibri" w:cs="Calibri" w:eastAsia="Malgun Gothic"/>
          <w:b w:val="0"/>
          <w:i w:val="0"/>
          <w:sz w:val="21"/>
        </w:rPr>
        <w:t xml:space="preserve"> (le soir, au bord du canal Saint-Martin, dans un petit café, avec Léa) Je dois te dire quelque chose. En confidence. Personne d'autre ne le sait, à part Hélène et moi.</w:t>
      </w:r>
    </w:p>
    <w:p>
      <w:pPr>
        <w:ind w:left="510"/>
      </w:pPr>
      <w:r>
        <w:rPr>
          <w:rFonts w:ascii="Malgun Gothic" w:hAnsi="Malgun Gothic" w:cs="Malgun Gothic" w:eastAsia="Malgun Gothic"/>
          <w:b w:val="0"/>
          <w:i/>
          <w:color w:val="555555"/>
          <w:sz w:val="20"/>
        </w:rPr>
        <w:t>(저녁, 생마르탱 운하 근처 작은 카페에서 레아와 함께) 말해 줄 게 있어. 비밀로. 엘렌이랑 나 말고는 아무도 몰라.</w:t>
      </w:r>
    </w:p>
    <w:p>
      <w:r>
        <w:rPr>
          <w:rFonts w:ascii="Calibri" w:hAnsi="Calibri" w:cs="Calibri" w:eastAsia="Malgun Gothic"/>
          <w:b/>
          <w:i w:val="0"/>
          <w:sz w:val="21"/>
        </w:rPr>
        <w:t>Léa:</w:t>
      </w:r>
      <w:r>
        <w:rPr>
          <w:rFonts w:ascii="Calibri" w:hAnsi="Calibri" w:cs="Calibri" w:eastAsia="Malgun Gothic"/>
          <w:b w:val="0"/>
          <w:i w:val="0"/>
          <w:sz w:val="21"/>
        </w:rPr>
        <w:t xml:space="preserve"> (elle pose sa tasse) Je t'écoute.</w:t>
      </w:r>
    </w:p>
    <w:p>
      <w:pPr>
        <w:ind w:left="510"/>
      </w:pPr>
      <w:r>
        <w:rPr>
          <w:rFonts w:ascii="Malgun Gothic" w:hAnsi="Malgun Gothic" w:cs="Malgun Gothic" w:eastAsia="Malgun Gothic"/>
          <w:b w:val="0"/>
          <w:i/>
          <w:color w:val="555555"/>
          <w:sz w:val="20"/>
        </w:rPr>
        <w:t>(잔을 내려놓으며) 듣고 있어요.</w:t>
      </w:r>
    </w:p>
    <w:p>
      <w:r>
        <w:rPr>
          <w:rFonts w:ascii="Calibri" w:hAnsi="Calibri" w:cs="Calibri" w:eastAsia="Malgun Gothic"/>
          <w:b/>
          <w:i w:val="0"/>
          <w:sz w:val="21"/>
        </w:rPr>
        <w:t>Julien:</w:t>
      </w:r>
      <w:r>
        <w:rPr>
          <w:rFonts w:ascii="Calibri" w:hAnsi="Calibri" w:cs="Calibri" w:eastAsia="Malgun Gothic"/>
          <w:b w:val="0"/>
          <w:i w:val="0"/>
          <w:sz w:val="21"/>
        </w:rPr>
        <w:t xml:space="preserve"> (il baisse la voix) Hier, j'ai reçu un message d'un contact au Kandara. Un mécanicien de l'armée de l'air. Il dit que les hélicoptères Faucon ont été livrés avec des missiles. Des missiles qui ne sont pas dans le contrat.</w:t>
      </w:r>
    </w:p>
    <w:p>
      <w:pPr>
        <w:ind w:left="510"/>
      </w:pPr>
      <w:r>
        <w:rPr>
          <w:rFonts w:ascii="Malgun Gothic" w:hAnsi="Malgun Gothic" w:cs="Malgun Gothic" w:eastAsia="Malgun Gothic"/>
          <w:b w:val="0"/>
          <w:i/>
          <w:color w:val="555555"/>
          <w:sz w:val="20"/>
        </w:rPr>
        <w:t>(목소리를 낮추며) 어제 칸다라의 연락처한테서 메시지를 받았어. 공군 정비사야. 팔콘 헬기들이 미사일을 달고 인도됐대. 계약서에 없는 미사일을.</w:t>
      </w:r>
    </w:p>
    <w:p>
      <w:r>
        <w:rPr>
          <w:rFonts w:ascii="Calibri" w:hAnsi="Calibri" w:cs="Calibri" w:eastAsia="Malgun Gothic"/>
          <w:b/>
          <w:i w:val="0"/>
          <w:sz w:val="21"/>
        </w:rPr>
        <w:t>Léa:</w:t>
      </w:r>
      <w:r>
        <w:rPr>
          <w:rFonts w:ascii="Calibri" w:hAnsi="Calibri" w:cs="Calibri" w:eastAsia="Malgun Gothic"/>
          <w:b w:val="0"/>
          <w:i w:val="0"/>
          <w:sz w:val="21"/>
        </w:rPr>
        <w:t xml:space="preserve"> (elle ouvre de grands yeux) Des missiles non déclarés ?</w:t>
      </w:r>
    </w:p>
    <w:p>
      <w:pPr>
        <w:ind w:left="510"/>
      </w:pPr>
      <w:r>
        <w:rPr>
          <w:rFonts w:ascii="Malgun Gothic" w:hAnsi="Malgun Gothic" w:cs="Malgun Gothic" w:eastAsia="Malgun Gothic"/>
          <w:b w:val="0"/>
          <w:i/>
          <w:color w:val="555555"/>
          <w:sz w:val="20"/>
        </w:rPr>
        <w:t>(눈을 크게 뜨며) 신고되지 않은 미사일이요?</w:t>
      </w:r>
    </w:p>
    <w:p>
      <w:r>
        <w:rPr>
          <w:rFonts w:ascii="Calibri" w:hAnsi="Calibri" w:cs="Calibri" w:eastAsia="Malgun Gothic"/>
          <w:b/>
          <w:i w:val="0"/>
          <w:sz w:val="21"/>
        </w:rPr>
        <w:t>Julien:</w:t>
      </w:r>
      <w:r>
        <w:rPr>
          <w:rFonts w:ascii="Calibri" w:hAnsi="Calibri" w:cs="Calibri" w:eastAsia="Malgun Gothic"/>
          <w:b w:val="0"/>
          <w:i w:val="0"/>
          <w:sz w:val="21"/>
        </w:rPr>
        <w:t xml:space="preserve"> Il a peur. Il ne veut pas donner son nom. On n'a pas encore de preuve. Juste son témoignage.</w:t>
      </w:r>
    </w:p>
    <w:p>
      <w:pPr>
        <w:ind w:left="510"/>
      </w:pPr>
      <w:r>
        <w:rPr>
          <w:rFonts w:ascii="Malgun Gothic" w:hAnsi="Malgun Gothic" w:cs="Malgun Gothic" w:eastAsia="Malgun Gothic"/>
          <w:b w:val="0"/>
          <w:i/>
          <w:color w:val="555555"/>
          <w:sz w:val="20"/>
        </w:rPr>
        <w:t>겁을 먹고 있어. 이름을 밝히고 싶어 하지 않아. 아직 증거는 없어. 그 사람 증언뿐이야.</w:t>
      </w:r>
    </w:p>
    <w:p>
      <w:r>
        <w:rPr>
          <w:rFonts w:ascii="Calibri" w:hAnsi="Calibri" w:cs="Calibri" w:eastAsia="Malgun Gothic"/>
          <w:b/>
          <w:i w:val="0"/>
          <w:sz w:val="21"/>
        </w:rPr>
        <w:t>Léa:</w:t>
      </w:r>
      <w:r>
        <w:rPr>
          <w:rFonts w:ascii="Calibri" w:hAnsi="Calibri" w:cs="Calibri" w:eastAsia="Malgun Gothic"/>
          <w:b w:val="0"/>
          <w:i w:val="0"/>
          <w:sz w:val="21"/>
        </w:rPr>
        <w:t xml:space="preserve"> (elle prend son carnet, puis elle s'arrête) Je ne l'écris pas ?</w:t>
      </w:r>
    </w:p>
    <w:p>
      <w:pPr>
        <w:ind w:left="510"/>
      </w:pPr>
      <w:r>
        <w:rPr>
          <w:rFonts w:ascii="Malgun Gothic" w:hAnsi="Malgun Gothic" w:cs="Malgun Gothic" w:eastAsia="Malgun Gothic"/>
          <w:b w:val="0"/>
          <w:i/>
          <w:color w:val="555555"/>
          <w:sz w:val="20"/>
        </w:rPr>
        <w:t>(수첩을 집다가 멈추며) 안 적어요?</w:t>
      </w:r>
    </w:p>
    <w:p>
      <w:r>
        <w:rPr>
          <w:rFonts w:ascii="Calibri" w:hAnsi="Calibri" w:cs="Calibri" w:eastAsia="Malgun Gothic"/>
          <w:b/>
          <w:i w:val="0"/>
          <w:sz w:val="21"/>
        </w:rPr>
        <w:t>Julien:</w:t>
      </w:r>
      <w:r>
        <w:rPr>
          <w:rFonts w:ascii="Calibri" w:hAnsi="Calibri" w:cs="Calibri" w:eastAsia="Malgun Gothic"/>
          <w:b w:val="0"/>
          <w:i w:val="0"/>
          <w:sz w:val="21"/>
        </w:rPr>
        <w:t xml:space="preserve"> (un très court silence) Non. Tu ne l'écris nulle part. Tu ne le dis à personne. Ni à Camille, ni à Karim, ni à Thomas. Pas encore.</w:t>
      </w:r>
    </w:p>
    <w:p>
      <w:pPr>
        <w:ind w:left="510"/>
      </w:pPr>
      <w:r>
        <w:rPr>
          <w:rFonts w:ascii="Malgun Gothic" w:hAnsi="Malgun Gothic" w:cs="Malgun Gothic" w:eastAsia="Malgun Gothic"/>
          <w:b w:val="0"/>
          <w:i/>
          <w:color w:val="555555"/>
          <w:sz w:val="20"/>
        </w:rPr>
        <w:t>(아주 짧은 침묵) 응. 어디에도 적지 마. 아무한테도 말하지 마. 카미유한테도, 카림한테도, 토마한테도. 아직은.</w:t>
      </w:r>
    </w:p>
    <w:p>
      <w:r>
        <w:rPr>
          <w:rFonts w:ascii="Calibri" w:hAnsi="Calibri" w:cs="Calibri" w:eastAsia="Malgun Gothic"/>
          <w:b/>
          <w:i w:val="0"/>
          <w:sz w:val="21"/>
        </w:rPr>
        <w:t>Léa:</w:t>
      </w:r>
      <w:r>
        <w:rPr>
          <w:rFonts w:ascii="Calibri" w:hAnsi="Calibri" w:cs="Calibri" w:eastAsia="Malgun Gothic"/>
          <w:b w:val="0"/>
          <w:i w:val="0"/>
          <w:sz w:val="21"/>
        </w:rPr>
        <w:t xml:space="preserve"> (elle range son carnet) Pourquoi tu me le dis à moi ?</w:t>
      </w:r>
    </w:p>
    <w:p>
      <w:pPr>
        <w:ind w:left="510"/>
      </w:pPr>
      <w:r>
        <w:rPr>
          <w:rFonts w:ascii="Malgun Gothic" w:hAnsi="Malgun Gothic" w:cs="Malgun Gothic" w:eastAsia="Malgun Gothic"/>
          <w:b w:val="0"/>
          <w:i/>
          <w:color w:val="555555"/>
          <w:sz w:val="20"/>
        </w:rPr>
        <w:t>(수첩을 집어넣으며) 왜 저한테 말해요?</w:t>
      </w:r>
    </w:p>
    <w:p>
      <w:r>
        <w:rPr>
          <w:rFonts w:ascii="Calibri" w:hAnsi="Calibri" w:cs="Calibri" w:eastAsia="Malgun Gothic"/>
          <w:b/>
          <w:i w:val="0"/>
          <w:sz w:val="21"/>
        </w:rPr>
        <w:t>Julien:</w:t>
      </w:r>
      <w:r>
        <w:rPr>
          <w:rFonts w:ascii="Calibri" w:hAnsi="Calibri" w:cs="Calibri" w:eastAsia="Malgun Gothic"/>
          <w:b w:val="0"/>
          <w:i w:val="0"/>
          <w:sz w:val="21"/>
        </w:rPr>
        <w:t xml:space="preserve"> Parce que tu as pris les photos du salon. Les hélicoptères, le général Koné. Si un jour on a la preuve, c'est toi qui feras le lien entre les photos et le témoignage.</w:t>
      </w:r>
    </w:p>
    <w:p>
      <w:pPr>
        <w:ind w:left="510"/>
      </w:pPr>
      <w:r>
        <w:rPr>
          <w:rFonts w:ascii="Malgun Gothic" w:hAnsi="Malgun Gothic" w:cs="Malgun Gothic" w:eastAsia="Malgun Gothic"/>
          <w:b w:val="0"/>
          <w:i/>
          <w:color w:val="555555"/>
          <w:sz w:val="20"/>
        </w:rPr>
        <w:t>네가 전시회 사진을 찍었으니까. 헬기, 코네 장군. 언젠가 증거가 생기면, 사진과 증언을 연결하는 건 네가 될 거야.</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sérieuse) Je ne dirai rien. Promis.</w:t>
      </w:r>
    </w:p>
    <w:p>
      <w:pPr>
        <w:ind w:left="510"/>
      </w:pPr>
      <w:r>
        <w:rPr>
          <w:rFonts w:ascii="Malgun Gothic" w:hAnsi="Malgun Gothic" w:cs="Malgun Gothic" w:eastAsia="Malgun Gothic"/>
          <w:b w:val="0"/>
          <w:i/>
          <w:color w:val="555555"/>
          <w:sz w:val="20"/>
        </w:rPr>
        <w:t>(진지하게 고개를 끄덕이며) 아무 말도 안 할게요. 약속해요.</w:t>
      </w:r>
    </w:p>
    <w:p>
      <w:r>
        <w:rPr>
          <w:rFonts w:ascii="Calibri" w:hAnsi="Calibri" w:cs="Calibri" w:eastAsia="Malgun Gothic"/>
          <w:b/>
          <w:i w:val="0"/>
          <w:sz w:val="21"/>
        </w:rPr>
        <w:t>Julien:</w:t>
      </w:r>
      <w:r>
        <w:rPr>
          <w:rFonts w:ascii="Calibri" w:hAnsi="Calibri" w:cs="Calibri" w:eastAsia="Malgun Gothic"/>
          <w:b w:val="0"/>
          <w:i w:val="0"/>
          <w:sz w:val="21"/>
        </w:rPr>
        <w:t xml:space="preserve"> (il la regarde, et il se déteste un peu) Merci, Léa.</w:t>
      </w:r>
    </w:p>
    <w:p>
      <w:pPr>
        <w:ind w:left="510"/>
      </w:pPr>
      <w:r>
        <w:rPr>
          <w:rFonts w:ascii="Malgun Gothic" w:hAnsi="Malgun Gothic" w:cs="Malgun Gothic" w:eastAsia="Malgun Gothic"/>
          <w:b w:val="0"/>
          <w:i/>
          <w:color w:val="555555"/>
          <w:sz w:val="20"/>
        </w:rPr>
        <w:t>(그녀를 바라보며 자신이 조금 싫어진다) 고마워, 레아.</w:t>
      </w:r>
    </w:p>
    <w:p>
      <w:r>
        <w:rPr>
          <w:rFonts w:ascii="Calibri" w:hAnsi="Calibri" w:cs="Calibri" w:eastAsia="Malgun Gothic"/>
          <w:b/>
          <w:i w:val="0"/>
          <w:sz w:val="21"/>
        </w:rPr>
        <w:t>Hélène:</w:t>
      </w:r>
      <w:r>
        <w:rPr>
          <w:rFonts w:ascii="Calibri" w:hAnsi="Calibri" w:cs="Calibri" w:eastAsia="Malgun Gothic"/>
          <w:b w:val="0"/>
          <w:i w:val="0"/>
          <w:sz w:val="21"/>
        </w:rPr>
        <w:t xml:space="preserve"> (au même moment, dans son bureau, porte fermée, avec Thomas) Assieds-toi, Thomas. Je dois te parler de Malaurie.</w:t>
      </w:r>
    </w:p>
    <w:p>
      <w:pPr>
        <w:ind w:left="510"/>
      </w:pPr>
      <w:r>
        <w:rPr>
          <w:rFonts w:ascii="Malgun Gothic" w:hAnsi="Malgun Gothic" w:cs="Malgun Gothic" w:eastAsia="Malgun Gothic"/>
          <w:b w:val="0"/>
          <w:i/>
          <w:color w:val="555555"/>
          <w:sz w:val="20"/>
        </w:rPr>
        <w:t>(같은 시각, 문을 닫은 사무실에서 토마와 함께) 앉아요, 토마. 말로리에 대해 얘기해야겠어요.</w:t>
      </w:r>
    </w:p>
    <w:p>
      <w:r>
        <w:rPr>
          <w:rFonts w:ascii="Calibri" w:hAnsi="Calibri" w:cs="Calibri" w:eastAsia="Malgun Gothic"/>
          <w:b/>
          <w:i w:val="0"/>
          <w:sz w:val="21"/>
        </w:rPr>
        <w:t>Thomas:</w:t>
      </w:r>
      <w:r>
        <w:rPr>
          <w:rFonts w:ascii="Calibri" w:hAnsi="Calibri" w:cs="Calibri" w:eastAsia="Malgun Gothic"/>
          <w:b w:val="0"/>
          <w:i w:val="0"/>
          <w:sz w:val="21"/>
        </w:rPr>
        <w:t xml:space="preserve"> (il s'assoit, attentif) Je t'écoute.</w:t>
      </w:r>
    </w:p>
    <w:p>
      <w:pPr>
        <w:ind w:left="510"/>
      </w:pPr>
      <w:r>
        <w:rPr>
          <w:rFonts w:ascii="Malgun Gothic" w:hAnsi="Malgun Gothic" w:cs="Malgun Gothic" w:eastAsia="Malgun Gothic"/>
          <w:b w:val="0"/>
          <w:i/>
          <w:color w:val="555555"/>
          <w:sz w:val="20"/>
        </w:rPr>
        <w:t>(주의 깊게 앉으며) 듣고 있어요.</w:t>
      </w:r>
    </w:p>
    <w:p>
      <w:r>
        <w:rPr>
          <w:rFonts w:ascii="Calibri" w:hAnsi="Calibri" w:cs="Calibri" w:eastAsia="Malgun Gothic"/>
          <w:b/>
          <w:i w:val="0"/>
          <w:sz w:val="21"/>
        </w:rPr>
        <w:t>Hélène:</w:t>
      </w:r>
      <w:r>
        <w:rPr>
          <w:rFonts w:ascii="Calibri" w:hAnsi="Calibri" w:cs="Calibri" w:eastAsia="Malgun Gothic"/>
          <w:b w:val="0"/>
          <w:i w:val="0"/>
          <w:sz w:val="21"/>
        </w:rPr>
        <w:t xml:space="preserve"> Une source m'a fait parvenir un document. Un relevé bancaire. Une société liée à Malaurie a reçu quatre millions deux cent mille euros sur un compte à Chypre. À Limassol. Trois jours après la signature du contrat.</w:t>
      </w:r>
    </w:p>
    <w:p>
      <w:pPr>
        <w:ind w:left="510"/>
      </w:pPr>
      <w:r>
        <w:rPr>
          <w:rFonts w:ascii="Malgun Gothic" w:hAnsi="Malgun Gothic" w:cs="Malgun Gothic" w:eastAsia="Malgun Gothic"/>
          <w:b w:val="0"/>
          <w:i/>
          <w:color w:val="555555"/>
          <w:sz w:val="20"/>
        </w:rPr>
        <w:t>한 취재원이 서류를 하나 보내왔어요. 은행 거래 내역서. 말로리와 연관된 회사가 키프로스 리마솔의 계좌로 420만 유로를 받았어요. 계약 서명 사흘 뒤에.</w:t>
      </w:r>
    </w:p>
    <w:p>
      <w:r>
        <w:rPr>
          <w:rFonts w:ascii="Calibri" w:hAnsi="Calibri" w:cs="Calibri" w:eastAsia="Malgun Gothic"/>
          <w:b/>
          <w:i w:val="0"/>
          <w:sz w:val="21"/>
        </w:rPr>
        <w:t>Thomas:</w:t>
      </w:r>
      <w:r>
        <w:rPr>
          <w:rFonts w:ascii="Calibri" w:hAnsi="Calibri" w:cs="Calibri" w:eastAsia="Malgun Gothic"/>
          <w:b w:val="0"/>
          <w:i w:val="0"/>
          <w:sz w:val="21"/>
        </w:rPr>
        <w:t xml:space="preserve"> (un silence ; son visage ne bouge pas, mais ses doigts se serrent sur l'accoudoir) Chypre… Quatre millions deux. C'est énorme.</w:t>
      </w:r>
    </w:p>
    <w:p>
      <w:pPr>
        <w:ind w:left="510"/>
      </w:pPr>
      <w:r>
        <w:rPr>
          <w:rFonts w:ascii="Malgun Gothic" w:hAnsi="Malgun Gothic" w:cs="Malgun Gothic" w:eastAsia="Malgun Gothic"/>
          <w:b w:val="0"/>
          <w:i/>
          <w:color w:val="555555"/>
          <w:sz w:val="20"/>
        </w:rPr>
        <w:t>(침묵. 얼굴은 그대로지만 팔걸이 위의 손가락에 힘이 들어간다) 키프로스… 420만. 엄청나네요.</w:t>
      </w:r>
    </w:p>
    <w:p>
      <w:r>
        <w:rPr>
          <w:rFonts w:ascii="Calibri" w:hAnsi="Calibri" w:cs="Calibri" w:eastAsia="Malgun Gothic"/>
          <w:b/>
          <w:i w:val="0"/>
          <w:sz w:val="21"/>
        </w:rPr>
        <w:t>Hélène:</w:t>
      </w:r>
      <w:r>
        <w:rPr>
          <w:rFonts w:ascii="Calibri" w:hAnsi="Calibri" w:cs="Calibri" w:eastAsia="Malgun Gothic"/>
          <w:b w:val="0"/>
          <w:i w:val="0"/>
          <w:sz w:val="21"/>
        </w:rPr>
        <w:t xml:space="preserve"> Tu connais le circuit de Malaurie mieux que nous. Je veux que tu vérifies si cette société existe. Discrètement. Sans en parler à personne. Ni à Julien, ni aux autres. Pour l'instant, c'est entre toi et moi.</w:t>
      </w:r>
    </w:p>
    <w:p>
      <w:pPr>
        <w:ind w:left="510"/>
      </w:pPr>
      <w:r>
        <w:rPr>
          <w:rFonts w:ascii="Malgun Gothic" w:hAnsi="Malgun Gothic" w:cs="Malgun Gothic" w:eastAsia="Malgun Gothic"/>
          <w:b w:val="0"/>
          <w:i/>
          <w:color w:val="555555"/>
          <w:sz w:val="20"/>
        </w:rPr>
        <w:t>말로리의 흐름은 우리보다 당신이 더 잘 알잖아요. 그 회사가 존재하는지 확인해 줬으면 해요. 조용히. 아무한테도 말하지 말고. 쥘리앵한테도, 다른 사람들한테도. 지금은 당신과 나 사이의 일이에요.</w:t>
      </w:r>
    </w:p>
    <w:p>
      <w:r>
        <w:rPr>
          <w:rFonts w:ascii="Calibri" w:hAnsi="Calibri" w:cs="Calibri" w:eastAsia="Malgun Gothic"/>
          <w:b/>
          <w:i w:val="0"/>
          <w:sz w:val="21"/>
        </w:rPr>
        <w:t>Thomas:</w:t>
      </w:r>
      <w:r>
        <w:rPr>
          <w:rFonts w:ascii="Calibri" w:hAnsi="Calibri" w:cs="Calibri" w:eastAsia="Malgun Gothic"/>
          <w:b w:val="0"/>
          <w:i w:val="0"/>
          <w:sz w:val="21"/>
        </w:rPr>
        <w:t xml:space="preserve"> (il hoche la tête) Entre toi et moi. (il sourit) Merci de ta confiance, Hélène.</w:t>
      </w:r>
    </w:p>
    <w:p>
      <w:pPr>
        <w:ind w:left="510"/>
      </w:pPr>
      <w:r>
        <w:rPr>
          <w:rFonts w:ascii="Malgun Gothic" w:hAnsi="Malgun Gothic" w:cs="Malgun Gothic" w:eastAsia="Malgun Gothic"/>
          <w:b w:val="0"/>
          <w:i/>
          <w:color w:val="555555"/>
          <w:sz w:val="20"/>
        </w:rPr>
        <w:t>(고개를 끄덕이며) 당신과 나 사이. (웃으며) 믿어 줘서 고마워요, 엘렌.</w:t>
      </w:r>
    </w:p>
    <w:p>
      <w:r>
        <w:rPr>
          <w:rFonts w:ascii="Calibri" w:hAnsi="Calibri" w:cs="Calibri" w:eastAsia="Malgun Gothic"/>
          <w:b/>
          <w:i w:val="0"/>
          <w:sz w:val="21"/>
        </w:rPr>
        <w:t>Hélène:</w:t>
      </w:r>
      <w:r>
        <w:rPr>
          <w:rFonts w:ascii="Calibri" w:hAnsi="Calibri" w:cs="Calibri" w:eastAsia="Malgun Gothic"/>
          <w:b w:val="0"/>
          <w:i w:val="0"/>
          <w:sz w:val="21"/>
        </w:rPr>
        <w:t xml:space="preserve"> (elle le regarde droit dans les yeux) La confiance, c'est la seule chose qu'on ne peut pas acheter, Thomas.</w:t>
      </w:r>
    </w:p>
    <w:p>
      <w:pPr>
        <w:ind w:left="510"/>
      </w:pPr>
      <w:r>
        <w:rPr>
          <w:rFonts w:ascii="Malgun Gothic" w:hAnsi="Malgun Gothic" w:cs="Malgun Gothic" w:eastAsia="Malgun Gothic"/>
          <w:b w:val="0"/>
          <w:i/>
          <w:color w:val="555555"/>
          <w:sz w:val="20"/>
        </w:rPr>
        <w:t>(그의 눈을 똑바로 보며) 신뢰는 돈으로 살 수 없는 유일한 거예요, 토마.</w:t>
      </w:r>
    </w:p>
    <w:p>
      <w:r>
        <w:rPr>
          <w:rFonts w:ascii="Calibri" w:hAnsi="Calibri" w:cs="Calibri" w:eastAsia="Malgun Gothic"/>
          <w:b/>
          <w:i w:val="0"/>
          <w:sz w:val="21"/>
        </w:rPr>
        <w:t>Thomas:</w:t>
      </w:r>
      <w:r>
        <w:rPr>
          <w:rFonts w:ascii="Calibri" w:hAnsi="Calibri" w:cs="Calibri" w:eastAsia="Malgun Gothic"/>
          <w:b w:val="0"/>
          <w:i w:val="0"/>
          <w:sz w:val="21"/>
        </w:rPr>
        <w:t xml:space="preserve"> (un très court silence) Je sais.</w:t>
      </w:r>
    </w:p>
    <w:p>
      <w:pPr>
        <w:ind w:left="510"/>
      </w:pPr>
      <w:r>
        <w:rPr>
          <w:rFonts w:ascii="Malgun Gothic" w:hAnsi="Malgun Gothic" w:cs="Malgun Gothic" w:eastAsia="Malgun Gothic"/>
          <w:b w:val="0"/>
          <w:i/>
          <w:color w:val="555555"/>
          <w:sz w:val="20"/>
        </w:rPr>
        <w:t>(아주 짧은 침묵) 알아요.</w:t>
      </w:r>
    </w:p>
    <w:p>
      <w:r>
        <w:rPr>
          <w:rFonts w:ascii="Calibri" w:hAnsi="Calibri" w:cs="Calibri" w:eastAsia="Malgun Gothic"/>
          <w:b/>
          <w:i w:val="0"/>
          <w:sz w:val="21"/>
        </w:rPr>
        <w:t>Léa:</w:t>
      </w:r>
      <w:r>
        <w:rPr>
          <w:rFonts w:ascii="Calibri" w:hAnsi="Calibri" w:cs="Calibri" w:eastAsia="Malgun Gothic"/>
          <w:b w:val="0"/>
          <w:i w:val="0"/>
          <w:sz w:val="21"/>
        </w:rPr>
        <w:t xml:space="preserve"> (dix minutes plus tard, à la fenêtre de la rédaction, elle regarde la rue) Thomas est sorti. Il est au coin de la rue. Au téléphone.</w:t>
      </w:r>
    </w:p>
    <w:p>
      <w:pPr>
        <w:ind w:left="510"/>
      </w:pPr>
      <w:r>
        <w:rPr>
          <w:rFonts w:ascii="Malgun Gothic" w:hAnsi="Malgun Gothic" w:cs="Malgun Gothic" w:eastAsia="Malgun Gothic"/>
          <w:b w:val="0"/>
          <w:i/>
          <w:color w:val="555555"/>
          <w:sz w:val="20"/>
        </w:rPr>
        <w:t>(10분 뒤, 편집국 창가에서 거리를 바라보며) 토마가 나갔어요. 길모퉁이에 있어요. 통화 중이에요.</w:t>
      </w:r>
    </w:p>
    <w:p>
      <w:r>
        <w:rPr>
          <w:rFonts w:ascii="Calibri" w:hAnsi="Calibri" w:cs="Calibri" w:eastAsia="Malgun Gothic"/>
          <w:b/>
          <w:i w:val="0"/>
          <w:sz w:val="21"/>
        </w:rPr>
        <w:t>Karim:</w:t>
      </w:r>
      <w:r>
        <w:rPr>
          <w:rFonts w:ascii="Calibri" w:hAnsi="Calibri" w:cs="Calibri" w:eastAsia="Malgun Gothic"/>
          <w:b w:val="0"/>
          <w:i w:val="0"/>
          <w:sz w:val="21"/>
        </w:rPr>
        <w:t xml:space="preserve"> (sans lever les yeux de son écran) Il est sorti fumer, peut-être.</w:t>
      </w:r>
    </w:p>
    <w:p>
      <w:pPr>
        <w:ind w:left="510"/>
      </w:pPr>
      <w:r>
        <w:rPr>
          <w:rFonts w:ascii="Malgun Gothic" w:hAnsi="Malgun Gothic" w:cs="Malgun Gothic" w:eastAsia="Malgun Gothic"/>
          <w:b w:val="0"/>
          <w:i/>
          <w:color w:val="555555"/>
          <w:sz w:val="20"/>
        </w:rPr>
        <w:t>(화면에서 눈을 떼지 않고) 담배 피우러 나간 거겠지.</w:t>
      </w:r>
    </w:p>
    <w:p>
      <w:r>
        <w:rPr>
          <w:rFonts w:ascii="Calibri" w:hAnsi="Calibri" w:cs="Calibri" w:eastAsia="Malgun Gothic"/>
          <w:b/>
          <w:i w:val="0"/>
          <w:sz w:val="21"/>
        </w:rPr>
        <w:t>Léa:</w:t>
      </w:r>
      <w:r>
        <w:rPr>
          <w:rFonts w:ascii="Calibri" w:hAnsi="Calibri" w:cs="Calibri" w:eastAsia="Malgun Gothic"/>
          <w:b w:val="0"/>
          <w:i w:val="0"/>
          <w:sz w:val="21"/>
        </w:rPr>
        <w:t xml:space="preserve"> Il ne fume pas.</w:t>
      </w:r>
    </w:p>
    <w:p>
      <w:pPr>
        <w:ind w:left="510"/>
      </w:pPr>
      <w:r>
        <w:rPr>
          <w:rFonts w:ascii="Malgun Gothic" w:hAnsi="Malgun Gothic" w:cs="Malgun Gothic" w:eastAsia="Malgun Gothic"/>
          <w:b w:val="0"/>
          <w:i/>
          <w:color w:val="555555"/>
          <w:sz w:val="20"/>
        </w:rPr>
        <w:t>그 사람 담배 안 피워요.</w:t>
      </w:r>
    </w:p>
    <w:p>
      <w:r>
        <w:rPr>
          <w:rFonts w:ascii="Calibri" w:hAnsi="Calibri" w:cs="Calibri" w:eastAsia="Malgun Gothic"/>
          <w:b/>
          <w:i w:val="0"/>
          <w:sz w:val="21"/>
        </w:rPr>
        <w:t>Karim:</w:t>
      </w:r>
      <w:r>
        <w:rPr>
          <w:rFonts w:ascii="Calibri" w:hAnsi="Calibri" w:cs="Calibri" w:eastAsia="Malgun Gothic"/>
          <w:b w:val="0"/>
          <w:i w:val="0"/>
          <w:sz w:val="21"/>
        </w:rPr>
        <w:t xml:space="preserve"> (il lève les yeux, il la regarde) Tu as raison. Il ne fume pas.</w:t>
      </w:r>
    </w:p>
    <w:p>
      <w:pPr>
        <w:ind w:left="510"/>
      </w:pPr>
      <w:r>
        <w:rPr>
          <w:rFonts w:ascii="Malgun Gothic" w:hAnsi="Malgun Gothic" w:cs="Malgun Gothic" w:eastAsia="Malgun Gothic"/>
          <w:b w:val="0"/>
          <w:i/>
          <w:color w:val="555555"/>
          <w:sz w:val="20"/>
        </w:rPr>
        <w:t>(눈을 들어 그녀를 바라보며) 맞네. 안 피우지.</w:t>
      </w:r>
    </w:p>
    <w:p>
      <w:r>
        <w:rPr>
          <w:rFonts w:ascii="Calibri" w:hAnsi="Calibri" w:cs="Calibri" w:eastAsia="Malgun Gothic"/>
          <w:b/>
          <w:i w:val="0"/>
          <w:sz w:val="21"/>
        </w:rPr>
        <w:t>Léa:</w:t>
      </w:r>
      <w:r>
        <w:rPr>
          <w:rFonts w:ascii="Calibri" w:hAnsi="Calibri" w:cs="Calibri" w:eastAsia="Malgun Gothic"/>
          <w:b w:val="0"/>
          <w:i w:val="0"/>
          <w:sz w:val="21"/>
        </w:rPr>
        <w:t xml:space="preserve"> (elle regarde Thomas qui raccroche, qui regarde autour de lui, puis qui rentre) Trois minutes. Il a parlé trois minutes.</w:t>
      </w:r>
    </w:p>
    <w:p>
      <w:pPr>
        <w:ind w:left="510"/>
      </w:pPr>
      <w:r>
        <w:rPr>
          <w:rFonts w:ascii="Malgun Gothic" w:hAnsi="Malgun Gothic" w:cs="Malgun Gothic" w:eastAsia="Malgun Gothic"/>
          <w:b w:val="0"/>
          <w:i/>
          <w:color w:val="555555"/>
          <w:sz w:val="20"/>
        </w:rPr>
        <w:t>(전화를 끊고 주위를 둘러본 뒤 다시 들어오는 토마를 바라보며) 3분. 3분 통화했어요.</w:t>
      </w:r>
    </w:p>
    <w:p>
      <w:r>
        <w:rPr>
          <w:rFonts w:ascii="Calibri" w:hAnsi="Calibri" w:cs="Calibri" w:eastAsia="Malgun Gothic"/>
          <w:b/>
          <w:i w:val="0"/>
          <w:sz w:val="21"/>
        </w:rPr>
        <w:t>Karim:</w:t>
      </w:r>
      <w:r>
        <w:rPr>
          <w:rFonts w:ascii="Calibri" w:hAnsi="Calibri" w:cs="Calibri" w:eastAsia="Malgun Gothic"/>
          <w:b w:val="0"/>
          <w:i w:val="0"/>
          <w:sz w:val="21"/>
        </w:rPr>
        <w:t xml:space="preserve"> (doucement) Ne conclus rien, Léa. Il peut appeler sa mère. Ou son banquier.</w:t>
      </w:r>
    </w:p>
    <w:p>
      <w:pPr>
        <w:ind w:left="510"/>
      </w:pPr>
      <w:r>
        <w:rPr>
          <w:rFonts w:ascii="Malgun Gothic" w:hAnsi="Malgun Gothic" w:cs="Malgun Gothic" w:eastAsia="Malgun Gothic"/>
          <w:b w:val="0"/>
          <w:i/>
          <w:color w:val="555555"/>
          <w:sz w:val="20"/>
        </w:rPr>
        <w:t>(조용히) 결론 내리지 마, 레아. 엄마한테 전화했을 수도 있고. 은행원한테 했을 수도 있고.</w:t>
      </w:r>
    </w:p>
    <w:p>
      <w:r>
        <w:rPr>
          <w:rFonts w:ascii="Calibri" w:hAnsi="Calibri" w:cs="Calibri" w:eastAsia="Malgun Gothic"/>
          <w:b/>
          <w:i w:val="0"/>
          <w:sz w:val="21"/>
        </w:rPr>
        <w:t>Léa:</w:t>
      </w:r>
      <w:r>
        <w:rPr>
          <w:rFonts w:ascii="Calibri" w:hAnsi="Calibri" w:cs="Calibri" w:eastAsia="Malgun Gothic"/>
          <w:b w:val="0"/>
          <w:i w:val="0"/>
          <w:sz w:val="21"/>
        </w:rPr>
        <w:t xml:space="preserve"> (elle retourne à son bureau) Je ne conclus rien. Je note l'heure.</w:t>
      </w:r>
    </w:p>
    <w:p>
      <w:pPr>
        <w:ind w:left="510"/>
      </w:pPr>
      <w:r>
        <w:rPr>
          <w:rFonts w:ascii="Malgun Gothic" w:hAnsi="Malgun Gothic" w:cs="Malgun Gothic" w:eastAsia="Malgun Gothic"/>
          <w:b w:val="0"/>
          <w:i/>
          <w:color w:val="555555"/>
          <w:sz w:val="20"/>
        </w:rPr>
        <w:t>(자기 책상으로 돌아가며) 결론 안 내요. 시간만 적어 둬요.</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Tu deviens dangereuse, toi.</w:t>
      </w:r>
    </w:p>
    <w:p>
      <w:pPr>
        <w:ind w:left="510"/>
      </w:pPr>
      <w:r>
        <w:rPr>
          <w:rFonts w:ascii="Malgun Gothic" w:hAnsi="Malgun Gothic" w:cs="Malgun Gothic" w:eastAsia="Malgun Gothic"/>
          <w:b w:val="0"/>
          <w:i/>
          <w:color w:val="555555"/>
          <w:sz w:val="20"/>
        </w:rPr>
        <w:t>(옅은 미소를 지으며) 너 점점 위험해진다.</w:t>
      </w:r>
    </w:p>
    <w:p>
      <w:r>
        <w:rPr>
          <w:rFonts w:ascii="Calibri" w:hAnsi="Calibri" w:cs="Calibri" w:eastAsia="Malgun Gothic"/>
          <w:b/>
          <w:i w:val="0"/>
          <w:sz w:val="21"/>
        </w:rPr>
        <w:t>Julien:</w:t>
      </w:r>
      <w:r>
        <w:rPr>
          <w:rFonts w:ascii="Calibri" w:hAnsi="Calibri" w:cs="Calibri" w:eastAsia="Malgun Gothic"/>
          <w:b w:val="0"/>
          <w:i w:val="0"/>
          <w:sz w:val="21"/>
        </w:rPr>
        <w:t xml:space="preserve"> (mardi, à dix heures, sur le trottoir devant le journal, avec Camille qui fume une cigarette) Tu fumes, maintenant ?</w:t>
      </w:r>
    </w:p>
    <w:p>
      <w:pPr>
        <w:ind w:left="510"/>
      </w:pPr>
      <w:r>
        <w:rPr>
          <w:rFonts w:ascii="Malgun Gothic" w:hAnsi="Malgun Gothic" w:cs="Malgun Gothic" w:eastAsia="Malgun Gothic"/>
          <w:b w:val="0"/>
          <w:i/>
          <w:color w:val="555555"/>
          <w:sz w:val="20"/>
        </w:rPr>
        <w:t>(화요일 오전 열 시, 신문사 앞 인도에서 담배를 피우는 카미유와 함께) 이제 담배 피워?</w:t>
      </w:r>
    </w:p>
    <w:p>
      <w:r>
        <w:rPr>
          <w:rFonts w:ascii="Calibri" w:hAnsi="Calibri" w:cs="Calibri" w:eastAsia="Malgun Gothic"/>
          <w:b/>
          <w:i w:val="0"/>
          <w:sz w:val="21"/>
        </w:rPr>
        <w:t>Camille:</w:t>
      </w:r>
      <w:r>
        <w:rPr>
          <w:rFonts w:ascii="Calibri" w:hAnsi="Calibri" w:cs="Calibri" w:eastAsia="Malgun Gothic"/>
          <w:b w:val="0"/>
          <w:i w:val="0"/>
          <w:sz w:val="21"/>
        </w:rPr>
        <w:t xml:space="preserve"> Depuis la semaine dernière. Depuis Malaurie. (elle souffle la fumée) C'est temporaire. Comme toutes les mauvaises habitudes.</w:t>
      </w:r>
    </w:p>
    <w:p>
      <w:pPr>
        <w:ind w:left="510"/>
      </w:pPr>
      <w:r>
        <w:rPr>
          <w:rFonts w:ascii="Malgun Gothic" w:hAnsi="Malgun Gothic" w:cs="Malgun Gothic" w:eastAsia="Malgun Gothic"/>
          <w:b w:val="0"/>
          <w:i/>
          <w:color w:val="555555"/>
          <w:sz w:val="20"/>
        </w:rPr>
        <w:t>지난주부터. 말로리 이후로. (연기를 내뿜으며) 잠깐이야. 모든 나쁜 습관이 그렇듯이.</w:t>
      </w:r>
    </w:p>
    <w:p>
      <w:r>
        <w:rPr>
          <w:rFonts w:ascii="Calibri" w:hAnsi="Calibri" w:cs="Calibri" w:eastAsia="Malgun Gothic"/>
          <w:b/>
          <w:i w:val="0"/>
          <w:sz w:val="21"/>
        </w:rPr>
        <w:t>Julien:</w:t>
      </w:r>
      <w:r>
        <w:rPr>
          <w:rFonts w:ascii="Calibri" w:hAnsi="Calibri" w:cs="Calibri" w:eastAsia="Malgun Gothic"/>
          <w:b w:val="0"/>
          <w:i w:val="0"/>
          <w:sz w:val="21"/>
        </w:rPr>
        <w:t xml:space="preserve"> (il regarde la rue) Camille… J'ai une piste. Un ancien directeur commercial d'Orsenne. Il vit à Abou Dhabi maintenant. Il serait prêt à témoigner sur le rôle de l'état-major kandarais.</w:t>
      </w:r>
    </w:p>
    <w:p>
      <w:pPr>
        <w:ind w:left="510"/>
      </w:pPr>
      <w:r>
        <w:rPr>
          <w:rFonts w:ascii="Malgun Gothic" w:hAnsi="Malgun Gothic" w:cs="Malgun Gothic" w:eastAsia="Malgun Gothic"/>
          <w:b w:val="0"/>
          <w:i/>
          <w:color w:val="555555"/>
          <w:sz w:val="20"/>
        </w:rPr>
        <w:t>(거리를 바라보며) 카미유… 단서가 하나 있어. 오르센 전 영업 이사. 지금 아부다비에 살아. 칸다라 참모본부의 역할에 대해 증언할 의향이 있대.</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Abou Dhabi ? Tu l'as trouvé comment ?</w:t>
      </w:r>
    </w:p>
    <w:p>
      <w:pPr>
        <w:ind w:left="510"/>
      </w:pPr>
      <w:r>
        <w:rPr>
          <w:rFonts w:ascii="Malgun Gothic" w:hAnsi="Malgun Gothic" w:cs="Malgun Gothic" w:eastAsia="Malgun Gothic"/>
          <w:b w:val="0"/>
          <w:i/>
          <w:color w:val="555555"/>
          <w:sz w:val="20"/>
        </w:rPr>
        <w:t>(그를 바라보며) 아부다비? 어떻게 찾았어?</w:t>
      </w:r>
    </w:p>
    <w:p>
      <w:r>
        <w:rPr>
          <w:rFonts w:ascii="Calibri" w:hAnsi="Calibri" w:cs="Calibri" w:eastAsia="Malgun Gothic"/>
          <w:b/>
          <w:i w:val="0"/>
          <w:sz w:val="21"/>
        </w:rPr>
        <w:t>Julien:</w:t>
      </w:r>
      <w:r>
        <w:rPr>
          <w:rFonts w:ascii="Calibri" w:hAnsi="Calibri" w:cs="Calibri" w:eastAsia="Malgun Gothic"/>
          <w:b w:val="0"/>
          <w:i w:val="0"/>
          <w:sz w:val="21"/>
        </w:rPr>
        <w:t xml:space="preserve"> Un vieux contact. Je ne peux pas t'en dire plus. Mais si ça se fait, c'est toi qui iras le voir. Personne d'autre ne sait. Garde-le pour toi.</w:t>
      </w:r>
    </w:p>
    <w:p>
      <w:pPr>
        <w:ind w:left="510"/>
      </w:pPr>
      <w:r>
        <w:rPr>
          <w:rFonts w:ascii="Malgun Gothic" w:hAnsi="Malgun Gothic" w:cs="Malgun Gothic" w:eastAsia="Malgun Gothic"/>
          <w:b w:val="0"/>
          <w:i/>
          <w:color w:val="555555"/>
          <w:sz w:val="20"/>
        </w:rPr>
        <w:t>옛날 연락처. 더는 말해 줄 수 없어. 그런데 일이 성사되면 네가 그를 만나러 가게 될 거야. 아무도 몰라. 너만 알고 있어.</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elle écrase sa cigarette) Julien. Regarde-moi.</w:t>
      </w:r>
    </w:p>
    <w:p>
      <w:pPr>
        <w:ind w:left="510"/>
      </w:pPr>
      <w:r>
        <w:rPr>
          <w:rFonts w:ascii="Malgun Gothic" w:hAnsi="Malgun Gothic" w:cs="Malgun Gothic" w:eastAsia="Malgun Gothic"/>
          <w:b w:val="0"/>
          <w:i/>
          <w:color w:val="555555"/>
          <w:sz w:val="20"/>
        </w:rPr>
        <w:t>(긴 침묵 후 담배를 비벼 끄며) 쥘리앵. 날 봐.</w:t>
      </w:r>
    </w:p>
    <w:p>
      <w:r>
        <w:rPr>
          <w:rFonts w:ascii="Calibri" w:hAnsi="Calibri" w:cs="Calibri" w:eastAsia="Malgun Gothic"/>
          <w:b/>
          <w:i w:val="0"/>
          <w:sz w:val="21"/>
        </w:rPr>
        <w:t>Julien:</w:t>
      </w:r>
      <w:r>
        <w:rPr>
          <w:rFonts w:ascii="Calibri" w:hAnsi="Calibri" w:cs="Calibri" w:eastAsia="Malgun Gothic"/>
          <w:b w:val="0"/>
          <w:i w:val="0"/>
          <w:sz w:val="21"/>
        </w:rPr>
        <w:t xml:space="preserve"> (il la regarde)</w:t>
      </w:r>
    </w:p>
    <w:p>
      <w:pPr>
        <w:ind w:left="510"/>
      </w:pPr>
      <w:r>
        <w:rPr>
          <w:rFonts w:ascii="Malgun Gothic" w:hAnsi="Malgun Gothic" w:cs="Malgun Gothic" w:eastAsia="Malgun Gothic"/>
          <w:b w:val="0"/>
          <w:i/>
          <w:color w:val="555555"/>
          <w:sz w:val="20"/>
        </w:rPr>
        <w:t>(그녀를 바라본다) …</w:t>
      </w:r>
    </w:p>
    <w:p>
      <w:r>
        <w:rPr>
          <w:rFonts w:ascii="Calibri" w:hAnsi="Calibri" w:cs="Calibri" w:eastAsia="Malgun Gothic"/>
          <w:b/>
          <w:i w:val="0"/>
          <w:sz w:val="21"/>
        </w:rPr>
        <w:t>Camille:</w:t>
      </w:r>
      <w:r>
        <w:rPr>
          <w:rFonts w:ascii="Calibri" w:hAnsi="Calibri" w:cs="Calibri" w:eastAsia="Malgun Gothic"/>
          <w:b w:val="0"/>
          <w:i w:val="0"/>
          <w:sz w:val="21"/>
        </w:rPr>
        <w:t xml:space="preserve"> (doucement) Tu me mens.</w:t>
      </w:r>
    </w:p>
    <w:p>
      <w:pPr>
        <w:ind w:left="510"/>
      </w:pPr>
      <w:r>
        <w:rPr>
          <w:rFonts w:ascii="Malgun Gothic" w:hAnsi="Malgun Gothic" w:cs="Malgun Gothic" w:eastAsia="Malgun Gothic"/>
          <w:b w:val="0"/>
          <w:i/>
          <w:color w:val="555555"/>
          <w:sz w:val="20"/>
        </w:rPr>
        <w:t>(조용히) 거짓말하고 있네.</w:t>
      </w:r>
    </w:p>
    <w:p>
      <w:r>
        <w:rPr>
          <w:rFonts w:ascii="Calibri" w:hAnsi="Calibri" w:cs="Calibri" w:eastAsia="Malgun Gothic"/>
          <w:b/>
          <w:i w:val="0"/>
          <w:sz w:val="21"/>
        </w:rPr>
        <w:t>Julien:</w:t>
      </w:r>
      <w:r>
        <w:rPr>
          <w:rFonts w:ascii="Calibri" w:hAnsi="Calibri" w:cs="Calibri" w:eastAsia="Malgun Gothic"/>
          <w:b w:val="0"/>
          <w:i w:val="0"/>
          <w:sz w:val="21"/>
        </w:rPr>
        <w:t xml:space="preserve"> (il ne répond pas)</w:t>
      </w:r>
    </w:p>
    <w:p>
      <w:pPr>
        <w:ind w:left="510"/>
      </w:pPr>
      <w:r>
        <w:rPr>
          <w:rFonts w:ascii="Malgun Gothic" w:hAnsi="Malgun Gothic" w:cs="Malgun Gothic" w:eastAsia="Malgun Gothic"/>
          <w:b w:val="0"/>
          <w:i/>
          <w:color w:val="555555"/>
          <w:sz w:val="20"/>
        </w:rPr>
        <w:t>(대답하지 않는다) …</w:t>
      </w:r>
    </w:p>
    <w:p>
      <w:r>
        <w:rPr>
          <w:rFonts w:ascii="Calibri" w:hAnsi="Calibri" w:cs="Calibri" w:eastAsia="Malgun Gothic"/>
          <w:b/>
          <w:i w:val="0"/>
          <w:sz w:val="21"/>
        </w:rPr>
        <w:t>Camille:</w:t>
      </w:r>
      <w:r>
        <w:rPr>
          <w:rFonts w:ascii="Calibri" w:hAnsi="Calibri" w:cs="Calibri" w:eastAsia="Malgun Gothic"/>
          <w:b w:val="0"/>
          <w:i w:val="0"/>
          <w:sz w:val="21"/>
        </w:rPr>
        <w:t xml:space="preserve"> (elle sourit tristement) Quinze ans que je te connais. Quand tu mens, tu regardes ma bouche. Pas mes yeux. (un silence) C'est un canari, c'est ça ?</w:t>
      </w:r>
    </w:p>
    <w:p>
      <w:pPr>
        <w:ind w:left="510"/>
      </w:pPr>
      <w:r>
        <w:rPr>
          <w:rFonts w:ascii="Malgun Gothic" w:hAnsi="Malgun Gothic" w:cs="Malgun Gothic" w:eastAsia="Malgun Gothic"/>
          <w:b w:val="0"/>
          <w:i/>
          <w:color w:val="555555"/>
          <w:sz w:val="20"/>
        </w:rPr>
        <w:t>(슬프게 웃으며) 15년째 너를 알아. 넌 거짓말할 때 내 눈이 아니라 입을 봐. (침묵) 카나리아지, 그렇지?</w:t>
      </w:r>
    </w:p>
    <w:p>
      <w:r>
        <w:rPr>
          <w:rFonts w:ascii="Calibri" w:hAnsi="Calibri" w:cs="Calibri" w:eastAsia="Malgun Gothic"/>
          <w:b/>
          <w:i w:val="0"/>
          <w:sz w:val="21"/>
        </w:rPr>
        <w:t>Julien:</w:t>
      </w:r>
      <w:r>
        <w:rPr>
          <w:rFonts w:ascii="Calibri" w:hAnsi="Calibri" w:cs="Calibri" w:eastAsia="Malgun Gothic"/>
          <w:b w:val="0"/>
          <w:i w:val="0"/>
          <w:sz w:val="21"/>
        </w:rPr>
        <w:t xml:space="preserve"> (un très long silence) Je ne peux pas te répondre.</w:t>
      </w:r>
    </w:p>
    <w:p>
      <w:pPr>
        <w:ind w:left="510"/>
      </w:pPr>
      <w:r>
        <w:rPr>
          <w:rFonts w:ascii="Malgun Gothic" w:hAnsi="Malgun Gothic" w:cs="Malgun Gothic" w:eastAsia="Malgun Gothic"/>
          <w:b w:val="0"/>
          <w:i/>
          <w:color w:val="555555"/>
          <w:sz w:val="20"/>
        </w:rPr>
        <w:t>(아주 긴 침묵) 대답할 수 없어.</w:t>
      </w:r>
    </w:p>
    <w:p>
      <w:r>
        <w:rPr>
          <w:rFonts w:ascii="Calibri" w:hAnsi="Calibri" w:cs="Calibri" w:eastAsia="Malgun Gothic"/>
          <w:b/>
          <w:i w:val="0"/>
          <w:sz w:val="21"/>
        </w:rPr>
        <w:t>Camille:</w:t>
      </w:r>
      <w:r>
        <w:rPr>
          <w:rFonts w:ascii="Calibri" w:hAnsi="Calibri" w:cs="Calibri" w:eastAsia="Malgun Gothic"/>
          <w:b w:val="0"/>
          <w:i w:val="0"/>
          <w:sz w:val="21"/>
        </w:rPr>
        <w:t xml:space="preserve"> (elle hoche la tête, lentement) Tu viens de me répondre. (elle remonte le col de son manteau) D'accord. Je garde Abou Dhabi pour moi. Je ne le dirai à personne. Et quand tout sera fini, tu m'offriras un très bon dîner. Et tu me diras pourquoi j'étais sur la liste.</w:t>
      </w:r>
    </w:p>
    <w:p>
      <w:pPr>
        <w:ind w:left="510"/>
      </w:pPr>
      <w:r>
        <w:rPr>
          <w:rFonts w:ascii="Malgun Gothic" w:hAnsi="Malgun Gothic" w:cs="Malgun Gothic" w:eastAsia="Malgun Gothic"/>
          <w:b w:val="0"/>
          <w:i/>
          <w:color w:val="555555"/>
          <w:sz w:val="20"/>
        </w:rPr>
        <w:t>(천천히 고개를 끄덕이며) 방금 대답했네. (외투 깃을 세우며) 알았어. 아부다비는 나만 알고 있을게. 아무한테도 말하지 않을게. 그리고 다 끝나면 아주 좋은 저녁을 사 줘. 그리고 내가 왜 명단에 있었는지 말해 줘.</w:t>
      </w:r>
    </w:p>
    <w:p>
      <w:r>
        <w:rPr>
          <w:rFonts w:ascii="Calibri" w:hAnsi="Calibri" w:cs="Calibri" w:eastAsia="Malgun Gothic"/>
          <w:b/>
          <w:i w:val="0"/>
          <w:sz w:val="21"/>
        </w:rPr>
        <w:t>Julien:</w:t>
      </w:r>
      <w:r>
        <w:rPr>
          <w:rFonts w:ascii="Calibri" w:hAnsi="Calibri" w:cs="Calibri" w:eastAsia="Malgun Gothic"/>
          <w:b w:val="0"/>
          <w:i w:val="0"/>
          <w:sz w:val="21"/>
        </w:rPr>
        <w:t xml:space="preserve"> (la voix serrée) Camille…</w:t>
      </w:r>
    </w:p>
    <w:p>
      <w:pPr>
        <w:ind w:left="510"/>
      </w:pPr>
      <w:r>
        <w:rPr>
          <w:rFonts w:ascii="Malgun Gothic" w:hAnsi="Malgun Gothic" w:cs="Malgun Gothic" w:eastAsia="Malgun Gothic"/>
          <w:b w:val="0"/>
          <w:i/>
          <w:color w:val="555555"/>
          <w:sz w:val="20"/>
        </w:rPr>
        <w:t>(목이 메어) 카미유…</w:t>
      </w:r>
    </w:p>
    <w:p>
      <w:r>
        <w:rPr>
          <w:rFonts w:ascii="Calibri" w:hAnsi="Calibri" w:cs="Calibri" w:eastAsia="Malgun Gothic"/>
          <w:b/>
          <w:i w:val="0"/>
          <w:sz w:val="21"/>
        </w:rPr>
        <w:t>Camille:</w:t>
      </w:r>
      <w:r>
        <w:rPr>
          <w:rFonts w:ascii="Calibri" w:hAnsi="Calibri" w:cs="Calibri" w:eastAsia="Malgun Gothic"/>
          <w:b w:val="0"/>
          <w:i w:val="0"/>
          <w:sz w:val="21"/>
        </w:rPr>
        <w:t xml:space="preserve"> Ne dis rien. Tu fais ton travail. Moi aussi, à ta place, je l'aurais fait. (elle ouvre la porte du journal) Mais ça fait mal quand même.</w:t>
      </w:r>
    </w:p>
    <w:p>
      <w:pPr>
        <w:ind w:left="510"/>
      </w:pPr>
      <w:r>
        <w:rPr>
          <w:rFonts w:ascii="Malgun Gothic" w:hAnsi="Malgun Gothic" w:cs="Malgun Gothic" w:eastAsia="Malgun Gothic"/>
          <w:b w:val="0"/>
          <w:i/>
          <w:color w:val="555555"/>
          <w:sz w:val="20"/>
        </w:rPr>
        <w:t>아무 말도 하지 마. 넌 네 일을 하는 거야. 나라도 네 입장이었으면 그렇게 했을 거야. (신문사 문을 열며) 그래도 아프긴 하네.</w:t>
      </w:r>
    </w:p>
    <w:p>
      <w:r>
        <w:rPr>
          <w:rFonts w:ascii="Calibri" w:hAnsi="Calibri" w:cs="Calibri" w:eastAsia="Malgun Gothic"/>
          <w:b/>
          <w:i w:val="0"/>
          <w:sz w:val="21"/>
        </w:rPr>
        <w:t>Julien:</w:t>
      </w:r>
      <w:r>
        <w:rPr>
          <w:rFonts w:ascii="Calibri" w:hAnsi="Calibri" w:cs="Calibri" w:eastAsia="Malgun Gothic"/>
          <w:b w:val="0"/>
          <w:i w:val="0"/>
          <w:sz w:val="21"/>
        </w:rPr>
        <w:t xml:space="preserve"> (seul sur le trottoir, il regarde la porte se refermer) …</w:t>
      </w:r>
    </w:p>
    <w:p>
      <w:pPr>
        <w:ind w:left="510"/>
      </w:pPr>
      <w:r>
        <w:rPr>
          <w:rFonts w:ascii="Malgun Gothic" w:hAnsi="Malgun Gothic" w:cs="Malgun Gothic" w:eastAsia="Malgun Gothic"/>
          <w:b w:val="0"/>
          <w:i/>
          <w:color w:val="555555"/>
          <w:sz w:val="20"/>
        </w:rPr>
        <w:t>(혼자 인도에 서서 문이 닫히는 걸 바라본다) …</w:t>
      </w:r>
    </w:p>
    <w:p>
      <w:r>
        <w:rPr>
          <w:rFonts w:ascii="Calibri" w:hAnsi="Calibri" w:cs="Calibri" w:eastAsia="Malgun Gothic"/>
          <w:b/>
          <w:i w:val="0"/>
          <w:sz w:val="21"/>
        </w:rPr>
        <w:t>Karim:</w:t>
      </w:r>
      <w:r>
        <w:rPr>
          <w:rFonts w:ascii="Calibri" w:hAnsi="Calibri" w:cs="Calibri" w:eastAsia="Malgun Gothic"/>
          <w:b w:val="0"/>
          <w:i w:val="0"/>
          <w:sz w:val="21"/>
        </w:rPr>
        <w:t xml:space="preserve"> (à midi, devant ses trois écrans, il installe des alertes : trois mots en rouge sur l'écran central) « Missiles ». « Chypre ». « Abou Dhabi ». (il appuie sur une touche) C'est parti.</w:t>
      </w:r>
    </w:p>
    <w:p>
      <w:pPr>
        <w:ind w:left="510"/>
      </w:pPr>
      <w:r>
        <w:rPr>
          <w:rFonts w:ascii="Malgun Gothic" w:hAnsi="Malgun Gothic" w:cs="Malgun Gothic" w:eastAsia="Malgun Gothic"/>
          <w:b w:val="0"/>
          <w:i/>
          <w:color w:val="555555"/>
          <w:sz w:val="20"/>
        </w:rPr>
        <w:t>(정오, 화면 세 대 앞에서 알림을 설정한다. 가운데 화면에 빨간 글씨로 세 단어) «미사일». «키프로스». «아부다비». (키를 누르며) 시작.</w:t>
      </w:r>
    </w:p>
    <w:p>
      <w:r>
        <w:rPr>
          <w:rFonts w:ascii="Calibri" w:hAnsi="Calibri" w:cs="Calibri" w:eastAsia="Malgun Gothic"/>
          <w:b/>
          <w:i w:val="0"/>
          <w:sz w:val="21"/>
        </w:rPr>
        <w:t>Hélène:</w:t>
      </w:r>
      <w:r>
        <w:rPr>
          <w:rFonts w:ascii="Calibri" w:hAnsi="Calibri" w:cs="Calibri" w:eastAsia="Malgun Gothic"/>
          <w:b w:val="0"/>
          <w:i w:val="0"/>
          <w:sz w:val="21"/>
        </w:rPr>
        <w:t xml:space="preserve"> (derrière lui, à voix basse) Les trois canaris sont dans leurs cages. Maintenant, on attend qu'un des trois chante.</w:t>
      </w:r>
    </w:p>
    <w:p>
      <w:pPr>
        <w:ind w:left="510"/>
      </w:pPr>
      <w:r>
        <w:rPr>
          <w:rFonts w:ascii="Malgun Gothic" w:hAnsi="Malgun Gothic" w:cs="Malgun Gothic" w:eastAsia="Malgun Gothic"/>
          <w:b w:val="0"/>
          <w:i/>
          <w:color w:val="555555"/>
          <w:sz w:val="20"/>
        </w:rPr>
        <w:t>(그 뒤에서 작게) 카나리아 세 마리가 새장에 들어갔어. 이제 셋 중 하나가 노래하기를 기다리는 거야.</w:t>
      </w:r>
    </w:p>
    <w:p>
      <w:r>
        <w:rPr>
          <w:rFonts w:ascii="Calibri" w:hAnsi="Calibri" w:cs="Calibri" w:eastAsia="Malgun Gothic"/>
          <w:b/>
          <w:i w:val="0"/>
          <w:sz w:val="21"/>
        </w:rPr>
        <w:t>Thomas:</w:t>
      </w:r>
      <w:r>
        <w:rPr>
          <w:rFonts w:ascii="Calibri" w:hAnsi="Calibri" w:cs="Calibri" w:eastAsia="Malgun Gothic"/>
          <w:b w:val="0"/>
          <w:i w:val="0"/>
          <w:sz w:val="21"/>
        </w:rPr>
        <w:t xml:space="preserve"> (à seize heures, il frappe à la porte d'Hélène, il entre) Pour la société de Chypre… J'ai cherché. Je n'ai encore rien trouvé. Les registres chypriotes sont très opaques.</w:t>
      </w:r>
    </w:p>
    <w:p>
      <w:pPr>
        <w:ind w:left="510"/>
      </w:pPr>
      <w:r>
        <w:rPr>
          <w:rFonts w:ascii="Malgun Gothic" w:hAnsi="Malgun Gothic" w:cs="Malgun Gothic" w:eastAsia="Malgun Gothic"/>
          <w:b w:val="0"/>
          <w:i/>
          <w:color w:val="555555"/>
          <w:sz w:val="20"/>
        </w:rPr>
        <w:t>(오후 네 시, 엘렌의 문을 두드리고 들어오며) 키프로스 회사 건… 찾아봤어요. 아직 아무것도 못 찾았어요. 키프로스 등기부는 아주 불투명해서요.</w:t>
      </w:r>
    </w:p>
    <w:p>
      <w:r>
        <w:rPr>
          <w:rFonts w:ascii="Calibri" w:hAnsi="Calibri" w:cs="Calibri" w:eastAsia="Malgun Gothic"/>
          <w:b/>
          <w:i w:val="0"/>
          <w:sz w:val="21"/>
        </w:rPr>
        <w:t>Hélène:</w:t>
      </w:r>
      <w:r>
        <w:rPr>
          <w:rFonts w:ascii="Calibri" w:hAnsi="Calibri" w:cs="Calibri" w:eastAsia="Malgun Gothic"/>
          <w:b w:val="0"/>
          <w:i w:val="0"/>
          <w:sz w:val="21"/>
        </w:rPr>
        <w:t xml:space="preserve"> (calme) Prends ton temps.</w:t>
      </w:r>
    </w:p>
    <w:p>
      <w:pPr>
        <w:ind w:left="510"/>
      </w:pPr>
      <w:r>
        <w:rPr>
          <w:rFonts w:ascii="Malgun Gothic" w:hAnsi="Malgun Gothic" w:cs="Malgun Gothic" w:eastAsia="Malgun Gothic"/>
          <w:b w:val="0"/>
          <w:i/>
          <w:color w:val="555555"/>
          <w:sz w:val="20"/>
        </w:rPr>
        <w:t>(침착하게) 천천히 해요.</w:t>
      </w:r>
    </w:p>
    <w:p>
      <w:r>
        <w:rPr>
          <w:rFonts w:ascii="Calibri" w:hAnsi="Calibri" w:cs="Calibri" w:eastAsia="Malgun Gothic"/>
          <w:b/>
          <w:i w:val="0"/>
          <w:sz w:val="21"/>
        </w:rPr>
        <w:t>Thomas:</w:t>
      </w:r>
      <w:r>
        <w:rPr>
          <w:rFonts w:ascii="Calibri" w:hAnsi="Calibri" w:cs="Calibri" w:eastAsia="Malgun Gothic"/>
          <w:b w:val="0"/>
          <w:i w:val="0"/>
          <w:sz w:val="21"/>
        </w:rPr>
        <w:t xml:space="preserve"> Tu peux me montrer le relevé ? Le document original ? Ça m'aiderait. Le nom de la banque, le numéro de compte…</w:t>
      </w:r>
    </w:p>
    <w:p>
      <w:pPr>
        <w:ind w:left="510"/>
      </w:pPr>
      <w:r>
        <w:rPr>
          <w:rFonts w:ascii="Malgun Gothic" w:hAnsi="Malgun Gothic" w:cs="Malgun Gothic" w:eastAsia="Malgun Gothic"/>
          <w:b w:val="0"/>
          <w:i/>
          <w:color w:val="555555"/>
          <w:sz w:val="20"/>
        </w:rPr>
        <w:t>그 내역서 보여 줄 수 있어요? 원본 서류요? 도움이 될 텐데. 은행 이름, 계좌 번호…</w:t>
      </w:r>
    </w:p>
    <w:p>
      <w:r>
        <w:rPr>
          <w:rFonts w:ascii="Calibri" w:hAnsi="Calibri" w:cs="Calibri" w:eastAsia="Malgun Gothic"/>
          <w:b/>
          <w:i w:val="0"/>
          <w:sz w:val="21"/>
        </w:rPr>
        <w:t>Hélène:</w:t>
      </w:r>
      <w:r>
        <w:rPr>
          <w:rFonts w:ascii="Calibri" w:hAnsi="Calibri" w:cs="Calibri" w:eastAsia="Malgun Gothic"/>
          <w:b w:val="0"/>
          <w:i w:val="0"/>
          <w:sz w:val="21"/>
        </w:rPr>
        <w:t xml:space="preserve"> (un très court silence) Non. La source m'a demandé de ne le montrer à personne. Même à toi. Tu comprends ?</w:t>
      </w:r>
    </w:p>
    <w:p>
      <w:pPr>
        <w:ind w:left="510"/>
      </w:pPr>
      <w:r>
        <w:rPr>
          <w:rFonts w:ascii="Malgun Gothic" w:hAnsi="Malgun Gothic" w:cs="Malgun Gothic" w:eastAsia="Malgun Gothic"/>
          <w:b w:val="0"/>
          <w:i/>
          <w:color w:val="555555"/>
          <w:sz w:val="20"/>
        </w:rPr>
        <w:t>(아주 짧은 침묵) 안 돼요. 취재원이 아무한테도 보여 주지 말라고 했어요. 당신한테도요. 이해하죠?</w:t>
      </w:r>
    </w:p>
    <w:p>
      <w:r>
        <w:rPr>
          <w:rFonts w:ascii="Calibri" w:hAnsi="Calibri" w:cs="Calibri" w:eastAsia="Malgun Gothic"/>
          <w:b/>
          <w:i w:val="0"/>
          <w:sz w:val="21"/>
        </w:rPr>
        <w:t>Thomas:</w:t>
      </w:r>
      <w:r>
        <w:rPr>
          <w:rFonts w:ascii="Calibri" w:hAnsi="Calibri" w:cs="Calibri" w:eastAsia="Malgun Gothic"/>
          <w:b w:val="0"/>
          <w:i w:val="0"/>
          <w:sz w:val="21"/>
        </w:rPr>
        <w:t xml:space="preserve"> (il sourit) Bien sûr. La règle. (il se lève) Je continue à chercher.</w:t>
      </w:r>
    </w:p>
    <w:p>
      <w:pPr>
        <w:ind w:left="510"/>
      </w:pPr>
      <w:r>
        <w:rPr>
          <w:rFonts w:ascii="Malgun Gothic" w:hAnsi="Malgun Gothic" w:cs="Malgun Gothic" w:eastAsia="Malgun Gothic"/>
          <w:b w:val="0"/>
          <w:i/>
          <w:color w:val="555555"/>
          <w:sz w:val="20"/>
        </w:rPr>
        <w:t>(웃으며) 물론이죠. 규칙이죠. (일어서며) 계속 찾아볼게요.</w:t>
      </w:r>
    </w:p>
    <w:p>
      <w:r>
        <w:rPr>
          <w:rFonts w:ascii="Calibri" w:hAnsi="Calibri" w:cs="Calibri" w:eastAsia="Malgun Gothic"/>
          <w:b/>
          <w:i w:val="0"/>
          <w:sz w:val="21"/>
        </w:rPr>
        <w:t>Hélène:</w:t>
      </w:r>
      <w:r>
        <w:rPr>
          <w:rFonts w:ascii="Calibri" w:hAnsi="Calibri" w:cs="Calibri" w:eastAsia="Malgun Gothic"/>
          <w:b w:val="0"/>
          <w:i w:val="0"/>
          <w:sz w:val="21"/>
        </w:rPr>
        <w:t xml:space="preserve"> (quand il est parti, elle écrit dans son carnet) « Seize heures deux. Demande le document original. »</w:t>
      </w:r>
    </w:p>
    <w:p>
      <w:pPr>
        <w:ind w:left="510"/>
      </w:pPr>
      <w:r>
        <w:rPr>
          <w:rFonts w:ascii="Malgun Gothic" w:hAnsi="Malgun Gothic" w:cs="Malgun Gothic" w:eastAsia="Malgun Gothic"/>
          <w:b w:val="0"/>
          <w:i/>
          <w:color w:val="555555"/>
          <w:sz w:val="20"/>
        </w:rPr>
        <w:t>(그가 나가자 수첩에 적는다) «16시 2분. 원본 서류를 요구함.»</w:t>
      </w:r>
    </w:p>
    <w:p>
      <w:r>
        <w:rPr>
          <w:rFonts w:ascii="Calibri" w:hAnsi="Calibri" w:cs="Calibri" w:eastAsia="Malgun Gothic"/>
          <w:b/>
          <w:i w:val="0"/>
          <w:sz w:val="21"/>
        </w:rPr>
        <w:t>Nicolas:</w:t>
      </w:r>
      <w:r>
        <w:rPr>
          <w:rFonts w:ascii="Calibri" w:hAnsi="Calibri" w:cs="Calibri" w:eastAsia="Malgun Gothic"/>
          <w:b w:val="0"/>
          <w:i w:val="0"/>
          <w:sz w:val="21"/>
        </w:rPr>
        <w:t xml:space="preserve"> (à dix-neuf heures, chez Léa, il enlève son manteau) Je reviens du café avec Thomas.</w:t>
      </w:r>
    </w:p>
    <w:p>
      <w:pPr>
        <w:ind w:left="510"/>
      </w:pPr>
      <w:r>
        <w:rPr>
          <w:rFonts w:ascii="Malgun Gothic" w:hAnsi="Malgun Gothic" w:cs="Malgun Gothic" w:eastAsia="Malgun Gothic"/>
          <w:b w:val="0"/>
          <w:i/>
          <w:color w:val="555555"/>
          <w:sz w:val="20"/>
        </w:rPr>
        <w:t>(저녁 일곱 시, 레아의 집에서 외투를 벗으며) 토마랑 커피 마시고 왔어.</w:t>
      </w:r>
    </w:p>
    <w:p>
      <w:r>
        <w:rPr>
          <w:rFonts w:ascii="Calibri" w:hAnsi="Calibri" w:cs="Calibri" w:eastAsia="Malgun Gothic"/>
          <w:b/>
          <w:i w:val="0"/>
          <w:sz w:val="21"/>
        </w:rPr>
        <w:t>Léa:</w:t>
      </w:r>
      <w:r>
        <w:rPr>
          <w:rFonts w:ascii="Calibri" w:hAnsi="Calibri" w:cs="Calibri" w:eastAsia="Malgun Gothic"/>
          <w:b w:val="0"/>
          <w:i w:val="0"/>
          <w:sz w:val="21"/>
        </w:rPr>
        <w:t xml:space="preserve"> (elle se lève du canapé) Alors ? Raconte. Tout.</w:t>
      </w:r>
    </w:p>
    <w:p>
      <w:pPr>
        <w:ind w:left="510"/>
      </w:pPr>
      <w:r>
        <w:rPr>
          <w:rFonts w:ascii="Malgun Gothic" w:hAnsi="Malgun Gothic" w:cs="Malgun Gothic" w:eastAsia="Malgun Gothic"/>
          <w:b w:val="0"/>
          <w:i/>
          <w:color w:val="555555"/>
          <w:sz w:val="20"/>
        </w:rPr>
        <w:t>(소파에서 일어서며) 그래서? 얘기해 봐. 전부.</w:t>
      </w:r>
    </w:p>
    <w:p>
      <w:r>
        <w:rPr>
          <w:rFonts w:ascii="Calibri" w:hAnsi="Calibri" w:cs="Calibri" w:eastAsia="Malgun Gothic"/>
          <w:b/>
          <w:i w:val="0"/>
          <w:sz w:val="21"/>
        </w:rPr>
        <w:t>Nicolas:</w:t>
      </w:r>
      <w:r>
        <w:rPr>
          <w:rFonts w:ascii="Calibri" w:hAnsi="Calibri" w:cs="Calibri" w:eastAsia="Malgun Gothic"/>
          <w:b w:val="0"/>
          <w:i w:val="0"/>
          <w:sz w:val="21"/>
        </w:rPr>
        <w:t xml:space="preserve"> (il s'assoit) Il est très sympathique. Il m'a parlé du Sahel, de la Libye. Il m'a raconté des histoires incroyables. Une heure et demie.</w:t>
      </w:r>
    </w:p>
    <w:p>
      <w:pPr>
        <w:ind w:left="510"/>
      </w:pPr>
      <w:r>
        <w:rPr>
          <w:rFonts w:ascii="Malgun Gothic" w:hAnsi="Malgun Gothic" w:cs="Malgun Gothic" w:eastAsia="Malgun Gothic"/>
          <w:b w:val="0"/>
          <w:i/>
          <w:color w:val="555555"/>
          <w:sz w:val="20"/>
        </w:rPr>
        <w:t>(앉으며) 아주 호감 가는 사람이야. 사헬, 리비아 얘기를 해 줬어. 믿기지 않는 이야기들. 한 시간 반 동안.</w:t>
      </w:r>
    </w:p>
    <w:p>
      <w:r>
        <w:rPr>
          <w:rFonts w:ascii="Calibri" w:hAnsi="Calibri" w:cs="Calibri" w:eastAsia="Malgun Gothic"/>
          <w:b/>
          <w:i w:val="0"/>
          <w:sz w:val="21"/>
        </w:rPr>
        <w:t>Léa:</w:t>
      </w:r>
      <w:r>
        <w:rPr>
          <w:rFonts w:ascii="Calibri" w:hAnsi="Calibri" w:cs="Calibri" w:eastAsia="Malgun Gothic"/>
          <w:b w:val="0"/>
          <w:i w:val="0"/>
          <w:sz w:val="21"/>
        </w:rPr>
        <w:t xml:space="preserve"> Et sur moi ? Il a posé des questions ?</w:t>
      </w:r>
    </w:p>
    <w:p>
      <w:pPr>
        <w:ind w:left="510"/>
      </w:pPr>
      <w:r>
        <w:rPr>
          <w:rFonts w:ascii="Malgun Gothic" w:hAnsi="Malgun Gothic" w:cs="Malgun Gothic" w:eastAsia="Malgun Gothic"/>
          <w:b w:val="0"/>
          <w:i/>
          <w:color w:val="555555"/>
          <w:sz w:val="20"/>
        </w:rPr>
        <w:t>그럼 나에 대해선? 질문했어?</w:t>
      </w:r>
    </w:p>
    <w:p>
      <w:r>
        <w:rPr>
          <w:rFonts w:ascii="Calibri" w:hAnsi="Calibri" w:cs="Calibri" w:eastAsia="Malgun Gothic"/>
          <w:b/>
          <w:i w:val="0"/>
          <w:sz w:val="21"/>
        </w:rPr>
        <w:t>Nicolas:</w:t>
      </w:r>
      <w:r>
        <w:rPr>
          <w:rFonts w:ascii="Calibri" w:hAnsi="Calibri" w:cs="Calibri" w:eastAsia="Malgun Gothic"/>
          <w:b w:val="0"/>
          <w:i w:val="0"/>
          <w:sz w:val="21"/>
        </w:rPr>
        <w:t xml:space="preserve"> (il réfléchit) Quelques-unes. Comme ça, en passant. Si tu travaillais beaucoup le soir. Si tu travaillais à la maison. Si tu me parlais de ton travail.</w:t>
      </w:r>
    </w:p>
    <w:p>
      <w:pPr>
        <w:ind w:left="510"/>
      </w:pPr>
      <w:r>
        <w:rPr>
          <w:rFonts w:ascii="Malgun Gothic" w:hAnsi="Malgun Gothic" w:cs="Malgun Gothic" w:eastAsia="Malgun Gothic"/>
          <w:b w:val="0"/>
          <w:i/>
          <w:color w:val="555555"/>
          <w:sz w:val="20"/>
        </w:rPr>
        <w:t>(생각하며) 몇 개. 그냥 지나가는 말로. 네가 저녁에 일을 많이 하는지. 집에서 일하는지. 나한테 일 얘기를 하는지.</w:t>
      </w:r>
    </w:p>
    <w:p>
      <w:r>
        <w:rPr>
          <w:rFonts w:ascii="Calibri" w:hAnsi="Calibri" w:cs="Calibri" w:eastAsia="Malgun Gothic"/>
          <w:b/>
          <w:i w:val="0"/>
          <w:sz w:val="21"/>
        </w:rPr>
        <w:t>Léa:</w:t>
      </w:r>
      <w:r>
        <w:rPr>
          <w:rFonts w:ascii="Calibri" w:hAnsi="Calibri" w:cs="Calibri" w:eastAsia="Malgun Gothic"/>
          <w:b w:val="0"/>
          <w:i w:val="0"/>
          <w:sz w:val="21"/>
        </w:rPr>
        <w:t xml:space="preserve"> Et tu as répondu quoi ?</w:t>
      </w:r>
    </w:p>
    <w:p>
      <w:pPr>
        <w:ind w:left="510"/>
      </w:pPr>
      <w:r>
        <w:rPr>
          <w:rFonts w:ascii="Malgun Gothic" w:hAnsi="Malgun Gothic" w:cs="Malgun Gothic" w:eastAsia="Malgun Gothic"/>
          <w:b w:val="0"/>
          <w:i/>
          <w:color w:val="555555"/>
          <w:sz w:val="20"/>
        </w:rPr>
        <w:t>그래서 뭐라고 했어?</w:t>
      </w:r>
    </w:p>
    <w:p>
      <w:r>
        <w:rPr>
          <w:rFonts w:ascii="Calibri" w:hAnsi="Calibri" w:cs="Calibri" w:eastAsia="Malgun Gothic"/>
          <w:b/>
          <w:i w:val="0"/>
          <w:sz w:val="21"/>
        </w:rPr>
        <w:t>Nicolas:</w:t>
      </w:r>
      <w:r>
        <w:rPr>
          <w:rFonts w:ascii="Calibri" w:hAnsi="Calibri" w:cs="Calibri" w:eastAsia="Malgun Gothic"/>
          <w:b w:val="0"/>
          <w:i w:val="0"/>
          <w:sz w:val="21"/>
        </w:rPr>
        <w:t xml:space="preserve"> La vérité. Que tu ne me dis jamais rien. (il sourit) Il a ri. Il a dit : « Elle a raison. Dans notre métier, il vaut mieux ne rien dire à personne. »</w:t>
      </w:r>
    </w:p>
    <w:p>
      <w:pPr>
        <w:ind w:left="510"/>
      </w:pPr>
      <w:r>
        <w:rPr>
          <w:rFonts w:ascii="Malgun Gothic" w:hAnsi="Malgun Gothic" w:cs="Malgun Gothic" w:eastAsia="Malgun Gothic"/>
          <w:b w:val="0"/>
          <w:i/>
          <w:color w:val="555555"/>
          <w:sz w:val="20"/>
        </w:rPr>
        <w:t>사실대로. 넌 나한테 아무 말도 안 한다고. (웃으며) 웃더라. «레아가 옳아. 우리 일에선 아무한테도 아무 말 안 하는 게 낫지.»라고 했어.</w:t>
      </w:r>
    </w:p>
    <w:p>
      <w:r>
        <w:rPr>
          <w:rFonts w:ascii="Calibri" w:hAnsi="Calibri" w:cs="Calibri" w:eastAsia="Malgun Gothic"/>
          <w:b/>
          <w:i w:val="0"/>
          <w:sz w:val="21"/>
        </w:rPr>
        <w:t>Léa:</w:t>
      </w:r>
      <w:r>
        <w:rPr>
          <w:rFonts w:ascii="Calibri" w:hAnsi="Calibri" w:cs="Calibri" w:eastAsia="Malgun Gothic"/>
          <w:b w:val="0"/>
          <w:i w:val="0"/>
          <w:sz w:val="21"/>
        </w:rPr>
        <w:t xml:space="preserve"> (elle s'assoit à côté de lui) Rien d'autre ?</w:t>
      </w:r>
    </w:p>
    <w:p>
      <w:pPr>
        <w:ind w:left="510"/>
      </w:pPr>
      <w:r>
        <w:rPr>
          <w:rFonts w:ascii="Malgun Gothic" w:hAnsi="Malgun Gothic" w:cs="Malgun Gothic" w:eastAsia="Malgun Gothic"/>
          <w:b w:val="0"/>
          <w:i/>
          <w:color w:val="555555"/>
          <w:sz w:val="20"/>
        </w:rPr>
        <w:t>(그의 옆에 앉으며) 다른 건 없어?</w:t>
      </w:r>
    </w:p>
    <w:p>
      <w:r>
        <w:rPr>
          <w:rFonts w:ascii="Calibri" w:hAnsi="Calibri" w:cs="Calibri" w:eastAsia="Malgun Gothic"/>
          <w:b/>
          <w:i w:val="0"/>
          <w:sz w:val="21"/>
        </w:rPr>
        <w:t>Nicolas:</w:t>
      </w:r>
      <w:r>
        <w:rPr>
          <w:rFonts w:ascii="Calibri" w:hAnsi="Calibri" w:cs="Calibri" w:eastAsia="Malgun Gothic"/>
          <w:b w:val="0"/>
          <w:i w:val="0"/>
          <w:sz w:val="21"/>
        </w:rPr>
        <w:t xml:space="preserve"> (un silence) Si. Une chose bizarre. Il m'a demandé si tu travaillais « sur les hélicoptères ». Il a dit : « Elle a pris de très belles photos d'hélicoptères au salon. Elle doit être passionnée. »</w:t>
      </w:r>
    </w:p>
    <w:p>
      <w:pPr>
        <w:ind w:left="510"/>
      </w:pPr>
      <w:r>
        <w:rPr>
          <w:rFonts w:ascii="Malgun Gothic" w:hAnsi="Malgun Gothic" w:cs="Malgun Gothic" w:eastAsia="Malgun Gothic"/>
          <w:b w:val="0"/>
          <w:i/>
          <w:color w:val="555555"/>
          <w:sz w:val="20"/>
        </w:rPr>
        <w:t>(침묵) 있어. 이상한 거 하나. 네가 «헬기 건»을 하고 있냐고 물었어. «전시회에서 헬기 사진을 아주 멋지게 찍었던데. 열정이 대단한가 봐»라고 했어.</w:t>
      </w:r>
    </w:p>
    <w:p>
      <w:r>
        <w:rPr>
          <w:rFonts w:ascii="Calibri" w:hAnsi="Calibri" w:cs="Calibri" w:eastAsia="Malgun Gothic"/>
          <w:b/>
          <w:i w:val="0"/>
          <w:sz w:val="21"/>
        </w:rPr>
        <w:t>Léa:</w:t>
      </w:r>
      <w:r>
        <w:rPr>
          <w:rFonts w:ascii="Calibri" w:hAnsi="Calibri" w:cs="Calibri" w:eastAsia="Malgun Gothic"/>
          <w:b w:val="0"/>
          <w:i w:val="0"/>
          <w:sz w:val="21"/>
        </w:rPr>
        <w:t xml:space="preserve"> (elle se fige) Les hélicoptères ?</w:t>
      </w:r>
    </w:p>
    <w:p>
      <w:pPr>
        <w:ind w:left="510"/>
      </w:pPr>
      <w:r>
        <w:rPr>
          <w:rFonts w:ascii="Malgun Gothic" w:hAnsi="Malgun Gothic" w:cs="Malgun Gothic" w:eastAsia="Malgun Gothic"/>
          <w:b w:val="0"/>
          <w:i/>
          <w:color w:val="555555"/>
          <w:sz w:val="20"/>
        </w:rPr>
        <w:t>(얼어붙으며) 헬기요?</w:t>
      </w:r>
    </w:p>
    <w:p>
      <w:r>
        <w:rPr>
          <w:rFonts w:ascii="Calibri" w:hAnsi="Calibri" w:cs="Calibri" w:eastAsia="Malgun Gothic"/>
          <w:b/>
          <w:i w:val="0"/>
          <w:sz w:val="21"/>
        </w:rPr>
        <w:t>Nicolas:</w:t>
      </w:r>
      <w:r>
        <w:rPr>
          <w:rFonts w:ascii="Calibri" w:hAnsi="Calibri" w:cs="Calibri" w:eastAsia="Malgun Gothic"/>
          <w:b w:val="0"/>
          <w:i w:val="0"/>
          <w:sz w:val="21"/>
        </w:rPr>
        <w:t xml:space="preserve"> J'ai dit que je ne savais pas. Que tu ne me parlais pas des hélicoptères. (il la regarde) C'est vrai, d'ailleurs. Tu ne m'en as jamais parlé.</w:t>
      </w:r>
    </w:p>
    <w:p>
      <w:pPr>
        <w:ind w:left="510"/>
      </w:pPr>
      <w:r>
        <w:rPr>
          <w:rFonts w:ascii="Malgun Gothic" w:hAnsi="Malgun Gothic" w:cs="Malgun Gothic" w:eastAsia="Malgun Gothic"/>
          <w:b w:val="0"/>
          <w:i/>
          <w:color w:val="555555"/>
          <w:sz w:val="20"/>
        </w:rPr>
        <w:t>모른다고 했어. 넌 나한테 헬기 얘기 안 한다고. (그녀를 바라보며) 사실이기도 하고. 한 번도 얘기한 적 없잖아.</w:t>
      </w:r>
    </w:p>
    <w:p>
      <w:r>
        <w:rPr>
          <w:rFonts w:ascii="Calibri" w:hAnsi="Calibri" w:cs="Calibri" w:eastAsia="Malgun Gothic"/>
          <w:b/>
          <w:i w:val="0"/>
          <w:sz w:val="21"/>
        </w:rPr>
        <w:t>Léa:</w:t>
      </w:r>
      <w:r>
        <w:rPr>
          <w:rFonts w:ascii="Calibri" w:hAnsi="Calibri" w:cs="Calibri" w:eastAsia="Malgun Gothic"/>
          <w:b w:val="0"/>
          <w:i w:val="0"/>
          <w:sz w:val="21"/>
        </w:rPr>
        <w:t xml:space="preserve"> (très bas) Hier soir, Julien m'a parlé d'hélicoptères. En confidence. Et ce soir, Thomas te demande si je travaille sur les hélicoptères.</w:t>
      </w:r>
    </w:p>
    <w:p>
      <w:pPr>
        <w:ind w:left="510"/>
      </w:pPr>
      <w:r>
        <w:rPr>
          <w:rFonts w:ascii="Malgun Gothic" w:hAnsi="Malgun Gothic" w:cs="Malgun Gothic" w:eastAsia="Malgun Gothic"/>
          <w:b w:val="0"/>
          <w:i/>
          <w:color w:val="555555"/>
          <w:sz w:val="20"/>
        </w:rPr>
        <w:t>(아주 작게) 어젯밤에 쥘리앵이 나한테 헬기 얘기를 했어. 비밀이라며. 그런데 오늘 저녁 토마가 너한테 내가 헬기 건을 하냐고 묻고.</w:t>
      </w:r>
    </w:p>
    <w:p>
      <w:r>
        <w:rPr>
          <w:rFonts w:ascii="Calibri" w:hAnsi="Calibri" w:cs="Calibri" w:eastAsia="Malgun Gothic"/>
          <w:b/>
          <w:i w:val="0"/>
          <w:sz w:val="21"/>
        </w:rPr>
        <w:t>Nicolas:</w:t>
      </w:r>
      <w:r>
        <w:rPr>
          <w:rFonts w:ascii="Calibri" w:hAnsi="Calibri" w:cs="Calibri" w:eastAsia="Malgun Gothic"/>
          <w:b w:val="0"/>
          <w:i w:val="0"/>
          <w:sz w:val="21"/>
        </w:rPr>
        <w:t xml:space="preserve"> (il fronce les sourcils) C'est une coïncidence ?</w:t>
      </w:r>
    </w:p>
    <w:p>
      <w:pPr>
        <w:ind w:left="510"/>
      </w:pPr>
      <w:r>
        <w:rPr>
          <w:rFonts w:ascii="Malgun Gothic" w:hAnsi="Malgun Gothic" w:cs="Malgun Gothic" w:eastAsia="Malgun Gothic"/>
          <w:b w:val="0"/>
          <w:i/>
          <w:color w:val="555555"/>
          <w:sz w:val="20"/>
        </w:rPr>
        <w:t>(눈썹을 찌푸리며) 우연이야?</w:t>
      </w:r>
    </w:p>
    <w:p>
      <w:r>
        <w:rPr>
          <w:rFonts w:ascii="Calibri" w:hAnsi="Calibri" w:cs="Calibri" w:eastAsia="Malgun Gothic"/>
          <w:b/>
          <w:i w:val="0"/>
          <w:sz w:val="21"/>
        </w:rPr>
        <w:t>Léa:</w:t>
      </w:r>
      <w:r>
        <w:rPr>
          <w:rFonts w:ascii="Calibri" w:hAnsi="Calibri" w:cs="Calibri" w:eastAsia="Malgun Gothic"/>
          <w:b w:val="0"/>
          <w:i w:val="0"/>
          <w:sz w:val="21"/>
        </w:rPr>
        <w:t xml:space="preserve"> (elle prend son téléphone, puis elle le repose) Je ne sais pas. (un long silence) Et autre chose ? Il a parlé de samedi ?</w:t>
      </w:r>
    </w:p>
    <w:p>
      <w:pPr>
        <w:ind w:left="510"/>
      </w:pPr>
      <w:r>
        <w:rPr>
          <w:rFonts w:ascii="Malgun Gothic" w:hAnsi="Malgun Gothic" w:cs="Malgun Gothic" w:eastAsia="Malgun Gothic"/>
          <w:b w:val="0"/>
          <w:i/>
          <w:color w:val="555555"/>
          <w:sz w:val="20"/>
        </w:rPr>
        <w:t>(휴대폰을 집었다가 다시 내려놓으며) 모르겠어. (긴 침묵) 다른 건? 토요일 얘기 했어?</w:t>
      </w:r>
    </w:p>
    <w:p>
      <w:r>
        <w:rPr>
          <w:rFonts w:ascii="Calibri" w:hAnsi="Calibri" w:cs="Calibri" w:eastAsia="Malgun Gothic"/>
          <w:b/>
          <w:i w:val="0"/>
          <w:sz w:val="21"/>
        </w:rPr>
        <w:t>Nicolas:</w:t>
      </w:r>
      <w:r>
        <w:rPr>
          <w:rFonts w:ascii="Calibri" w:hAnsi="Calibri" w:cs="Calibri" w:eastAsia="Malgun Gothic"/>
          <w:b w:val="0"/>
          <w:i w:val="0"/>
          <w:sz w:val="21"/>
        </w:rPr>
        <w:t xml:space="preserve"> (il sourit) Oui. Ta fête d'anniversaire. Samedi soir. Il a dit qu'il viendrait. Avec du champagne. Il a dit : « Je ne raterais ça pour rien au monde. »</w:t>
      </w:r>
    </w:p>
    <w:p>
      <w:pPr>
        <w:ind w:left="510"/>
      </w:pPr>
      <w:r>
        <w:rPr>
          <w:rFonts w:ascii="Malgun Gothic" w:hAnsi="Malgun Gothic" w:cs="Malgun Gothic" w:eastAsia="Malgun Gothic"/>
          <w:b w:val="0"/>
          <w:i/>
          <w:color w:val="555555"/>
          <w:sz w:val="20"/>
        </w:rPr>
        <w:t>(웃으며) 응. 네 생일 파티. 토요일 저녁. 온대. 샴페인 들고. «무슨 일이 있어도 놓치지 않을 거야»라고 했어.</w:t>
      </w:r>
    </w:p>
    <w:p>
      <w:r>
        <w:rPr>
          <w:rFonts w:ascii="Calibri" w:hAnsi="Calibri" w:cs="Calibri" w:eastAsia="Malgun Gothic"/>
          <w:b/>
          <w:i w:val="0"/>
          <w:sz w:val="21"/>
        </w:rPr>
        <w:t>Léa:</w:t>
      </w:r>
      <w:r>
        <w:rPr>
          <w:rFonts w:ascii="Calibri" w:hAnsi="Calibri" w:cs="Calibri" w:eastAsia="Malgun Gothic"/>
          <w:b w:val="0"/>
          <w:i w:val="0"/>
          <w:sz w:val="21"/>
        </w:rPr>
        <w:t xml:space="preserve"> (elle regarde la fenêtre, la nuit sur Paris) Pour rien au monde.</w:t>
      </w:r>
    </w:p>
    <w:p>
      <w:pPr>
        <w:ind w:left="510"/>
      </w:pPr>
      <w:r>
        <w:rPr>
          <w:rFonts w:ascii="Malgun Gothic" w:hAnsi="Malgun Gothic" w:cs="Malgun Gothic" w:eastAsia="Malgun Gothic"/>
          <w:b w:val="0"/>
          <w:i/>
          <w:color w:val="555555"/>
          <w:sz w:val="20"/>
        </w:rPr>
        <w:t>(창밖, 파리의 밤을 바라보며) 무슨 일이 있어도.</w:t>
      </w:r>
    </w:p>
    <w:p>
      <w:r>
        <w:rPr>
          <w:rFonts w:ascii="Calibri" w:hAnsi="Calibri" w:cs="Calibri" w:eastAsia="Malgun Gothic"/>
          <w:b/>
          <w:i w:val="0"/>
          <w:sz w:val="21"/>
        </w:rPr>
        <w:t>Camille:</w:t>
      </w:r>
      <w:r>
        <w:rPr>
          <w:rFonts w:ascii="Calibri" w:hAnsi="Calibri" w:cs="Calibri" w:eastAsia="Malgun Gothic"/>
          <w:b w:val="0"/>
          <w:i w:val="0"/>
          <w:sz w:val="21"/>
        </w:rPr>
        <w:t xml:space="preserve"> (à vingt-trois heures, sur le toit du journal, elle rejoint Julien, qui regarde la ville) Je savais que tu serais là.</w:t>
      </w:r>
    </w:p>
    <w:p>
      <w:pPr>
        <w:ind w:left="510"/>
      </w:pPr>
      <w:r>
        <w:rPr>
          <w:rFonts w:ascii="Malgun Gothic" w:hAnsi="Malgun Gothic" w:cs="Malgun Gothic" w:eastAsia="Malgun Gothic"/>
          <w:b w:val="0"/>
          <w:i/>
          <w:color w:val="555555"/>
          <w:sz w:val="20"/>
        </w:rPr>
        <w:t>(밤 열한 시, 신문사 옥상에서 도시를 바라보는 쥘리앵에게 다가가며) 여기 있을 줄 알았어.</w:t>
      </w:r>
    </w:p>
    <w:p>
      <w:r>
        <w:rPr>
          <w:rFonts w:ascii="Calibri" w:hAnsi="Calibri" w:cs="Calibri" w:eastAsia="Malgun Gothic"/>
          <w:b/>
          <w:i w:val="0"/>
          <w:sz w:val="21"/>
        </w:rPr>
        <w:t>Julien:</w:t>
      </w:r>
      <w:r>
        <w:rPr>
          <w:rFonts w:ascii="Calibri" w:hAnsi="Calibri" w:cs="Calibri" w:eastAsia="Malgun Gothic"/>
          <w:b w:val="0"/>
          <w:i w:val="0"/>
          <w:sz w:val="21"/>
        </w:rPr>
        <w:t xml:space="preserve"> (il ne se retourne pas) Comment tu as su ?</w:t>
      </w:r>
    </w:p>
    <w:p>
      <w:pPr>
        <w:ind w:left="510"/>
      </w:pPr>
      <w:r>
        <w:rPr>
          <w:rFonts w:ascii="Malgun Gothic" w:hAnsi="Malgun Gothic" w:cs="Malgun Gothic" w:eastAsia="Malgun Gothic"/>
          <w:b w:val="0"/>
          <w:i/>
          <w:color w:val="555555"/>
          <w:sz w:val="20"/>
        </w:rPr>
        <w:t>(돌아보지 않고) 어떻게 알았어?</w:t>
      </w:r>
    </w:p>
    <w:p>
      <w:r>
        <w:rPr>
          <w:rFonts w:ascii="Calibri" w:hAnsi="Calibri" w:cs="Calibri" w:eastAsia="Malgun Gothic"/>
          <w:b/>
          <w:i w:val="0"/>
          <w:sz w:val="21"/>
        </w:rPr>
        <w:t>Camille:</w:t>
      </w:r>
      <w:r>
        <w:rPr>
          <w:rFonts w:ascii="Calibri" w:hAnsi="Calibri" w:cs="Calibri" w:eastAsia="Malgun Gothic"/>
          <w:b w:val="0"/>
          <w:i w:val="0"/>
          <w:sz w:val="21"/>
        </w:rPr>
        <w:t xml:space="preserve"> Hélène m'a dit un jour que c'était l'endroit où on réfléchit sans qu'un ordinateur nous écoute. (elle s'accoude à côté de lui) Et toi, tu as beaucoup à réfléchir.</w:t>
      </w:r>
    </w:p>
    <w:p>
      <w:pPr>
        <w:ind w:left="510"/>
      </w:pPr>
      <w:r>
        <w:rPr>
          <w:rFonts w:ascii="Malgun Gothic" w:hAnsi="Malgun Gothic" w:cs="Malgun Gothic" w:eastAsia="Malgun Gothic"/>
          <w:b w:val="0"/>
          <w:i/>
          <w:color w:val="555555"/>
          <w:sz w:val="20"/>
        </w:rPr>
        <w:t>엘렌이 언젠가 그러더라. 컴퓨터가 엿듣지 않는 데서 생각하는 곳이라고. (그의 옆에 팔꿈치를 괴며) 그리고 넌 생각할 게 많잖아.</w:t>
      </w:r>
    </w:p>
    <w:p>
      <w:r>
        <w:rPr>
          <w:rFonts w:ascii="Calibri" w:hAnsi="Calibri" w:cs="Calibri" w:eastAsia="Malgun Gothic"/>
          <w:b/>
          <w:i w:val="0"/>
          <w:sz w:val="21"/>
        </w:rPr>
        <w:t>Julien:</w:t>
      </w:r>
      <w:r>
        <w:rPr>
          <w:rFonts w:ascii="Calibri" w:hAnsi="Calibri" w:cs="Calibri" w:eastAsia="Malgun Gothic"/>
          <w:b w:val="0"/>
          <w:i w:val="0"/>
          <w:sz w:val="21"/>
        </w:rPr>
        <w:t xml:space="preserve"> Camille, ce matin…</w:t>
      </w:r>
    </w:p>
    <w:p>
      <w:pPr>
        <w:ind w:left="510"/>
      </w:pPr>
      <w:r>
        <w:rPr>
          <w:rFonts w:ascii="Malgun Gothic" w:hAnsi="Malgun Gothic" w:cs="Malgun Gothic" w:eastAsia="Malgun Gothic"/>
          <w:b w:val="0"/>
          <w:i/>
          <w:color w:val="555555"/>
          <w:sz w:val="20"/>
        </w:rPr>
        <w:t>카미유, 오늘 아침…</w:t>
      </w:r>
    </w:p>
    <w:p>
      <w:r>
        <w:rPr>
          <w:rFonts w:ascii="Calibri" w:hAnsi="Calibri" w:cs="Calibri" w:eastAsia="Malgun Gothic"/>
          <w:b/>
          <w:i w:val="0"/>
          <w:sz w:val="21"/>
        </w:rPr>
        <w:t>Camille:</w:t>
      </w:r>
      <w:r>
        <w:rPr>
          <w:rFonts w:ascii="Calibri" w:hAnsi="Calibri" w:cs="Calibri" w:eastAsia="Malgun Gothic"/>
          <w:b w:val="0"/>
          <w:i w:val="0"/>
          <w:sz w:val="21"/>
        </w:rPr>
        <w:t xml:space="preserve"> Ne t'excuse pas. (un silence) Abou Dhabi est en sécurité. Je ne l'ai dit à personne. Je ne le dirai à personne. Même pas à Juliette.</w:t>
      </w:r>
    </w:p>
    <w:p>
      <w:pPr>
        <w:ind w:left="510"/>
      </w:pPr>
      <w:r>
        <w:rPr>
          <w:rFonts w:ascii="Malgun Gothic" w:hAnsi="Malgun Gothic" w:cs="Malgun Gothic" w:eastAsia="Malgun Gothic"/>
          <w:b w:val="0"/>
          <w:i/>
          <w:color w:val="555555"/>
          <w:sz w:val="20"/>
        </w:rPr>
        <w:t>사과하지 마. (침묵) 아부다비는 안전해. 아무한테도 말 안 했어. 앞으로도 안 할 거고. 쥘리에트한테도.</w:t>
      </w:r>
    </w:p>
    <w:p>
      <w:r>
        <w:rPr>
          <w:rFonts w:ascii="Calibri" w:hAnsi="Calibri" w:cs="Calibri" w:eastAsia="Malgun Gothic"/>
          <w:b/>
          <w:i w:val="0"/>
          <w:sz w:val="21"/>
        </w:rPr>
        <w:t>Julien:</w:t>
      </w:r>
      <w:r>
        <w:rPr>
          <w:rFonts w:ascii="Calibri" w:hAnsi="Calibri" w:cs="Calibri" w:eastAsia="Malgun Gothic"/>
          <w:b w:val="0"/>
          <w:i w:val="0"/>
          <w:sz w:val="21"/>
        </w:rPr>
        <w:t xml:space="preserve"> (il se tourne vers elle, surpris) Juliette ?</w:t>
      </w:r>
    </w:p>
    <w:p>
      <w:pPr>
        <w:ind w:left="510"/>
      </w:pPr>
      <w:r>
        <w:rPr>
          <w:rFonts w:ascii="Malgun Gothic" w:hAnsi="Malgun Gothic" w:cs="Malgun Gothic" w:eastAsia="Malgun Gothic"/>
          <w:b w:val="0"/>
          <w:i/>
          <w:color w:val="555555"/>
          <w:sz w:val="20"/>
        </w:rPr>
        <w:t>(놀라서 그녀 쪽으로 돌아서며) 쥘리에트?</w:t>
      </w:r>
    </w:p>
    <w:p>
      <w:r>
        <w:rPr>
          <w:rFonts w:ascii="Calibri" w:hAnsi="Calibri" w:cs="Calibri" w:eastAsia="Malgun Gothic"/>
          <w:b/>
          <w:i w:val="0"/>
          <w:sz w:val="21"/>
        </w:rPr>
        <w:t>Camille:</w:t>
      </w:r>
      <w:r>
        <w:rPr>
          <w:rFonts w:ascii="Calibri" w:hAnsi="Calibri" w:cs="Calibri" w:eastAsia="Malgun Gothic"/>
          <w:b w:val="0"/>
          <w:i w:val="0"/>
          <w:sz w:val="21"/>
        </w:rPr>
        <w:t xml:space="preserve"> (elle sourit tristement) Je ne suis pas idiote, Julien. Juliette travaille chez Delacroix-Ferrand. Le cabinet qui défend Orsenne. Je l'ai vu hier, sur le site, quand Karim a parlé de la lettre. (elle regarde Paris) J'ai compris pourquoi j'étais sur la liste.</w:t>
      </w:r>
    </w:p>
    <w:p>
      <w:pPr>
        <w:ind w:left="510"/>
      </w:pPr>
      <w:r>
        <w:rPr>
          <w:rFonts w:ascii="Malgun Gothic" w:hAnsi="Malgun Gothic" w:cs="Malgun Gothic" w:eastAsia="Malgun Gothic"/>
          <w:b w:val="0"/>
          <w:i/>
          <w:color w:val="555555"/>
          <w:sz w:val="20"/>
        </w:rPr>
        <w:t>(슬프게 웃으며) 나 바보 아니야, 쥘리앵. 쥘리에트는 들라크루아페랑에서 일해. 오르센을 변호하는 법인. 어제 카림이 편지 얘기를 했을 때 사이트에서 봤어. (파리를 바라보며) 내가 왜 명단에 있었는지 알겠더라.</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Tu ne nous avais jamais dit où elle travaillait.</w:t>
      </w:r>
    </w:p>
    <w:p>
      <w:pPr>
        <w:ind w:left="510"/>
      </w:pPr>
      <w:r>
        <w:rPr>
          <w:rFonts w:ascii="Malgun Gothic" w:hAnsi="Malgun Gothic" w:cs="Malgun Gothic" w:eastAsia="Malgun Gothic"/>
          <w:b w:val="0"/>
          <w:i/>
          <w:color w:val="555555"/>
          <w:sz w:val="20"/>
        </w:rPr>
        <w:t>(긴 침묵) 언니가 어디서 일하는지 한 번도 말한 적 없잖아.</w:t>
      </w:r>
    </w:p>
    <w:p>
      <w:r>
        <w:rPr>
          <w:rFonts w:ascii="Calibri" w:hAnsi="Calibri" w:cs="Calibri" w:eastAsia="Malgun Gothic"/>
          <w:b/>
          <w:i w:val="0"/>
          <w:sz w:val="21"/>
        </w:rPr>
        <w:t>Camille:</w:t>
      </w:r>
      <w:r>
        <w:rPr>
          <w:rFonts w:ascii="Calibri" w:hAnsi="Calibri" w:cs="Calibri" w:eastAsia="Malgun Gothic"/>
          <w:b w:val="0"/>
          <w:i w:val="0"/>
          <w:sz w:val="21"/>
        </w:rPr>
        <w:t xml:space="preserve"> Parce que vous ne me l'aviez jamais demandé. Et parce que Juliette et moi, on a une règle : jamais un mot sur nos dossiers. Jamais. Depuis quinze ans. (elle se tourne vers lui) Je te le jure sur la tête de ma sœur.</w:t>
      </w:r>
    </w:p>
    <w:p>
      <w:pPr>
        <w:ind w:left="510"/>
      </w:pPr>
      <w:r>
        <w:rPr>
          <w:rFonts w:ascii="Malgun Gothic" w:hAnsi="Malgun Gothic" w:cs="Malgun Gothic" w:eastAsia="Malgun Gothic"/>
          <w:b w:val="0"/>
          <w:i/>
          <w:color w:val="555555"/>
          <w:sz w:val="20"/>
        </w:rPr>
        <w:t>너희가 한 번도 안 물어봤으니까. 그리고 쥘리에트랑 나한텐 규칙이 있어. 서로의 사건에 대해선 절대 한 마디도 안 하기. 절대로. 15년째. (그를 향해 돌아서며) 우리 언니를 걸고 맹세해.</w:t>
      </w:r>
    </w:p>
    <w:p>
      <w:r>
        <w:rPr>
          <w:rFonts w:ascii="Calibri" w:hAnsi="Calibri" w:cs="Calibri" w:eastAsia="Malgun Gothic"/>
          <w:b/>
          <w:i w:val="0"/>
          <w:sz w:val="21"/>
        </w:rPr>
        <w:t>Julien:</w:t>
      </w:r>
      <w:r>
        <w:rPr>
          <w:rFonts w:ascii="Calibri" w:hAnsi="Calibri" w:cs="Calibri" w:eastAsia="Malgun Gothic"/>
          <w:b w:val="0"/>
          <w:i w:val="0"/>
          <w:sz w:val="21"/>
        </w:rPr>
        <w:t xml:space="preserve"> (il la regarde longtemps) Je te crois.</w:t>
      </w:r>
    </w:p>
    <w:p>
      <w:pPr>
        <w:ind w:left="510"/>
      </w:pPr>
      <w:r>
        <w:rPr>
          <w:rFonts w:ascii="Malgun Gothic" w:hAnsi="Malgun Gothic" w:cs="Malgun Gothic" w:eastAsia="Malgun Gothic"/>
          <w:b w:val="0"/>
          <w:i/>
          <w:color w:val="555555"/>
          <w:sz w:val="20"/>
        </w:rPr>
        <w:t>(한참 그녀를 바라보며) 믿어.</w:t>
      </w:r>
    </w:p>
    <w:p>
      <w:r>
        <w:rPr>
          <w:rFonts w:ascii="Calibri" w:hAnsi="Calibri" w:cs="Calibri" w:eastAsia="Malgun Gothic"/>
          <w:b/>
          <w:i w:val="0"/>
          <w:sz w:val="21"/>
        </w:rPr>
        <w:t>Camille:</w:t>
      </w:r>
      <w:r>
        <w:rPr>
          <w:rFonts w:ascii="Calibri" w:hAnsi="Calibri" w:cs="Calibri" w:eastAsia="Malgun Gothic"/>
          <w:b w:val="0"/>
          <w:i w:val="0"/>
          <w:sz w:val="21"/>
        </w:rPr>
        <w:t xml:space="preserve"> Non. Tu veux me croire. Ce n'est pas la même chose. (un petit sourire) C'est pour ça que tu as besoin du canari. Et c'est pour ça que je ne t'en veux pas. (elle remonte son col) Bonne nuit, Julien.</w:t>
      </w:r>
    </w:p>
    <w:p>
      <w:pPr>
        <w:ind w:left="510"/>
      </w:pPr>
      <w:r>
        <w:rPr>
          <w:rFonts w:ascii="Malgun Gothic" w:hAnsi="Malgun Gothic" w:cs="Malgun Gothic" w:eastAsia="Malgun Gothic"/>
          <w:b w:val="0"/>
          <w:i/>
          <w:color w:val="555555"/>
          <w:sz w:val="20"/>
        </w:rPr>
        <w:t>아니. 믿고 싶은 거지. 그건 같은 게 아니야. (옅은 미소를 지으며) 그래서 카나리아가 필요한 거고. 그래서 내가 너한테 화가 안 나는 거고. (깃을 세우며) 잘 자, 쥘리앵.</w:t>
      </w:r>
    </w:p>
    <w:p>
      <w:r>
        <w:rPr>
          <w:rFonts w:ascii="Calibri" w:hAnsi="Calibri" w:cs="Calibri" w:eastAsia="Malgun Gothic"/>
          <w:b/>
          <w:i w:val="0"/>
          <w:sz w:val="21"/>
        </w:rPr>
        <w:t>Julien:</w:t>
      </w:r>
      <w:r>
        <w:rPr>
          <w:rFonts w:ascii="Calibri" w:hAnsi="Calibri" w:cs="Calibri" w:eastAsia="Malgun Gothic"/>
          <w:b w:val="0"/>
          <w:i w:val="0"/>
          <w:sz w:val="21"/>
        </w:rPr>
        <w:t xml:space="preserve"> Camille ?</w:t>
      </w:r>
    </w:p>
    <w:p>
      <w:pPr>
        <w:ind w:left="510"/>
      </w:pPr>
      <w:r>
        <w:rPr>
          <w:rFonts w:ascii="Malgun Gothic" w:hAnsi="Malgun Gothic" w:cs="Malgun Gothic" w:eastAsia="Malgun Gothic"/>
          <w:b w:val="0"/>
          <w:i/>
          <w:color w:val="555555"/>
          <w:sz w:val="20"/>
        </w:rPr>
        <w:t>카미유?</w:t>
      </w:r>
    </w:p>
    <w:p>
      <w:r>
        <w:rPr>
          <w:rFonts w:ascii="Calibri" w:hAnsi="Calibri" w:cs="Calibri" w:eastAsia="Malgun Gothic"/>
          <w:b/>
          <w:i w:val="0"/>
          <w:sz w:val="21"/>
        </w:rPr>
        <w:t>Camille:</w:t>
      </w:r>
      <w:r>
        <w:rPr>
          <w:rFonts w:ascii="Calibri" w:hAnsi="Calibri" w:cs="Calibri" w:eastAsia="Malgun Gothic"/>
          <w:b w:val="0"/>
          <w:i w:val="0"/>
          <w:sz w:val="21"/>
        </w:rPr>
        <w:t xml:space="preserve"> (elle s'arrête devant la petite porte) Oui ?</w:t>
      </w:r>
    </w:p>
    <w:p>
      <w:pPr>
        <w:ind w:left="510"/>
      </w:pPr>
      <w:r>
        <w:rPr>
          <w:rFonts w:ascii="Malgun Gothic" w:hAnsi="Malgun Gothic" w:cs="Malgun Gothic" w:eastAsia="Malgun Gothic"/>
          <w:b w:val="0"/>
          <w:i/>
          <w:color w:val="555555"/>
          <w:sz w:val="20"/>
        </w:rPr>
        <w:t>(작은 문 앞에서 멈춰 서며) 응?</w:t>
      </w:r>
    </w:p>
    <w:p>
      <w:r>
        <w:rPr>
          <w:rFonts w:ascii="Calibri" w:hAnsi="Calibri" w:cs="Calibri" w:eastAsia="Malgun Gothic"/>
          <w:b/>
          <w:i w:val="0"/>
          <w:sz w:val="21"/>
        </w:rPr>
        <w:t>Julien:</w:t>
      </w:r>
      <w:r>
        <w:rPr>
          <w:rFonts w:ascii="Calibri" w:hAnsi="Calibri" w:cs="Calibri" w:eastAsia="Malgun Gothic"/>
          <w:b w:val="0"/>
          <w:i w:val="0"/>
          <w:sz w:val="21"/>
        </w:rPr>
        <w:t xml:space="preserve"> Le dîner. Je te l'offrirai. Le meilleur de Paris.</w:t>
      </w:r>
    </w:p>
    <w:p>
      <w:pPr>
        <w:ind w:left="510"/>
      </w:pPr>
      <w:r>
        <w:rPr>
          <w:rFonts w:ascii="Malgun Gothic" w:hAnsi="Malgun Gothic" w:cs="Malgun Gothic" w:eastAsia="Malgun Gothic"/>
          <w:b w:val="0"/>
          <w:i/>
          <w:color w:val="555555"/>
          <w:sz w:val="20"/>
        </w:rPr>
        <w:t>그 저녁. 살게. 파리 최고로.</w:t>
      </w:r>
    </w:p>
    <w:p>
      <w:r>
        <w:rPr>
          <w:rFonts w:ascii="Calibri" w:hAnsi="Calibri" w:cs="Calibri" w:eastAsia="Malgun Gothic"/>
          <w:b/>
          <w:i w:val="0"/>
          <w:sz w:val="21"/>
        </w:rPr>
        <w:t>Camille:</w:t>
      </w:r>
      <w:r>
        <w:rPr>
          <w:rFonts w:ascii="Calibri" w:hAnsi="Calibri" w:cs="Calibri" w:eastAsia="Malgun Gothic"/>
          <w:b w:val="0"/>
          <w:i w:val="0"/>
          <w:sz w:val="21"/>
        </w:rPr>
        <w:t xml:space="preserve"> (elle rit doucement) Tu n'as pas les moyens.</w:t>
      </w:r>
    </w:p>
    <w:p>
      <w:pPr>
        <w:ind w:left="510"/>
      </w:pPr>
      <w:r>
        <w:rPr>
          <w:rFonts w:ascii="Malgun Gothic" w:hAnsi="Malgun Gothic" w:cs="Malgun Gothic" w:eastAsia="Malgun Gothic"/>
          <w:b w:val="0"/>
          <w:i/>
          <w:color w:val="555555"/>
          <w:sz w:val="20"/>
        </w:rPr>
        <w:t>(조용히 웃으며) 그럴 돈 없잖아.</w:t>
      </w:r>
    </w:p>
    <w:p>
      <w:r>
        <w:rPr>
          <w:rFonts w:ascii="Calibri" w:hAnsi="Calibri" w:cs="Calibri" w:eastAsia="Malgun Gothic"/>
          <w:b/>
          <w:i w:val="0"/>
          <w:sz w:val="21"/>
        </w:rPr>
        <w:t>Julien:</w:t>
      </w:r>
      <w:r>
        <w:rPr>
          <w:rFonts w:ascii="Calibri" w:hAnsi="Calibri" w:cs="Calibri" w:eastAsia="Malgun Gothic"/>
          <w:b w:val="0"/>
          <w:i w:val="0"/>
          <w:sz w:val="21"/>
        </w:rPr>
        <w:t xml:space="preserve"> (il sourit enfin) Alors le meilleur de Belleville.</w:t>
      </w:r>
    </w:p>
    <w:p>
      <w:pPr>
        <w:ind w:left="510"/>
      </w:pPr>
      <w:r>
        <w:rPr>
          <w:rFonts w:ascii="Malgun Gothic" w:hAnsi="Malgun Gothic" w:cs="Malgun Gothic" w:eastAsia="Malgun Gothic"/>
          <w:b w:val="0"/>
          <w:i/>
          <w:color w:val="555555"/>
          <w:sz w:val="20"/>
        </w:rPr>
        <w:t>(마침내 웃으며) 그럼 벨빌 최고로.</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emmitouflé(e)</w:t>
            </w:r>
          </w:p>
        </w:tc>
        <w:tc>
          <w:tcPr>
            <w:tcW w:type="dxa" w:w="3213"/>
          </w:tcPr>
          <w:p>
            <w:r>
              <w:rPr>
                <w:rFonts w:ascii="Malgun Gothic" w:hAnsi="Malgun Gothic" w:cs="Malgun Gothic" w:eastAsia="Malgun Gothic"/>
                <w:b w:val="0"/>
                <w:i w:val="0"/>
                <w:sz w:val="19"/>
              </w:rPr>
              <w:t>앙미뚜플레</w:t>
            </w:r>
          </w:p>
        </w:tc>
        <w:tc>
          <w:tcPr>
            <w:tcW w:type="dxa" w:w="3213"/>
          </w:tcPr>
          <w:p>
            <w:r>
              <w:rPr>
                <w:rFonts w:ascii="Malgun Gothic" w:hAnsi="Malgun Gothic" w:cs="Malgun Gothic" w:eastAsia="Malgun Gothic"/>
                <w:b w:val="0"/>
                <w:i w:val="0"/>
                <w:sz w:val="19"/>
              </w:rPr>
              <w:t>(옷으로) 꽁꽁 싸맨 (C1)</w:t>
            </w:r>
          </w:p>
        </w:tc>
      </w:tr>
      <w:tr>
        <w:tc>
          <w:tcPr>
            <w:tcW w:type="dxa" w:w="3213"/>
          </w:tcPr>
          <w:p>
            <w:r>
              <w:rPr>
                <w:rFonts w:ascii="Calibri" w:hAnsi="Calibri" w:cs="Calibri" w:eastAsia="Malgun Gothic"/>
                <w:b w:val="0"/>
                <w:i w:val="0"/>
                <w:sz w:val="19"/>
              </w:rPr>
              <w:t>la cachette</w:t>
            </w:r>
          </w:p>
        </w:tc>
        <w:tc>
          <w:tcPr>
            <w:tcW w:type="dxa" w:w="3213"/>
          </w:tcPr>
          <w:p>
            <w:r>
              <w:rPr>
                <w:rFonts w:ascii="Malgun Gothic" w:hAnsi="Malgun Gothic" w:cs="Malgun Gothic" w:eastAsia="Malgun Gothic"/>
                <w:b w:val="0"/>
                <w:i w:val="0"/>
                <w:sz w:val="19"/>
              </w:rPr>
              <w:t>라 까셰뜨</w:t>
            </w:r>
          </w:p>
        </w:tc>
        <w:tc>
          <w:tcPr>
            <w:tcW w:type="dxa" w:w="3213"/>
          </w:tcPr>
          <w:p>
            <w:r>
              <w:rPr>
                <w:rFonts w:ascii="Malgun Gothic" w:hAnsi="Malgun Gothic" w:cs="Malgun Gothic" w:eastAsia="Malgun Gothic"/>
                <w:b w:val="0"/>
                <w:i w:val="0"/>
                <w:sz w:val="19"/>
              </w:rPr>
              <w:t>은신처 (B1)</w:t>
            </w:r>
          </w:p>
        </w:tc>
      </w:tr>
      <w:tr>
        <w:tc>
          <w:tcPr>
            <w:tcW w:type="dxa" w:w="3213"/>
          </w:tcPr>
          <w:p>
            <w:r>
              <w:rPr>
                <w:rFonts w:ascii="Calibri" w:hAnsi="Calibri" w:cs="Calibri" w:eastAsia="Malgun Gothic"/>
                <w:b w:val="0"/>
                <w:i w:val="0"/>
                <w:sz w:val="19"/>
              </w:rPr>
              <w:t>le rebord</w:t>
            </w:r>
          </w:p>
        </w:tc>
        <w:tc>
          <w:tcPr>
            <w:tcW w:type="dxa" w:w="3213"/>
          </w:tcPr>
          <w:p>
            <w:r>
              <w:rPr>
                <w:rFonts w:ascii="Malgun Gothic" w:hAnsi="Malgun Gothic" w:cs="Malgun Gothic" w:eastAsia="Malgun Gothic"/>
                <w:b w:val="0"/>
                <w:i w:val="0"/>
                <w:sz w:val="19"/>
              </w:rPr>
              <w:t>르 르보르</w:t>
            </w:r>
          </w:p>
        </w:tc>
        <w:tc>
          <w:tcPr>
            <w:tcW w:type="dxa" w:w="3213"/>
          </w:tcPr>
          <w:p>
            <w:r>
              <w:rPr>
                <w:rFonts w:ascii="Malgun Gothic" w:hAnsi="Malgun Gothic" w:cs="Malgun Gothic" w:eastAsia="Malgun Gothic"/>
                <w:b w:val="0"/>
                <w:i w:val="0"/>
                <w:sz w:val="19"/>
              </w:rPr>
              <w:t>턱, 가장자리 (B2)</w:t>
            </w:r>
          </w:p>
        </w:tc>
      </w:tr>
      <w:tr>
        <w:tc>
          <w:tcPr>
            <w:tcW w:type="dxa" w:w="3213"/>
          </w:tcPr>
          <w:p>
            <w:r>
              <w:rPr>
                <w:rFonts w:ascii="Calibri" w:hAnsi="Calibri" w:cs="Calibri" w:eastAsia="Malgun Gothic"/>
                <w:b w:val="0"/>
                <w:i w:val="0"/>
                <w:sz w:val="19"/>
              </w:rPr>
              <w:t>se précipiter</w:t>
            </w:r>
          </w:p>
        </w:tc>
        <w:tc>
          <w:tcPr>
            <w:tcW w:type="dxa" w:w="3213"/>
          </w:tcPr>
          <w:p>
            <w:r>
              <w:rPr>
                <w:rFonts w:ascii="Malgun Gothic" w:hAnsi="Malgun Gothic" w:cs="Malgun Gothic" w:eastAsia="Malgun Gothic"/>
                <w:b w:val="0"/>
                <w:i w:val="0"/>
                <w:sz w:val="19"/>
              </w:rPr>
              <w:t>스 프레시삐떼</w:t>
            </w:r>
          </w:p>
        </w:tc>
        <w:tc>
          <w:tcPr>
            <w:tcW w:type="dxa" w:w="3213"/>
          </w:tcPr>
          <w:p>
            <w:r>
              <w:rPr>
                <w:rFonts w:ascii="Malgun Gothic" w:hAnsi="Malgun Gothic" w:cs="Malgun Gothic" w:eastAsia="Malgun Gothic"/>
                <w:b w:val="0"/>
                <w:i w:val="0"/>
                <w:sz w:val="19"/>
              </w:rPr>
              <w:t>서두르다, 달려들다 (B2)</w:t>
            </w:r>
          </w:p>
        </w:tc>
      </w:tr>
      <w:tr>
        <w:tc>
          <w:tcPr>
            <w:tcW w:type="dxa" w:w="3213"/>
          </w:tcPr>
          <w:p>
            <w:r>
              <w:rPr>
                <w:rFonts w:ascii="Calibri" w:hAnsi="Calibri" w:cs="Calibri" w:eastAsia="Malgun Gothic"/>
                <w:b w:val="0"/>
                <w:i w:val="0"/>
                <w:sz w:val="19"/>
              </w:rPr>
              <w:t>démentir</w:t>
            </w:r>
          </w:p>
        </w:tc>
        <w:tc>
          <w:tcPr>
            <w:tcW w:type="dxa" w:w="3213"/>
          </w:tcPr>
          <w:p>
            <w:r>
              <w:rPr>
                <w:rFonts w:ascii="Malgun Gothic" w:hAnsi="Malgun Gothic" w:cs="Malgun Gothic" w:eastAsia="Malgun Gothic"/>
                <w:b w:val="0"/>
                <w:i w:val="0"/>
                <w:sz w:val="19"/>
              </w:rPr>
              <w:t>데망띠르</w:t>
            </w:r>
          </w:p>
        </w:tc>
        <w:tc>
          <w:tcPr>
            <w:tcW w:type="dxa" w:w="3213"/>
          </w:tcPr>
          <w:p>
            <w:r>
              <w:rPr>
                <w:rFonts w:ascii="Malgun Gothic" w:hAnsi="Malgun Gothic" w:cs="Malgun Gothic" w:eastAsia="Malgun Gothic"/>
                <w:b w:val="0"/>
                <w:i w:val="0"/>
                <w:sz w:val="19"/>
              </w:rPr>
              <w:t>부인하다 (B2)</w:t>
            </w:r>
          </w:p>
        </w:tc>
      </w:tr>
      <w:tr>
        <w:tc>
          <w:tcPr>
            <w:tcW w:type="dxa" w:w="3213"/>
          </w:tcPr>
          <w:p>
            <w:r>
              <w:rPr>
                <w:rFonts w:ascii="Calibri" w:hAnsi="Calibri" w:cs="Calibri" w:eastAsia="Malgun Gothic"/>
                <w:b w:val="0"/>
                <w:i w:val="0"/>
                <w:sz w:val="19"/>
              </w:rPr>
              <w:t>mordre (à l'hameçon)</w:t>
            </w:r>
          </w:p>
        </w:tc>
        <w:tc>
          <w:tcPr>
            <w:tcW w:type="dxa" w:w="3213"/>
          </w:tcPr>
          <w:p>
            <w:r>
              <w:rPr>
                <w:rFonts w:ascii="Malgun Gothic" w:hAnsi="Malgun Gothic" w:cs="Malgun Gothic" w:eastAsia="Malgun Gothic"/>
                <w:b w:val="0"/>
                <w:i w:val="0"/>
                <w:sz w:val="19"/>
              </w:rPr>
              <w:t>모르드르</w:t>
            </w:r>
          </w:p>
        </w:tc>
        <w:tc>
          <w:tcPr>
            <w:tcW w:type="dxa" w:w="3213"/>
          </w:tcPr>
          <w:p>
            <w:r>
              <w:rPr>
                <w:rFonts w:ascii="Malgun Gothic" w:hAnsi="Malgun Gothic" w:cs="Malgun Gothic" w:eastAsia="Malgun Gothic"/>
                <w:b w:val="0"/>
                <w:i w:val="0"/>
                <w:sz w:val="19"/>
              </w:rPr>
              <w:t>(미끼를) 물다 (B1)</w:t>
            </w:r>
          </w:p>
        </w:tc>
      </w:tr>
      <w:tr>
        <w:tc>
          <w:tcPr>
            <w:tcW w:type="dxa" w:w="3213"/>
          </w:tcPr>
          <w:p>
            <w:r>
              <w:rPr>
                <w:rFonts w:ascii="Calibri" w:hAnsi="Calibri" w:cs="Calibri" w:eastAsia="Malgun Gothic"/>
                <w:b w:val="0"/>
                <w:i w:val="0"/>
                <w:sz w:val="19"/>
              </w:rPr>
              <w:t>non déclaré(e)</w:t>
            </w:r>
          </w:p>
        </w:tc>
        <w:tc>
          <w:tcPr>
            <w:tcW w:type="dxa" w:w="3213"/>
          </w:tcPr>
          <w:p>
            <w:r>
              <w:rPr>
                <w:rFonts w:ascii="Malgun Gothic" w:hAnsi="Malgun Gothic" w:cs="Malgun Gothic" w:eastAsia="Malgun Gothic"/>
                <w:b w:val="0"/>
                <w:i w:val="0"/>
                <w:sz w:val="19"/>
              </w:rPr>
              <w:t>농 데끌라레</w:t>
            </w:r>
          </w:p>
        </w:tc>
        <w:tc>
          <w:tcPr>
            <w:tcW w:type="dxa" w:w="3213"/>
          </w:tcPr>
          <w:p>
            <w:r>
              <w:rPr>
                <w:rFonts w:ascii="Malgun Gothic" w:hAnsi="Malgun Gothic" w:cs="Malgun Gothic" w:eastAsia="Malgun Gothic"/>
                <w:b w:val="0"/>
                <w:i w:val="0"/>
                <w:sz w:val="19"/>
              </w:rPr>
              <w:t>신고되지 않은 (B2)</w:t>
            </w:r>
          </w:p>
        </w:tc>
      </w:tr>
      <w:tr>
        <w:tc>
          <w:tcPr>
            <w:tcW w:type="dxa" w:w="3213"/>
          </w:tcPr>
          <w:p>
            <w:r>
              <w:rPr>
                <w:rFonts w:ascii="Calibri" w:hAnsi="Calibri" w:cs="Calibri" w:eastAsia="Malgun Gothic"/>
                <w:b w:val="0"/>
                <w:i w:val="0"/>
                <w:sz w:val="19"/>
              </w:rPr>
              <w:t>le relevé bancaire</w:t>
            </w:r>
          </w:p>
        </w:tc>
        <w:tc>
          <w:tcPr>
            <w:tcW w:type="dxa" w:w="3213"/>
          </w:tcPr>
          <w:p>
            <w:r>
              <w:rPr>
                <w:rFonts w:ascii="Malgun Gothic" w:hAnsi="Malgun Gothic" w:cs="Malgun Gothic" w:eastAsia="Malgun Gothic"/>
                <w:b w:val="0"/>
                <w:i w:val="0"/>
                <w:sz w:val="19"/>
              </w:rPr>
              <w:t>르 를르베 방께르</w:t>
            </w:r>
          </w:p>
        </w:tc>
        <w:tc>
          <w:tcPr>
            <w:tcW w:type="dxa" w:w="3213"/>
          </w:tcPr>
          <w:p>
            <w:r>
              <w:rPr>
                <w:rFonts w:ascii="Malgun Gothic" w:hAnsi="Malgun Gothic" w:cs="Malgun Gothic" w:eastAsia="Malgun Gothic"/>
                <w:b w:val="0"/>
                <w:i w:val="0"/>
                <w:sz w:val="19"/>
              </w:rPr>
              <w:t>은행 거래 내역서 (B2)</w:t>
            </w:r>
          </w:p>
        </w:tc>
      </w:tr>
      <w:tr>
        <w:tc>
          <w:tcPr>
            <w:tcW w:type="dxa" w:w="3213"/>
          </w:tcPr>
          <w:p>
            <w:r>
              <w:rPr>
                <w:rFonts w:ascii="Calibri" w:hAnsi="Calibri" w:cs="Calibri" w:eastAsia="Malgun Gothic"/>
                <w:b w:val="0"/>
                <w:i w:val="0"/>
                <w:sz w:val="19"/>
              </w:rPr>
              <w:t>fictif / fictive</w:t>
            </w:r>
          </w:p>
        </w:tc>
        <w:tc>
          <w:tcPr>
            <w:tcW w:type="dxa" w:w="3213"/>
          </w:tcPr>
          <w:p>
            <w:r>
              <w:rPr>
                <w:rFonts w:ascii="Malgun Gothic" w:hAnsi="Malgun Gothic" w:cs="Malgun Gothic" w:eastAsia="Malgun Gothic"/>
                <w:b w:val="0"/>
                <w:i w:val="0"/>
                <w:sz w:val="19"/>
              </w:rPr>
              <w:t>픽띠프 / 픽띠브</w:t>
            </w:r>
          </w:p>
        </w:tc>
        <w:tc>
          <w:tcPr>
            <w:tcW w:type="dxa" w:w="3213"/>
          </w:tcPr>
          <w:p>
            <w:r>
              <w:rPr>
                <w:rFonts w:ascii="Malgun Gothic" w:hAnsi="Malgun Gothic" w:cs="Malgun Gothic" w:eastAsia="Malgun Gothic"/>
                <w:b w:val="0"/>
                <w:i w:val="0"/>
                <w:sz w:val="19"/>
              </w:rPr>
              <w:t>가공의, 허구의 (B2)</w:t>
            </w:r>
          </w:p>
        </w:tc>
      </w:tr>
      <w:tr>
        <w:tc>
          <w:tcPr>
            <w:tcW w:type="dxa" w:w="3213"/>
          </w:tcPr>
          <w:p>
            <w:r>
              <w:rPr>
                <w:rFonts w:ascii="Calibri" w:hAnsi="Calibri" w:cs="Calibri" w:eastAsia="Malgun Gothic"/>
                <w:b w:val="0"/>
                <w:i w:val="0"/>
                <w:sz w:val="19"/>
              </w:rPr>
              <w:t>se douter de</w:t>
            </w:r>
          </w:p>
        </w:tc>
        <w:tc>
          <w:tcPr>
            <w:tcW w:type="dxa" w:w="3213"/>
          </w:tcPr>
          <w:p>
            <w:r>
              <w:rPr>
                <w:rFonts w:ascii="Malgun Gothic" w:hAnsi="Malgun Gothic" w:cs="Malgun Gothic" w:eastAsia="Malgun Gothic"/>
                <w:b w:val="0"/>
                <w:i w:val="0"/>
                <w:sz w:val="19"/>
              </w:rPr>
              <w:t>스 두떼 드</w:t>
            </w:r>
          </w:p>
        </w:tc>
        <w:tc>
          <w:tcPr>
            <w:tcW w:type="dxa" w:w="3213"/>
          </w:tcPr>
          <w:p>
            <w:r>
              <w:rPr>
                <w:rFonts w:ascii="Malgun Gothic" w:hAnsi="Malgun Gothic" w:cs="Malgun Gothic" w:eastAsia="Malgun Gothic"/>
                <w:b w:val="0"/>
                <w:i w:val="0"/>
                <w:sz w:val="19"/>
              </w:rPr>
              <w:t>눈치채다, 짐작하다 (B2)</w:t>
            </w:r>
          </w:p>
        </w:tc>
      </w:tr>
      <w:tr>
        <w:tc>
          <w:tcPr>
            <w:tcW w:type="dxa" w:w="3213"/>
          </w:tcPr>
          <w:p>
            <w:r>
              <w:rPr>
                <w:rFonts w:ascii="Calibri" w:hAnsi="Calibri" w:cs="Calibri" w:eastAsia="Malgun Gothic"/>
                <w:b w:val="0"/>
                <w:i w:val="0"/>
                <w:sz w:val="19"/>
              </w:rPr>
              <w:t>crédible</w:t>
            </w:r>
          </w:p>
        </w:tc>
        <w:tc>
          <w:tcPr>
            <w:tcW w:type="dxa" w:w="3213"/>
          </w:tcPr>
          <w:p>
            <w:r>
              <w:rPr>
                <w:rFonts w:ascii="Malgun Gothic" w:hAnsi="Malgun Gothic" w:cs="Malgun Gothic" w:eastAsia="Malgun Gothic"/>
                <w:b w:val="0"/>
                <w:i w:val="0"/>
                <w:sz w:val="19"/>
              </w:rPr>
              <w:t>크레디블</w:t>
            </w:r>
          </w:p>
        </w:tc>
        <w:tc>
          <w:tcPr>
            <w:tcW w:type="dxa" w:w="3213"/>
          </w:tcPr>
          <w:p>
            <w:r>
              <w:rPr>
                <w:rFonts w:ascii="Malgun Gothic" w:hAnsi="Malgun Gothic" w:cs="Malgun Gothic" w:eastAsia="Malgun Gothic"/>
                <w:b w:val="0"/>
                <w:i w:val="0"/>
                <w:sz w:val="19"/>
              </w:rPr>
              <w:t>그럴듯한, 믿을 만한 (B2)</w:t>
            </w:r>
          </w:p>
        </w:tc>
      </w:tr>
      <w:tr>
        <w:tc>
          <w:tcPr>
            <w:tcW w:type="dxa" w:w="3213"/>
          </w:tcPr>
          <w:p>
            <w:r>
              <w:rPr>
                <w:rFonts w:ascii="Calibri" w:hAnsi="Calibri" w:cs="Calibri" w:eastAsia="Malgun Gothic"/>
                <w:b w:val="0"/>
                <w:i w:val="0"/>
                <w:sz w:val="19"/>
              </w:rPr>
              <w:t>le logiciel espion</w:t>
            </w:r>
          </w:p>
        </w:tc>
        <w:tc>
          <w:tcPr>
            <w:tcW w:type="dxa" w:w="3213"/>
          </w:tcPr>
          <w:p>
            <w:r>
              <w:rPr>
                <w:rFonts w:ascii="Malgun Gothic" w:hAnsi="Malgun Gothic" w:cs="Malgun Gothic" w:eastAsia="Malgun Gothic"/>
                <w:b w:val="0"/>
                <w:i w:val="0"/>
                <w:sz w:val="19"/>
              </w:rPr>
              <w:t>르 로지시엘 에스삐옹</w:t>
            </w:r>
          </w:p>
        </w:tc>
        <w:tc>
          <w:tcPr>
            <w:tcW w:type="dxa" w:w="3213"/>
          </w:tcPr>
          <w:p>
            <w:r>
              <w:rPr>
                <w:rFonts w:ascii="Malgun Gothic" w:hAnsi="Malgun Gothic" w:cs="Malgun Gothic" w:eastAsia="Malgun Gothic"/>
                <w:b w:val="0"/>
                <w:i w:val="0"/>
                <w:sz w:val="19"/>
              </w:rPr>
              <w:t>스파이웨어 (B2)</w:t>
            </w:r>
          </w:p>
        </w:tc>
      </w:tr>
      <w:tr>
        <w:tc>
          <w:tcPr>
            <w:tcW w:type="dxa" w:w="3213"/>
          </w:tcPr>
          <w:p>
            <w:r>
              <w:rPr>
                <w:rFonts w:ascii="Calibri" w:hAnsi="Calibri" w:cs="Calibri" w:eastAsia="Malgun Gothic"/>
                <w:b w:val="0"/>
                <w:i w:val="0"/>
                <w:sz w:val="19"/>
              </w:rPr>
              <w:t>l'accoudoir (m.)</w:t>
            </w:r>
          </w:p>
        </w:tc>
        <w:tc>
          <w:tcPr>
            <w:tcW w:type="dxa" w:w="3213"/>
          </w:tcPr>
          <w:p>
            <w:r>
              <w:rPr>
                <w:rFonts w:ascii="Malgun Gothic" w:hAnsi="Malgun Gothic" w:cs="Malgun Gothic" w:eastAsia="Malgun Gothic"/>
                <w:b w:val="0"/>
                <w:i w:val="0"/>
                <w:sz w:val="19"/>
              </w:rPr>
              <w:t>라꾸두아르</w:t>
            </w:r>
          </w:p>
        </w:tc>
        <w:tc>
          <w:tcPr>
            <w:tcW w:type="dxa" w:w="3213"/>
          </w:tcPr>
          <w:p>
            <w:r>
              <w:rPr>
                <w:rFonts w:ascii="Malgun Gothic" w:hAnsi="Malgun Gothic" w:cs="Malgun Gothic" w:eastAsia="Malgun Gothic"/>
                <w:b w:val="0"/>
                <w:i w:val="0"/>
                <w:sz w:val="19"/>
              </w:rPr>
              <w:t>팔걸이 (B2)</w:t>
            </w:r>
          </w:p>
        </w:tc>
      </w:tr>
      <w:tr>
        <w:tc>
          <w:tcPr>
            <w:tcW w:type="dxa" w:w="3213"/>
          </w:tcPr>
          <w:p>
            <w:r>
              <w:rPr>
                <w:rFonts w:ascii="Calibri" w:hAnsi="Calibri" w:cs="Calibri" w:eastAsia="Malgun Gothic"/>
                <w:b w:val="0"/>
                <w:i w:val="0"/>
                <w:sz w:val="19"/>
              </w:rPr>
              <w:t>écraser (une cigarette)</w:t>
            </w:r>
          </w:p>
        </w:tc>
        <w:tc>
          <w:tcPr>
            <w:tcW w:type="dxa" w:w="3213"/>
          </w:tcPr>
          <w:p>
            <w:r>
              <w:rPr>
                <w:rFonts w:ascii="Malgun Gothic" w:hAnsi="Malgun Gothic" w:cs="Malgun Gothic" w:eastAsia="Malgun Gothic"/>
                <w:b w:val="0"/>
                <w:i w:val="0"/>
                <w:sz w:val="19"/>
              </w:rPr>
              <w:t>에크라제</w:t>
            </w:r>
          </w:p>
        </w:tc>
        <w:tc>
          <w:tcPr>
            <w:tcW w:type="dxa" w:w="3213"/>
          </w:tcPr>
          <w:p>
            <w:r>
              <w:rPr>
                <w:rFonts w:ascii="Malgun Gothic" w:hAnsi="Malgun Gothic" w:cs="Malgun Gothic" w:eastAsia="Malgun Gothic"/>
                <w:b w:val="0"/>
                <w:i w:val="0"/>
                <w:sz w:val="19"/>
              </w:rPr>
              <w:t>(담배를) 비벼 끄다 (B1)</w:t>
            </w:r>
          </w:p>
        </w:tc>
      </w:tr>
      <w:tr>
        <w:tc>
          <w:tcPr>
            <w:tcW w:type="dxa" w:w="3213"/>
          </w:tcPr>
          <w:p>
            <w:r>
              <w:rPr>
                <w:rFonts w:ascii="Calibri" w:hAnsi="Calibri" w:cs="Calibri" w:eastAsia="Malgun Gothic"/>
                <w:b w:val="0"/>
                <w:i w:val="0"/>
                <w:sz w:val="19"/>
              </w:rPr>
              <w:t>le col</w:t>
            </w:r>
          </w:p>
        </w:tc>
        <w:tc>
          <w:tcPr>
            <w:tcW w:type="dxa" w:w="3213"/>
          </w:tcPr>
          <w:p>
            <w:r>
              <w:rPr>
                <w:rFonts w:ascii="Malgun Gothic" w:hAnsi="Malgun Gothic" w:cs="Malgun Gothic" w:eastAsia="Malgun Gothic"/>
                <w:b w:val="0"/>
                <w:i w:val="0"/>
                <w:sz w:val="19"/>
              </w:rPr>
              <w:t>르 꼴</w:t>
            </w:r>
          </w:p>
        </w:tc>
        <w:tc>
          <w:tcPr>
            <w:tcW w:type="dxa" w:w="3213"/>
          </w:tcPr>
          <w:p>
            <w:r>
              <w:rPr>
                <w:rFonts w:ascii="Malgun Gothic" w:hAnsi="Malgun Gothic" w:cs="Malgun Gothic" w:eastAsia="Malgun Gothic"/>
                <w:b w:val="0"/>
                <w:i w:val="0"/>
                <w:sz w:val="19"/>
              </w:rPr>
              <w:t>깃, 칼라 (A2)</w:t>
            </w:r>
          </w:p>
        </w:tc>
      </w:tr>
      <w:tr>
        <w:tc>
          <w:tcPr>
            <w:tcW w:type="dxa" w:w="3213"/>
          </w:tcPr>
          <w:p>
            <w:r>
              <w:rPr>
                <w:rFonts w:ascii="Calibri" w:hAnsi="Calibri" w:cs="Calibri" w:eastAsia="Malgun Gothic"/>
                <w:b w:val="0"/>
                <w:i w:val="0"/>
                <w:sz w:val="19"/>
              </w:rPr>
              <w:t>la cage</w:t>
            </w:r>
          </w:p>
        </w:tc>
        <w:tc>
          <w:tcPr>
            <w:tcW w:type="dxa" w:w="3213"/>
          </w:tcPr>
          <w:p>
            <w:r>
              <w:rPr>
                <w:rFonts w:ascii="Malgun Gothic" w:hAnsi="Malgun Gothic" w:cs="Malgun Gothic" w:eastAsia="Malgun Gothic"/>
                <w:b w:val="0"/>
                <w:i w:val="0"/>
                <w:sz w:val="19"/>
              </w:rPr>
              <w:t>라 까주</w:t>
            </w:r>
          </w:p>
        </w:tc>
        <w:tc>
          <w:tcPr>
            <w:tcW w:type="dxa" w:w="3213"/>
          </w:tcPr>
          <w:p>
            <w:r>
              <w:rPr>
                <w:rFonts w:ascii="Malgun Gothic" w:hAnsi="Malgun Gothic" w:cs="Malgun Gothic" w:eastAsia="Malgun Gothic"/>
                <w:b w:val="0"/>
                <w:i w:val="0"/>
                <w:sz w:val="19"/>
              </w:rPr>
              <w:t>새장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On verra bien qui mord (B1):</w:t>
      </w:r>
      <w:r>
        <w:rPr>
          <w:rFonts w:ascii="Malgun Gothic" w:hAnsi="Malgun Gothic" w:cs="Malgun Gothic" w:eastAsia="Malgun Gothic"/>
          <w:b w:val="0"/>
          <w:i w:val="0"/>
          <w:sz w:val="21"/>
        </w:rPr>
        <w:t xml:space="preserve"> voir의 미래 verra. "누가 무는지 두고 보자". mordre(물다)는 미끼를 무는 것에서 함정에 걸리는 것을 뜻합니다. mordre à l'hameçon(낚싯바늘을 물다).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Quand bien même + 조건법 (C1):</w:t>
      </w:r>
      <w:r>
        <w:rPr>
          <w:rFonts w:ascii="Malgun Gothic" w:hAnsi="Malgun Gothic" w:cs="Malgun Gothic" w:eastAsia="Malgun Gothic"/>
          <w:b w:val="0"/>
          <w:i w:val="0"/>
          <w:sz w:val="21"/>
        </w:rPr>
        <w:t xml:space="preserve"> "설령 ~라 할지라도". Quand bien même ces informations ne sortiraient jamais, je veux qu'elles soient sans danger. 3부 12화 복습.</w:t>
      </w:r>
    </w:p>
    <w:p>
      <w:r>
        <w:rPr>
          <w:rFonts w:ascii="Calibri" w:hAnsi="Calibri" w:cs="Calibri" w:eastAsia="Malgun Gothic"/>
          <w:b w:val="0"/>
          <w:i w:val="0"/>
          <w:sz w:val="21"/>
        </w:rPr>
        <w:t xml:space="preserve">3. </w:t>
      </w:r>
      <w:r>
        <w:rPr>
          <w:rFonts w:ascii="Malgun Gothic" w:hAnsi="Malgun Gothic" w:cs="Malgun Gothic" w:eastAsia="Malgun Gothic"/>
          <w:b/>
          <w:i w:val="0"/>
          <w:sz w:val="21"/>
        </w:rPr>
        <w:t>Quand ils auront mordu, nous saurons (C1):</w:t>
      </w:r>
      <w:r>
        <w:rPr>
          <w:rFonts w:ascii="Malgun Gothic" w:hAnsi="Malgun Gothic" w:cs="Malgun Gothic" w:eastAsia="Malgun Gothic"/>
          <w:b w:val="0"/>
          <w:i w:val="0"/>
          <w:sz w:val="21"/>
        </w:rPr>
        <w:t xml:space="preserve"> 전미래(futur antérieur) = avoir/être 미래 + 과거분사. 미래의 한 시점보다 먼저 완료될 일. "그들이 물고 나면 우리는 알 것이다".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전미래의 다른 예 (C1):</w:t>
      </w:r>
      <w:r>
        <w:rPr>
          <w:rFonts w:ascii="Malgun Gothic" w:hAnsi="Malgun Gothic" w:cs="Malgun Gothic" w:eastAsia="Malgun Gothic"/>
          <w:b w:val="0"/>
          <w:i w:val="0"/>
          <w:sz w:val="21"/>
        </w:rPr>
        <w:t xml:space="preserve"> Dans dix jours, nous aurons appris quelque chose.(열흘 뒤엔 뭔가를 배웠을 것이다) / Nous aurons perdu beaucoup moins de temps.(훨씬 적은 시간을 잃은 셈이 될 것이다) / Quand tout sera fini, tu m'offriras un dîner.</w:t>
      </w:r>
    </w:p>
    <w:p>
      <w:r>
        <w:rPr>
          <w:rFonts w:ascii="Calibri" w:hAnsi="Calibri" w:cs="Calibri" w:eastAsia="Malgun Gothic"/>
          <w:b w:val="0"/>
          <w:i w:val="0"/>
          <w:sz w:val="21"/>
        </w:rPr>
        <w:t xml:space="preserve">5. </w:t>
      </w:r>
      <w:r>
        <w:rPr>
          <w:rFonts w:ascii="Malgun Gothic" w:hAnsi="Malgun Gothic" w:cs="Malgun Gothic" w:eastAsia="Malgun Gothic"/>
          <w:b/>
          <w:i w:val="0"/>
          <w:sz w:val="21"/>
        </w:rPr>
        <w:t>si tant est que + 접속법 (C1):</w:t>
      </w:r>
      <w:r>
        <w:rPr>
          <w:rFonts w:ascii="Malgun Gothic" w:hAnsi="Malgun Gothic" w:cs="Malgun Gothic" w:eastAsia="Malgun Gothic"/>
          <w:b w:val="0"/>
          <w:i w:val="0"/>
          <w:sz w:val="21"/>
        </w:rPr>
        <w:t xml:space="preserve"> "~라고 가정한다면, ~라면 말이지만". Si tant est qu'il soit coupable.(그가 유죄라면 말이지만) 의심을 남겨 두는 양보 표현.</w:t>
      </w:r>
    </w:p>
    <w:p>
      <w:r>
        <w:rPr>
          <w:rFonts w:ascii="Calibri" w:hAnsi="Calibri" w:cs="Calibri" w:eastAsia="Malgun Gothic"/>
          <w:b w:val="0"/>
          <w:i w:val="0"/>
          <w:sz w:val="21"/>
        </w:rPr>
        <w:t xml:space="preserve">6. </w:t>
      </w:r>
      <w:r>
        <w:rPr>
          <w:rFonts w:ascii="Malgun Gothic" w:hAnsi="Malgun Gothic" w:cs="Malgun Gothic" w:eastAsia="Malgun Gothic"/>
          <w:b/>
          <w:i w:val="0"/>
          <w:sz w:val="21"/>
        </w:rPr>
        <w:t>encore que + 접속법 (C1):</w:t>
      </w:r>
      <w:r>
        <w:rPr>
          <w:rFonts w:ascii="Malgun Gothic" w:hAnsi="Malgun Gothic" w:cs="Malgun Gothic" w:eastAsia="Malgun Gothic"/>
          <w:b w:val="0"/>
          <w:i w:val="0"/>
          <w:sz w:val="21"/>
        </w:rPr>
        <w:t xml:space="preserve"> "~이긴 하지만". Encore qu'on puisse discuter.(논쟁의 여지가 없진 않지만) 앞 말을 살짝 뒤집는 문어체.</w:t>
      </w:r>
    </w:p>
    <w:p>
      <w:r>
        <w:rPr>
          <w:rFonts w:ascii="Calibri" w:hAnsi="Calibri" w:cs="Calibri" w:eastAsia="Malgun Gothic"/>
          <w:b w:val="0"/>
          <w:i w:val="0"/>
          <w:sz w:val="21"/>
        </w:rPr>
        <w:t xml:space="preserve">7. </w:t>
      </w:r>
      <w:r>
        <w:rPr>
          <w:rFonts w:ascii="Malgun Gothic" w:hAnsi="Malgun Gothic" w:cs="Malgun Gothic" w:eastAsia="Malgun Gothic"/>
          <w:b/>
          <w:i w:val="0"/>
          <w:sz w:val="21"/>
        </w:rPr>
        <w:t>soit (C1):</w:t>
      </w:r>
      <w:r>
        <w:rPr>
          <w:rFonts w:ascii="Malgun Gothic" w:hAnsi="Malgun Gothic" w:cs="Malgun Gothic" w:eastAsia="Malgun Gothic"/>
          <w:b w:val="0"/>
          <w:i w:val="0"/>
          <w:sz w:val="21"/>
        </w:rPr>
        <w:t xml:space="preserve"> "좋아요, 그렇다 치죠". 마지못한 동의. Mais soit.</w:t>
      </w:r>
    </w:p>
    <w:p>
      <w:r>
        <w:rPr>
          <w:rFonts w:ascii="Calibri" w:hAnsi="Calibri" w:cs="Calibri" w:eastAsia="Malgun Gothic"/>
          <w:b w:val="0"/>
          <w:i w:val="0"/>
          <w:sz w:val="21"/>
        </w:rPr>
        <w:t xml:space="preserve">8. </w:t>
      </w:r>
      <w:r>
        <w:rPr>
          <w:rFonts w:ascii="Malgun Gothic" w:hAnsi="Malgun Gothic" w:cs="Malgun Gothic" w:eastAsia="Malgun Gothic"/>
          <w:b/>
          <w:i w:val="0"/>
          <w:sz w:val="21"/>
        </w:rPr>
        <w:t>selon lequel (C1):</w:t>
      </w:r>
      <w:r>
        <w:rPr>
          <w:rFonts w:ascii="Malgun Gothic" w:hAnsi="Malgun Gothic" w:cs="Malgun Gothic" w:eastAsia="Malgun Gothic"/>
          <w:b w:val="0"/>
          <w:i w:val="0"/>
          <w:sz w:val="21"/>
        </w:rPr>
        <w:t xml:space="preserve"> 전치사 + lequel. le témoignage d'un mécanicien, selon lequel…(정비사의 증언, 그에 따르면…)</w:t>
      </w:r>
    </w:p>
    <w:p>
      <w:r>
        <w:rPr>
          <w:rFonts w:ascii="Calibri" w:hAnsi="Calibri" w:cs="Calibri" w:eastAsia="Malgun Gothic"/>
          <w:b w:val="0"/>
          <w:i w:val="0"/>
          <w:sz w:val="21"/>
        </w:rPr>
        <w:t xml:space="preserve">9. </w:t>
      </w:r>
      <w:r>
        <w:rPr>
          <w:rFonts w:ascii="Malgun Gothic" w:hAnsi="Malgun Gothic" w:cs="Malgun Gothic" w:eastAsia="Malgun Gothic"/>
          <w:b/>
          <w:i w:val="0"/>
          <w:sz w:val="21"/>
        </w:rPr>
        <w:t>n'avoir qu'à + 동사원형 (B2):</w:t>
      </w:r>
      <w:r>
        <w:rPr>
          <w:rFonts w:ascii="Malgun Gothic" w:hAnsi="Malgun Gothic" w:cs="Malgun Gothic" w:eastAsia="Malgun Gothic"/>
          <w:b w:val="0"/>
          <w:i w:val="0"/>
          <w:sz w:val="21"/>
        </w:rPr>
        <w:t xml:space="preserve"> "~하기만 하면 된다". Malaurie n'aurait qu'à démentir.(말로리는 부인하기만 하면 될 것이다)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sans qu'ils se doutent de rien (B2):</w:t>
      </w:r>
      <w:r>
        <w:rPr>
          <w:rFonts w:ascii="Malgun Gothic" w:hAnsi="Malgun Gothic" w:cs="Malgun Gothic" w:eastAsia="Malgun Gothic"/>
          <w:b w:val="0"/>
          <w:i w:val="0"/>
          <w:sz w:val="21"/>
        </w:rPr>
        <w:t xml:space="preserve"> sans que + 접속법. "그들이 아무것도 눈치채지 못하게". se douter de qch.</w:t>
      </w:r>
    </w:p>
    <w:p>
      <w:r>
        <w:rPr>
          <w:rFonts w:ascii="Calibri" w:hAnsi="Calibri" w:cs="Calibri" w:eastAsia="Malgun Gothic"/>
          <w:b w:val="0"/>
          <w:i w:val="0"/>
          <w:sz w:val="21"/>
        </w:rPr>
        <w:t xml:space="preserve">11. </w:t>
      </w:r>
      <w:r>
        <w:rPr>
          <w:rFonts w:ascii="Malgun Gothic" w:hAnsi="Malgun Gothic" w:cs="Malgun Gothic" w:eastAsia="Malgun Gothic"/>
          <w:b/>
          <w:i w:val="0"/>
          <w:sz w:val="21"/>
        </w:rPr>
        <w:t>les uns les autres (B2):</w:t>
      </w:r>
      <w:r>
        <w:rPr>
          <w:rFonts w:ascii="Malgun Gothic" w:hAnsi="Malgun Gothic" w:cs="Malgun Gothic" w:eastAsia="Malgun Gothic"/>
          <w:b w:val="0"/>
          <w:i w:val="0"/>
          <w:sz w:val="21"/>
        </w:rPr>
        <w:t xml:space="preserve"> "서로". se soupçonner les uns les autres(서로를 의심하다)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faire parvenir (C1):</w:t>
      </w:r>
      <w:r>
        <w:rPr>
          <w:rFonts w:ascii="Malgun Gothic" w:hAnsi="Malgun Gothic" w:cs="Malgun Gothic" w:eastAsia="Malgun Gothic"/>
          <w:b w:val="0"/>
          <w:i w:val="0"/>
          <w:sz w:val="21"/>
        </w:rPr>
        <w:t xml:space="preserve"> "보내다, 전달하다". Une source m'a fait parvenir un document.</w:t>
      </w:r>
    </w:p>
    <w:p>
      <w:r>
        <w:rPr>
          <w:rFonts w:ascii="Calibri" w:hAnsi="Calibri" w:cs="Calibri" w:eastAsia="Malgun Gothic"/>
          <w:b w:val="0"/>
          <w:i w:val="0"/>
          <w:sz w:val="21"/>
        </w:rPr>
        <w:t xml:space="preserve">13. </w:t>
      </w:r>
      <w:r>
        <w:rPr>
          <w:rFonts w:ascii="Malgun Gothic" w:hAnsi="Malgun Gothic" w:cs="Malgun Gothic" w:eastAsia="Malgun Gothic"/>
          <w:b/>
          <w:i w:val="0"/>
          <w:sz w:val="21"/>
        </w:rPr>
        <w:t>à ta place, je l'aurais fait (B2):</w:t>
      </w:r>
      <w:r>
        <w:rPr>
          <w:rFonts w:ascii="Malgun Gothic" w:hAnsi="Malgun Gothic" w:cs="Malgun Gothic" w:eastAsia="Malgun Gothic"/>
          <w:b w:val="0"/>
          <w:i w:val="0"/>
          <w:sz w:val="21"/>
        </w:rPr>
        <w:t xml:space="preserve"> 조건법 과거. "네 입장이었다면 나도 그렇게 했을 거야".</w:t>
      </w:r>
    </w:p>
    <w:p>
      <w:r>
        <w:rPr>
          <w:rFonts w:ascii="Calibri" w:hAnsi="Calibri" w:cs="Calibri" w:eastAsia="Malgun Gothic"/>
          <w:b w:val="0"/>
          <w:i w:val="0"/>
          <w:sz w:val="21"/>
        </w:rPr>
        <w:t xml:space="preserve">14. </w:t>
      </w:r>
      <w:r>
        <w:rPr>
          <w:rFonts w:ascii="Malgun Gothic" w:hAnsi="Malgun Gothic" w:cs="Malgun Gothic" w:eastAsia="Malgun Gothic"/>
          <w:b/>
          <w:i w:val="0"/>
          <w:sz w:val="21"/>
        </w:rPr>
        <w:t>dans l'heure (B2):</w:t>
      </w:r>
      <w:r>
        <w:rPr>
          <w:rFonts w:ascii="Malgun Gothic" w:hAnsi="Malgun Gothic" w:cs="Malgun Gothic" w:eastAsia="Malgun Gothic"/>
          <w:b w:val="0"/>
          <w:i w:val="0"/>
          <w:sz w:val="21"/>
        </w:rPr>
        <w:t xml:space="preserve"> "한 시간 안에". Je veux le savoir dans l'heure.</w:t>
      </w:r>
    </w:p>
    <w:p>
      <w:r>
        <w:br w:type="page"/>
      </w:r>
    </w:p>
    <w:p>
      <w:pPr>
        <w:pStyle w:val="Heading1"/>
      </w:pPr>
      <w:r>
        <w:rPr>
          <w:rFonts w:ascii="Malgun Gothic" w:hAnsi="Malgun Gothic" w:cs="Malgun Gothic" w:eastAsia="Malgun Gothic"/>
          <w:b w:val="0"/>
          <w:i/>
          <w:sz w:val="36"/>
        </w:rPr>
        <w:t>4부 10화. L'anniversaire (생일 파티)</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몽마르트르 아베스 거리의 작은 바·몽마르트르 계단·편집국 · 시간: 1월 24일 토요일 밤~26일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te jure · Ce n'est pas ce que tu crois · Elle m'a dit que · Je n'ai rien dit à personne</w:t>
      </w:r>
    </w:p>
    <w:p>
      <w:r>
        <w:rPr>
          <w:rFonts w:ascii="Calibri" w:hAnsi="Calibri" w:cs="Calibri" w:eastAsia="Malgun Gothic"/>
          <w:b/>
          <w:i w:val="0"/>
          <w:sz w:val="21"/>
        </w:rPr>
        <w:t>Léa:</w:t>
      </w:r>
      <w:r>
        <w:rPr>
          <w:rFonts w:ascii="Calibri" w:hAnsi="Calibri" w:cs="Calibri" w:eastAsia="Malgun Gothic"/>
          <w:b w:val="0"/>
          <w:i w:val="0"/>
          <w:sz w:val="21"/>
        </w:rPr>
        <w:t xml:space="preserve"> (samedi, à vingt heures, devant un petit bar de la rue des Abbesses, elle accroche un ballon à la porte) Voilà. Un ballon. Comme ça, les gens trouveront.</w:t>
      </w:r>
    </w:p>
    <w:p>
      <w:pPr>
        <w:ind w:left="510"/>
      </w:pPr>
      <w:r>
        <w:rPr>
          <w:rFonts w:ascii="Malgun Gothic" w:hAnsi="Malgun Gothic" w:cs="Malgun Gothic" w:eastAsia="Malgun Gothic"/>
          <w:b w:val="0"/>
          <w:i/>
          <w:color w:val="555555"/>
          <w:sz w:val="20"/>
        </w:rPr>
        <w:t>(토요일 저녁 여덟 시, 아베스 거리의 작은 바 앞에서 문에 풍선을 매달며) 됐다. 풍선 하나. 이러면 사람들이 찾을 거야.</w:t>
      </w:r>
    </w:p>
    <w:p>
      <w:r>
        <w:rPr>
          <w:rFonts w:ascii="Calibri" w:hAnsi="Calibri" w:cs="Calibri" w:eastAsia="Malgun Gothic"/>
          <w:b/>
          <w:i w:val="0"/>
          <w:sz w:val="21"/>
        </w:rPr>
        <w:t>Nicolas:</w:t>
      </w:r>
      <w:r>
        <w:rPr>
          <w:rFonts w:ascii="Calibri" w:hAnsi="Calibri" w:cs="Calibri" w:eastAsia="Malgun Gothic"/>
          <w:b w:val="0"/>
          <w:i w:val="0"/>
          <w:sz w:val="21"/>
        </w:rPr>
        <w:t xml:space="preserve"> (il porte une grande boîte) Et le gâteau. Un fraisier. Vingt-cinq bougies. J'ai compté trois fois.</w:t>
      </w:r>
    </w:p>
    <w:p>
      <w:pPr>
        <w:ind w:left="510"/>
      </w:pPr>
      <w:r>
        <w:rPr>
          <w:rFonts w:ascii="Malgun Gothic" w:hAnsi="Malgun Gothic" w:cs="Malgun Gothic" w:eastAsia="Malgun Gothic"/>
          <w:b w:val="0"/>
          <w:i/>
          <w:color w:val="555555"/>
          <w:sz w:val="20"/>
        </w:rPr>
        <w:t>(큰 상자를 들고) 그리고 케이크. 딸기 케이크. 초 스물다섯 개. 세 번 셌어.</w:t>
      </w:r>
    </w:p>
    <w:p>
      <w:r>
        <w:rPr>
          <w:rFonts w:ascii="Calibri" w:hAnsi="Calibri" w:cs="Calibri" w:eastAsia="Malgun Gothic"/>
          <w:b/>
          <w:i w:val="0"/>
          <w:sz w:val="21"/>
        </w:rPr>
        <w:t>Léa:</w:t>
      </w:r>
      <w:r>
        <w:rPr>
          <w:rFonts w:ascii="Calibri" w:hAnsi="Calibri" w:cs="Calibri" w:eastAsia="Malgun Gothic"/>
          <w:b w:val="0"/>
          <w:i w:val="0"/>
          <w:sz w:val="21"/>
        </w:rPr>
        <w:t xml:space="preserve"> (elle rit) Tu deviens comme moi.</w:t>
      </w:r>
    </w:p>
    <w:p>
      <w:pPr>
        <w:ind w:left="510"/>
      </w:pPr>
      <w:r>
        <w:rPr>
          <w:rFonts w:ascii="Malgun Gothic" w:hAnsi="Malgun Gothic" w:cs="Malgun Gothic" w:eastAsia="Malgun Gothic"/>
          <w:b w:val="0"/>
          <w:i/>
          <w:color w:val="555555"/>
          <w:sz w:val="20"/>
        </w:rPr>
        <w:t>(웃으며) 너 점점 나 닮아 간다.</w:t>
      </w:r>
    </w:p>
    <w:p>
      <w:r>
        <w:rPr>
          <w:rFonts w:ascii="Calibri" w:hAnsi="Calibri" w:cs="Calibri" w:eastAsia="Malgun Gothic"/>
          <w:b/>
          <w:i w:val="0"/>
          <w:sz w:val="21"/>
        </w:rPr>
        <w:t>Nicolas:</w:t>
      </w:r>
      <w:r>
        <w:rPr>
          <w:rFonts w:ascii="Calibri" w:hAnsi="Calibri" w:cs="Calibri" w:eastAsia="Malgun Gothic"/>
          <w:b w:val="0"/>
          <w:i w:val="0"/>
          <w:sz w:val="21"/>
        </w:rPr>
        <w:t xml:space="preserve"> C'est contagieux. (il l'embrasse) Joyeux anniversaire. En retard.</w:t>
      </w:r>
    </w:p>
    <w:p>
      <w:pPr>
        <w:ind w:left="510"/>
      </w:pPr>
      <w:r>
        <w:rPr>
          <w:rFonts w:ascii="Malgun Gothic" w:hAnsi="Malgun Gothic" w:cs="Malgun Gothic" w:eastAsia="Malgun Gothic"/>
          <w:b w:val="0"/>
          <w:i/>
          <w:color w:val="555555"/>
          <w:sz w:val="20"/>
        </w:rPr>
        <w:t>전염되나 봐. (그녀에게 입을 맞추며) 생일 축하해. 늦었지만.</w:t>
      </w:r>
    </w:p>
    <w:p>
      <w:r>
        <w:rPr>
          <w:rFonts w:ascii="Calibri" w:hAnsi="Calibri" w:cs="Calibri" w:eastAsia="Malgun Gothic"/>
          <w:b/>
          <w:i w:val="0"/>
          <w:sz w:val="21"/>
        </w:rPr>
        <w:t>Léa:</w:t>
      </w:r>
      <w:r>
        <w:rPr>
          <w:rFonts w:ascii="Calibri" w:hAnsi="Calibri" w:cs="Calibri" w:eastAsia="Malgun Gothic"/>
          <w:b w:val="0"/>
          <w:i w:val="0"/>
          <w:sz w:val="21"/>
        </w:rPr>
        <w:t xml:space="preserve"> Une semaine de retard. C'est très parisien.</w:t>
      </w:r>
    </w:p>
    <w:p>
      <w:pPr>
        <w:ind w:left="510"/>
      </w:pPr>
      <w:r>
        <w:rPr>
          <w:rFonts w:ascii="Malgun Gothic" w:hAnsi="Malgun Gothic" w:cs="Malgun Gothic" w:eastAsia="Malgun Gothic"/>
          <w:b w:val="0"/>
          <w:i/>
          <w:color w:val="555555"/>
          <w:sz w:val="20"/>
        </w:rPr>
        <w:t>일주일 늦게. 아주 파리답지.</w:t>
      </w:r>
    </w:p>
    <w:p>
      <w:r>
        <w:rPr>
          <w:rFonts w:ascii="Calibri" w:hAnsi="Calibri" w:cs="Calibri" w:eastAsia="Malgun Gothic"/>
          <w:b/>
          <w:i w:val="0"/>
          <w:sz w:val="21"/>
        </w:rPr>
        <w:t>Patron du bar:</w:t>
      </w:r>
      <w:r>
        <w:rPr>
          <w:rFonts w:ascii="Calibri" w:hAnsi="Calibri" w:cs="Calibri" w:eastAsia="Malgun Gothic"/>
          <w:b w:val="0"/>
          <w:i w:val="0"/>
          <w:sz w:val="21"/>
        </w:rPr>
        <w:t xml:space="preserve"> (il ouvre la porte) Bonsoir ! La salle du fond est pour vous. J'ai mis de la musique. Pas trop fort.</w:t>
      </w:r>
    </w:p>
    <w:p>
      <w:pPr>
        <w:ind w:left="510"/>
      </w:pPr>
      <w:r>
        <w:rPr>
          <w:rFonts w:ascii="Malgun Gothic" w:hAnsi="Malgun Gothic" w:cs="Malgun Gothic" w:eastAsia="Malgun Gothic"/>
          <w:b w:val="0"/>
          <w:i/>
          <w:color w:val="555555"/>
          <w:sz w:val="20"/>
        </w:rPr>
        <w:t>(문을 열며) 안녕하세요! 안쪽 방은 여러분 거예요. 음악 틀어 놨어요. 너무 크지 않게.</w:t>
      </w:r>
    </w:p>
    <w:p>
      <w:r>
        <w:rPr>
          <w:rFonts w:ascii="Calibri" w:hAnsi="Calibri" w:cs="Calibri" w:eastAsia="Malgun Gothic"/>
          <w:b/>
          <w:i w:val="0"/>
          <w:sz w:val="21"/>
        </w:rPr>
        <w:t>Léa:</w:t>
      </w:r>
      <w:r>
        <w:rPr>
          <w:rFonts w:ascii="Calibri" w:hAnsi="Calibri" w:cs="Calibri" w:eastAsia="Malgun Gothic"/>
          <w:b w:val="0"/>
          <w:i w:val="0"/>
          <w:sz w:val="21"/>
        </w:rPr>
        <w:t xml:space="preserve"> Merci beaucoup !</w:t>
      </w:r>
    </w:p>
    <w:p>
      <w:pPr>
        <w:ind w:left="510"/>
      </w:pPr>
      <w:r>
        <w:rPr>
          <w:rFonts w:ascii="Malgun Gothic" w:hAnsi="Malgun Gothic" w:cs="Malgun Gothic" w:eastAsia="Malgun Gothic"/>
          <w:b w:val="0"/>
          <w:i/>
          <w:color w:val="555555"/>
          <w:sz w:val="20"/>
        </w:rPr>
        <w:t>정말 감사해요!</w:t>
      </w:r>
    </w:p>
    <w:p>
      <w:r>
        <w:rPr>
          <w:rFonts w:ascii="Calibri" w:hAnsi="Calibri" w:cs="Calibri" w:eastAsia="Malgun Gothic"/>
          <w:b/>
          <w:i w:val="0"/>
          <w:sz w:val="21"/>
        </w:rPr>
        <w:t>Karim:</w:t>
      </w:r>
      <w:r>
        <w:rPr>
          <w:rFonts w:ascii="Calibri" w:hAnsi="Calibri" w:cs="Calibri" w:eastAsia="Malgun Gothic"/>
          <w:b w:val="0"/>
          <w:i w:val="0"/>
          <w:sz w:val="21"/>
        </w:rPr>
        <w:t xml:space="preserve"> (il arrive le premier, avec un paquet) Joyeux anniversaire, Léa ! Vingt-cinq ans ! Tu es vieille, maintenant !</w:t>
      </w:r>
    </w:p>
    <w:p>
      <w:pPr>
        <w:ind w:left="510"/>
      </w:pPr>
      <w:r>
        <w:rPr>
          <w:rFonts w:ascii="Malgun Gothic" w:hAnsi="Malgun Gothic" w:cs="Malgun Gothic" w:eastAsia="Malgun Gothic"/>
          <w:b w:val="0"/>
          <w:i/>
          <w:color w:val="555555"/>
          <w:sz w:val="20"/>
        </w:rPr>
        <w:t>(선물 꾸러미를 들고 제일 먼저 도착하며) 생일 축하해, 레아! 스물다섯! 이제 늙었네!</w:t>
      </w:r>
    </w:p>
    <w:p>
      <w:r>
        <w:rPr>
          <w:rFonts w:ascii="Calibri" w:hAnsi="Calibri" w:cs="Calibri" w:eastAsia="Malgun Gothic"/>
          <w:b/>
          <w:i w:val="0"/>
          <w:sz w:val="21"/>
        </w:rPr>
        <w:t>Léa:</w:t>
      </w:r>
      <w:r>
        <w:rPr>
          <w:rFonts w:ascii="Calibri" w:hAnsi="Calibri" w:cs="Calibri" w:eastAsia="Malgun Gothic"/>
          <w:b w:val="0"/>
          <w:i w:val="0"/>
          <w:sz w:val="21"/>
        </w:rPr>
        <w:t xml:space="preserve"> (elle rit) Tu as trente et un ans, Karim.</w:t>
      </w:r>
    </w:p>
    <w:p>
      <w:pPr>
        <w:ind w:left="510"/>
      </w:pPr>
      <w:r>
        <w:rPr>
          <w:rFonts w:ascii="Malgun Gothic" w:hAnsi="Malgun Gothic" w:cs="Malgun Gothic" w:eastAsia="Malgun Gothic"/>
          <w:b w:val="0"/>
          <w:i/>
          <w:color w:val="555555"/>
          <w:sz w:val="20"/>
        </w:rPr>
        <w:t>(웃으며) 카림은 서른하나잖아요.</w:t>
      </w:r>
    </w:p>
    <w:p>
      <w:r>
        <w:rPr>
          <w:rFonts w:ascii="Calibri" w:hAnsi="Calibri" w:cs="Calibri" w:eastAsia="Malgun Gothic"/>
          <w:b/>
          <w:i w:val="0"/>
          <w:sz w:val="21"/>
        </w:rPr>
        <w:t>Karim:</w:t>
      </w:r>
      <w:r>
        <w:rPr>
          <w:rFonts w:ascii="Calibri" w:hAnsi="Calibri" w:cs="Calibri" w:eastAsia="Malgun Gothic"/>
          <w:b w:val="0"/>
          <w:i w:val="0"/>
          <w:sz w:val="21"/>
        </w:rPr>
        <w:t xml:space="preserve"> Justement. Je sais de quoi je parle. (il lui donne le paquet) Ouvre-le.</w:t>
      </w:r>
    </w:p>
    <w:p>
      <w:pPr>
        <w:ind w:left="510"/>
      </w:pPr>
      <w:r>
        <w:rPr>
          <w:rFonts w:ascii="Malgun Gothic" w:hAnsi="Malgun Gothic" w:cs="Malgun Gothic" w:eastAsia="Malgun Gothic"/>
          <w:b w:val="0"/>
          <w:i/>
          <w:color w:val="555555"/>
          <w:sz w:val="20"/>
        </w:rPr>
        <w:t>그러니까. 내가 뭘 아는 거지. (꾸러미를 건네며) 열어 봐.</w:t>
      </w:r>
    </w:p>
    <w:p>
      <w:r>
        <w:rPr>
          <w:rFonts w:ascii="Calibri" w:hAnsi="Calibri" w:cs="Calibri" w:eastAsia="Malgun Gothic"/>
          <w:b/>
          <w:i w:val="0"/>
          <w:sz w:val="21"/>
        </w:rPr>
        <w:t>Léa:</w:t>
      </w:r>
      <w:r>
        <w:rPr>
          <w:rFonts w:ascii="Calibri" w:hAnsi="Calibri" w:cs="Calibri" w:eastAsia="Malgun Gothic"/>
          <w:b w:val="0"/>
          <w:i w:val="0"/>
          <w:sz w:val="21"/>
        </w:rPr>
        <w:t xml:space="preserve"> (elle ouvre) Un casque. Pour écouter de la musique.</w:t>
      </w:r>
    </w:p>
    <w:p>
      <w:pPr>
        <w:ind w:left="510"/>
      </w:pPr>
      <w:r>
        <w:rPr>
          <w:rFonts w:ascii="Malgun Gothic" w:hAnsi="Malgun Gothic" w:cs="Malgun Gothic" w:eastAsia="Malgun Gothic"/>
          <w:b w:val="0"/>
          <w:i/>
          <w:color w:val="555555"/>
          <w:sz w:val="20"/>
        </w:rPr>
        <w:t>(열며) 헤드폰이네요. 음악 듣는 거.</w:t>
      </w:r>
    </w:p>
    <w:p>
      <w:r>
        <w:rPr>
          <w:rFonts w:ascii="Calibri" w:hAnsi="Calibri" w:cs="Calibri" w:eastAsia="Malgun Gothic"/>
          <w:b/>
          <w:i w:val="0"/>
          <w:sz w:val="21"/>
        </w:rPr>
        <w:t>Karim:</w:t>
      </w:r>
      <w:r>
        <w:rPr>
          <w:rFonts w:ascii="Calibri" w:hAnsi="Calibri" w:cs="Calibri" w:eastAsia="Malgun Gothic"/>
          <w:b w:val="0"/>
          <w:i w:val="0"/>
          <w:sz w:val="21"/>
        </w:rPr>
        <w:t xml:space="preserve"> Pour ne plus entendre Julien dire « on vérifie » toutes les trois minutes.</w:t>
      </w:r>
    </w:p>
    <w:p>
      <w:pPr>
        <w:ind w:left="510"/>
      </w:pPr>
      <w:r>
        <w:rPr>
          <w:rFonts w:ascii="Malgun Gothic" w:hAnsi="Malgun Gothic" w:cs="Malgun Gothic" w:eastAsia="Malgun Gothic"/>
          <w:b w:val="0"/>
          <w:i/>
          <w:color w:val="555555"/>
          <w:sz w:val="20"/>
        </w:rPr>
        <w:t>쥘리앵이 3분마다 «확인부터 하자»고 하는 걸 안 들으려고.</w:t>
      </w:r>
    </w:p>
    <w:p>
      <w:r>
        <w:rPr>
          <w:rFonts w:ascii="Calibri" w:hAnsi="Calibri" w:cs="Calibri" w:eastAsia="Malgun Gothic"/>
          <w:b/>
          <w:i w:val="0"/>
          <w:sz w:val="21"/>
        </w:rPr>
        <w:t>Julien:</w:t>
      </w:r>
      <w:r>
        <w:rPr>
          <w:rFonts w:ascii="Calibri" w:hAnsi="Calibri" w:cs="Calibri" w:eastAsia="Malgun Gothic"/>
          <w:b w:val="0"/>
          <w:i w:val="0"/>
          <w:sz w:val="21"/>
        </w:rPr>
        <w:t xml:space="preserve"> (il entre derrière lui) J'ai entendu, Karim.</w:t>
      </w:r>
    </w:p>
    <w:p>
      <w:pPr>
        <w:ind w:left="510"/>
      </w:pPr>
      <w:r>
        <w:rPr>
          <w:rFonts w:ascii="Malgun Gothic" w:hAnsi="Malgun Gothic" w:cs="Malgun Gothic" w:eastAsia="Malgun Gothic"/>
          <w:b w:val="0"/>
          <w:i/>
          <w:color w:val="555555"/>
          <w:sz w:val="20"/>
        </w:rPr>
        <w:t>(그 뒤로 들어오며) 다 들었어, 카림.</w:t>
      </w:r>
    </w:p>
    <w:p>
      <w:r>
        <w:rPr>
          <w:rFonts w:ascii="Calibri" w:hAnsi="Calibri" w:cs="Calibri" w:eastAsia="Malgun Gothic"/>
          <w:b/>
          <w:i w:val="0"/>
          <w:sz w:val="21"/>
        </w:rPr>
        <w:t>Karim:</w:t>
      </w:r>
      <w:r>
        <w:rPr>
          <w:rFonts w:ascii="Calibri" w:hAnsi="Calibri" w:cs="Calibri" w:eastAsia="Malgun Gothic"/>
          <w:b w:val="0"/>
          <w:i w:val="0"/>
          <w:sz w:val="21"/>
        </w:rPr>
        <w:t xml:space="preserve"> (il lève les mains) C'était une blague !</w:t>
      </w:r>
    </w:p>
    <w:p>
      <w:pPr>
        <w:ind w:left="510"/>
      </w:pPr>
      <w:r>
        <w:rPr>
          <w:rFonts w:ascii="Malgun Gothic" w:hAnsi="Malgun Gothic" w:cs="Malgun Gothic" w:eastAsia="Malgun Gothic"/>
          <w:b w:val="0"/>
          <w:i/>
          <w:color w:val="555555"/>
          <w:sz w:val="20"/>
        </w:rPr>
        <w:t>(두 손을 들며) 농담이었어요!</w:t>
      </w:r>
    </w:p>
    <w:p>
      <w:r>
        <w:rPr>
          <w:rFonts w:ascii="Calibri" w:hAnsi="Calibri" w:cs="Calibri" w:eastAsia="Malgun Gothic"/>
          <w:b/>
          <w:i w:val="0"/>
          <w:sz w:val="21"/>
        </w:rPr>
        <w:t>Julien:</w:t>
      </w:r>
      <w:r>
        <w:rPr>
          <w:rFonts w:ascii="Calibri" w:hAnsi="Calibri" w:cs="Calibri" w:eastAsia="Malgun Gothic"/>
          <w:b w:val="0"/>
          <w:i w:val="0"/>
          <w:sz w:val="21"/>
        </w:rPr>
        <w:t xml:space="preserve"> (il donne une petite boîte à Léa) Pour toi. De la part de nous tous. Hélène, Camille, Karim et moi.</w:t>
      </w:r>
    </w:p>
    <w:p>
      <w:pPr>
        <w:ind w:left="510"/>
      </w:pPr>
      <w:r>
        <w:rPr>
          <w:rFonts w:ascii="Malgun Gothic" w:hAnsi="Malgun Gothic" w:cs="Malgun Gothic" w:eastAsia="Malgun Gothic"/>
          <w:b w:val="0"/>
          <w:i/>
          <w:color w:val="555555"/>
          <w:sz w:val="20"/>
        </w:rPr>
        <w:t>(레아에게 작은 상자를 건네며) 너 줄 거. 우리 모두가. 엘렌, 카미유, 카림, 그리고 나.</w:t>
      </w:r>
    </w:p>
    <w:p>
      <w:r>
        <w:rPr>
          <w:rFonts w:ascii="Calibri" w:hAnsi="Calibri" w:cs="Calibri" w:eastAsia="Malgun Gothic"/>
          <w:b/>
          <w:i w:val="0"/>
          <w:sz w:val="21"/>
        </w:rPr>
        <w:t>Léa:</w:t>
      </w:r>
      <w:r>
        <w:rPr>
          <w:rFonts w:ascii="Calibri" w:hAnsi="Calibri" w:cs="Calibri" w:eastAsia="Malgun Gothic"/>
          <w:b w:val="0"/>
          <w:i w:val="0"/>
          <w:sz w:val="21"/>
        </w:rPr>
        <w:t xml:space="preserve"> (elle ouvre) Un stylo. Un vrai stylo-plume. (elle lit la gravure) « Léa Morel. Journaliste. »</w:t>
      </w:r>
    </w:p>
    <w:p>
      <w:pPr>
        <w:ind w:left="510"/>
      </w:pPr>
      <w:r>
        <w:rPr>
          <w:rFonts w:ascii="Malgun Gothic" w:hAnsi="Malgun Gothic" w:cs="Malgun Gothic" w:eastAsia="Malgun Gothic"/>
          <w:b w:val="0"/>
          <w:i/>
          <w:color w:val="555555"/>
          <w:sz w:val="20"/>
        </w:rPr>
        <w:t>(열며) 펜이다. 진짜 만년필. (새겨진 글자를 읽으며) «레아 모렐. 기자.»</w:t>
      </w:r>
    </w:p>
    <w:p>
      <w:r>
        <w:rPr>
          <w:rFonts w:ascii="Calibri" w:hAnsi="Calibri" w:cs="Calibri" w:eastAsia="Malgun Gothic"/>
          <w:b/>
          <w:i w:val="0"/>
          <w:sz w:val="21"/>
        </w:rPr>
        <w:t>Julien:</w:t>
      </w:r>
      <w:r>
        <w:rPr>
          <w:rFonts w:ascii="Calibri" w:hAnsi="Calibri" w:cs="Calibri" w:eastAsia="Malgun Gothic"/>
          <w:b w:val="0"/>
          <w:i w:val="0"/>
          <w:sz w:val="21"/>
        </w:rPr>
        <w:t xml:space="preserve"> Pas « stagiaire ». « Journaliste ».</w:t>
      </w:r>
    </w:p>
    <w:p>
      <w:pPr>
        <w:ind w:left="510"/>
      </w:pPr>
      <w:r>
        <w:rPr>
          <w:rFonts w:ascii="Malgun Gothic" w:hAnsi="Malgun Gothic" w:cs="Malgun Gothic" w:eastAsia="Malgun Gothic"/>
          <w:b w:val="0"/>
          <w:i/>
          <w:color w:val="555555"/>
          <w:sz w:val="20"/>
        </w:rPr>
        <w:t>«인턴»이 아니라. «기자».</w:t>
      </w:r>
    </w:p>
    <w:p>
      <w:r>
        <w:rPr>
          <w:rFonts w:ascii="Calibri" w:hAnsi="Calibri" w:cs="Calibri" w:eastAsia="Malgun Gothic"/>
          <w:b/>
          <w:i w:val="0"/>
          <w:sz w:val="21"/>
        </w:rPr>
        <w:t>Léa:</w:t>
      </w:r>
      <w:r>
        <w:rPr>
          <w:rFonts w:ascii="Calibri" w:hAnsi="Calibri" w:cs="Calibri" w:eastAsia="Malgun Gothic"/>
          <w:b w:val="0"/>
          <w:i w:val="0"/>
          <w:sz w:val="21"/>
        </w:rPr>
        <w:t xml:space="preserve"> (émue) Merci… Je ne sais pas quoi dire.</w:t>
      </w:r>
    </w:p>
    <w:p>
      <w:pPr>
        <w:ind w:left="510"/>
      </w:pPr>
      <w:r>
        <w:rPr>
          <w:rFonts w:ascii="Malgun Gothic" w:hAnsi="Malgun Gothic" w:cs="Malgun Gothic" w:eastAsia="Malgun Gothic"/>
          <w:b w:val="0"/>
          <w:i/>
          <w:color w:val="555555"/>
          <w:sz w:val="20"/>
        </w:rPr>
        <w:t>(감동해서) 고마워요… 뭐라고 해야 할지 모르겠어요.</w:t>
      </w:r>
    </w:p>
    <w:p>
      <w:r>
        <w:rPr>
          <w:rFonts w:ascii="Calibri" w:hAnsi="Calibri" w:cs="Calibri" w:eastAsia="Malgun Gothic"/>
          <w:b/>
          <w:i w:val="0"/>
          <w:sz w:val="21"/>
        </w:rPr>
        <w:t>Camille:</w:t>
      </w:r>
      <w:r>
        <w:rPr>
          <w:rFonts w:ascii="Calibri" w:hAnsi="Calibri" w:cs="Calibri" w:eastAsia="Malgun Gothic"/>
          <w:b w:val="0"/>
          <w:i w:val="0"/>
          <w:sz w:val="21"/>
        </w:rPr>
        <w:t xml:space="preserve"> (elle entre avec Hélène) Ne dis rien. Écris. Avec ton nouveau stylo.</w:t>
      </w:r>
    </w:p>
    <w:p>
      <w:pPr>
        <w:ind w:left="510"/>
      </w:pPr>
      <w:r>
        <w:rPr>
          <w:rFonts w:ascii="Malgun Gothic" w:hAnsi="Malgun Gothic" w:cs="Malgun Gothic" w:eastAsia="Malgun Gothic"/>
          <w:b w:val="0"/>
          <w:i/>
          <w:color w:val="555555"/>
          <w:sz w:val="20"/>
        </w:rPr>
        <w:t>(엘렌과 함께 들어오며) 아무 말도 하지 마. 써. 새 만년필로.</w:t>
      </w:r>
    </w:p>
    <w:p>
      <w:r>
        <w:rPr>
          <w:rFonts w:ascii="Calibri" w:hAnsi="Calibri" w:cs="Calibri" w:eastAsia="Malgun Gothic"/>
          <w:b/>
          <w:i w:val="0"/>
          <w:sz w:val="21"/>
        </w:rPr>
        <w:t>Hélène:</w:t>
      </w:r>
      <w:r>
        <w:rPr>
          <w:rFonts w:ascii="Calibri" w:hAnsi="Calibri" w:cs="Calibri" w:eastAsia="Malgun Gothic"/>
          <w:b w:val="0"/>
          <w:i w:val="0"/>
          <w:sz w:val="21"/>
        </w:rPr>
        <w:t xml:space="preserve"> (elle embrasse Léa) Joyeux anniversaire, Léa. Ce soir, pas de travail. C'est un ordre.</w:t>
      </w:r>
    </w:p>
    <w:p>
      <w:pPr>
        <w:ind w:left="510"/>
      </w:pPr>
      <w:r>
        <w:rPr>
          <w:rFonts w:ascii="Malgun Gothic" w:hAnsi="Malgun Gothic" w:cs="Malgun Gothic" w:eastAsia="Malgun Gothic"/>
          <w:b w:val="0"/>
          <w:i/>
          <w:color w:val="555555"/>
          <w:sz w:val="20"/>
        </w:rPr>
        <w:t>(레아에게 볼 인사를 하며) 생일 축하해, 레아. 오늘 밤엔 일 얘기 금지. 명령이야.</w:t>
      </w:r>
    </w:p>
    <w:p>
      <w:r>
        <w:rPr>
          <w:rFonts w:ascii="Calibri" w:hAnsi="Calibri" w:cs="Calibri" w:eastAsia="Malgun Gothic"/>
          <w:b/>
          <w:i w:val="0"/>
          <w:sz w:val="21"/>
        </w:rPr>
        <w:t>Léa:</w:t>
      </w:r>
      <w:r>
        <w:rPr>
          <w:rFonts w:ascii="Calibri" w:hAnsi="Calibri" w:cs="Calibri" w:eastAsia="Malgun Gothic"/>
          <w:b w:val="0"/>
          <w:i w:val="0"/>
          <w:sz w:val="21"/>
        </w:rPr>
        <w:t xml:space="preserve"> Encore ? Vous avez dit la même chose aux vœux.</w:t>
      </w:r>
    </w:p>
    <w:p>
      <w:pPr>
        <w:ind w:left="510"/>
      </w:pPr>
      <w:r>
        <w:rPr>
          <w:rFonts w:ascii="Malgun Gothic" w:hAnsi="Malgun Gothic" w:cs="Malgun Gothic" w:eastAsia="Malgun Gothic"/>
          <w:b w:val="0"/>
          <w:i/>
          <w:color w:val="555555"/>
          <w:sz w:val="20"/>
        </w:rPr>
        <w:t>또요? 신년 하례회 때도 똑같은 말 하셨잖아요.</w:t>
      </w:r>
    </w:p>
    <w:p>
      <w:r>
        <w:rPr>
          <w:rFonts w:ascii="Calibri" w:hAnsi="Calibri" w:cs="Calibri" w:eastAsia="Malgun Gothic"/>
          <w:b/>
          <w:i w:val="0"/>
          <w:sz w:val="21"/>
        </w:rPr>
        <w:t>Hélène:</w:t>
      </w:r>
      <w:r>
        <w:rPr>
          <w:rFonts w:ascii="Calibri" w:hAnsi="Calibri" w:cs="Calibri" w:eastAsia="Malgun Gothic"/>
          <w:b w:val="0"/>
          <w:i w:val="0"/>
          <w:sz w:val="21"/>
        </w:rPr>
        <w:t xml:space="preserve"> Et cette fois, je le pense vraiment.</w:t>
      </w:r>
    </w:p>
    <w:p>
      <w:pPr>
        <w:ind w:left="510"/>
      </w:pPr>
      <w:r>
        <w:rPr>
          <w:rFonts w:ascii="Malgun Gothic" w:hAnsi="Malgun Gothic" w:cs="Malgun Gothic" w:eastAsia="Malgun Gothic"/>
          <w:b w:val="0"/>
          <w:i/>
          <w:color w:val="555555"/>
          <w:sz w:val="20"/>
        </w:rPr>
        <w:t>그리고 이번엔 진심이야.</w:t>
      </w:r>
    </w:p>
    <w:p>
      <w:r>
        <w:rPr>
          <w:rFonts w:ascii="Calibri" w:hAnsi="Calibri" w:cs="Calibri" w:eastAsia="Malgun Gothic"/>
          <w:b/>
          <w:i w:val="0"/>
          <w:sz w:val="21"/>
        </w:rPr>
        <w:t>Fatou:</w:t>
      </w:r>
      <w:r>
        <w:rPr>
          <w:rFonts w:ascii="Calibri" w:hAnsi="Calibri" w:cs="Calibri" w:eastAsia="Malgun Gothic"/>
          <w:b w:val="0"/>
          <w:i w:val="0"/>
          <w:sz w:val="21"/>
        </w:rPr>
        <w:t xml:space="preserve"> (elle arrive avec Aïssatou, toutes les deux en riant) Bon anniversaire, Léa !</w:t>
      </w:r>
    </w:p>
    <w:p>
      <w:pPr>
        <w:ind w:left="510"/>
      </w:pPr>
      <w:r>
        <w:rPr>
          <w:rFonts w:ascii="Malgun Gothic" w:hAnsi="Malgun Gothic" w:cs="Malgun Gothic" w:eastAsia="Malgun Gothic"/>
          <w:b w:val="0"/>
          <w:i/>
          <w:color w:val="555555"/>
          <w:sz w:val="20"/>
        </w:rPr>
        <w:t>(아이사투와 함께 웃으며 도착하며) 생일 축하해, 레아!</w:t>
      </w:r>
    </w:p>
    <w:p>
      <w:r>
        <w:rPr>
          <w:rFonts w:ascii="Calibri" w:hAnsi="Calibri" w:cs="Calibri" w:eastAsia="Malgun Gothic"/>
          <w:b/>
          <w:i w:val="0"/>
          <w:sz w:val="21"/>
        </w:rPr>
        <w:t>Léa:</w:t>
      </w:r>
      <w:r>
        <w:rPr>
          <w:rFonts w:ascii="Calibri" w:hAnsi="Calibri" w:cs="Calibri" w:eastAsia="Malgun Gothic"/>
          <w:b w:val="0"/>
          <w:i w:val="0"/>
          <w:sz w:val="21"/>
        </w:rPr>
        <w:t xml:space="preserve"> (elle court vers elles) Fatou ! Aïssatou ! Vous êtes venues !</w:t>
      </w:r>
    </w:p>
    <w:p>
      <w:pPr>
        <w:ind w:left="510"/>
      </w:pPr>
      <w:r>
        <w:rPr>
          <w:rFonts w:ascii="Malgun Gothic" w:hAnsi="Malgun Gothic" w:cs="Malgun Gothic" w:eastAsia="Malgun Gothic"/>
          <w:b w:val="0"/>
          <w:i/>
          <w:color w:val="555555"/>
          <w:sz w:val="20"/>
        </w:rPr>
        <w:t>(그들에게 달려가며) 파투! 아이사투! 왔구나!</w:t>
      </w:r>
    </w:p>
    <w:p>
      <w:r>
        <w:rPr>
          <w:rFonts w:ascii="Calibri" w:hAnsi="Calibri" w:cs="Calibri" w:eastAsia="Malgun Gothic"/>
          <w:b/>
          <w:i w:val="0"/>
          <w:sz w:val="21"/>
        </w:rPr>
        <w:t>Fatou:</w:t>
      </w:r>
      <w:r>
        <w:rPr>
          <w:rFonts w:ascii="Calibri" w:hAnsi="Calibri" w:cs="Calibri" w:eastAsia="Malgun Gothic"/>
          <w:b w:val="0"/>
          <w:i w:val="0"/>
          <w:sz w:val="21"/>
        </w:rPr>
        <w:t xml:space="preserve"> (elle lui donne une enveloppe) Pour toi. De la part de Rokia. Elle est à Lyon. Elle a commencé son nouveau travail lundi. Avec un contrat.</w:t>
      </w:r>
    </w:p>
    <w:p>
      <w:pPr>
        <w:ind w:left="510"/>
      </w:pPr>
      <w:r>
        <w:rPr>
          <w:rFonts w:ascii="Malgun Gothic" w:hAnsi="Malgun Gothic" w:cs="Malgun Gothic" w:eastAsia="Malgun Gothic"/>
          <w:b w:val="0"/>
          <w:i/>
          <w:color w:val="555555"/>
          <w:sz w:val="20"/>
        </w:rPr>
        <w:t>(봉투를 건네며) 너한테. 로키아 언니가 보낸 거야. 리옹에 있어. 월요일에 새 일을 시작했대. 계약서 있는 자리로.</w:t>
      </w:r>
    </w:p>
    <w:p>
      <w:r>
        <w:rPr>
          <w:rFonts w:ascii="Calibri" w:hAnsi="Calibri" w:cs="Calibri" w:eastAsia="Malgun Gothic"/>
          <w:b/>
          <w:i w:val="0"/>
          <w:sz w:val="21"/>
        </w:rPr>
        <w:t>Léa:</w:t>
      </w:r>
      <w:r>
        <w:rPr>
          <w:rFonts w:ascii="Calibri" w:hAnsi="Calibri" w:cs="Calibri" w:eastAsia="Malgun Gothic"/>
          <w:b w:val="0"/>
          <w:i w:val="0"/>
          <w:sz w:val="21"/>
        </w:rPr>
        <w:t xml:space="preserve"> (elle ouvre l'enveloppe ; une carte et une photo : Rokia devant une machine à coudre, souriante) « Joyeux anniversaire, ma fille. Ma main va mieux. Ta grand-mère est venue me voir à l'atelier. Elle m'a apporté une tarte aux pralines. Rokia. »</w:t>
      </w:r>
    </w:p>
    <w:p>
      <w:pPr>
        <w:ind w:left="510"/>
      </w:pPr>
      <w:r>
        <w:rPr>
          <w:rFonts w:ascii="Malgun Gothic" w:hAnsi="Malgun Gothic" w:cs="Malgun Gothic" w:eastAsia="Malgun Gothic"/>
          <w:b w:val="0"/>
          <w:i/>
          <w:color w:val="555555"/>
          <w:sz w:val="20"/>
        </w:rPr>
        <w:t>(봉투를 연다. 카드 한 장과 사진 한 장. 재봉틀 앞에서 웃고 있는 로키아) «생일 축하해, 아가. 손은 좀 나아졌어. 너희 할머니가 작업장에 날 보러 오셨어. 프랄린 타르트를 가져오셨더라. 로키아.»</w:t>
      </w:r>
    </w:p>
    <w:p>
      <w:r>
        <w:rPr>
          <w:rFonts w:ascii="Calibri" w:hAnsi="Calibri" w:cs="Calibri" w:eastAsia="Malgun Gothic"/>
          <w:b/>
          <w:i w:val="0"/>
          <w:sz w:val="21"/>
        </w:rPr>
        <w:t>Léa:</w:t>
      </w:r>
      <w:r>
        <w:rPr>
          <w:rFonts w:ascii="Calibri" w:hAnsi="Calibri" w:cs="Calibri" w:eastAsia="Malgun Gothic"/>
          <w:b w:val="0"/>
          <w:i w:val="0"/>
          <w:sz w:val="21"/>
        </w:rPr>
        <w:t xml:space="preserve"> (les larmes aux yeux) Ma grand-mère est allée la voir…</w:t>
      </w:r>
    </w:p>
    <w:p>
      <w:pPr>
        <w:ind w:left="510"/>
      </w:pPr>
      <w:r>
        <w:rPr>
          <w:rFonts w:ascii="Malgun Gothic" w:hAnsi="Malgun Gothic" w:cs="Malgun Gothic" w:eastAsia="Malgun Gothic"/>
          <w:b w:val="0"/>
          <w:i/>
          <w:color w:val="555555"/>
          <w:sz w:val="20"/>
        </w:rPr>
        <w:t>(눈물을 글썽이며) 우리 할머니가 언니를 만나러 가셨대…</w:t>
      </w:r>
    </w:p>
    <w:p>
      <w:r>
        <w:rPr>
          <w:rFonts w:ascii="Calibri" w:hAnsi="Calibri" w:cs="Calibri" w:eastAsia="Malgun Gothic"/>
          <w:b/>
          <w:i w:val="0"/>
          <w:sz w:val="21"/>
        </w:rPr>
        <w:t>Aïssatou:</w:t>
      </w:r>
      <w:r>
        <w:rPr>
          <w:rFonts w:ascii="Calibri" w:hAnsi="Calibri" w:cs="Calibri" w:eastAsia="Malgun Gothic"/>
          <w:b w:val="0"/>
          <w:i w:val="0"/>
          <w:sz w:val="21"/>
        </w:rPr>
        <w:t xml:space="preserve"> Elles prennent le café ensemble tous les jeudis, maintenant. Rokia dit que ta grand-mère parle plus que toi.</w:t>
      </w:r>
    </w:p>
    <w:p>
      <w:pPr>
        <w:ind w:left="510"/>
      </w:pPr>
      <w:r>
        <w:rPr>
          <w:rFonts w:ascii="Malgun Gothic" w:hAnsi="Malgun Gothic" w:cs="Malgun Gothic" w:eastAsia="Malgun Gothic"/>
          <w:b w:val="0"/>
          <w:i/>
          <w:color w:val="555555"/>
          <w:sz w:val="20"/>
        </w:rPr>
        <w:t>이제 매주 목요일마다 같이 커피 마신대. 로키아 언니 말로는 너희 할머니가 너보다 말이 많으시대.</w:t>
      </w:r>
    </w:p>
    <w:p>
      <w:r>
        <w:rPr>
          <w:rFonts w:ascii="Calibri" w:hAnsi="Calibri" w:cs="Calibri" w:eastAsia="Malgun Gothic"/>
          <w:b/>
          <w:i w:val="0"/>
          <w:sz w:val="21"/>
        </w:rPr>
        <w:t>Léa:</w:t>
      </w:r>
      <w:r>
        <w:rPr>
          <w:rFonts w:ascii="Calibri" w:hAnsi="Calibri" w:cs="Calibri" w:eastAsia="Malgun Gothic"/>
          <w:b w:val="0"/>
          <w:i w:val="0"/>
          <w:sz w:val="21"/>
        </w:rPr>
        <w:t xml:space="preserve"> (elle rit en pleurant) C'est vrai !</w:t>
      </w:r>
    </w:p>
    <w:p>
      <w:pPr>
        <w:ind w:left="510"/>
      </w:pPr>
      <w:r>
        <w:rPr>
          <w:rFonts w:ascii="Malgun Gothic" w:hAnsi="Malgun Gothic" w:cs="Malgun Gothic" w:eastAsia="Malgun Gothic"/>
          <w:b w:val="0"/>
          <w:i/>
          <w:color w:val="555555"/>
          <w:sz w:val="20"/>
        </w:rPr>
        <w:t>(울면서 웃으며) 맞아요!</w:t>
      </w:r>
    </w:p>
    <w:p>
      <w:r>
        <w:rPr>
          <w:rFonts w:ascii="Calibri" w:hAnsi="Calibri" w:cs="Calibri" w:eastAsia="Malgun Gothic"/>
          <w:b/>
          <w:i w:val="0"/>
          <w:sz w:val="21"/>
        </w:rPr>
        <w:t>Thomas:</w:t>
      </w:r>
      <w:r>
        <w:rPr>
          <w:rFonts w:ascii="Calibri" w:hAnsi="Calibri" w:cs="Calibri" w:eastAsia="Malgun Gothic"/>
          <w:b w:val="0"/>
          <w:i w:val="0"/>
          <w:sz w:val="21"/>
        </w:rPr>
        <w:t xml:space="preserve"> (il entre, une bouteille de champagne dans chaque main) Joyeux anniversaire ! (il pose les bouteilles) Deux bouteilles. Une pour les vingt-quatre premières années. Une pour la vingt-cinquième.</w:t>
      </w:r>
    </w:p>
    <w:p>
      <w:pPr>
        <w:ind w:left="510"/>
      </w:pPr>
      <w:r>
        <w:rPr>
          <w:rFonts w:ascii="Malgun Gothic" w:hAnsi="Malgun Gothic" w:cs="Malgun Gothic" w:eastAsia="Malgun Gothic"/>
          <w:b w:val="0"/>
          <w:i/>
          <w:color w:val="555555"/>
          <w:sz w:val="20"/>
        </w:rPr>
        <w:t>(양손에 샴페인을 한 병씩 들고 들어오며) 생일 축하해! (병을 내려놓으며) 두 병. 하나는 첫 스물네 해를 위해. 하나는 스물다섯 번째 해를 위해.</w:t>
      </w:r>
    </w:p>
    <w:p>
      <w:r>
        <w:rPr>
          <w:rFonts w:ascii="Calibri" w:hAnsi="Calibri" w:cs="Calibri" w:eastAsia="Malgun Gothic"/>
          <w:b/>
          <w:i w:val="0"/>
          <w:sz w:val="21"/>
        </w:rPr>
        <w:t>Léa:</w:t>
      </w:r>
      <w:r>
        <w:rPr>
          <w:rFonts w:ascii="Calibri" w:hAnsi="Calibri" w:cs="Calibri" w:eastAsia="Malgun Gothic"/>
          <w:b w:val="0"/>
          <w:i w:val="0"/>
          <w:sz w:val="21"/>
        </w:rPr>
        <w:t xml:space="preserve"> (un très court silence, puis elle sourit) Merci, Thomas. Tu n'aurais pas dû.</w:t>
      </w:r>
    </w:p>
    <w:p>
      <w:pPr>
        <w:ind w:left="510"/>
      </w:pPr>
      <w:r>
        <w:rPr>
          <w:rFonts w:ascii="Malgun Gothic" w:hAnsi="Malgun Gothic" w:cs="Malgun Gothic" w:eastAsia="Malgun Gothic"/>
          <w:b w:val="0"/>
          <w:i/>
          <w:color w:val="555555"/>
          <w:sz w:val="20"/>
        </w:rPr>
        <w:t>(아주 짧은 침묵 후 웃으며) 고마워요, 토마. 이러지 않으셔도 되는데.</w:t>
      </w:r>
    </w:p>
    <w:p>
      <w:r>
        <w:rPr>
          <w:rFonts w:ascii="Calibri" w:hAnsi="Calibri" w:cs="Calibri" w:eastAsia="Malgun Gothic"/>
          <w:b/>
          <w:i w:val="0"/>
          <w:sz w:val="21"/>
        </w:rPr>
        <w:t>Thomas:</w:t>
      </w:r>
      <w:r>
        <w:rPr>
          <w:rFonts w:ascii="Calibri" w:hAnsi="Calibri" w:cs="Calibri" w:eastAsia="Malgun Gothic"/>
          <w:b w:val="0"/>
          <w:i w:val="0"/>
          <w:sz w:val="21"/>
        </w:rPr>
        <w:t xml:space="preserve"> (il ouvre une bouteille, le bouchon saute) Pour rien au monde je n'aurais raté ça. (il sert) À Léa !</w:t>
      </w:r>
    </w:p>
    <w:p>
      <w:pPr>
        <w:ind w:left="510"/>
      </w:pPr>
      <w:r>
        <w:rPr>
          <w:rFonts w:ascii="Malgun Gothic" w:hAnsi="Malgun Gothic" w:cs="Malgun Gothic" w:eastAsia="Malgun Gothic"/>
          <w:b w:val="0"/>
          <w:i/>
          <w:color w:val="555555"/>
          <w:sz w:val="20"/>
        </w:rPr>
        <w:t>(병을 따자 코르크가 튀어 오른다) 무슨 일이 있어도 이건 놓치지 않았을 거야. (따르며) 레아를 위하여!</w:t>
      </w:r>
    </w:p>
    <w:p>
      <w:r>
        <w:rPr>
          <w:rFonts w:ascii="Calibri" w:hAnsi="Calibri" w:cs="Calibri" w:eastAsia="Malgun Gothic"/>
          <w:b/>
          <w:i w:val="0"/>
          <w:sz w:val="21"/>
        </w:rPr>
        <w:t>Tous:</w:t>
      </w:r>
      <w:r>
        <w:rPr>
          <w:rFonts w:ascii="Calibri" w:hAnsi="Calibri" w:cs="Calibri" w:eastAsia="Malgun Gothic"/>
          <w:b w:val="0"/>
          <w:i w:val="0"/>
          <w:sz w:val="21"/>
        </w:rPr>
        <w:t xml:space="preserve"> (ensemble) À Léa !</w:t>
      </w:r>
    </w:p>
    <w:p>
      <w:pPr>
        <w:ind w:left="510"/>
      </w:pPr>
      <w:r>
        <w:rPr>
          <w:rFonts w:ascii="Malgun Gothic" w:hAnsi="Malgun Gothic" w:cs="Malgun Gothic" w:eastAsia="Malgun Gothic"/>
          <w:b w:val="0"/>
          <w:i/>
          <w:color w:val="555555"/>
          <w:sz w:val="20"/>
        </w:rPr>
        <w:t>(다 함께) 레아를 위하여!</w:t>
      </w:r>
    </w:p>
    <w:p>
      <w:r>
        <w:rPr>
          <w:rFonts w:ascii="Calibri" w:hAnsi="Calibri" w:cs="Calibri" w:eastAsia="Malgun Gothic"/>
          <w:b/>
          <w:i w:val="0"/>
          <w:sz w:val="21"/>
        </w:rPr>
        <w:t>Nicolas:</w:t>
      </w:r>
      <w:r>
        <w:rPr>
          <w:rFonts w:ascii="Calibri" w:hAnsi="Calibri" w:cs="Calibri" w:eastAsia="Malgun Gothic"/>
          <w:b w:val="0"/>
          <w:i w:val="0"/>
          <w:sz w:val="21"/>
        </w:rPr>
        <w:t xml:space="preserve"> (il éteint la lumière, il apporte le gâteau avec les bougies allumées) Joyeux anniversaire…</w:t>
      </w:r>
    </w:p>
    <w:p>
      <w:pPr>
        <w:ind w:left="510"/>
      </w:pPr>
      <w:r>
        <w:rPr>
          <w:rFonts w:ascii="Malgun Gothic" w:hAnsi="Malgun Gothic" w:cs="Malgun Gothic" w:eastAsia="Malgun Gothic"/>
          <w:b w:val="0"/>
          <w:i/>
          <w:color w:val="555555"/>
          <w:sz w:val="20"/>
        </w:rPr>
        <w:t>(불을 끄고 촛불 켠 케이크를 들고 오며) 생일 축하합니다…</w:t>
      </w:r>
    </w:p>
    <w:p>
      <w:r>
        <w:rPr>
          <w:rFonts w:ascii="Calibri" w:hAnsi="Calibri" w:cs="Calibri" w:eastAsia="Malgun Gothic"/>
          <w:b/>
          <w:i w:val="0"/>
          <w:sz w:val="21"/>
        </w:rPr>
        <w:t>Tous:</w:t>
      </w:r>
      <w:r>
        <w:rPr>
          <w:rFonts w:ascii="Calibri" w:hAnsi="Calibri" w:cs="Calibri" w:eastAsia="Malgun Gothic"/>
          <w:b w:val="0"/>
          <w:i w:val="0"/>
          <w:sz w:val="21"/>
        </w:rPr>
        <w:t xml:space="preserve"> (ils chantent) Joyeux anniversaire, joyeux anniversaire, joyeux anniversaire, Léa… joyeux anniversaire !</w:t>
      </w:r>
    </w:p>
    <w:p>
      <w:pPr>
        <w:ind w:left="510"/>
      </w:pPr>
      <w:r>
        <w:rPr>
          <w:rFonts w:ascii="Malgun Gothic" w:hAnsi="Malgun Gothic" w:cs="Malgun Gothic" w:eastAsia="Malgun Gothic"/>
          <w:b w:val="0"/>
          <w:i/>
          <w:color w:val="555555"/>
          <w:sz w:val="20"/>
        </w:rPr>
        <w:t>(노래하며) 생일 축하합니다, 생일 축하합니다, 사랑하는 레아, 생일 축하합니다!</w:t>
      </w:r>
    </w:p>
    <w:p>
      <w:r>
        <w:rPr>
          <w:rFonts w:ascii="Calibri" w:hAnsi="Calibri" w:cs="Calibri" w:eastAsia="Malgun Gothic"/>
          <w:b/>
          <w:i w:val="0"/>
          <w:sz w:val="21"/>
        </w:rPr>
        <w:t>Léa:</w:t>
      </w:r>
      <w:r>
        <w:rPr>
          <w:rFonts w:ascii="Calibri" w:hAnsi="Calibri" w:cs="Calibri" w:eastAsia="Malgun Gothic"/>
          <w:b w:val="0"/>
          <w:i w:val="0"/>
          <w:sz w:val="21"/>
        </w:rPr>
        <w:t xml:space="preserve"> (elle souffle les vingt-cinq bougies d'un coup) …</w:t>
      </w:r>
    </w:p>
    <w:p>
      <w:pPr>
        <w:ind w:left="510"/>
      </w:pPr>
      <w:r>
        <w:rPr>
          <w:rFonts w:ascii="Malgun Gothic" w:hAnsi="Malgun Gothic" w:cs="Malgun Gothic" w:eastAsia="Malgun Gothic"/>
          <w:b w:val="0"/>
          <w:i/>
          <w:color w:val="555555"/>
          <w:sz w:val="20"/>
        </w:rPr>
        <w:t>(초 스물다섯 개를 한 번에 끈다) …후!</w:t>
      </w:r>
    </w:p>
    <w:p>
      <w:r>
        <w:rPr>
          <w:rFonts w:ascii="Calibri" w:hAnsi="Calibri" w:cs="Calibri" w:eastAsia="Malgun Gothic"/>
          <w:b/>
          <w:i w:val="0"/>
          <w:sz w:val="21"/>
        </w:rPr>
        <w:t>Karim:</w:t>
      </w:r>
      <w:r>
        <w:rPr>
          <w:rFonts w:ascii="Calibri" w:hAnsi="Calibri" w:cs="Calibri" w:eastAsia="Malgun Gothic"/>
          <w:b w:val="0"/>
          <w:i w:val="0"/>
          <w:sz w:val="21"/>
        </w:rPr>
        <w:t xml:space="preserve"> Bravo ! D'un coup ! Tu as de bons poumons !</w:t>
      </w:r>
    </w:p>
    <w:p>
      <w:pPr>
        <w:ind w:left="510"/>
      </w:pPr>
      <w:r>
        <w:rPr>
          <w:rFonts w:ascii="Malgun Gothic" w:hAnsi="Malgun Gothic" w:cs="Malgun Gothic" w:eastAsia="Malgun Gothic"/>
          <w:b w:val="0"/>
          <w:i/>
          <w:color w:val="555555"/>
          <w:sz w:val="20"/>
        </w:rPr>
        <w:t>브라보! 한 번에! 폐활량 좋네!</w:t>
      </w:r>
    </w:p>
    <w:p>
      <w:r>
        <w:rPr>
          <w:rFonts w:ascii="Calibri" w:hAnsi="Calibri" w:cs="Calibri" w:eastAsia="Malgun Gothic"/>
          <w:b/>
          <w:i w:val="0"/>
          <w:sz w:val="21"/>
        </w:rPr>
        <w:t>Camille:</w:t>
      </w:r>
      <w:r>
        <w:rPr>
          <w:rFonts w:ascii="Calibri" w:hAnsi="Calibri" w:cs="Calibri" w:eastAsia="Malgun Gothic"/>
          <w:b w:val="0"/>
          <w:i w:val="0"/>
          <w:sz w:val="21"/>
        </w:rPr>
        <w:t xml:space="preserve"> Tu as fait un vœu ?</w:t>
      </w:r>
    </w:p>
    <w:p>
      <w:pPr>
        <w:ind w:left="510"/>
      </w:pPr>
      <w:r>
        <w:rPr>
          <w:rFonts w:ascii="Malgun Gothic" w:hAnsi="Malgun Gothic" w:cs="Malgun Gothic" w:eastAsia="Malgun Gothic"/>
          <w:b w:val="0"/>
          <w:i/>
          <w:color w:val="555555"/>
          <w:sz w:val="20"/>
        </w:rPr>
        <w:t>소원 빌었어?</w:t>
      </w:r>
    </w:p>
    <w:p>
      <w:r>
        <w:rPr>
          <w:rFonts w:ascii="Calibri" w:hAnsi="Calibri" w:cs="Calibri" w:eastAsia="Malgun Gothic"/>
          <w:b/>
          <w:i w:val="0"/>
          <w:sz w:val="21"/>
        </w:rPr>
        <w:t>Léa:</w:t>
      </w:r>
      <w:r>
        <w:rPr>
          <w:rFonts w:ascii="Calibri" w:hAnsi="Calibri" w:cs="Calibri" w:eastAsia="Malgun Gothic"/>
          <w:b w:val="0"/>
          <w:i w:val="0"/>
          <w:sz w:val="21"/>
        </w:rPr>
        <w:t xml:space="preserve"> Oui. Mais je ne le dis pas. Sinon, il ne se réalise pas.</w:t>
      </w:r>
    </w:p>
    <w:p>
      <w:pPr>
        <w:ind w:left="510"/>
      </w:pPr>
      <w:r>
        <w:rPr>
          <w:rFonts w:ascii="Malgun Gothic" w:hAnsi="Malgun Gothic" w:cs="Malgun Gothic" w:eastAsia="Malgun Gothic"/>
          <w:b w:val="0"/>
          <w:i/>
          <w:color w:val="555555"/>
          <w:sz w:val="20"/>
        </w:rPr>
        <w:t>네. 그런데 말 안 할 거예요. 말하면 안 이뤄지니까요.</w:t>
      </w:r>
    </w:p>
    <w:p>
      <w:r>
        <w:rPr>
          <w:rFonts w:ascii="Calibri" w:hAnsi="Calibri" w:cs="Calibri" w:eastAsia="Malgun Gothic"/>
          <w:b/>
          <w:i w:val="0"/>
          <w:sz w:val="21"/>
        </w:rPr>
        <w:t>Thomas:</w:t>
      </w:r>
      <w:r>
        <w:rPr>
          <w:rFonts w:ascii="Calibri" w:hAnsi="Calibri" w:cs="Calibri" w:eastAsia="Malgun Gothic"/>
          <w:b w:val="0"/>
          <w:i w:val="0"/>
          <w:sz w:val="21"/>
        </w:rPr>
        <w:t xml:space="preserve"> (doucement) Laisse-moi deviner. Qu'un certain diplomate rentre chez lui ?</w:t>
      </w:r>
    </w:p>
    <w:p>
      <w:pPr>
        <w:ind w:left="510"/>
      </w:pPr>
      <w:r>
        <w:rPr>
          <w:rFonts w:ascii="Malgun Gothic" w:hAnsi="Malgun Gothic" w:cs="Malgun Gothic" w:eastAsia="Malgun Gothic"/>
          <w:b w:val="0"/>
          <w:i/>
          <w:color w:val="555555"/>
          <w:sz w:val="20"/>
        </w:rPr>
        <w:t>(조용히) 맞혀 볼까. 어떤 외교관이 집에 돌아오기를?</w:t>
      </w:r>
    </w:p>
    <w:p>
      <w:r>
        <w:rPr>
          <w:rFonts w:ascii="Calibri" w:hAnsi="Calibri" w:cs="Calibri" w:eastAsia="Malgun Gothic"/>
          <w:b/>
          <w:i w:val="0"/>
          <w:sz w:val="21"/>
        </w:rPr>
        <w:t>Léa:</w:t>
      </w:r>
      <w:r>
        <w:rPr>
          <w:rFonts w:ascii="Calibri" w:hAnsi="Calibri" w:cs="Calibri" w:eastAsia="Malgun Gothic"/>
          <w:b w:val="0"/>
          <w:i w:val="0"/>
          <w:sz w:val="21"/>
        </w:rPr>
        <w:t xml:space="preserve"> (elle le regarde, surprise) …Comment tu sais ?</w:t>
      </w:r>
    </w:p>
    <w:p>
      <w:pPr>
        <w:ind w:left="510"/>
      </w:pPr>
      <w:r>
        <w:rPr>
          <w:rFonts w:ascii="Malgun Gothic" w:hAnsi="Malgun Gothic" w:cs="Malgun Gothic" w:eastAsia="Malgun Gothic"/>
          <w:b w:val="0"/>
          <w:i/>
          <w:color w:val="555555"/>
          <w:sz w:val="20"/>
        </w:rPr>
        <w:t>(놀라서 그를 바라보며) …어떻게 알았어요?</w:t>
      </w:r>
    </w:p>
    <w:p>
      <w:r>
        <w:rPr>
          <w:rFonts w:ascii="Calibri" w:hAnsi="Calibri" w:cs="Calibri" w:eastAsia="Malgun Gothic"/>
          <w:b/>
          <w:i w:val="0"/>
          <w:sz w:val="21"/>
        </w:rPr>
        <w:t>Thomas:</w:t>
      </w:r>
      <w:r>
        <w:rPr>
          <w:rFonts w:ascii="Calibri" w:hAnsi="Calibri" w:cs="Calibri" w:eastAsia="Malgun Gothic"/>
          <w:b w:val="0"/>
          <w:i w:val="0"/>
          <w:sz w:val="21"/>
        </w:rPr>
        <w:t xml:space="preserve"> Parce que c'est aussi le mien. (il lève son verre) À Pierre-Yves.</w:t>
      </w:r>
    </w:p>
    <w:p>
      <w:pPr>
        <w:ind w:left="510"/>
      </w:pPr>
      <w:r>
        <w:rPr>
          <w:rFonts w:ascii="Malgun Gothic" w:hAnsi="Malgun Gothic" w:cs="Malgun Gothic" w:eastAsia="Malgun Gothic"/>
          <w:b w:val="0"/>
          <w:i/>
          <w:color w:val="555555"/>
          <w:sz w:val="20"/>
        </w:rPr>
        <w:t>내 소원도 그거니까. (잔을 들며) 피에르이브를 위하여.</w:t>
      </w:r>
    </w:p>
    <w:p>
      <w:r>
        <w:rPr>
          <w:rFonts w:ascii="Calibri" w:hAnsi="Calibri" w:cs="Calibri" w:eastAsia="Malgun Gothic"/>
          <w:b/>
          <w:i w:val="0"/>
          <w:sz w:val="21"/>
        </w:rPr>
        <w:t>Hélène:</w:t>
      </w:r>
      <w:r>
        <w:rPr>
          <w:rFonts w:ascii="Calibri" w:hAnsi="Calibri" w:cs="Calibri" w:eastAsia="Malgun Gothic"/>
          <w:b w:val="0"/>
          <w:i w:val="0"/>
          <w:sz w:val="21"/>
        </w:rPr>
        <w:t xml:space="preserve"> (un court silence, elle lève son verre aussi) À Pierre-Yves.</w:t>
      </w:r>
    </w:p>
    <w:p>
      <w:pPr>
        <w:ind w:left="510"/>
      </w:pPr>
      <w:r>
        <w:rPr>
          <w:rFonts w:ascii="Malgun Gothic" w:hAnsi="Malgun Gothic" w:cs="Malgun Gothic" w:eastAsia="Malgun Gothic"/>
          <w:b w:val="0"/>
          <w:i/>
          <w:color w:val="555555"/>
          <w:sz w:val="20"/>
        </w:rPr>
        <w:t>(짧은 침묵 후 그녀도 잔을 든다) 피에르이브를 위하여.</w:t>
      </w:r>
    </w:p>
    <w:p>
      <w:r>
        <w:rPr>
          <w:rFonts w:ascii="Calibri" w:hAnsi="Calibri" w:cs="Calibri" w:eastAsia="Malgun Gothic"/>
          <w:b/>
          <w:i w:val="0"/>
          <w:sz w:val="21"/>
        </w:rPr>
        <w:t>Patron du bar:</w:t>
      </w:r>
      <w:r>
        <w:rPr>
          <w:rFonts w:ascii="Calibri" w:hAnsi="Calibri" w:cs="Calibri" w:eastAsia="Malgun Gothic"/>
          <w:b w:val="0"/>
          <w:i w:val="0"/>
          <w:sz w:val="21"/>
        </w:rPr>
        <w:t xml:space="preserve"> (à vingt-deux heures, il monte un peu la musique) Allez, on danse ! C'est un anniversaire, pas un enterrement !</w:t>
      </w:r>
    </w:p>
    <w:p>
      <w:pPr>
        <w:ind w:left="510"/>
      </w:pPr>
      <w:r>
        <w:rPr>
          <w:rFonts w:ascii="Malgun Gothic" w:hAnsi="Malgun Gothic" w:cs="Malgun Gothic" w:eastAsia="Malgun Gothic"/>
          <w:b w:val="0"/>
          <w:i/>
          <w:color w:val="555555"/>
          <w:sz w:val="20"/>
        </w:rPr>
        <w:t>(밤 열 시, 음악을 조금 높이며) 자, 춤춥시다! 생일 파티지, 장례식이 아니잖아요!</w:t>
      </w:r>
    </w:p>
    <w:p>
      <w:r>
        <w:rPr>
          <w:rFonts w:ascii="Calibri" w:hAnsi="Calibri" w:cs="Calibri" w:eastAsia="Malgun Gothic"/>
          <w:b/>
          <w:i w:val="0"/>
          <w:sz w:val="21"/>
        </w:rPr>
        <w:t>Karim:</w:t>
      </w:r>
      <w:r>
        <w:rPr>
          <w:rFonts w:ascii="Calibri" w:hAnsi="Calibri" w:cs="Calibri" w:eastAsia="Malgun Gothic"/>
          <w:b w:val="0"/>
          <w:i w:val="0"/>
          <w:sz w:val="21"/>
        </w:rPr>
        <w:t xml:space="preserve"> (il prend la main de Fatou) Tu danses ?</w:t>
      </w:r>
    </w:p>
    <w:p>
      <w:pPr>
        <w:ind w:left="510"/>
      </w:pPr>
      <w:r>
        <w:rPr>
          <w:rFonts w:ascii="Malgun Gothic" w:hAnsi="Malgun Gothic" w:cs="Malgun Gothic" w:eastAsia="Malgun Gothic"/>
          <w:b w:val="0"/>
          <w:i/>
          <w:color w:val="555555"/>
          <w:sz w:val="20"/>
        </w:rPr>
        <w:t>(파투의 손을 잡으며) 춤출래?</w:t>
      </w:r>
    </w:p>
    <w:p>
      <w:r>
        <w:rPr>
          <w:rFonts w:ascii="Calibri" w:hAnsi="Calibri" w:cs="Calibri" w:eastAsia="Malgun Gothic"/>
          <w:b/>
          <w:i w:val="0"/>
          <w:sz w:val="21"/>
        </w:rPr>
        <w:t>Fatou:</w:t>
      </w:r>
      <w:r>
        <w:rPr>
          <w:rFonts w:ascii="Calibri" w:hAnsi="Calibri" w:cs="Calibri" w:eastAsia="Malgun Gothic"/>
          <w:b w:val="0"/>
          <w:i w:val="0"/>
          <w:sz w:val="21"/>
        </w:rPr>
        <w:t xml:space="preserve"> (elle rit) Tu danses mal, je parie.</w:t>
      </w:r>
    </w:p>
    <w:p>
      <w:pPr>
        <w:ind w:left="510"/>
      </w:pPr>
      <w:r>
        <w:rPr>
          <w:rFonts w:ascii="Malgun Gothic" w:hAnsi="Malgun Gothic" w:cs="Malgun Gothic" w:eastAsia="Malgun Gothic"/>
          <w:b w:val="0"/>
          <w:i/>
          <w:color w:val="555555"/>
          <w:sz w:val="20"/>
        </w:rPr>
        <w:t>(웃으며) 춤 못 출 것 같은데.</w:t>
      </w:r>
    </w:p>
    <w:p>
      <w:r>
        <w:rPr>
          <w:rFonts w:ascii="Calibri" w:hAnsi="Calibri" w:cs="Calibri" w:eastAsia="Malgun Gothic"/>
          <w:b/>
          <w:i w:val="0"/>
          <w:sz w:val="21"/>
        </w:rPr>
        <w:t>Karim:</w:t>
      </w:r>
      <w:r>
        <w:rPr>
          <w:rFonts w:ascii="Calibri" w:hAnsi="Calibri" w:cs="Calibri" w:eastAsia="Malgun Gothic"/>
          <w:b w:val="0"/>
          <w:i w:val="0"/>
          <w:sz w:val="21"/>
        </w:rPr>
        <w:t xml:space="preserve"> Très mal. Mais avec beaucoup d'enthousiasme.</w:t>
      </w:r>
    </w:p>
    <w:p>
      <w:pPr>
        <w:ind w:left="510"/>
      </w:pPr>
      <w:r>
        <w:rPr>
          <w:rFonts w:ascii="Malgun Gothic" w:hAnsi="Malgun Gothic" w:cs="Malgun Gothic" w:eastAsia="Malgun Gothic"/>
          <w:b w:val="0"/>
          <w:i/>
          <w:color w:val="555555"/>
          <w:sz w:val="20"/>
        </w:rPr>
        <w:t>아주 못 추지. 그래도 열정은 넘쳐.</w:t>
      </w:r>
    </w:p>
    <w:p>
      <w:r>
        <w:rPr>
          <w:rFonts w:ascii="Calibri" w:hAnsi="Calibri" w:cs="Calibri" w:eastAsia="Malgun Gothic"/>
          <w:b/>
          <w:i w:val="0"/>
          <w:sz w:val="21"/>
        </w:rPr>
        <w:t>Fatou:</w:t>
      </w:r>
      <w:r>
        <w:rPr>
          <w:rFonts w:ascii="Calibri" w:hAnsi="Calibri" w:cs="Calibri" w:eastAsia="Malgun Gothic"/>
          <w:b w:val="0"/>
          <w:i w:val="0"/>
          <w:sz w:val="21"/>
        </w:rPr>
        <w:t xml:space="preserve"> (elle s'assoit à côté de Léa, essoufflée d'avoir dansé) Karim danse vraiment très mal.</w:t>
      </w:r>
    </w:p>
    <w:p>
      <w:pPr>
        <w:ind w:left="510"/>
      </w:pPr>
      <w:r>
        <w:rPr>
          <w:rFonts w:ascii="Malgun Gothic" w:hAnsi="Malgun Gothic" w:cs="Malgun Gothic" w:eastAsia="Malgun Gothic"/>
          <w:b w:val="0"/>
          <w:i/>
          <w:color w:val="555555"/>
          <w:sz w:val="20"/>
        </w:rPr>
        <w:t>(춤추느라 숨이 찬 채 레아 옆에 앉으며) 카림 진짜 춤 못 춘다.</w:t>
      </w:r>
    </w:p>
    <w:p>
      <w:r>
        <w:rPr>
          <w:rFonts w:ascii="Calibri" w:hAnsi="Calibri" w:cs="Calibri" w:eastAsia="Malgun Gothic"/>
          <w:b/>
          <w:i w:val="0"/>
          <w:sz w:val="21"/>
        </w:rPr>
        <w:t>Léa:</w:t>
      </w:r>
      <w:r>
        <w:rPr>
          <w:rFonts w:ascii="Calibri" w:hAnsi="Calibri" w:cs="Calibri" w:eastAsia="Malgun Gothic"/>
          <w:b w:val="0"/>
          <w:i w:val="0"/>
          <w:sz w:val="21"/>
        </w:rPr>
        <w:t xml:space="preserve"> (elle rit) Je t'avais prévenue. Et tes cours du soir ? Le bac ?</w:t>
      </w:r>
    </w:p>
    <w:p>
      <w:pPr>
        <w:ind w:left="510"/>
      </w:pPr>
      <w:r>
        <w:rPr>
          <w:rFonts w:ascii="Malgun Gothic" w:hAnsi="Malgun Gothic" w:cs="Malgun Gothic" w:eastAsia="Malgun Gothic"/>
          <w:b w:val="0"/>
          <w:i/>
          <w:color w:val="555555"/>
          <w:sz w:val="20"/>
        </w:rPr>
        <w:t>(웃으며) 내가 말했잖아. 그리고 야간 수업은? 바칼로레아는?</w:t>
      </w:r>
    </w:p>
    <w:p>
      <w:r>
        <w:rPr>
          <w:rFonts w:ascii="Calibri" w:hAnsi="Calibri" w:cs="Calibri" w:eastAsia="Malgun Gothic"/>
          <w:b/>
          <w:i w:val="0"/>
          <w:sz w:val="21"/>
        </w:rPr>
        <w:t>Fatou:</w:t>
      </w:r>
      <w:r>
        <w:rPr>
          <w:rFonts w:ascii="Calibri" w:hAnsi="Calibri" w:cs="Calibri" w:eastAsia="Malgun Gothic"/>
          <w:b w:val="0"/>
          <w:i w:val="0"/>
          <w:sz w:val="21"/>
        </w:rPr>
        <w:t xml:space="preserve"> Trois soirs par semaine. Les maths, c'est facile. Le français… (elle grimace) Les dissertations. Je déteste.</w:t>
      </w:r>
    </w:p>
    <w:p>
      <w:pPr>
        <w:ind w:left="510"/>
      </w:pPr>
      <w:r>
        <w:rPr>
          <w:rFonts w:ascii="Malgun Gothic" w:hAnsi="Malgun Gothic" w:cs="Malgun Gothic" w:eastAsia="Malgun Gothic"/>
          <w:b w:val="0"/>
          <w:i/>
          <w:color w:val="555555"/>
          <w:sz w:val="20"/>
        </w:rPr>
        <w:t>일주일에 세 번. 수학은 쉬워. 프랑스어는… (얼굴을 찡그리며) 논술. 정말 싫어.</w:t>
      </w:r>
    </w:p>
    <w:p>
      <w:r>
        <w:rPr>
          <w:rFonts w:ascii="Calibri" w:hAnsi="Calibri" w:cs="Calibri" w:eastAsia="Malgun Gothic"/>
          <w:b/>
          <w:i w:val="0"/>
          <w:sz w:val="21"/>
        </w:rPr>
        <w:t>Léa:</w:t>
      </w:r>
      <w:r>
        <w:rPr>
          <w:rFonts w:ascii="Calibri" w:hAnsi="Calibri" w:cs="Calibri" w:eastAsia="Malgun Gothic"/>
          <w:b w:val="0"/>
          <w:i w:val="0"/>
          <w:sz w:val="21"/>
        </w:rPr>
        <w:t xml:space="preserve"> Nicolas est professeur de français. Il peut t'aider.</w:t>
      </w:r>
    </w:p>
    <w:p>
      <w:pPr>
        <w:ind w:left="510"/>
      </w:pPr>
      <w:r>
        <w:rPr>
          <w:rFonts w:ascii="Malgun Gothic" w:hAnsi="Malgun Gothic" w:cs="Malgun Gothic" w:eastAsia="Malgun Gothic"/>
          <w:b w:val="0"/>
          <w:i/>
          <w:color w:val="555555"/>
          <w:sz w:val="20"/>
        </w:rPr>
        <w:t>니콜라가 프랑스어 선생님이야. 도와줄 수 있어.</w:t>
      </w:r>
    </w:p>
    <w:p>
      <w:r>
        <w:rPr>
          <w:rFonts w:ascii="Calibri" w:hAnsi="Calibri" w:cs="Calibri" w:eastAsia="Malgun Gothic"/>
          <w:b/>
          <w:i w:val="0"/>
          <w:sz w:val="21"/>
        </w:rPr>
        <w:t>Fatou:</w:t>
      </w:r>
      <w:r>
        <w:rPr>
          <w:rFonts w:ascii="Calibri" w:hAnsi="Calibri" w:cs="Calibri" w:eastAsia="Malgun Gothic"/>
          <w:b w:val="0"/>
          <w:i w:val="0"/>
          <w:sz w:val="21"/>
        </w:rPr>
        <w:t xml:space="preserve"> Vraiment ? (elle regarde Nicolas, qui coupe le gâteau) Il est gentil, ton copain. Rokia m'a dit que tu avais de la chance.</w:t>
      </w:r>
    </w:p>
    <w:p>
      <w:pPr>
        <w:ind w:left="510"/>
      </w:pPr>
      <w:r>
        <w:rPr>
          <w:rFonts w:ascii="Malgun Gothic" w:hAnsi="Malgun Gothic" w:cs="Malgun Gothic" w:eastAsia="Malgun Gothic"/>
          <w:b w:val="0"/>
          <w:i/>
          <w:color w:val="555555"/>
          <w:sz w:val="20"/>
        </w:rPr>
        <w:t>정말? (케이크를 자르는 니콜라를 바라보며) 네 남자친구 착하다. 로키아 언니가 너 운 좋다고 하더라.</w:t>
      </w:r>
    </w:p>
    <w:p>
      <w:r>
        <w:rPr>
          <w:rFonts w:ascii="Calibri" w:hAnsi="Calibri" w:cs="Calibri" w:eastAsia="Malgun Gothic"/>
          <w:b/>
          <w:i w:val="0"/>
          <w:sz w:val="21"/>
        </w:rPr>
        <w:t>Léa:</w:t>
      </w:r>
      <w:r>
        <w:rPr>
          <w:rFonts w:ascii="Calibri" w:hAnsi="Calibri" w:cs="Calibri" w:eastAsia="Malgun Gothic"/>
          <w:b w:val="0"/>
          <w:i w:val="0"/>
          <w:sz w:val="21"/>
        </w:rPr>
        <w:t xml:space="preserve"> Rokia ? Elle ne l'a jamais vu.</w:t>
      </w:r>
    </w:p>
    <w:p>
      <w:pPr>
        <w:ind w:left="510"/>
      </w:pPr>
      <w:r>
        <w:rPr>
          <w:rFonts w:ascii="Malgun Gothic" w:hAnsi="Malgun Gothic" w:cs="Malgun Gothic" w:eastAsia="Malgun Gothic"/>
          <w:b w:val="0"/>
          <w:i/>
          <w:color w:val="555555"/>
          <w:sz w:val="20"/>
        </w:rPr>
        <w:t>로키아 언니가? 한 번도 본 적 없는데.</w:t>
      </w:r>
    </w:p>
    <w:p>
      <w:r>
        <w:rPr>
          <w:rFonts w:ascii="Calibri" w:hAnsi="Calibri" w:cs="Calibri" w:eastAsia="Malgun Gothic"/>
          <w:b/>
          <w:i w:val="0"/>
          <w:sz w:val="21"/>
        </w:rPr>
        <w:t>Fatou:</w:t>
      </w:r>
      <w:r>
        <w:rPr>
          <w:rFonts w:ascii="Calibri" w:hAnsi="Calibri" w:cs="Calibri" w:eastAsia="Malgun Gothic"/>
          <w:b w:val="0"/>
          <w:i w:val="0"/>
          <w:sz w:val="21"/>
        </w:rPr>
        <w:t xml:space="preserve"> Ta grand-mère lui a montré des photos. Jeudi. Au café. (elle rit) Elle m'a dit que ta grand-mère avait un album entier. Toi, Nicolas, tes articles découpés…</w:t>
      </w:r>
    </w:p>
    <w:p>
      <w:pPr>
        <w:ind w:left="510"/>
      </w:pPr>
      <w:r>
        <w:rPr>
          <w:rFonts w:ascii="Malgun Gothic" w:hAnsi="Malgun Gothic" w:cs="Malgun Gothic" w:eastAsia="Malgun Gothic"/>
          <w:b w:val="0"/>
          <w:i/>
          <w:color w:val="555555"/>
          <w:sz w:val="20"/>
        </w:rPr>
        <w:t>너희 할머니가 사진을 보여 주셨대. 목요일에. 카페에서. (웃으며) 할머니한테 앨범이 통째로 있다더라. 너, 니콜라, 오려 둔 네 기사들…</w:t>
      </w:r>
    </w:p>
    <w:p>
      <w:r>
        <w:rPr>
          <w:rFonts w:ascii="Calibri" w:hAnsi="Calibri" w:cs="Calibri" w:eastAsia="Malgun Gothic"/>
          <w:b/>
          <w:i w:val="0"/>
          <w:sz w:val="21"/>
        </w:rPr>
        <w:t>Léa:</w:t>
      </w:r>
      <w:r>
        <w:rPr>
          <w:rFonts w:ascii="Calibri" w:hAnsi="Calibri" w:cs="Calibri" w:eastAsia="Malgun Gothic"/>
          <w:b w:val="0"/>
          <w:i w:val="0"/>
          <w:sz w:val="21"/>
        </w:rPr>
        <w:t xml:space="preserve"> (elle cache son visage dans ses mains) Oh non. Ma grand-mère montre mes photos à tout Lyon.</w:t>
      </w:r>
    </w:p>
    <w:p>
      <w:pPr>
        <w:ind w:left="510"/>
      </w:pPr>
      <w:r>
        <w:rPr>
          <w:rFonts w:ascii="Malgun Gothic" w:hAnsi="Malgun Gothic" w:cs="Malgun Gothic" w:eastAsia="Malgun Gothic"/>
          <w:b w:val="0"/>
          <w:i/>
          <w:color w:val="555555"/>
          <w:sz w:val="20"/>
        </w:rPr>
        <w:t>(두 손으로 얼굴을 가리며) 안 돼. 우리 할머니가 리옹 전체에 내 사진을 보여 주고 다니시는구나.</w:t>
      </w:r>
    </w:p>
    <w:p>
      <w:r>
        <w:rPr>
          <w:rFonts w:ascii="Calibri" w:hAnsi="Calibri" w:cs="Calibri" w:eastAsia="Malgun Gothic"/>
          <w:b/>
          <w:i w:val="0"/>
          <w:sz w:val="21"/>
        </w:rPr>
        <w:t>Fatou:</w:t>
      </w:r>
      <w:r>
        <w:rPr>
          <w:rFonts w:ascii="Calibri" w:hAnsi="Calibri" w:cs="Calibri" w:eastAsia="Malgun Gothic"/>
          <w:b w:val="0"/>
          <w:i w:val="0"/>
          <w:sz w:val="21"/>
        </w:rPr>
        <w:t xml:space="preserve"> Elle m'a dit aussi que tu allais avoir le prix Albert-Londres.</w:t>
      </w:r>
    </w:p>
    <w:p>
      <w:pPr>
        <w:ind w:left="510"/>
      </w:pPr>
      <w:r>
        <w:rPr>
          <w:rFonts w:ascii="Malgun Gothic" w:hAnsi="Malgun Gothic" w:cs="Malgun Gothic" w:eastAsia="Malgun Gothic"/>
          <w:b w:val="0"/>
          <w:i/>
          <w:color w:val="555555"/>
          <w:sz w:val="20"/>
        </w:rPr>
        <w:t>네가 알베르 롱드르 상을 받을 거라는 말도 하셨대.</w:t>
      </w:r>
    </w:p>
    <w:p>
      <w:r>
        <w:rPr>
          <w:rFonts w:ascii="Calibri" w:hAnsi="Calibri" w:cs="Calibri" w:eastAsia="Malgun Gothic"/>
          <w:b/>
          <w:i w:val="0"/>
          <w:sz w:val="21"/>
        </w:rPr>
        <w:t>Léa:</w:t>
      </w:r>
      <w:r>
        <w:rPr>
          <w:rFonts w:ascii="Calibri" w:hAnsi="Calibri" w:cs="Calibri" w:eastAsia="Malgun Gothic"/>
          <w:b w:val="0"/>
          <w:i w:val="0"/>
          <w:sz w:val="21"/>
        </w:rPr>
        <w:t xml:space="preserve"> (elle rit) Évidemment.</w:t>
      </w:r>
    </w:p>
    <w:p>
      <w:pPr>
        <w:ind w:left="510"/>
      </w:pPr>
      <w:r>
        <w:rPr>
          <w:rFonts w:ascii="Malgun Gothic" w:hAnsi="Malgun Gothic" w:cs="Malgun Gothic" w:eastAsia="Malgun Gothic"/>
          <w:b w:val="0"/>
          <w:i/>
          <w:color w:val="555555"/>
          <w:sz w:val="20"/>
        </w:rPr>
        <w:t>(웃으며) 그러시겠지.</w:t>
      </w:r>
    </w:p>
    <w:p>
      <w:r>
        <w:rPr>
          <w:rFonts w:ascii="Calibri" w:hAnsi="Calibri" w:cs="Calibri" w:eastAsia="Malgun Gothic"/>
          <w:b/>
          <w:i w:val="0"/>
          <w:sz w:val="21"/>
        </w:rPr>
        <w:t>Fatou:</w:t>
      </w:r>
      <w:r>
        <w:rPr>
          <w:rFonts w:ascii="Calibri" w:hAnsi="Calibri" w:cs="Calibri" w:eastAsia="Malgun Gothic"/>
          <w:b w:val="0"/>
          <w:i w:val="0"/>
          <w:sz w:val="21"/>
        </w:rPr>
        <w:t xml:space="preserve"> (sérieuse) Léa… merci. Pour l'atelier. Pour Rokia. Pour tout. Sans toi, on serait encore enfermées là-bas.</w:t>
      </w:r>
    </w:p>
    <w:p>
      <w:pPr>
        <w:ind w:left="510"/>
      </w:pPr>
      <w:r>
        <w:rPr>
          <w:rFonts w:ascii="Malgun Gothic" w:hAnsi="Malgun Gothic" w:cs="Malgun Gothic" w:eastAsia="Malgun Gothic"/>
          <w:b w:val="0"/>
          <w:i/>
          <w:color w:val="555555"/>
          <w:sz w:val="20"/>
        </w:rPr>
        <w:t>(진지하게) 레아… 고마워. 작업장 일. 로키아 언니 일. 전부. 네가 없었으면 우린 아직도 거기 갇혀 있었을 거야.</w:t>
      </w:r>
    </w:p>
    <w:p>
      <w:r>
        <w:rPr>
          <w:rFonts w:ascii="Calibri" w:hAnsi="Calibri" w:cs="Calibri" w:eastAsia="Malgun Gothic"/>
          <w:b/>
          <w:i w:val="0"/>
          <w:sz w:val="21"/>
        </w:rPr>
        <w:t>Léa:</w:t>
      </w:r>
      <w:r>
        <w:rPr>
          <w:rFonts w:ascii="Calibri" w:hAnsi="Calibri" w:cs="Calibri" w:eastAsia="Malgun Gothic"/>
          <w:b w:val="0"/>
          <w:i w:val="0"/>
          <w:sz w:val="21"/>
        </w:rPr>
        <w:t xml:space="preserve"> (émue) C'est toi qui m'as tout raconté. C'est toi la courageuse.</w:t>
      </w:r>
    </w:p>
    <w:p>
      <w:pPr>
        <w:ind w:left="510"/>
      </w:pPr>
      <w:r>
        <w:rPr>
          <w:rFonts w:ascii="Malgun Gothic" w:hAnsi="Malgun Gothic" w:cs="Malgun Gothic" w:eastAsia="Malgun Gothic"/>
          <w:b w:val="0"/>
          <w:i/>
          <w:color w:val="555555"/>
          <w:sz w:val="20"/>
        </w:rPr>
        <w:t>(감동해서) 나한테 다 얘기해 준 건 너잖아. 용감한 건 너야.</w:t>
      </w:r>
    </w:p>
    <w:p>
      <w:r>
        <w:rPr>
          <w:rFonts w:ascii="Calibri" w:hAnsi="Calibri" w:cs="Calibri" w:eastAsia="Malgun Gothic"/>
          <w:b/>
          <w:i w:val="0"/>
          <w:sz w:val="21"/>
        </w:rPr>
        <w:t>Aubry:</w:t>
      </w:r>
      <w:r>
        <w:rPr>
          <w:rFonts w:ascii="Calibri" w:hAnsi="Calibri" w:cs="Calibri" w:eastAsia="Malgun Gothic"/>
          <w:b w:val="0"/>
          <w:i w:val="0"/>
          <w:sz w:val="21"/>
        </w:rPr>
        <w:t xml:space="preserve"> (au milieu de la petite piste, il tend la main à Hélène) Madame Vasseur. M'accorderez-vous cette danse ?</w:t>
      </w:r>
    </w:p>
    <w:p>
      <w:pPr>
        <w:ind w:left="510"/>
      </w:pPr>
      <w:r>
        <w:rPr>
          <w:rFonts w:ascii="Malgun Gothic" w:hAnsi="Malgun Gothic" w:cs="Malgun Gothic" w:eastAsia="Malgun Gothic"/>
          <w:b w:val="0"/>
          <w:i/>
          <w:color w:val="555555"/>
          <w:sz w:val="20"/>
        </w:rPr>
        <w:t>(작은 무대 한가운데서 엘렌에게 손을 내밀며) 바쇠르 부인. 이 춤을 허락해 주시겠습니까?</w:t>
      </w:r>
    </w:p>
    <w:p>
      <w:r>
        <w:rPr>
          <w:rFonts w:ascii="Calibri" w:hAnsi="Calibri" w:cs="Calibri" w:eastAsia="Malgun Gothic"/>
          <w:b/>
          <w:i w:val="0"/>
          <w:sz w:val="21"/>
        </w:rPr>
        <w:t>Hélène:</w:t>
      </w:r>
      <w:r>
        <w:rPr>
          <w:rFonts w:ascii="Calibri" w:hAnsi="Calibri" w:cs="Calibri" w:eastAsia="Malgun Gothic"/>
          <w:b w:val="0"/>
          <w:i w:val="0"/>
          <w:sz w:val="21"/>
        </w:rPr>
        <w:t xml:space="preserve"> (surprise) Bernard ! Vous dansez ?</w:t>
      </w:r>
    </w:p>
    <w:p>
      <w:pPr>
        <w:ind w:left="510"/>
      </w:pPr>
      <w:r>
        <w:rPr>
          <w:rFonts w:ascii="Malgun Gothic" w:hAnsi="Malgun Gothic" w:cs="Malgun Gothic" w:eastAsia="Malgun Gothic"/>
          <w:b w:val="0"/>
          <w:i/>
          <w:color w:val="555555"/>
          <w:sz w:val="20"/>
        </w:rPr>
        <w:t>(놀라서) 베르나르! 춤을 추세요?</w:t>
      </w:r>
    </w:p>
    <w:p>
      <w:r>
        <w:rPr>
          <w:rFonts w:ascii="Calibri" w:hAnsi="Calibri" w:cs="Calibri" w:eastAsia="Malgun Gothic"/>
          <w:b/>
          <w:i w:val="0"/>
          <w:sz w:val="21"/>
        </w:rPr>
        <w:t>Aubry:</w:t>
      </w:r>
      <w:r>
        <w:rPr>
          <w:rFonts w:ascii="Calibri" w:hAnsi="Calibri" w:cs="Calibri" w:eastAsia="Malgun Gothic"/>
          <w:b w:val="0"/>
          <w:i w:val="0"/>
          <w:sz w:val="21"/>
        </w:rPr>
        <w:t xml:space="preserve"> Une fois tous les trente ans. Ne ratez pas l'occasion.</w:t>
      </w:r>
    </w:p>
    <w:p>
      <w:pPr>
        <w:ind w:left="510"/>
      </w:pPr>
      <w:r>
        <w:rPr>
          <w:rFonts w:ascii="Malgun Gothic" w:hAnsi="Malgun Gothic" w:cs="Malgun Gothic" w:eastAsia="Malgun Gothic"/>
          <w:b w:val="0"/>
          <w:i/>
          <w:color w:val="555555"/>
          <w:sz w:val="20"/>
        </w:rPr>
        <w:t>30년에 한 번요. 기회를 놓치지 마세요.</w:t>
      </w:r>
    </w:p>
    <w:p>
      <w:r>
        <w:rPr>
          <w:rFonts w:ascii="Calibri" w:hAnsi="Calibri" w:cs="Calibri" w:eastAsia="Malgun Gothic"/>
          <w:b/>
          <w:i w:val="0"/>
          <w:sz w:val="21"/>
        </w:rPr>
        <w:t>Hélène:</w:t>
      </w:r>
      <w:r>
        <w:rPr>
          <w:rFonts w:ascii="Calibri" w:hAnsi="Calibri" w:cs="Calibri" w:eastAsia="Malgun Gothic"/>
          <w:b w:val="0"/>
          <w:i w:val="0"/>
          <w:sz w:val="21"/>
        </w:rPr>
        <w:t xml:space="preserve"> (elle rit, elle prend sa main) Une seule danse. Et pas de procès si je vous marche sur les pieds.</w:t>
      </w:r>
    </w:p>
    <w:p>
      <w:pPr>
        <w:ind w:left="510"/>
      </w:pPr>
      <w:r>
        <w:rPr>
          <w:rFonts w:ascii="Malgun Gothic" w:hAnsi="Malgun Gothic" w:cs="Malgun Gothic" w:eastAsia="Malgun Gothic"/>
          <w:b w:val="0"/>
          <w:i/>
          <w:color w:val="555555"/>
          <w:sz w:val="20"/>
        </w:rPr>
        <w:t>(웃으며 그의 손을 잡는다) 딱 한 곡만. 그리고 발을 밟아도 소송은 안 돼요.</w:t>
      </w:r>
    </w:p>
    <w:p>
      <w:r>
        <w:rPr>
          <w:rFonts w:ascii="Calibri" w:hAnsi="Calibri" w:cs="Calibri" w:eastAsia="Malgun Gothic"/>
          <w:b/>
          <w:i w:val="0"/>
          <w:sz w:val="21"/>
        </w:rPr>
        <w:t>Karim:</w:t>
      </w:r>
      <w:r>
        <w:rPr>
          <w:rFonts w:ascii="Calibri" w:hAnsi="Calibri" w:cs="Calibri" w:eastAsia="Malgun Gothic"/>
          <w:b w:val="0"/>
          <w:i w:val="0"/>
          <w:sz w:val="21"/>
        </w:rPr>
        <w:t xml:space="preserve"> (à voix basse, à Camille) Je l'avais dit. Ils sont mignons.</w:t>
      </w:r>
    </w:p>
    <w:p>
      <w:pPr>
        <w:ind w:left="510"/>
      </w:pPr>
      <w:r>
        <w:rPr>
          <w:rFonts w:ascii="Malgun Gothic" w:hAnsi="Malgun Gothic" w:cs="Malgun Gothic" w:eastAsia="Malgun Gothic"/>
          <w:b w:val="0"/>
          <w:i/>
          <w:color w:val="555555"/>
          <w:sz w:val="20"/>
        </w:rPr>
        <w:t>(카미유에게 작게) 내가 그랬잖아. 귀엽다고.</w:t>
      </w:r>
    </w:p>
    <w:p>
      <w:r>
        <w:rPr>
          <w:rFonts w:ascii="Calibri" w:hAnsi="Calibri" w:cs="Calibri" w:eastAsia="Malgun Gothic"/>
          <w:b/>
          <w:i w:val="0"/>
          <w:sz w:val="21"/>
        </w:rPr>
        <w:t>Camille:</w:t>
      </w:r>
      <w:r>
        <w:rPr>
          <w:rFonts w:ascii="Calibri" w:hAnsi="Calibri" w:cs="Calibri" w:eastAsia="Malgun Gothic"/>
          <w:b w:val="0"/>
          <w:i w:val="0"/>
          <w:sz w:val="21"/>
        </w:rPr>
        <w:t xml:space="preserve"> (elle sourit) Chut. Laisse-les danser.</w:t>
      </w:r>
    </w:p>
    <w:p>
      <w:pPr>
        <w:ind w:left="510"/>
      </w:pPr>
      <w:r>
        <w:rPr>
          <w:rFonts w:ascii="Malgun Gothic" w:hAnsi="Malgun Gothic" w:cs="Malgun Gothic" w:eastAsia="Malgun Gothic"/>
          <w:b w:val="0"/>
          <w:i/>
          <w:color w:val="555555"/>
          <w:sz w:val="20"/>
        </w:rPr>
        <w:t>(웃으며) 쉿. 춤추게 둬.</w:t>
      </w:r>
    </w:p>
    <w:p>
      <w:r>
        <w:rPr>
          <w:rFonts w:ascii="Calibri" w:hAnsi="Calibri" w:cs="Calibri" w:eastAsia="Malgun Gothic"/>
          <w:b/>
          <w:i w:val="0"/>
          <w:sz w:val="21"/>
        </w:rPr>
        <w:t>Léa:</w:t>
      </w:r>
      <w:r>
        <w:rPr>
          <w:rFonts w:ascii="Calibri" w:hAnsi="Calibri" w:cs="Calibri" w:eastAsia="Malgun Gothic"/>
          <w:b w:val="0"/>
          <w:i w:val="0"/>
          <w:sz w:val="21"/>
        </w:rPr>
        <w:t xml:space="preserve"> (à vingt-trois heures, un peu gaie, elle prend Nicolas par la main) Viens. On va prendre l'air. J'ai trop chaud.</w:t>
      </w:r>
    </w:p>
    <w:p>
      <w:pPr>
        <w:ind w:left="510"/>
      </w:pPr>
      <w:r>
        <w:rPr>
          <w:rFonts w:ascii="Malgun Gothic" w:hAnsi="Malgun Gothic" w:cs="Malgun Gothic" w:eastAsia="Malgun Gothic"/>
          <w:b w:val="0"/>
          <w:i/>
          <w:color w:val="555555"/>
          <w:sz w:val="20"/>
        </w:rPr>
        <w:t>(밤 열한 시, 조금 취해서 니콜라의 손을 잡으며) 가자. 바람 좀 쐬자. 너무 더워.</w:t>
      </w:r>
    </w:p>
    <w:p>
      <w:r>
        <w:rPr>
          <w:rFonts w:ascii="Calibri" w:hAnsi="Calibri" w:cs="Calibri" w:eastAsia="Malgun Gothic"/>
          <w:b/>
          <w:i w:val="0"/>
          <w:sz w:val="21"/>
        </w:rPr>
        <w:t>Nicolas:</w:t>
      </w:r>
      <w:r>
        <w:rPr>
          <w:rFonts w:ascii="Calibri" w:hAnsi="Calibri" w:cs="Calibri" w:eastAsia="Malgun Gothic"/>
          <w:b w:val="0"/>
          <w:i w:val="0"/>
          <w:sz w:val="21"/>
        </w:rPr>
        <w:t xml:space="preserve"> (dehors, sur les marches de la rue du Mont-Cenis, sous un réverbère) Il fait froid. Tu veux ma veste ?</w:t>
      </w:r>
    </w:p>
    <w:p>
      <w:pPr>
        <w:ind w:left="510"/>
      </w:pPr>
      <w:r>
        <w:rPr>
          <w:rFonts w:ascii="Malgun Gothic" w:hAnsi="Malgun Gothic" w:cs="Malgun Gothic" w:eastAsia="Malgun Gothic"/>
          <w:b w:val="0"/>
          <w:i/>
          <w:color w:val="555555"/>
          <w:sz w:val="20"/>
        </w:rPr>
        <w:t>(밖에서, 몽세니 거리 계단의 가로등 아래) 춥다. 내 재킷 줄까?</w:t>
      </w:r>
    </w:p>
    <w:p>
      <w:r>
        <w:rPr>
          <w:rFonts w:ascii="Calibri" w:hAnsi="Calibri" w:cs="Calibri" w:eastAsia="Malgun Gothic"/>
          <w:b/>
          <w:i w:val="0"/>
          <w:sz w:val="21"/>
        </w:rPr>
        <w:t>Léa:</w:t>
      </w:r>
      <w:r>
        <w:rPr>
          <w:rFonts w:ascii="Calibri" w:hAnsi="Calibri" w:cs="Calibri" w:eastAsia="Malgun Gothic"/>
          <w:b w:val="0"/>
          <w:i w:val="0"/>
          <w:sz w:val="21"/>
        </w:rPr>
        <w:t xml:space="preserve"> (elle s'assoit sur une marche, elle regarde Paris illuminé en bas) Non. Regarde. Tout Paris. C'est beau.</w:t>
      </w:r>
    </w:p>
    <w:p>
      <w:pPr>
        <w:ind w:left="510"/>
      </w:pPr>
      <w:r>
        <w:rPr>
          <w:rFonts w:ascii="Malgun Gothic" w:hAnsi="Malgun Gothic" w:cs="Malgun Gothic" w:eastAsia="Malgun Gothic"/>
          <w:b w:val="0"/>
          <w:i/>
          <w:color w:val="555555"/>
          <w:sz w:val="20"/>
        </w:rPr>
        <w:t>(계단에 앉아 저 아래 불 밝힌 파리를 바라보며) 아니. 봐. 파리 전체. 예쁘다.</w:t>
      </w:r>
    </w:p>
    <w:p>
      <w:r>
        <w:rPr>
          <w:rFonts w:ascii="Calibri" w:hAnsi="Calibri" w:cs="Calibri" w:eastAsia="Malgun Gothic"/>
          <w:b/>
          <w:i w:val="0"/>
          <w:sz w:val="21"/>
        </w:rPr>
        <w:t>Nicolas:</w:t>
      </w:r>
      <w:r>
        <w:rPr>
          <w:rFonts w:ascii="Calibri" w:hAnsi="Calibri" w:cs="Calibri" w:eastAsia="Malgun Gothic"/>
          <w:b w:val="0"/>
          <w:i w:val="0"/>
          <w:sz w:val="21"/>
        </w:rPr>
        <w:t xml:space="preserve"> (il s'assoit à côté d'elle) C'était une belle fête.</w:t>
      </w:r>
    </w:p>
    <w:p>
      <w:pPr>
        <w:ind w:left="510"/>
      </w:pPr>
      <w:r>
        <w:rPr>
          <w:rFonts w:ascii="Malgun Gothic" w:hAnsi="Malgun Gothic" w:cs="Malgun Gothic" w:eastAsia="Malgun Gothic"/>
          <w:b w:val="0"/>
          <w:i/>
          <w:color w:val="555555"/>
          <w:sz w:val="20"/>
        </w:rPr>
        <w:t>(그녀 옆에 앉으며) 좋은 파티였어.</w:t>
      </w:r>
    </w:p>
    <w:p>
      <w:r>
        <w:rPr>
          <w:rFonts w:ascii="Calibri" w:hAnsi="Calibri" w:cs="Calibri" w:eastAsia="Malgun Gothic"/>
          <w:b/>
          <w:i w:val="0"/>
          <w:sz w:val="21"/>
        </w:rPr>
        <w:t>Léa:</w:t>
      </w:r>
      <w:r>
        <w:rPr>
          <w:rFonts w:ascii="Calibri" w:hAnsi="Calibri" w:cs="Calibri" w:eastAsia="Malgun Gothic"/>
          <w:b w:val="0"/>
          <w:i w:val="0"/>
          <w:sz w:val="21"/>
        </w:rPr>
        <w:t xml:space="preserve"> C'était une belle fête. (un silence) Merci d'avoir tout organisé.</w:t>
      </w:r>
    </w:p>
    <w:p>
      <w:pPr>
        <w:ind w:left="510"/>
      </w:pPr>
      <w:r>
        <w:rPr>
          <w:rFonts w:ascii="Malgun Gothic" w:hAnsi="Malgun Gothic" w:cs="Malgun Gothic" w:eastAsia="Malgun Gothic"/>
          <w:b w:val="0"/>
          <w:i/>
          <w:color w:val="555555"/>
          <w:sz w:val="20"/>
        </w:rPr>
        <w:t>좋은 파티였지. (침묵) 다 준비해 줘서 고마워.</w:t>
      </w:r>
    </w:p>
    <w:p>
      <w:r>
        <w:rPr>
          <w:rFonts w:ascii="Calibri" w:hAnsi="Calibri" w:cs="Calibri" w:eastAsia="Malgun Gothic"/>
          <w:b/>
          <w:i w:val="0"/>
          <w:sz w:val="21"/>
        </w:rPr>
        <w:t>Nicolas:</w:t>
      </w:r>
      <w:r>
        <w:rPr>
          <w:rFonts w:ascii="Calibri" w:hAnsi="Calibri" w:cs="Calibri" w:eastAsia="Malgun Gothic"/>
          <w:b w:val="0"/>
          <w:i w:val="0"/>
          <w:sz w:val="21"/>
        </w:rPr>
        <w:t xml:space="preserve"> (il la regarde) Léa… Je peux te poser une question ?</w:t>
      </w:r>
    </w:p>
    <w:p>
      <w:pPr>
        <w:ind w:left="510"/>
      </w:pPr>
      <w:r>
        <w:rPr>
          <w:rFonts w:ascii="Malgun Gothic" w:hAnsi="Malgun Gothic" w:cs="Malgun Gothic" w:eastAsia="Malgun Gothic"/>
          <w:b w:val="0"/>
          <w:i/>
          <w:color w:val="555555"/>
          <w:sz w:val="20"/>
        </w:rPr>
        <w:t>(그녀를 바라보며) 레아… 하나 물어봐도 돼?</w:t>
      </w:r>
    </w:p>
    <w:p>
      <w:r>
        <w:rPr>
          <w:rFonts w:ascii="Calibri" w:hAnsi="Calibri" w:cs="Calibri" w:eastAsia="Malgun Gothic"/>
          <w:b/>
          <w:i w:val="0"/>
          <w:sz w:val="21"/>
        </w:rPr>
        <w:t>Léa:</w:t>
      </w:r>
      <w:r>
        <w:rPr>
          <w:rFonts w:ascii="Calibri" w:hAnsi="Calibri" w:cs="Calibri" w:eastAsia="Malgun Gothic"/>
          <w:b w:val="0"/>
          <w:i w:val="0"/>
          <w:sz w:val="21"/>
        </w:rPr>
        <w:t xml:space="preserve"> Vas-y.</w:t>
      </w:r>
    </w:p>
    <w:p>
      <w:pPr>
        <w:ind w:left="510"/>
      </w:pPr>
      <w:r>
        <w:rPr>
          <w:rFonts w:ascii="Malgun Gothic" w:hAnsi="Malgun Gothic" w:cs="Malgun Gothic" w:eastAsia="Malgun Gothic"/>
          <w:b w:val="0"/>
          <w:i/>
          <w:color w:val="555555"/>
          <w:sz w:val="20"/>
        </w:rPr>
        <w:t>해 봐.</w:t>
      </w:r>
    </w:p>
    <w:p>
      <w:r>
        <w:rPr>
          <w:rFonts w:ascii="Calibri" w:hAnsi="Calibri" w:cs="Calibri" w:eastAsia="Malgun Gothic"/>
          <w:b/>
          <w:i w:val="0"/>
          <w:sz w:val="21"/>
        </w:rPr>
        <w:t>Nicolas:</w:t>
      </w:r>
      <w:r>
        <w:rPr>
          <w:rFonts w:ascii="Calibri" w:hAnsi="Calibri" w:cs="Calibri" w:eastAsia="Malgun Gothic"/>
          <w:b w:val="0"/>
          <w:i w:val="0"/>
          <w:sz w:val="21"/>
        </w:rPr>
        <w:t xml:space="preserve"> Mardi, quand je t'ai parlé des hélicoptères. Quand Thomas m'a demandé si tu travaillais sur les hélicoptères. Tu es devenue toute pâle. Pourquoi ?</w:t>
      </w:r>
    </w:p>
    <w:p>
      <w:pPr>
        <w:ind w:left="510"/>
      </w:pPr>
      <w:r>
        <w:rPr>
          <w:rFonts w:ascii="Malgun Gothic" w:hAnsi="Malgun Gothic" w:cs="Malgun Gothic" w:eastAsia="Malgun Gothic"/>
          <w:b w:val="0"/>
          <w:i/>
          <w:color w:val="555555"/>
          <w:sz w:val="20"/>
        </w:rPr>
        <w:t>화요일에 내가 헬기 얘기 했을 때. 토마가 너 헬기 건 하냐고 물었다고 했을 때. 너 완전히 창백해졌잖아. 왜?</w:t>
      </w:r>
    </w:p>
    <w:p>
      <w:r>
        <w:rPr>
          <w:rFonts w:ascii="Calibri" w:hAnsi="Calibri" w:cs="Calibri" w:eastAsia="Malgun Gothic"/>
          <w:b/>
          <w:i w:val="0"/>
          <w:sz w:val="21"/>
        </w:rPr>
        <w:t>Léa:</w:t>
      </w:r>
      <w:r>
        <w:rPr>
          <w:rFonts w:ascii="Calibri" w:hAnsi="Calibri" w:cs="Calibri" w:eastAsia="Malgun Gothic"/>
          <w:b w:val="0"/>
          <w:i w:val="0"/>
          <w:sz w:val="21"/>
        </w:rPr>
        <w:t xml:space="preserve"> (elle regarde ses mains) Ce n'est rien.</w:t>
      </w:r>
    </w:p>
    <w:p>
      <w:pPr>
        <w:ind w:left="510"/>
      </w:pPr>
      <w:r>
        <w:rPr>
          <w:rFonts w:ascii="Malgun Gothic" w:hAnsi="Malgun Gothic" w:cs="Malgun Gothic" w:eastAsia="Malgun Gothic"/>
          <w:b w:val="0"/>
          <w:i/>
          <w:color w:val="555555"/>
          <w:sz w:val="20"/>
        </w:rPr>
        <w:t>(자기 손을 바라보며) 아무것도 아니야.</w:t>
      </w:r>
    </w:p>
    <w:p>
      <w:r>
        <w:rPr>
          <w:rFonts w:ascii="Calibri" w:hAnsi="Calibri" w:cs="Calibri" w:eastAsia="Malgun Gothic"/>
          <w:b/>
          <w:i w:val="0"/>
          <w:sz w:val="21"/>
        </w:rPr>
        <w:t>Nicolas:</w:t>
      </w:r>
      <w:r>
        <w:rPr>
          <w:rFonts w:ascii="Calibri" w:hAnsi="Calibri" w:cs="Calibri" w:eastAsia="Malgun Gothic"/>
          <w:b w:val="0"/>
          <w:i w:val="0"/>
          <w:sz w:val="21"/>
        </w:rPr>
        <w:t xml:space="preserve"> Léa. Depuis deux semaines, tu ne dors plus. Tu regardes tout le monde comme un suspect. Tu m'as demandé si je m'étais levé la nuit. (doucement) Parle-moi.</w:t>
      </w:r>
    </w:p>
    <w:p>
      <w:pPr>
        <w:ind w:left="510"/>
      </w:pPr>
      <w:r>
        <w:rPr>
          <w:rFonts w:ascii="Malgun Gothic" w:hAnsi="Malgun Gothic" w:cs="Malgun Gothic" w:eastAsia="Malgun Gothic"/>
          <w:b w:val="0"/>
          <w:i/>
          <w:color w:val="555555"/>
          <w:sz w:val="20"/>
        </w:rPr>
        <w:t>레아. 2주째 잠을 못 자잖아. 모든 사람을 용의자처럼 보고. 나한테 밤에 일어났냐고 묻기까지 했고. (조용히) 나한테 말해.</w:t>
      </w:r>
    </w:p>
    <w:p>
      <w:r>
        <w:rPr>
          <w:rFonts w:ascii="Calibri" w:hAnsi="Calibri" w:cs="Calibri" w:eastAsia="Malgun Gothic"/>
          <w:b/>
          <w:i w:val="0"/>
          <w:sz w:val="21"/>
        </w:rPr>
        <w:t>Léa:</w:t>
      </w:r>
      <w:r>
        <w:rPr>
          <w:rFonts w:ascii="Calibri" w:hAnsi="Calibri" w:cs="Calibri" w:eastAsia="Malgun Gothic"/>
          <w:b w:val="0"/>
          <w:i w:val="0"/>
          <w:sz w:val="21"/>
        </w:rPr>
        <w:t xml:space="preserve"> (un long silence ; elle a bu un peu trop de champagne ; elle soupire) Lundi, Julien m'a dit un secret. Un contact au Kandara. Un mécanicien. Il dit que les hélicoptères d'Orsenne ont été livrés avec des missiles. Des missiles qui ne sont pas dans le contrat.</w:t>
      </w:r>
    </w:p>
    <w:p>
      <w:pPr>
        <w:ind w:left="510"/>
      </w:pPr>
      <w:r>
        <w:rPr>
          <w:rFonts w:ascii="Malgun Gothic" w:hAnsi="Malgun Gothic" w:cs="Malgun Gothic" w:eastAsia="Malgun Gothic"/>
          <w:b w:val="0"/>
          <w:i/>
          <w:color w:val="555555"/>
          <w:sz w:val="20"/>
        </w:rPr>
        <w:t>(긴 침묵. 샴페인을 좀 많이 마셨다. 한숨을 쉬며) 월요일에 쥘리앵이 비밀을 하나 말해 줬어. 칸다라의 연락처. 정비사. 오르센 헬기들이 미사일을 달고 인도됐대. 계약서에 없는 미사일을.</w:t>
      </w:r>
    </w:p>
    <w:p>
      <w:r>
        <w:rPr>
          <w:rFonts w:ascii="Calibri" w:hAnsi="Calibri" w:cs="Calibri" w:eastAsia="Malgun Gothic"/>
          <w:b/>
          <w:i w:val="0"/>
          <w:sz w:val="21"/>
        </w:rPr>
        <w:t>Nicolas:</w:t>
      </w:r>
      <w:r>
        <w:rPr>
          <w:rFonts w:ascii="Calibri" w:hAnsi="Calibri" w:cs="Calibri" w:eastAsia="Malgun Gothic"/>
          <w:b w:val="0"/>
          <w:i w:val="0"/>
          <w:sz w:val="21"/>
        </w:rPr>
        <w:t xml:space="preserve"> (il ouvre de grands yeux) Des missiles ?</w:t>
      </w:r>
    </w:p>
    <w:p>
      <w:pPr>
        <w:ind w:left="510"/>
      </w:pPr>
      <w:r>
        <w:rPr>
          <w:rFonts w:ascii="Malgun Gothic" w:hAnsi="Malgun Gothic" w:cs="Malgun Gothic" w:eastAsia="Malgun Gothic"/>
          <w:b w:val="0"/>
          <w:i/>
          <w:color w:val="555555"/>
          <w:sz w:val="20"/>
        </w:rPr>
        <w:t>(눈을 크게 뜨며) 미사일?</w:t>
      </w:r>
    </w:p>
    <w:p>
      <w:r>
        <w:rPr>
          <w:rFonts w:ascii="Calibri" w:hAnsi="Calibri" w:cs="Calibri" w:eastAsia="Malgun Gothic"/>
          <w:b/>
          <w:i w:val="0"/>
          <w:sz w:val="21"/>
        </w:rPr>
        <w:t>Léa:</w:t>
      </w:r>
      <w:r>
        <w:rPr>
          <w:rFonts w:ascii="Calibri" w:hAnsi="Calibri" w:cs="Calibri" w:eastAsia="Malgun Gothic"/>
          <w:b w:val="0"/>
          <w:i w:val="0"/>
          <w:sz w:val="21"/>
        </w:rPr>
        <w:t xml:space="preserve"> Non déclarés. Personne ne doit le savoir. Et le lendemain, Thomas te demande si je travaille sur les hélicoptères. Tu comprends pourquoi j'ai eu peur ?</w:t>
      </w:r>
    </w:p>
    <w:p>
      <w:pPr>
        <w:ind w:left="510"/>
      </w:pPr>
      <w:r>
        <w:rPr>
          <w:rFonts w:ascii="Malgun Gothic" w:hAnsi="Malgun Gothic" w:cs="Malgun Gothic" w:eastAsia="Malgun Gothic"/>
          <w:b w:val="0"/>
          <w:i/>
          <w:color w:val="555555"/>
          <w:sz w:val="20"/>
        </w:rPr>
        <w:t>신고되지 않은. 아무도 알면 안 돼. 그런데 바로 다음 날 토마가 너한테 내가 헬기 건을 하냐고 물었잖아. 내가 왜 겁먹었는지 알겠지?</w:t>
      </w:r>
    </w:p>
    <w:p>
      <w:r>
        <w:rPr>
          <w:rFonts w:ascii="Calibri" w:hAnsi="Calibri" w:cs="Calibri" w:eastAsia="Malgun Gothic"/>
          <w:b/>
          <w:i w:val="0"/>
          <w:sz w:val="21"/>
        </w:rPr>
        <w:t>Nicolas:</w:t>
      </w:r>
      <w:r>
        <w:rPr>
          <w:rFonts w:ascii="Calibri" w:hAnsi="Calibri" w:cs="Calibri" w:eastAsia="Malgun Gothic"/>
          <w:b w:val="0"/>
          <w:i w:val="0"/>
          <w:sz w:val="21"/>
        </w:rPr>
        <w:t xml:space="preserve"> (lentement) Tu penses que Thomas…</w:t>
      </w:r>
    </w:p>
    <w:p>
      <w:pPr>
        <w:ind w:left="510"/>
      </w:pPr>
      <w:r>
        <w:rPr>
          <w:rFonts w:ascii="Malgun Gothic" w:hAnsi="Malgun Gothic" w:cs="Malgun Gothic" w:eastAsia="Malgun Gothic"/>
          <w:b w:val="0"/>
          <w:i/>
          <w:color w:val="555555"/>
          <w:sz w:val="20"/>
        </w:rPr>
        <w:t>(천천히) 토마가…라고 생각하는 거야?</w:t>
      </w:r>
    </w:p>
    <w:p>
      <w:r>
        <w:rPr>
          <w:rFonts w:ascii="Calibri" w:hAnsi="Calibri" w:cs="Calibri" w:eastAsia="Malgun Gothic"/>
          <w:b/>
          <w:i w:val="0"/>
          <w:sz w:val="21"/>
        </w:rPr>
        <w:t>Léa:</w:t>
      </w:r>
      <w:r>
        <w:rPr>
          <w:rFonts w:ascii="Calibri" w:hAnsi="Calibri" w:cs="Calibri" w:eastAsia="Malgun Gothic"/>
          <w:b w:val="0"/>
          <w:i w:val="0"/>
          <w:sz w:val="21"/>
        </w:rPr>
        <w:t xml:space="preserve"> (elle se tait soudain, elle met la main sur sa bouche) Oh non. Oh non, non, non…</w:t>
      </w:r>
    </w:p>
    <w:p>
      <w:pPr>
        <w:ind w:left="510"/>
      </w:pPr>
      <w:r>
        <w:rPr>
          <w:rFonts w:ascii="Malgun Gothic" w:hAnsi="Malgun Gothic" w:cs="Malgun Gothic" w:eastAsia="Malgun Gothic"/>
          <w:b w:val="0"/>
          <w:i/>
          <w:color w:val="555555"/>
          <w:sz w:val="20"/>
        </w:rPr>
        <w:t>(갑자기 입을 다물고 손으로 입을 막는다) 안 돼. 안 돼, 안 돼, 안 돼…</w:t>
      </w:r>
    </w:p>
    <w:p>
      <w:r>
        <w:rPr>
          <w:rFonts w:ascii="Calibri" w:hAnsi="Calibri" w:cs="Calibri" w:eastAsia="Malgun Gothic"/>
          <w:b/>
          <w:i w:val="0"/>
          <w:sz w:val="21"/>
        </w:rPr>
        <w:t>Nicolas:</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Léa:</w:t>
      </w:r>
      <w:r>
        <w:rPr>
          <w:rFonts w:ascii="Calibri" w:hAnsi="Calibri" w:cs="Calibri" w:eastAsia="Malgun Gothic"/>
          <w:b w:val="0"/>
          <w:i w:val="0"/>
          <w:sz w:val="21"/>
        </w:rPr>
        <w:t xml:space="preserve"> Je n'aurais jamais dû te le dire. J'avais promis à Julien. Je ne devais le dire à personne. À personne !</w:t>
      </w:r>
    </w:p>
    <w:p>
      <w:pPr>
        <w:ind w:left="510"/>
      </w:pPr>
      <w:r>
        <w:rPr>
          <w:rFonts w:ascii="Malgun Gothic" w:hAnsi="Malgun Gothic" w:cs="Malgun Gothic" w:eastAsia="Malgun Gothic"/>
          <w:b w:val="0"/>
          <w:i/>
          <w:color w:val="555555"/>
          <w:sz w:val="20"/>
        </w:rPr>
        <w:t>너한테 절대 말하지 말았어야 했어. 쥘리앵한테 약속했는데. 아무한테도 말하면 안 됐는데. 아무한테도!</w:t>
      </w:r>
    </w:p>
    <w:p>
      <w:r>
        <w:rPr>
          <w:rFonts w:ascii="Calibri" w:hAnsi="Calibri" w:cs="Calibri" w:eastAsia="Malgun Gothic"/>
          <w:b/>
          <w:i w:val="0"/>
          <w:sz w:val="21"/>
        </w:rPr>
        <w:t>Nicolas:</w:t>
      </w:r>
      <w:r>
        <w:rPr>
          <w:rFonts w:ascii="Calibri" w:hAnsi="Calibri" w:cs="Calibri" w:eastAsia="Malgun Gothic"/>
          <w:b w:val="0"/>
          <w:i w:val="0"/>
          <w:sz w:val="21"/>
        </w:rPr>
        <w:t xml:space="preserve"> (il prend sa main) Léa. Calme-toi. Je ne dirai rien. À personne. Je te jure.</w:t>
      </w:r>
    </w:p>
    <w:p>
      <w:pPr>
        <w:ind w:left="510"/>
      </w:pPr>
      <w:r>
        <w:rPr>
          <w:rFonts w:ascii="Malgun Gothic" w:hAnsi="Malgun Gothic" w:cs="Malgun Gothic" w:eastAsia="Malgun Gothic"/>
          <w:b w:val="0"/>
          <w:i/>
          <w:color w:val="555555"/>
          <w:sz w:val="20"/>
        </w:rPr>
        <w:t>(그녀의 손을 잡으며) 레아. 진정해. 아무 말도 안 할게. 아무한테도. 맹세해.</w:t>
      </w:r>
    </w:p>
    <w:p>
      <w:r>
        <w:rPr>
          <w:rFonts w:ascii="Calibri" w:hAnsi="Calibri" w:cs="Calibri" w:eastAsia="Malgun Gothic"/>
          <w:b/>
          <w:i w:val="0"/>
          <w:sz w:val="21"/>
        </w:rPr>
        <w:t>Léa:</w:t>
      </w:r>
      <w:r>
        <w:rPr>
          <w:rFonts w:ascii="Calibri" w:hAnsi="Calibri" w:cs="Calibri" w:eastAsia="Malgun Gothic"/>
          <w:b w:val="0"/>
          <w:i w:val="0"/>
          <w:sz w:val="21"/>
        </w:rPr>
        <w:t xml:space="preserve"> (elle a les larmes aux yeux) Tu me le jures ?</w:t>
      </w:r>
    </w:p>
    <w:p>
      <w:pPr>
        <w:ind w:left="510"/>
      </w:pPr>
      <w:r>
        <w:rPr>
          <w:rFonts w:ascii="Malgun Gothic" w:hAnsi="Malgun Gothic" w:cs="Malgun Gothic" w:eastAsia="Malgun Gothic"/>
          <w:b w:val="0"/>
          <w:i/>
          <w:color w:val="555555"/>
          <w:sz w:val="20"/>
        </w:rPr>
        <w:t>(눈물을 글썽이며) 맹세해?</w:t>
      </w:r>
    </w:p>
    <w:p>
      <w:r>
        <w:rPr>
          <w:rFonts w:ascii="Calibri" w:hAnsi="Calibri" w:cs="Calibri" w:eastAsia="Malgun Gothic"/>
          <w:b/>
          <w:i w:val="0"/>
          <w:sz w:val="21"/>
        </w:rPr>
        <w:t>Nicolas:</w:t>
      </w:r>
      <w:r>
        <w:rPr>
          <w:rFonts w:ascii="Calibri" w:hAnsi="Calibri" w:cs="Calibri" w:eastAsia="Malgun Gothic"/>
          <w:b w:val="0"/>
          <w:i w:val="0"/>
          <w:sz w:val="21"/>
        </w:rPr>
        <w:t xml:space="preserve"> Je te le jure. Sur ma tête. Sur la tête de mes élèves. (il sourit) Même ceux qui ne font jamais leurs devoirs.</w:t>
      </w:r>
    </w:p>
    <w:p>
      <w:pPr>
        <w:ind w:left="510"/>
      </w:pPr>
      <w:r>
        <w:rPr>
          <w:rFonts w:ascii="Malgun Gothic" w:hAnsi="Malgun Gothic" w:cs="Malgun Gothic" w:eastAsia="Malgun Gothic"/>
          <w:b w:val="0"/>
          <w:i/>
          <w:color w:val="555555"/>
          <w:sz w:val="20"/>
        </w:rPr>
        <w:t>맹세해. 내 목을 걸고. 우리 학생들 목을 걸고. (웃으며) 숙제 절대 안 하는 애들까지.</w:t>
      </w:r>
    </w:p>
    <w:p>
      <w:r>
        <w:rPr>
          <w:rFonts w:ascii="Calibri" w:hAnsi="Calibri" w:cs="Calibri" w:eastAsia="Malgun Gothic"/>
          <w:b/>
          <w:i w:val="0"/>
          <w:sz w:val="21"/>
        </w:rPr>
        <w:t>Léa:</w:t>
      </w:r>
      <w:r>
        <w:rPr>
          <w:rFonts w:ascii="Calibri" w:hAnsi="Calibri" w:cs="Calibri" w:eastAsia="Malgun Gothic"/>
          <w:b w:val="0"/>
          <w:i w:val="0"/>
          <w:sz w:val="21"/>
        </w:rPr>
        <w:t xml:space="preserve"> (elle rit à travers ses larmes) Idiot.</w:t>
      </w:r>
    </w:p>
    <w:p>
      <w:pPr>
        <w:ind w:left="510"/>
      </w:pPr>
      <w:r>
        <w:rPr>
          <w:rFonts w:ascii="Malgun Gothic" w:hAnsi="Malgun Gothic" w:cs="Malgun Gothic" w:eastAsia="Malgun Gothic"/>
          <w:b w:val="0"/>
          <w:i/>
          <w:color w:val="555555"/>
          <w:sz w:val="20"/>
        </w:rPr>
        <w:t>(눈물 속에 웃으며) 바보.</w:t>
      </w:r>
    </w:p>
    <w:p>
      <w:r>
        <w:rPr>
          <w:rFonts w:ascii="Calibri" w:hAnsi="Calibri" w:cs="Calibri" w:eastAsia="Malgun Gothic"/>
          <w:b/>
          <w:i w:val="0"/>
          <w:sz w:val="21"/>
        </w:rPr>
        <w:t>Nicolas:</w:t>
      </w:r>
      <w:r>
        <w:rPr>
          <w:rFonts w:ascii="Calibri" w:hAnsi="Calibri" w:cs="Calibri" w:eastAsia="Malgun Gothic"/>
          <w:b w:val="0"/>
          <w:i w:val="0"/>
          <w:sz w:val="21"/>
        </w:rPr>
        <w:t xml:space="preserve"> (il essuie ses larmes) Allez. On rentre. Ton gâteau t'attend. Et tes amis.</w:t>
      </w:r>
    </w:p>
    <w:p>
      <w:pPr>
        <w:ind w:left="510"/>
      </w:pPr>
      <w:r>
        <w:rPr>
          <w:rFonts w:ascii="Malgun Gothic" w:hAnsi="Malgun Gothic" w:cs="Malgun Gothic" w:eastAsia="Malgun Gothic"/>
          <w:b w:val="0"/>
          <w:i/>
          <w:color w:val="555555"/>
          <w:sz w:val="20"/>
        </w:rPr>
        <w:t>(그녀의 눈물을 닦아 주며) 자. 들어가자. 케이크가 기다려. 친구들도.</w:t>
      </w:r>
    </w:p>
    <w:p>
      <w:r>
        <w:rPr>
          <w:rFonts w:ascii="Calibri" w:hAnsi="Calibri" w:cs="Calibri" w:eastAsia="Malgun Gothic"/>
          <w:b/>
          <w:i w:val="0"/>
          <w:sz w:val="21"/>
        </w:rPr>
        <w:t>Léa:</w:t>
      </w:r>
      <w:r>
        <w:rPr>
          <w:rFonts w:ascii="Calibri" w:hAnsi="Calibri" w:cs="Calibri" w:eastAsia="Malgun Gothic"/>
          <w:b w:val="0"/>
          <w:i w:val="0"/>
          <w:sz w:val="21"/>
        </w:rPr>
        <w:t xml:space="preserve"> (elle se lève, elle prend une grande respiration) Oui. On rentre.</w:t>
      </w:r>
    </w:p>
    <w:p>
      <w:pPr>
        <w:ind w:left="510"/>
      </w:pPr>
      <w:r>
        <w:rPr>
          <w:rFonts w:ascii="Malgun Gothic" w:hAnsi="Malgun Gothic" w:cs="Malgun Gothic" w:eastAsia="Malgun Gothic"/>
          <w:b w:val="0"/>
          <w:i/>
          <w:color w:val="555555"/>
          <w:sz w:val="20"/>
        </w:rPr>
        <w:t>(일어서서 크게 숨을 쉬며) 응. 들어가자.</w:t>
      </w:r>
    </w:p>
    <w:p>
      <w:r>
        <w:rPr>
          <w:rFonts w:ascii="Calibri" w:hAnsi="Calibri" w:cs="Calibri" w:eastAsia="Malgun Gothic"/>
          <w:b/>
          <w:i w:val="0"/>
          <w:sz w:val="21"/>
        </w:rPr>
        <w:t>Thomas:</w:t>
      </w:r>
      <w:r>
        <w:rPr>
          <w:rFonts w:ascii="Calibri" w:hAnsi="Calibri" w:cs="Calibri" w:eastAsia="Malgun Gothic"/>
          <w:b w:val="0"/>
          <w:i w:val="0"/>
          <w:sz w:val="21"/>
        </w:rPr>
        <w:t xml:space="preserve"> (en haut des marches, dans l'ombre d'une porte cochère, son téléphone à la main, il regarde Léa et Nicolas remonter vers le bar ; il range lentement son téléphone dans sa poche)</w:t>
      </w:r>
    </w:p>
    <w:p>
      <w:pPr>
        <w:ind w:left="510"/>
      </w:pPr>
      <w:r>
        <w:rPr>
          <w:rFonts w:ascii="Malgun Gothic" w:hAnsi="Malgun Gothic" w:cs="Malgun Gothic" w:eastAsia="Malgun Gothic"/>
          <w:b w:val="0"/>
          <w:i/>
          <w:color w:val="555555"/>
          <w:sz w:val="20"/>
        </w:rPr>
        <w:t>(계단 위, 대문의 그늘 속에서 휴대폰을 손에 든 채 바 쪽으로 다시 올라가는 레아와 니콜라를 바라본다. 천천히 휴대폰을 주머니에 넣는다) …</w:t>
      </w:r>
    </w:p>
    <w:p>
      <w:r>
        <w:rPr>
          <w:rFonts w:ascii="Calibri" w:hAnsi="Calibri" w:cs="Calibri" w:eastAsia="Malgun Gothic"/>
          <w:b/>
          <w:i w:val="0"/>
          <w:sz w:val="21"/>
        </w:rPr>
        <w:t>Thomas:</w:t>
      </w:r>
      <w:r>
        <w:rPr>
          <w:rFonts w:ascii="Calibri" w:hAnsi="Calibri" w:cs="Calibri" w:eastAsia="Malgun Gothic"/>
          <w:b w:val="0"/>
          <w:i w:val="0"/>
          <w:sz w:val="21"/>
        </w:rPr>
        <w:t xml:space="preserve"> (quand ils passent devant lui, il sort de l'ombre, souriant) Ah, vous êtes là ! Je prenais l'air aussi. Il fait une chaleur à l'intérieur !</w:t>
      </w:r>
    </w:p>
    <w:p>
      <w:pPr>
        <w:ind w:left="510"/>
      </w:pPr>
      <w:r>
        <w:rPr>
          <w:rFonts w:ascii="Malgun Gothic" w:hAnsi="Malgun Gothic" w:cs="Malgun Gothic" w:eastAsia="Malgun Gothic"/>
          <w:b w:val="0"/>
          <w:i/>
          <w:color w:val="555555"/>
          <w:sz w:val="20"/>
        </w:rPr>
        <w:t>(그들이 앞을 지나갈 때 그늘에서 나오며 웃는다) 아, 여기 있었구나! 나도 바람 쐬던 중이야. 안이 엄청 덥더라!</w:t>
      </w:r>
    </w:p>
    <w:p>
      <w:r>
        <w:rPr>
          <w:rFonts w:ascii="Calibri" w:hAnsi="Calibri" w:cs="Calibri" w:eastAsia="Malgun Gothic"/>
          <w:b/>
          <w:i w:val="0"/>
          <w:sz w:val="21"/>
        </w:rPr>
        <w:t>Léa:</w:t>
      </w:r>
      <w:r>
        <w:rPr>
          <w:rFonts w:ascii="Calibri" w:hAnsi="Calibri" w:cs="Calibri" w:eastAsia="Malgun Gothic"/>
          <w:b w:val="0"/>
          <w:i w:val="0"/>
          <w:sz w:val="21"/>
        </w:rPr>
        <w:t xml:space="preserve"> (elle se fige) Thomas… Tu étais là depuis longtemps ?</w:t>
      </w:r>
    </w:p>
    <w:p>
      <w:pPr>
        <w:ind w:left="510"/>
      </w:pPr>
      <w:r>
        <w:rPr>
          <w:rFonts w:ascii="Malgun Gothic" w:hAnsi="Malgun Gothic" w:cs="Malgun Gothic" w:eastAsia="Malgun Gothic"/>
          <w:b w:val="0"/>
          <w:i/>
          <w:color w:val="555555"/>
          <w:sz w:val="20"/>
        </w:rPr>
        <w:t>(얼어붙으며) 토마… 여기 오래 있었어요?</w:t>
      </w:r>
    </w:p>
    <w:p>
      <w:r>
        <w:rPr>
          <w:rFonts w:ascii="Calibri" w:hAnsi="Calibri" w:cs="Calibri" w:eastAsia="Malgun Gothic"/>
          <w:b/>
          <w:i w:val="0"/>
          <w:sz w:val="21"/>
        </w:rPr>
        <w:t>Thomas:</w:t>
      </w:r>
      <w:r>
        <w:rPr>
          <w:rFonts w:ascii="Calibri" w:hAnsi="Calibri" w:cs="Calibri" w:eastAsia="Malgun Gothic"/>
          <w:b w:val="0"/>
          <w:i w:val="0"/>
          <w:sz w:val="21"/>
        </w:rPr>
        <w:t xml:space="preserve"> Deux minutes. Je téléphonais à ma mère. (il sourit) Elle me demande toujours si je mange bien.</w:t>
      </w:r>
    </w:p>
    <w:p>
      <w:pPr>
        <w:ind w:left="510"/>
      </w:pPr>
      <w:r>
        <w:rPr>
          <w:rFonts w:ascii="Malgun Gothic" w:hAnsi="Malgun Gothic" w:cs="Malgun Gothic" w:eastAsia="Malgun Gothic"/>
          <w:b w:val="0"/>
          <w:i/>
          <w:color w:val="555555"/>
          <w:sz w:val="20"/>
        </w:rPr>
        <w:t>2분. 엄마한테 전화하던 중이었어. (웃으며) 늘 잘 먹고 다니냐고 물으시거든.</w:t>
      </w:r>
    </w:p>
    <w:p>
      <w:r>
        <w:rPr>
          <w:rFonts w:ascii="Calibri" w:hAnsi="Calibri" w:cs="Calibri" w:eastAsia="Malgun Gothic"/>
          <w:b/>
          <w:i w:val="0"/>
          <w:sz w:val="21"/>
        </w:rPr>
        <w:t>Léa:</w:t>
      </w:r>
      <w:r>
        <w:rPr>
          <w:rFonts w:ascii="Calibri" w:hAnsi="Calibri" w:cs="Calibri" w:eastAsia="Malgun Gothic"/>
          <w:b w:val="0"/>
          <w:i w:val="0"/>
          <w:sz w:val="21"/>
        </w:rPr>
        <w:t xml:space="preserve"> (très pâle) Comme toutes les mères.</w:t>
      </w:r>
    </w:p>
    <w:p>
      <w:pPr>
        <w:ind w:left="510"/>
      </w:pPr>
      <w:r>
        <w:rPr>
          <w:rFonts w:ascii="Malgun Gothic" w:hAnsi="Malgun Gothic" w:cs="Malgun Gothic" w:eastAsia="Malgun Gothic"/>
          <w:b w:val="0"/>
          <w:i/>
          <w:color w:val="555555"/>
          <w:sz w:val="20"/>
        </w:rPr>
        <w:t>(아주 창백하게) 다른 엄마들처럼요.</w:t>
      </w:r>
    </w:p>
    <w:p>
      <w:r>
        <w:rPr>
          <w:rFonts w:ascii="Calibri" w:hAnsi="Calibri" w:cs="Calibri" w:eastAsia="Malgun Gothic"/>
          <w:b/>
          <w:i w:val="0"/>
          <w:sz w:val="21"/>
        </w:rPr>
        <w:t>Thomas:</w:t>
      </w:r>
      <w:r>
        <w:rPr>
          <w:rFonts w:ascii="Calibri" w:hAnsi="Calibri" w:cs="Calibri" w:eastAsia="Malgun Gothic"/>
          <w:b w:val="0"/>
          <w:i w:val="0"/>
          <w:sz w:val="21"/>
        </w:rPr>
        <w:t xml:space="preserve"> Comme toutes les mères. (il ouvre la porte du bar) Allez, rentrez. Il reste du champagne.</w:t>
      </w:r>
    </w:p>
    <w:p>
      <w:pPr>
        <w:ind w:left="510"/>
      </w:pPr>
      <w:r>
        <w:rPr>
          <w:rFonts w:ascii="Malgun Gothic" w:hAnsi="Malgun Gothic" w:cs="Malgun Gothic" w:eastAsia="Malgun Gothic"/>
          <w:b w:val="0"/>
          <w:i/>
          <w:color w:val="555555"/>
          <w:sz w:val="20"/>
        </w:rPr>
        <w:t>다른 엄마들처럼. (바 문을 열며) 자, 들어가. 샴페인 남았어.</w:t>
      </w:r>
    </w:p>
    <w:p>
      <w:r>
        <w:rPr>
          <w:rFonts w:ascii="Calibri" w:hAnsi="Calibri" w:cs="Calibri" w:eastAsia="Malgun Gothic"/>
          <w:b/>
          <w:i w:val="0"/>
          <w:sz w:val="21"/>
        </w:rPr>
        <w:t>Nicolas:</w:t>
      </w:r>
      <w:r>
        <w:rPr>
          <w:rFonts w:ascii="Calibri" w:hAnsi="Calibri" w:cs="Calibri" w:eastAsia="Malgun Gothic"/>
          <w:b w:val="0"/>
          <w:i w:val="0"/>
          <w:sz w:val="21"/>
        </w:rPr>
        <w:t xml:space="preserve"> (à voix basse, à Léa, quand Thomas est rentré) Tu crois qu'il a entendu ?</w:t>
      </w:r>
    </w:p>
    <w:p>
      <w:pPr>
        <w:ind w:left="510"/>
      </w:pPr>
      <w:r>
        <w:rPr>
          <w:rFonts w:ascii="Malgun Gothic" w:hAnsi="Malgun Gothic" w:cs="Malgun Gothic" w:eastAsia="Malgun Gothic"/>
          <w:b w:val="0"/>
          <w:i/>
          <w:color w:val="555555"/>
          <w:sz w:val="20"/>
        </w:rPr>
        <w:t>(토마가 들어가자 레아에게 작게) 들었을까?</w:t>
      </w:r>
    </w:p>
    <w:p>
      <w:r>
        <w:rPr>
          <w:rFonts w:ascii="Calibri" w:hAnsi="Calibri" w:cs="Calibri" w:eastAsia="Malgun Gothic"/>
          <w:b/>
          <w:i w:val="0"/>
          <w:sz w:val="21"/>
        </w:rPr>
        <w:t>Léa:</w:t>
      </w:r>
      <w:r>
        <w:rPr>
          <w:rFonts w:ascii="Calibri" w:hAnsi="Calibri" w:cs="Calibri" w:eastAsia="Malgun Gothic"/>
          <w:b w:val="0"/>
          <w:i w:val="0"/>
          <w:sz w:val="21"/>
        </w:rPr>
        <w:t xml:space="preserve"> (elle regarde la porte cochère, l'ombre, les marches) Je ne sais pas. (un silence) Deux minutes, il a dit. Et nous, on est restés dix minutes.</w:t>
      </w:r>
    </w:p>
    <w:p>
      <w:pPr>
        <w:ind w:left="510"/>
      </w:pPr>
      <w:r>
        <w:rPr>
          <w:rFonts w:ascii="Malgun Gothic" w:hAnsi="Malgun Gothic" w:cs="Malgun Gothic" w:eastAsia="Malgun Gothic"/>
          <w:b w:val="0"/>
          <w:i/>
          <w:color w:val="555555"/>
          <w:sz w:val="20"/>
        </w:rPr>
        <w:t>(대문, 그늘, 계단을 바라보며) 모르겠어. (침묵) 2분이라고 했지. 그런데 우린 10분 동안 있었어.</w:t>
      </w:r>
    </w:p>
    <w:p>
      <w:r>
        <w:rPr>
          <w:rFonts w:ascii="Calibri" w:hAnsi="Calibri" w:cs="Calibri" w:eastAsia="Malgun Gothic"/>
          <w:b/>
          <w:i w:val="0"/>
          <w:sz w:val="21"/>
        </w:rPr>
        <w:t>Karim:</w:t>
      </w:r>
      <w:r>
        <w:rPr>
          <w:rFonts w:ascii="Calibri" w:hAnsi="Calibri" w:cs="Calibri" w:eastAsia="Malgun Gothic"/>
          <w:b w:val="0"/>
          <w:i w:val="0"/>
          <w:sz w:val="21"/>
        </w:rPr>
        <w:t xml:space="preserve"> (lundi, à onze heures, à la rédaction, il se lève d'un coup devant ses écrans) Hélène ! Julien ! Venez !</w:t>
      </w:r>
    </w:p>
    <w:p>
      <w:pPr>
        <w:ind w:left="510"/>
      </w:pPr>
      <w:r>
        <w:rPr>
          <w:rFonts w:ascii="Malgun Gothic" w:hAnsi="Malgun Gothic" w:cs="Malgun Gothic" w:eastAsia="Malgun Gothic"/>
          <w:b w:val="0"/>
          <w:i/>
          <w:color w:val="555555"/>
          <w:sz w:val="20"/>
        </w:rPr>
        <w:t>(월요일 오전 열한 시, 편집국에서 화면 앞에서 벌떡 일어나며) 엘렌! 쥘리앵! 와 보세요!</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Quoi ?</w:t>
      </w:r>
    </w:p>
    <w:p>
      <w:pPr>
        <w:ind w:left="510"/>
      </w:pPr>
      <w:r>
        <w:rPr>
          <w:rFonts w:ascii="Malgun Gothic" w:hAnsi="Malgun Gothic" w:cs="Malgun Gothic" w:eastAsia="Malgun Gothic"/>
          <w:b w:val="0"/>
          <w:i/>
          <w:color w:val="555555"/>
          <w:sz w:val="20"/>
        </w:rPr>
        <w:t>(사무실에서 나오며) 뭐야?</w:t>
      </w:r>
    </w:p>
    <w:p>
      <w:r>
        <w:rPr>
          <w:rFonts w:ascii="Calibri" w:hAnsi="Calibri" w:cs="Calibri" w:eastAsia="Malgun Gothic"/>
          <w:b/>
          <w:i w:val="0"/>
          <w:sz w:val="21"/>
        </w:rPr>
        <w:t>Karim:</w:t>
      </w:r>
      <w:r>
        <w:rPr>
          <w:rFonts w:ascii="Calibri" w:hAnsi="Calibri" w:cs="Calibri" w:eastAsia="Malgun Gothic"/>
          <w:b w:val="0"/>
          <w:i w:val="0"/>
          <w:sz w:val="21"/>
        </w:rPr>
        <w:t xml:space="preserve"> (à voix basse, il montre l'écran) Une alerte. Un des mots. Sur le compte d'un journaliste du Courrier de Paris. Il y a dix minutes. (il lit) « Selon nos informations, des missiles non déclarés auraient été livrés avec les hélicoptères vendus au Kandara. Le Phare travaillerait sur le sujet. Orsenne Défense dément formellement. »</w:t>
      </w:r>
    </w:p>
    <w:p>
      <w:pPr>
        <w:ind w:left="510"/>
      </w:pPr>
      <w:r>
        <w:rPr>
          <w:rFonts w:ascii="Malgun Gothic" w:hAnsi="Malgun Gothic" w:cs="Malgun Gothic" w:eastAsia="Malgun Gothic"/>
          <w:b w:val="0"/>
          <w:i/>
          <w:color w:val="555555"/>
          <w:sz w:val="20"/>
        </w:rPr>
        <w:t>(작게 화면을 가리키며) 알림이에요. 단어 하나. 쿠리에 드 파리 기자의 계정에서. 10분 전에요. (읽으며) «저희가 입수한 정보에 따르면 칸다라에 판매된 헬기와 함께 신고되지 않은 미사일이 인도된 것으로 보인다. 르 파르가 이 주제를 취재하고 있는 것으로 보인다. 오르센 데팡스는 이를 공식 부인한다.»</w:t>
      </w:r>
    </w:p>
    <w:p>
      <w:r>
        <w:rPr>
          <w:rFonts w:ascii="Calibri" w:hAnsi="Calibri" w:cs="Calibri" w:eastAsia="Malgun Gothic"/>
          <w:b/>
          <w:i w:val="0"/>
          <w:sz w:val="21"/>
        </w:rPr>
        <w:t>Julien:</w:t>
      </w:r>
      <w:r>
        <w:rPr>
          <w:rFonts w:ascii="Calibri" w:hAnsi="Calibri" w:cs="Calibri" w:eastAsia="Malgun Gothic"/>
          <w:b w:val="0"/>
          <w:i w:val="0"/>
          <w:sz w:val="21"/>
        </w:rPr>
        <w:t xml:space="preserve"> (il se fige) Missiles.</w:t>
      </w:r>
    </w:p>
    <w:p>
      <w:pPr>
        <w:ind w:left="510"/>
      </w:pPr>
      <w:r>
        <w:rPr>
          <w:rFonts w:ascii="Malgun Gothic" w:hAnsi="Malgun Gothic" w:cs="Malgun Gothic" w:eastAsia="Malgun Gothic"/>
          <w:b w:val="0"/>
          <w:i/>
          <w:color w:val="555555"/>
          <w:sz w:val="20"/>
        </w:rPr>
        <w:t>(얼어붙으며) 미사일.</w:t>
      </w:r>
    </w:p>
    <w:p>
      <w:r>
        <w:rPr>
          <w:rFonts w:ascii="Calibri" w:hAnsi="Calibri" w:cs="Calibri" w:eastAsia="Malgun Gothic"/>
          <w:b/>
          <w:i w:val="0"/>
          <w:sz w:val="21"/>
        </w:rPr>
        <w:t>Hélène:</w:t>
      </w:r>
      <w:r>
        <w:rPr>
          <w:rFonts w:ascii="Calibri" w:hAnsi="Calibri" w:cs="Calibri" w:eastAsia="Malgun Gothic"/>
          <w:b w:val="0"/>
          <w:i w:val="0"/>
          <w:sz w:val="21"/>
        </w:rPr>
        <w:t xml:space="preserve"> (très bas) Information A.</w:t>
      </w:r>
    </w:p>
    <w:p>
      <w:pPr>
        <w:ind w:left="510"/>
      </w:pPr>
      <w:r>
        <w:rPr>
          <w:rFonts w:ascii="Malgun Gothic" w:hAnsi="Malgun Gothic" w:cs="Malgun Gothic" w:eastAsia="Malgun Gothic"/>
          <w:b w:val="0"/>
          <w:i/>
          <w:color w:val="555555"/>
          <w:sz w:val="20"/>
        </w:rPr>
        <w:t>(아주 작게) 정보 A.</w:t>
      </w:r>
    </w:p>
    <w:p>
      <w:r>
        <w:rPr>
          <w:rFonts w:ascii="Calibri" w:hAnsi="Calibri" w:cs="Calibri" w:eastAsia="Malgun Gothic"/>
          <w:b/>
          <w:i w:val="0"/>
          <w:sz w:val="21"/>
        </w:rPr>
        <w:t>Karim:</w:t>
      </w:r>
      <w:r>
        <w:rPr>
          <w:rFonts w:ascii="Calibri" w:hAnsi="Calibri" w:cs="Calibri" w:eastAsia="Malgun Gothic"/>
          <w:b w:val="0"/>
          <w:i w:val="0"/>
          <w:sz w:val="21"/>
        </w:rPr>
        <w:t xml:space="preserve"> (il ne regarde personne) Information A. Celle de Léa.</w:t>
      </w:r>
    </w:p>
    <w:p>
      <w:pPr>
        <w:ind w:left="510"/>
      </w:pPr>
      <w:r>
        <w:rPr>
          <w:rFonts w:ascii="Malgun Gothic" w:hAnsi="Malgun Gothic" w:cs="Malgun Gothic" w:eastAsia="Malgun Gothic"/>
          <w:b w:val="0"/>
          <w:i/>
          <w:color w:val="555555"/>
          <w:sz w:val="20"/>
        </w:rPr>
        <w:t>(아무도 쳐다보지 않으며) 정보 A. 레아의 정보.</w:t>
      </w:r>
    </w:p>
    <w:p>
      <w:r>
        <w:rPr>
          <w:rFonts w:ascii="Calibri" w:hAnsi="Calibri" w:cs="Calibri" w:eastAsia="Malgun Gothic"/>
          <w:b/>
          <w:i w:val="0"/>
          <w:sz w:val="21"/>
        </w:rPr>
        <w:t>Léa:</w:t>
      </w:r>
      <w:r>
        <w:rPr>
          <w:rFonts w:ascii="Calibri" w:hAnsi="Calibri" w:cs="Calibri" w:eastAsia="Malgun Gothic"/>
          <w:b w:val="0"/>
          <w:i w:val="0"/>
          <w:sz w:val="21"/>
        </w:rPr>
        <w:t xml:space="preserve"> (elle arrive avec son café, elle voit leurs visages) Qu'est-ce qui se passe ? Pourquoi vous me regardez comme ça ?</w:t>
      </w:r>
    </w:p>
    <w:p>
      <w:pPr>
        <w:ind w:left="510"/>
      </w:pPr>
      <w:r>
        <w:rPr>
          <w:rFonts w:ascii="Malgun Gothic" w:hAnsi="Malgun Gothic" w:cs="Malgun Gothic" w:eastAsia="Malgun Gothic"/>
          <w:b w:val="0"/>
          <w:i/>
          <w:color w:val="555555"/>
          <w:sz w:val="20"/>
        </w:rPr>
        <w:t>(커피를 들고 오다가 그들의 얼굴을 본다) 무슨 일이에요? 왜 저를 그렇게 봐요?</w:t>
      </w:r>
    </w:p>
    <w:p>
      <w:r>
        <w:rPr>
          <w:rFonts w:ascii="Calibri" w:hAnsi="Calibri" w:cs="Calibri" w:eastAsia="Malgun Gothic"/>
          <w:b/>
          <w:i w:val="0"/>
          <w:sz w:val="21"/>
        </w:rPr>
        <w:t>Julien:</w:t>
      </w:r>
      <w:r>
        <w:rPr>
          <w:rFonts w:ascii="Calibri" w:hAnsi="Calibri" w:cs="Calibri" w:eastAsia="Malgun Gothic"/>
          <w:b w:val="0"/>
          <w:i w:val="0"/>
          <w:sz w:val="21"/>
        </w:rPr>
        <w:t xml:space="preserve"> (calme, mais la voix serrée) Léa. Viens dans le bureau d'Hélène. Maintenant.</w:t>
      </w:r>
    </w:p>
    <w:p>
      <w:pPr>
        <w:ind w:left="510"/>
      </w:pPr>
      <w:r>
        <w:rPr>
          <w:rFonts w:ascii="Malgun Gothic" w:hAnsi="Malgun Gothic" w:cs="Malgun Gothic" w:eastAsia="Malgun Gothic"/>
          <w:b w:val="0"/>
          <w:i/>
          <w:color w:val="555555"/>
          <w:sz w:val="20"/>
        </w:rPr>
        <w:t>(침착하지만 목이 멘 목소리로) 레아. 엘렌 사무실로 와. 지금.</w:t>
      </w:r>
    </w:p>
    <w:p>
      <w:r>
        <w:rPr>
          <w:rFonts w:ascii="Calibri" w:hAnsi="Calibri" w:cs="Calibri" w:eastAsia="Malgun Gothic"/>
          <w:b/>
          <w:i w:val="0"/>
          <w:sz w:val="21"/>
        </w:rPr>
        <w:t>Léa:</w:t>
      </w:r>
      <w:r>
        <w:rPr>
          <w:rFonts w:ascii="Calibri" w:hAnsi="Calibri" w:cs="Calibri" w:eastAsia="Malgun Gothic"/>
          <w:b w:val="0"/>
          <w:i w:val="0"/>
          <w:sz w:val="21"/>
        </w:rPr>
        <w:t xml:space="preserve"> (dans le bureau, porte fermée, devant l'écran) « Des missiles non déclarés… » (elle pâlit) Mais je n'ai rien dit à personne… (elle s'arrête) Sauf…</w:t>
      </w:r>
    </w:p>
    <w:p>
      <w:pPr>
        <w:ind w:left="510"/>
      </w:pPr>
      <w:r>
        <w:rPr>
          <w:rFonts w:ascii="Malgun Gothic" w:hAnsi="Malgun Gothic" w:cs="Malgun Gothic" w:eastAsia="Malgun Gothic"/>
          <w:b w:val="0"/>
          <w:i/>
          <w:color w:val="555555"/>
          <w:sz w:val="20"/>
        </w:rPr>
        <w:t>(문을 닫은 사무실에서 화면 앞에 서서) «신고되지 않은 미사일…» (창백해지며) 그런데 전 아무한테도 말 안 했어요… (말을 멈추며) 빼고는…</w:t>
      </w:r>
    </w:p>
    <w:p>
      <w:r>
        <w:rPr>
          <w:rFonts w:ascii="Calibri" w:hAnsi="Calibri" w:cs="Calibri" w:eastAsia="Malgun Gothic"/>
          <w:b/>
          <w:i w:val="0"/>
          <w:sz w:val="21"/>
        </w:rPr>
        <w:t>Hélène:</w:t>
      </w:r>
      <w:r>
        <w:rPr>
          <w:rFonts w:ascii="Calibri" w:hAnsi="Calibri" w:cs="Calibri" w:eastAsia="Malgun Gothic"/>
          <w:b w:val="0"/>
          <w:i w:val="0"/>
          <w:sz w:val="21"/>
        </w:rPr>
        <w:t xml:space="preserve"> Sauf ?</w:t>
      </w:r>
    </w:p>
    <w:p>
      <w:pPr>
        <w:ind w:left="510"/>
      </w:pPr>
      <w:r>
        <w:rPr>
          <w:rFonts w:ascii="Malgun Gothic" w:hAnsi="Malgun Gothic" w:cs="Malgun Gothic" w:eastAsia="Malgun Gothic"/>
          <w:b w:val="0"/>
          <w:i/>
          <w:color w:val="555555"/>
          <w:sz w:val="20"/>
        </w:rPr>
        <w:t>빼고는?</w:t>
      </w:r>
    </w:p>
    <w:p>
      <w:r>
        <w:rPr>
          <w:rFonts w:ascii="Calibri" w:hAnsi="Calibri" w:cs="Calibri" w:eastAsia="Malgun Gothic"/>
          <w:b/>
          <w:i w:val="0"/>
          <w:sz w:val="21"/>
        </w:rPr>
        <w:t>Léa:</w:t>
      </w:r>
      <w:r>
        <w:rPr>
          <w:rFonts w:ascii="Calibri" w:hAnsi="Calibri" w:cs="Calibri" w:eastAsia="Malgun Gothic"/>
          <w:b w:val="0"/>
          <w:i w:val="0"/>
          <w:sz w:val="21"/>
        </w:rPr>
        <w:t xml:space="preserve"> (les larmes aux yeux) Sauf à Nicolas. Samedi soir. Sur les marches. J'avais bu. Il m'a demandé pourquoi j'avais peur. Et je lui ai dit. (elle se tourne vers Julien) Je suis désolée. Je suis tellement désolée.</w:t>
      </w:r>
    </w:p>
    <w:p>
      <w:pPr>
        <w:ind w:left="510"/>
      </w:pPr>
      <w:r>
        <w:rPr>
          <w:rFonts w:ascii="Malgun Gothic" w:hAnsi="Malgun Gothic" w:cs="Malgun Gothic" w:eastAsia="Malgun Gothic"/>
          <w:b w:val="0"/>
          <w:i/>
          <w:color w:val="555555"/>
          <w:sz w:val="20"/>
        </w:rPr>
        <w:t>(눈물을 글썽이며) 니콜라 빼고는요. 토요일 밤에. 계단에서. 술을 마셨었어요. 왜 겁먹었냐고 물어서요. 그래서 말해 버렸어요. (쥘리앵 쪽으로 돌아서며) 죄송해요. 정말 죄송해요.</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Tu l'as dit à Nicolas.</w:t>
      </w:r>
    </w:p>
    <w:p>
      <w:pPr>
        <w:ind w:left="510"/>
      </w:pPr>
      <w:r>
        <w:rPr>
          <w:rFonts w:ascii="Malgun Gothic" w:hAnsi="Malgun Gothic" w:cs="Malgun Gothic" w:eastAsia="Malgun Gothic"/>
          <w:b w:val="0"/>
          <w:i/>
          <w:color w:val="555555"/>
          <w:sz w:val="20"/>
        </w:rPr>
        <w:t>(긴 침묵) 니콜라한테 말했구나.</w:t>
      </w:r>
    </w:p>
    <w:p>
      <w:r>
        <w:rPr>
          <w:rFonts w:ascii="Calibri" w:hAnsi="Calibri" w:cs="Calibri" w:eastAsia="Malgun Gothic"/>
          <w:b/>
          <w:i w:val="0"/>
          <w:sz w:val="21"/>
        </w:rPr>
        <w:t>Léa:</w:t>
      </w:r>
      <w:r>
        <w:rPr>
          <w:rFonts w:ascii="Calibri" w:hAnsi="Calibri" w:cs="Calibri" w:eastAsia="Malgun Gothic"/>
          <w:b w:val="0"/>
          <w:i w:val="0"/>
          <w:sz w:val="21"/>
        </w:rPr>
        <w:t xml:space="preserve"> Seulement à Nicolas. Je te jure. À personne d'autre. (elle voit son regard) Julien… ce n'est pas ce que tu crois. Je ne travaille pas pour eux. Nicolas non plus. Il est professeur. Il n'a parlé à personne. Il me l'a juré.</w:t>
      </w:r>
    </w:p>
    <w:p>
      <w:pPr>
        <w:ind w:left="510"/>
      </w:pPr>
      <w:r>
        <w:rPr>
          <w:rFonts w:ascii="Malgun Gothic" w:hAnsi="Malgun Gothic" w:cs="Malgun Gothic" w:eastAsia="Malgun Gothic"/>
          <w:b w:val="0"/>
          <w:i/>
          <w:color w:val="555555"/>
          <w:sz w:val="20"/>
        </w:rPr>
        <w:t>니콜라한테만요. 맹세해요. 다른 사람한텐 아무도요. (그의 눈빛을 보고) 쥘리앵… 그런 게 아니에요. 전 그들을 위해 일하지 않아요. 니콜라도요. 선생님이에요. 아무한테도 말 안 했어요. 저한테 맹세했어요.</w:t>
      </w:r>
    </w:p>
    <w:p>
      <w:r>
        <w:rPr>
          <w:rFonts w:ascii="Calibri" w:hAnsi="Calibri" w:cs="Calibri" w:eastAsia="Malgun Gothic"/>
          <w:b/>
          <w:i w:val="0"/>
          <w:sz w:val="21"/>
        </w:rPr>
        <w:t>Hélène:</w:t>
      </w:r>
      <w:r>
        <w:rPr>
          <w:rFonts w:ascii="Calibri" w:hAnsi="Calibri" w:cs="Calibri" w:eastAsia="Malgun Gothic"/>
          <w:b w:val="0"/>
          <w:i w:val="0"/>
          <w:sz w:val="21"/>
        </w:rPr>
        <w:t xml:space="preserve"> (doucement) Léa. Assieds-toi.</w:t>
      </w:r>
    </w:p>
    <w:p>
      <w:pPr>
        <w:ind w:left="510"/>
      </w:pPr>
      <w:r>
        <w:rPr>
          <w:rFonts w:ascii="Malgun Gothic" w:hAnsi="Malgun Gothic" w:cs="Malgun Gothic" w:eastAsia="Malgun Gothic"/>
          <w:b w:val="0"/>
          <w:i/>
          <w:color w:val="555555"/>
          <w:sz w:val="20"/>
        </w:rPr>
        <w:t>(조용히) 레아. 앉아.</w:t>
      </w:r>
    </w:p>
    <w:p>
      <w:r>
        <w:rPr>
          <w:rFonts w:ascii="Calibri" w:hAnsi="Calibri" w:cs="Calibri" w:eastAsia="Malgun Gothic"/>
          <w:b/>
          <w:i w:val="0"/>
          <w:sz w:val="21"/>
        </w:rPr>
        <w:t>Léa:</w:t>
      </w:r>
      <w:r>
        <w:rPr>
          <w:rFonts w:ascii="Calibri" w:hAnsi="Calibri" w:cs="Calibri" w:eastAsia="Malgun Gothic"/>
          <w:b w:val="0"/>
          <w:i w:val="0"/>
          <w:sz w:val="21"/>
        </w:rPr>
        <w:t xml:space="preserve"> (elle ne s'assoit pas) Il y avait quelqu'un. Sur les marches. Thomas. Il est sorti de l'ombre quand on remontait. Il a dit qu'il était là depuis deux minutes. On était là depuis dix.</w:t>
      </w:r>
    </w:p>
    <w:p>
      <w:pPr>
        <w:ind w:left="510"/>
      </w:pPr>
      <w:r>
        <w:rPr>
          <w:rFonts w:ascii="Malgun Gothic" w:hAnsi="Malgun Gothic" w:cs="Malgun Gothic" w:eastAsia="Malgun Gothic"/>
          <w:b w:val="0"/>
          <w:i/>
          <w:color w:val="555555"/>
          <w:sz w:val="20"/>
        </w:rPr>
        <w:t>(앉지 않고) 누가 있었어요. 계단에. 토마요. 우리가 올라갈 때 그늘에서 나왔어요. 2분 전부터 있었다고 했어요. 우린 10분 동안 있었고요.</w:t>
      </w:r>
    </w:p>
    <w:p>
      <w:r>
        <w:rPr>
          <w:rFonts w:ascii="Calibri" w:hAnsi="Calibri" w:cs="Calibri" w:eastAsia="Malgun Gothic"/>
          <w:b/>
          <w:i w:val="0"/>
          <w:sz w:val="21"/>
        </w:rPr>
        <w:t>Julien:</w:t>
      </w:r>
      <w:r>
        <w:rPr>
          <w:rFonts w:ascii="Calibri" w:hAnsi="Calibri" w:cs="Calibri" w:eastAsia="Malgun Gothic"/>
          <w:b w:val="0"/>
          <w:i w:val="0"/>
          <w:sz w:val="21"/>
        </w:rPr>
        <w:t xml:space="preserve"> (il la regarde longtemps) Thomas était là ?</w:t>
      </w:r>
    </w:p>
    <w:p>
      <w:pPr>
        <w:ind w:left="510"/>
      </w:pPr>
      <w:r>
        <w:rPr>
          <w:rFonts w:ascii="Malgun Gothic" w:hAnsi="Malgun Gothic" w:cs="Malgun Gothic" w:eastAsia="Malgun Gothic"/>
          <w:b w:val="0"/>
          <w:i/>
          <w:color w:val="555555"/>
          <w:sz w:val="20"/>
        </w:rPr>
        <w:t>(한참 그녀를 바라보며) 토마가 거기 있었다고?</w:t>
      </w:r>
    </w:p>
    <w:p>
      <w:r>
        <w:rPr>
          <w:rFonts w:ascii="Calibri" w:hAnsi="Calibri" w:cs="Calibri" w:eastAsia="Malgun Gothic"/>
          <w:b/>
          <w:i w:val="0"/>
          <w:sz w:val="21"/>
        </w:rPr>
        <w:t>Léa:</w:t>
      </w:r>
      <w:r>
        <w:rPr>
          <w:rFonts w:ascii="Calibri" w:hAnsi="Calibri" w:cs="Calibri" w:eastAsia="Malgun Gothic"/>
          <w:b w:val="0"/>
          <w:i w:val="0"/>
          <w:sz w:val="21"/>
        </w:rPr>
        <w:t xml:space="preserve"> Dans l'ombre d'une porte cochère. Au téléphone. Il a dit qu'il appelait sa mère.</w:t>
      </w:r>
    </w:p>
    <w:p>
      <w:pPr>
        <w:ind w:left="510"/>
      </w:pPr>
      <w:r>
        <w:rPr>
          <w:rFonts w:ascii="Malgun Gothic" w:hAnsi="Malgun Gothic" w:cs="Malgun Gothic" w:eastAsia="Malgun Gothic"/>
          <w:b w:val="0"/>
          <w:i/>
          <w:color w:val="555555"/>
          <w:sz w:val="20"/>
        </w:rPr>
        <w:t>대문 그늘 속에. 통화 중이었어요. 엄마한테 전화하는 중이라고 했어요.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 elle regarde Julien) Information A est sortie. Mais elle est sortie après avoir été dite à voix haute, dans la rue, à côté de Thomas.</w:t>
      </w:r>
    </w:p>
    <w:p>
      <w:pPr>
        <w:ind w:left="510"/>
      </w:pPr>
      <w:r>
        <w:rPr>
          <w:rFonts w:ascii="Malgun Gothic" w:hAnsi="Malgun Gothic" w:cs="Malgun Gothic" w:eastAsia="Malgun Gothic"/>
          <w:b w:val="0"/>
          <w:i/>
          <w:color w:val="555555"/>
          <w:sz w:val="20"/>
        </w:rPr>
        <w:t>(긴 침묵. 쥘리앵을 바라보며) 정보 A가 나왔어. 그런데 거리에서, 토마 옆에서 큰 소리로 말해진 뒤에 나왔지.</w:t>
      </w:r>
    </w:p>
    <w:p>
      <w:r>
        <w:rPr>
          <w:rFonts w:ascii="Calibri" w:hAnsi="Calibri" w:cs="Calibri" w:eastAsia="Malgun Gothic"/>
          <w:b/>
          <w:i w:val="0"/>
          <w:sz w:val="21"/>
        </w:rPr>
        <w:t>Julien:</w:t>
      </w:r>
      <w:r>
        <w:rPr>
          <w:rFonts w:ascii="Calibri" w:hAnsi="Calibri" w:cs="Calibri" w:eastAsia="Malgun Gothic"/>
          <w:b w:val="0"/>
          <w:i w:val="0"/>
          <w:sz w:val="21"/>
        </w:rPr>
        <w:t xml:space="preserve"> Ou elle est sortie par Nicolas.</w:t>
      </w:r>
    </w:p>
    <w:p>
      <w:pPr>
        <w:ind w:left="510"/>
      </w:pPr>
      <w:r>
        <w:rPr>
          <w:rFonts w:ascii="Malgun Gothic" w:hAnsi="Malgun Gothic" w:cs="Malgun Gothic" w:eastAsia="Malgun Gothic"/>
          <w:b w:val="0"/>
          <w:i/>
          <w:color w:val="555555"/>
          <w:sz w:val="20"/>
        </w:rPr>
        <w:t>아니면 니콜라를 통해 나왔거나.</w:t>
      </w:r>
    </w:p>
    <w:p>
      <w:r>
        <w:rPr>
          <w:rFonts w:ascii="Calibri" w:hAnsi="Calibri" w:cs="Calibri" w:eastAsia="Malgun Gothic"/>
          <w:b/>
          <w:i w:val="0"/>
          <w:sz w:val="21"/>
        </w:rPr>
        <w:t>Léa:</w:t>
      </w:r>
      <w:r>
        <w:rPr>
          <w:rFonts w:ascii="Calibri" w:hAnsi="Calibri" w:cs="Calibri" w:eastAsia="Malgun Gothic"/>
          <w:b w:val="0"/>
          <w:i w:val="0"/>
          <w:sz w:val="21"/>
        </w:rPr>
        <w:t xml:space="preserve"> (elle crie presque) Nicolas n'a rien fait !</w:t>
      </w:r>
    </w:p>
    <w:p>
      <w:pPr>
        <w:ind w:left="510"/>
      </w:pPr>
      <w:r>
        <w:rPr>
          <w:rFonts w:ascii="Malgun Gothic" w:hAnsi="Malgun Gothic" w:cs="Malgun Gothic" w:eastAsia="Malgun Gothic"/>
          <w:b w:val="0"/>
          <w:i/>
          <w:color w:val="555555"/>
          <w:sz w:val="20"/>
        </w:rPr>
        <w:t>(거의 소리치며) 니콜라는 아무것도 안 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lève la main) Personne ne dit qu'il a fait quelque chose. Personne ne dit que tu as fait quelque chose. (elle soupire) Mais tu comprends que, pour l'instant, c'est ton information qui est sortie. Et que ça te met dans une position très difficile.</w:t>
      </w:r>
    </w:p>
    <w:p>
      <w:pPr>
        <w:ind w:left="510"/>
      </w:pPr>
      <w:r>
        <w:rPr>
          <w:rFonts w:ascii="Malgun Gothic" w:hAnsi="Malgun Gothic" w:cs="Malgun Gothic" w:eastAsia="Malgun Gothic"/>
          <w:b w:val="0"/>
          <w:i/>
          <w:color w:val="555555"/>
          <w:sz w:val="20"/>
        </w:rPr>
        <w:t>(손을 들며) 아무도 그가 뭘 했다고 하지 않아. 아무도 네가 뭘 했다고 하지 않고. (한숨 쉬며) 하지만 지금으로선 나온 게 네 정보라는 거, 그리고 그게 널 아주 곤란한 입장에 놓는다는 거 알지.</w:t>
      </w:r>
    </w:p>
    <w:p>
      <w:r>
        <w:rPr>
          <w:rFonts w:ascii="Calibri" w:hAnsi="Calibri" w:cs="Calibri" w:eastAsia="Malgun Gothic"/>
          <w:b/>
          <w:i w:val="0"/>
          <w:sz w:val="21"/>
        </w:rPr>
        <w:t>Léa:</w:t>
      </w:r>
      <w:r>
        <w:rPr>
          <w:rFonts w:ascii="Calibri" w:hAnsi="Calibri" w:cs="Calibri" w:eastAsia="Malgun Gothic"/>
          <w:b w:val="0"/>
          <w:i w:val="0"/>
          <w:sz w:val="21"/>
        </w:rPr>
        <w:t xml:space="preserve"> (elle s'assoit enfin, elle met la tête dans ses mains) Ma propre information. Mon propre piège. (elle lève la tête) C'était un piège, c'est ça ? Les missiles ? Ça n'a jamais existé ?</w:t>
      </w:r>
    </w:p>
    <w:p>
      <w:pPr>
        <w:ind w:left="510"/>
      </w:pPr>
      <w:r>
        <w:rPr>
          <w:rFonts w:ascii="Malgun Gothic" w:hAnsi="Malgun Gothic" w:cs="Malgun Gothic" w:eastAsia="Malgun Gothic"/>
          <w:b w:val="0"/>
          <w:i/>
          <w:color w:val="555555"/>
          <w:sz w:val="20"/>
        </w:rPr>
        <w:t>(마침내 앉아서 두 손으로 머리를 감싸 쥔다) 내 정보. 내 함정. (고개를 들며) 함정이었죠, 그렇죠? 미사일? 그런 건 애초에 없었죠?</w:t>
      </w:r>
    </w:p>
    <w:p>
      <w:r>
        <w:rPr>
          <w:rFonts w:ascii="Calibri" w:hAnsi="Calibri" w:cs="Calibri" w:eastAsia="Malgun Gothic"/>
          <w:b/>
          <w:i w:val="0"/>
          <w:sz w:val="21"/>
        </w:rPr>
        <w:t>Julien:</w:t>
      </w:r>
      <w:r>
        <w:rPr>
          <w:rFonts w:ascii="Calibri" w:hAnsi="Calibri" w:cs="Calibri" w:eastAsia="Malgun Gothic"/>
          <w:b w:val="0"/>
          <w:i w:val="0"/>
          <w:sz w:val="21"/>
        </w:rPr>
        <w:t xml:space="preserve"> (un très long silence) Je ne peux pas te répondre.</w:t>
      </w:r>
    </w:p>
    <w:p>
      <w:pPr>
        <w:ind w:left="510"/>
      </w:pPr>
      <w:r>
        <w:rPr>
          <w:rFonts w:ascii="Malgun Gothic" w:hAnsi="Malgun Gothic" w:cs="Malgun Gothic" w:eastAsia="Malgun Gothic"/>
          <w:b w:val="0"/>
          <w:i/>
          <w:color w:val="555555"/>
          <w:sz w:val="20"/>
        </w:rPr>
        <w:t>(아주 긴 침묵) 대답할 수 없어.</w:t>
      </w:r>
    </w:p>
    <w:p>
      <w:r>
        <w:rPr>
          <w:rFonts w:ascii="Calibri" w:hAnsi="Calibri" w:cs="Calibri" w:eastAsia="Malgun Gothic"/>
          <w:b/>
          <w:i w:val="0"/>
          <w:sz w:val="21"/>
        </w:rPr>
        <w:t>Léa:</w:t>
      </w:r>
      <w:r>
        <w:rPr>
          <w:rFonts w:ascii="Calibri" w:hAnsi="Calibri" w:cs="Calibri" w:eastAsia="Malgun Gothic"/>
          <w:b w:val="0"/>
          <w:i w:val="0"/>
          <w:sz w:val="21"/>
        </w:rPr>
        <w:t xml:space="preserve"> (elle rit, un rire triste) Camille avait raison. Tu regardes ma bouche, pas mes yeux. (elle se lève) Je vais travailler. Comme d'habitude. Comme si de rien n'était. (à la porte) Et quand vous aurez trouvé la vraie taupe… vous me le direz ?</w:t>
      </w:r>
    </w:p>
    <w:p>
      <w:pPr>
        <w:ind w:left="510"/>
      </w:pPr>
      <w:r>
        <w:rPr>
          <w:rFonts w:ascii="Malgun Gothic" w:hAnsi="Malgun Gothic" w:cs="Malgun Gothic" w:eastAsia="Malgun Gothic"/>
          <w:b w:val="0"/>
          <w:i/>
          <w:color w:val="555555"/>
          <w:sz w:val="20"/>
        </w:rPr>
        <w:t>(슬프게 웃으며) 카미유 말이 맞았네요. 제 눈이 아니라 입을 보시네요. (일어서며) 일하러 갈게요. 평소처럼. 아무 일 없는 척. (문간에서) 그리고 진짜 두더지를 찾으면… 말해 주실 거죠?</w:t>
      </w:r>
    </w:p>
    <w:p>
      <w:r>
        <w:rPr>
          <w:rFonts w:ascii="Calibri" w:hAnsi="Calibri" w:cs="Calibri" w:eastAsia="Malgun Gothic"/>
          <w:b/>
          <w:i w:val="0"/>
          <w:sz w:val="21"/>
        </w:rPr>
        <w:t>Hélène:</w:t>
      </w:r>
      <w:r>
        <w:rPr>
          <w:rFonts w:ascii="Calibri" w:hAnsi="Calibri" w:cs="Calibri" w:eastAsia="Malgun Gothic"/>
          <w:b w:val="0"/>
          <w:i w:val="0"/>
          <w:sz w:val="21"/>
        </w:rPr>
        <w:t xml:space="preserve"> (doucement) Nous te le dirons. La première.</w:t>
      </w:r>
    </w:p>
    <w:p>
      <w:pPr>
        <w:ind w:left="510"/>
      </w:pPr>
      <w:r>
        <w:rPr>
          <w:rFonts w:ascii="Malgun Gothic" w:hAnsi="Malgun Gothic" w:cs="Malgun Gothic" w:eastAsia="Malgun Gothic"/>
          <w:b w:val="0"/>
          <w:i/>
          <w:color w:val="555555"/>
          <w:sz w:val="20"/>
        </w:rPr>
        <w:t>(조용히) 말해 줄게. 제일 먼저.</w:t>
      </w:r>
    </w:p>
    <w:p>
      <w:r>
        <w:rPr>
          <w:rFonts w:ascii="Calibri" w:hAnsi="Calibri" w:cs="Calibri" w:eastAsia="Malgun Gothic"/>
          <w:b/>
          <w:i w:val="0"/>
          <w:sz w:val="21"/>
        </w:rPr>
        <w:t>Léa:</w:t>
      </w:r>
      <w:r>
        <w:rPr>
          <w:rFonts w:ascii="Calibri" w:hAnsi="Calibri" w:cs="Calibri" w:eastAsia="Malgun Gothic"/>
          <w:b w:val="0"/>
          <w:i w:val="0"/>
          <w:sz w:val="21"/>
        </w:rPr>
        <w:t xml:space="preserve"> (elle sort, elle ferme la porte doucement)</w:t>
      </w:r>
    </w:p>
    <w:p>
      <w:pPr>
        <w:ind w:left="510"/>
      </w:pPr>
      <w:r>
        <w:rPr>
          <w:rFonts w:ascii="Malgun Gothic" w:hAnsi="Malgun Gothic" w:cs="Malgun Gothic" w:eastAsia="Malgun Gothic"/>
          <w:b w:val="0"/>
          <w:i/>
          <w:color w:val="555555"/>
          <w:sz w:val="20"/>
        </w:rPr>
        <w:t>(나가서 조용히 문을 닫는다) …</w:t>
      </w:r>
    </w:p>
    <w:p>
      <w:r>
        <w:rPr>
          <w:rFonts w:ascii="Calibri" w:hAnsi="Calibri" w:cs="Calibri" w:eastAsia="Malgun Gothic"/>
          <w:b/>
          <w:i w:val="0"/>
          <w:sz w:val="21"/>
        </w:rPr>
        <w:t>Julien:</w:t>
      </w:r>
      <w:r>
        <w:rPr>
          <w:rFonts w:ascii="Calibri" w:hAnsi="Calibri" w:cs="Calibri" w:eastAsia="Malgun Gothic"/>
          <w:b w:val="0"/>
          <w:i w:val="0"/>
          <w:sz w:val="21"/>
        </w:rPr>
        <w:t xml:space="preserve"> (il regarde la porte fermée) Elle a raison. On lui a tendu un piège. Et elle est tombée dedans. Par amour. Par fatigue. Par champagne.</w:t>
      </w:r>
    </w:p>
    <w:p>
      <w:pPr>
        <w:ind w:left="510"/>
      </w:pPr>
      <w:r>
        <w:rPr>
          <w:rFonts w:ascii="Malgun Gothic" w:hAnsi="Malgun Gothic" w:cs="Malgun Gothic" w:eastAsia="Malgun Gothic"/>
          <w:b w:val="0"/>
          <w:i/>
          <w:color w:val="555555"/>
          <w:sz w:val="20"/>
        </w:rPr>
        <w:t>(닫힌 문을 바라보며) 레아 말이 맞아요. 우리가 함정을 놨고. 레아는 거기 빠졌어요. 사랑 때문에. 피곤해서. 샴페인 때문에.</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l'écran, les deux autres mots-clés, « Chypre » et « Abou Dhabi », qui ne sont pas encore apparus) Ou quelqu'un l'a poussée dedans. (un silence) On attend. Les deux autres canaris n'ont pas encore chanté.</w:t>
      </w:r>
    </w:p>
    <w:p>
      <w:pPr>
        <w:ind w:left="510"/>
      </w:pPr>
      <w:r>
        <w:rPr>
          <w:rFonts w:ascii="Malgun Gothic" w:hAnsi="Malgun Gothic" w:cs="Malgun Gothic" w:eastAsia="Malgun Gothic"/>
          <w:b w:val="0"/>
          <w:i/>
          <w:color w:val="555555"/>
          <w:sz w:val="20"/>
        </w:rPr>
        <w:t>(화면을 바라본다. 아직 나타나지 않은 다른 두 핵심 단어 «키프로스», «아부다비») 아니면 누군가 거기로 밀어 넣었거나. (침묵) 기다리자. 나머지 카나리아 두 마리는 아직 노래하지 않았어.</w:t>
      </w:r>
    </w:p>
    <w:p>
      <w:r>
        <w:rPr>
          <w:rFonts w:ascii="Calibri" w:hAnsi="Calibri" w:cs="Calibri" w:eastAsia="Malgun Gothic"/>
          <w:b/>
          <w:i w:val="0"/>
          <w:sz w:val="21"/>
        </w:rPr>
        <w:t>Camille:</w:t>
      </w:r>
      <w:r>
        <w:rPr>
          <w:rFonts w:ascii="Calibri" w:hAnsi="Calibri" w:cs="Calibri" w:eastAsia="Malgun Gothic"/>
          <w:b w:val="0"/>
          <w:i w:val="0"/>
          <w:sz w:val="21"/>
        </w:rPr>
        <w:t xml:space="preserve"> (à midi, sur le toit, elle trouve Léa assise contre la cheminée, les genoux serrés contre elle) Je savais que tu serais là.</w:t>
      </w:r>
    </w:p>
    <w:p>
      <w:pPr>
        <w:ind w:left="510"/>
      </w:pPr>
      <w:r>
        <w:rPr>
          <w:rFonts w:ascii="Malgun Gothic" w:hAnsi="Malgun Gothic" w:cs="Malgun Gothic" w:eastAsia="Malgun Gothic"/>
          <w:b w:val="0"/>
          <w:i/>
          <w:color w:val="555555"/>
          <w:sz w:val="20"/>
        </w:rPr>
        <w:t>(정오, 옥상에서 굴뚝에 기대 무릎을 끌어안고 앉아 있는 레아를 발견하며) 여기 있을 줄 알았어.</w:t>
      </w:r>
    </w:p>
    <w:p>
      <w:r>
        <w:rPr>
          <w:rFonts w:ascii="Calibri" w:hAnsi="Calibri" w:cs="Calibri" w:eastAsia="Malgun Gothic"/>
          <w:b/>
          <w:i w:val="0"/>
          <w:sz w:val="21"/>
        </w:rPr>
        <w:t>Léa:</w:t>
      </w:r>
      <w:r>
        <w:rPr>
          <w:rFonts w:ascii="Calibri" w:hAnsi="Calibri" w:cs="Calibri" w:eastAsia="Malgun Gothic"/>
          <w:b w:val="0"/>
          <w:i w:val="0"/>
          <w:sz w:val="21"/>
        </w:rPr>
        <w:t xml:space="preserve"> (elle ne lève pas la tête) Tu viens me surveiller ?</w:t>
      </w:r>
    </w:p>
    <w:p>
      <w:pPr>
        <w:ind w:left="510"/>
      </w:pPr>
      <w:r>
        <w:rPr>
          <w:rFonts w:ascii="Malgun Gothic" w:hAnsi="Malgun Gothic" w:cs="Malgun Gothic" w:eastAsia="Malgun Gothic"/>
          <w:b w:val="0"/>
          <w:i/>
          <w:color w:val="555555"/>
          <w:sz w:val="20"/>
        </w:rPr>
        <w:t>(고개를 들지 않고) 감시하러 왔어요?</w:t>
      </w:r>
    </w:p>
    <w:p>
      <w:r>
        <w:rPr>
          <w:rFonts w:ascii="Calibri" w:hAnsi="Calibri" w:cs="Calibri" w:eastAsia="Malgun Gothic"/>
          <w:b/>
          <w:i w:val="0"/>
          <w:sz w:val="21"/>
        </w:rPr>
        <w:t>Camille:</w:t>
      </w:r>
      <w:r>
        <w:rPr>
          <w:rFonts w:ascii="Calibri" w:hAnsi="Calibri" w:cs="Calibri" w:eastAsia="Malgun Gothic"/>
          <w:b w:val="0"/>
          <w:i w:val="0"/>
          <w:sz w:val="21"/>
        </w:rPr>
        <w:t xml:space="preserve"> (elle s'assoit à côté d'elle) Je viens m'asseoir. C'est tout. (un silence) Moi aussi, j'étais sur la liste.</w:t>
      </w:r>
    </w:p>
    <w:p>
      <w:pPr>
        <w:ind w:left="510"/>
      </w:pPr>
      <w:r>
        <w:rPr>
          <w:rFonts w:ascii="Malgun Gothic" w:hAnsi="Malgun Gothic" w:cs="Malgun Gothic" w:eastAsia="Malgun Gothic"/>
          <w:b w:val="0"/>
          <w:i/>
          <w:color w:val="555555"/>
          <w:sz w:val="20"/>
        </w:rPr>
        <w:t>(그녀 옆에 앉으며) 앉으러 왔어. 그게 다야. (침묵) 나도 명단에 있었어.</w:t>
      </w:r>
    </w:p>
    <w:p>
      <w:r>
        <w:rPr>
          <w:rFonts w:ascii="Calibri" w:hAnsi="Calibri" w:cs="Calibri" w:eastAsia="Malgun Gothic"/>
          <w:b/>
          <w:i w:val="0"/>
          <w:sz w:val="21"/>
        </w:rPr>
        <w:t>Léa:</w:t>
      </w:r>
      <w:r>
        <w:rPr>
          <w:rFonts w:ascii="Calibri" w:hAnsi="Calibri" w:cs="Calibri" w:eastAsia="Malgun Gothic"/>
          <w:b w:val="0"/>
          <w:i w:val="0"/>
          <w:sz w:val="21"/>
        </w:rPr>
        <w:t xml:space="preserve"> (elle lève la tête) Toi ?</w:t>
      </w:r>
    </w:p>
    <w:p>
      <w:pPr>
        <w:ind w:left="510"/>
      </w:pPr>
      <w:r>
        <w:rPr>
          <w:rFonts w:ascii="Malgun Gothic" w:hAnsi="Malgun Gothic" w:cs="Malgun Gothic" w:eastAsia="Malgun Gothic"/>
          <w:b w:val="0"/>
          <w:i/>
          <w:color w:val="555555"/>
          <w:sz w:val="20"/>
        </w:rPr>
        <w:t>(고개를 들며) 카미유도요?</w:t>
      </w:r>
    </w:p>
    <w:p>
      <w:r>
        <w:rPr>
          <w:rFonts w:ascii="Calibri" w:hAnsi="Calibri" w:cs="Calibri" w:eastAsia="Malgun Gothic"/>
          <w:b/>
          <w:i w:val="0"/>
          <w:sz w:val="21"/>
        </w:rPr>
        <w:t>Camille:</w:t>
      </w:r>
      <w:r>
        <w:rPr>
          <w:rFonts w:ascii="Calibri" w:hAnsi="Calibri" w:cs="Calibri" w:eastAsia="Malgun Gothic"/>
          <w:b w:val="0"/>
          <w:i w:val="0"/>
          <w:sz w:val="21"/>
        </w:rPr>
        <w:t xml:space="preserve"> Ma sœur travaille dans le cabinet qui défend Orsenne. Je l'ai découvert il y a une semaine. Comme eux. (elle sourit tristement) Julien m'a donné une fausse information mardi. Je l'ai vu dans ses yeux. Enfin… dans sa bouche.</w:t>
      </w:r>
    </w:p>
    <w:p>
      <w:pPr>
        <w:ind w:left="510"/>
      </w:pPr>
      <w:r>
        <w:rPr>
          <w:rFonts w:ascii="Malgun Gothic" w:hAnsi="Malgun Gothic" w:cs="Malgun Gothic" w:eastAsia="Malgun Gothic"/>
          <w:b w:val="0"/>
          <w:i/>
          <w:color w:val="555555"/>
          <w:sz w:val="20"/>
        </w:rPr>
        <w:t>우리 언니가 오르센을 변호하는 법인에서 일해. 일주일 전에 알았어. 그들처럼. (슬프게 웃으며) 쥘리앵이 화요일에 나한테 가짜 정보를 줬어. 눈을 보니 알겠더라. 아니… 입을 보니까.</w:t>
      </w:r>
    </w:p>
    <w:p>
      <w:r>
        <w:rPr>
          <w:rFonts w:ascii="Calibri" w:hAnsi="Calibri" w:cs="Calibri" w:eastAsia="Malgun Gothic"/>
          <w:b/>
          <w:i w:val="0"/>
          <w:sz w:val="21"/>
        </w:rPr>
        <w:t>Léa:</w:t>
      </w:r>
      <w:r>
        <w:rPr>
          <w:rFonts w:ascii="Calibri" w:hAnsi="Calibri" w:cs="Calibri" w:eastAsia="Malgun Gothic"/>
          <w:b w:val="0"/>
          <w:i w:val="0"/>
          <w:sz w:val="21"/>
        </w:rPr>
        <w:t xml:space="preserve"> (un long silence) Et tu n'es pas en colère ?</w:t>
      </w:r>
    </w:p>
    <w:p>
      <w:pPr>
        <w:ind w:left="510"/>
      </w:pPr>
      <w:r>
        <w:rPr>
          <w:rFonts w:ascii="Malgun Gothic" w:hAnsi="Malgun Gothic" w:cs="Malgun Gothic" w:eastAsia="Malgun Gothic"/>
          <w:b w:val="0"/>
          <w:i/>
          <w:color w:val="555555"/>
          <w:sz w:val="20"/>
        </w:rPr>
        <w:t>(긴 침묵) 화 안 나요?</w:t>
      </w:r>
    </w:p>
    <w:p>
      <w:r>
        <w:rPr>
          <w:rFonts w:ascii="Calibri" w:hAnsi="Calibri" w:cs="Calibri" w:eastAsia="Malgun Gothic"/>
          <w:b/>
          <w:i w:val="0"/>
          <w:sz w:val="21"/>
        </w:rPr>
        <w:t>Camille:</w:t>
      </w:r>
      <w:r>
        <w:rPr>
          <w:rFonts w:ascii="Calibri" w:hAnsi="Calibri" w:cs="Calibri" w:eastAsia="Malgun Gothic"/>
          <w:b w:val="0"/>
          <w:i w:val="0"/>
          <w:sz w:val="21"/>
        </w:rPr>
        <w:t xml:space="preserve"> Si. Un peu. Mais je comprends. À sa place, j'aurais fait pareil. (elle regarde Léa) Toi, tu as fait une erreur. Tu as parlé à quelqu'un que tu aimes, un soir où tu avais bu. C'est humain. Ce n'est pas une trahison.</w:t>
      </w:r>
    </w:p>
    <w:p>
      <w:pPr>
        <w:ind w:left="510"/>
      </w:pPr>
      <w:r>
        <w:rPr>
          <w:rFonts w:ascii="Malgun Gothic" w:hAnsi="Malgun Gothic" w:cs="Malgun Gothic" w:eastAsia="Malgun Gothic"/>
          <w:b w:val="0"/>
          <w:i/>
          <w:color w:val="555555"/>
          <w:sz w:val="20"/>
        </w:rPr>
        <w:t>나지. 조금. 그래도 이해해. 내가 그 입장이었어도 똑같이 했을 거야. (레아를 바라보며) 넌 실수를 한 거야. 술 마신 밤에 사랑하는 사람한테 말한 거지. 그건 인간적인 거야. 배신이 아니라.</w:t>
      </w:r>
    </w:p>
    <w:p>
      <w:r>
        <w:rPr>
          <w:rFonts w:ascii="Calibri" w:hAnsi="Calibri" w:cs="Calibri" w:eastAsia="Malgun Gothic"/>
          <w:b/>
          <w:i w:val="0"/>
          <w:sz w:val="21"/>
        </w:rPr>
        <w:t>Léa:</w:t>
      </w:r>
      <w:r>
        <w:rPr>
          <w:rFonts w:ascii="Calibri" w:hAnsi="Calibri" w:cs="Calibri" w:eastAsia="Malgun Gothic"/>
          <w:b w:val="0"/>
          <w:i w:val="0"/>
          <w:sz w:val="21"/>
        </w:rPr>
        <w:t xml:space="preserve"> Mais l'information est sortie. Par moi.</w:t>
      </w:r>
    </w:p>
    <w:p>
      <w:pPr>
        <w:ind w:left="510"/>
      </w:pPr>
      <w:r>
        <w:rPr>
          <w:rFonts w:ascii="Malgun Gothic" w:hAnsi="Malgun Gothic" w:cs="Malgun Gothic" w:eastAsia="Malgun Gothic"/>
          <w:b w:val="0"/>
          <w:i/>
          <w:color w:val="555555"/>
          <w:sz w:val="20"/>
        </w:rPr>
        <w:t>그런데 정보가 나갔잖아요. 저를 통해서.</w:t>
      </w:r>
    </w:p>
    <w:p>
      <w:r>
        <w:rPr>
          <w:rFonts w:ascii="Calibri" w:hAnsi="Calibri" w:cs="Calibri" w:eastAsia="Malgun Gothic"/>
          <w:b/>
          <w:i w:val="0"/>
          <w:sz w:val="21"/>
        </w:rPr>
        <w:t>Camille:</w:t>
      </w:r>
      <w:r>
        <w:rPr>
          <w:rFonts w:ascii="Calibri" w:hAnsi="Calibri" w:cs="Calibri" w:eastAsia="Malgun Gothic"/>
          <w:b w:val="0"/>
          <w:i w:val="0"/>
          <w:sz w:val="21"/>
        </w:rPr>
        <w:t xml:space="preserve"> Elle est sortie après toi. Ce n'est pas la même chose. (elle pose la main sur son genou) Entre toi et le Courrier de Paris, il y a quelqu'un. Et ce quelqu'un était peut-être dans l'ombre d'une porte cochère.</w:t>
      </w:r>
    </w:p>
    <w:p>
      <w:pPr>
        <w:ind w:left="510"/>
      </w:pPr>
      <w:r>
        <w:rPr>
          <w:rFonts w:ascii="Malgun Gothic" w:hAnsi="Malgun Gothic" w:cs="Malgun Gothic" w:eastAsia="Malgun Gothic"/>
          <w:b w:val="0"/>
          <w:i/>
          <w:color w:val="555555"/>
          <w:sz w:val="20"/>
        </w:rPr>
        <w:t>너 다음에 나간 거야. 그건 같은 게 아니야. (그녀의 무릎에 손을 얹으며) 너랑 쿠리에 드 파리 사이에 누군가 있어. 그리고 그 누군가는 어쩌면 대문 그늘 속에 있었을지도 모르지.</w:t>
      </w:r>
    </w:p>
    <w:p>
      <w:r>
        <w:rPr>
          <w:rFonts w:ascii="Calibri" w:hAnsi="Calibri" w:cs="Calibri" w:eastAsia="Malgun Gothic"/>
          <w:b/>
          <w:i w:val="0"/>
          <w:sz w:val="21"/>
        </w:rPr>
        <w:t>Léa:</w:t>
      </w:r>
      <w:r>
        <w:rPr>
          <w:rFonts w:ascii="Calibri" w:hAnsi="Calibri" w:cs="Calibri" w:eastAsia="Malgun Gothic"/>
          <w:b w:val="0"/>
          <w:i w:val="0"/>
          <w:sz w:val="21"/>
        </w:rPr>
        <w:t xml:space="preserve"> (elle essuie ses yeux) Tu me crois ?</w:t>
      </w:r>
    </w:p>
    <w:p>
      <w:pPr>
        <w:ind w:left="510"/>
      </w:pPr>
      <w:r>
        <w:rPr>
          <w:rFonts w:ascii="Malgun Gothic" w:hAnsi="Malgun Gothic" w:cs="Malgun Gothic" w:eastAsia="Malgun Gothic"/>
          <w:b w:val="0"/>
          <w:i/>
          <w:color w:val="555555"/>
          <w:sz w:val="20"/>
        </w:rPr>
        <w:t>(눈물을 닦으며) 저를 믿어요?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Je te crois. Et cette fois, ce n'est pas seulement que je veux te croire. Tu as ouvert ton ordinateur à Karim sans hésiter. Une taupe ne fait pas ça.</w:t>
      </w:r>
    </w:p>
    <w:p>
      <w:pPr>
        <w:ind w:left="510"/>
      </w:pPr>
      <w:r>
        <w:rPr>
          <w:rFonts w:ascii="Malgun Gothic" w:hAnsi="Malgun Gothic" w:cs="Malgun Gothic" w:eastAsia="Malgun Gothic"/>
          <w:b w:val="0"/>
          <w:i/>
          <w:color w:val="555555"/>
          <w:sz w:val="20"/>
        </w:rPr>
        <w:t>(웃으며) 믿어. 그리고 이번엔 그냥 믿고 싶은 게 아니야. 넌 망설임 없이 카림한테 컴퓨터를 열어 줬잖아. 두더지는 그런 짓 안 해.</w:t>
      </w:r>
    </w:p>
    <w:p>
      <w:r>
        <w:rPr>
          <w:rFonts w:ascii="Calibri" w:hAnsi="Calibri" w:cs="Calibri" w:eastAsia="Malgun Gothic"/>
          <w:b/>
          <w:i w:val="0"/>
          <w:sz w:val="21"/>
        </w:rPr>
        <w:t>Léa:</w:t>
      </w:r>
      <w:r>
        <w:rPr>
          <w:rFonts w:ascii="Calibri" w:hAnsi="Calibri" w:cs="Calibri" w:eastAsia="Malgun Gothic"/>
          <w:b w:val="0"/>
          <w:i w:val="0"/>
          <w:sz w:val="21"/>
        </w:rPr>
        <w:t xml:space="preserve"> (elle pose la tête sur l'épaule de Camille) Merci.</w:t>
      </w:r>
    </w:p>
    <w:p>
      <w:pPr>
        <w:ind w:left="510"/>
      </w:pPr>
      <w:r>
        <w:rPr>
          <w:rFonts w:ascii="Malgun Gothic" w:hAnsi="Malgun Gothic" w:cs="Malgun Gothic" w:eastAsia="Malgun Gothic"/>
          <w:b w:val="0"/>
          <w:i/>
          <w:color w:val="555555"/>
          <w:sz w:val="20"/>
        </w:rPr>
        <w:t>(카미유의 어깨에 머리를 기대며) 고마워요.</w:t>
      </w:r>
    </w:p>
    <w:p>
      <w:r>
        <w:rPr>
          <w:rFonts w:ascii="Calibri" w:hAnsi="Calibri" w:cs="Calibri" w:eastAsia="Malgun Gothic"/>
          <w:b/>
          <w:i w:val="0"/>
          <w:sz w:val="21"/>
        </w:rPr>
        <w:t>Camille:</w:t>
      </w:r>
      <w:r>
        <w:rPr>
          <w:rFonts w:ascii="Calibri" w:hAnsi="Calibri" w:cs="Calibri" w:eastAsia="Malgun Gothic"/>
          <w:b w:val="0"/>
          <w:i w:val="0"/>
          <w:sz w:val="21"/>
        </w:rPr>
        <w:t xml:space="preserve"> Ne me remercie pas. Souviens-toi du thé. Je te l'avais dit : un jour, quelqu'un te regarderait bizarrement. Ce jour est arrivé. (un silence) Et je suis toujours de ton côté.</w:t>
      </w:r>
    </w:p>
    <w:p>
      <w:pPr>
        <w:ind w:left="510"/>
      </w:pPr>
      <w:r>
        <w:rPr>
          <w:rFonts w:ascii="Malgun Gothic" w:hAnsi="Malgun Gothic" w:cs="Malgun Gothic" w:eastAsia="Malgun Gothic"/>
          <w:b w:val="0"/>
          <w:i/>
          <w:color w:val="555555"/>
          <w:sz w:val="20"/>
        </w:rPr>
        <w:t>고마워하지 마. 그 차를 기억해. 내가 말했잖아. 언젠가 누군가 널 이상하게 볼 거라고. 그날이 온 거야. (침묵) 그리고 난 여전히 네 편이야.</w:t>
      </w:r>
    </w:p>
    <w:p>
      <w:r>
        <w:rPr>
          <w:rFonts w:ascii="Calibri" w:hAnsi="Calibri" w:cs="Calibri" w:eastAsia="Malgun Gothic"/>
          <w:b/>
          <w:i w:val="0"/>
          <w:sz w:val="21"/>
        </w:rPr>
        <w:t>Nicolas:</w:t>
      </w:r>
      <w:r>
        <w:rPr>
          <w:rFonts w:ascii="Calibri" w:hAnsi="Calibri" w:cs="Calibri" w:eastAsia="Malgun Gothic"/>
          <w:b w:val="0"/>
          <w:i w:val="0"/>
          <w:sz w:val="21"/>
        </w:rPr>
        <w:t xml:space="preserve"> (à dix-sept heures, devant les grilles de son collège, à Montreuil, il voit Léa qui l'attend) Léa ? Qu'est-ce que tu fais là ? Il s'est passé quelque chose ?</w:t>
      </w:r>
    </w:p>
    <w:p>
      <w:pPr>
        <w:ind w:left="510"/>
      </w:pPr>
      <w:r>
        <w:rPr>
          <w:rFonts w:ascii="Malgun Gothic" w:hAnsi="Malgun Gothic" w:cs="Malgun Gothic" w:eastAsia="Malgun Gothic"/>
          <w:b w:val="0"/>
          <w:i/>
          <w:color w:val="555555"/>
          <w:sz w:val="20"/>
        </w:rPr>
        <w:t>(오후 다섯 시, 몽트뢰유의 학교 철문 앞에서 기다리는 레아를 보고) 레아? 여기서 뭐 해? 무슨 일 있어?</w:t>
      </w:r>
    </w:p>
    <w:p>
      <w:r>
        <w:rPr>
          <w:rFonts w:ascii="Calibri" w:hAnsi="Calibri" w:cs="Calibri" w:eastAsia="Malgun Gothic"/>
          <w:b/>
          <w:i w:val="0"/>
          <w:sz w:val="21"/>
        </w:rPr>
        <w:t>Léa:</w:t>
      </w:r>
      <w:r>
        <w:rPr>
          <w:rFonts w:ascii="Calibri" w:hAnsi="Calibri" w:cs="Calibri" w:eastAsia="Malgun Gothic"/>
          <w:b w:val="0"/>
          <w:i w:val="0"/>
          <w:sz w:val="21"/>
        </w:rPr>
        <w:t xml:space="preserve"> (elle le regarde) Les missiles. Ce que je t'ai dit samedi, sur les marches. C'est sorti ce matin. Dans un journal.</w:t>
      </w:r>
    </w:p>
    <w:p>
      <w:pPr>
        <w:ind w:left="510"/>
      </w:pPr>
      <w:r>
        <w:rPr>
          <w:rFonts w:ascii="Malgun Gothic" w:hAnsi="Malgun Gothic" w:cs="Malgun Gothic" w:eastAsia="Malgun Gothic"/>
          <w:b w:val="0"/>
          <w:i/>
          <w:color w:val="555555"/>
          <w:sz w:val="20"/>
        </w:rPr>
        <w:t>(그를 바라보며) 미사일. 토요일에 계단에서 내가 말한 거. 오늘 아침에 나왔어. 신문에.</w:t>
      </w:r>
    </w:p>
    <w:p>
      <w:r>
        <w:rPr>
          <w:rFonts w:ascii="Calibri" w:hAnsi="Calibri" w:cs="Calibri" w:eastAsia="Malgun Gothic"/>
          <w:b/>
          <w:i w:val="0"/>
          <w:sz w:val="21"/>
        </w:rPr>
        <w:t>Nicolas:</w:t>
      </w:r>
      <w:r>
        <w:rPr>
          <w:rFonts w:ascii="Calibri" w:hAnsi="Calibri" w:cs="Calibri" w:eastAsia="Malgun Gothic"/>
          <w:b w:val="0"/>
          <w:i w:val="0"/>
          <w:sz w:val="21"/>
        </w:rPr>
        <w:t xml:space="preserve"> (il pâlit) Quoi ? Mais… je n'ai rien dit. À personne. Léa, je te jure que je n'ai rien dit à personne.</w:t>
      </w:r>
    </w:p>
    <w:p>
      <w:pPr>
        <w:ind w:left="510"/>
      </w:pPr>
      <w:r>
        <w:rPr>
          <w:rFonts w:ascii="Malgun Gothic" w:hAnsi="Malgun Gothic" w:cs="Malgun Gothic" w:eastAsia="Malgun Gothic"/>
          <w:b w:val="0"/>
          <w:i/>
          <w:color w:val="555555"/>
          <w:sz w:val="20"/>
        </w:rPr>
        <w:t>(창백해지며) 뭐? 그런데… 난 아무 말도 안 했어. 아무한테도. 레아, 맹세하는데 난 아무한테도 아무 말도 안 했어.</w:t>
      </w:r>
    </w:p>
    <w:p>
      <w:r>
        <w:rPr>
          <w:rFonts w:ascii="Calibri" w:hAnsi="Calibri" w:cs="Calibri" w:eastAsia="Malgun Gothic"/>
          <w:b/>
          <w:i w:val="0"/>
          <w:sz w:val="21"/>
        </w:rPr>
        <w:t>Léa:</w:t>
      </w:r>
      <w:r>
        <w:rPr>
          <w:rFonts w:ascii="Calibri" w:hAnsi="Calibri" w:cs="Calibri" w:eastAsia="Malgun Gothic"/>
          <w:b w:val="0"/>
          <w:i w:val="0"/>
          <w:sz w:val="21"/>
        </w:rPr>
        <w:t xml:space="preserve"> Je sais.</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Nicolas:</w:t>
      </w:r>
      <w:r>
        <w:rPr>
          <w:rFonts w:ascii="Calibri" w:hAnsi="Calibri" w:cs="Calibri" w:eastAsia="Malgun Gothic"/>
          <w:b w:val="0"/>
          <w:i w:val="0"/>
          <w:sz w:val="21"/>
        </w:rPr>
        <w:t xml:space="preserve"> (surpris) Tu sais ?</w:t>
      </w:r>
    </w:p>
    <w:p>
      <w:pPr>
        <w:ind w:left="510"/>
      </w:pPr>
      <w:r>
        <w:rPr>
          <w:rFonts w:ascii="Malgun Gothic" w:hAnsi="Malgun Gothic" w:cs="Malgun Gothic" w:eastAsia="Malgun Gothic"/>
          <w:b w:val="0"/>
          <w:i/>
          <w:color w:val="555555"/>
          <w:sz w:val="20"/>
        </w:rPr>
        <w:t>(놀라서) 안다고?</w:t>
      </w:r>
    </w:p>
    <w:p>
      <w:r>
        <w:rPr>
          <w:rFonts w:ascii="Calibri" w:hAnsi="Calibri" w:cs="Calibri" w:eastAsia="Malgun Gothic"/>
          <w:b/>
          <w:i w:val="0"/>
          <w:sz w:val="21"/>
        </w:rPr>
        <w:t>Léa:</w:t>
      </w:r>
      <w:r>
        <w:rPr>
          <w:rFonts w:ascii="Calibri" w:hAnsi="Calibri" w:cs="Calibri" w:eastAsia="Malgun Gothic"/>
          <w:b w:val="0"/>
          <w:i w:val="0"/>
          <w:sz w:val="21"/>
        </w:rPr>
        <w:t xml:space="preserve"> Je sais que tu n'as rien dit. (un silence) Mais ce matin, pendant une seconde, dans le bureau d'Hélène, je me suis posé la question. Et je déteste ça. Je déteste qu'ils m'aient fait douter de toi.</w:t>
      </w:r>
    </w:p>
    <w:p>
      <w:pPr>
        <w:ind w:left="510"/>
      </w:pPr>
      <w:r>
        <w:rPr>
          <w:rFonts w:ascii="Malgun Gothic" w:hAnsi="Malgun Gothic" w:cs="Malgun Gothic" w:eastAsia="Malgun Gothic"/>
          <w:b w:val="0"/>
          <w:i/>
          <w:color w:val="555555"/>
          <w:sz w:val="20"/>
        </w:rPr>
        <w:t>네가 아무 말도 안 했다는 거 알아. (침묵) 그런데 오늘 아침 엘렌 사무실에서 1초 동안 그런 생각을 했어. 그리고 그게 정말 싫어. 그들이 날 너를 의심하게 만든 게 정말 싫어.</w:t>
      </w:r>
    </w:p>
    <w:p>
      <w:r>
        <w:rPr>
          <w:rFonts w:ascii="Calibri" w:hAnsi="Calibri" w:cs="Calibri" w:eastAsia="Malgun Gothic"/>
          <w:b/>
          <w:i w:val="0"/>
          <w:sz w:val="21"/>
        </w:rPr>
        <w:t>Nicolas:</w:t>
      </w:r>
      <w:r>
        <w:rPr>
          <w:rFonts w:ascii="Calibri" w:hAnsi="Calibri" w:cs="Calibri" w:eastAsia="Malgun Gothic"/>
          <w:b w:val="0"/>
          <w:i w:val="0"/>
          <w:sz w:val="21"/>
        </w:rPr>
        <w:t xml:space="preserve"> (il la prend dans ses bras) Qui, « ils » ?</w:t>
      </w:r>
    </w:p>
    <w:p>
      <w:pPr>
        <w:ind w:left="510"/>
      </w:pPr>
      <w:r>
        <w:rPr>
          <w:rFonts w:ascii="Malgun Gothic" w:hAnsi="Malgun Gothic" w:cs="Malgun Gothic" w:eastAsia="Malgun Gothic"/>
          <w:b w:val="0"/>
          <w:i/>
          <w:color w:val="555555"/>
          <w:sz w:val="20"/>
        </w:rPr>
        <w:t>(그녀를 품에 안으며) «그들»이 누군데?</w:t>
      </w:r>
    </w:p>
    <w:p>
      <w:r>
        <w:rPr>
          <w:rFonts w:ascii="Calibri" w:hAnsi="Calibri" w:cs="Calibri" w:eastAsia="Malgun Gothic"/>
          <w:b/>
          <w:i w:val="0"/>
          <w:sz w:val="21"/>
        </w:rPr>
        <w:t>Léa:</w:t>
      </w:r>
      <w:r>
        <w:rPr>
          <w:rFonts w:ascii="Calibri" w:hAnsi="Calibri" w:cs="Calibri" w:eastAsia="Malgun Gothic"/>
          <w:b w:val="0"/>
          <w:i w:val="0"/>
          <w:sz w:val="21"/>
        </w:rPr>
        <w:t xml:space="preserve"> (contre son épaule) Je ne sais pas encore. Mais je vais le savoir.</w:t>
      </w:r>
    </w:p>
    <w:p>
      <w:pPr>
        <w:ind w:left="510"/>
      </w:pPr>
      <w:r>
        <w:rPr>
          <w:rFonts w:ascii="Malgun Gothic" w:hAnsi="Malgun Gothic" w:cs="Malgun Gothic" w:eastAsia="Malgun Gothic"/>
          <w:b w:val="0"/>
          <w:i/>
          <w:color w:val="555555"/>
          <w:sz w:val="20"/>
        </w:rPr>
        <w:t>(그의 어깨에 기대어) 아직 몰라. 그래도 알아낼 거야.</w:t>
      </w:r>
    </w:p>
    <w:p>
      <w:r>
        <w:rPr>
          <w:rFonts w:ascii="Calibri" w:hAnsi="Calibri" w:cs="Calibri" w:eastAsia="Malgun Gothic"/>
          <w:b/>
          <w:i w:val="0"/>
          <w:sz w:val="21"/>
        </w:rPr>
        <w:t>Nicolas:</w:t>
      </w:r>
      <w:r>
        <w:rPr>
          <w:rFonts w:ascii="Calibri" w:hAnsi="Calibri" w:cs="Calibri" w:eastAsia="Malgun Gothic"/>
          <w:b w:val="0"/>
          <w:i w:val="0"/>
          <w:sz w:val="21"/>
        </w:rPr>
        <w:t xml:space="preserve"> (il la regarde) Et Thomas ? Samedi, dans l'ombre ?</w:t>
      </w:r>
    </w:p>
    <w:p>
      <w:pPr>
        <w:ind w:left="510"/>
      </w:pPr>
      <w:r>
        <w:rPr>
          <w:rFonts w:ascii="Malgun Gothic" w:hAnsi="Malgun Gothic" w:cs="Malgun Gothic" w:eastAsia="Malgun Gothic"/>
          <w:b w:val="0"/>
          <w:i/>
          <w:color w:val="555555"/>
          <w:sz w:val="20"/>
        </w:rPr>
        <w:t>(그녀를 바라보며) 그럼 토마는? 토요일에 그늘에 있던?</w:t>
      </w:r>
    </w:p>
    <w:p>
      <w:r>
        <w:rPr>
          <w:rFonts w:ascii="Calibri" w:hAnsi="Calibri" w:cs="Calibri" w:eastAsia="Malgun Gothic"/>
          <w:b/>
          <w:i w:val="0"/>
          <w:sz w:val="21"/>
        </w:rPr>
        <w:t>Léa:</w:t>
      </w:r>
      <w:r>
        <w:rPr>
          <w:rFonts w:ascii="Calibri" w:hAnsi="Calibri" w:cs="Calibri" w:eastAsia="Malgun Gothic"/>
          <w:b w:val="0"/>
          <w:i w:val="0"/>
          <w:sz w:val="21"/>
        </w:rPr>
        <w:t xml:space="preserve"> (elle regarde la rue, les élèves qui sortent en criant) Il a dit qu'il appelait sa mère. Deux minutes. (un silence) Je vais vérifier. Trois fois.</w:t>
      </w:r>
    </w:p>
    <w:p>
      <w:pPr>
        <w:ind w:left="510"/>
      </w:pPr>
      <w:r>
        <w:rPr>
          <w:rFonts w:ascii="Malgun Gothic" w:hAnsi="Malgun Gothic" w:cs="Malgun Gothic" w:eastAsia="Malgun Gothic"/>
          <w:b w:val="0"/>
          <w:i/>
          <w:color w:val="555555"/>
          <w:sz w:val="20"/>
        </w:rPr>
        <w:t>(소리 지르며 나오는 학생들과 거리를 바라보며) 엄마한테 전화하고 있었다고 했어. 2분. (침묵) 확인할 거야. 세 번.</w:t>
      </w:r>
    </w:p>
    <w:p>
      <w:r>
        <w:rPr>
          <w:rFonts w:ascii="Calibri" w:hAnsi="Calibri" w:cs="Calibri" w:eastAsia="Malgun Gothic"/>
          <w:b/>
          <w:i w:val="0"/>
          <w:sz w:val="21"/>
        </w:rPr>
        <w:t>Nicolas:</w:t>
      </w:r>
      <w:r>
        <w:rPr>
          <w:rFonts w:ascii="Calibri" w:hAnsi="Calibri" w:cs="Calibri" w:eastAsia="Malgun Gothic"/>
          <w:b w:val="0"/>
          <w:i w:val="0"/>
          <w:sz w:val="21"/>
        </w:rPr>
        <w:t xml:space="preserve"> (il sourit faiblement) Ça, je n'en doute pas.</w:t>
      </w:r>
    </w:p>
    <w:p>
      <w:pPr>
        <w:ind w:left="510"/>
      </w:pPr>
      <w:r>
        <w:rPr>
          <w:rFonts w:ascii="Malgun Gothic" w:hAnsi="Malgun Gothic" w:cs="Malgun Gothic" w:eastAsia="Malgun Gothic"/>
          <w:b w:val="0"/>
          <w:i/>
          <w:color w:val="555555"/>
          <w:sz w:val="20"/>
        </w:rPr>
        <w:t>(희미하게 웃으며) 그건 의심 안 해.</w:t>
      </w:r>
    </w:p>
    <w:p>
      <w:r>
        <w:rPr>
          <w:rFonts w:ascii="Calibri" w:hAnsi="Calibri" w:cs="Calibri" w:eastAsia="Malgun Gothic"/>
          <w:b/>
          <w:i w:val="0"/>
          <w:sz w:val="21"/>
        </w:rPr>
        <w:t>Léa:</w:t>
      </w:r>
      <w:r>
        <w:rPr>
          <w:rFonts w:ascii="Calibri" w:hAnsi="Calibri" w:cs="Calibri" w:eastAsia="Malgun Gothic"/>
          <w:b w:val="0"/>
          <w:i w:val="0"/>
          <w:sz w:val="21"/>
        </w:rPr>
        <w:t xml:space="preserve"> (elle prend sa main) Ramène-moi à la maison. Et fais-moi des pâtes. Comme l'autre soir.</w:t>
      </w:r>
    </w:p>
    <w:p>
      <w:pPr>
        <w:ind w:left="510"/>
      </w:pPr>
      <w:r>
        <w:rPr>
          <w:rFonts w:ascii="Malgun Gothic" w:hAnsi="Malgun Gothic" w:cs="Malgun Gothic" w:eastAsia="Malgun Gothic"/>
          <w:b w:val="0"/>
          <w:i/>
          <w:color w:val="555555"/>
          <w:sz w:val="20"/>
        </w:rPr>
        <w:t>(그의 손을 잡으며) 집에 데려다줘. 그리고 파스타 해 줘. 지난번처럼.</w:t>
      </w:r>
    </w:p>
    <w:p>
      <w:r>
        <w:rPr>
          <w:rFonts w:ascii="Calibri" w:hAnsi="Calibri" w:cs="Calibri" w:eastAsia="Malgun Gothic"/>
          <w:b/>
          <w:i w:val="0"/>
          <w:sz w:val="21"/>
        </w:rPr>
        <w:t>Nicolas:</w:t>
      </w:r>
      <w:r>
        <w:rPr>
          <w:rFonts w:ascii="Calibri" w:hAnsi="Calibri" w:cs="Calibri" w:eastAsia="Malgun Gothic"/>
          <w:b w:val="0"/>
          <w:i w:val="0"/>
          <w:sz w:val="21"/>
        </w:rPr>
        <w:t xml:space="preserve"> Des pâtes honnêtes. Sans secret dedans. (il sourit) Promis.</w:t>
      </w:r>
    </w:p>
    <w:p>
      <w:pPr>
        <w:ind w:left="510"/>
      </w:pPr>
      <w:r>
        <w:rPr>
          <w:rFonts w:ascii="Malgun Gothic" w:hAnsi="Malgun Gothic" w:cs="Malgun Gothic" w:eastAsia="Malgun Gothic"/>
          <w:b w:val="0"/>
          <w:i/>
          <w:color w:val="555555"/>
          <w:sz w:val="20"/>
        </w:rPr>
        <w:t>정직한 파스타. 안에 비밀 없이. (웃으며) 약속해.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ballon</w:t>
            </w:r>
          </w:p>
        </w:tc>
        <w:tc>
          <w:tcPr>
            <w:tcW w:type="dxa" w:w="3213"/>
          </w:tcPr>
          <w:p>
            <w:r>
              <w:rPr>
                <w:rFonts w:ascii="Malgun Gothic" w:hAnsi="Malgun Gothic" w:cs="Malgun Gothic" w:eastAsia="Malgun Gothic"/>
                <w:b w:val="0"/>
                <w:i w:val="0"/>
                <w:sz w:val="19"/>
              </w:rPr>
              <w:t>르 발롱</w:t>
            </w:r>
          </w:p>
        </w:tc>
        <w:tc>
          <w:tcPr>
            <w:tcW w:type="dxa" w:w="3213"/>
          </w:tcPr>
          <w:p>
            <w:r>
              <w:rPr>
                <w:rFonts w:ascii="Malgun Gothic" w:hAnsi="Malgun Gothic" w:cs="Malgun Gothic" w:eastAsia="Malgun Gothic"/>
                <w:b w:val="0"/>
                <w:i w:val="0"/>
                <w:sz w:val="19"/>
              </w:rPr>
              <w:t>풍선 (A2)</w:t>
            </w:r>
          </w:p>
        </w:tc>
      </w:tr>
      <w:tr>
        <w:tc>
          <w:tcPr>
            <w:tcW w:type="dxa" w:w="3213"/>
          </w:tcPr>
          <w:p>
            <w:r>
              <w:rPr>
                <w:rFonts w:ascii="Calibri" w:hAnsi="Calibri" w:cs="Calibri" w:eastAsia="Malgun Gothic"/>
                <w:b w:val="0"/>
                <w:i w:val="0"/>
                <w:sz w:val="19"/>
              </w:rPr>
              <w:t>le fraisier</w:t>
            </w:r>
          </w:p>
        </w:tc>
        <w:tc>
          <w:tcPr>
            <w:tcW w:type="dxa" w:w="3213"/>
          </w:tcPr>
          <w:p>
            <w:r>
              <w:rPr>
                <w:rFonts w:ascii="Malgun Gothic" w:hAnsi="Malgun Gothic" w:cs="Malgun Gothic" w:eastAsia="Malgun Gothic"/>
                <w:b w:val="0"/>
                <w:i w:val="0"/>
                <w:sz w:val="19"/>
              </w:rPr>
              <w:t>르 프레지에</w:t>
            </w:r>
          </w:p>
        </w:tc>
        <w:tc>
          <w:tcPr>
            <w:tcW w:type="dxa" w:w="3213"/>
          </w:tcPr>
          <w:p>
            <w:r>
              <w:rPr>
                <w:rFonts w:ascii="Malgun Gothic" w:hAnsi="Malgun Gothic" w:cs="Malgun Gothic" w:eastAsia="Malgun Gothic"/>
                <w:b w:val="0"/>
                <w:i w:val="0"/>
                <w:sz w:val="19"/>
              </w:rPr>
              <w:t>딸기 케이크 (A2)</w:t>
            </w:r>
          </w:p>
        </w:tc>
      </w:tr>
      <w:tr>
        <w:tc>
          <w:tcPr>
            <w:tcW w:type="dxa" w:w="3213"/>
          </w:tcPr>
          <w:p>
            <w:r>
              <w:rPr>
                <w:rFonts w:ascii="Calibri" w:hAnsi="Calibri" w:cs="Calibri" w:eastAsia="Malgun Gothic"/>
                <w:b w:val="0"/>
                <w:i w:val="0"/>
                <w:sz w:val="19"/>
              </w:rPr>
              <w:t>la bougie</w:t>
            </w:r>
          </w:p>
        </w:tc>
        <w:tc>
          <w:tcPr>
            <w:tcW w:type="dxa" w:w="3213"/>
          </w:tcPr>
          <w:p>
            <w:r>
              <w:rPr>
                <w:rFonts w:ascii="Malgun Gothic" w:hAnsi="Malgun Gothic" w:cs="Malgun Gothic" w:eastAsia="Malgun Gothic"/>
                <w:b w:val="0"/>
                <w:i w:val="0"/>
                <w:sz w:val="19"/>
              </w:rPr>
              <w:t>라 부지</w:t>
            </w:r>
          </w:p>
        </w:tc>
        <w:tc>
          <w:tcPr>
            <w:tcW w:type="dxa" w:w="3213"/>
          </w:tcPr>
          <w:p>
            <w:r>
              <w:rPr>
                <w:rFonts w:ascii="Malgun Gothic" w:hAnsi="Malgun Gothic" w:cs="Malgun Gothic" w:eastAsia="Malgun Gothic"/>
                <w:b w:val="0"/>
                <w:i w:val="0"/>
                <w:sz w:val="19"/>
              </w:rPr>
              <w:t>초 (A2)</w:t>
            </w:r>
          </w:p>
        </w:tc>
      </w:tr>
      <w:tr>
        <w:tc>
          <w:tcPr>
            <w:tcW w:type="dxa" w:w="3213"/>
          </w:tcPr>
          <w:p>
            <w:r>
              <w:rPr>
                <w:rFonts w:ascii="Calibri" w:hAnsi="Calibri" w:cs="Calibri" w:eastAsia="Malgun Gothic"/>
                <w:b w:val="0"/>
                <w:i w:val="0"/>
                <w:sz w:val="19"/>
              </w:rPr>
              <w:t>contagieux / contagieuse</w:t>
            </w:r>
          </w:p>
        </w:tc>
        <w:tc>
          <w:tcPr>
            <w:tcW w:type="dxa" w:w="3213"/>
          </w:tcPr>
          <w:p>
            <w:r>
              <w:rPr>
                <w:rFonts w:ascii="Malgun Gothic" w:hAnsi="Malgun Gothic" w:cs="Malgun Gothic" w:eastAsia="Malgun Gothic"/>
                <w:b w:val="0"/>
                <w:i w:val="0"/>
                <w:sz w:val="19"/>
              </w:rPr>
              <w:t>꽁따지외 / 꽁따지외즈</w:t>
            </w:r>
          </w:p>
        </w:tc>
        <w:tc>
          <w:tcPr>
            <w:tcW w:type="dxa" w:w="3213"/>
          </w:tcPr>
          <w:p>
            <w:r>
              <w:rPr>
                <w:rFonts w:ascii="Malgun Gothic" w:hAnsi="Malgun Gothic" w:cs="Malgun Gothic" w:eastAsia="Malgun Gothic"/>
                <w:b w:val="0"/>
                <w:i w:val="0"/>
                <w:sz w:val="19"/>
              </w:rPr>
              <w:t>전염되는 (B1)</w:t>
            </w:r>
          </w:p>
        </w:tc>
      </w:tr>
      <w:tr>
        <w:tc>
          <w:tcPr>
            <w:tcW w:type="dxa" w:w="3213"/>
          </w:tcPr>
          <w:p>
            <w:r>
              <w:rPr>
                <w:rFonts w:ascii="Calibri" w:hAnsi="Calibri" w:cs="Calibri" w:eastAsia="Malgun Gothic"/>
                <w:b w:val="0"/>
                <w:i w:val="0"/>
                <w:sz w:val="19"/>
              </w:rPr>
              <w:t>le stylo-plume</w:t>
            </w:r>
          </w:p>
        </w:tc>
        <w:tc>
          <w:tcPr>
            <w:tcW w:type="dxa" w:w="3213"/>
          </w:tcPr>
          <w:p>
            <w:r>
              <w:rPr>
                <w:rFonts w:ascii="Malgun Gothic" w:hAnsi="Malgun Gothic" w:cs="Malgun Gothic" w:eastAsia="Malgun Gothic"/>
                <w:b w:val="0"/>
                <w:i w:val="0"/>
                <w:sz w:val="19"/>
              </w:rPr>
              <w:t>르 스띨로쁠륌</w:t>
            </w:r>
          </w:p>
        </w:tc>
        <w:tc>
          <w:tcPr>
            <w:tcW w:type="dxa" w:w="3213"/>
          </w:tcPr>
          <w:p>
            <w:r>
              <w:rPr>
                <w:rFonts w:ascii="Malgun Gothic" w:hAnsi="Malgun Gothic" w:cs="Malgun Gothic" w:eastAsia="Malgun Gothic"/>
                <w:b w:val="0"/>
                <w:i w:val="0"/>
                <w:sz w:val="19"/>
              </w:rPr>
              <w:t>만년필 (A2)</w:t>
            </w:r>
          </w:p>
        </w:tc>
      </w:tr>
      <w:tr>
        <w:tc>
          <w:tcPr>
            <w:tcW w:type="dxa" w:w="3213"/>
          </w:tcPr>
          <w:p>
            <w:r>
              <w:rPr>
                <w:rFonts w:ascii="Calibri" w:hAnsi="Calibri" w:cs="Calibri" w:eastAsia="Malgun Gothic"/>
                <w:b w:val="0"/>
                <w:i w:val="0"/>
                <w:sz w:val="19"/>
              </w:rPr>
              <w:t>la gravure</w:t>
            </w:r>
          </w:p>
        </w:tc>
        <w:tc>
          <w:tcPr>
            <w:tcW w:type="dxa" w:w="3213"/>
          </w:tcPr>
          <w:p>
            <w:r>
              <w:rPr>
                <w:rFonts w:ascii="Malgun Gothic" w:hAnsi="Malgun Gothic" w:cs="Malgun Gothic" w:eastAsia="Malgun Gothic"/>
                <w:b w:val="0"/>
                <w:i w:val="0"/>
                <w:sz w:val="19"/>
              </w:rPr>
              <w:t>라 그라뷔르</w:t>
            </w:r>
          </w:p>
        </w:tc>
        <w:tc>
          <w:tcPr>
            <w:tcW w:type="dxa" w:w="3213"/>
          </w:tcPr>
          <w:p>
            <w:r>
              <w:rPr>
                <w:rFonts w:ascii="Malgun Gothic" w:hAnsi="Malgun Gothic" w:cs="Malgun Gothic" w:eastAsia="Malgun Gothic"/>
                <w:b w:val="0"/>
                <w:i w:val="0"/>
                <w:sz w:val="19"/>
              </w:rPr>
              <w:t>(새긴) 글자, 판화 (B1)</w:t>
            </w:r>
          </w:p>
        </w:tc>
      </w:tr>
      <w:tr>
        <w:tc>
          <w:tcPr>
            <w:tcW w:type="dxa" w:w="3213"/>
          </w:tcPr>
          <w:p>
            <w:r>
              <w:rPr>
                <w:rFonts w:ascii="Calibri" w:hAnsi="Calibri" w:cs="Calibri" w:eastAsia="Malgun Gothic"/>
                <w:b w:val="0"/>
                <w:i w:val="0"/>
                <w:sz w:val="19"/>
              </w:rPr>
              <w:t>le bouchon</w:t>
            </w:r>
          </w:p>
        </w:tc>
        <w:tc>
          <w:tcPr>
            <w:tcW w:type="dxa" w:w="3213"/>
          </w:tcPr>
          <w:p>
            <w:r>
              <w:rPr>
                <w:rFonts w:ascii="Malgun Gothic" w:hAnsi="Malgun Gothic" w:cs="Malgun Gothic" w:eastAsia="Malgun Gothic"/>
                <w:b w:val="0"/>
                <w:i w:val="0"/>
                <w:sz w:val="19"/>
              </w:rPr>
              <w:t>르 부숑</w:t>
            </w:r>
          </w:p>
        </w:tc>
        <w:tc>
          <w:tcPr>
            <w:tcW w:type="dxa" w:w="3213"/>
          </w:tcPr>
          <w:p>
            <w:r>
              <w:rPr>
                <w:rFonts w:ascii="Malgun Gothic" w:hAnsi="Malgun Gothic" w:cs="Malgun Gothic" w:eastAsia="Malgun Gothic"/>
                <w:b w:val="0"/>
                <w:i w:val="0"/>
                <w:sz w:val="19"/>
              </w:rPr>
              <w:t>코르크 마개 (A2)</w:t>
            </w:r>
          </w:p>
        </w:tc>
      </w:tr>
      <w:tr>
        <w:tc>
          <w:tcPr>
            <w:tcW w:type="dxa" w:w="3213"/>
          </w:tcPr>
          <w:p>
            <w:r>
              <w:rPr>
                <w:rFonts w:ascii="Calibri" w:hAnsi="Calibri" w:cs="Calibri" w:eastAsia="Malgun Gothic"/>
                <w:b w:val="0"/>
                <w:i w:val="0"/>
                <w:sz w:val="19"/>
              </w:rPr>
              <w:t>souffler</w:t>
            </w:r>
          </w:p>
        </w:tc>
        <w:tc>
          <w:tcPr>
            <w:tcW w:type="dxa" w:w="3213"/>
          </w:tcPr>
          <w:p>
            <w:r>
              <w:rPr>
                <w:rFonts w:ascii="Malgun Gothic" w:hAnsi="Malgun Gothic" w:cs="Malgun Gothic" w:eastAsia="Malgun Gothic"/>
                <w:b w:val="0"/>
                <w:i w:val="0"/>
                <w:sz w:val="19"/>
              </w:rPr>
              <w:t>수플레</w:t>
            </w:r>
          </w:p>
        </w:tc>
        <w:tc>
          <w:tcPr>
            <w:tcW w:type="dxa" w:w="3213"/>
          </w:tcPr>
          <w:p>
            <w:r>
              <w:rPr>
                <w:rFonts w:ascii="Malgun Gothic" w:hAnsi="Malgun Gothic" w:cs="Malgun Gothic" w:eastAsia="Malgun Gothic"/>
                <w:b w:val="0"/>
                <w:i w:val="0"/>
                <w:sz w:val="19"/>
              </w:rPr>
              <w:t>(촛불을) 불어 끄다 (A2)</w:t>
            </w:r>
          </w:p>
        </w:tc>
      </w:tr>
      <w:tr>
        <w:tc>
          <w:tcPr>
            <w:tcW w:type="dxa" w:w="3213"/>
          </w:tcPr>
          <w:p>
            <w:r>
              <w:rPr>
                <w:rFonts w:ascii="Calibri" w:hAnsi="Calibri" w:cs="Calibri" w:eastAsia="Malgun Gothic"/>
                <w:b w:val="0"/>
                <w:i w:val="0"/>
                <w:sz w:val="19"/>
              </w:rPr>
              <w:t>les poumons (m.)</w:t>
            </w:r>
          </w:p>
        </w:tc>
        <w:tc>
          <w:tcPr>
            <w:tcW w:type="dxa" w:w="3213"/>
          </w:tcPr>
          <w:p>
            <w:r>
              <w:rPr>
                <w:rFonts w:ascii="Malgun Gothic" w:hAnsi="Malgun Gothic" w:cs="Malgun Gothic" w:eastAsia="Malgun Gothic"/>
                <w:b w:val="0"/>
                <w:i w:val="0"/>
                <w:sz w:val="19"/>
              </w:rPr>
              <w:t>레 뿌몽</w:t>
            </w:r>
          </w:p>
        </w:tc>
        <w:tc>
          <w:tcPr>
            <w:tcW w:type="dxa" w:w="3213"/>
          </w:tcPr>
          <w:p>
            <w:r>
              <w:rPr>
                <w:rFonts w:ascii="Malgun Gothic" w:hAnsi="Malgun Gothic" w:cs="Malgun Gothic" w:eastAsia="Malgun Gothic"/>
                <w:b w:val="0"/>
                <w:i w:val="0"/>
                <w:sz w:val="19"/>
              </w:rPr>
              <w:t>폐 (A2)</w:t>
            </w:r>
          </w:p>
        </w:tc>
      </w:tr>
      <w:tr>
        <w:tc>
          <w:tcPr>
            <w:tcW w:type="dxa" w:w="3213"/>
          </w:tcPr>
          <w:p>
            <w:r>
              <w:rPr>
                <w:rFonts w:ascii="Calibri" w:hAnsi="Calibri" w:cs="Calibri" w:eastAsia="Malgun Gothic"/>
                <w:b w:val="0"/>
                <w:i w:val="0"/>
                <w:sz w:val="19"/>
              </w:rPr>
              <w:t>l'enterrement (m.)</w:t>
            </w:r>
          </w:p>
        </w:tc>
        <w:tc>
          <w:tcPr>
            <w:tcW w:type="dxa" w:w="3213"/>
          </w:tcPr>
          <w:p>
            <w:r>
              <w:rPr>
                <w:rFonts w:ascii="Malgun Gothic" w:hAnsi="Malgun Gothic" w:cs="Malgun Gothic" w:eastAsia="Malgun Gothic"/>
                <w:b w:val="0"/>
                <w:i w:val="0"/>
                <w:sz w:val="19"/>
              </w:rPr>
              <w:t>랑떼르망</w:t>
            </w:r>
          </w:p>
        </w:tc>
        <w:tc>
          <w:tcPr>
            <w:tcW w:type="dxa" w:w="3213"/>
          </w:tcPr>
          <w:p>
            <w:r>
              <w:rPr>
                <w:rFonts w:ascii="Malgun Gothic" w:hAnsi="Malgun Gothic" w:cs="Malgun Gothic" w:eastAsia="Malgun Gothic"/>
                <w:b w:val="0"/>
                <w:i w:val="0"/>
                <w:sz w:val="19"/>
              </w:rPr>
              <w:t>장례식 (B1)</w:t>
            </w:r>
          </w:p>
        </w:tc>
      </w:tr>
      <w:tr>
        <w:tc>
          <w:tcPr>
            <w:tcW w:type="dxa" w:w="3213"/>
          </w:tcPr>
          <w:p>
            <w:r>
              <w:rPr>
                <w:rFonts w:ascii="Calibri" w:hAnsi="Calibri" w:cs="Calibri" w:eastAsia="Malgun Gothic"/>
                <w:b w:val="0"/>
                <w:i w:val="0"/>
                <w:sz w:val="19"/>
              </w:rPr>
              <w:t>gai(e)</w:t>
            </w:r>
          </w:p>
        </w:tc>
        <w:tc>
          <w:tcPr>
            <w:tcW w:type="dxa" w:w="3213"/>
          </w:tcPr>
          <w:p>
            <w:r>
              <w:rPr>
                <w:rFonts w:ascii="Malgun Gothic" w:hAnsi="Malgun Gothic" w:cs="Malgun Gothic" w:eastAsia="Malgun Gothic"/>
                <w:b w:val="0"/>
                <w:i w:val="0"/>
                <w:sz w:val="19"/>
              </w:rPr>
              <w:t>게</w:t>
            </w:r>
          </w:p>
        </w:tc>
        <w:tc>
          <w:tcPr>
            <w:tcW w:type="dxa" w:w="3213"/>
          </w:tcPr>
          <w:p>
            <w:r>
              <w:rPr>
                <w:rFonts w:ascii="Malgun Gothic" w:hAnsi="Malgun Gothic" w:cs="Malgun Gothic" w:eastAsia="Malgun Gothic"/>
                <w:b w:val="0"/>
                <w:i w:val="0"/>
                <w:sz w:val="19"/>
              </w:rPr>
              <w:t>쾌활한, (술에) 살짝 취한 (B1)</w:t>
            </w:r>
          </w:p>
        </w:tc>
      </w:tr>
      <w:tr>
        <w:tc>
          <w:tcPr>
            <w:tcW w:type="dxa" w:w="3213"/>
          </w:tcPr>
          <w:p>
            <w:r>
              <w:rPr>
                <w:rFonts w:ascii="Calibri" w:hAnsi="Calibri" w:cs="Calibri" w:eastAsia="Malgun Gothic"/>
                <w:b w:val="0"/>
                <w:i w:val="0"/>
                <w:sz w:val="19"/>
              </w:rPr>
              <w:t>prendre l'air</w:t>
            </w:r>
          </w:p>
        </w:tc>
        <w:tc>
          <w:tcPr>
            <w:tcW w:type="dxa" w:w="3213"/>
          </w:tcPr>
          <w:p>
            <w:r>
              <w:rPr>
                <w:rFonts w:ascii="Malgun Gothic" w:hAnsi="Malgun Gothic" w:cs="Malgun Gothic" w:eastAsia="Malgun Gothic"/>
                <w:b w:val="0"/>
                <w:i w:val="0"/>
                <w:sz w:val="19"/>
              </w:rPr>
              <w:t>프랑드르 레르</w:t>
            </w:r>
          </w:p>
        </w:tc>
        <w:tc>
          <w:tcPr>
            <w:tcW w:type="dxa" w:w="3213"/>
          </w:tcPr>
          <w:p>
            <w:r>
              <w:rPr>
                <w:rFonts w:ascii="Malgun Gothic" w:hAnsi="Malgun Gothic" w:cs="Malgun Gothic" w:eastAsia="Malgun Gothic"/>
                <w:b w:val="0"/>
                <w:i w:val="0"/>
                <w:sz w:val="19"/>
              </w:rPr>
              <w:t>바람을 쐬다 (A2)</w:t>
            </w:r>
          </w:p>
        </w:tc>
      </w:tr>
      <w:tr>
        <w:tc>
          <w:tcPr>
            <w:tcW w:type="dxa" w:w="3213"/>
          </w:tcPr>
          <w:p>
            <w:r>
              <w:rPr>
                <w:rFonts w:ascii="Calibri" w:hAnsi="Calibri" w:cs="Calibri" w:eastAsia="Malgun Gothic"/>
                <w:b w:val="0"/>
                <w:i w:val="0"/>
                <w:sz w:val="19"/>
              </w:rPr>
              <w:t>le réverbère</w:t>
            </w:r>
          </w:p>
        </w:tc>
        <w:tc>
          <w:tcPr>
            <w:tcW w:type="dxa" w:w="3213"/>
          </w:tcPr>
          <w:p>
            <w:r>
              <w:rPr>
                <w:rFonts w:ascii="Malgun Gothic" w:hAnsi="Malgun Gothic" w:cs="Malgun Gothic" w:eastAsia="Malgun Gothic"/>
                <w:b w:val="0"/>
                <w:i w:val="0"/>
                <w:sz w:val="19"/>
              </w:rPr>
              <w:t>르 레베르베르</w:t>
            </w:r>
          </w:p>
        </w:tc>
        <w:tc>
          <w:tcPr>
            <w:tcW w:type="dxa" w:w="3213"/>
          </w:tcPr>
          <w:p>
            <w:r>
              <w:rPr>
                <w:rFonts w:ascii="Malgun Gothic" w:hAnsi="Malgun Gothic" w:cs="Malgun Gothic" w:eastAsia="Malgun Gothic"/>
                <w:b w:val="0"/>
                <w:i w:val="0"/>
                <w:sz w:val="19"/>
              </w:rPr>
              <w:t>가로등 (B1)</w:t>
            </w:r>
          </w:p>
        </w:tc>
      </w:tr>
      <w:tr>
        <w:tc>
          <w:tcPr>
            <w:tcW w:type="dxa" w:w="3213"/>
          </w:tcPr>
          <w:p>
            <w:r>
              <w:rPr>
                <w:rFonts w:ascii="Calibri" w:hAnsi="Calibri" w:cs="Calibri" w:eastAsia="Malgun Gothic"/>
                <w:b w:val="0"/>
                <w:i w:val="0"/>
                <w:sz w:val="19"/>
              </w:rPr>
              <w:t>la marche</w:t>
            </w:r>
          </w:p>
        </w:tc>
        <w:tc>
          <w:tcPr>
            <w:tcW w:type="dxa" w:w="3213"/>
          </w:tcPr>
          <w:p>
            <w:r>
              <w:rPr>
                <w:rFonts w:ascii="Malgun Gothic" w:hAnsi="Malgun Gothic" w:cs="Malgun Gothic" w:eastAsia="Malgun Gothic"/>
                <w:b w:val="0"/>
                <w:i w:val="0"/>
                <w:sz w:val="19"/>
              </w:rPr>
              <w:t>라 마르슈</w:t>
            </w:r>
          </w:p>
        </w:tc>
        <w:tc>
          <w:tcPr>
            <w:tcW w:type="dxa" w:w="3213"/>
          </w:tcPr>
          <w:p>
            <w:r>
              <w:rPr>
                <w:rFonts w:ascii="Malgun Gothic" w:hAnsi="Malgun Gothic" w:cs="Malgun Gothic" w:eastAsia="Malgun Gothic"/>
                <w:b w:val="0"/>
                <w:i w:val="0"/>
                <w:sz w:val="19"/>
              </w:rPr>
              <w:t>계단 한 칸 (A2)</w:t>
            </w:r>
          </w:p>
        </w:tc>
      </w:tr>
      <w:tr>
        <w:tc>
          <w:tcPr>
            <w:tcW w:type="dxa" w:w="3213"/>
          </w:tcPr>
          <w:p>
            <w:r>
              <w:rPr>
                <w:rFonts w:ascii="Calibri" w:hAnsi="Calibri" w:cs="Calibri" w:eastAsia="Malgun Gothic"/>
                <w:b w:val="0"/>
                <w:i w:val="0"/>
                <w:sz w:val="19"/>
              </w:rPr>
              <w:t>la porte cochère</w:t>
            </w:r>
          </w:p>
        </w:tc>
        <w:tc>
          <w:tcPr>
            <w:tcW w:type="dxa" w:w="3213"/>
          </w:tcPr>
          <w:p>
            <w:r>
              <w:rPr>
                <w:rFonts w:ascii="Malgun Gothic" w:hAnsi="Malgun Gothic" w:cs="Malgun Gothic" w:eastAsia="Malgun Gothic"/>
                <w:b w:val="0"/>
                <w:i w:val="0"/>
                <w:sz w:val="19"/>
              </w:rPr>
              <w:t>라 뽀르뜨 꼬셰르</w:t>
            </w:r>
          </w:p>
        </w:tc>
        <w:tc>
          <w:tcPr>
            <w:tcW w:type="dxa" w:w="3213"/>
          </w:tcPr>
          <w:p>
            <w:r>
              <w:rPr>
                <w:rFonts w:ascii="Malgun Gothic" w:hAnsi="Malgun Gothic" w:cs="Malgun Gothic" w:eastAsia="Malgun Gothic"/>
                <w:b w:val="0"/>
                <w:i w:val="0"/>
                <w:sz w:val="19"/>
              </w:rPr>
              <w:t>(마차가 드나드는) 큰 대문 (B2)</w:t>
            </w:r>
          </w:p>
        </w:tc>
      </w:tr>
      <w:tr>
        <w:tc>
          <w:tcPr>
            <w:tcW w:type="dxa" w:w="3213"/>
          </w:tcPr>
          <w:p>
            <w:r>
              <w:rPr>
                <w:rFonts w:ascii="Calibri" w:hAnsi="Calibri" w:cs="Calibri" w:eastAsia="Malgun Gothic"/>
                <w:b w:val="0"/>
                <w:i w:val="0"/>
                <w:sz w:val="19"/>
              </w:rPr>
              <w:t>tendre un piège</w:t>
            </w:r>
          </w:p>
        </w:tc>
        <w:tc>
          <w:tcPr>
            <w:tcW w:type="dxa" w:w="3213"/>
          </w:tcPr>
          <w:p>
            <w:r>
              <w:rPr>
                <w:rFonts w:ascii="Malgun Gothic" w:hAnsi="Malgun Gothic" w:cs="Malgun Gothic" w:eastAsia="Malgun Gothic"/>
                <w:b w:val="0"/>
                <w:i w:val="0"/>
                <w:sz w:val="19"/>
              </w:rPr>
              <w:t>땅드르 앵 삐에주</w:t>
            </w:r>
          </w:p>
        </w:tc>
        <w:tc>
          <w:tcPr>
            <w:tcW w:type="dxa" w:w="3213"/>
          </w:tcPr>
          <w:p>
            <w:r>
              <w:rPr>
                <w:rFonts w:ascii="Malgun Gothic" w:hAnsi="Malgun Gothic" w:cs="Malgun Gothic" w:eastAsia="Malgun Gothic"/>
                <w:b w:val="0"/>
                <w:i w:val="0"/>
                <w:sz w:val="19"/>
              </w:rPr>
              <w:t>함정을 놓다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te jure (A2):</w:t>
      </w:r>
      <w:r>
        <w:rPr>
          <w:rFonts w:ascii="Malgun Gothic" w:hAnsi="Malgun Gothic" w:cs="Malgun Gothic" w:eastAsia="Malgun Gothic"/>
          <w:b w:val="0"/>
          <w:i w:val="0"/>
          <w:sz w:val="21"/>
        </w:rPr>
        <w:t xml:space="preserve"> "맹세해, 진짜야". jurer 현재형. Je te le jure.(그걸 맹세해) / Tu me le jures ?(맹세해?) sur ma tête = 내 목을 걸고.</w:t>
      </w:r>
    </w:p>
    <w:p>
      <w:r>
        <w:rPr>
          <w:rFonts w:ascii="Calibri" w:hAnsi="Calibri" w:cs="Calibri" w:eastAsia="Malgun Gothic"/>
          <w:b w:val="0"/>
          <w:i w:val="0"/>
          <w:sz w:val="21"/>
        </w:rPr>
        <w:t xml:space="preserve">2. </w:t>
      </w:r>
      <w:r>
        <w:rPr>
          <w:rFonts w:ascii="Malgun Gothic" w:hAnsi="Malgun Gothic" w:cs="Malgun Gothic" w:eastAsia="Malgun Gothic"/>
          <w:b/>
          <w:i w:val="0"/>
          <w:sz w:val="21"/>
        </w:rPr>
        <w:t>Ce n'est pas ce que tu crois (A2):</w:t>
      </w:r>
      <w:r>
        <w:rPr>
          <w:rFonts w:ascii="Malgun Gothic" w:hAnsi="Malgun Gothic" w:cs="Malgun Gothic" w:eastAsia="Malgun Gothic"/>
          <w:b w:val="0"/>
          <w:i w:val="0"/>
          <w:sz w:val="21"/>
        </w:rPr>
        <w:t xml:space="preserve"> "네가 생각하는 그런 게 아니야". ce que = ~하는 것. 오해를 풀려는 정형 문장.</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n'ai rien dit à personne (A2):</w:t>
      </w:r>
      <w:r>
        <w:rPr>
          <w:rFonts w:ascii="Malgun Gothic" w:hAnsi="Malgun Gothic" w:cs="Malgun Gothic" w:eastAsia="Malgun Gothic"/>
          <w:b w:val="0"/>
          <w:i w:val="0"/>
          <w:sz w:val="21"/>
        </w:rPr>
        <w:t xml:space="preserve"> 이중 부정 rien + personne. "아무에게도 아무것도 말하지 않았다". passé composé에서 rien은 조동사 뒤, personne는 과거분사 뒤.</w:t>
      </w:r>
    </w:p>
    <w:p>
      <w:r>
        <w:rPr>
          <w:rFonts w:ascii="Calibri" w:hAnsi="Calibri" w:cs="Calibri" w:eastAsia="Malgun Gothic"/>
          <w:b w:val="0"/>
          <w:i w:val="0"/>
          <w:sz w:val="21"/>
        </w:rPr>
        <w:t xml:space="preserve">4. </w:t>
      </w:r>
      <w:r>
        <w:rPr>
          <w:rFonts w:ascii="Malgun Gothic" w:hAnsi="Malgun Gothic" w:cs="Malgun Gothic" w:eastAsia="Malgun Gothic"/>
          <w:b/>
          <w:i w:val="0"/>
          <w:sz w:val="21"/>
        </w:rPr>
        <w:t>간접화법: dire que + 반과거 (B1):</w:t>
      </w:r>
      <w:r>
        <w:rPr>
          <w:rFonts w:ascii="Malgun Gothic" w:hAnsi="Malgun Gothic" w:cs="Malgun Gothic" w:eastAsia="Malgun Gothic"/>
          <w:b w:val="0"/>
          <w:i w:val="0"/>
          <w:sz w:val="21"/>
        </w:rPr>
        <w:t xml:space="preserve"> "J'appelle ma mère." → Il a dit qu'il appelait sa mère. / "Je suis là depuis deux minutes." → Il a dit qu'il était là depuis deux minutes.</w:t>
      </w:r>
    </w:p>
    <w:p>
      <w:r>
        <w:rPr>
          <w:rFonts w:ascii="Calibri" w:hAnsi="Calibri" w:cs="Calibri" w:eastAsia="Malgun Gothic"/>
          <w:b w:val="0"/>
          <w:i w:val="0"/>
          <w:sz w:val="21"/>
        </w:rPr>
        <w:t xml:space="preserve">5. </w:t>
      </w:r>
      <w:r>
        <w:rPr>
          <w:rFonts w:ascii="Malgun Gothic" w:hAnsi="Malgun Gothic" w:cs="Malgun Gothic" w:eastAsia="Malgun Gothic"/>
          <w:b/>
          <w:i w:val="0"/>
          <w:sz w:val="21"/>
        </w:rPr>
        <w:t>간접화법: 의문 (B1):</w:t>
      </w:r>
      <w:r>
        <w:rPr>
          <w:rFonts w:ascii="Malgun Gothic" w:hAnsi="Malgun Gothic" w:cs="Malgun Gothic" w:eastAsia="Malgun Gothic"/>
          <w:b w:val="0"/>
          <w:i w:val="0"/>
          <w:sz w:val="21"/>
        </w:rPr>
        <w:t xml:space="preserve"> "Pourquoi tu as peur ?" → Il m'a demandé pourquoi j'avais peur. / "Tu travailles sur les hélicoptères ?" → Thomas m'a demandé si tu travaillais sur les hélicoptères.</w:t>
      </w:r>
    </w:p>
    <w:p>
      <w:r>
        <w:rPr>
          <w:rFonts w:ascii="Calibri" w:hAnsi="Calibri" w:cs="Calibri" w:eastAsia="Malgun Gothic"/>
          <w:b w:val="0"/>
          <w:i w:val="0"/>
          <w:sz w:val="21"/>
        </w:rPr>
        <w:t xml:space="preserve">6. </w:t>
      </w:r>
      <w:r>
        <w:rPr>
          <w:rFonts w:ascii="Malgun Gothic" w:hAnsi="Malgun Gothic" w:cs="Malgun Gothic" w:eastAsia="Malgun Gothic"/>
          <w:b/>
          <w:i w:val="0"/>
          <w:sz w:val="21"/>
        </w:rPr>
        <w:t>Je n'aurais jamais dû (B1):</w:t>
      </w:r>
      <w:r>
        <w:rPr>
          <w:rFonts w:ascii="Malgun Gothic" w:hAnsi="Malgun Gothic" w:cs="Malgun Gothic" w:eastAsia="Malgun Gothic"/>
          <w:b w:val="0"/>
          <w:i w:val="0"/>
          <w:sz w:val="21"/>
        </w:rPr>
        <w:t xml:space="preserve"> 조건법 과거 "절대 ~하지 말았어야 했다". Je n'aurais jamais dû te le dire.(너한테 절대 말하지 말았어야 했어)</w:t>
      </w:r>
    </w:p>
    <w:p>
      <w:r>
        <w:rPr>
          <w:rFonts w:ascii="Calibri" w:hAnsi="Calibri" w:cs="Calibri" w:eastAsia="Malgun Gothic"/>
          <w:b w:val="0"/>
          <w:i w:val="0"/>
          <w:sz w:val="21"/>
        </w:rPr>
        <w:t xml:space="preserve">7. </w:t>
      </w:r>
      <w:r>
        <w:rPr>
          <w:rFonts w:ascii="Malgun Gothic" w:hAnsi="Malgun Gothic" w:cs="Malgun Gothic" w:eastAsia="Malgun Gothic"/>
          <w:b/>
          <w:i w:val="0"/>
          <w:sz w:val="21"/>
        </w:rPr>
        <w:t>Tu n'aurais pas dû (B1):</w:t>
      </w:r>
      <w:r>
        <w:rPr>
          <w:rFonts w:ascii="Malgun Gothic" w:hAnsi="Malgun Gothic" w:cs="Malgun Gothic" w:eastAsia="Malgun Gothic"/>
          <w:b w:val="0"/>
          <w:i w:val="0"/>
          <w:sz w:val="21"/>
        </w:rPr>
        <w:t xml:space="preserve"> 선물 받을 때의 정중한 표현 "이러지 않아도 되는데". 4부 6화 복습.</w:t>
      </w:r>
    </w:p>
    <w:p>
      <w:r>
        <w:rPr>
          <w:rFonts w:ascii="Calibri" w:hAnsi="Calibri" w:cs="Calibri" w:eastAsia="Malgun Gothic"/>
          <w:b w:val="0"/>
          <w:i w:val="0"/>
          <w:sz w:val="21"/>
        </w:rPr>
        <w:t xml:space="preserve">8. </w:t>
      </w:r>
      <w:r>
        <w:rPr>
          <w:rFonts w:ascii="Malgun Gothic" w:hAnsi="Malgun Gothic" w:cs="Malgun Gothic" w:eastAsia="Malgun Gothic"/>
          <w:b/>
          <w:i w:val="0"/>
          <w:sz w:val="21"/>
        </w:rPr>
        <w:t>Pour rien au monde (B1):</w:t>
      </w:r>
      <w:r>
        <w:rPr>
          <w:rFonts w:ascii="Malgun Gothic" w:hAnsi="Malgun Gothic" w:cs="Malgun Gothic" w:eastAsia="Malgun Gothic"/>
          <w:b w:val="0"/>
          <w:i w:val="0"/>
          <w:sz w:val="21"/>
        </w:rPr>
        <w:t xml:space="preserve"> "무슨 일이 있어도 (~하지 않다)". Pour rien au monde je n'aurais raté ça.(무슨 일이 있어도 이건 놓치지 않았을 것이다) 문두에 오면 주어 도치 가능.</w:t>
      </w:r>
    </w:p>
    <w:p>
      <w:r>
        <w:rPr>
          <w:rFonts w:ascii="Calibri" w:hAnsi="Calibri" w:cs="Calibri" w:eastAsia="Malgun Gothic"/>
          <w:b w:val="0"/>
          <w:i w:val="0"/>
          <w:sz w:val="21"/>
        </w:rPr>
        <w:t xml:space="preserve">9. </w:t>
      </w:r>
      <w:r>
        <w:rPr>
          <w:rFonts w:ascii="Malgun Gothic" w:hAnsi="Malgun Gothic" w:cs="Malgun Gothic" w:eastAsia="Malgun Gothic"/>
          <w:b/>
          <w:i w:val="0"/>
          <w:sz w:val="21"/>
        </w:rPr>
        <w:t>Sinon (A2):</w:t>
      </w:r>
      <w:r>
        <w:rPr>
          <w:rFonts w:ascii="Malgun Gothic" w:hAnsi="Malgun Gothic" w:cs="Malgun Gothic" w:eastAsia="Malgun Gothic"/>
          <w:b w:val="0"/>
          <w:i w:val="0"/>
          <w:sz w:val="21"/>
        </w:rPr>
        <w:t xml:space="preserve"> "그렇지 않으면". Je ne le dis pas. Sinon, il ne se réalise pas.(말 안 해. 말하면 안 이뤄져)</w:t>
      </w:r>
    </w:p>
    <w:p>
      <w:r>
        <w:rPr>
          <w:rFonts w:ascii="Calibri" w:hAnsi="Calibri" w:cs="Calibri" w:eastAsia="Malgun Gothic"/>
          <w:b w:val="0"/>
          <w:i w:val="0"/>
          <w:sz w:val="21"/>
        </w:rPr>
        <w:t xml:space="preserve">10. </w:t>
      </w:r>
      <w:r>
        <w:rPr>
          <w:rFonts w:ascii="Malgun Gothic" w:hAnsi="Malgun Gothic" w:cs="Malgun Gothic" w:eastAsia="Malgun Gothic"/>
          <w:b/>
          <w:i w:val="0"/>
          <w:sz w:val="21"/>
        </w:rPr>
        <w:t>부정 표현 정리 (A2):</w:t>
      </w:r>
      <w:r>
        <w:rPr>
          <w:rFonts w:ascii="Malgun Gothic" w:hAnsi="Malgun Gothic" w:cs="Malgun Gothic" w:eastAsia="Malgun Gothic"/>
          <w:b w:val="0"/>
          <w:i w:val="0"/>
          <w:sz w:val="21"/>
        </w:rPr>
        <w:t xml:space="preserve"> ne… pas / ne… plus(더 이상) / ne… jamais(결코) / ne… rien(아무것도) / ne… personne(아무도). Tu ne dors plus. Il ne fait jamais ses devoirs.</w:t>
      </w:r>
    </w:p>
    <w:p>
      <w:r>
        <w:rPr>
          <w:rFonts w:ascii="Calibri" w:hAnsi="Calibri" w:cs="Calibri" w:eastAsia="Malgun Gothic"/>
          <w:b w:val="0"/>
          <w:i w:val="0"/>
          <w:sz w:val="21"/>
        </w:rPr>
        <w:t xml:space="preserve">11. </w:t>
      </w:r>
      <w:r>
        <w:rPr>
          <w:rFonts w:ascii="Malgun Gothic" w:hAnsi="Malgun Gothic" w:cs="Malgun Gothic" w:eastAsia="Malgun Gothic"/>
          <w:b/>
          <w:i w:val="0"/>
          <w:sz w:val="21"/>
        </w:rPr>
        <w:t>depuis (A2):</w:t>
      </w:r>
      <w:r>
        <w:rPr>
          <w:rFonts w:ascii="Malgun Gothic" w:hAnsi="Malgun Gothic" w:cs="Malgun Gothic" w:eastAsia="Malgun Gothic"/>
          <w:b w:val="0"/>
          <w:i w:val="0"/>
          <w:sz w:val="21"/>
        </w:rPr>
        <w:t xml:space="preserve"> Tu étais là depuis longtemps ?(여기 오래 있었어?) / On était là depuis dix minutes.(10분째 있었다, 반과거)</w:t>
      </w:r>
    </w:p>
    <w:p>
      <w:r>
        <w:rPr>
          <w:rFonts w:ascii="Calibri" w:hAnsi="Calibri" w:cs="Calibri" w:eastAsia="Malgun Gothic"/>
          <w:b w:val="0"/>
          <w:i w:val="0"/>
          <w:sz w:val="21"/>
        </w:rPr>
        <w:t xml:space="preserve">12. </w:t>
      </w:r>
      <w:r>
        <w:rPr>
          <w:rFonts w:ascii="Malgun Gothic" w:hAnsi="Malgun Gothic" w:cs="Malgun Gothic" w:eastAsia="Malgun Gothic"/>
          <w:b/>
          <w:i w:val="0"/>
          <w:sz w:val="21"/>
        </w:rPr>
        <w:t>Laisse-moi deviner (A2):</w:t>
      </w:r>
      <w:r>
        <w:rPr>
          <w:rFonts w:ascii="Malgun Gothic" w:hAnsi="Malgun Gothic" w:cs="Malgun Gothic" w:eastAsia="Malgun Gothic"/>
          <w:b w:val="0"/>
          <w:i w:val="0"/>
          <w:sz w:val="21"/>
        </w:rPr>
        <w:t xml:space="preserve"> "맞혀 볼게". laisser + moi + 동사원형. Laisse-moi faire.(내가 할게)</w:t>
      </w:r>
    </w:p>
    <w:p>
      <w:r>
        <w:rPr>
          <w:rFonts w:ascii="Calibri" w:hAnsi="Calibri" w:cs="Calibri" w:eastAsia="Malgun Gothic"/>
          <w:b w:val="0"/>
          <w:i w:val="0"/>
          <w:sz w:val="21"/>
        </w:rPr>
        <w:t xml:space="preserve">13. </w:t>
      </w:r>
      <w:r>
        <w:rPr>
          <w:rFonts w:ascii="Malgun Gothic" w:hAnsi="Malgun Gothic" w:cs="Malgun Gothic" w:eastAsia="Malgun Gothic"/>
          <w:b/>
          <w:i w:val="0"/>
          <w:sz w:val="21"/>
        </w:rPr>
        <w:t>Je parie que (B1):</w:t>
      </w:r>
      <w:r>
        <w:rPr>
          <w:rFonts w:ascii="Malgun Gothic" w:hAnsi="Malgun Gothic" w:cs="Malgun Gothic" w:eastAsia="Malgun Gothic"/>
          <w:b w:val="0"/>
          <w:i w:val="0"/>
          <w:sz w:val="21"/>
        </w:rPr>
        <w:t xml:space="preserve"> "장담하건대". Tu danses mal, je parie.(춤 못 출 것 같은데)</w:t>
      </w:r>
    </w:p>
    <w:p>
      <w:r>
        <w:rPr>
          <w:rFonts w:ascii="Calibri" w:hAnsi="Calibri" w:cs="Calibri" w:eastAsia="Malgun Gothic"/>
          <w:b w:val="0"/>
          <w:i w:val="0"/>
          <w:sz w:val="21"/>
        </w:rPr>
        <w:t xml:space="preserve">14. </w:t>
      </w:r>
      <w:r>
        <w:rPr>
          <w:rFonts w:ascii="Malgun Gothic" w:hAnsi="Malgun Gothic" w:cs="Malgun Gothic" w:eastAsia="Malgun Gothic"/>
          <w:b/>
          <w:i w:val="0"/>
          <w:sz w:val="21"/>
        </w:rPr>
        <w:t>tomber dans un piège (B1):</w:t>
      </w:r>
      <w:r>
        <w:rPr>
          <w:rFonts w:ascii="Malgun Gothic" w:hAnsi="Malgun Gothic" w:cs="Malgun Gothic" w:eastAsia="Malgun Gothic"/>
          <w:b w:val="0"/>
          <w:i w:val="0"/>
          <w:sz w:val="21"/>
        </w:rPr>
        <w:t xml:space="preserve"> "함정에 빠지다". Elle est tombée dedans.(그녀는 거기 빠졌다) dedans = 그 안에.</w:t>
      </w:r>
    </w:p>
    <w:p>
      <w:r>
        <w:br w:type="page"/>
      </w:r>
    </w:p>
    <w:p>
      <w:pPr>
        <w:pStyle w:val="Heading1"/>
      </w:pPr>
      <w:r>
        <w:rPr>
          <w:rFonts w:ascii="Malgun Gothic" w:hAnsi="Malgun Gothic" w:cs="Malgun Gothic" w:eastAsia="Malgun Gothic"/>
          <w:b w:val="0"/>
          <w:i/>
          <w:sz w:val="36"/>
        </w:rPr>
        <w:t>4부 11화. Allô, Kandara ? (칸다라와의 통화)</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카림의 집(비밀 통화실)·화면 너머 바마로의 한 방 · 시간: 1월 27일 화요일 밤</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La ligne coupe · En échange d'armes · en passant par · Il m'a dit qu'il avait vu</w:t>
      </w:r>
    </w:p>
    <w:p>
      <w:r>
        <w:rPr>
          <w:rFonts w:ascii="Calibri" w:hAnsi="Calibri" w:cs="Calibri" w:eastAsia="Malgun Gothic"/>
          <w:b/>
          <w:i w:val="0"/>
          <w:sz w:val="21"/>
        </w:rPr>
        <w:t>Thomas:</w:t>
      </w:r>
      <w:r>
        <w:rPr>
          <w:rFonts w:ascii="Calibri" w:hAnsi="Calibri" w:cs="Calibri" w:eastAsia="Malgun Gothic"/>
          <w:b w:val="0"/>
          <w:i w:val="0"/>
          <w:sz w:val="21"/>
        </w:rPr>
        <w:t xml:space="preserve"> (mardi, à quinze heures, à la rédaction, il s'approche du bureau de Julien) Julien, j'ai une idée pour le Kandara. J'ai un contact à Bamaro. Un officier. Il pourrait nous parler des livraisons d'Orsenne.</w:t>
      </w:r>
    </w:p>
    <w:p>
      <w:pPr>
        <w:ind w:left="510"/>
      </w:pPr>
      <w:r>
        <w:rPr>
          <w:rFonts w:ascii="Malgun Gothic" w:hAnsi="Malgun Gothic" w:cs="Malgun Gothic" w:eastAsia="Malgun Gothic"/>
          <w:b w:val="0"/>
          <w:i/>
          <w:color w:val="555555"/>
          <w:sz w:val="20"/>
        </w:rPr>
        <w:t>(화요일 오후 세 시, 편집국에서 쥘리앵의 책상으로 다가오며) 쥘리앵, 칸다라 건으로 아이디어가 있어. 바마로에 연락처가 있거든. 장교야. 오르센 인도 건에 대해 얘기해 줄 수 있을 거야.</w:t>
      </w:r>
    </w:p>
    <w:p>
      <w:r>
        <w:rPr>
          <w:rFonts w:ascii="Calibri" w:hAnsi="Calibri" w:cs="Calibri" w:eastAsia="Malgun Gothic"/>
          <w:b/>
          <w:i w:val="0"/>
          <w:sz w:val="21"/>
        </w:rPr>
        <w:t>Julien:</w:t>
      </w:r>
      <w:r>
        <w:rPr>
          <w:rFonts w:ascii="Calibri" w:hAnsi="Calibri" w:cs="Calibri" w:eastAsia="Malgun Gothic"/>
          <w:b w:val="0"/>
          <w:i w:val="0"/>
          <w:sz w:val="21"/>
        </w:rPr>
        <w:t xml:space="preserve"> (sans lever les yeux de son écran) Un officier de l'armée ? Il parlerait à un journaliste français ?</w:t>
      </w:r>
    </w:p>
    <w:p>
      <w:pPr>
        <w:ind w:left="510"/>
      </w:pPr>
      <w:r>
        <w:rPr>
          <w:rFonts w:ascii="Malgun Gothic" w:hAnsi="Malgun Gothic" w:cs="Malgun Gothic" w:eastAsia="Malgun Gothic"/>
          <w:b w:val="0"/>
          <w:i/>
          <w:color w:val="555555"/>
          <w:sz w:val="20"/>
        </w:rPr>
        <w:t>(화면에서 눈을 떼지 않고) 군 장교? 프랑스 기자랑 얘기를 할까?</w:t>
      </w:r>
    </w:p>
    <w:p>
      <w:r>
        <w:rPr>
          <w:rFonts w:ascii="Calibri" w:hAnsi="Calibri" w:cs="Calibri" w:eastAsia="Malgun Gothic"/>
          <w:b/>
          <w:i w:val="0"/>
          <w:sz w:val="21"/>
        </w:rPr>
        <w:t>Thomas:</w:t>
      </w:r>
      <w:r>
        <w:rPr>
          <w:rFonts w:ascii="Calibri" w:hAnsi="Calibri" w:cs="Calibri" w:eastAsia="Malgun Gothic"/>
          <w:b w:val="0"/>
          <w:i w:val="0"/>
          <w:sz w:val="21"/>
        </w:rPr>
        <w:t xml:space="preserve"> Contre un bon repas et beaucoup de discrétion, oui. (il s'assoit sur le coin du bureau) Et toi ? Tu as quelqu'un, là-bas ? Une source locale ?</w:t>
      </w:r>
    </w:p>
    <w:p>
      <w:pPr>
        <w:ind w:left="510"/>
      </w:pPr>
      <w:r>
        <w:rPr>
          <w:rFonts w:ascii="Malgun Gothic" w:hAnsi="Malgun Gothic" w:cs="Malgun Gothic" w:eastAsia="Malgun Gothic"/>
          <w:b w:val="0"/>
          <w:i/>
          <w:color w:val="555555"/>
          <w:sz w:val="20"/>
        </w:rPr>
        <w:t>좋은 식사 한 끼랑 확실한 비밀 보장이면, 그럼. (책상 모서리에 걸터앉으며) 너는? 거기 누구 있어? 현지 취재원?</w:t>
      </w:r>
    </w:p>
    <w:p>
      <w:r>
        <w:rPr>
          <w:rFonts w:ascii="Calibri" w:hAnsi="Calibri" w:cs="Calibri" w:eastAsia="Malgun Gothic"/>
          <w:b/>
          <w:i w:val="0"/>
          <w:sz w:val="21"/>
        </w:rPr>
        <w:t>Julien:</w:t>
      </w:r>
      <w:r>
        <w:rPr>
          <w:rFonts w:ascii="Calibri" w:hAnsi="Calibri" w:cs="Calibri" w:eastAsia="Malgun Gothic"/>
          <w:b w:val="0"/>
          <w:i w:val="0"/>
          <w:sz w:val="21"/>
        </w:rPr>
        <w:t xml:space="preserve"> (calme) Quelques vieux contacts. Rien de solide.</w:t>
      </w:r>
    </w:p>
    <w:p>
      <w:pPr>
        <w:ind w:left="510"/>
      </w:pPr>
      <w:r>
        <w:rPr>
          <w:rFonts w:ascii="Malgun Gothic" w:hAnsi="Malgun Gothic" w:cs="Malgun Gothic" w:eastAsia="Malgun Gothic"/>
          <w:b w:val="0"/>
          <w:i/>
          <w:color w:val="555555"/>
          <w:sz w:val="20"/>
        </w:rPr>
        <w:t>(침착하게) 옛날 연락처 몇 명. 확실한 건 없어.</w:t>
      </w:r>
    </w:p>
    <w:p>
      <w:r>
        <w:rPr>
          <w:rFonts w:ascii="Calibri" w:hAnsi="Calibri" w:cs="Calibri" w:eastAsia="Malgun Gothic"/>
          <w:b/>
          <w:i w:val="0"/>
          <w:sz w:val="21"/>
        </w:rPr>
        <w:t>Thomas:</w:t>
      </w:r>
      <w:r>
        <w:rPr>
          <w:rFonts w:ascii="Calibri" w:hAnsi="Calibri" w:cs="Calibri" w:eastAsia="Malgun Gothic"/>
          <w:b w:val="0"/>
          <w:i w:val="0"/>
          <w:sz w:val="21"/>
        </w:rPr>
        <w:t xml:space="preserve"> Les journalistes locaux sont souvent les meilleurs. Ils vont là où nous, on ne peut pas aller. (il sourit) Si tu en connais un, je peux t'aider à vérifier sa fiabilité. Je connais tout le monde, à Bamaro.</w:t>
      </w:r>
    </w:p>
    <w:p>
      <w:pPr>
        <w:ind w:left="510"/>
      </w:pPr>
      <w:r>
        <w:rPr>
          <w:rFonts w:ascii="Malgun Gothic" w:hAnsi="Malgun Gothic" w:cs="Malgun Gothic" w:eastAsia="Malgun Gothic"/>
          <w:b w:val="0"/>
          <w:i/>
          <w:color w:val="555555"/>
          <w:sz w:val="20"/>
        </w:rPr>
        <w:t>현지 기자들이 대개 최고지. 우리가 못 가는 데를 가거든. (웃으며) 아는 사람 있으면 믿을 만한지 확인하는 거 도와줄게. 바마로 사람은 다 알아.</w:t>
      </w:r>
    </w:p>
    <w:p>
      <w:r>
        <w:rPr>
          <w:rFonts w:ascii="Calibri" w:hAnsi="Calibri" w:cs="Calibri" w:eastAsia="Malgun Gothic"/>
          <w:b/>
          <w:i w:val="0"/>
          <w:sz w:val="21"/>
        </w:rPr>
        <w:t>Julien:</w:t>
      </w:r>
      <w:r>
        <w:rPr>
          <w:rFonts w:ascii="Calibri" w:hAnsi="Calibri" w:cs="Calibri" w:eastAsia="Malgun Gothic"/>
          <w:b w:val="0"/>
          <w:i w:val="0"/>
          <w:sz w:val="21"/>
        </w:rPr>
        <w:t xml:space="preserve"> (il lève enfin les yeux) Merci. Si j'en trouve un, je te dirai.</w:t>
      </w:r>
    </w:p>
    <w:p>
      <w:pPr>
        <w:ind w:left="510"/>
      </w:pPr>
      <w:r>
        <w:rPr>
          <w:rFonts w:ascii="Malgun Gothic" w:hAnsi="Malgun Gothic" w:cs="Malgun Gothic" w:eastAsia="Malgun Gothic"/>
          <w:b w:val="0"/>
          <w:i/>
          <w:color w:val="555555"/>
          <w:sz w:val="20"/>
        </w:rPr>
        <w:t>(마침내 눈을 들며) 고마워. 찾으면 말할게.</w:t>
      </w:r>
    </w:p>
    <w:p>
      <w:r>
        <w:rPr>
          <w:rFonts w:ascii="Calibri" w:hAnsi="Calibri" w:cs="Calibri" w:eastAsia="Malgun Gothic"/>
          <w:b/>
          <w:i w:val="0"/>
          <w:sz w:val="21"/>
        </w:rPr>
        <w:t>Thomas:</w:t>
      </w:r>
      <w:r>
        <w:rPr>
          <w:rFonts w:ascii="Calibri" w:hAnsi="Calibri" w:cs="Calibri" w:eastAsia="Malgun Gothic"/>
          <w:b w:val="0"/>
          <w:i w:val="0"/>
          <w:sz w:val="21"/>
        </w:rPr>
        <w:t xml:space="preserve"> (il se lève) Super. (il hésite) Et Léa ? Elle va bien ? Elle avait l'air triste, ce matin.</w:t>
      </w:r>
    </w:p>
    <w:p>
      <w:pPr>
        <w:ind w:left="510"/>
      </w:pPr>
      <w:r>
        <w:rPr>
          <w:rFonts w:ascii="Malgun Gothic" w:hAnsi="Malgun Gothic" w:cs="Malgun Gothic" w:eastAsia="Malgun Gothic"/>
          <w:b w:val="0"/>
          <w:i/>
          <w:color w:val="555555"/>
          <w:sz w:val="20"/>
        </w:rPr>
        <w:t>(일어서며) 좋아. (망설이며) 그리고 레아는? 괜찮아? 오늘 아침에 슬퍼 보이던데.</w:t>
      </w:r>
    </w:p>
    <w:p>
      <w:r>
        <w:rPr>
          <w:rFonts w:ascii="Calibri" w:hAnsi="Calibri" w:cs="Calibri" w:eastAsia="Malgun Gothic"/>
          <w:b/>
          <w:i w:val="0"/>
          <w:sz w:val="21"/>
        </w:rPr>
        <w:t>Julien:</w:t>
      </w:r>
      <w:r>
        <w:rPr>
          <w:rFonts w:ascii="Calibri" w:hAnsi="Calibri" w:cs="Calibri" w:eastAsia="Malgun Gothic"/>
          <w:b w:val="0"/>
          <w:i w:val="0"/>
          <w:sz w:val="21"/>
        </w:rPr>
        <w:t xml:space="preserve"> Elle est fatiguée. Comme nous tous.</w:t>
      </w:r>
    </w:p>
    <w:p>
      <w:pPr>
        <w:ind w:left="510"/>
      </w:pPr>
      <w:r>
        <w:rPr>
          <w:rFonts w:ascii="Malgun Gothic" w:hAnsi="Malgun Gothic" w:cs="Malgun Gothic" w:eastAsia="Malgun Gothic"/>
          <w:b w:val="0"/>
          <w:i/>
          <w:color w:val="555555"/>
          <w:sz w:val="20"/>
        </w:rPr>
        <w:t>피곤한 거야. 우리 모두처럼.</w:t>
      </w:r>
    </w:p>
    <w:p>
      <w:r>
        <w:rPr>
          <w:rFonts w:ascii="Calibri" w:hAnsi="Calibri" w:cs="Calibri" w:eastAsia="Malgun Gothic"/>
          <w:b/>
          <w:i w:val="0"/>
          <w:sz w:val="21"/>
        </w:rPr>
        <w:t>Thomas:</w:t>
      </w:r>
      <w:r>
        <w:rPr>
          <w:rFonts w:ascii="Calibri" w:hAnsi="Calibri" w:cs="Calibri" w:eastAsia="Malgun Gothic"/>
          <w:b w:val="0"/>
          <w:i w:val="0"/>
          <w:sz w:val="21"/>
        </w:rPr>
        <w:t xml:space="preserve"> (il regarde Léa, à l'autre bout de la pièce) La fête de samedi était belle. Dommage pour cette histoire de missiles dans le Courrier. (il secoue la tête) Quelqu'un a beaucoup parlé.</w:t>
      </w:r>
    </w:p>
    <w:p>
      <w:pPr>
        <w:ind w:left="510"/>
      </w:pPr>
      <w:r>
        <w:rPr>
          <w:rFonts w:ascii="Malgun Gothic" w:hAnsi="Malgun Gothic" w:cs="Malgun Gothic" w:eastAsia="Malgun Gothic"/>
          <w:b w:val="0"/>
          <w:i/>
          <w:color w:val="555555"/>
          <w:sz w:val="20"/>
        </w:rPr>
        <w:t>(방 반대편의 레아를 바라보며) 토요일 파티 좋았는데. 쿠리에에 나온 미사일 얘기는 안타깝더라. (고개를 저으며) 누군가 말을 많이 했네.</w:t>
      </w:r>
    </w:p>
    <w:p>
      <w:r>
        <w:rPr>
          <w:rFonts w:ascii="Calibri" w:hAnsi="Calibri" w:cs="Calibri" w:eastAsia="Malgun Gothic"/>
          <w:b/>
          <w:i w:val="0"/>
          <w:sz w:val="21"/>
        </w:rPr>
        <w:t>Julien:</w:t>
      </w:r>
      <w:r>
        <w:rPr>
          <w:rFonts w:ascii="Calibri" w:hAnsi="Calibri" w:cs="Calibri" w:eastAsia="Malgun Gothic"/>
          <w:b w:val="0"/>
          <w:i w:val="0"/>
          <w:sz w:val="21"/>
        </w:rPr>
        <w:t xml:space="preserve"> (il le regarde, sans rien dire)</w:t>
      </w:r>
    </w:p>
    <w:p>
      <w:pPr>
        <w:ind w:left="510"/>
      </w:pPr>
      <w:r>
        <w:rPr>
          <w:rFonts w:ascii="Malgun Gothic" w:hAnsi="Malgun Gothic" w:cs="Malgun Gothic" w:eastAsia="Malgun Gothic"/>
          <w:b w:val="0"/>
          <w:i/>
          <w:color w:val="555555"/>
          <w:sz w:val="20"/>
        </w:rPr>
        <w:t>(아무 말 없이 그를 바라본다) …</w:t>
      </w:r>
    </w:p>
    <w:p>
      <w:r>
        <w:rPr>
          <w:rFonts w:ascii="Calibri" w:hAnsi="Calibri" w:cs="Calibri" w:eastAsia="Malgun Gothic"/>
          <w:b/>
          <w:i w:val="0"/>
          <w:sz w:val="21"/>
        </w:rPr>
        <w:t>Thomas:</w:t>
      </w:r>
      <w:r>
        <w:rPr>
          <w:rFonts w:ascii="Calibri" w:hAnsi="Calibri" w:cs="Calibri" w:eastAsia="Malgun Gothic"/>
          <w:b w:val="0"/>
          <w:i w:val="0"/>
          <w:sz w:val="21"/>
        </w:rPr>
        <w:t xml:space="preserve"> (un sourire) Bon. Je retourne à mon officier. (il s'éloigne)</w:t>
      </w:r>
    </w:p>
    <w:p>
      <w:pPr>
        <w:ind w:left="510"/>
      </w:pPr>
      <w:r>
        <w:rPr>
          <w:rFonts w:ascii="Malgun Gothic" w:hAnsi="Malgun Gothic" w:cs="Malgun Gothic" w:eastAsia="Malgun Gothic"/>
          <w:b w:val="0"/>
          <w:i/>
          <w:color w:val="555555"/>
          <w:sz w:val="20"/>
        </w:rPr>
        <w:t>(미소를 지으며) 자. 내 장교한테 돌아가야지. (멀어진다)</w:t>
      </w:r>
    </w:p>
    <w:p>
      <w:r>
        <w:rPr>
          <w:rFonts w:ascii="Calibri" w:hAnsi="Calibri" w:cs="Calibri" w:eastAsia="Malgun Gothic"/>
          <w:b/>
          <w:i w:val="0"/>
          <w:sz w:val="21"/>
        </w:rPr>
        <w:t>Karim:</w:t>
      </w:r>
      <w:r>
        <w:rPr>
          <w:rFonts w:ascii="Calibri" w:hAnsi="Calibri" w:cs="Calibri" w:eastAsia="Malgun Gothic"/>
          <w:b w:val="0"/>
          <w:i w:val="0"/>
          <w:sz w:val="21"/>
        </w:rPr>
        <w:t xml:space="preserve"> (mardi, à vingt et une heures, dans son appartement de la rue de Ménilmontant, il installe deux ordinateurs sur la table de la cuisine) Bienvenue dans mon studio secret. Ici, aucun dossier partagé, aucun réseau du journal. Juste une connexion chiffrée et beaucoup de câbles.</w:t>
      </w:r>
    </w:p>
    <w:p>
      <w:pPr>
        <w:ind w:left="510"/>
      </w:pPr>
      <w:r>
        <w:rPr>
          <w:rFonts w:ascii="Malgun Gothic" w:hAnsi="Malgun Gothic" w:cs="Malgun Gothic" w:eastAsia="Malgun Gothic"/>
          <w:b w:val="0"/>
          <w:i/>
          <w:color w:val="555555"/>
          <w:sz w:val="20"/>
        </w:rPr>
        <w:t>(화요일 밤 아홉 시, 메닐몽탕 거리의 자기 아파트에서 부엌 식탁에 컴퓨터 두 대를 설치하며) 나의 비밀 스튜디오에 온 걸 환영해. 여긴 공유 폴더도 없고 신문사 네트워크도 없어. 암호화된 연결 하나랑 케이블 잔뜩뿐이지.</w:t>
      </w:r>
    </w:p>
    <w:p>
      <w:r>
        <w:rPr>
          <w:rFonts w:ascii="Calibri" w:hAnsi="Calibri" w:cs="Calibri" w:eastAsia="Malgun Gothic"/>
          <w:b/>
          <w:i w:val="0"/>
          <w:sz w:val="21"/>
        </w:rPr>
        <w:t>Léa:</w:t>
      </w:r>
      <w:r>
        <w:rPr>
          <w:rFonts w:ascii="Calibri" w:hAnsi="Calibri" w:cs="Calibri" w:eastAsia="Malgun Gothic"/>
          <w:b w:val="0"/>
          <w:i w:val="0"/>
          <w:sz w:val="21"/>
        </w:rPr>
        <w:t xml:space="preserve"> (elle regarde autour d'elle : une petite cuisine propre, des plantes, une photo d'un jeune homme en tenue de docker) C'est propre, chez toi. Plus propre que ton bureau.</w:t>
      </w:r>
    </w:p>
    <w:p>
      <w:pPr>
        <w:ind w:left="510"/>
      </w:pPr>
      <w:r>
        <w:rPr>
          <w:rFonts w:ascii="Malgun Gothic" w:hAnsi="Malgun Gothic" w:cs="Malgun Gothic" w:eastAsia="Malgun Gothic"/>
          <w:b w:val="0"/>
          <w:i/>
          <w:color w:val="555555"/>
          <w:sz w:val="20"/>
        </w:rPr>
        <w:t>(주위를 둘러본다. 깔끔한 작은 부엌, 화분들, 하역 노동자 작업복을 입은 젊은 남자의 사진) 집 깨끗하네요. 책상보다 깨끗해요.</w:t>
      </w:r>
    </w:p>
    <w:p>
      <w:r>
        <w:rPr>
          <w:rFonts w:ascii="Calibri" w:hAnsi="Calibri" w:cs="Calibri" w:eastAsia="Malgun Gothic"/>
          <w:b/>
          <w:i w:val="0"/>
          <w:sz w:val="21"/>
        </w:rPr>
        <w:t>Karim:</w:t>
      </w:r>
      <w:r>
        <w:rPr>
          <w:rFonts w:ascii="Calibri" w:hAnsi="Calibri" w:cs="Calibri" w:eastAsia="Malgun Gothic"/>
          <w:b w:val="0"/>
          <w:i w:val="0"/>
          <w:sz w:val="21"/>
        </w:rPr>
        <w:t xml:space="preserve"> Ma mère est partie il y a deux semaines. Ses effets durent encore un mois. Après, ça redevient normal.</w:t>
      </w:r>
    </w:p>
    <w:p>
      <w:pPr>
        <w:ind w:left="510"/>
      </w:pPr>
      <w:r>
        <w:rPr>
          <w:rFonts w:ascii="Malgun Gothic" w:hAnsi="Malgun Gothic" w:cs="Malgun Gothic" w:eastAsia="Malgun Gothic"/>
          <w:b w:val="0"/>
          <w:i/>
          <w:color w:val="555555"/>
          <w:sz w:val="20"/>
        </w:rPr>
        <w:t>엄마가 2주 전에 가셨거든. 그 효과가 한 달은 더 가. 그다음엔 다시 원래대로 돌아가지.</w:t>
      </w:r>
    </w:p>
    <w:p>
      <w:r>
        <w:rPr>
          <w:rFonts w:ascii="Calibri" w:hAnsi="Calibri" w:cs="Calibri" w:eastAsia="Malgun Gothic"/>
          <w:b/>
          <w:i w:val="0"/>
          <w:sz w:val="21"/>
        </w:rPr>
        <w:t>Julien:</w:t>
      </w:r>
      <w:r>
        <w:rPr>
          <w:rFonts w:ascii="Calibri" w:hAnsi="Calibri" w:cs="Calibri" w:eastAsia="Malgun Gothic"/>
          <w:b w:val="0"/>
          <w:i w:val="0"/>
          <w:sz w:val="21"/>
        </w:rPr>
        <w:t xml:space="preserve"> (il regarde la photo) C'est Yanis ?</w:t>
      </w:r>
    </w:p>
    <w:p>
      <w:pPr>
        <w:ind w:left="510"/>
      </w:pPr>
      <w:r>
        <w:rPr>
          <w:rFonts w:ascii="Malgun Gothic" w:hAnsi="Malgun Gothic" w:cs="Malgun Gothic" w:eastAsia="Malgun Gothic"/>
          <w:b w:val="0"/>
          <w:i/>
          <w:color w:val="555555"/>
          <w:sz w:val="20"/>
        </w:rPr>
        <w:t>(사진을 보며) 야니스야?</w:t>
      </w:r>
    </w:p>
    <w:p>
      <w:r>
        <w:rPr>
          <w:rFonts w:ascii="Calibri" w:hAnsi="Calibri" w:cs="Calibri" w:eastAsia="Malgun Gothic"/>
          <w:b/>
          <w:i w:val="0"/>
          <w:sz w:val="21"/>
        </w:rPr>
        <w:t>Karim:</w:t>
      </w:r>
      <w:r>
        <w:rPr>
          <w:rFonts w:ascii="Calibri" w:hAnsi="Calibri" w:cs="Calibri" w:eastAsia="Malgun Gothic"/>
          <w:b w:val="0"/>
          <w:i w:val="0"/>
          <w:sz w:val="21"/>
        </w:rPr>
        <w:t xml:space="preserve"> Mon petit frère. Sur le port de Marseille. (il sourit) Il porte des conteneurs de trente tonnes et il a peur des araignées.</w:t>
      </w:r>
    </w:p>
    <w:p>
      <w:pPr>
        <w:ind w:left="510"/>
      </w:pPr>
      <w:r>
        <w:rPr>
          <w:rFonts w:ascii="Malgun Gothic" w:hAnsi="Malgun Gothic" w:cs="Malgun Gothic" w:eastAsia="Malgun Gothic"/>
          <w:b w:val="0"/>
          <w:i/>
          <w:color w:val="555555"/>
          <w:sz w:val="20"/>
        </w:rPr>
        <w:t>내 동생. 마르세유 항구에서. (웃으며) 30톤짜리 컨테이너를 나르면서 거미를 무서워해.</w:t>
      </w:r>
    </w:p>
    <w:p>
      <w:r>
        <w:rPr>
          <w:rFonts w:ascii="Calibri" w:hAnsi="Calibri" w:cs="Calibri" w:eastAsia="Malgun Gothic"/>
          <w:b/>
          <w:i w:val="0"/>
          <w:sz w:val="21"/>
        </w:rPr>
        <w:t>Léa:</w:t>
      </w:r>
      <w:r>
        <w:rPr>
          <w:rFonts w:ascii="Calibri" w:hAnsi="Calibri" w:cs="Calibri" w:eastAsia="Malgun Gothic"/>
          <w:b w:val="0"/>
          <w:i w:val="0"/>
          <w:sz w:val="21"/>
        </w:rPr>
        <w:t xml:space="preserve"> (elle ouvre le frigo par curiosité) Il y a dix boîtes en plastique !</w:t>
      </w:r>
    </w:p>
    <w:p>
      <w:pPr>
        <w:ind w:left="510"/>
      </w:pPr>
      <w:r>
        <w:rPr>
          <w:rFonts w:ascii="Malgun Gothic" w:hAnsi="Malgun Gothic" w:cs="Malgun Gothic" w:eastAsia="Malgun Gothic"/>
          <w:b w:val="0"/>
          <w:i/>
          <w:color w:val="555555"/>
          <w:sz w:val="20"/>
        </w:rPr>
        <w:t>(호기심에 냉장고를 열며) 플라스틱 통이 열 개나 있어요!</w:t>
      </w:r>
    </w:p>
    <w:p>
      <w:r>
        <w:rPr>
          <w:rFonts w:ascii="Calibri" w:hAnsi="Calibri" w:cs="Calibri" w:eastAsia="Malgun Gothic"/>
          <w:b/>
          <w:i w:val="0"/>
          <w:sz w:val="21"/>
        </w:rPr>
        <w:t>Karim:</w:t>
      </w:r>
      <w:r>
        <w:rPr>
          <w:rFonts w:ascii="Calibri" w:hAnsi="Calibri" w:cs="Calibri" w:eastAsia="Malgun Gothic"/>
          <w:b w:val="0"/>
          <w:i w:val="0"/>
          <w:sz w:val="21"/>
        </w:rPr>
        <w:t xml:space="preserve"> Le couscous de ma mère. Une boîte par jour. Elle a calculé. Elle a dit : « Comme ça, tu mangeras au moins une fois par jour. »</w:t>
      </w:r>
    </w:p>
    <w:p>
      <w:pPr>
        <w:ind w:left="510"/>
      </w:pPr>
      <w:r>
        <w:rPr>
          <w:rFonts w:ascii="Malgun Gothic" w:hAnsi="Malgun Gothic" w:cs="Malgun Gothic" w:eastAsia="Malgun Gothic"/>
          <w:b w:val="0"/>
          <w:i/>
          <w:color w:val="555555"/>
          <w:sz w:val="20"/>
        </w:rPr>
        <w:t>엄마 쿠스쿠스. 하루에 한 통. 엄마가 계산하셨어. «이러면 하루에 한 번은 먹겠지»라고 하셨어.</w:t>
      </w:r>
    </w:p>
    <w:p>
      <w:r>
        <w:rPr>
          <w:rFonts w:ascii="Calibri" w:hAnsi="Calibri" w:cs="Calibri" w:eastAsia="Malgun Gothic"/>
          <w:b/>
          <w:i w:val="0"/>
          <w:sz w:val="21"/>
        </w:rPr>
        <w:t>Julien:</w:t>
      </w:r>
      <w:r>
        <w:rPr>
          <w:rFonts w:ascii="Calibri" w:hAnsi="Calibri" w:cs="Calibri" w:eastAsia="Malgun Gothic"/>
          <w:b w:val="0"/>
          <w:i w:val="0"/>
          <w:sz w:val="21"/>
        </w:rPr>
        <w:t xml:space="preserve"> (il rit) Ta mère et la mère de Léa devraient se rencontrer.</w:t>
      </w:r>
    </w:p>
    <w:p>
      <w:pPr>
        <w:ind w:left="510"/>
      </w:pPr>
      <w:r>
        <w:rPr>
          <w:rFonts w:ascii="Malgun Gothic" w:hAnsi="Malgun Gothic" w:cs="Malgun Gothic" w:eastAsia="Malgun Gothic"/>
          <w:b w:val="0"/>
          <w:i/>
          <w:color w:val="555555"/>
          <w:sz w:val="20"/>
        </w:rPr>
        <w:t>(웃으며) 너희 엄마랑 레아 엄마가 만나셔야겠다.</w:t>
      </w:r>
    </w:p>
    <w:p>
      <w:r>
        <w:rPr>
          <w:rFonts w:ascii="Calibri" w:hAnsi="Calibri" w:cs="Calibri" w:eastAsia="Malgun Gothic"/>
          <w:b/>
          <w:i w:val="0"/>
          <w:sz w:val="21"/>
        </w:rPr>
        <w:t>Léa:</w:t>
      </w:r>
      <w:r>
        <w:rPr>
          <w:rFonts w:ascii="Calibri" w:hAnsi="Calibri" w:cs="Calibri" w:eastAsia="Malgun Gothic"/>
          <w:b w:val="0"/>
          <w:i w:val="0"/>
          <w:sz w:val="21"/>
        </w:rPr>
        <w:t xml:space="preserve"> Et ma grand-mère. Elles conquerraient le monde.</w:t>
      </w:r>
    </w:p>
    <w:p>
      <w:pPr>
        <w:ind w:left="510"/>
      </w:pPr>
      <w:r>
        <w:rPr>
          <w:rFonts w:ascii="Malgun Gothic" w:hAnsi="Malgun Gothic" w:cs="Malgun Gothic" w:eastAsia="Malgun Gothic"/>
          <w:b w:val="0"/>
          <w:i/>
          <w:color w:val="555555"/>
          <w:sz w:val="20"/>
        </w:rPr>
        <w:t>그리고 우리 할머니도요. 셋이면 세계를 정복하실 거예요.</w:t>
      </w:r>
    </w:p>
    <w:p>
      <w:r>
        <w:rPr>
          <w:rFonts w:ascii="Calibri" w:hAnsi="Calibri" w:cs="Calibri" w:eastAsia="Malgun Gothic"/>
          <w:b/>
          <w:i w:val="0"/>
          <w:sz w:val="21"/>
        </w:rPr>
        <w:t>Karim:</w:t>
      </w:r>
      <w:r>
        <w:rPr>
          <w:rFonts w:ascii="Calibri" w:hAnsi="Calibri" w:cs="Calibri" w:eastAsia="Malgun Gothic"/>
          <w:b w:val="0"/>
          <w:i w:val="0"/>
          <w:sz w:val="21"/>
        </w:rPr>
        <w:t xml:space="preserve"> (son téléphone sonne) Hélène. (il décroche) Oui, on est là. Tous les trois. La connexion est prête. (il écoute) D'accord. On t'appelle après.</w:t>
      </w:r>
    </w:p>
    <w:p>
      <w:pPr>
        <w:ind w:left="510"/>
      </w:pPr>
      <w:r>
        <w:rPr>
          <w:rFonts w:ascii="Malgun Gothic" w:hAnsi="Malgun Gothic" w:cs="Malgun Gothic" w:eastAsia="Malgun Gothic"/>
          <w:b w:val="0"/>
          <w:i/>
          <w:color w:val="555555"/>
          <w:sz w:val="20"/>
        </w:rPr>
        <w:t>(전화가 울린다) 엘렌이에요. (받으며) 네, 다 와 있어요. 셋 다. 연결 준비됐어요. (듣고) 알겠어요. 끝나고 전화할게요.</w:t>
      </w:r>
    </w:p>
    <w:p>
      <w:r>
        <w:rPr>
          <w:rFonts w:ascii="Calibri" w:hAnsi="Calibri" w:cs="Calibri" w:eastAsia="Malgun Gothic"/>
          <w:b/>
          <w:i w:val="0"/>
          <w:sz w:val="21"/>
        </w:rPr>
        <w:t>Julien:</w:t>
      </w:r>
      <w:r>
        <w:rPr>
          <w:rFonts w:ascii="Calibri" w:hAnsi="Calibri" w:cs="Calibri" w:eastAsia="Malgun Gothic"/>
          <w:b w:val="0"/>
          <w:i w:val="0"/>
          <w:sz w:val="21"/>
        </w:rPr>
        <w:t xml:space="preserve"> (il enlève son manteau) Qui sait qu'on est ici ?</w:t>
      </w:r>
    </w:p>
    <w:p>
      <w:pPr>
        <w:ind w:left="510"/>
      </w:pPr>
      <w:r>
        <w:rPr>
          <w:rFonts w:ascii="Malgun Gothic" w:hAnsi="Malgun Gothic" w:cs="Malgun Gothic" w:eastAsia="Malgun Gothic"/>
          <w:b w:val="0"/>
          <w:i/>
          <w:color w:val="555555"/>
          <w:sz w:val="20"/>
        </w:rPr>
        <w:t>(외투를 벗으며) 우리가 여기 있는 거 누가 알아?</w:t>
      </w:r>
    </w:p>
    <w:p>
      <w:r>
        <w:rPr>
          <w:rFonts w:ascii="Calibri" w:hAnsi="Calibri" w:cs="Calibri" w:eastAsia="Malgun Gothic"/>
          <w:b/>
          <w:i w:val="0"/>
          <w:sz w:val="21"/>
        </w:rPr>
        <w:t>Karim:</w:t>
      </w:r>
      <w:r>
        <w:rPr>
          <w:rFonts w:ascii="Calibri" w:hAnsi="Calibri" w:cs="Calibri" w:eastAsia="Malgun Gothic"/>
          <w:b w:val="0"/>
          <w:i w:val="0"/>
          <w:sz w:val="21"/>
        </w:rPr>
        <w:t xml:space="preserve"> Hélène. Et nous trois. (il regarde Léa) Tu es sûre que tu veux être là ? Après hier…</w:t>
      </w:r>
    </w:p>
    <w:p>
      <w:pPr>
        <w:ind w:left="510"/>
      </w:pPr>
      <w:r>
        <w:rPr>
          <w:rFonts w:ascii="Malgun Gothic" w:hAnsi="Malgun Gothic" w:cs="Malgun Gothic" w:eastAsia="Malgun Gothic"/>
          <w:b w:val="0"/>
          <w:i/>
          <w:color w:val="555555"/>
          <w:sz w:val="20"/>
        </w:rPr>
        <w:t>엘렌. 그리고 우리 셋. (레아를 보며) 정말 여기 있고 싶어? 어제 일도 있고…</w:t>
      </w:r>
    </w:p>
    <w:p>
      <w:r>
        <w:rPr>
          <w:rFonts w:ascii="Calibri" w:hAnsi="Calibri" w:cs="Calibri" w:eastAsia="Malgun Gothic"/>
          <w:b/>
          <w:i w:val="0"/>
          <w:sz w:val="21"/>
        </w:rPr>
        <w:t>Léa:</w:t>
      </w:r>
      <w:r>
        <w:rPr>
          <w:rFonts w:ascii="Calibri" w:hAnsi="Calibri" w:cs="Calibri" w:eastAsia="Malgun Gothic"/>
          <w:b w:val="0"/>
          <w:i w:val="0"/>
          <w:sz w:val="21"/>
        </w:rPr>
        <w:t xml:space="preserve"> (elle s'assoit) Hélène m'a demandé de venir. Elle a dit : « Une erreur n'est pas une trahison. » (elle sort son carnet) Et je veux être utile. Pour Lemaire. Pour Anne.</w:t>
      </w:r>
    </w:p>
    <w:p>
      <w:pPr>
        <w:ind w:left="510"/>
      </w:pPr>
      <w:r>
        <w:rPr>
          <w:rFonts w:ascii="Malgun Gothic" w:hAnsi="Malgun Gothic" w:cs="Malgun Gothic" w:eastAsia="Malgun Gothic"/>
          <w:b w:val="0"/>
          <w:i/>
          <w:color w:val="555555"/>
          <w:sz w:val="20"/>
        </w:rPr>
        <w:t>(앉으며) 엘렌이 오라고 했어요. «실수는 배신이 아니야»라고 했어요. (수첩을 꺼내며) 그리고 쓸모 있는 사람이 되고 싶어요. 르메르 씨를 위해서. 안 씨를 위해서.</w:t>
      </w:r>
    </w:p>
    <w:p>
      <w:r>
        <w:rPr>
          <w:rFonts w:ascii="Calibri" w:hAnsi="Calibri" w:cs="Calibri" w:eastAsia="Malgun Gothic"/>
          <w:b/>
          <w:i w:val="0"/>
          <w:sz w:val="21"/>
        </w:rPr>
        <w:t>Julien:</w:t>
      </w:r>
      <w:r>
        <w:rPr>
          <w:rFonts w:ascii="Calibri" w:hAnsi="Calibri" w:cs="Calibri" w:eastAsia="Malgun Gothic"/>
          <w:b w:val="0"/>
          <w:i w:val="0"/>
          <w:sz w:val="21"/>
        </w:rPr>
        <w:t xml:space="preserve"> (il la regarde, doucement) Tu es utile, Léa. Tu l'as toujours été.</w:t>
      </w:r>
    </w:p>
    <w:p>
      <w:pPr>
        <w:ind w:left="510"/>
      </w:pPr>
      <w:r>
        <w:rPr>
          <w:rFonts w:ascii="Malgun Gothic" w:hAnsi="Malgun Gothic" w:cs="Malgun Gothic" w:eastAsia="Malgun Gothic"/>
          <w:b w:val="0"/>
          <w:i/>
          <w:color w:val="555555"/>
          <w:sz w:val="20"/>
        </w:rPr>
        <w:t>(조용히 그녀를 바라보며) 넌 쓸모 있어, 레아. 늘 그랬어.</w:t>
      </w:r>
    </w:p>
    <w:p>
      <w:r>
        <w:rPr>
          <w:rFonts w:ascii="Calibri" w:hAnsi="Calibri" w:cs="Calibri" w:eastAsia="Malgun Gothic"/>
          <w:b/>
          <w:i w:val="0"/>
          <w:sz w:val="21"/>
        </w:rPr>
        <w:t>Karim:</w:t>
      </w:r>
      <w:r>
        <w:rPr>
          <w:rFonts w:ascii="Calibri" w:hAnsi="Calibri" w:cs="Calibri" w:eastAsia="Malgun Gothic"/>
          <w:b w:val="0"/>
          <w:i w:val="0"/>
          <w:sz w:val="21"/>
        </w:rPr>
        <w:t xml:space="preserve"> (il regarde l'horloge) Vingt et une heures cinq. Il est vingt heures cinq à Bamaro. Elle devrait se connecter.</w:t>
      </w:r>
    </w:p>
    <w:p>
      <w:pPr>
        <w:ind w:left="510"/>
      </w:pPr>
      <w:r>
        <w:rPr>
          <w:rFonts w:ascii="Malgun Gothic" w:hAnsi="Malgun Gothic" w:cs="Malgun Gothic" w:eastAsia="Malgun Gothic"/>
          <w:b w:val="0"/>
          <w:i/>
          <w:color w:val="555555"/>
          <w:sz w:val="20"/>
        </w:rPr>
        <w:t>(시계를 보며) 21시 5분. 바마로는 20시 5분이야. 곧 접속할 거야.</w:t>
      </w:r>
    </w:p>
    <w:p>
      <w:r>
        <w:rPr>
          <w:rFonts w:ascii="Calibri" w:hAnsi="Calibri" w:cs="Calibri" w:eastAsia="Malgun Gothic"/>
          <w:b/>
          <w:i w:val="0"/>
          <w:sz w:val="21"/>
        </w:rPr>
        <w:t>Léa:</w:t>
      </w:r>
      <w:r>
        <w:rPr>
          <w:rFonts w:ascii="Calibri" w:hAnsi="Calibri" w:cs="Calibri" w:eastAsia="Malgun Gothic"/>
          <w:b w:val="0"/>
          <w:i w:val="0"/>
          <w:sz w:val="21"/>
        </w:rPr>
        <w:t xml:space="preserve"> Comment tu l'as trouvée ? Aminata ?</w:t>
      </w:r>
    </w:p>
    <w:p>
      <w:pPr>
        <w:ind w:left="510"/>
      </w:pPr>
      <w:r>
        <w:rPr>
          <w:rFonts w:ascii="Malgun Gothic" w:hAnsi="Malgun Gothic" w:cs="Malgun Gothic" w:eastAsia="Malgun Gothic"/>
          <w:b w:val="0"/>
          <w:i/>
          <w:color w:val="555555"/>
          <w:sz w:val="20"/>
        </w:rPr>
        <w:t>아미나타는 어떻게 찾았어요?</w:t>
      </w:r>
    </w:p>
    <w:p>
      <w:r>
        <w:rPr>
          <w:rFonts w:ascii="Calibri" w:hAnsi="Calibri" w:cs="Calibri" w:eastAsia="Malgun Gothic"/>
          <w:b/>
          <w:i w:val="0"/>
          <w:sz w:val="21"/>
        </w:rPr>
        <w:t>Julien:</w:t>
      </w:r>
      <w:r>
        <w:rPr>
          <w:rFonts w:ascii="Calibri" w:hAnsi="Calibri" w:cs="Calibri" w:eastAsia="Malgun Gothic"/>
          <w:b w:val="0"/>
          <w:i w:val="0"/>
          <w:sz w:val="21"/>
        </w:rPr>
        <w:t xml:space="preserve"> Par Nadine, à Genève. Elles ont travaillé ensemble sur les mines d'or. Aminata est l'une des seules journalistes indépendantes qui vont encore dans le nord du Kandara. Personne d'autre ne connaît son nom au Phare. Pas même Thomas.</w:t>
      </w:r>
    </w:p>
    <w:p>
      <w:pPr>
        <w:ind w:left="510"/>
      </w:pPr>
      <w:r>
        <w:rPr>
          <w:rFonts w:ascii="Malgun Gothic" w:hAnsi="Malgun Gothic" w:cs="Malgun Gothic" w:eastAsia="Malgun Gothic"/>
          <w:b w:val="0"/>
          <w:i/>
          <w:color w:val="555555"/>
          <w:sz w:val="20"/>
        </w:rPr>
        <w:t>제네바의 나딘을 통해서. 둘이 금광 건으로 같이 일했대. 아미나타는 아직도 칸다라 북부에 가는 몇 안 되는 독립 기자 중 하나야. 르 파르에서 그 이름을 아는 사람은 아무도 없어. 토마조차.</w:t>
      </w:r>
    </w:p>
    <w:p>
      <w:r>
        <w:rPr>
          <w:rFonts w:ascii="Calibri" w:hAnsi="Calibri" w:cs="Calibri" w:eastAsia="Malgun Gothic"/>
          <w:b/>
          <w:i w:val="0"/>
          <w:sz w:val="21"/>
        </w:rPr>
        <w:t>Karim:</w:t>
      </w:r>
      <w:r>
        <w:rPr>
          <w:rFonts w:ascii="Calibri" w:hAnsi="Calibri" w:cs="Calibri" w:eastAsia="Malgun Gothic"/>
          <w:b w:val="0"/>
          <w:i w:val="0"/>
          <w:sz w:val="21"/>
        </w:rPr>
        <w:t xml:space="preserve"> (l'ordinateur sonne) La voilà.</w:t>
      </w:r>
    </w:p>
    <w:p>
      <w:pPr>
        <w:ind w:left="510"/>
      </w:pPr>
      <w:r>
        <w:rPr>
          <w:rFonts w:ascii="Malgun Gothic" w:hAnsi="Malgun Gothic" w:cs="Malgun Gothic" w:eastAsia="Malgun Gothic"/>
          <w:b w:val="0"/>
          <w:i/>
          <w:color w:val="555555"/>
          <w:sz w:val="20"/>
        </w:rPr>
        <w:t>(컴퓨터에서 소리가 난다) 왔다.</w:t>
      </w:r>
    </w:p>
    <w:p>
      <w:r>
        <w:rPr>
          <w:rFonts w:ascii="Calibri" w:hAnsi="Calibri" w:cs="Calibri" w:eastAsia="Malgun Gothic"/>
          <w:b/>
          <w:i w:val="0"/>
          <w:sz w:val="21"/>
        </w:rPr>
        <w:t>Aminata:</w:t>
      </w:r>
      <w:r>
        <w:rPr>
          <w:rFonts w:ascii="Calibri" w:hAnsi="Calibri" w:cs="Calibri" w:eastAsia="Malgun Gothic"/>
          <w:b w:val="0"/>
          <w:i w:val="0"/>
          <w:sz w:val="21"/>
        </w:rPr>
        <w:t xml:space="preserve"> (à l'écran, une femme d'une trentaine d'années, dans une petite pièce aux murs ocre, un ventilateur derrière elle ; l'image saute un peu) Allô ? Allô, Paris ? Vous m'entendez ?</w:t>
      </w:r>
    </w:p>
    <w:p>
      <w:pPr>
        <w:ind w:left="510"/>
      </w:pPr>
      <w:r>
        <w:rPr>
          <w:rFonts w:ascii="Malgun Gothic" w:hAnsi="Malgun Gothic" w:cs="Malgun Gothic" w:eastAsia="Malgun Gothic"/>
          <w:b w:val="0"/>
          <w:i/>
          <w:color w:val="555555"/>
          <w:sz w:val="20"/>
        </w:rPr>
        <w:t>(화면 속, 황토색 벽의 작은 방에 선풍기를 뒤에 둔 서른 살쯤 된 여자. 화면이 조금 튄다) 여보세요? 여보세요, 파리? 들려요?</w:t>
      </w:r>
    </w:p>
    <w:p>
      <w:r>
        <w:rPr>
          <w:rFonts w:ascii="Calibri" w:hAnsi="Calibri" w:cs="Calibri" w:eastAsia="Malgun Gothic"/>
          <w:b/>
          <w:i w:val="0"/>
          <w:sz w:val="21"/>
        </w:rPr>
        <w:t>Julien:</w:t>
      </w:r>
      <w:r>
        <w:rPr>
          <w:rFonts w:ascii="Calibri" w:hAnsi="Calibri" w:cs="Calibri" w:eastAsia="Malgun Gothic"/>
          <w:b w:val="0"/>
          <w:i w:val="0"/>
          <w:sz w:val="21"/>
        </w:rPr>
        <w:t xml:space="preserve"> Très bien, Aminata. Bonsoir. Merci d'avoir accepté.</w:t>
      </w:r>
    </w:p>
    <w:p>
      <w:pPr>
        <w:ind w:left="510"/>
      </w:pPr>
      <w:r>
        <w:rPr>
          <w:rFonts w:ascii="Malgun Gothic" w:hAnsi="Malgun Gothic" w:cs="Malgun Gothic" w:eastAsia="Malgun Gothic"/>
          <w:b w:val="0"/>
          <w:i/>
          <w:color w:val="555555"/>
          <w:sz w:val="20"/>
        </w:rPr>
        <w:t>아주 잘 들려요, 아미나타. 안녕하세요. 수락해 줘서 고마워요.</w:t>
      </w:r>
    </w:p>
    <w:p>
      <w:r>
        <w:rPr>
          <w:rFonts w:ascii="Calibri" w:hAnsi="Calibri" w:cs="Calibri" w:eastAsia="Malgun Gothic"/>
          <w:b/>
          <w:i w:val="0"/>
          <w:sz w:val="21"/>
        </w:rPr>
        <w:t>Aminata:</w:t>
      </w:r>
      <w:r>
        <w:rPr>
          <w:rFonts w:ascii="Calibri" w:hAnsi="Calibri" w:cs="Calibri" w:eastAsia="Malgun Gothic"/>
          <w:b w:val="0"/>
          <w:i w:val="0"/>
          <w:sz w:val="21"/>
        </w:rPr>
        <w:t xml:space="preserve"> Bonsoir, Julien. Nadine m'a beaucoup parlé de vous. (elle sourit) Elle dit que vous êtes têtu. C'est une qualité, ici.</w:t>
      </w:r>
    </w:p>
    <w:p>
      <w:pPr>
        <w:ind w:left="510"/>
      </w:pPr>
      <w:r>
        <w:rPr>
          <w:rFonts w:ascii="Malgun Gothic" w:hAnsi="Malgun Gothic" w:cs="Malgun Gothic" w:eastAsia="Malgun Gothic"/>
          <w:b w:val="0"/>
          <w:i/>
          <w:color w:val="555555"/>
          <w:sz w:val="20"/>
        </w:rPr>
        <w:t>안녕하세요, 쥘리앵. 나딘이 당신 얘기 많이 했어요. (웃으며) 고집이 세다고 하더라고요. 여기선 그게 장점이죠.</w:t>
      </w:r>
    </w:p>
    <w:p>
      <w:r>
        <w:rPr>
          <w:rFonts w:ascii="Calibri" w:hAnsi="Calibri" w:cs="Calibri" w:eastAsia="Malgun Gothic"/>
          <w:b/>
          <w:i w:val="0"/>
          <w:sz w:val="21"/>
        </w:rPr>
        <w:t>Julien:</w:t>
      </w:r>
      <w:r>
        <w:rPr>
          <w:rFonts w:ascii="Calibri" w:hAnsi="Calibri" w:cs="Calibri" w:eastAsia="Malgun Gothic"/>
          <w:b w:val="0"/>
          <w:i w:val="0"/>
          <w:sz w:val="21"/>
        </w:rPr>
        <w:t xml:space="preserve"> Je vous présente Karim, notre spécialiste des données. Et Léa.</w:t>
      </w:r>
    </w:p>
    <w:p>
      <w:pPr>
        <w:ind w:left="510"/>
      </w:pPr>
      <w:r>
        <w:rPr>
          <w:rFonts w:ascii="Malgun Gothic" w:hAnsi="Malgun Gothic" w:cs="Malgun Gothic" w:eastAsia="Malgun Gothic"/>
          <w:b w:val="0"/>
          <w:i/>
          <w:color w:val="555555"/>
          <w:sz w:val="20"/>
        </w:rPr>
        <w:t>데이터 전문가 카림이랑 레아를 소개할게요.</w:t>
      </w:r>
    </w:p>
    <w:p>
      <w:r>
        <w:rPr>
          <w:rFonts w:ascii="Calibri" w:hAnsi="Calibri" w:cs="Calibri" w:eastAsia="Malgun Gothic"/>
          <w:b/>
          <w:i w:val="0"/>
          <w:sz w:val="21"/>
        </w:rPr>
        <w:t>Aminata:</w:t>
      </w:r>
      <w:r>
        <w:rPr>
          <w:rFonts w:ascii="Calibri" w:hAnsi="Calibri" w:cs="Calibri" w:eastAsia="Malgun Gothic"/>
          <w:b w:val="0"/>
          <w:i w:val="0"/>
          <w:sz w:val="21"/>
        </w:rPr>
        <w:t xml:space="preserve"> (elle plisse les yeux vers l'écran) Léa ? La jeune femme de la vidéo avec la ministre ? On l'a vue même ici, à Bamaro.</w:t>
      </w:r>
    </w:p>
    <w:p>
      <w:pPr>
        <w:ind w:left="510"/>
      </w:pPr>
      <w:r>
        <w:rPr>
          <w:rFonts w:ascii="Malgun Gothic" w:hAnsi="Malgun Gothic" w:cs="Malgun Gothic" w:eastAsia="Malgun Gothic"/>
          <w:b w:val="0"/>
          <w:i/>
          <w:color w:val="555555"/>
          <w:sz w:val="20"/>
        </w:rPr>
        <w:t>(화면 쪽으로 눈을 가늘게 뜨며) 레아? 장관이랑 나온 영상의 그 젊은 여자? 여기 바마로에서도 봤어요.</w:t>
      </w:r>
    </w:p>
    <w:p>
      <w:r>
        <w:rPr>
          <w:rFonts w:ascii="Calibri" w:hAnsi="Calibri" w:cs="Calibri" w:eastAsia="Malgun Gothic"/>
          <w:b/>
          <w:i w:val="0"/>
          <w:sz w:val="21"/>
        </w:rPr>
        <w:t>Léa:</w:t>
      </w:r>
      <w:r>
        <w:rPr>
          <w:rFonts w:ascii="Calibri" w:hAnsi="Calibri" w:cs="Calibri" w:eastAsia="Malgun Gothic"/>
          <w:b w:val="0"/>
          <w:i w:val="0"/>
          <w:sz w:val="21"/>
        </w:rPr>
        <w:t xml:space="preserve"> (elle rougit) Bonsoir, Aminata.</w:t>
      </w:r>
    </w:p>
    <w:p>
      <w:pPr>
        <w:ind w:left="510"/>
      </w:pPr>
      <w:r>
        <w:rPr>
          <w:rFonts w:ascii="Malgun Gothic" w:hAnsi="Malgun Gothic" w:cs="Malgun Gothic" w:eastAsia="Malgun Gothic"/>
          <w:b w:val="0"/>
          <w:i/>
          <w:color w:val="555555"/>
          <w:sz w:val="20"/>
        </w:rPr>
        <w:t>(얼굴을 붉히며) 안녕하세요, 아미나타.</w:t>
      </w:r>
    </w:p>
    <w:p>
      <w:r>
        <w:rPr>
          <w:rFonts w:ascii="Calibri" w:hAnsi="Calibri" w:cs="Calibri" w:eastAsia="Malgun Gothic"/>
          <w:b/>
          <w:i w:val="0"/>
          <w:sz w:val="21"/>
        </w:rPr>
        <w:t>Aminata:</w:t>
      </w:r>
      <w:r>
        <w:rPr>
          <w:rFonts w:ascii="Calibri" w:hAnsi="Calibri" w:cs="Calibri" w:eastAsia="Malgun Gothic"/>
          <w:b w:val="0"/>
          <w:i w:val="0"/>
          <w:sz w:val="21"/>
        </w:rPr>
        <w:t xml:space="preserve"> (sérieuse) Je n'ai pas beaucoup de temps. L'électricité coupe souvent. Et internet aussi. Si la ligne coupe, je rappelle. Si je ne rappelle pas dans dix minutes… (elle hésite) Prévenez Nadine.</w:t>
      </w:r>
    </w:p>
    <w:p>
      <w:pPr>
        <w:ind w:left="510"/>
      </w:pPr>
      <w:r>
        <w:rPr>
          <w:rFonts w:ascii="Malgun Gothic" w:hAnsi="Malgun Gothic" w:cs="Malgun Gothic" w:eastAsia="Malgun Gothic"/>
          <w:b w:val="0"/>
          <w:i/>
          <w:color w:val="555555"/>
          <w:sz w:val="20"/>
        </w:rPr>
        <w:t>(진지하게) 시간이 별로 없어요. 전기가 자주 나가요. 인터넷도요. 연결이 끊기면 다시 걸게요. 10분 안에 다시 안 걸면… (망설이며) 나딘한테 알려 주세요.</w:t>
      </w:r>
    </w:p>
    <w:p>
      <w:r>
        <w:rPr>
          <w:rFonts w:ascii="Calibri" w:hAnsi="Calibri" w:cs="Calibri" w:eastAsia="Malgun Gothic"/>
          <w:b/>
          <w:i w:val="0"/>
          <w:sz w:val="21"/>
        </w:rPr>
        <w:t>Julien:</w:t>
      </w:r>
      <w:r>
        <w:rPr>
          <w:rFonts w:ascii="Calibri" w:hAnsi="Calibri" w:cs="Calibri" w:eastAsia="Malgun Gothic"/>
          <w:b w:val="0"/>
          <w:i w:val="0"/>
          <w:sz w:val="21"/>
        </w:rPr>
        <w:t xml:space="preserve"> Compris.</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Aminata:</w:t>
      </w:r>
      <w:r>
        <w:rPr>
          <w:rFonts w:ascii="Calibri" w:hAnsi="Calibri" w:cs="Calibri" w:eastAsia="Malgun Gothic"/>
          <w:b w:val="0"/>
          <w:i w:val="0"/>
          <w:sz w:val="21"/>
        </w:rPr>
        <w:t xml:space="preserve"> Je suis revenue du nord il y a trois jours. J'ai passé une semaine dans la région de Tessit. C'est là que le Front du Nord est le plus fort.</w:t>
      </w:r>
    </w:p>
    <w:p>
      <w:pPr>
        <w:ind w:left="510"/>
      </w:pPr>
      <w:r>
        <w:rPr>
          <w:rFonts w:ascii="Malgun Gothic" w:hAnsi="Malgun Gothic" w:cs="Malgun Gothic" w:eastAsia="Malgun Gothic"/>
          <w:b w:val="0"/>
          <w:i/>
          <w:color w:val="555555"/>
          <w:sz w:val="20"/>
        </w:rPr>
        <w:t>사흘 전에 북부에서 돌아왔어요. 테시트 지역에서 일주일을 보냈죠. 북부 전선이 가장 강한 곳이에요.</w:t>
      </w:r>
    </w:p>
    <w:p>
      <w:r>
        <w:rPr>
          <w:rFonts w:ascii="Calibri" w:hAnsi="Calibri" w:cs="Calibri" w:eastAsia="Malgun Gothic"/>
          <w:b/>
          <w:i w:val="0"/>
          <w:sz w:val="21"/>
        </w:rPr>
        <w:t>Léa:</w:t>
      </w:r>
      <w:r>
        <w:rPr>
          <w:rFonts w:ascii="Calibri" w:hAnsi="Calibri" w:cs="Calibri" w:eastAsia="Malgun Gothic"/>
          <w:b w:val="0"/>
          <w:i w:val="0"/>
          <w:sz w:val="21"/>
        </w:rPr>
        <w:t xml:space="preserve"> Vous êtes allée là-bas ? Toute seule ?</w:t>
      </w:r>
    </w:p>
    <w:p>
      <w:pPr>
        <w:ind w:left="510"/>
      </w:pPr>
      <w:r>
        <w:rPr>
          <w:rFonts w:ascii="Malgun Gothic" w:hAnsi="Malgun Gothic" w:cs="Malgun Gothic" w:eastAsia="Malgun Gothic"/>
          <w:b w:val="0"/>
          <w:i/>
          <w:color w:val="555555"/>
          <w:sz w:val="20"/>
        </w:rPr>
        <w:t>거기 가셨어요? 혼자서요?</w:t>
      </w:r>
    </w:p>
    <w:p>
      <w:r>
        <w:rPr>
          <w:rFonts w:ascii="Calibri" w:hAnsi="Calibri" w:cs="Calibri" w:eastAsia="Malgun Gothic"/>
          <w:b/>
          <w:i w:val="0"/>
          <w:sz w:val="21"/>
        </w:rPr>
        <w:t>Aminata:</w:t>
      </w:r>
      <w:r>
        <w:rPr>
          <w:rFonts w:ascii="Calibri" w:hAnsi="Calibri" w:cs="Calibri" w:eastAsia="Malgun Gothic"/>
          <w:b w:val="0"/>
          <w:i w:val="0"/>
          <w:sz w:val="21"/>
        </w:rPr>
        <w:t xml:space="preserve"> Avec un chauffeur. Et un guide touareg. En passant par les pistes du désert, pour éviter les barrages de l'armée. (elle sourit) Une femme journaliste, au nord, c'est invisible. Personne ne pense qu'une femme peut poser des questions.</w:t>
      </w:r>
    </w:p>
    <w:p>
      <w:pPr>
        <w:ind w:left="510"/>
      </w:pPr>
      <w:r>
        <w:rPr>
          <w:rFonts w:ascii="Malgun Gothic" w:hAnsi="Malgun Gothic" w:cs="Malgun Gothic" w:eastAsia="Malgun Gothic"/>
          <w:b w:val="0"/>
          <w:i/>
          <w:color w:val="555555"/>
          <w:sz w:val="20"/>
        </w:rPr>
        <w:t>운전기사랑 같이요. 그리고 투아레그족 안내인이랑. 군 검문소를 피하려고 사막의 비포장길을 거쳐서요. (웃으며) 북부에서 여기자는 투명 인간이에요. 여자가 질문을 할 수 있다고 아무도 생각하지 않거든요.</w:t>
      </w:r>
    </w:p>
    <w:p>
      <w:r>
        <w:rPr>
          <w:rFonts w:ascii="Calibri" w:hAnsi="Calibri" w:cs="Calibri" w:eastAsia="Malgun Gothic"/>
          <w:b/>
          <w:i w:val="0"/>
          <w:sz w:val="21"/>
        </w:rPr>
        <w:t>Julien:</w:t>
      </w:r>
      <w:r>
        <w:rPr>
          <w:rFonts w:ascii="Calibri" w:hAnsi="Calibri" w:cs="Calibri" w:eastAsia="Malgun Gothic"/>
          <w:b w:val="0"/>
          <w:i w:val="0"/>
          <w:sz w:val="21"/>
        </w:rPr>
        <w:t xml:space="preserve"> Qu'est-ce que vous avez trouvé ?</w:t>
      </w:r>
    </w:p>
    <w:p>
      <w:pPr>
        <w:ind w:left="510"/>
      </w:pPr>
      <w:r>
        <w:rPr>
          <w:rFonts w:ascii="Malgun Gothic" w:hAnsi="Malgun Gothic" w:cs="Malgun Gothic" w:eastAsia="Malgun Gothic"/>
          <w:b w:val="0"/>
          <w:i/>
          <w:color w:val="555555"/>
          <w:sz w:val="20"/>
        </w:rPr>
        <w:t>뭘 찾았어요?</w:t>
      </w:r>
    </w:p>
    <w:p>
      <w:r>
        <w:rPr>
          <w:rFonts w:ascii="Calibri" w:hAnsi="Calibri" w:cs="Calibri" w:eastAsia="Malgun Gothic"/>
          <w:b/>
          <w:i w:val="0"/>
          <w:sz w:val="21"/>
        </w:rPr>
        <w:t>Aminata:</w:t>
      </w:r>
      <w:r>
        <w:rPr>
          <w:rFonts w:ascii="Calibri" w:hAnsi="Calibri" w:cs="Calibri" w:eastAsia="Malgun Gothic"/>
          <w:b w:val="0"/>
          <w:i w:val="0"/>
          <w:sz w:val="21"/>
        </w:rPr>
        <w:t xml:space="preserve"> (elle se penche vers la caméra) J'ai rencontré un homme. Un contrebandier. Il transporte des marchandises entre le Kandara et le pays voisin. Des cigarettes, de l'essence… et parfois, autre chose. Il m'a dit qu'il avait vu, il y a deux semaines, un convoi de camions militaires entrer dans une zone contrôlée par le Front du Nord.</w:t>
      </w:r>
    </w:p>
    <w:p>
      <w:pPr>
        <w:ind w:left="510"/>
      </w:pPr>
      <w:r>
        <w:rPr>
          <w:rFonts w:ascii="Malgun Gothic" w:hAnsi="Malgun Gothic" w:cs="Malgun Gothic" w:eastAsia="Malgun Gothic"/>
          <w:b w:val="0"/>
          <w:i/>
          <w:color w:val="555555"/>
          <w:sz w:val="20"/>
        </w:rPr>
        <w:t>(카메라 쪽으로 몸을 기울이며) 한 남자를 만났어요. 밀수꾼이요. 칸다라와 이웃 나라 사이에서 물건을 날라요. 담배, 휘발유… 그리고 가끔 다른 것도. 그가 2주 전에 군용 트럭 호송대가 북부 전선이 장악한 지역으로 들어가는 걸 봤다고 했어요.</w:t>
      </w:r>
    </w:p>
    <w:p>
      <w:r>
        <w:rPr>
          <w:rFonts w:ascii="Calibri" w:hAnsi="Calibri" w:cs="Calibri" w:eastAsia="Malgun Gothic"/>
          <w:b/>
          <w:i w:val="0"/>
          <w:sz w:val="21"/>
        </w:rPr>
        <w:t>Karim:</w:t>
      </w:r>
      <w:r>
        <w:rPr>
          <w:rFonts w:ascii="Calibri" w:hAnsi="Calibri" w:cs="Calibri" w:eastAsia="Malgun Gothic"/>
          <w:b w:val="0"/>
          <w:i w:val="0"/>
          <w:sz w:val="21"/>
        </w:rPr>
        <w:t xml:space="preserve"> Des camions de l'armée kandaraise ? Dans une zone rebelle ?</w:t>
      </w:r>
    </w:p>
    <w:p>
      <w:pPr>
        <w:ind w:left="510"/>
      </w:pPr>
      <w:r>
        <w:rPr>
          <w:rFonts w:ascii="Malgun Gothic" w:hAnsi="Malgun Gothic" w:cs="Malgun Gothic" w:eastAsia="Malgun Gothic"/>
          <w:b w:val="0"/>
          <w:i/>
          <w:color w:val="555555"/>
          <w:sz w:val="20"/>
        </w:rPr>
        <w:t>칸다라 군 트럭이요? 반군 지역에요?</w:t>
      </w:r>
    </w:p>
    <w:p>
      <w:r>
        <w:rPr>
          <w:rFonts w:ascii="Calibri" w:hAnsi="Calibri" w:cs="Calibri" w:eastAsia="Malgun Gothic"/>
          <w:b/>
          <w:i w:val="0"/>
          <w:sz w:val="21"/>
        </w:rPr>
        <w:t>Aminata:</w:t>
      </w:r>
      <w:r>
        <w:rPr>
          <w:rFonts w:ascii="Calibri" w:hAnsi="Calibri" w:cs="Calibri" w:eastAsia="Malgun Gothic"/>
          <w:b w:val="0"/>
          <w:i w:val="0"/>
          <w:sz w:val="21"/>
        </w:rPr>
        <w:t xml:space="preserve"> C'est ce qu'il a dit. Des camions de l'armée. Sans soldats. Seulement des chauffeurs civils. Ils sont entrés pleins. Ils sont ressortis vides.</w:t>
      </w:r>
    </w:p>
    <w:p>
      <w:pPr>
        <w:ind w:left="510"/>
      </w:pPr>
      <w:r>
        <w:rPr>
          <w:rFonts w:ascii="Malgun Gothic" w:hAnsi="Malgun Gothic" w:cs="Malgun Gothic" w:eastAsia="Malgun Gothic"/>
          <w:b w:val="0"/>
          <w:i/>
          <w:color w:val="555555"/>
          <w:sz w:val="20"/>
        </w:rPr>
        <w:t>그렇게 말했어요. 군 트럭. 군인은 없이. 민간인 운전기사만. 가득 차서 들어갔다가. 텅 비어서 나왔대요.</w:t>
      </w:r>
    </w:p>
    <w:p>
      <w:r>
        <w:rPr>
          <w:rFonts w:ascii="Calibri" w:hAnsi="Calibri" w:cs="Calibri" w:eastAsia="Malgun Gothic"/>
          <w:b/>
          <w:i w:val="0"/>
          <w:sz w:val="21"/>
        </w:rPr>
        <w:t>Julien:</w:t>
      </w:r>
      <w:r>
        <w:rPr>
          <w:rFonts w:ascii="Calibri" w:hAnsi="Calibri" w:cs="Calibri" w:eastAsia="Malgun Gothic"/>
          <w:b w:val="0"/>
          <w:i w:val="0"/>
          <w:sz w:val="21"/>
        </w:rPr>
        <w:t xml:space="preserve"> (lentement) Pleins de quoi ?</w:t>
      </w:r>
    </w:p>
    <w:p>
      <w:pPr>
        <w:ind w:left="510"/>
      </w:pPr>
      <w:r>
        <w:rPr>
          <w:rFonts w:ascii="Malgun Gothic" w:hAnsi="Malgun Gothic" w:cs="Malgun Gothic" w:eastAsia="Malgun Gothic"/>
          <w:b w:val="0"/>
          <w:i/>
          <w:color w:val="555555"/>
          <w:sz w:val="20"/>
        </w:rPr>
        <w:t>(천천히) 뭘로 가득 찼는데요?</w:t>
      </w:r>
    </w:p>
    <w:p>
      <w:r>
        <w:rPr>
          <w:rFonts w:ascii="Calibri" w:hAnsi="Calibri" w:cs="Calibri" w:eastAsia="Malgun Gothic"/>
          <w:b/>
          <w:i w:val="0"/>
          <w:sz w:val="21"/>
        </w:rPr>
        <w:t>Aminata:</w:t>
      </w:r>
      <w:r>
        <w:rPr>
          <w:rFonts w:ascii="Calibri" w:hAnsi="Calibri" w:cs="Calibri" w:eastAsia="Malgun Gothic"/>
          <w:b w:val="0"/>
          <w:i w:val="0"/>
          <w:sz w:val="21"/>
        </w:rPr>
        <w:t xml:space="preserve"> (elle baisse la voix) Il n'a pas vu l'intérieur. Mais le lendemain, les combattants du Front du Nord avaient de nouvelles armes. Des lance-missiles portatifs. Le genre d'armes qui servent à abattre des hélicoptères.</w:t>
      </w:r>
    </w:p>
    <w:p>
      <w:pPr>
        <w:ind w:left="510"/>
      </w:pPr>
      <w:r>
        <w:rPr>
          <w:rFonts w:ascii="Malgun Gothic" w:hAnsi="Malgun Gothic" w:cs="Malgun Gothic" w:eastAsia="Malgun Gothic"/>
          <w:b w:val="0"/>
          <w:i/>
          <w:color w:val="555555"/>
          <w:sz w:val="20"/>
        </w:rPr>
        <w:t>(목소리를 낮추며) 안은 못 봤대요. 그런데 다음 날 북부 전선 전투원들한테 새 무기가 생겼대요. 휴대용 미사일 발사기. 헬기를 격추하는 데 쓰는 종류의 무기요.</w:t>
      </w:r>
    </w:p>
    <w:p>
      <w:r>
        <w:rPr>
          <w:rFonts w:ascii="Calibri" w:hAnsi="Calibri" w:cs="Calibri" w:eastAsia="Malgun Gothic"/>
          <w:b/>
          <w:i w:val="0"/>
          <w:sz w:val="21"/>
        </w:rPr>
        <w:t>Léa:</w:t>
      </w:r>
      <w:r>
        <w:rPr>
          <w:rFonts w:ascii="Calibri" w:hAnsi="Calibri" w:cs="Calibri" w:eastAsia="Malgun Gothic"/>
          <w:b w:val="0"/>
          <w:i w:val="0"/>
          <w:sz w:val="21"/>
        </w:rPr>
        <w:t xml:space="preserve"> (très bas) « Des moyens de se défendre. Contre les hélicoptères, par exemple. »</w:t>
      </w:r>
    </w:p>
    <w:p>
      <w:pPr>
        <w:ind w:left="510"/>
      </w:pPr>
      <w:r>
        <w:rPr>
          <w:rFonts w:ascii="Malgun Gothic" w:hAnsi="Malgun Gothic" w:cs="Malgun Gothic" w:eastAsia="Malgun Gothic"/>
          <w:b w:val="0"/>
          <w:i/>
          <w:color w:val="555555"/>
          <w:sz w:val="20"/>
        </w:rPr>
        <w:t>(아주 작게) «자기를 지킬 수단. 예를 들면 헬기에 맞설.»</w:t>
      </w:r>
    </w:p>
    <w:p>
      <w:r>
        <w:rPr>
          <w:rFonts w:ascii="Calibri" w:hAnsi="Calibri" w:cs="Calibri" w:eastAsia="Malgun Gothic"/>
          <w:b/>
          <w:i w:val="0"/>
          <w:sz w:val="21"/>
        </w:rPr>
        <w:t>Julien:</w:t>
      </w:r>
      <w:r>
        <w:rPr>
          <w:rFonts w:ascii="Calibri" w:hAnsi="Calibri" w:cs="Calibri" w:eastAsia="Malgun Gothic"/>
          <w:b w:val="0"/>
          <w:i w:val="0"/>
          <w:sz w:val="21"/>
        </w:rPr>
        <w:t xml:space="preserve"> (il regarde Léa) Les mots de Malaurie.</w:t>
      </w:r>
    </w:p>
    <w:p>
      <w:pPr>
        <w:ind w:left="510"/>
      </w:pPr>
      <w:r>
        <w:rPr>
          <w:rFonts w:ascii="Malgun Gothic" w:hAnsi="Malgun Gothic" w:cs="Malgun Gothic" w:eastAsia="Malgun Gothic"/>
          <w:b w:val="0"/>
          <w:i/>
          <w:color w:val="555555"/>
          <w:sz w:val="20"/>
        </w:rPr>
        <w:t>(레아를 바라보며) 말로리가 한 말이네.</w:t>
      </w:r>
    </w:p>
    <w:p>
      <w:r>
        <w:rPr>
          <w:rFonts w:ascii="Calibri" w:hAnsi="Calibri" w:cs="Calibri" w:eastAsia="Malgun Gothic"/>
          <w:b/>
          <w:i w:val="0"/>
          <w:sz w:val="21"/>
        </w:rPr>
        <w:t>Aminata:</w:t>
      </w:r>
      <w:r>
        <w:rPr>
          <w:rFonts w:ascii="Calibri" w:hAnsi="Calibri" w:cs="Calibri" w:eastAsia="Malgun Gothic"/>
          <w:b w:val="0"/>
          <w:i w:val="0"/>
          <w:sz w:val="21"/>
        </w:rPr>
        <w:t xml:space="preserve"> (elle n'a pas entendu) Pardon ?</w:t>
      </w:r>
    </w:p>
    <w:p>
      <w:pPr>
        <w:ind w:left="510"/>
      </w:pPr>
      <w:r>
        <w:rPr>
          <w:rFonts w:ascii="Malgun Gothic" w:hAnsi="Malgun Gothic" w:cs="Malgun Gothic" w:eastAsia="Malgun Gothic"/>
          <w:b w:val="0"/>
          <w:i/>
          <w:color w:val="555555"/>
          <w:sz w:val="20"/>
        </w:rPr>
        <w:t>(못 들었다) 네?</w:t>
      </w:r>
    </w:p>
    <w:p>
      <w:r>
        <w:rPr>
          <w:rFonts w:ascii="Calibri" w:hAnsi="Calibri" w:cs="Calibri" w:eastAsia="Malgun Gothic"/>
          <w:b/>
          <w:i w:val="0"/>
          <w:sz w:val="21"/>
        </w:rPr>
        <w:t>Julien:</w:t>
      </w:r>
      <w:r>
        <w:rPr>
          <w:rFonts w:ascii="Calibri" w:hAnsi="Calibri" w:cs="Calibri" w:eastAsia="Malgun Gothic"/>
          <w:b w:val="0"/>
          <w:i w:val="0"/>
          <w:sz w:val="21"/>
        </w:rPr>
        <w:t xml:space="preserve"> Rien. Continuez, Aminata.</w:t>
      </w:r>
    </w:p>
    <w:p>
      <w:pPr>
        <w:ind w:left="510"/>
      </w:pPr>
      <w:r>
        <w:rPr>
          <w:rFonts w:ascii="Malgun Gothic" w:hAnsi="Malgun Gothic" w:cs="Malgun Gothic" w:eastAsia="Malgun Gothic"/>
          <w:b w:val="0"/>
          <w:i/>
          <w:color w:val="555555"/>
          <w:sz w:val="20"/>
        </w:rPr>
        <w:t>아무것도 아니에요. 계속해요, 아미나타.</w:t>
      </w:r>
    </w:p>
    <w:p>
      <w:r>
        <w:rPr>
          <w:rFonts w:ascii="Calibri" w:hAnsi="Calibri" w:cs="Calibri" w:eastAsia="Malgun Gothic"/>
          <w:b/>
          <w:i w:val="0"/>
          <w:sz w:val="21"/>
        </w:rPr>
        <w:t>Aminata:</w:t>
      </w:r>
      <w:r>
        <w:rPr>
          <w:rFonts w:ascii="Calibri" w:hAnsi="Calibri" w:cs="Calibri" w:eastAsia="Malgun Gothic"/>
          <w:b w:val="0"/>
          <w:i w:val="0"/>
          <w:sz w:val="21"/>
        </w:rPr>
        <w:t xml:space="preserve"> Le contrebandier m'a dit autre chose. Les combattants disaient en riant que ces armes étaient « un cadeau de la France ». En échange d'un Français.</w:t>
      </w:r>
    </w:p>
    <w:p>
      <w:pPr>
        <w:ind w:left="510"/>
      </w:pPr>
      <w:r>
        <w:rPr>
          <w:rFonts w:ascii="Malgun Gothic" w:hAnsi="Malgun Gothic" w:cs="Malgun Gothic" w:eastAsia="Malgun Gothic"/>
          <w:b w:val="0"/>
          <w:i/>
          <w:color w:val="555555"/>
          <w:sz w:val="20"/>
        </w:rPr>
        <w:t>밀수꾼이 다른 말도 했어요. 전투원들이 웃으면서 그 무기들이 «프랑스의 선물»이라고 했대요. 프랑스인 한 명과 맞바꾼.</w:t>
      </w:r>
    </w:p>
    <w:p>
      <w:r>
        <w:rPr>
          <w:rFonts w:ascii="Calibri" w:hAnsi="Calibri" w:cs="Calibri" w:eastAsia="Malgun Gothic"/>
          <w:b/>
          <w:i w:val="0"/>
          <w:sz w:val="21"/>
        </w:rPr>
        <w:t>Karim:</w:t>
      </w:r>
      <w:r>
        <w:rPr>
          <w:rFonts w:ascii="Calibri" w:hAnsi="Calibri" w:cs="Calibri" w:eastAsia="Malgun Gothic"/>
          <w:b w:val="0"/>
          <w:i w:val="0"/>
          <w:sz w:val="21"/>
        </w:rPr>
        <w:t xml:space="preserve"> (il arrête de taper) En échange d'un Français.</w:t>
      </w:r>
    </w:p>
    <w:p>
      <w:pPr>
        <w:ind w:left="510"/>
      </w:pPr>
      <w:r>
        <w:rPr>
          <w:rFonts w:ascii="Malgun Gothic" w:hAnsi="Malgun Gothic" w:cs="Malgun Gothic" w:eastAsia="Malgun Gothic"/>
          <w:b w:val="0"/>
          <w:i/>
          <w:color w:val="555555"/>
          <w:sz w:val="20"/>
        </w:rPr>
        <w:t>(타이핑을 멈추며) 프랑스인 한 명과 맞바꾼.</w:t>
      </w:r>
    </w:p>
    <w:p>
      <w:r>
        <w:rPr>
          <w:rFonts w:ascii="Calibri" w:hAnsi="Calibri" w:cs="Calibri" w:eastAsia="Malgun Gothic"/>
          <w:b/>
          <w:i w:val="0"/>
          <w:sz w:val="21"/>
        </w:rPr>
        <w:t>Aminata:</w:t>
      </w:r>
      <w:r>
        <w:rPr>
          <w:rFonts w:ascii="Calibri" w:hAnsi="Calibri" w:cs="Calibri" w:eastAsia="Malgun Gothic"/>
          <w:b w:val="0"/>
          <w:i w:val="0"/>
          <w:sz w:val="21"/>
        </w:rPr>
        <w:t xml:space="preserve"> En échange d'armes. Pas d'argent. Des armes. C'est ce qu'ils voulaient depuis le début.</w:t>
      </w:r>
    </w:p>
    <w:p>
      <w:pPr>
        <w:ind w:left="510"/>
      </w:pPr>
      <w:r>
        <w:rPr>
          <w:rFonts w:ascii="Malgun Gothic" w:hAnsi="Malgun Gothic" w:cs="Malgun Gothic" w:eastAsia="Malgun Gothic"/>
          <w:b w:val="0"/>
          <w:i/>
          <w:color w:val="555555"/>
          <w:sz w:val="20"/>
        </w:rPr>
        <w:t>무기와 맞바꾼 거죠. 돈이 아니라. 무기. 처음부터 그걸 원했던 거예요.</w:t>
      </w:r>
    </w:p>
    <w:p>
      <w:r>
        <w:rPr>
          <w:rFonts w:ascii="Calibri" w:hAnsi="Calibri" w:cs="Calibri" w:eastAsia="Malgun Gothic"/>
          <w:b/>
          <w:i w:val="0"/>
          <w:sz w:val="21"/>
        </w:rPr>
        <w:t>Léa:</w:t>
      </w:r>
      <w:r>
        <w:rPr>
          <w:rFonts w:ascii="Calibri" w:hAnsi="Calibri" w:cs="Calibri" w:eastAsia="Malgun Gothic"/>
          <w:b w:val="0"/>
          <w:i w:val="0"/>
          <w:sz w:val="21"/>
        </w:rPr>
        <w:t xml:space="preserve"> Mais si les camions venaient de l'armée kandaraise… ce n'était pas la France qui donnait les armes. C'était l'armée du Kandara.</w:t>
      </w:r>
    </w:p>
    <w:p>
      <w:pPr>
        <w:ind w:left="510"/>
      </w:pPr>
      <w:r>
        <w:rPr>
          <w:rFonts w:ascii="Malgun Gothic" w:hAnsi="Malgun Gothic" w:cs="Malgun Gothic" w:eastAsia="Malgun Gothic"/>
          <w:b w:val="0"/>
          <w:i/>
          <w:color w:val="555555"/>
          <w:sz w:val="20"/>
        </w:rPr>
        <w:t>그런데 트럭이 칸다라 군에서 온 거라면… 무기를 준 건 프랑스가 아니잖아요. 칸다라 군이었죠.</w:t>
      </w:r>
    </w:p>
    <w:p>
      <w:r>
        <w:rPr>
          <w:rFonts w:ascii="Calibri" w:hAnsi="Calibri" w:cs="Calibri" w:eastAsia="Malgun Gothic"/>
          <w:b/>
          <w:i w:val="0"/>
          <w:sz w:val="21"/>
        </w:rPr>
        <w:t>Aminata:</w:t>
      </w:r>
      <w:r>
        <w:rPr>
          <w:rFonts w:ascii="Calibri" w:hAnsi="Calibri" w:cs="Calibri" w:eastAsia="Malgun Gothic"/>
          <w:b w:val="0"/>
          <w:i w:val="0"/>
          <w:sz w:val="21"/>
        </w:rPr>
        <w:t xml:space="preserve"> (elle hoche la tête) C'est la question. Pourquoi une armée donnerait-elle des armes à ses propres ennemis ? (elle sourit tristement) Au Kandara, la réponse est souvent la même. Parce que quelqu'un a été payé pour fermer les yeux.</w:t>
      </w:r>
    </w:p>
    <w:p>
      <w:pPr>
        <w:ind w:left="510"/>
      </w:pPr>
      <w:r>
        <w:rPr>
          <w:rFonts w:ascii="Malgun Gothic" w:hAnsi="Malgun Gothic" w:cs="Malgun Gothic" w:eastAsia="Malgun Gothic"/>
          <w:b w:val="0"/>
          <w:i/>
          <w:color w:val="555555"/>
          <w:sz w:val="20"/>
        </w:rPr>
        <w:t>(고개를 끄덕이며) 그게 핵심 질문이죠. 왜 군대가 자기 적에게 무기를 주겠어요? (슬프게 웃으며) 칸다라에선 대답이 대개 같아요. 누군가 눈을 감는 대가로 돈을 받았으니까.</w:t>
      </w:r>
    </w:p>
    <w:p>
      <w:r>
        <w:rPr>
          <w:rFonts w:ascii="Calibri" w:hAnsi="Calibri" w:cs="Calibri" w:eastAsia="Malgun Gothic"/>
          <w:b/>
          <w:i w:val="0"/>
          <w:sz w:val="21"/>
        </w:rPr>
        <w:t>Julien:</w:t>
      </w:r>
      <w:r>
        <w:rPr>
          <w:rFonts w:ascii="Calibri" w:hAnsi="Calibri" w:cs="Calibri" w:eastAsia="Malgun Gothic"/>
          <w:b w:val="0"/>
          <w:i w:val="0"/>
          <w:sz w:val="21"/>
        </w:rPr>
        <w:t xml:space="preserve"> Et qui aurait organisé ça ?</w:t>
      </w:r>
    </w:p>
    <w:p>
      <w:pPr>
        <w:ind w:left="510"/>
      </w:pPr>
      <w:r>
        <w:rPr>
          <w:rFonts w:ascii="Malgun Gothic" w:hAnsi="Malgun Gothic" w:cs="Malgun Gothic" w:eastAsia="Malgun Gothic"/>
          <w:b w:val="0"/>
          <w:i/>
          <w:color w:val="555555"/>
          <w:sz w:val="20"/>
        </w:rPr>
        <w:t>그럼 그걸 누가 꾸몄을까요?</w:t>
      </w:r>
    </w:p>
    <w:p>
      <w:r>
        <w:rPr>
          <w:rFonts w:ascii="Calibri" w:hAnsi="Calibri" w:cs="Calibri" w:eastAsia="Malgun Gothic"/>
          <w:b/>
          <w:i w:val="0"/>
          <w:sz w:val="21"/>
        </w:rPr>
        <w:t>Aminata:</w:t>
      </w:r>
      <w:r>
        <w:rPr>
          <w:rFonts w:ascii="Calibri" w:hAnsi="Calibri" w:cs="Calibri" w:eastAsia="Malgun Gothic"/>
          <w:b w:val="0"/>
          <w:i w:val="0"/>
          <w:sz w:val="21"/>
        </w:rPr>
        <w:t xml:space="preserve"> Le contrebandier a entendu un nom. Un Blanc. Un homme d'affaires. Qui vient souvent à Bamaro. Qui connaît tous les généraux. Les combattants l'appellent « le Vieux Serge ».</w:t>
      </w:r>
    </w:p>
    <w:p>
      <w:pPr>
        <w:ind w:left="510"/>
      </w:pPr>
      <w:r>
        <w:rPr>
          <w:rFonts w:ascii="Malgun Gothic" w:hAnsi="Malgun Gothic" w:cs="Malgun Gothic" w:eastAsia="Malgun Gothic"/>
          <w:b w:val="0"/>
          <w:i/>
          <w:color w:val="555555"/>
          <w:sz w:val="20"/>
        </w:rPr>
        <w:t>밀수꾼이 이름 하나를 들었대요. 백인. 사업가. 바마로에 자주 오는. 장군들을 다 아는. 전투원들은 그를 «늙은 세르주»라고 부른대요.</w:t>
      </w:r>
    </w:p>
    <w:p>
      <w:r>
        <w:rPr>
          <w:rFonts w:ascii="Calibri" w:hAnsi="Calibri" w:cs="Calibri" w:eastAsia="Malgun Gothic"/>
          <w:b/>
          <w:i w:val="0"/>
          <w:sz w:val="21"/>
        </w:rPr>
        <w:t>Léa:</w:t>
      </w:r>
      <w:r>
        <w:rPr>
          <w:rFonts w:ascii="Calibri" w:hAnsi="Calibri" w:cs="Calibri" w:eastAsia="Malgun Gothic"/>
          <w:b w:val="0"/>
          <w:i w:val="0"/>
          <w:sz w:val="21"/>
        </w:rPr>
        <w:t xml:space="preserve"> (elle écrit, sa main tremble) Le Vieux Serge.</w:t>
      </w:r>
    </w:p>
    <w:p>
      <w:pPr>
        <w:ind w:left="510"/>
      </w:pPr>
      <w:r>
        <w:rPr>
          <w:rFonts w:ascii="Malgun Gothic" w:hAnsi="Malgun Gothic" w:cs="Malgun Gothic" w:eastAsia="Malgun Gothic"/>
          <w:b w:val="0"/>
          <w:i/>
          <w:color w:val="555555"/>
          <w:sz w:val="20"/>
        </w:rPr>
        <w:t>(떨리는 손으로 적으며) 늙은 세르주.</w:t>
      </w:r>
    </w:p>
    <w:p>
      <w:r>
        <w:rPr>
          <w:rFonts w:ascii="Calibri" w:hAnsi="Calibri" w:cs="Calibri" w:eastAsia="Malgun Gothic"/>
          <w:b/>
          <w:i w:val="0"/>
          <w:sz w:val="21"/>
        </w:rPr>
        <w:t>Julien:</w:t>
      </w:r>
      <w:r>
        <w:rPr>
          <w:rFonts w:ascii="Calibri" w:hAnsi="Calibri" w:cs="Calibri" w:eastAsia="Malgun Gothic"/>
          <w:b w:val="0"/>
          <w:i w:val="0"/>
          <w:sz w:val="21"/>
        </w:rPr>
        <w:t xml:space="preserve"> (calme) Vous avez des preuves, Aminata ? Au-delà du témoignage du contrebandier ?</w:t>
      </w:r>
    </w:p>
    <w:p>
      <w:pPr>
        <w:ind w:left="510"/>
      </w:pPr>
      <w:r>
        <w:rPr>
          <w:rFonts w:ascii="Malgun Gothic" w:hAnsi="Malgun Gothic" w:cs="Malgun Gothic" w:eastAsia="Malgun Gothic"/>
          <w:b w:val="0"/>
          <w:i/>
          <w:color w:val="555555"/>
          <w:sz w:val="20"/>
        </w:rPr>
        <w:t>(침착하게) 증거가 있어요, 아미나타? 밀수꾼의 증언 말고요?</w:t>
      </w:r>
    </w:p>
    <w:p>
      <w:r>
        <w:rPr>
          <w:rFonts w:ascii="Calibri" w:hAnsi="Calibri" w:cs="Calibri" w:eastAsia="Malgun Gothic"/>
          <w:b/>
          <w:i w:val="0"/>
          <w:sz w:val="21"/>
        </w:rPr>
        <w:t>Aminata:</w:t>
      </w:r>
      <w:r>
        <w:rPr>
          <w:rFonts w:ascii="Calibri" w:hAnsi="Calibri" w:cs="Calibri" w:eastAsia="Malgun Gothic"/>
          <w:b w:val="0"/>
          <w:i w:val="0"/>
          <w:sz w:val="21"/>
        </w:rPr>
        <w:t xml:space="preserve"> (elle sort un téléphone) J'ai des photos. Prises par le contrebandier, avec son téléphone. Des caisses vides, abandonnées près d'un puits, après le passage du convoi. Je vous les envoie maintenant. Par le canal sécurisé.</w:t>
      </w:r>
    </w:p>
    <w:p>
      <w:pPr>
        <w:ind w:left="510"/>
      </w:pPr>
      <w:r>
        <w:rPr>
          <w:rFonts w:ascii="Malgun Gothic" w:hAnsi="Malgun Gothic" w:cs="Malgun Gothic" w:eastAsia="Malgun Gothic"/>
          <w:b w:val="0"/>
          <w:i/>
          <w:color w:val="555555"/>
          <w:sz w:val="20"/>
        </w:rPr>
        <w:t>(휴대폰을 꺼내며) 사진이 있어요. 밀수꾼이 자기 휴대폰으로 찍은 거예요. 호송대가 지나간 뒤 우물 근처에 버려진 빈 상자들. 지금 보낼게요. 보안 채널로.</w:t>
      </w:r>
    </w:p>
    <w:p>
      <w:r>
        <w:rPr>
          <w:rFonts w:ascii="Calibri" w:hAnsi="Calibri" w:cs="Calibri" w:eastAsia="Malgun Gothic"/>
          <w:b/>
          <w:i w:val="0"/>
          <w:sz w:val="21"/>
        </w:rPr>
        <w:t>Karim:</w:t>
      </w:r>
      <w:r>
        <w:rPr>
          <w:rFonts w:ascii="Calibri" w:hAnsi="Calibri" w:cs="Calibri" w:eastAsia="Malgun Gothic"/>
          <w:b w:val="0"/>
          <w:i w:val="0"/>
          <w:sz w:val="21"/>
        </w:rPr>
        <w:t xml:space="preserve"> (il regarde son écran) Je reçois… une photo… deux… (l'écran d'Aminata se fige) Aminata ?</w:t>
      </w:r>
    </w:p>
    <w:p>
      <w:pPr>
        <w:ind w:left="510"/>
      </w:pPr>
      <w:r>
        <w:rPr>
          <w:rFonts w:ascii="Malgun Gothic" w:hAnsi="Malgun Gothic" w:cs="Malgun Gothic" w:eastAsia="Malgun Gothic"/>
          <w:b w:val="0"/>
          <w:i/>
          <w:color w:val="555555"/>
          <w:sz w:val="20"/>
        </w:rPr>
        <w:t>(화면을 보며) 받고 있어요… 한 장… 두 장… (아미나타의 화면이 멈춘다) 아미나타?</w:t>
      </w:r>
    </w:p>
    <w:p>
      <w:r>
        <w:rPr>
          <w:rFonts w:ascii="Calibri" w:hAnsi="Calibri" w:cs="Calibri" w:eastAsia="Malgun Gothic"/>
          <w:b/>
          <w:i w:val="0"/>
          <w:sz w:val="21"/>
        </w:rPr>
        <w:t>Julien:</w:t>
      </w:r>
      <w:r>
        <w:rPr>
          <w:rFonts w:ascii="Calibri" w:hAnsi="Calibri" w:cs="Calibri" w:eastAsia="Malgun Gothic"/>
          <w:b w:val="0"/>
          <w:i w:val="0"/>
          <w:sz w:val="21"/>
        </w:rPr>
        <w:t xml:space="preserve"> Aminata ? Vous m'entendez ?</w:t>
      </w:r>
    </w:p>
    <w:p>
      <w:pPr>
        <w:ind w:left="510"/>
      </w:pPr>
      <w:r>
        <w:rPr>
          <w:rFonts w:ascii="Malgun Gothic" w:hAnsi="Malgun Gothic" w:cs="Malgun Gothic" w:eastAsia="Malgun Gothic"/>
          <w:b w:val="0"/>
          <w:i/>
          <w:color w:val="555555"/>
          <w:sz w:val="20"/>
        </w:rPr>
        <w:t>아미나타? 들려요?</w:t>
      </w:r>
    </w:p>
    <w:p>
      <w:r>
        <w:rPr>
          <w:rFonts w:ascii="Calibri" w:hAnsi="Calibri" w:cs="Calibri" w:eastAsia="Malgun Gothic"/>
          <w:b/>
          <w:i w:val="0"/>
          <w:sz w:val="21"/>
        </w:rPr>
        <w:t>Karim:</w:t>
      </w:r>
      <w:r>
        <w:rPr>
          <w:rFonts w:ascii="Calibri" w:hAnsi="Calibri" w:cs="Calibri" w:eastAsia="Malgun Gothic"/>
          <w:b w:val="0"/>
          <w:i w:val="0"/>
          <w:sz w:val="21"/>
        </w:rPr>
        <w:t xml:space="preserve"> (il tape sur son clavier) La ligne coupe. Elle a perdu la connexion.</w:t>
      </w:r>
    </w:p>
    <w:p>
      <w:pPr>
        <w:ind w:left="510"/>
      </w:pPr>
      <w:r>
        <w:rPr>
          <w:rFonts w:ascii="Malgun Gothic" w:hAnsi="Malgun Gothic" w:cs="Malgun Gothic" w:eastAsia="Malgun Gothic"/>
          <w:b w:val="0"/>
          <w:i/>
          <w:color w:val="555555"/>
          <w:sz w:val="20"/>
        </w:rPr>
        <w:t>(키보드를 두드리며) 연결이 끊겼어요. 접속이 끊겼어요.</w:t>
      </w:r>
    </w:p>
    <w:p>
      <w:r>
        <w:rPr>
          <w:rFonts w:ascii="Calibri" w:hAnsi="Calibri" w:cs="Calibri" w:eastAsia="Malgun Gothic"/>
          <w:b/>
          <w:i w:val="0"/>
          <w:sz w:val="21"/>
        </w:rPr>
        <w:t>Léa:</w:t>
      </w:r>
      <w:r>
        <w:rPr>
          <w:rFonts w:ascii="Calibri" w:hAnsi="Calibri" w:cs="Calibri" w:eastAsia="Malgun Gothic"/>
          <w:b w:val="0"/>
          <w:i w:val="0"/>
          <w:sz w:val="21"/>
        </w:rPr>
        <w:t xml:space="preserve"> (elle regarde l'horloge) Vingt et une heures dix-neuf. Elle a dit dix minutes.</w:t>
      </w:r>
    </w:p>
    <w:p>
      <w:pPr>
        <w:ind w:left="510"/>
      </w:pPr>
      <w:r>
        <w:rPr>
          <w:rFonts w:ascii="Malgun Gothic" w:hAnsi="Malgun Gothic" w:cs="Malgun Gothic" w:eastAsia="Malgun Gothic"/>
          <w:b w:val="0"/>
          <w:i/>
          <w:color w:val="555555"/>
          <w:sz w:val="20"/>
        </w:rPr>
        <w:t>(시계를 보며) 21시 19분. 10분이라고 했어요.</w:t>
      </w:r>
    </w:p>
    <w:p>
      <w:r>
        <w:rPr>
          <w:rFonts w:ascii="Calibri" w:hAnsi="Calibri" w:cs="Calibri" w:eastAsia="Malgun Gothic"/>
          <w:b/>
          <w:i w:val="0"/>
          <w:sz w:val="21"/>
        </w:rPr>
        <w:t>Julien:</w:t>
      </w:r>
      <w:r>
        <w:rPr>
          <w:rFonts w:ascii="Calibri" w:hAnsi="Calibri" w:cs="Calibri" w:eastAsia="Malgun Gothic"/>
          <w:b w:val="0"/>
          <w:i w:val="0"/>
          <w:sz w:val="21"/>
        </w:rPr>
        <w:t xml:space="preserve"> (il ne quitte pas l'écran noir des yeux) On attend.</w:t>
      </w:r>
    </w:p>
    <w:p>
      <w:pPr>
        <w:ind w:left="510"/>
      </w:pPr>
      <w:r>
        <w:rPr>
          <w:rFonts w:ascii="Malgun Gothic" w:hAnsi="Malgun Gothic" w:cs="Malgun Gothic" w:eastAsia="Malgun Gothic"/>
          <w:b w:val="0"/>
          <w:i/>
          <w:color w:val="555555"/>
          <w:sz w:val="20"/>
        </w:rPr>
        <w:t>(검은 화면에서 눈을 떼지 않고) 기다리자.</w:t>
      </w:r>
    </w:p>
    <w:p>
      <w:r>
        <w:rPr>
          <w:rFonts w:ascii="Calibri" w:hAnsi="Calibri" w:cs="Calibri" w:eastAsia="Malgun Gothic"/>
          <w:b/>
          <w:i w:val="0"/>
          <w:sz w:val="21"/>
        </w:rPr>
        <w:t>Karim:</w:t>
      </w:r>
      <w:r>
        <w:rPr>
          <w:rFonts w:ascii="Calibri" w:hAnsi="Calibri" w:cs="Calibri" w:eastAsia="Malgun Gothic"/>
          <w:b w:val="0"/>
          <w:i w:val="0"/>
          <w:sz w:val="21"/>
        </w:rPr>
        <w:t xml:space="preserve"> (il ouvre les deux photos reçues) En attendant… regardez. Des caisses en bois. Vides. Dans le sable.</w:t>
      </w:r>
    </w:p>
    <w:p>
      <w:pPr>
        <w:ind w:left="510"/>
      </w:pPr>
      <w:r>
        <w:rPr>
          <w:rFonts w:ascii="Malgun Gothic" w:hAnsi="Malgun Gothic" w:cs="Malgun Gothic" w:eastAsia="Malgun Gothic"/>
          <w:b w:val="0"/>
          <w:i/>
          <w:color w:val="555555"/>
          <w:sz w:val="20"/>
        </w:rPr>
        <w:t>(받은 사진 두 장을 열며) 기다리는 동안… 봐요. 나무 상자들. 비어 있어요. 모래 위에.</w:t>
      </w:r>
    </w:p>
    <w:p>
      <w:r>
        <w:rPr>
          <w:rFonts w:ascii="Calibri" w:hAnsi="Calibri" w:cs="Calibri" w:eastAsia="Malgun Gothic"/>
          <w:b/>
          <w:i w:val="0"/>
          <w:sz w:val="21"/>
        </w:rPr>
        <w:t>Léa:</w:t>
      </w:r>
      <w:r>
        <w:rPr>
          <w:rFonts w:ascii="Calibri" w:hAnsi="Calibri" w:cs="Calibri" w:eastAsia="Malgun Gothic"/>
          <w:b w:val="0"/>
          <w:i w:val="0"/>
          <w:sz w:val="21"/>
        </w:rPr>
        <w:t xml:space="preserve"> (elle se penche) Il y a quelque chose écrit sur le bois. Des lettres noires. Peintes au pochoir.</w:t>
      </w:r>
    </w:p>
    <w:p>
      <w:pPr>
        <w:ind w:left="510"/>
      </w:pPr>
      <w:r>
        <w:rPr>
          <w:rFonts w:ascii="Malgun Gothic" w:hAnsi="Malgun Gothic" w:cs="Malgun Gothic" w:eastAsia="Malgun Gothic"/>
          <w:b w:val="0"/>
          <w:i/>
          <w:color w:val="555555"/>
          <w:sz w:val="20"/>
        </w:rPr>
        <w:t>(몸을 숙이며) 나무에 뭔가 쓰여 있어요. 검은 글자. 스텐실로 칠한.</w:t>
      </w:r>
    </w:p>
    <w:p>
      <w:r>
        <w:rPr>
          <w:rFonts w:ascii="Calibri" w:hAnsi="Calibri" w:cs="Calibri" w:eastAsia="Malgun Gothic"/>
          <w:b/>
          <w:i w:val="0"/>
          <w:sz w:val="21"/>
        </w:rPr>
        <w:t>Karim:</w:t>
      </w:r>
      <w:r>
        <w:rPr>
          <w:rFonts w:ascii="Calibri" w:hAnsi="Calibri" w:cs="Calibri" w:eastAsia="Malgun Gothic"/>
          <w:b w:val="0"/>
          <w:i w:val="0"/>
          <w:sz w:val="21"/>
        </w:rPr>
        <w:t xml:space="preserve"> (il zoome) « FAK »… et un numéro. « Dépôt 7 ». C'est le marquage de l'armée kandaraise. Forces Armées du Kandara.</w:t>
      </w:r>
    </w:p>
    <w:p>
      <w:pPr>
        <w:ind w:left="510"/>
      </w:pPr>
      <w:r>
        <w:rPr>
          <w:rFonts w:ascii="Malgun Gothic" w:hAnsi="Malgun Gothic" w:cs="Malgun Gothic" w:eastAsia="Malgun Gothic"/>
          <w:b w:val="0"/>
          <w:i/>
          <w:color w:val="555555"/>
          <w:sz w:val="20"/>
        </w:rPr>
        <w:t>(확대하며) «FAK»… 그리고 번호. «7번 창고». 칸다라 군의 표식이에요. 칸다라 군대.</w:t>
      </w:r>
    </w:p>
    <w:p>
      <w:r>
        <w:rPr>
          <w:rFonts w:ascii="Calibri" w:hAnsi="Calibri" w:cs="Calibri" w:eastAsia="Malgun Gothic"/>
          <w:b/>
          <w:i w:val="0"/>
          <w:sz w:val="21"/>
        </w:rPr>
        <w:t>Léa:</w:t>
      </w:r>
      <w:r>
        <w:rPr>
          <w:rFonts w:ascii="Calibri" w:hAnsi="Calibri" w:cs="Calibri" w:eastAsia="Malgun Gothic"/>
          <w:b w:val="0"/>
          <w:i w:val="0"/>
          <w:sz w:val="21"/>
        </w:rPr>
        <w:t xml:space="preserve"> Et là, en dessous ? Il y a une autre inscription. Plus petite. À moitié effacée.</w:t>
      </w:r>
    </w:p>
    <w:p>
      <w:pPr>
        <w:ind w:left="510"/>
      </w:pPr>
      <w:r>
        <w:rPr>
          <w:rFonts w:ascii="Malgun Gothic" w:hAnsi="Malgun Gothic" w:cs="Malgun Gothic" w:eastAsia="Malgun Gothic"/>
          <w:b w:val="0"/>
          <w:i/>
          <w:color w:val="555555"/>
          <w:sz w:val="20"/>
        </w:rPr>
        <w:t>그럼 저기 아래는요? 다른 글씨가 있어요. 더 작은. 반쯤 지워진.</w:t>
      </w:r>
    </w:p>
    <w:p>
      <w:r>
        <w:rPr>
          <w:rFonts w:ascii="Calibri" w:hAnsi="Calibri" w:cs="Calibri" w:eastAsia="Malgun Gothic"/>
          <w:b/>
          <w:i w:val="0"/>
          <w:sz w:val="21"/>
        </w:rPr>
        <w:t>Karim:</w:t>
      </w:r>
      <w:r>
        <w:rPr>
          <w:rFonts w:ascii="Calibri" w:hAnsi="Calibri" w:cs="Calibri" w:eastAsia="Malgun Gothic"/>
          <w:b w:val="0"/>
          <w:i w:val="0"/>
          <w:sz w:val="21"/>
        </w:rPr>
        <w:t xml:space="preserve"> (il améliore l'image, longtemps) « …SENNE ». (un silence) « … ORS… SENNE DÉF… »</w:t>
      </w:r>
    </w:p>
    <w:p>
      <w:pPr>
        <w:ind w:left="510"/>
      </w:pPr>
      <w:r>
        <w:rPr>
          <w:rFonts w:ascii="Malgun Gothic" w:hAnsi="Malgun Gothic" w:cs="Malgun Gothic" w:eastAsia="Malgun Gothic"/>
          <w:b w:val="0"/>
          <w:i/>
          <w:color w:val="555555"/>
          <w:sz w:val="20"/>
        </w:rPr>
        <w:t>(오랫동안 이미지를 보정하며) «…센». (침묵) «… 오르… 센 데…»</w:t>
      </w:r>
    </w:p>
    <w:p>
      <w:r>
        <w:rPr>
          <w:rFonts w:ascii="Calibri" w:hAnsi="Calibri" w:cs="Calibri" w:eastAsia="Malgun Gothic"/>
          <w:b/>
          <w:i w:val="0"/>
          <w:sz w:val="21"/>
        </w:rPr>
        <w:t>Julien:</w:t>
      </w:r>
      <w:r>
        <w:rPr>
          <w:rFonts w:ascii="Calibri" w:hAnsi="Calibri" w:cs="Calibri" w:eastAsia="Malgun Gothic"/>
          <w:b w:val="0"/>
          <w:i w:val="0"/>
          <w:sz w:val="21"/>
        </w:rPr>
        <w:t xml:space="preserve"> (il se lève) Orsenne Défense.</w:t>
      </w:r>
    </w:p>
    <w:p>
      <w:pPr>
        <w:ind w:left="510"/>
      </w:pPr>
      <w:r>
        <w:rPr>
          <w:rFonts w:ascii="Malgun Gothic" w:hAnsi="Malgun Gothic" w:cs="Malgun Gothic" w:eastAsia="Malgun Gothic"/>
          <w:b w:val="0"/>
          <w:i/>
          <w:color w:val="555555"/>
          <w:sz w:val="20"/>
        </w:rPr>
        <w:t>(일어서며) 오르센 데팡스.</w:t>
      </w:r>
    </w:p>
    <w:p>
      <w:r>
        <w:rPr>
          <w:rFonts w:ascii="Calibri" w:hAnsi="Calibri" w:cs="Calibri" w:eastAsia="Malgun Gothic"/>
          <w:b/>
          <w:i w:val="0"/>
          <w:sz w:val="21"/>
        </w:rPr>
        <w:t>Karim:</w:t>
      </w:r>
      <w:r>
        <w:rPr>
          <w:rFonts w:ascii="Calibri" w:hAnsi="Calibri" w:cs="Calibri" w:eastAsia="Malgun Gothic"/>
          <w:b w:val="0"/>
          <w:i w:val="0"/>
          <w:sz w:val="21"/>
        </w:rPr>
        <w:t xml:space="preserve"> Des caisses d'Orsenne. Livrées à l'armée kandaraise. Retrouvées vides dans une zone du Front du Nord.</w:t>
      </w:r>
    </w:p>
    <w:p>
      <w:pPr>
        <w:ind w:left="510"/>
      </w:pPr>
      <w:r>
        <w:rPr>
          <w:rFonts w:ascii="Malgun Gothic" w:hAnsi="Malgun Gothic" w:cs="Malgun Gothic" w:eastAsia="Malgun Gothic"/>
          <w:b w:val="0"/>
          <w:i/>
          <w:color w:val="555555"/>
          <w:sz w:val="20"/>
        </w:rPr>
        <w:t>오르센 상자들. 칸다라 군에 인도된. 북부 전선 지역에서 빈 채로 발견된.</w:t>
      </w:r>
    </w:p>
    <w:p>
      <w:r>
        <w:rPr>
          <w:rFonts w:ascii="Calibri" w:hAnsi="Calibri" w:cs="Calibri" w:eastAsia="Malgun Gothic"/>
          <w:b/>
          <w:i w:val="0"/>
          <w:sz w:val="21"/>
        </w:rPr>
        <w:t>Léa:</w:t>
      </w:r>
      <w:r>
        <w:rPr>
          <w:rFonts w:ascii="Calibri" w:hAnsi="Calibri" w:cs="Calibri" w:eastAsia="Malgun Gothic"/>
          <w:b w:val="0"/>
          <w:i w:val="0"/>
          <w:sz w:val="21"/>
        </w:rPr>
        <w:t xml:space="preserve"> (très bas) Le contrat d'Orsenne prévoyait la livraison de lance-missiles ? Pour défendre les hélicoptères ?</w:t>
      </w:r>
    </w:p>
    <w:p>
      <w:pPr>
        <w:ind w:left="510"/>
      </w:pPr>
      <w:r>
        <w:rPr>
          <w:rFonts w:ascii="Malgun Gothic" w:hAnsi="Malgun Gothic" w:cs="Malgun Gothic" w:eastAsia="Malgun Gothic"/>
          <w:b w:val="0"/>
          <w:i/>
          <w:color w:val="555555"/>
          <w:sz w:val="20"/>
        </w:rPr>
        <w:t>(아주 작게) 오르센 계약에 미사일 발사기 인도도 포함돼 있었어요? 헬기를 방어하려고?</w:t>
      </w:r>
    </w:p>
    <w:p>
      <w:r>
        <w:rPr>
          <w:rFonts w:ascii="Calibri" w:hAnsi="Calibri" w:cs="Calibri" w:eastAsia="Malgun Gothic"/>
          <w:b/>
          <w:i w:val="0"/>
          <w:sz w:val="21"/>
        </w:rPr>
        <w:t>Karim:</w:t>
      </w:r>
      <w:r>
        <w:rPr>
          <w:rFonts w:ascii="Calibri" w:hAnsi="Calibri" w:cs="Calibri" w:eastAsia="Malgun Gothic"/>
          <w:b w:val="0"/>
          <w:i w:val="0"/>
          <w:sz w:val="21"/>
        </w:rPr>
        <w:t xml:space="preserve"> (il cherche dans ses notes) Le volet « équipements complémentaires ». Quarante millions. Non détaillé. (il lève les yeux) On n'a jamais su ce qu'il y avait dedans.</w:t>
      </w:r>
    </w:p>
    <w:p>
      <w:pPr>
        <w:ind w:left="510"/>
      </w:pPr>
      <w:r>
        <w:rPr>
          <w:rFonts w:ascii="Malgun Gothic" w:hAnsi="Malgun Gothic" w:cs="Malgun Gothic" w:eastAsia="Malgun Gothic"/>
          <w:b w:val="0"/>
          <w:i/>
          <w:color w:val="555555"/>
          <w:sz w:val="20"/>
        </w:rPr>
        <w:t>(메모를 뒤지며) «부가 장비» 부문. 4천만. 세부 내역 없음. (눈을 들며) 그 안에 뭐가 있었는지 끝내 몰랐죠.</w:t>
      </w:r>
    </w:p>
    <w:p>
      <w:r>
        <w:rPr>
          <w:rFonts w:ascii="Calibri" w:hAnsi="Calibri" w:cs="Calibri" w:eastAsia="Malgun Gothic"/>
          <w:b/>
          <w:i w:val="0"/>
          <w:sz w:val="21"/>
        </w:rPr>
        <w:t>Julien:</w:t>
      </w:r>
      <w:r>
        <w:rPr>
          <w:rFonts w:ascii="Calibri" w:hAnsi="Calibri" w:cs="Calibri" w:eastAsia="Malgun Gothic"/>
          <w:b w:val="0"/>
          <w:i w:val="0"/>
          <w:sz w:val="21"/>
        </w:rPr>
        <w:t xml:space="preserve"> Maintenant, on commence à savoir.</w:t>
      </w:r>
    </w:p>
    <w:p>
      <w:pPr>
        <w:ind w:left="510"/>
      </w:pPr>
      <w:r>
        <w:rPr>
          <w:rFonts w:ascii="Malgun Gothic" w:hAnsi="Malgun Gothic" w:cs="Malgun Gothic" w:eastAsia="Malgun Gothic"/>
          <w:b w:val="0"/>
          <w:i/>
          <w:color w:val="555555"/>
          <w:sz w:val="20"/>
        </w:rPr>
        <w:t>이제 알기 시작하는 거지.</w:t>
      </w:r>
    </w:p>
    <w:p>
      <w:r>
        <w:rPr>
          <w:rFonts w:ascii="Calibri" w:hAnsi="Calibri" w:cs="Calibri" w:eastAsia="Malgun Gothic"/>
          <w:b/>
          <w:i w:val="0"/>
          <w:sz w:val="21"/>
        </w:rPr>
        <w:t>Karim:</w:t>
      </w:r>
      <w:r>
        <w:rPr>
          <w:rFonts w:ascii="Calibri" w:hAnsi="Calibri" w:cs="Calibri" w:eastAsia="Malgun Gothic"/>
          <w:b w:val="0"/>
          <w:i w:val="0"/>
          <w:sz w:val="21"/>
        </w:rPr>
        <w:t xml:space="preserve"> (l'ordinateur sonne de nouveau) Elle rappelle !</w:t>
      </w:r>
    </w:p>
    <w:p>
      <w:pPr>
        <w:ind w:left="510"/>
      </w:pPr>
      <w:r>
        <w:rPr>
          <w:rFonts w:ascii="Malgun Gothic" w:hAnsi="Malgun Gothic" w:cs="Malgun Gothic" w:eastAsia="Malgun Gothic"/>
          <w:b w:val="0"/>
          <w:i/>
          <w:color w:val="555555"/>
          <w:sz w:val="20"/>
        </w:rPr>
        <w:t>(컴퓨터가 다시 울린다) 다시 걸려 왔어요!</w:t>
      </w:r>
    </w:p>
    <w:p>
      <w:r>
        <w:rPr>
          <w:rFonts w:ascii="Calibri" w:hAnsi="Calibri" w:cs="Calibri" w:eastAsia="Malgun Gothic"/>
          <w:b/>
          <w:i w:val="0"/>
          <w:sz w:val="21"/>
        </w:rPr>
        <w:t>Aminata:</w:t>
      </w:r>
      <w:r>
        <w:rPr>
          <w:rFonts w:ascii="Calibri" w:hAnsi="Calibri" w:cs="Calibri" w:eastAsia="Malgun Gothic"/>
          <w:b w:val="0"/>
          <w:i w:val="0"/>
          <w:sz w:val="21"/>
        </w:rPr>
        <w:t xml:space="preserve"> (à l'écran, dans le noir, éclairée par une lampe de poche) Pardon. L'électricité a coupé dans tout le quartier. Je suis sur mon téléphone, avec la batterie. Vous avez reçu les photos ?</w:t>
      </w:r>
    </w:p>
    <w:p>
      <w:pPr>
        <w:ind w:left="510"/>
      </w:pPr>
      <w:r>
        <w:rPr>
          <w:rFonts w:ascii="Malgun Gothic" w:hAnsi="Malgun Gothic" w:cs="Malgun Gothic" w:eastAsia="Malgun Gothic"/>
          <w:b w:val="0"/>
          <w:i/>
          <w:color w:val="555555"/>
          <w:sz w:val="20"/>
        </w:rPr>
        <w:t>(화면 속 어둠에서 손전등 불빛을 받으며) 미안해요. 동네 전체에 전기가 나갔어요. 배터리로 휴대폰으로 하고 있어요. 사진 받았어요?</w:t>
      </w:r>
    </w:p>
    <w:p>
      <w:r>
        <w:rPr>
          <w:rFonts w:ascii="Calibri" w:hAnsi="Calibri" w:cs="Calibri" w:eastAsia="Malgun Gothic"/>
          <w:b/>
          <w:i w:val="0"/>
          <w:sz w:val="21"/>
        </w:rPr>
        <w:t>Julien:</w:t>
      </w:r>
      <w:r>
        <w:rPr>
          <w:rFonts w:ascii="Calibri" w:hAnsi="Calibri" w:cs="Calibri" w:eastAsia="Malgun Gothic"/>
          <w:b w:val="0"/>
          <w:i w:val="0"/>
          <w:sz w:val="21"/>
        </w:rPr>
        <w:t xml:space="preserve"> Deux. Les caisses. On a lu « Orsenne » sous le marquage de l'armée.</w:t>
      </w:r>
    </w:p>
    <w:p>
      <w:pPr>
        <w:ind w:left="510"/>
      </w:pPr>
      <w:r>
        <w:rPr>
          <w:rFonts w:ascii="Malgun Gothic" w:hAnsi="Malgun Gothic" w:cs="Malgun Gothic" w:eastAsia="Malgun Gothic"/>
          <w:b w:val="0"/>
          <w:i/>
          <w:color w:val="555555"/>
          <w:sz w:val="20"/>
        </w:rPr>
        <w:t>두 장이요. 상자들. 군 표식 밑에서 «오르센»이라고 읽었어요.</w:t>
      </w:r>
    </w:p>
    <w:p>
      <w:r>
        <w:rPr>
          <w:rFonts w:ascii="Calibri" w:hAnsi="Calibri" w:cs="Calibri" w:eastAsia="Malgun Gothic"/>
          <w:b/>
          <w:i w:val="0"/>
          <w:sz w:val="21"/>
        </w:rPr>
        <w:t>Aminata:</w:t>
      </w:r>
      <w:r>
        <w:rPr>
          <w:rFonts w:ascii="Calibri" w:hAnsi="Calibri" w:cs="Calibri" w:eastAsia="Malgun Gothic"/>
          <w:b w:val="0"/>
          <w:i w:val="0"/>
          <w:sz w:val="21"/>
        </w:rPr>
        <w:t xml:space="preserve"> (elle hoche la tête) Je l'avais vu aussi. Je n'étais pas sûre. Maintenant, je le suis. (un silence) Julien, il y a autre chose. Quelque chose qui me fait peur.</w:t>
      </w:r>
    </w:p>
    <w:p>
      <w:pPr>
        <w:ind w:left="510"/>
      </w:pPr>
      <w:r>
        <w:rPr>
          <w:rFonts w:ascii="Malgun Gothic" w:hAnsi="Malgun Gothic" w:cs="Malgun Gothic" w:eastAsia="Malgun Gothic"/>
          <w:b w:val="0"/>
          <w:i/>
          <w:color w:val="555555"/>
          <w:sz w:val="20"/>
        </w:rPr>
        <w:t>(고개를 끄덕이며) 저도 봤어요. 확신이 없었는데. 이제 확신해요. (침묵) 쥘리앵, 다른 게 있어요. 날 겁나게 하는 거.</w:t>
      </w:r>
    </w:p>
    <w:p>
      <w:r>
        <w:rPr>
          <w:rFonts w:ascii="Calibri" w:hAnsi="Calibri" w:cs="Calibri" w:eastAsia="Malgun Gothic"/>
          <w:b/>
          <w:i w:val="0"/>
          <w:sz w:val="21"/>
        </w:rPr>
        <w:t>Julien:</w:t>
      </w:r>
      <w:r>
        <w:rPr>
          <w:rFonts w:ascii="Calibri" w:hAnsi="Calibri" w:cs="Calibri" w:eastAsia="Malgun Gothic"/>
          <w:b w:val="0"/>
          <w:i w:val="0"/>
          <w:sz w:val="21"/>
        </w:rPr>
        <w:t xml:space="preserve"> Dites-moi.</w:t>
      </w:r>
    </w:p>
    <w:p>
      <w:pPr>
        <w:ind w:left="510"/>
      </w:pPr>
      <w:r>
        <w:rPr>
          <w:rFonts w:ascii="Malgun Gothic" w:hAnsi="Malgun Gothic" w:cs="Malgun Gothic" w:eastAsia="Malgun Gothic"/>
          <w:b w:val="0"/>
          <w:i/>
          <w:color w:val="555555"/>
          <w:sz w:val="20"/>
        </w:rPr>
        <w:t>말해 봐요.</w:t>
      </w:r>
    </w:p>
    <w:p>
      <w:r>
        <w:rPr>
          <w:rFonts w:ascii="Calibri" w:hAnsi="Calibri" w:cs="Calibri" w:eastAsia="Malgun Gothic"/>
          <w:b/>
          <w:i w:val="0"/>
          <w:sz w:val="21"/>
        </w:rPr>
        <w:t>Aminata:</w:t>
      </w:r>
      <w:r>
        <w:rPr>
          <w:rFonts w:ascii="Calibri" w:hAnsi="Calibri" w:cs="Calibri" w:eastAsia="Malgun Gothic"/>
          <w:b w:val="0"/>
          <w:i w:val="0"/>
          <w:sz w:val="21"/>
        </w:rPr>
        <w:t xml:space="preserve"> Depuis que je suis rentrée du nord, une voiture me suit. Une voiture blanche, avec des vitres teintées. Hier, elle était devant chez moi. Ce matin, devant le marché.</w:t>
      </w:r>
    </w:p>
    <w:p>
      <w:pPr>
        <w:ind w:left="510"/>
      </w:pPr>
      <w:r>
        <w:rPr>
          <w:rFonts w:ascii="Malgun Gothic" w:hAnsi="Malgun Gothic" w:cs="Malgun Gothic" w:eastAsia="Malgun Gothic"/>
          <w:b w:val="0"/>
          <w:i/>
          <w:color w:val="555555"/>
          <w:sz w:val="20"/>
        </w:rPr>
        <w:t>북부에서 돌아온 뒤로 차 한 대가 날 따라와요. 창문을 짙게 선팅한 흰 차. 어제는 우리 집 앞에 있었어요. 오늘 아침엔 시장 앞에.</w:t>
      </w:r>
    </w:p>
    <w:p>
      <w:r>
        <w:rPr>
          <w:rFonts w:ascii="Calibri" w:hAnsi="Calibri" w:cs="Calibri" w:eastAsia="Malgun Gothic"/>
          <w:b/>
          <w:i w:val="0"/>
          <w:sz w:val="21"/>
        </w:rPr>
        <w:t>Léa:</w:t>
      </w:r>
      <w:r>
        <w:rPr>
          <w:rFonts w:ascii="Calibri" w:hAnsi="Calibri" w:cs="Calibri" w:eastAsia="Malgun Gothic"/>
          <w:b w:val="0"/>
          <w:i w:val="0"/>
          <w:sz w:val="21"/>
        </w:rPr>
        <w:t xml:space="preserve"> (inquiète) La police ? L'armée ?</w:t>
      </w:r>
    </w:p>
    <w:p>
      <w:pPr>
        <w:ind w:left="510"/>
      </w:pPr>
      <w:r>
        <w:rPr>
          <w:rFonts w:ascii="Malgun Gothic" w:hAnsi="Malgun Gothic" w:cs="Malgun Gothic" w:eastAsia="Malgun Gothic"/>
          <w:b w:val="0"/>
          <w:i/>
          <w:color w:val="555555"/>
          <w:sz w:val="20"/>
        </w:rPr>
        <w:t>(걱정하며) 경찰이요? 군대요?</w:t>
      </w:r>
    </w:p>
    <w:p>
      <w:r>
        <w:rPr>
          <w:rFonts w:ascii="Calibri" w:hAnsi="Calibri" w:cs="Calibri" w:eastAsia="Malgun Gothic"/>
          <w:b/>
          <w:i w:val="0"/>
          <w:sz w:val="21"/>
        </w:rPr>
        <w:t>Aminata:</w:t>
      </w:r>
      <w:r>
        <w:rPr>
          <w:rFonts w:ascii="Calibri" w:hAnsi="Calibri" w:cs="Calibri" w:eastAsia="Malgun Gothic"/>
          <w:b w:val="0"/>
          <w:i w:val="0"/>
          <w:sz w:val="21"/>
        </w:rPr>
        <w:t xml:space="preserve"> Je ne sais pas. Peut-être les services de renseignement de l'armée. Peut-être quelqu'un d'autre. (elle regarde derrière elle, dans le noir) Ici, quand une journaliste pose trop de questions sur l'armée, elle disparaît. Comme ça.</w:t>
      </w:r>
    </w:p>
    <w:p>
      <w:pPr>
        <w:ind w:left="510"/>
      </w:pPr>
      <w:r>
        <w:rPr>
          <w:rFonts w:ascii="Malgun Gothic" w:hAnsi="Malgun Gothic" w:cs="Malgun Gothic" w:eastAsia="Malgun Gothic"/>
          <w:b w:val="0"/>
          <w:i/>
          <w:color w:val="555555"/>
          <w:sz w:val="20"/>
        </w:rPr>
        <w:t>몰라요. 군 정보기관일 수도 있고. 다른 누군가일 수도 있고. (어둠 속 뒤를 돌아보며) 여기선 기자가 군에 대해 질문을 너무 많이 하면 사라져요. 그렇게요.</w:t>
      </w:r>
    </w:p>
    <w:p>
      <w:r>
        <w:rPr>
          <w:rFonts w:ascii="Calibri" w:hAnsi="Calibri" w:cs="Calibri" w:eastAsia="Malgun Gothic"/>
          <w:b/>
          <w:i w:val="0"/>
          <w:sz w:val="21"/>
        </w:rPr>
        <w:t>Aminata:</w:t>
      </w:r>
      <w:r>
        <w:rPr>
          <w:rFonts w:ascii="Calibri" w:hAnsi="Calibri" w:cs="Calibri" w:eastAsia="Malgun Gothic"/>
          <w:b w:val="0"/>
          <w:i w:val="0"/>
          <w:sz w:val="21"/>
        </w:rPr>
        <w:t xml:space="preserve"> Et il y a autre chose. Le général Koné. Celui qui a signé le contrat des hélicoptères. Il construit une villa. Au bord du fleuve, à Bamaro. Trois étages. Une piscine. (elle rit amèrement) Avec un salaire de général kandarais, il faudrait cent ans.</w:t>
      </w:r>
    </w:p>
    <w:p>
      <w:pPr>
        <w:ind w:left="510"/>
      </w:pPr>
      <w:r>
        <w:rPr>
          <w:rFonts w:ascii="Malgun Gothic" w:hAnsi="Malgun Gothic" w:cs="Malgun Gothic" w:eastAsia="Malgun Gothic"/>
          <w:b w:val="0"/>
          <w:i/>
          <w:color w:val="555555"/>
          <w:sz w:val="20"/>
        </w:rPr>
        <w:t>그리고 다른 것도 있어요. 코네 장군. 헬기 계약에 서명한 사람. 집을 짓고 있어요. 바마로 강가에. 3층짜리. 수영장 딸린. (씁쓸하게 웃으며) 칸다라 장군 월급으로는 백 년은 걸릴 거예요.</w:t>
      </w:r>
    </w:p>
    <w:p>
      <w:r>
        <w:rPr>
          <w:rFonts w:ascii="Calibri" w:hAnsi="Calibri" w:cs="Calibri" w:eastAsia="Malgun Gothic"/>
          <w:b/>
          <w:i w:val="0"/>
          <w:sz w:val="21"/>
        </w:rPr>
        <w:t>Karim:</w:t>
      </w:r>
      <w:r>
        <w:rPr>
          <w:rFonts w:ascii="Calibri" w:hAnsi="Calibri" w:cs="Calibri" w:eastAsia="Malgun Gothic"/>
          <w:b w:val="0"/>
          <w:i w:val="0"/>
          <w:sz w:val="21"/>
        </w:rPr>
        <w:t xml:space="preserve"> Depuis quand ?</w:t>
      </w:r>
    </w:p>
    <w:p>
      <w:pPr>
        <w:ind w:left="510"/>
      </w:pPr>
      <w:r>
        <w:rPr>
          <w:rFonts w:ascii="Malgun Gothic" w:hAnsi="Malgun Gothic" w:cs="Malgun Gothic" w:eastAsia="Malgun Gothic"/>
          <w:b w:val="0"/>
          <w:i/>
          <w:color w:val="555555"/>
          <w:sz w:val="20"/>
        </w:rPr>
        <w:t>언제부터요?</w:t>
      </w:r>
    </w:p>
    <w:p>
      <w:r>
        <w:rPr>
          <w:rFonts w:ascii="Calibri" w:hAnsi="Calibri" w:cs="Calibri" w:eastAsia="Malgun Gothic"/>
          <w:b/>
          <w:i w:val="0"/>
          <w:sz w:val="21"/>
        </w:rPr>
        <w:t>Aminata:</w:t>
      </w:r>
      <w:r>
        <w:rPr>
          <w:rFonts w:ascii="Calibri" w:hAnsi="Calibri" w:cs="Calibri" w:eastAsia="Malgun Gothic"/>
          <w:b w:val="0"/>
          <w:i w:val="0"/>
          <w:sz w:val="21"/>
        </w:rPr>
        <w:t xml:space="preserve"> Les travaux ont commencé il y a deux mois. Une semaine après la signature du contrat. Tout Bamaro en parle. Tout le monde l'appelle « la villa Faucon ».</w:t>
      </w:r>
    </w:p>
    <w:p>
      <w:pPr>
        <w:ind w:left="510"/>
      </w:pPr>
      <w:r>
        <w:rPr>
          <w:rFonts w:ascii="Malgun Gothic" w:hAnsi="Malgun Gothic" w:cs="Malgun Gothic" w:eastAsia="Malgun Gothic"/>
          <w:b w:val="0"/>
          <w:i/>
          <w:color w:val="555555"/>
          <w:sz w:val="20"/>
        </w:rPr>
        <w:t>공사는 두 달 전에 시작됐어요. 계약 서명 일주일 뒤에. 바마로 전체가 그 얘기예요. 다들 «팔콘 별장»이라고 불러요.</w:t>
      </w:r>
    </w:p>
    <w:p>
      <w:r>
        <w:rPr>
          <w:rFonts w:ascii="Calibri" w:hAnsi="Calibri" w:cs="Calibri" w:eastAsia="Malgun Gothic"/>
          <w:b/>
          <w:i w:val="0"/>
          <w:sz w:val="21"/>
        </w:rPr>
        <w:t>Léa:</w:t>
      </w:r>
      <w:r>
        <w:rPr>
          <w:rFonts w:ascii="Calibri" w:hAnsi="Calibri" w:cs="Calibri" w:eastAsia="Malgun Gothic"/>
          <w:b w:val="0"/>
          <w:i w:val="0"/>
          <w:sz w:val="21"/>
        </w:rPr>
        <w:t xml:space="preserve"> (elle ne peut s'empêcher de sourire) « La villa Faucon ».</w:t>
      </w:r>
    </w:p>
    <w:p>
      <w:pPr>
        <w:ind w:left="510"/>
      </w:pPr>
      <w:r>
        <w:rPr>
          <w:rFonts w:ascii="Malgun Gothic" w:hAnsi="Malgun Gothic" w:cs="Malgun Gothic" w:eastAsia="Malgun Gothic"/>
          <w:b w:val="0"/>
          <w:i/>
          <w:color w:val="555555"/>
          <w:sz w:val="20"/>
        </w:rPr>
        <w:t>(웃음을 참지 못하며) «팔콘 별장».</w:t>
      </w:r>
    </w:p>
    <w:p>
      <w:r>
        <w:rPr>
          <w:rFonts w:ascii="Calibri" w:hAnsi="Calibri" w:cs="Calibri" w:eastAsia="Malgun Gothic"/>
          <w:b/>
          <w:i w:val="0"/>
          <w:sz w:val="21"/>
        </w:rPr>
        <w:t>Aminata:</w:t>
      </w:r>
      <w:r>
        <w:rPr>
          <w:rFonts w:ascii="Calibri" w:hAnsi="Calibri" w:cs="Calibri" w:eastAsia="Malgun Gothic"/>
          <w:b w:val="0"/>
          <w:i w:val="0"/>
          <w:sz w:val="21"/>
        </w:rPr>
        <w:t xml:space="preserve"> Ici, les gens ne sont pas idiots. Ils voient les hélicoptères dans le ciel. Et ils voient la villa monter au bord du fleuve. Ils font le lien tout seuls.</w:t>
      </w:r>
    </w:p>
    <w:p>
      <w:pPr>
        <w:ind w:left="510"/>
      </w:pPr>
      <w:r>
        <w:rPr>
          <w:rFonts w:ascii="Malgun Gothic" w:hAnsi="Malgun Gothic" w:cs="Malgun Gothic" w:eastAsia="Malgun Gothic"/>
          <w:b w:val="0"/>
          <w:i/>
          <w:color w:val="555555"/>
          <w:sz w:val="20"/>
        </w:rPr>
        <w:t>여기 사람들은 바보가 아니에요. 하늘의 헬기를 보죠. 그리고 강가에 올라가는 별장을 보죠. 알아서 연결해요.</w:t>
      </w:r>
    </w:p>
    <w:p>
      <w:r>
        <w:rPr>
          <w:rFonts w:ascii="Calibri" w:hAnsi="Calibri" w:cs="Calibri" w:eastAsia="Malgun Gothic"/>
          <w:b/>
          <w:i w:val="0"/>
          <w:sz w:val="21"/>
        </w:rPr>
        <w:t>Julien:</w:t>
      </w:r>
      <w:r>
        <w:rPr>
          <w:rFonts w:ascii="Calibri" w:hAnsi="Calibri" w:cs="Calibri" w:eastAsia="Malgun Gothic"/>
          <w:b w:val="0"/>
          <w:i w:val="0"/>
          <w:sz w:val="21"/>
        </w:rPr>
        <w:t xml:space="preserve"> Vous pouvez photographier la villa ?</w:t>
      </w:r>
    </w:p>
    <w:p>
      <w:pPr>
        <w:ind w:left="510"/>
      </w:pPr>
      <w:r>
        <w:rPr>
          <w:rFonts w:ascii="Malgun Gothic" w:hAnsi="Malgun Gothic" w:cs="Malgun Gothic" w:eastAsia="Malgun Gothic"/>
          <w:b w:val="0"/>
          <w:i/>
          <w:color w:val="555555"/>
          <w:sz w:val="20"/>
        </w:rPr>
        <w:t>그 별장 사진 찍을 수 있어요?</w:t>
      </w:r>
    </w:p>
    <w:p>
      <w:r>
        <w:rPr>
          <w:rFonts w:ascii="Calibri" w:hAnsi="Calibri" w:cs="Calibri" w:eastAsia="Malgun Gothic"/>
          <w:b/>
          <w:i w:val="0"/>
          <w:sz w:val="21"/>
        </w:rPr>
        <w:t>Aminata:</w:t>
      </w:r>
      <w:r>
        <w:rPr>
          <w:rFonts w:ascii="Calibri" w:hAnsi="Calibri" w:cs="Calibri" w:eastAsia="Malgun Gothic"/>
          <w:b w:val="0"/>
          <w:i w:val="0"/>
          <w:sz w:val="21"/>
        </w:rPr>
        <w:t xml:space="preserve"> Je l'ai déjà fait. De loin. Depuis une pirogue de pêcheur. (elle sourit) Les gardes ne regardent jamais les pêcheurs.</w:t>
      </w:r>
    </w:p>
    <w:p>
      <w:pPr>
        <w:ind w:left="510"/>
      </w:pPr>
      <w:r>
        <w:rPr>
          <w:rFonts w:ascii="Malgun Gothic" w:hAnsi="Malgun Gothic" w:cs="Malgun Gothic" w:eastAsia="Malgun Gothic"/>
          <w:b w:val="0"/>
          <w:i/>
          <w:color w:val="555555"/>
          <w:sz w:val="20"/>
        </w:rPr>
        <w:t>벌써 찍었어요. 멀리서. 어부의 통나무배에서. (웃으며) 경비원들은 어부를 절대 안 쳐다봐요.</w:t>
      </w:r>
    </w:p>
    <w:p>
      <w:r>
        <w:rPr>
          <w:rFonts w:ascii="Calibri" w:hAnsi="Calibri" w:cs="Calibri" w:eastAsia="Malgun Gothic"/>
          <w:b/>
          <w:i w:val="0"/>
          <w:sz w:val="21"/>
        </w:rPr>
        <w:t>Karim:</w:t>
      </w:r>
      <w:r>
        <w:rPr>
          <w:rFonts w:ascii="Calibri" w:hAnsi="Calibri" w:cs="Calibri" w:eastAsia="Malgun Gothic"/>
          <w:b w:val="0"/>
          <w:i w:val="0"/>
          <w:sz w:val="21"/>
        </w:rPr>
        <w:t xml:space="preserve"> Comme les photographes, au salon de l'armement.</w:t>
      </w:r>
    </w:p>
    <w:p>
      <w:pPr>
        <w:ind w:left="510"/>
      </w:pPr>
      <w:r>
        <w:rPr>
          <w:rFonts w:ascii="Malgun Gothic" w:hAnsi="Malgun Gothic" w:cs="Malgun Gothic" w:eastAsia="Malgun Gothic"/>
          <w:b w:val="0"/>
          <w:i/>
          <w:color w:val="555555"/>
          <w:sz w:val="20"/>
        </w:rPr>
        <w:t>방산 전시회의 사진기자처럼.</w:t>
      </w:r>
    </w:p>
    <w:p>
      <w:r>
        <w:rPr>
          <w:rFonts w:ascii="Calibri" w:hAnsi="Calibri" w:cs="Calibri" w:eastAsia="Malgun Gothic"/>
          <w:b/>
          <w:i w:val="0"/>
          <w:sz w:val="21"/>
        </w:rPr>
        <w:t>Aminata:</w:t>
      </w:r>
      <w:r>
        <w:rPr>
          <w:rFonts w:ascii="Calibri" w:hAnsi="Calibri" w:cs="Calibri" w:eastAsia="Malgun Gothic"/>
          <w:b w:val="0"/>
          <w:i w:val="0"/>
          <w:sz w:val="21"/>
        </w:rPr>
        <w:t xml:space="preserve"> Pardon ?</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Karim:</w:t>
      </w:r>
      <w:r>
        <w:rPr>
          <w:rFonts w:ascii="Calibri" w:hAnsi="Calibri" w:cs="Calibri" w:eastAsia="Malgun Gothic"/>
          <w:b w:val="0"/>
          <w:i w:val="0"/>
          <w:sz w:val="21"/>
        </w:rPr>
        <w:t xml:space="preserve"> Rien. Une vieille histoire.</w:t>
      </w:r>
    </w:p>
    <w:p>
      <w:pPr>
        <w:ind w:left="510"/>
      </w:pPr>
      <w:r>
        <w:rPr>
          <w:rFonts w:ascii="Malgun Gothic" w:hAnsi="Malgun Gothic" w:cs="Malgun Gothic" w:eastAsia="Malgun Gothic"/>
          <w:b w:val="0"/>
          <w:i/>
          <w:color w:val="555555"/>
          <w:sz w:val="20"/>
        </w:rPr>
        <w:t>아무것도 아니에요. 옛날 얘기예요.</w:t>
      </w:r>
    </w:p>
    <w:p>
      <w:r>
        <w:rPr>
          <w:rFonts w:ascii="Calibri" w:hAnsi="Calibri" w:cs="Calibri" w:eastAsia="Malgun Gothic"/>
          <w:b/>
          <w:i w:val="0"/>
          <w:sz w:val="21"/>
        </w:rPr>
        <w:t>Julien:</w:t>
      </w:r>
      <w:r>
        <w:rPr>
          <w:rFonts w:ascii="Calibri" w:hAnsi="Calibri" w:cs="Calibri" w:eastAsia="Malgun Gothic"/>
          <w:b w:val="0"/>
          <w:i w:val="0"/>
          <w:sz w:val="21"/>
        </w:rPr>
        <w:t xml:space="preserve"> (il se penche vers l'écran) Aminata, écoutez-moi. Arrêtez. Ne retournez pas dans le nord. Ne contactez plus le contrebandier. Votre vie vaut plus que cet article.</w:t>
      </w:r>
    </w:p>
    <w:p>
      <w:pPr>
        <w:ind w:left="510"/>
      </w:pPr>
      <w:r>
        <w:rPr>
          <w:rFonts w:ascii="Malgun Gothic" w:hAnsi="Malgun Gothic" w:cs="Malgun Gothic" w:eastAsia="Malgun Gothic"/>
          <w:b w:val="0"/>
          <w:i/>
          <w:color w:val="555555"/>
          <w:sz w:val="20"/>
        </w:rPr>
        <w:t>(화면 쪽으로 몸을 숙이며) 아미나타, 내 말 들어요. 그만해요. 북부에 다시 가지 마요. 밀수꾼한테도 더 연락하지 마요. 당신 목숨이 이 기사보다 소중해요.</w:t>
      </w:r>
    </w:p>
    <w:p>
      <w:r>
        <w:rPr>
          <w:rFonts w:ascii="Calibri" w:hAnsi="Calibri" w:cs="Calibri" w:eastAsia="Malgun Gothic"/>
          <w:b/>
          <w:i w:val="0"/>
          <w:sz w:val="21"/>
        </w:rPr>
        <w:t>Aminata:</w:t>
      </w:r>
      <w:r>
        <w:rPr>
          <w:rFonts w:ascii="Calibri" w:hAnsi="Calibri" w:cs="Calibri" w:eastAsia="Malgun Gothic"/>
          <w:b w:val="0"/>
          <w:i w:val="0"/>
          <w:sz w:val="21"/>
        </w:rPr>
        <w:t xml:space="preserve"> (elle sourit, fatiguée) Vous parlez comme Nadine. (un silence) Julien, ce Français, Lemaire… Je l'ai rencontré, une fois. À l'ambassade, pour une fête. Il était le seul diplomate qui m'a posé des questions sur mon travail. Les autres me demandaient où acheter des masques.</w:t>
      </w:r>
    </w:p>
    <w:p>
      <w:pPr>
        <w:ind w:left="510"/>
      </w:pPr>
      <w:r>
        <w:rPr>
          <w:rFonts w:ascii="Malgun Gothic" w:hAnsi="Malgun Gothic" w:cs="Malgun Gothic" w:eastAsia="Malgun Gothic"/>
          <w:b w:val="0"/>
          <w:i/>
          <w:color w:val="555555"/>
          <w:sz w:val="20"/>
        </w:rPr>
        <w:t>(지친 얼굴로 웃으며) 나딘처럼 말하네요. (침묵) 쥘리앵, 그 프랑스인, 르메르… 한 번 만난 적 있어요. 대사관 파티에서. 내 일에 대해 질문한 유일한 외교관이었어요. 다른 사람들은 가면을 어디서 사냐고만 물었죠.</w:t>
      </w:r>
    </w:p>
    <w:p>
      <w:r>
        <w:rPr>
          <w:rFonts w:ascii="Calibri" w:hAnsi="Calibri" w:cs="Calibri" w:eastAsia="Malgun Gothic"/>
          <w:b/>
          <w:i w:val="0"/>
          <w:sz w:val="21"/>
        </w:rPr>
        <w:t>Léa:</w:t>
      </w:r>
      <w:r>
        <w:rPr>
          <w:rFonts w:ascii="Calibri" w:hAnsi="Calibri" w:cs="Calibri" w:eastAsia="Malgun Gothic"/>
          <w:b w:val="0"/>
          <w:i w:val="0"/>
          <w:sz w:val="21"/>
        </w:rPr>
        <w:t xml:space="preserve"> (émue) Il était comme ça. Sa femme nous l'a dit.</w:t>
      </w:r>
    </w:p>
    <w:p>
      <w:pPr>
        <w:ind w:left="510"/>
      </w:pPr>
      <w:r>
        <w:rPr>
          <w:rFonts w:ascii="Malgun Gothic" w:hAnsi="Malgun Gothic" w:cs="Malgun Gothic" w:eastAsia="Malgun Gothic"/>
          <w:b w:val="0"/>
          <w:i/>
          <w:color w:val="555555"/>
          <w:sz w:val="20"/>
        </w:rPr>
        <w:t>(감동해서) 그분은 그런 분이었대요. 부인이 말해 줬어요.</w:t>
      </w:r>
    </w:p>
    <w:p>
      <w:r>
        <w:rPr>
          <w:rFonts w:ascii="Calibri" w:hAnsi="Calibri" w:cs="Calibri" w:eastAsia="Malgun Gothic"/>
          <w:b/>
          <w:i w:val="0"/>
          <w:sz w:val="21"/>
        </w:rPr>
        <w:t>Aminata:</w:t>
      </w:r>
      <w:r>
        <w:rPr>
          <w:rFonts w:ascii="Calibri" w:hAnsi="Calibri" w:cs="Calibri" w:eastAsia="Malgun Gothic"/>
          <w:b w:val="0"/>
          <w:i w:val="0"/>
          <w:sz w:val="21"/>
        </w:rPr>
        <w:t xml:space="preserve"> Alors je continue. Prudemment. Mais je continue. (elle regarde l'écran) Et vous, à Paris, faites attention aussi. Le Vieux Serge a des amis partout. Le contrebandier m'a dit une dernière chose.</w:t>
      </w:r>
    </w:p>
    <w:p>
      <w:pPr>
        <w:ind w:left="510"/>
      </w:pPr>
      <w:r>
        <w:rPr>
          <w:rFonts w:ascii="Malgun Gothic" w:hAnsi="Malgun Gothic" w:cs="Malgun Gothic" w:eastAsia="Malgun Gothic"/>
          <w:b w:val="0"/>
          <w:i/>
          <w:color w:val="555555"/>
          <w:sz w:val="20"/>
        </w:rPr>
        <w:t>그럼 계속할게요. 조심스럽게. 하지만 계속할 거예요. (화면을 바라보며) 그리고 파리에 있는 당신들도 조심해요. 늙은 세르주는 어디에나 친구가 있어요. 밀수꾼이 마지막으로 한 말이 있어요.</w:t>
      </w:r>
    </w:p>
    <w:p>
      <w:r>
        <w:rPr>
          <w:rFonts w:ascii="Calibri" w:hAnsi="Calibri" w:cs="Calibri" w:eastAsia="Malgun Gothic"/>
          <w:b/>
          <w:i w:val="0"/>
          <w:sz w:val="21"/>
        </w:rPr>
        <w:t>Julien:</w:t>
      </w:r>
      <w:r>
        <w:rPr>
          <w:rFonts w:ascii="Calibri" w:hAnsi="Calibri" w:cs="Calibri" w:eastAsia="Malgun Gothic"/>
          <w:b w:val="0"/>
          <w:i w:val="0"/>
          <w:sz w:val="21"/>
        </w:rPr>
        <w:t xml:space="preserve"> Laquelle ?</w:t>
      </w:r>
    </w:p>
    <w:p>
      <w:pPr>
        <w:ind w:left="510"/>
      </w:pPr>
      <w:r>
        <w:rPr>
          <w:rFonts w:ascii="Malgun Gothic" w:hAnsi="Malgun Gothic" w:cs="Malgun Gothic" w:eastAsia="Malgun Gothic"/>
          <w:b w:val="0"/>
          <w:i/>
          <w:color w:val="555555"/>
          <w:sz w:val="20"/>
        </w:rPr>
        <w:t>뭔데요?</w:t>
      </w:r>
    </w:p>
    <w:p>
      <w:r>
        <w:rPr>
          <w:rFonts w:ascii="Calibri" w:hAnsi="Calibri" w:cs="Calibri" w:eastAsia="Malgun Gothic"/>
          <w:b/>
          <w:i w:val="0"/>
          <w:sz w:val="21"/>
        </w:rPr>
        <w:t>Aminata:</w:t>
      </w:r>
      <w:r>
        <w:rPr>
          <w:rFonts w:ascii="Calibri" w:hAnsi="Calibri" w:cs="Calibri" w:eastAsia="Malgun Gothic"/>
          <w:b w:val="0"/>
          <w:i w:val="0"/>
          <w:sz w:val="21"/>
        </w:rPr>
        <w:t xml:space="preserve"> Les combattants disaient que le Vieux Serge savait toujours ce que les journalistes français savaient. « Il a un ami chez les journalistes », ils disaient. « Un ami qui lui raconte tout. »</w:t>
      </w:r>
    </w:p>
    <w:p>
      <w:pPr>
        <w:ind w:left="510"/>
      </w:pPr>
      <w:r>
        <w:rPr>
          <w:rFonts w:ascii="Malgun Gothic" w:hAnsi="Malgun Gothic" w:cs="Malgun Gothic" w:eastAsia="Malgun Gothic"/>
          <w:b w:val="0"/>
          <w:i/>
          <w:color w:val="555555"/>
          <w:sz w:val="20"/>
        </w:rPr>
        <w:t>전투원들이 늙은 세르주는 프랑스 기자들이 아는 걸 늘 알고 있다고 했대요. «기자들 사이에 친구가 있다»고. «다 말해 주는 친구가.»</w:t>
      </w:r>
    </w:p>
    <w:p>
      <w:r>
        <w:rPr>
          <w:rFonts w:ascii="Calibri" w:hAnsi="Calibri" w:cs="Calibri" w:eastAsia="Malgun Gothic"/>
          <w:b/>
          <w:i w:val="0"/>
          <w:sz w:val="21"/>
        </w:rPr>
        <w:t>Karim:</w:t>
      </w:r>
      <w:r>
        <w:rPr>
          <w:rFonts w:ascii="Calibri" w:hAnsi="Calibri" w:cs="Calibri" w:eastAsia="Malgun Gothic"/>
          <w:b w:val="0"/>
          <w:i w:val="0"/>
          <w:sz w:val="21"/>
        </w:rPr>
        <w:t xml:space="preserve"> (il se fige)</w:t>
      </w:r>
    </w:p>
    <w:p>
      <w:pPr>
        <w:ind w:left="510"/>
      </w:pPr>
      <w:r>
        <w:rPr>
          <w:rFonts w:ascii="Malgun Gothic" w:hAnsi="Malgun Gothic" w:cs="Malgun Gothic" w:eastAsia="Malgun Gothic"/>
          <w:b w:val="0"/>
          <w:i/>
          <w:color w:val="555555"/>
          <w:sz w:val="20"/>
        </w:rPr>
        <w:t>(얼어붙는다) …</w:t>
      </w:r>
    </w:p>
    <w:p>
      <w:r>
        <w:rPr>
          <w:rFonts w:ascii="Calibri" w:hAnsi="Calibri" w:cs="Calibri" w:eastAsia="Malgun Gothic"/>
          <w:b/>
          <w:i w:val="0"/>
          <w:sz w:val="21"/>
        </w:rPr>
        <w:t>Léa:</w:t>
      </w:r>
      <w:r>
        <w:rPr>
          <w:rFonts w:ascii="Calibri" w:hAnsi="Calibri" w:cs="Calibri" w:eastAsia="Malgun Gothic"/>
          <w:b w:val="0"/>
          <w:i w:val="0"/>
          <w:sz w:val="21"/>
        </w:rPr>
        <w:t xml:space="preserve"> (elle pose son stylo)</w:t>
      </w:r>
    </w:p>
    <w:p>
      <w:pPr>
        <w:ind w:left="510"/>
      </w:pPr>
      <w:r>
        <w:rPr>
          <w:rFonts w:ascii="Malgun Gothic" w:hAnsi="Malgun Gothic" w:cs="Malgun Gothic" w:eastAsia="Malgun Gothic"/>
          <w:b w:val="0"/>
          <w:i/>
          <w:color w:val="555555"/>
          <w:sz w:val="20"/>
        </w:rPr>
        <w:t>(펜을 내려놓는다) …</w:t>
      </w:r>
    </w:p>
    <w:p>
      <w:r>
        <w:rPr>
          <w:rFonts w:ascii="Calibri" w:hAnsi="Calibri" w:cs="Calibri" w:eastAsia="Malgun Gothic"/>
          <w:b/>
          <w:i w:val="0"/>
          <w:sz w:val="21"/>
        </w:rPr>
        <w:t>Julien:</w:t>
      </w:r>
      <w:r>
        <w:rPr>
          <w:rFonts w:ascii="Calibri" w:hAnsi="Calibri" w:cs="Calibri" w:eastAsia="Malgun Gothic"/>
          <w:b w:val="0"/>
          <w:i w:val="0"/>
          <w:sz w:val="21"/>
        </w:rPr>
        <w:t xml:space="preserve"> (très calme) Le contrebandier a dit un nom ?</w:t>
      </w:r>
    </w:p>
    <w:p>
      <w:pPr>
        <w:ind w:left="510"/>
      </w:pPr>
      <w:r>
        <w:rPr>
          <w:rFonts w:ascii="Malgun Gothic" w:hAnsi="Malgun Gothic" w:cs="Malgun Gothic" w:eastAsia="Malgun Gothic"/>
          <w:b w:val="0"/>
          <w:i/>
          <w:color w:val="555555"/>
          <w:sz w:val="20"/>
        </w:rPr>
        <w:t>(아주 침착하게) 밀수꾼이 이름을 말했어요?</w:t>
      </w:r>
    </w:p>
    <w:p>
      <w:r>
        <w:rPr>
          <w:rFonts w:ascii="Calibri" w:hAnsi="Calibri" w:cs="Calibri" w:eastAsia="Malgun Gothic"/>
          <w:b/>
          <w:i w:val="0"/>
          <w:sz w:val="21"/>
        </w:rPr>
        <w:t>Aminata:</w:t>
      </w:r>
      <w:r>
        <w:rPr>
          <w:rFonts w:ascii="Calibri" w:hAnsi="Calibri" w:cs="Calibri" w:eastAsia="Malgun Gothic"/>
          <w:b w:val="0"/>
          <w:i w:val="0"/>
          <w:sz w:val="21"/>
        </w:rPr>
        <w:t xml:space="preserve"> Non. Juste « un ami chez les journalistes ». (elle regarde son téléphone) Ma batterie. Cinq pour cent. Je dois couper. Je vous envoie les autres photos demain. Si je peux.</w:t>
      </w:r>
    </w:p>
    <w:p>
      <w:pPr>
        <w:ind w:left="510"/>
      </w:pPr>
      <w:r>
        <w:rPr>
          <w:rFonts w:ascii="Malgun Gothic" w:hAnsi="Malgun Gothic" w:cs="Malgun Gothic" w:eastAsia="Malgun Gothic"/>
          <w:b w:val="0"/>
          <w:i/>
          <w:color w:val="555555"/>
          <w:sz w:val="20"/>
        </w:rPr>
        <w:t>아니요. 그냥 «기자들 사이의 친구». (휴대폰을 보며) 배터리. 5퍼센트. 끊어야 해요. 나머지 사진은 내일 보낼게요. 할 수 있으면.</w:t>
      </w:r>
    </w:p>
    <w:p>
      <w:r>
        <w:rPr>
          <w:rFonts w:ascii="Calibri" w:hAnsi="Calibri" w:cs="Calibri" w:eastAsia="Malgun Gothic"/>
          <w:b/>
          <w:i w:val="0"/>
          <w:sz w:val="21"/>
        </w:rPr>
        <w:t>Julien:</w:t>
      </w:r>
      <w:r>
        <w:rPr>
          <w:rFonts w:ascii="Calibri" w:hAnsi="Calibri" w:cs="Calibri" w:eastAsia="Malgun Gothic"/>
          <w:b w:val="0"/>
          <w:i w:val="0"/>
          <w:sz w:val="21"/>
        </w:rPr>
        <w:t xml:space="preserve"> Aminata, soyez prudente. S'il vous plaît.</w:t>
      </w:r>
    </w:p>
    <w:p>
      <w:pPr>
        <w:ind w:left="510"/>
      </w:pPr>
      <w:r>
        <w:rPr>
          <w:rFonts w:ascii="Malgun Gothic" w:hAnsi="Malgun Gothic" w:cs="Malgun Gothic" w:eastAsia="Malgun Gothic"/>
          <w:b w:val="0"/>
          <w:i/>
          <w:color w:val="555555"/>
          <w:sz w:val="20"/>
        </w:rPr>
        <w:t>아미나타, 조심해요. 제발.</w:t>
      </w:r>
    </w:p>
    <w:p>
      <w:r>
        <w:rPr>
          <w:rFonts w:ascii="Calibri" w:hAnsi="Calibri" w:cs="Calibri" w:eastAsia="Malgun Gothic"/>
          <w:b/>
          <w:i w:val="0"/>
          <w:sz w:val="21"/>
        </w:rPr>
        <w:t>Aminata:</w:t>
      </w:r>
      <w:r>
        <w:rPr>
          <w:rFonts w:ascii="Calibri" w:hAnsi="Calibri" w:cs="Calibri" w:eastAsia="Malgun Gothic"/>
          <w:b w:val="0"/>
          <w:i w:val="0"/>
          <w:sz w:val="21"/>
        </w:rPr>
        <w:t xml:space="preserve"> (elle sourit) Je suis une femme journaliste au Kandara, Julien. Je suis prudente depuis que je suis née. (l'écran devient noir)</w:t>
      </w:r>
    </w:p>
    <w:p>
      <w:pPr>
        <w:ind w:left="510"/>
      </w:pPr>
      <w:r>
        <w:rPr>
          <w:rFonts w:ascii="Malgun Gothic" w:hAnsi="Malgun Gothic" w:cs="Malgun Gothic" w:eastAsia="Malgun Gothic"/>
          <w:b w:val="0"/>
          <w:i/>
          <w:color w:val="555555"/>
          <w:sz w:val="20"/>
        </w:rPr>
        <w:t>(웃으며) 난 칸다라의 여기자예요, 쥘리앵. 태어날 때부터 조심하며 살았어요. (화면이 검게 변한다)</w:t>
      </w:r>
    </w:p>
    <w:p>
      <w:r>
        <w:rPr>
          <w:rFonts w:ascii="Calibri" w:hAnsi="Calibri" w:cs="Calibri" w:eastAsia="Malgun Gothic"/>
          <w:b/>
          <w:i w:val="0"/>
          <w:sz w:val="21"/>
        </w:rPr>
        <w:t>Karim:</w:t>
      </w:r>
      <w:r>
        <w:rPr>
          <w:rFonts w:ascii="Calibri" w:hAnsi="Calibri" w:cs="Calibri" w:eastAsia="Malgun Gothic"/>
          <w:b w:val="0"/>
          <w:i w:val="0"/>
          <w:sz w:val="21"/>
        </w:rPr>
        <w:t xml:space="preserve"> (un long silence dans la cuisine) « Un ami chez les journalistes. »</w:t>
      </w:r>
    </w:p>
    <w:p>
      <w:pPr>
        <w:ind w:left="510"/>
      </w:pPr>
      <w:r>
        <w:rPr>
          <w:rFonts w:ascii="Malgun Gothic" w:hAnsi="Malgun Gothic" w:cs="Malgun Gothic" w:eastAsia="Malgun Gothic"/>
          <w:b w:val="0"/>
          <w:i/>
          <w:color w:val="555555"/>
          <w:sz w:val="20"/>
        </w:rPr>
        <w:t>(부엌 안의 긴 침묵) «기자들 사이의 친구.»</w:t>
      </w:r>
    </w:p>
    <w:p>
      <w:r>
        <w:rPr>
          <w:rFonts w:ascii="Calibri" w:hAnsi="Calibri" w:cs="Calibri" w:eastAsia="Malgun Gothic"/>
          <w:b/>
          <w:i w:val="0"/>
          <w:sz w:val="21"/>
        </w:rPr>
        <w:t>Léa:</w:t>
      </w:r>
      <w:r>
        <w:rPr>
          <w:rFonts w:ascii="Calibri" w:hAnsi="Calibri" w:cs="Calibri" w:eastAsia="Malgun Gothic"/>
          <w:b w:val="0"/>
          <w:i w:val="0"/>
          <w:sz w:val="21"/>
        </w:rPr>
        <w:t xml:space="preserve"> (doucement) « Je sais tout ce qu'ils savent. Avant eux, parfois. » C'est ce que Malaurie a dit à Camille.</w:t>
      </w:r>
    </w:p>
    <w:p>
      <w:pPr>
        <w:ind w:left="510"/>
      </w:pPr>
      <w:r>
        <w:rPr>
          <w:rFonts w:ascii="Malgun Gothic" w:hAnsi="Malgun Gothic" w:cs="Malgun Gothic" w:eastAsia="Malgun Gothic"/>
          <w:b w:val="0"/>
          <w:i/>
          <w:color w:val="555555"/>
          <w:sz w:val="20"/>
        </w:rPr>
        <w:t>(조용히) «난 그들이 아는 건 다 알아요. 가끔은 그들보다 먼저.» 말로리가 카미유한테 한 말이에요.</w:t>
      </w:r>
    </w:p>
    <w:p>
      <w:r>
        <w:rPr>
          <w:rFonts w:ascii="Calibri" w:hAnsi="Calibri" w:cs="Calibri" w:eastAsia="Malgun Gothic"/>
          <w:b/>
          <w:i w:val="0"/>
          <w:sz w:val="21"/>
        </w:rPr>
        <w:t>Julien:</w:t>
      </w:r>
      <w:r>
        <w:rPr>
          <w:rFonts w:ascii="Calibri" w:hAnsi="Calibri" w:cs="Calibri" w:eastAsia="Malgun Gothic"/>
          <w:b w:val="0"/>
          <w:i w:val="0"/>
          <w:sz w:val="21"/>
        </w:rPr>
        <w:t xml:space="preserve"> (il se rassoit, lentement) Deux sources qui ne se connaissent pas. Un intermédiaire dans un bar de Paris. Des combattants dans le désert du Kandara. Et ils disent la même chose.</w:t>
      </w:r>
    </w:p>
    <w:p>
      <w:pPr>
        <w:ind w:left="510"/>
      </w:pPr>
      <w:r>
        <w:rPr>
          <w:rFonts w:ascii="Malgun Gothic" w:hAnsi="Malgun Gothic" w:cs="Malgun Gothic" w:eastAsia="Malgun Gothic"/>
          <w:b w:val="0"/>
          <w:i/>
          <w:color w:val="555555"/>
          <w:sz w:val="20"/>
        </w:rPr>
        <w:t>(천천히 다시 앉으며) 서로 모르는 두 출처. 파리 바의 중개인. 칸다라 사막의 전투원들. 그리고 같은 말을 하고 있어.</w:t>
      </w:r>
    </w:p>
    <w:p>
      <w:r>
        <w:rPr>
          <w:rFonts w:ascii="Calibri" w:hAnsi="Calibri" w:cs="Calibri" w:eastAsia="Malgun Gothic"/>
          <w:b/>
          <w:i w:val="0"/>
          <w:sz w:val="21"/>
        </w:rPr>
        <w:t>Karim:</w:t>
      </w:r>
      <w:r>
        <w:rPr>
          <w:rFonts w:ascii="Calibri" w:hAnsi="Calibri" w:cs="Calibri" w:eastAsia="Malgun Gothic"/>
          <w:b w:val="0"/>
          <w:i w:val="0"/>
          <w:sz w:val="21"/>
        </w:rPr>
        <w:t xml:space="preserve"> (il regarde son écran, les trois alertes en rouge) Et le canari A a chanté. Mais pas le B. Pas le C. Pas encore.</w:t>
      </w:r>
    </w:p>
    <w:p>
      <w:pPr>
        <w:ind w:left="510"/>
      </w:pPr>
      <w:r>
        <w:rPr>
          <w:rFonts w:ascii="Malgun Gothic" w:hAnsi="Malgun Gothic" w:cs="Malgun Gothic" w:eastAsia="Malgun Gothic"/>
          <w:b w:val="0"/>
          <w:i/>
          <w:color w:val="555555"/>
          <w:sz w:val="20"/>
        </w:rPr>
        <w:t>(빨간 알림 세 개가 뜬 화면을 바라보며) 그리고 카나리아 A는 노래했어요. 그런데 B는 아니고. C도 아니고. 아직은.</w:t>
      </w:r>
    </w:p>
    <w:p>
      <w:r>
        <w:rPr>
          <w:rFonts w:ascii="Calibri" w:hAnsi="Calibri" w:cs="Calibri" w:eastAsia="Malgun Gothic"/>
          <w:b/>
          <w:i w:val="0"/>
          <w:sz w:val="21"/>
        </w:rPr>
        <w:t>Léa:</w:t>
      </w:r>
      <w:r>
        <w:rPr>
          <w:rFonts w:ascii="Calibri" w:hAnsi="Calibri" w:cs="Calibri" w:eastAsia="Malgun Gothic"/>
          <w:b w:val="0"/>
          <w:i w:val="0"/>
          <w:sz w:val="21"/>
        </w:rPr>
        <w:t xml:space="preserve"> (elle regarde ses mains) Le A, c'est moi. Par Nicolas. Ou par quelqu'un dans l'ombre.</w:t>
      </w:r>
    </w:p>
    <w:p>
      <w:pPr>
        <w:ind w:left="510"/>
      </w:pPr>
      <w:r>
        <w:rPr>
          <w:rFonts w:ascii="Malgun Gothic" w:hAnsi="Malgun Gothic" w:cs="Malgun Gothic" w:eastAsia="Malgun Gothic"/>
          <w:b w:val="0"/>
          <w:i/>
          <w:color w:val="555555"/>
          <w:sz w:val="20"/>
        </w:rPr>
        <w:t>(자기 손을 바라보며) A는 저예요. 니콜라를 통해서. 아니면 그늘 속의 누군가를 통해서.</w:t>
      </w:r>
    </w:p>
    <w:p>
      <w:r>
        <w:rPr>
          <w:rFonts w:ascii="Calibri" w:hAnsi="Calibri" w:cs="Calibri" w:eastAsia="Malgun Gothic"/>
          <w:b/>
          <w:i w:val="0"/>
          <w:sz w:val="21"/>
        </w:rPr>
        <w:t>Julien:</w:t>
      </w:r>
      <w:r>
        <w:rPr>
          <w:rFonts w:ascii="Calibri" w:hAnsi="Calibri" w:cs="Calibri" w:eastAsia="Malgun Gothic"/>
          <w:b w:val="0"/>
          <w:i w:val="0"/>
          <w:sz w:val="21"/>
        </w:rPr>
        <w:t xml:space="preserve"> (il pose la main sur son épaule) Ou par quelqu'un qui voulait qu'on te soupçonne. Pour qu'on arrête de regarder ailleurs.</w:t>
      </w:r>
    </w:p>
    <w:p>
      <w:pPr>
        <w:ind w:left="510"/>
      </w:pPr>
      <w:r>
        <w:rPr>
          <w:rFonts w:ascii="Malgun Gothic" w:hAnsi="Malgun Gothic" w:cs="Malgun Gothic" w:eastAsia="Malgun Gothic"/>
          <w:b w:val="0"/>
          <w:i/>
          <w:color w:val="555555"/>
          <w:sz w:val="20"/>
        </w:rPr>
        <w:t>(그녀의 어깨에 손을 얹으며) 아니면 우리가 널 의심하길 바란 누군가를 통해서. 우리가 다른 데를 보지 않도록.</w:t>
      </w:r>
    </w:p>
    <w:p>
      <w:r>
        <w:rPr>
          <w:rFonts w:ascii="Calibri" w:hAnsi="Calibri" w:cs="Calibri" w:eastAsia="Malgun Gothic"/>
          <w:b/>
          <w:i w:val="0"/>
          <w:sz w:val="21"/>
        </w:rPr>
        <w:t>Karim:</w:t>
      </w:r>
      <w:r>
        <w:rPr>
          <w:rFonts w:ascii="Calibri" w:hAnsi="Calibri" w:cs="Calibri" w:eastAsia="Malgun Gothic"/>
          <w:b w:val="0"/>
          <w:i w:val="0"/>
          <w:sz w:val="21"/>
        </w:rPr>
        <w:t xml:space="preserve"> (il se lève, il fait les cent pas dans la cuisine) Si le B sort… Chypre, quatre millions deux… on saura. Le B, il n'y a qu'une personne au monde qui le connaît, à part Hélène.</w:t>
      </w:r>
    </w:p>
    <w:p>
      <w:pPr>
        <w:ind w:left="510"/>
      </w:pPr>
      <w:r>
        <w:rPr>
          <w:rFonts w:ascii="Malgun Gothic" w:hAnsi="Malgun Gothic" w:cs="Malgun Gothic" w:eastAsia="Malgun Gothic"/>
          <w:b w:val="0"/>
          <w:i/>
          <w:color w:val="555555"/>
          <w:sz w:val="20"/>
        </w:rPr>
        <w:t>(일어나 부엌 안을 서성이며) B가 나오면… 키프로스, 420만… 알게 되겠죠. B는 엘렌 빼고 세상에 단 한 사람만 알아요.</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les toits de Ménilmontant sous la pluie) Alors on attend que le B chante. (un silence) Et on prie pour qu'Aminata rentre chez elle ce soir.</w:t>
      </w:r>
    </w:p>
    <w:p>
      <w:pPr>
        <w:ind w:left="510"/>
      </w:pPr>
      <w:r>
        <w:rPr>
          <w:rFonts w:ascii="Malgun Gothic" w:hAnsi="Malgun Gothic" w:cs="Malgun Gothic" w:eastAsia="Malgun Gothic"/>
          <w:b w:val="0"/>
          <w:i/>
          <w:color w:val="555555"/>
          <w:sz w:val="20"/>
        </w:rPr>
        <w:t>(비 내리는 메닐몽탕 지붕들을 창밖으로 바라보며) 그럼 B가 노래하기를 기다리자. (침묵) 그리고 아미나타가 오늘 밤 무사히 집에 들어가길 기도하자.</w:t>
      </w:r>
    </w:p>
    <w:p>
      <w:r>
        <w:rPr>
          <w:rFonts w:ascii="Calibri" w:hAnsi="Calibri" w:cs="Calibri" w:eastAsia="Malgun Gothic"/>
          <w:b/>
          <w:i w:val="0"/>
          <w:sz w:val="21"/>
        </w:rPr>
        <w:t>Julien:</w:t>
      </w:r>
      <w:r>
        <w:rPr>
          <w:rFonts w:ascii="Calibri" w:hAnsi="Calibri" w:cs="Calibri" w:eastAsia="Malgun Gothic"/>
          <w:b w:val="0"/>
          <w:i w:val="0"/>
          <w:sz w:val="21"/>
        </w:rPr>
        <w:t xml:space="preserve"> (à vingt-deux heures, dans la rue de Ménilmontant, au téléphone avec Hélène) Des caisses d'Orsenne, vides, dans une zone du Front du Nord. Des lance-missiles. « Un cadeau de la France, en échange d'un Français. » Et un homme qu'ils appellent « le Vieux Serge ».</w:t>
      </w:r>
    </w:p>
    <w:p>
      <w:pPr>
        <w:ind w:left="510"/>
      </w:pPr>
      <w:r>
        <w:rPr>
          <w:rFonts w:ascii="Malgun Gothic" w:hAnsi="Malgun Gothic" w:cs="Malgun Gothic" w:eastAsia="Malgun Gothic"/>
          <w:b w:val="0"/>
          <w:i/>
          <w:color w:val="555555"/>
          <w:sz w:val="20"/>
        </w:rPr>
        <w:t>(밤 열 시, 메닐몽탕 거리에서 엘렌과 통화하며) 오르센 상자들, 빈 채로, 북부 전선 지역에서. 미사일 발사기. «프랑스인 한 명과 맞바꾼 프랑스의 선물.» 그리고 그들이 «늙은 세르주»라고 부르는 사람.</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un long silence) Des armes contre un otage. Fournies par une armée qu'Orsenne a équipée. Avec l'intermédiaire du contrat au milieu.</w:t>
      </w:r>
    </w:p>
    <w:p>
      <w:pPr>
        <w:ind w:left="510"/>
      </w:pPr>
      <w:r>
        <w:rPr>
          <w:rFonts w:ascii="Malgun Gothic" w:hAnsi="Malgun Gothic" w:cs="Malgun Gothic" w:eastAsia="Malgun Gothic"/>
          <w:b w:val="0"/>
          <w:i/>
          <w:color w:val="555555"/>
          <w:sz w:val="20"/>
        </w:rPr>
        <w:t>(전화로, 긴 침묵) 인질과 맞바꾼 무기. 오르센이 장비를 댄 군대가 제공한. 그 계약의 중개인이 한가운데 있고.</w:t>
      </w:r>
    </w:p>
    <w:p>
      <w:r>
        <w:rPr>
          <w:rFonts w:ascii="Calibri" w:hAnsi="Calibri" w:cs="Calibri" w:eastAsia="Malgun Gothic"/>
          <w:b/>
          <w:i w:val="0"/>
          <w:sz w:val="21"/>
        </w:rPr>
        <w:t>Julien:</w:t>
      </w:r>
      <w:r>
        <w:rPr>
          <w:rFonts w:ascii="Calibri" w:hAnsi="Calibri" w:cs="Calibri" w:eastAsia="Malgun Gothic"/>
          <w:b w:val="0"/>
          <w:i w:val="0"/>
          <w:sz w:val="21"/>
        </w:rPr>
        <w:t xml:space="preserve"> Et il y a pire. Les combattants disent que le Vieux Serge a « un ami chez les journalistes ». Qui lui raconte tout.</w:t>
      </w:r>
    </w:p>
    <w:p>
      <w:pPr>
        <w:ind w:left="510"/>
      </w:pPr>
      <w:r>
        <w:rPr>
          <w:rFonts w:ascii="Malgun Gothic" w:hAnsi="Malgun Gothic" w:cs="Malgun Gothic" w:eastAsia="Malgun Gothic"/>
          <w:b w:val="0"/>
          <w:i/>
          <w:color w:val="555555"/>
          <w:sz w:val="20"/>
        </w:rPr>
        <w:t>그리고 더 나쁜 게 있어요. 전투원들이 늙은 세르주한테 «기자들 사이에 친구»가 있대요. 다 말해 주는.</w:t>
      </w:r>
    </w:p>
    <w:p>
      <w:r>
        <w:rPr>
          <w:rFonts w:ascii="Calibri" w:hAnsi="Calibri" w:cs="Calibri" w:eastAsia="Malgun Gothic"/>
          <w:b/>
          <w:i w:val="0"/>
          <w:sz w:val="21"/>
        </w:rPr>
        <w:t>Hélène:</w:t>
      </w:r>
      <w:r>
        <w:rPr>
          <w:rFonts w:ascii="Calibri" w:hAnsi="Calibri" w:cs="Calibri" w:eastAsia="Malgun Gothic"/>
          <w:b w:val="0"/>
          <w:i w:val="0"/>
          <w:sz w:val="21"/>
        </w:rPr>
        <w:t xml:space="preserve"> (un silence) Comme Malaurie l'a dit à Camille.</w:t>
      </w:r>
    </w:p>
    <w:p>
      <w:pPr>
        <w:ind w:left="510"/>
      </w:pPr>
      <w:r>
        <w:rPr>
          <w:rFonts w:ascii="Malgun Gothic" w:hAnsi="Malgun Gothic" w:cs="Malgun Gothic" w:eastAsia="Malgun Gothic"/>
          <w:b w:val="0"/>
          <w:i/>
          <w:color w:val="555555"/>
          <w:sz w:val="20"/>
        </w:rPr>
        <w:t>(침묵) 말로리가 카미유한테 한 말처럼.</w:t>
      </w:r>
    </w:p>
    <w:p>
      <w:r>
        <w:rPr>
          <w:rFonts w:ascii="Calibri" w:hAnsi="Calibri" w:cs="Calibri" w:eastAsia="Malgun Gothic"/>
          <w:b/>
          <w:i w:val="0"/>
          <w:sz w:val="21"/>
        </w:rPr>
        <w:t>Julien:</w:t>
      </w:r>
      <w:r>
        <w:rPr>
          <w:rFonts w:ascii="Calibri" w:hAnsi="Calibri" w:cs="Calibri" w:eastAsia="Malgun Gothic"/>
          <w:b w:val="0"/>
          <w:i w:val="0"/>
          <w:sz w:val="21"/>
        </w:rPr>
        <w:t xml:space="preserve"> Comme Malaurie l'a dit à Camille. (il s'arrête sous un réverbère) Hélène, on ne peut rien publier. Pas avant la libération. Si on publie que l'otage va être échangé contre des armes, l'échange échoue. Et Lemaire…</w:t>
      </w:r>
    </w:p>
    <w:p>
      <w:pPr>
        <w:ind w:left="510"/>
      </w:pPr>
      <w:r>
        <w:rPr>
          <w:rFonts w:ascii="Malgun Gothic" w:hAnsi="Malgun Gothic" w:cs="Malgun Gothic" w:eastAsia="Malgun Gothic"/>
          <w:b w:val="0"/>
          <w:i/>
          <w:color w:val="555555"/>
          <w:sz w:val="20"/>
        </w:rPr>
        <w:t>말로리가 카미유한테 한 말처럼요. (가로등 아래 멈춰 서며) 엘렌, 아무것도 보도할 수 없어요. 석방 전에는. 인질이 무기와 맞바꿔질 거라고 보도하면 그 맞교환은 무산돼요. 그럼 르메르는…</w:t>
      </w:r>
    </w:p>
    <w:p>
      <w:r>
        <w:rPr>
          <w:rFonts w:ascii="Calibri" w:hAnsi="Calibri" w:cs="Calibri" w:eastAsia="Malgun Gothic"/>
          <w:b/>
          <w:i w:val="0"/>
          <w:sz w:val="21"/>
        </w:rPr>
        <w:t>Hélène:</w:t>
      </w:r>
      <w:r>
        <w:rPr>
          <w:rFonts w:ascii="Calibri" w:hAnsi="Calibri" w:cs="Calibri" w:eastAsia="Malgun Gothic"/>
          <w:b w:val="0"/>
          <w:i w:val="0"/>
          <w:sz w:val="21"/>
        </w:rPr>
        <w:t xml:space="preserve"> Je sais. (un silence) On garde tout. Comme pour les télégrammes. Comme pour la photo du salon. Et le jour où il sera libre…</w:t>
      </w:r>
    </w:p>
    <w:p>
      <w:pPr>
        <w:ind w:left="510"/>
      </w:pPr>
      <w:r>
        <w:rPr>
          <w:rFonts w:ascii="Malgun Gothic" w:hAnsi="Malgun Gothic" w:cs="Malgun Gothic" w:eastAsia="Malgun Gothic"/>
          <w:b w:val="0"/>
          <w:i/>
          <w:color w:val="555555"/>
          <w:sz w:val="20"/>
        </w:rPr>
        <w:t>알아. (침묵) 다 갖고 있자. 전문처럼. 전시회 사진처럼. 그리고 그가 풀려나는 날…</w:t>
      </w:r>
    </w:p>
    <w:p>
      <w:r>
        <w:rPr>
          <w:rFonts w:ascii="Calibri" w:hAnsi="Calibri" w:cs="Calibri" w:eastAsia="Malgun Gothic"/>
          <w:b/>
          <w:i w:val="0"/>
          <w:sz w:val="21"/>
        </w:rPr>
        <w:t>Julien:</w:t>
      </w:r>
      <w:r>
        <w:rPr>
          <w:rFonts w:ascii="Calibri" w:hAnsi="Calibri" w:cs="Calibri" w:eastAsia="Malgun Gothic"/>
          <w:b w:val="0"/>
          <w:i w:val="0"/>
          <w:sz w:val="21"/>
        </w:rPr>
        <w:t xml:space="preserve"> Le jour même.</w:t>
      </w:r>
    </w:p>
    <w:p>
      <w:pPr>
        <w:ind w:left="510"/>
      </w:pPr>
      <w:r>
        <w:rPr>
          <w:rFonts w:ascii="Malgun Gothic" w:hAnsi="Malgun Gothic" w:cs="Malgun Gothic" w:eastAsia="Malgun Gothic"/>
          <w:b w:val="0"/>
          <w:i/>
          <w:color w:val="555555"/>
          <w:sz w:val="20"/>
        </w:rPr>
        <w:t>바로 그날.</w:t>
      </w:r>
    </w:p>
    <w:p>
      <w:r>
        <w:rPr>
          <w:rFonts w:ascii="Calibri" w:hAnsi="Calibri" w:cs="Calibri" w:eastAsia="Malgun Gothic"/>
          <w:b/>
          <w:i w:val="0"/>
          <w:sz w:val="21"/>
        </w:rPr>
        <w:t>Hélène:</w:t>
      </w:r>
      <w:r>
        <w:rPr>
          <w:rFonts w:ascii="Calibri" w:hAnsi="Calibri" w:cs="Calibri" w:eastAsia="Malgun Gothic"/>
          <w:b w:val="0"/>
          <w:i w:val="0"/>
          <w:sz w:val="21"/>
        </w:rPr>
        <w:t xml:space="preserve"> Le jour même. (sa voix se fait plus douce) Et Léa ? Comment elle va ?</w:t>
      </w:r>
    </w:p>
    <w:p>
      <w:pPr>
        <w:ind w:left="510"/>
      </w:pPr>
      <w:r>
        <w:rPr>
          <w:rFonts w:ascii="Malgun Gothic" w:hAnsi="Malgun Gothic" w:cs="Malgun Gothic" w:eastAsia="Malgun Gothic"/>
          <w:b w:val="0"/>
          <w:i/>
          <w:color w:val="555555"/>
          <w:sz w:val="20"/>
        </w:rPr>
        <w:t>바로 그날. (목소리가 부드러워지며) 그리고 레아는? 어때?</w:t>
      </w:r>
    </w:p>
    <w:p>
      <w:r>
        <w:rPr>
          <w:rFonts w:ascii="Calibri" w:hAnsi="Calibri" w:cs="Calibri" w:eastAsia="Malgun Gothic"/>
          <w:b/>
          <w:i w:val="0"/>
          <w:sz w:val="21"/>
        </w:rPr>
        <w:t>Julien:</w:t>
      </w:r>
      <w:r>
        <w:rPr>
          <w:rFonts w:ascii="Calibri" w:hAnsi="Calibri" w:cs="Calibri" w:eastAsia="Malgun Gothic"/>
          <w:b w:val="0"/>
          <w:i w:val="0"/>
          <w:sz w:val="21"/>
        </w:rPr>
        <w:t xml:space="preserve"> Elle a écrit chaque mot d'Aminata dans son carnet. Sans une seule faute. (un silence) Elle est plus solide que nous tous.</w:t>
      </w:r>
    </w:p>
    <w:p>
      <w:pPr>
        <w:ind w:left="510"/>
      </w:pPr>
      <w:r>
        <w:rPr>
          <w:rFonts w:ascii="Malgun Gothic" w:hAnsi="Malgun Gothic" w:cs="Malgun Gothic" w:eastAsia="Malgun Gothic"/>
          <w:b w:val="0"/>
          <w:i/>
          <w:color w:val="555555"/>
          <w:sz w:val="20"/>
        </w:rPr>
        <w:t>아미나타가 한 말을 한 마디도 안 틀리고 전부 수첩에 적었어요. (침묵) 우리 모두보다 강해요.</w:t>
      </w:r>
    </w:p>
    <w:p>
      <w:r>
        <w:rPr>
          <w:rFonts w:ascii="Calibri" w:hAnsi="Calibri" w:cs="Calibri" w:eastAsia="Malgun Gothic"/>
          <w:b/>
          <w:i w:val="0"/>
          <w:sz w:val="21"/>
        </w:rPr>
        <w:t>Léa:</w:t>
      </w:r>
      <w:r>
        <w:rPr>
          <w:rFonts w:ascii="Calibri" w:hAnsi="Calibri" w:cs="Calibri" w:eastAsia="Malgun Gothic"/>
          <w:b w:val="0"/>
          <w:i w:val="0"/>
          <w:sz w:val="21"/>
        </w:rPr>
        <w:t xml:space="preserve"> (à minuit, chez elle, elle n'arrive pas à dormir ; son téléphone vibre ; un message de Karim) « Aminata vient d'écrire à Nadine. Elle est chez sa sœur. En sécurité. La voiture blanche est partie. »</w:t>
      </w:r>
    </w:p>
    <w:p>
      <w:pPr>
        <w:ind w:left="510"/>
      </w:pPr>
      <w:r>
        <w:rPr>
          <w:rFonts w:ascii="Malgun Gothic" w:hAnsi="Malgun Gothic" w:cs="Malgun Gothic" w:eastAsia="Malgun Gothic"/>
          <w:b w:val="0"/>
          <w:i/>
          <w:color w:val="555555"/>
          <w:sz w:val="20"/>
        </w:rPr>
        <w:t>(자정, 집에서 잠을 못 이루고 있다. 전화가 진동한다. 카림의 메시지) «아미나타가 방금 나딘한테 연락했대. 언니 집에 있대. 안전하대. 흰 차는 갔대.»</w:t>
      </w:r>
    </w:p>
    <w:p>
      <w:r>
        <w:rPr>
          <w:rFonts w:ascii="Calibri" w:hAnsi="Calibri" w:cs="Calibri" w:eastAsia="Malgun Gothic"/>
          <w:b/>
          <w:i w:val="0"/>
          <w:sz w:val="21"/>
        </w:rPr>
        <w:t>Léa:</w:t>
      </w:r>
      <w:r>
        <w:rPr>
          <w:rFonts w:ascii="Calibri" w:hAnsi="Calibri" w:cs="Calibri" w:eastAsia="Malgun Gothic"/>
          <w:b w:val="0"/>
          <w:i w:val="0"/>
          <w:sz w:val="21"/>
        </w:rPr>
        <w:t xml:space="preserve"> (elle soupire, soulagée, elle répond) « Merci, Karim. Dors un peu. »</w:t>
      </w:r>
    </w:p>
    <w:p>
      <w:pPr>
        <w:ind w:left="510"/>
      </w:pPr>
      <w:r>
        <w:rPr>
          <w:rFonts w:ascii="Malgun Gothic" w:hAnsi="Malgun Gothic" w:cs="Malgun Gothic" w:eastAsia="Malgun Gothic"/>
          <w:b w:val="0"/>
          <w:i/>
          <w:color w:val="555555"/>
          <w:sz w:val="20"/>
        </w:rPr>
        <w:t>(안도의 한숨을 쉬며 답장한다) «고마워요, 카림. 좀 자요.»</w:t>
      </w:r>
    </w:p>
    <w:p>
      <w:r>
        <w:rPr>
          <w:rFonts w:ascii="Calibri" w:hAnsi="Calibri" w:cs="Calibri" w:eastAsia="Malgun Gothic"/>
          <w:b/>
          <w:i w:val="0"/>
          <w:sz w:val="21"/>
        </w:rPr>
        <w:t>Karim:</w:t>
      </w:r>
      <w:r>
        <w:rPr>
          <w:rFonts w:ascii="Calibri" w:hAnsi="Calibri" w:cs="Calibri" w:eastAsia="Malgun Gothic"/>
          <w:b w:val="0"/>
          <w:i w:val="0"/>
          <w:sz w:val="21"/>
        </w:rPr>
        <w:t xml:space="preserve"> (réponse) « Toi aussi. Et Léa… je n'ai jamais cru que c'était toi. Jamais. »</w:t>
      </w:r>
    </w:p>
    <w:p>
      <w:pPr>
        <w:ind w:left="510"/>
      </w:pPr>
      <w:r>
        <w:rPr>
          <w:rFonts w:ascii="Malgun Gothic" w:hAnsi="Malgun Gothic" w:cs="Malgun Gothic" w:eastAsia="Malgun Gothic"/>
          <w:b w:val="0"/>
          <w:i/>
          <w:color w:val="555555"/>
          <w:sz w:val="20"/>
        </w:rPr>
        <w:t>(답장) «너도. 그리고 레아… 난 한 번도 너라고 생각한 적 없어. 한 번도.»</w:t>
      </w:r>
    </w:p>
    <w:p>
      <w:r>
        <w:rPr>
          <w:rFonts w:ascii="Calibri" w:hAnsi="Calibri" w:cs="Calibri" w:eastAsia="Malgun Gothic"/>
          <w:b/>
          <w:i w:val="0"/>
          <w:sz w:val="21"/>
        </w:rPr>
        <w:t>Léa:</w:t>
      </w:r>
      <w:r>
        <w:rPr>
          <w:rFonts w:ascii="Calibri" w:hAnsi="Calibri" w:cs="Calibri" w:eastAsia="Malgun Gothic"/>
          <w:b w:val="0"/>
          <w:i w:val="0"/>
          <w:sz w:val="21"/>
        </w:rPr>
        <w:t xml:space="preserve"> (elle relit le message trois fois, puis elle sourit dans le noir) « Moi non plus, je n'ai jamais cru que c'était toi. »</w:t>
      </w:r>
    </w:p>
    <w:p>
      <w:pPr>
        <w:ind w:left="510"/>
      </w:pPr>
      <w:r>
        <w:rPr>
          <w:rFonts w:ascii="Malgun Gothic" w:hAnsi="Malgun Gothic" w:cs="Malgun Gothic" w:eastAsia="Malgun Gothic"/>
          <w:b w:val="0"/>
          <w:i/>
          <w:color w:val="555555"/>
          <w:sz w:val="20"/>
        </w:rPr>
        <w:t>(메시지를 세 번 다시 읽고 어둠 속에서 웃는다) «나도 카림이라고 생각한 적 없어요.»</w:t>
      </w:r>
    </w:p>
    <w:p>
      <w:r>
        <w:rPr>
          <w:rFonts w:ascii="Calibri" w:hAnsi="Calibri" w:cs="Calibri" w:eastAsia="Malgun Gothic"/>
          <w:b/>
          <w:i w:val="0"/>
          <w:sz w:val="21"/>
        </w:rPr>
        <w:t>Karim:</w:t>
      </w:r>
      <w:r>
        <w:rPr>
          <w:rFonts w:ascii="Calibri" w:hAnsi="Calibri" w:cs="Calibri" w:eastAsia="Malgun Gothic"/>
          <w:b w:val="0"/>
          <w:i w:val="0"/>
          <w:sz w:val="21"/>
        </w:rPr>
        <w:t xml:space="preserve"> (mercredi, à huit heures, à la rédaction, à voix basse, à Julien et Hélène dans le bureau fermé) Les métadonnées des photos d'Aminata. Prises il y a douze jours. Coordonnées GPS : à quarante kilomètres au nord de Tessit. En plein territoire du Front du Nord.</w:t>
      </w:r>
    </w:p>
    <w:p>
      <w:pPr>
        <w:ind w:left="510"/>
      </w:pPr>
      <w:r>
        <w:rPr>
          <w:rFonts w:ascii="Malgun Gothic" w:hAnsi="Malgun Gothic" w:cs="Malgun Gothic" w:eastAsia="Malgun Gothic"/>
          <w:b w:val="0"/>
          <w:i/>
          <w:color w:val="555555"/>
          <w:sz w:val="20"/>
        </w:rPr>
        <w:t>(수요일 아침 여덟 시, 편집국의 닫힌 사무실에서 쥘리앵과 엘렌에게 작게) 아미나타 사진의 메타데이터예요. 12일 전에 찍혔어요. GPS 좌표: 테시트 북쪽 40킬로미터. 북부 전선 영토 한복판이에요.</w:t>
      </w:r>
    </w:p>
    <w:p>
      <w:r>
        <w:rPr>
          <w:rFonts w:ascii="Calibri" w:hAnsi="Calibri" w:cs="Calibri" w:eastAsia="Malgun Gothic"/>
          <w:b/>
          <w:i w:val="0"/>
          <w:sz w:val="21"/>
        </w:rPr>
        <w:t>Hélène:</w:t>
      </w:r>
      <w:r>
        <w:rPr>
          <w:rFonts w:ascii="Calibri" w:hAnsi="Calibri" w:cs="Calibri" w:eastAsia="Malgun Gothic"/>
          <w:b w:val="0"/>
          <w:i w:val="0"/>
          <w:sz w:val="21"/>
        </w:rPr>
        <w:t xml:space="preserve"> Douze jours. Une semaine après l'enlèvement.</w:t>
      </w:r>
    </w:p>
    <w:p>
      <w:pPr>
        <w:ind w:left="510"/>
      </w:pPr>
      <w:r>
        <w:rPr>
          <w:rFonts w:ascii="Malgun Gothic" w:hAnsi="Malgun Gothic" w:cs="Malgun Gothic" w:eastAsia="Malgun Gothic"/>
          <w:b w:val="0"/>
          <w:i/>
          <w:color w:val="555555"/>
          <w:sz w:val="20"/>
        </w:rPr>
        <w:t>12일 전. 납치 일주일 뒤네.</w:t>
      </w:r>
    </w:p>
    <w:p>
      <w:r>
        <w:rPr>
          <w:rFonts w:ascii="Calibri" w:hAnsi="Calibri" w:cs="Calibri" w:eastAsia="Malgun Gothic"/>
          <w:b/>
          <w:i w:val="0"/>
          <w:sz w:val="21"/>
        </w:rPr>
        <w:t>Karim:</w:t>
      </w:r>
      <w:r>
        <w:rPr>
          <w:rFonts w:ascii="Calibri" w:hAnsi="Calibri" w:cs="Calibri" w:eastAsia="Malgun Gothic"/>
          <w:b w:val="0"/>
          <w:i w:val="0"/>
          <w:sz w:val="21"/>
        </w:rPr>
        <w:t xml:space="preserve"> Et la date correspond à ce que le contrebandier a dit : le convoi est passé il y a deux semaines. Les caisses ont été abandonnées le lendemain.</w:t>
      </w:r>
    </w:p>
    <w:p>
      <w:pPr>
        <w:ind w:left="510"/>
      </w:pPr>
      <w:r>
        <w:rPr>
          <w:rFonts w:ascii="Malgun Gothic" w:hAnsi="Malgun Gothic" w:cs="Malgun Gothic" w:eastAsia="Malgun Gothic"/>
          <w:b w:val="0"/>
          <w:i/>
          <w:color w:val="555555"/>
          <w:sz w:val="20"/>
        </w:rPr>
        <w:t>그리고 날짜가 밀수꾼 말이랑 맞아요. 호송대는 2주 전에 지나갔고. 상자들은 그다음 날 버려졌고요.</w:t>
      </w:r>
    </w:p>
    <w:p>
      <w:r>
        <w:rPr>
          <w:rFonts w:ascii="Calibri" w:hAnsi="Calibri" w:cs="Calibri" w:eastAsia="Malgun Gothic"/>
          <w:b/>
          <w:i w:val="0"/>
          <w:sz w:val="21"/>
        </w:rPr>
        <w:t>Aubry:</w:t>
      </w:r>
      <w:r>
        <w:rPr>
          <w:rFonts w:ascii="Calibri" w:hAnsi="Calibri" w:cs="Calibri" w:eastAsia="Malgun Gothic"/>
          <w:b w:val="0"/>
          <w:i w:val="0"/>
          <w:sz w:val="21"/>
        </w:rPr>
        <w:t xml:space="preserve"> (en visioconférence) Une question. Ces métadonnées, si elles étaient publiées, permettraient-elles d'identifier le contrebandier ? Ou Aminata ?</w:t>
      </w:r>
    </w:p>
    <w:p>
      <w:pPr>
        <w:ind w:left="510"/>
      </w:pPr>
      <w:r>
        <w:rPr>
          <w:rFonts w:ascii="Malgun Gothic" w:hAnsi="Malgun Gothic" w:cs="Malgun Gothic" w:eastAsia="Malgun Gothic"/>
          <w:b w:val="0"/>
          <w:i/>
          <w:color w:val="555555"/>
          <w:sz w:val="20"/>
        </w:rPr>
        <w:t>(화상 회의로) 질문 하나. 그 메타데이터가 보도되면 밀수꾼이나 아미나타의 신원을 알아낼 수 있나요?</w:t>
      </w:r>
    </w:p>
    <w:p>
      <w:r>
        <w:rPr>
          <w:rFonts w:ascii="Calibri" w:hAnsi="Calibri" w:cs="Calibri" w:eastAsia="Malgun Gothic"/>
          <w:b/>
          <w:i w:val="0"/>
          <w:sz w:val="21"/>
        </w:rPr>
        <w:t>Karim:</w:t>
      </w:r>
      <w:r>
        <w:rPr>
          <w:rFonts w:ascii="Calibri" w:hAnsi="Calibri" w:cs="Calibri" w:eastAsia="Malgun Gothic"/>
          <w:b w:val="0"/>
          <w:i w:val="0"/>
          <w:sz w:val="21"/>
        </w:rPr>
        <w:t xml:space="preserve"> (il réfléchit) Le modèle du téléphone, oui. Et la position exacte. Dans une région où peu de gens ont un smartphone.</w:t>
      </w:r>
    </w:p>
    <w:p>
      <w:pPr>
        <w:ind w:left="510"/>
      </w:pPr>
      <w:r>
        <w:rPr>
          <w:rFonts w:ascii="Malgun Gothic" w:hAnsi="Malgun Gothic" w:cs="Malgun Gothic" w:eastAsia="Malgun Gothic"/>
          <w:b w:val="0"/>
          <w:i/>
          <w:color w:val="555555"/>
          <w:sz w:val="20"/>
        </w:rPr>
        <w:t>(생각하며) 휴대폰 기종은 알 수 있어요. 그리고 정확한 위치도요. 스마트폰을 가진 사람이 별로 없는 지역에서.</w:t>
      </w:r>
    </w:p>
    <w:p>
      <w:r>
        <w:rPr>
          <w:rFonts w:ascii="Calibri" w:hAnsi="Calibri" w:cs="Calibri" w:eastAsia="Malgun Gothic"/>
          <w:b/>
          <w:i w:val="0"/>
          <w:sz w:val="21"/>
        </w:rPr>
        <w:t>Aubry:</w:t>
      </w:r>
      <w:r>
        <w:rPr>
          <w:rFonts w:ascii="Calibri" w:hAnsi="Calibri" w:cs="Calibri" w:eastAsia="Malgun Gothic"/>
          <w:b w:val="0"/>
          <w:i w:val="0"/>
          <w:sz w:val="21"/>
        </w:rPr>
        <w:t xml:space="preserve"> Alors, le jour où vous publierez, vous effacerez toutes les métadonnées. Toutes. Et vous recadrerez les photos pour qu'aucun détail du paysage ne permette de localiser le puits. La protection des sources ne s'arrête pas aux noms.</w:t>
      </w:r>
    </w:p>
    <w:p>
      <w:pPr>
        <w:ind w:left="510"/>
      </w:pPr>
      <w:r>
        <w:rPr>
          <w:rFonts w:ascii="Malgun Gothic" w:hAnsi="Malgun Gothic" w:cs="Malgun Gothic" w:eastAsia="Malgun Gothic"/>
          <w:b w:val="0"/>
          <w:i/>
          <w:color w:val="555555"/>
          <w:sz w:val="20"/>
        </w:rPr>
        <w:t>그럼 보도하는 날 메타데이터를 전부 지우세요. 전부. 그리고 풍경의 어떤 세부도 우물 위치를 알려 주지 않도록 사진을 잘라 내세요. 취재원 보호는 이름에서 끝나지 않아요.</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Notez-le, Karim. Pour le jour où.</w:t>
      </w:r>
    </w:p>
    <w:p>
      <w:pPr>
        <w:ind w:left="510"/>
      </w:pPr>
      <w:r>
        <w:rPr>
          <w:rFonts w:ascii="Malgun Gothic" w:hAnsi="Malgun Gothic" w:cs="Malgun Gothic" w:eastAsia="Malgun Gothic"/>
          <w:b w:val="0"/>
          <w:i/>
          <w:color w:val="555555"/>
          <w:sz w:val="20"/>
        </w:rPr>
        <w:t>(고개를 끄덕이며) 적어 둬, 카림. 그날을 위해서.</w:t>
      </w:r>
    </w:p>
    <w:p>
      <w:r>
        <w:rPr>
          <w:rFonts w:ascii="Calibri" w:hAnsi="Calibri" w:cs="Calibri" w:eastAsia="Malgun Gothic"/>
          <w:b/>
          <w:i w:val="0"/>
          <w:sz w:val="21"/>
        </w:rPr>
        <w:t>Karim:</w:t>
      </w:r>
      <w:r>
        <w:rPr>
          <w:rFonts w:ascii="Calibri" w:hAnsi="Calibri" w:cs="Calibri" w:eastAsia="Malgun Gothic"/>
          <w:b w:val="0"/>
          <w:i w:val="0"/>
          <w:sz w:val="21"/>
        </w:rPr>
        <w:t xml:space="preserve"> (il note) Pour le jour où. (il lève les yeux vers ses écrans, dans la salle, visibles à travers la vitre) Et toujours rien. Ni Chypre. Ni Abou Dhabi.</w:t>
      </w:r>
    </w:p>
    <w:p>
      <w:pPr>
        <w:ind w:left="510"/>
      </w:pPr>
      <w:r>
        <w:rPr>
          <w:rFonts w:ascii="Malgun Gothic" w:hAnsi="Malgun Gothic" w:cs="Malgun Gothic" w:eastAsia="Malgun Gothic"/>
          <w:b w:val="0"/>
          <w:i/>
          <w:color w:val="555555"/>
          <w:sz w:val="20"/>
        </w:rPr>
        <w:t>(적으며) 그날을 위해서. (유리창 너머 편집국에 보이는 자기 화면들 쪽으로 눈을 든다) 그리고 여전히 아무것도. 키프로스도. 아부다비도.</w:t>
      </w:r>
    </w:p>
    <w:p>
      <w:r>
        <w:rPr>
          <w:rFonts w:ascii="Calibri" w:hAnsi="Calibri" w:cs="Calibri" w:eastAsia="Malgun Gothic"/>
          <w:b/>
          <w:i w:val="0"/>
          <w:sz w:val="21"/>
        </w:rPr>
        <w:t>Julien:</w:t>
      </w:r>
      <w:r>
        <w:rPr>
          <w:rFonts w:ascii="Calibri" w:hAnsi="Calibri" w:cs="Calibri" w:eastAsia="Malgun Gothic"/>
          <w:b w:val="0"/>
          <w:i w:val="0"/>
          <w:sz w:val="21"/>
        </w:rPr>
        <w:t xml:space="preserve"> (il regarde Thomas, qui arrive avec un croissant et salue tout le monde en souriant) Patience. Les canaris chantent quand ils ont faim.</w:t>
      </w:r>
    </w:p>
    <w:p>
      <w:pPr>
        <w:ind w:left="510"/>
      </w:pPr>
      <w:r>
        <w:rPr>
          <w:rFonts w:ascii="Malgun Gothic" w:hAnsi="Malgun Gothic" w:cs="Malgun Gothic" w:eastAsia="Malgun Gothic"/>
          <w:b w:val="0"/>
          <w:i/>
          <w:color w:val="555555"/>
          <w:sz w:val="20"/>
        </w:rPr>
        <w:t>(크루아상을 들고 도착해 웃으며 모두에게 인사하는 토마를 바라보며) 참자. 카나리아는 배가 고플 때 노래하니까.</w:t>
      </w:r>
    </w:p>
    <w:p>
      <w:r>
        <w:rPr>
          <w:rFonts w:ascii="Calibri" w:hAnsi="Calibri" w:cs="Calibri" w:eastAsia="Malgun Gothic"/>
          <w:b/>
          <w:i w:val="0"/>
          <w:sz w:val="21"/>
        </w:rPr>
        <w:t>Thomas:</w:t>
      </w:r>
      <w:r>
        <w:rPr>
          <w:rFonts w:ascii="Calibri" w:hAnsi="Calibri" w:cs="Calibri" w:eastAsia="Malgun Gothic"/>
          <w:b w:val="0"/>
          <w:i w:val="0"/>
          <w:sz w:val="21"/>
        </w:rPr>
        <w:t xml:space="preserve"> (à seize heures, il frappe à la porte d'Hélène) Hélène, la société de Chypre… J'ai cherché partout. Rien. Aucune société liée à Malaurie à Limassol. (il hésite) Tu es sûre de ta source ?</w:t>
      </w:r>
    </w:p>
    <w:p>
      <w:pPr>
        <w:ind w:left="510"/>
      </w:pPr>
      <w:r>
        <w:rPr>
          <w:rFonts w:ascii="Malgun Gothic" w:hAnsi="Malgun Gothic" w:cs="Malgun Gothic" w:eastAsia="Malgun Gothic"/>
          <w:b w:val="0"/>
          <w:i/>
          <w:color w:val="555555"/>
          <w:sz w:val="20"/>
        </w:rPr>
        <w:t>(오후 네 시, 엘렌의 문을 두드리며) 엘렌, 키프로스 회사 건… 사방을 찾아봤어요. 아무것도 없어요. 리마솔에 말로리와 연관된 회사가 없어요. (망설이며) 취재원 확실해요?</w:t>
      </w:r>
    </w:p>
    <w:p>
      <w:r>
        <w:rPr>
          <w:rFonts w:ascii="Calibri" w:hAnsi="Calibri" w:cs="Calibri" w:eastAsia="Malgun Gothic"/>
          <w:b/>
          <w:i w:val="0"/>
          <w:sz w:val="21"/>
        </w:rPr>
        <w:t>Hélène:</w:t>
      </w:r>
      <w:r>
        <w:rPr>
          <w:rFonts w:ascii="Calibri" w:hAnsi="Calibri" w:cs="Calibri" w:eastAsia="Malgun Gothic"/>
          <w:b w:val="0"/>
          <w:i w:val="0"/>
          <w:sz w:val="21"/>
        </w:rPr>
        <w:t xml:space="preserve"> (calme) Très sûre.</w:t>
      </w:r>
    </w:p>
    <w:p>
      <w:pPr>
        <w:ind w:left="510"/>
      </w:pPr>
      <w:r>
        <w:rPr>
          <w:rFonts w:ascii="Malgun Gothic" w:hAnsi="Malgun Gothic" w:cs="Malgun Gothic" w:eastAsia="Malgun Gothic"/>
          <w:b w:val="0"/>
          <w:i/>
          <w:color w:val="555555"/>
          <w:sz w:val="20"/>
        </w:rPr>
        <w:t>(침착하게) 아주 확실해요.</w:t>
      </w:r>
    </w:p>
    <w:p>
      <w:r>
        <w:rPr>
          <w:rFonts w:ascii="Calibri" w:hAnsi="Calibri" w:cs="Calibri" w:eastAsia="Malgun Gothic"/>
          <w:b/>
          <w:i w:val="0"/>
          <w:sz w:val="21"/>
        </w:rPr>
        <w:t>Thomas:</w:t>
      </w:r>
      <w:r>
        <w:rPr>
          <w:rFonts w:ascii="Calibri" w:hAnsi="Calibri" w:cs="Calibri" w:eastAsia="Malgun Gothic"/>
          <w:b w:val="0"/>
          <w:i w:val="0"/>
          <w:sz w:val="21"/>
        </w:rPr>
        <w:t xml:space="preserve"> Parce que si l'information est fausse, et qu'on la publie… Malaurie a des avocats redoutables. Tu te souviens de mon article ? Ils détruiraient le Phare.</w:t>
      </w:r>
    </w:p>
    <w:p>
      <w:pPr>
        <w:ind w:left="510"/>
      </w:pPr>
      <w:r>
        <w:rPr>
          <w:rFonts w:ascii="Malgun Gothic" w:hAnsi="Malgun Gothic" w:cs="Malgun Gothic" w:eastAsia="Malgun Gothic"/>
          <w:b w:val="0"/>
          <w:i/>
          <w:color w:val="555555"/>
          <w:sz w:val="20"/>
        </w:rPr>
        <w:t>그 정보가 틀렸는데 우리가 보도하면… 말로리한텐 무시무시한 변호사들이 있어요. 제 기사 기억하죠? 르 파르를 박살 낼 거예요.</w:t>
      </w:r>
    </w:p>
    <w:p>
      <w:r>
        <w:rPr>
          <w:rFonts w:ascii="Calibri" w:hAnsi="Calibri" w:cs="Calibri" w:eastAsia="Malgun Gothic"/>
          <w:b/>
          <w:i w:val="0"/>
          <w:sz w:val="21"/>
        </w:rPr>
        <w:t>Hélène:</w:t>
      </w:r>
      <w:r>
        <w:rPr>
          <w:rFonts w:ascii="Calibri" w:hAnsi="Calibri" w:cs="Calibri" w:eastAsia="Malgun Gothic"/>
          <w:b w:val="0"/>
          <w:i w:val="0"/>
          <w:sz w:val="21"/>
        </w:rPr>
        <w:t xml:space="preserve"> Nous ne publierons rien sans preuve. Comme toujours.</w:t>
      </w:r>
    </w:p>
    <w:p>
      <w:pPr>
        <w:ind w:left="510"/>
      </w:pPr>
      <w:r>
        <w:rPr>
          <w:rFonts w:ascii="Malgun Gothic" w:hAnsi="Malgun Gothic" w:cs="Malgun Gothic" w:eastAsia="Malgun Gothic"/>
          <w:b w:val="0"/>
          <w:i/>
          <w:color w:val="555555"/>
          <w:sz w:val="20"/>
        </w:rPr>
        <w:t>증거 없이는 아무것도 보도하지 않아요. 늘 그렇듯이.</w:t>
      </w:r>
    </w:p>
    <w:p>
      <w:r>
        <w:rPr>
          <w:rFonts w:ascii="Calibri" w:hAnsi="Calibri" w:cs="Calibri" w:eastAsia="Malgun Gothic"/>
          <w:b/>
          <w:i w:val="0"/>
          <w:sz w:val="21"/>
        </w:rPr>
        <w:t>Thomas:</w:t>
      </w:r>
      <w:r>
        <w:rPr>
          <w:rFonts w:ascii="Calibri" w:hAnsi="Calibri" w:cs="Calibri" w:eastAsia="Malgun Gothic"/>
          <w:b w:val="0"/>
          <w:i w:val="0"/>
          <w:sz w:val="21"/>
        </w:rPr>
        <w:t xml:space="preserve"> (il hoche la tête, lentement) Bien sûr. (un silence) Tu me laisses encore quelques jours ? J'ai un contact chez une banque de Nicosie.</w:t>
      </w:r>
    </w:p>
    <w:p>
      <w:pPr>
        <w:ind w:left="510"/>
      </w:pPr>
      <w:r>
        <w:rPr>
          <w:rFonts w:ascii="Malgun Gothic" w:hAnsi="Malgun Gothic" w:cs="Malgun Gothic" w:eastAsia="Malgun Gothic"/>
          <w:b w:val="0"/>
          <w:i/>
          <w:color w:val="555555"/>
          <w:sz w:val="20"/>
        </w:rPr>
        <w:t>(천천히 고개를 끄덕이며) 물론이죠. (침묵) 며칠만 더 줄래요? 니코시아의 은행에 연락처가 있어서요.</w:t>
      </w:r>
    </w:p>
    <w:p>
      <w:r>
        <w:rPr>
          <w:rFonts w:ascii="Calibri" w:hAnsi="Calibri" w:cs="Calibri" w:eastAsia="Malgun Gothic"/>
          <w:b/>
          <w:i w:val="0"/>
          <w:sz w:val="21"/>
        </w:rPr>
        <w:t>Hélène:</w:t>
      </w:r>
      <w:r>
        <w:rPr>
          <w:rFonts w:ascii="Calibri" w:hAnsi="Calibri" w:cs="Calibri" w:eastAsia="Malgun Gothic"/>
          <w:b w:val="0"/>
          <w:i w:val="0"/>
          <w:sz w:val="21"/>
        </w:rPr>
        <w:t xml:space="preserve"> Prends le temps qu'il faut.</w:t>
      </w:r>
    </w:p>
    <w:p>
      <w:pPr>
        <w:ind w:left="510"/>
      </w:pPr>
      <w:r>
        <w:rPr>
          <w:rFonts w:ascii="Malgun Gothic" w:hAnsi="Malgun Gothic" w:cs="Malgun Gothic" w:eastAsia="Malgun Gothic"/>
          <w:b w:val="0"/>
          <w:i/>
          <w:color w:val="555555"/>
          <w:sz w:val="20"/>
        </w:rPr>
        <w:t>필요한 만큼 시간을 가져요.</w:t>
      </w:r>
    </w:p>
    <w:p>
      <w:r>
        <w:rPr>
          <w:rFonts w:ascii="Calibri" w:hAnsi="Calibri" w:cs="Calibri" w:eastAsia="Malgun Gothic"/>
          <w:b/>
          <w:i w:val="0"/>
          <w:sz w:val="21"/>
        </w:rPr>
        <w:t>Thomas:</w:t>
      </w:r>
      <w:r>
        <w:rPr>
          <w:rFonts w:ascii="Calibri" w:hAnsi="Calibri" w:cs="Calibri" w:eastAsia="Malgun Gothic"/>
          <w:b w:val="0"/>
          <w:i w:val="0"/>
          <w:sz w:val="21"/>
        </w:rPr>
        <w:t xml:space="preserve"> (il sort ; dans le couloir, il regarde son téléphone longtemps)</w:t>
      </w:r>
    </w:p>
    <w:p>
      <w:pPr>
        <w:ind w:left="510"/>
      </w:pPr>
      <w:r>
        <w:rPr>
          <w:rFonts w:ascii="Malgun Gothic" w:hAnsi="Malgun Gothic" w:cs="Malgun Gothic" w:eastAsia="Malgun Gothic"/>
          <w:b w:val="0"/>
          <w:i/>
          <w:color w:val="555555"/>
          <w:sz w:val="20"/>
        </w:rPr>
        <w:t>(나간다. 복도에서 오랫동안 휴대폰을 바라본다) …</w:t>
      </w:r>
    </w:p>
    <w:p>
      <w:r>
        <w:rPr>
          <w:rFonts w:ascii="Calibri" w:hAnsi="Calibri" w:cs="Calibri" w:eastAsia="Malgun Gothic"/>
          <w:b/>
          <w:i w:val="0"/>
          <w:sz w:val="21"/>
        </w:rPr>
        <w:t>Karim:</w:t>
      </w:r>
      <w:r>
        <w:rPr>
          <w:rFonts w:ascii="Calibri" w:hAnsi="Calibri" w:cs="Calibri" w:eastAsia="Malgun Gothic"/>
          <w:b w:val="0"/>
          <w:i w:val="0"/>
          <w:sz w:val="21"/>
        </w:rPr>
        <w:t xml:space="preserve"> (à voix basse, à Léa, depuis son bureau) Il est resté trois minutes devant son téléphone. Sans écrire. Sans appeler.</w:t>
      </w:r>
    </w:p>
    <w:p>
      <w:pPr>
        <w:ind w:left="510"/>
      </w:pPr>
      <w:r>
        <w:rPr>
          <w:rFonts w:ascii="Malgun Gothic" w:hAnsi="Malgun Gothic" w:cs="Malgun Gothic" w:eastAsia="Malgun Gothic"/>
          <w:b w:val="0"/>
          <w:i/>
          <w:color w:val="555555"/>
          <w:sz w:val="20"/>
        </w:rPr>
        <w:t>(자기 자리에서 레아에게 작게) 휴대폰 앞에서 3분을 서 있었어. 쓰지도 않고. 전화하지도 않고.</w:t>
      </w:r>
    </w:p>
    <w:p>
      <w:r>
        <w:rPr>
          <w:rFonts w:ascii="Calibri" w:hAnsi="Calibri" w:cs="Calibri" w:eastAsia="Malgun Gothic"/>
          <w:b/>
          <w:i w:val="0"/>
          <w:sz w:val="21"/>
        </w:rPr>
        <w:t>Léa:</w:t>
      </w:r>
      <w:r>
        <w:rPr>
          <w:rFonts w:ascii="Calibri" w:hAnsi="Calibri" w:cs="Calibri" w:eastAsia="Malgun Gothic"/>
          <w:b w:val="0"/>
          <w:i w:val="0"/>
          <w:sz w:val="21"/>
        </w:rPr>
        <w:t xml:space="preserve"> (à voix basse) Comme quelqu'un qui hésite.</w:t>
      </w:r>
    </w:p>
    <w:p>
      <w:pPr>
        <w:ind w:left="510"/>
      </w:pPr>
      <w:r>
        <w:rPr>
          <w:rFonts w:ascii="Malgun Gothic" w:hAnsi="Malgun Gothic" w:cs="Malgun Gothic" w:eastAsia="Malgun Gothic"/>
          <w:b w:val="0"/>
          <w:i/>
          <w:color w:val="555555"/>
          <w:sz w:val="20"/>
        </w:rPr>
        <w:t>(작게) 망설이는 사람처럼.</w:t>
      </w:r>
    </w:p>
    <w:p>
      <w:r>
        <w:rPr>
          <w:rFonts w:ascii="Calibri" w:hAnsi="Calibri" w:cs="Calibri" w:eastAsia="Malgun Gothic"/>
          <w:b/>
          <w:i w:val="0"/>
          <w:sz w:val="21"/>
        </w:rPr>
        <w:t>Karim:</w:t>
      </w:r>
      <w:r>
        <w:rPr>
          <w:rFonts w:ascii="Calibri" w:hAnsi="Calibri" w:cs="Calibri" w:eastAsia="Malgun Gothic"/>
          <w:b w:val="0"/>
          <w:i w:val="0"/>
          <w:sz w:val="21"/>
        </w:rPr>
        <w:t xml:space="preserve"> Ou comme quelqu'un qui attend une réponse.</w:t>
      </w:r>
    </w:p>
    <w:p>
      <w:pPr>
        <w:ind w:left="510"/>
      </w:pPr>
      <w:r>
        <w:rPr>
          <w:rFonts w:ascii="Malgun Gothic" w:hAnsi="Malgun Gothic" w:cs="Malgun Gothic" w:eastAsia="Malgun Gothic"/>
          <w:b w:val="0"/>
          <w:i/>
          <w:color w:val="555555"/>
          <w:sz w:val="20"/>
        </w:rPr>
        <w:t>아니면 답을 기다리는 사람처럼.</w:t>
      </w:r>
    </w:p>
    <w:p>
      <w:r>
        <w:rPr>
          <w:rFonts w:ascii="Calibri" w:hAnsi="Calibri" w:cs="Calibri" w:eastAsia="Malgun Gothic"/>
          <w:b/>
          <w:i w:val="0"/>
          <w:sz w:val="21"/>
        </w:rPr>
        <w:t>Léa:</w:t>
      </w:r>
      <w:r>
        <w:rPr>
          <w:rFonts w:ascii="Calibri" w:hAnsi="Calibri" w:cs="Calibri" w:eastAsia="Malgun Gothic"/>
          <w:b w:val="0"/>
          <w:i w:val="0"/>
          <w:sz w:val="21"/>
        </w:rPr>
        <w:t xml:space="preserve"> (elle regarde Thomas qui range son téléphone et revient à son bureau en sifflotant) Tu crois qu'il va chanter ?</w:t>
      </w:r>
    </w:p>
    <w:p>
      <w:pPr>
        <w:ind w:left="510"/>
      </w:pPr>
      <w:r>
        <w:rPr>
          <w:rFonts w:ascii="Malgun Gothic" w:hAnsi="Malgun Gothic" w:cs="Malgun Gothic" w:eastAsia="Malgun Gothic"/>
          <w:b w:val="0"/>
          <w:i/>
          <w:color w:val="555555"/>
          <w:sz w:val="20"/>
        </w:rPr>
        <w:t>(휴대폰을 집어넣고 휘파람을 불며 자기 자리로 돌아오는 토마를 바라보며) 노래할 것 같아요?</w:t>
      </w:r>
    </w:p>
    <w:p>
      <w:r>
        <w:rPr>
          <w:rFonts w:ascii="Calibri" w:hAnsi="Calibri" w:cs="Calibri" w:eastAsia="Malgun Gothic"/>
          <w:b/>
          <w:i w:val="0"/>
          <w:sz w:val="21"/>
        </w:rPr>
        <w:t>Karim:</w:t>
      </w:r>
      <w:r>
        <w:rPr>
          <w:rFonts w:ascii="Calibri" w:hAnsi="Calibri" w:cs="Calibri" w:eastAsia="Malgun Gothic"/>
          <w:b w:val="0"/>
          <w:i w:val="0"/>
          <w:sz w:val="21"/>
        </w:rPr>
        <w:t xml:space="preserve"> (il regarde ses trois mots en rouge) Les canaris chantent toujours, Léa. Il suffit d'attendre qu'ils aient assez faim.</w:t>
      </w:r>
    </w:p>
    <w:p>
      <w:pPr>
        <w:ind w:left="510"/>
      </w:pPr>
      <w:r>
        <w:rPr>
          <w:rFonts w:ascii="Malgun Gothic" w:hAnsi="Malgun Gothic" w:cs="Malgun Gothic" w:eastAsia="Malgun Gothic"/>
          <w:b w:val="0"/>
          <w:i/>
          <w:color w:val="555555"/>
          <w:sz w:val="20"/>
        </w:rPr>
        <w:t>(빨간 세 단어를 바라보며) 카나리아는 늘 노래해, 레아. 충분히 배고파질 때까지 기다리기만 하면 돼.</w:t>
      </w:r>
    </w:p>
    <w:p>
      <w:r>
        <w:rPr>
          <w:rFonts w:ascii="Calibri" w:hAnsi="Calibri" w:cs="Calibri" w:eastAsia="Malgun Gothic"/>
          <w:b/>
          <w:i w:val="0"/>
          <w:sz w:val="21"/>
        </w:rPr>
        <w:t>Léa:</w:t>
      </w:r>
      <w:r>
        <w:rPr>
          <w:rFonts w:ascii="Calibri" w:hAnsi="Calibri" w:cs="Calibri" w:eastAsia="Malgun Gothic"/>
          <w:b w:val="0"/>
          <w:i w:val="0"/>
          <w:sz w:val="21"/>
        </w:rPr>
        <w:t xml:space="preserve"> (elle reprend son stylo-plume, elle écrit dans son carnet) « Mercredi, seize heures cinq. Trois minutes devant le téléphone. »</w:t>
      </w:r>
    </w:p>
    <w:p>
      <w:pPr>
        <w:ind w:left="510"/>
      </w:pPr>
      <w:r>
        <w:rPr>
          <w:rFonts w:ascii="Malgun Gothic" w:hAnsi="Malgun Gothic" w:cs="Malgun Gothic" w:eastAsia="Malgun Gothic"/>
          <w:b w:val="0"/>
          <w:i/>
          <w:color w:val="555555"/>
          <w:sz w:val="20"/>
        </w:rPr>
        <w:t>(만년필을 다시 들고 수첩에 적는다) «수요일, 16시 5분. 휴대폰 앞에서 3분.»</w:t>
      </w:r>
    </w:p>
    <w:p>
      <w:r>
        <w:rPr>
          <w:rFonts w:ascii="Calibri" w:hAnsi="Calibri" w:cs="Calibri" w:eastAsia="Malgun Gothic"/>
          <w:b/>
          <w:i w:val="0"/>
          <w:sz w:val="21"/>
        </w:rPr>
        <w:t>Karim:</w:t>
      </w:r>
      <w:r>
        <w:rPr>
          <w:rFonts w:ascii="Calibri" w:hAnsi="Calibri" w:cs="Calibri" w:eastAsia="Malgun Gothic"/>
          <w:b w:val="0"/>
          <w:i w:val="0"/>
          <w:sz w:val="21"/>
        </w:rPr>
        <w:t xml:space="preserve"> (il sourit) Tu notes tout, maintenant. Comme lui.</w:t>
      </w:r>
    </w:p>
    <w:p>
      <w:pPr>
        <w:ind w:left="510"/>
      </w:pPr>
      <w:r>
        <w:rPr>
          <w:rFonts w:ascii="Malgun Gothic" w:hAnsi="Malgun Gothic" w:cs="Malgun Gothic" w:eastAsia="Malgun Gothic"/>
          <w:b w:val="0"/>
          <w:i/>
          <w:color w:val="555555"/>
          <w:sz w:val="20"/>
        </w:rPr>
        <w:t>(웃으며) 이제 너도 다 적네. 그 사람처럼.</w:t>
      </w:r>
    </w:p>
    <w:p>
      <w:r>
        <w:rPr>
          <w:rFonts w:ascii="Calibri" w:hAnsi="Calibri" w:cs="Calibri" w:eastAsia="Malgun Gothic"/>
          <w:b/>
          <w:i w:val="0"/>
          <w:sz w:val="21"/>
        </w:rPr>
        <w:t>Léa:</w:t>
      </w:r>
      <w:r>
        <w:rPr>
          <w:rFonts w:ascii="Calibri" w:hAnsi="Calibri" w:cs="Calibri" w:eastAsia="Malgun Gothic"/>
          <w:b w:val="0"/>
          <w:i w:val="0"/>
          <w:sz w:val="21"/>
        </w:rPr>
        <w:t xml:space="preserve"> (elle ferme son carnet) Non. Pas comme lui. Moi, je note pour la vérité.</w:t>
      </w:r>
    </w:p>
    <w:p>
      <w:pPr>
        <w:ind w:left="510"/>
      </w:pPr>
      <w:r>
        <w:rPr>
          <w:rFonts w:ascii="Malgun Gothic" w:hAnsi="Malgun Gothic" w:cs="Malgun Gothic" w:eastAsia="Malgun Gothic"/>
          <w:b w:val="0"/>
          <w:i/>
          <w:color w:val="555555"/>
          <w:sz w:val="20"/>
        </w:rPr>
        <w:t>(수첩을 덮으며) 아니요. 그 사람처럼은 아니에요. 전 진실을 위해 적어요.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câble</w:t>
            </w:r>
          </w:p>
        </w:tc>
        <w:tc>
          <w:tcPr>
            <w:tcW w:type="dxa" w:w="3213"/>
          </w:tcPr>
          <w:p>
            <w:r>
              <w:rPr>
                <w:rFonts w:ascii="Malgun Gothic" w:hAnsi="Malgun Gothic" w:cs="Malgun Gothic" w:eastAsia="Malgun Gothic"/>
                <w:b w:val="0"/>
                <w:i w:val="0"/>
                <w:sz w:val="19"/>
              </w:rPr>
              <w:t>르 까블</w:t>
            </w:r>
          </w:p>
        </w:tc>
        <w:tc>
          <w:tcPr>
            <w:tcW w:type="dxa" w:w="3213"/>
          </w:tcPr>
          <w:p>
            <w:r>
              <w:rPr>
                <w:rFonts w:ascii="Malgun Gothic" w:hAnsi="Malgun Gothic" w:cs="Malgun Gothic" w:eastAsia="Malgun Gothic"/>
                <w:b w:val="0"/>
                <w:i w:val="0"/>
                <w:sz w:val="19"/>
              </w:rPr>
              <w:t>케이블 (A2)</w:t>
            </w:r>
          </w:p>
        </w:tc>
      </w:tr>
      <w:tr>
        <w:tc>
          <w:tcPr>
            <w:tcW w:type="dxa" w:w="3213"/>
          </w:tcPr>
          <w:p>
            <w:r>
              <w:rPr>
                <w:rFonts w:ascii="Calibri" w:hAnsi="Calibri" w:cs="Calibri" w:eastAsia="Malgun Gothic"/>
                <w:b w:val="0"/>
                <w:i w:val="0"/>
                <w:sz w:val="19"/>
              </w:rPr>
              <w:t>ocre</w:t>
            </w:r>
          </w:p>
        </w:tc>
        <w:tc>
          <w:tcPr>
            <w:tcW w:type="dxa" w:w="3213"/>
          </w:tcPr>
          <w:p>
            <w:r>
              <w:rPr>
                <w:rFonts w:ascii="Malgun Gothic" w:hAnsi="Malgun Gothic" w:cs="Malgun Gothic" w:eastAsia="Malgun Gothic"/>
                <w:b w:val="0"/>
                <w:i w:val="0"/>
                <w:sz w:val="19"/>
              </w:rPr>
              <w:t>오크르</w:t>
            </w:r>
          </w:p>
        </w:tc>
        <w:tc>
          <w:tcPr>
            <w:tcW w:type="dxa" w:w="3213"/>
          </w:tcPr>
          <w:p>
            <w:r>
              <w:rPr>
                <w:rFonts w:ascii="Malgun Gothic" w:hAnsi="Malgun Gothic" w:cs="Malgun Gothic" w:eastAsia="Malgun Gothic"/>
                <w:b w:val="0"/>
                <w:i w:val="0"/>
                <w:sz w:val="19"/>
              </w:rPr>
              <w:t>황토색의 (B2)</w:t>
            </w:r>
          </w:p>
        </w:tc>
      </w:tr>
      <w:tr>
        <w:tc>
          <w:tcPr>
            <w:tcW w:type="dxa" w:w="3213"/>
          </w:tcPr>
          <w:p>
            <w:r>
              <w:rPr>
                <w:rFonts w:ascii="Calibri" w:hAnsi="Calibri" w:cs="Calibri" w:eastAsia="Malgun Gothic"/>
                <w:b w:val="0"/>
                <w:i w:val="0"/>
                <w:sz w:val="19"/>
              </w:rPr>
              <w:t>le ventilateur</w:t>
            </w:r>
          </w:p>
        </w:tc>
        <w:tc>
          <w:tcPr>
            <w:tcW w:type="dxa" w:w="3213"/>
          </w:tcPr>
          <w:p>
            <w:r>
              <w:rPr>
                <w:rFonts w:ascii="Malgun Gothic" w:hAnsi="Malgun Gothic" w:cs="Malgun Gothic" w:eastAsia="Malgun Gothic"/>
                <w:b w:val="0"/>
                <w:i w:val="0"/>
                <w:sz w:val="19"/>
              </w:rPr>
              <w:t>르 방띨라뙤르</w:t>
            </w:r>
          </w:p>
        </w:tc>
        <w:tc>
          <w:tcPr>
            <w:tcW w:type="dxa" w:w="3213"/>
          </w:tcPr>
          <w:p>
            <w:r>
              <w:rPr>
                <w:rFonts w:ascii="Malgun Gothic" w:hAnsi="Malgun Gothic" w:cs="Malgun Gothic" w:eastAsia="Malgun Gothic"/>
                <w:b w:val="0"/>
                <w:i w:val="0"/>
                <w:sz w:val="19"/>
              </w:rPr>
              <w:t>선풍기 (A2)</w:t>
            </w:r>
          </w:p>
        </w:tc>
      </w:tr>
      <w:tr>
        <w:tc>
          <w:tcPr>
            <w:tcW w:type="dxa" w:w="3213"/>
          </w:tcPr>
          <w:p>
            <w:r>
              <w:rPr>
                <w:rFonts w:ascii="Calibri" w:hAnsi="Calibri" w:cs="Calibri" w:eastAsia="Malgun Gothic"/>
                <w:b w:val="0"/>
                <w:i w:val="0"/>
                <w:sz w:val="19"/>
              </w:rPr>
              <w:t>la piste</w:t>
            </w:r>
          </w:p>
        </w:tc>
        <w:tc>
          <w:tcPr>
            <w:tcW w:type="dxa" w:w="3213"/>
          </w:tcPr>
          <w:p>
            <w:r>
              <w:rPr>
                <w:rFonts w:ascii="Malgun Gothic" w:hAnsi="Malgun Gothic" w:cs="Malgun Gothic" w:eastAsia="Malgun Gothic"/>
                <w:b w:val="0"/>
                <w:i w:val="0"/>
                <w:sz w:val="19"/>
              </w:rPr>
              <w:t>라 삐스뜨</w:t>
            </w:r>
          </w:p>
        </w:tc>
        <w:tc>
          <w:tcPr>
            <w:tcW w:type="dxa" w:w="3213"/>
          </w:tcPr>
          <w:p>
            <w:r>
              <w:rPr>
                <w:rFonts w:ascii="Malgun Gothic" w:hAnsi="Malgun Gothic" w:cs="Malgun Gothic" w:eastAsia="Malgun Gothic"/>
                <w:b w:val="0"/>
                <w:i w:val="0"/>
                <w:sz w:val="19"/>
              </w:rPr>
              <w:t>비포장길, 오솔길 (B1)</w:t>
            </w:r>
          </w:p>
        </w:tc>
      </w:tr>
      <w:tr>
        <w:tc>
          <w:tcPr>
            <w:tcW w:type="dxa" w:w="3213"/>
          </w:tcPr>
          <w:p>
            <w:r>
              <w:rPr>
                <w:rFonts w:ascii="Calibri" w:hAnsi="Calibri" w:cs="Calibri" w:eastAsia="Malgun Gothic"/>
                <w:b w:val="0"/>
                <w:i w:val="0"/>
                <w:sz w:val="19"/>
              </w:rPr>
              <w:t>le barrage</w:t>
            </w:r>
          </w:p>
        </w:tc>
        <w:tc>
          <w:tcPr>
            <w:tcW w:type="dxa" w:w="3213"/>
          </w:tcPr>
          <w:p>
            <w:r>
              <w:rPr>
                <w:rFonts w:ascii="Malgun Gothic" w:hAnsi="Malgun Gothic" w:cs="Malgun Gothic" w:eastAsia="Malgun Gothic"/>
                <w:b w:val="0"/>
                <w:i w:val="0"/>
                <w:sz w:val="19"/>
              </w:rPr>
              <w:t>르 바라주</w:t>
            </w:r>
          </w:p>
        </w:tc>
        <w:tc>
          <w:tcPr>
            <w:tcW w:type="dxa" w:w="3213"/>
          </w:tcPr>
          <w:p>
            <w:r>
              <w:rPr>
                <w:rFonts w:ascii="Malgun Gothic" w:hAnsi="Malgun Gothic" w:cs="Malgun Gothic" w:eastAsia="Malgun Gothic"/>
                <w:b w:val="0"/>
                <w:i w:val="0"/>
                <w:sz w:val="19"/>
              </w:rPr>
              <w:t>검문소, 바리케이드 (B2)</w:t>
            </w:r>
          </w:p>
        </w:tc>
      </w:tr>
      <w:tr>
        <w:tc>
          <w:tcPr>
            <w:tcW w:type="dxa" w:w="3213"/>
          </w:tcPr>
          <w:p>
            <w:r>
              <w:rPr>
                <w:rFonts w:ascii="Calibri" w:hAnsi="Calibri" w:cs="Calibri" w:eastAsia="Malgun Gothic"/>
                <w:b w:val="0"/>
                <w:i w:val="0"/>
                <w:sz w:val="19"/>
              </w:rPr>
              <w:t>touareg</w:t>
            </w:r>
          </w:p>
        </w:tc>
        <w:tc>
          <w:tcPr>
            <w:tcW w:type="dxa" w:w="3213"/>
          </w:tcPr>
          <w:p>
            <w:r>
              <w:rPr>
                <w:rFonts w:ascii="Malgun Gothic" w:hAnsi="Malgun Gothic" w:cs="Malgun Gothic" w:eastAsia="Malgun Gothic"/>
                <w:b w:val="0"/>
                <w:i w:val="0"/>
                <w:sz w:val="19"/>
              </w:rPr>
              <w:t>뚜아레그</w:t>
            </w:r>
          </w:p>
        </w:tc>
        <w:tc>
          <w:tcPr>
            <w:tcW w:type="dxa" w:w="3213"/>
          </w:tcPr>
          <w:p>
            <w:r>
              <w:rPr>
                <w:rFonts w:ascii="Malgun Gothic" w:hAnsi="Malgun Gothic" w:cs="Malgun Gothic" w:eastAsia="Malgun Gothic"/>
                <w:b w:val="0"/>
                <w:i w:val="0"/>
                <w:sz w:val="19"/>
              </w:rPr>
              <w:t>투아레그족(의) (B2)</w:t>
            </w:r>
          </w:p>
        </w:tc>
      </w:tr>
      <w:tr>
        <w:tc>
          <w:tcPr>
            <w:tcW w:type="dxa" w:w="3213"/>
          </w:tcPr>
          <w:p>
            <w:r>
              <w:rPr>
                <w:rFonts w:ascii="Calibri" w:hAnsi="Calibri" w:cs="Calibri" w:eastAsia="Malgun Gothic"/>
                <w:b w:val="0"/>
                <w:i w:val="0"/>
                <w:sz w:val="19"/>
              </w:rPr>
              <w:t>le contrebandier</w:t>
            </w:r>
          </w:p>
        </w:tc>
        <w:tc>
          <w:tcPr>
            <w:tcW w:type="dxa" w:w="3213"/>
          </w:tcPr>
          <w:p>
            <w:r>
              <w:rPr>
                <w:rFonts w:ascii="Malgun Gothic" w:hAnsi="Malgun Gothic" w:cs="Malgun Gothic" w:eastAsia="Malgun Gothic"/>
                <w:b w:val="0"/>
                <w:i w:val="0"/>
                <w:sz w:val="19"/>
              </w:rPr>
              <w:t>르 꽁트르방디에</w:t>
            </w:r>
          </w:p>
        </w:tc>
        <w:tc>
          <w:tcPr>
            <w:tcW w:type="dxa" w:w="3213"/>
          </w:tcPr>
          <w:p>
            <w:r>
              <w:rPr>
                <w:rFonts w:ascii="Malgun Gothic" w:hAnsi="Malgun Gothic" w:cs="Malgun Gothic" w:eastAsia="Malgun Gothic"/>
                <w:b w:val="0"/>
                <w:i w:val="0"/>
                <w:sz w:val="19"/>
              </w:rPr>
              <w:t>밀수꾼 (B2)</w:t>
            </w:r>
          </w:p>
        </w:tc>
      </w:tr>
      <w:tr>
        <w:tc>
          <w:tcPr>
            <w:tcW w:type="dxa" w:w="3213"/>
          </w:tcPr>
          <w:p>
            <w:r>
              <w:rPr>
                <w:rFonts w:ascii="Calibri" w:hAnsi="Calibri" w:cs="Calibri" w:eastAsia="Malgun Gothic"/>
                <w:b w:val="0"/>
                <w:i w:val="0"/>
                <w:sz w:val="19"/>
              </w:rPr>
              <w:t>le convoi</w:t>
            </w:r>
          </w:p>
        </w:tc>
        <w:tc>
          <w:tcPr>
            <w:tcW w:type="dxa" w:w="3213"/>
          </w:tcPr>
          <w:p>
            <w:r>
              <w:rPr>
                <w:rFonts w:ascii="Malgun Gothic" w:hAnsi="Malgun Gothic" w:cs="Malgun Gothic" w:eastAsia="Malgun Gothic"/>
                <w:b w:val="0"/>
                <w:i w:val="0"/>
                <w:sz w:val="19"/>
              </w:rPr>
              <w:t>르 꽁부아</w:t>
            </w:r>
          </w:p>
        </w:tc>
        <w:tc>
          <w:tcPr>
            <w:tcW w:type="dxa" w:w="3213"/>
          </w:tcPr>
          <w:p>
            <w:r>
              <w:rPr>
                <w:rFonts w:ascii="Malgun Gothic" w:hAnsi="Malgun Gothic" w:cs="Malgun Gothic" w:eastAsia="Malgun Gothic"/>
                <w:b w:val="0"/>
                <w:i w:val="0"/>
                <w:sz w:val="19"/>
              </w:rPr>
              <w:t>호송대 (B2)</w:t>
            </w:r>
          </w:p>
        </w:tc>
      </w:tr>
      <w:tr>
        <w:tc>
          <w:tcPr>
            <w:tcW w:type="dxa" w:w="3213"/>
          </w:tcPr>
          <w:p>
            <w:r>
              <w:rPr>
                <w:rFonts w:ascii="Calibri" w:hAnsi="Calibri" w:cs="Calibri" w:eastAsia="Malgun Gothic"/>
                <w:b w:val="0"/>
                <w:i w:val="0"/>
                <w:sz w:val="19"/>
              </w:rPr>
              <w:t>le lance-missiles portatif</w:t>
            </w:r>
          </w:p>
        </w:tc>
        <w:tc>
          <w:tcPr>
            <w:tcW w:type="dxa" w:w="3213"/>
          </w:tcPr>
          <w:p>
            <w:r>
              <w:rPr>
                <w:rFonts w:ascii="Malgun Gothic" w:hAnsi="Malgun Gothic" w:cs="Malgun Gothic" w:eastAsia="Malgun Gothic"/>
                <w:b w:val="0"/>
                <w:i w:val="0"/>
                <w:sz w:val="19"/>
              </w:rPr>
              <w:t>르 랑스미실 뽀르따띠프</w:t>
            </w:r>
          </w:p>
        </w:tc>
        <w:tc>
          <w:tcPr>
            <w:tcW w:type="dxa" w:w="3213"/>
          </w:tcPr>
          <w:p>
            <w:r>
              <w:rPr>
                <w:rFonts w:ascii="Malgun Gothic" w:hAnsi="Malgun Gothic" w:cs="Malgun Gothic" w:eastAsia="Malgun Gothic"/>
                <w:b w:val="0"/>
                <w:i w:val="0"/>
                <w:sz w:val="19"/>
              </w:rPr>
              <w:t>휴대용 미사일 발사기 (C1)</w:t>
            </w:r>
          </w:p>
        </w:tc>
      </w:tr>
      <w:tr>
        <w:tc>
          <w:tcPr>
            <w:tcW w:type="dxa" w:w="3213"/>
          </w:tcPr>
          <w:p>
            <w:r>
              <w:rPr>
                <w:rFonts w:ascii="Calibri" w:hAnsi="Calibri" w:cs="Calibri" w:eastAsia="Malgun Gothic"/>
                <w:b w:val="0"/>
                <w:i w:val="0"/>
                <w:sz w:val="19"/>
              </w:rPr>
              <w:t>abattre</w:t>
            </w:r>
          </w:p>
        </w:tc>
        <w:tc>
          <w:tcPr>
            <w:tcW w:type="dxa" w:w="3213"/>
          </w:tcPr>
          <w:p>
            <w:r>
              <w:rPr>
                <w:rFonts w:ascii="Malgun Gothic" w:hAnsi="Malgun Gothic" w:cs="Malgun Gothic" w:eastAsia="Malgun Gothic"/>
                <w:b w:val="0"/>
                <w:i w:val="0"/>
                <w:sz w:val="19"/>
              </w:rPr>
              <w:t>아바트르</w:t>
            </w:r>
          </w:p>
        </w:tc>
        <w:tc>
          <w:tcPr>
            <w:tcW w:type="dxa" w:w="3213"/>
          </w:tcPr>
          <w:p>
            <w:r>
              <w:rPr>
                <w:rFonts w:ascii="Malgun Gothic" w:hAnsi="Malgun Gothic" w:cs="Malgun Gothic" w:eastAsia="Malgun Gothic"/>
                <w:b w:val="0"/>
                <w:i w:val="0"/>
                <w:sz w:val="19"/>
              </w:rPr>
              <w:t>격추하다, 쓰러뜨리다 (B2)</w:t>
            </w:r>
          </w:p>
        </w:tc>
      </w:tr>
      <w:tr>
        <w:tc>
          <w:tcPr>
            <w:tcW w:type="dxa" w:w="3213"/>
          </w:tcPr>
          <w:p>
            <w:r>
              <w:rPr>
                <w:rFonts w:ascii="Calibri" w:hAnsi="Calibri" w:cs="Calibri" w:eastAsia="Malgun Gothic"/>
                <w:b w:val="0"/>
                <w:i w:val="0"/>
                <w:sz w:val="19"/>
              </w:rPr>
              <w:t>le puits</w:t>
            </w:r>
          </w:p>
        </w:tc>
        <w:tc>
          <w:tcPr>
            <w:tcW w:type="dxa" w:w="3213"/>
          </w:tcPr>
          <w:p>
            <w:r>
              <w:rPr>
                <w:rFonts w:ascii="Malgun Gothic" w:hAnsi="Malgun Gothic" w:cs="Malgun Gothic" w:eastAsia="Malgun Gothic"/>
                <w:b w:val="0"/>
                <w:i w:val="0"/>
                <w:sz w:val="19"/>
              </w:rPr>
              <w:t>르 쀠</w:t>
            </w:r>
          </w:p>
        </w:tc>
        <w:tc>
          <w:tcPr>
            <w:tcW w:type="dxa" w:w="3213"/>
          </w:tcPr>
          <w:p>
            <w:r>
              <w:rPr>
                <w:rFonts w:ascii="Malgun Gothic" w:hAnsi="Malgun Gothic" w:cs="Malgun Gothic" w:eastAsia="Malgun Gothic"/>
                <w:b w:val="0"/>
                <w:i w:val="0"/>
                <w:sz w:val="19"/>
              </w:rPr>
              <w:t>우물 (B1)</w:t>
            </w:r>
          </w:p>
        </w:tc>
      </w:tr>
      <w:tr>
        <w:tc>
          <w:tcPr>
            <w:tcW w:type="dxa" w:w="3213"/>
          </w:tcPr>
          <w:p>
            <w:r>
              <w:rPr>
                <w:rFonts w:ascii="Calibri" w:hAnsi="Calibri" w:cs="Calibri" w:eastAsia="Malgun Gothic"/>
                <w:b w:val="0"/>
                <w:i w:val="0"/>
                <w:sz w:val="19"/>
              </w:rPr>
              <w:t>peint au pochoir</w:t>
            </w:r>
          </w:p>
        </w:tc>
        <w:tc>
          <w:tcPr>
            <w:tcW w:type="dxa" w:w="3213"/>
          </w:tcPr>
          <w:p>
            <w:r>
              <w:rPr>
                <w:rFonts w:ascii="Malgun Gothic" w:hAnsi="Malgun Gothic" w:cs="Malgun Gothic" w:eastAsia="Malgun Gothic"/>
                <w:b w:val="0"/>
                <w:i w:val="0"/>
                <w:sz w:val="19"/>
              </w:rPr>
              <w:t>뺑 오 뽀슈아르</w:t>
            </w:r>
          </w:p>
        </w:tc>
        <w:tc>
          <w:tcPr>
            <w:tcW w:type="dxa" w:w="3213"/>
          </w:tcPr>
          <w:p>
            <w:r>
              <w:rPr>
                <w:rFonts w:ascii="Malgun Gothic" w:hAnsi="Malgun Gothic" w:cs="Malgun Gothic" w:eastAsia="Malgun Gothic"/>
                <w:b w:val="0"/>
                <w:i w:val="0"/>
                <w:sz w:val="19"/>
              </w:rPr>
              <w:t>스텐실로 칠한 (C1)</w:t>
            </w:r>
          </w:p>
        </w:tc>
      </w:tr>
      <w:tr>
        <w:tc>
          <w:tcPr>
            <w:tcW w:type="dxa" w:w="3213"/>
          </w:tcPr>
          <w:p>
            <w:r>
              <w:rPr>
                <w:rFonts w:ascii="Calibri" w:hAnsi="Calibri" w:cs="Calibri" w:eastAsia="Malgun Gothic"/>
                <w:b w:val="0"/>
                <w:i w:val="0"/>
                <w:sz w:val="19"/>
              </w:rPr>
              <w:t>le marquage</w:t>
            </w:r>
          </w:p>
        </w:tc>
        <w:tc>
          <w:tcPr>
            <w:tcW w:type="dxa" w:w="3213"/>
          </w:tcPr>
          <w:p>
            <w:r>
              <w:rPr>
                <w:rFonts w:ascii="Malgun Gothic" w:hAnsi="Malgun Gothic" w:cs="Malgun Gothic" w:eastAsia="Malgun Gothic"/>
                <w:b w:val="0"/>
                <w:i w:val="0"/>
                <w:sz w:val="19"/>
              </w:rPr>
              <w:t>르 마르까주</w:t>
            </w:r>
          </w:p>
        </w:tc>
        <w:tc>
          <w:tcPr>
            <w:tcW w:type="dxa" w:w="3213"/>
          </w:tcPr>
          <w:p>
            <w:r>
              <w:rPr>
                <w:rFonts w:ascii="Malgun Gothic" w:hAnsi="Malgun Gothic" w:cs="Malgun Gothic" w:eastAsia="Malgun Gothic"/>
                <w:b w:val="0"/>
                <w:i w:val="0"/>
                <w:sz w:val="19"/>
              </w:rPr>
              <w:t>표식, 마킹 (B2)</w:t>
            </w:r>
          </w:p>
        </w:tc>
      </w:tr>
      <w:tr>
        <w:tc>
          <w:tcPr>
            <w:tcW w:type="dxa" w:w="3213"/>
          </w:tcPr>
          <w:p>
            <w:r>
              <w:rPr>
                <w:rFonts w:ascii="Calibri" w:hAnsi="Calibri" w:cs="Calibri" w:eastAsia="Malgun Gothic"/>
                <w:b w:val="0"/>
                <w:i w:val="0"/>
                <w:sz w:val="19"/>
              </w:rPr>
              <w:t>la lampe de poche</w:t>
            </w:r>
          </w:p>
        </w:tc>
        <w:tc>
          <w:tcPr>
            <w:tcW w:type="dxa" w:w="3213"/>
          </w:tcPr>
          <w:p>
            <w:r>
              <w:rPr>
                <w:rFonts w:ascii="Malgun Gothic" w:hAnsi="Malgun Gothic" w:cs="Malgun Gothic" w:eastAsia="Malgun Gothic"/>
                <w:b w:val="0"/>
                <w:i w:val="0"/>
                <w:sz w:val="19"/>
              </w:rPr>
              <w:t>라 랑쁘 드 뽀슈</w:t>
            </w:r>
          </w:p>
        </w:tc>
        <w:tc>
          <w:tcPr>
            <w:tcW w:type="dxa" w:w="3213"/>
          </w:tcPr>
          <w:p>
            <w:r>
              <w:rPr>
                <w:rFonts w:ascii="Malgun Gothic" w:hAnsi="Malgun Gothic" w:cs="Malgun Gothic" w:eastAsia="Malgun Gothic"/>
                <w:b w:val="0"/>
                <w:i w:val="0"/>
                <w:sz w:val="19"/>
              </w:rPr>
              <w:t>손전등 (A2)</w:t>
            </w:r>
          </w:p>
        </w:tc>
      </w:tr>
      <w:tr>
        <w:tc>
          <w:tcPr>
            <w:tcW w:type="dxa" w:w="3213"/>
          </w:tcPr>
          <w:p>
            <w:r>
              <w:rPr>
                <w:rFonts w:ascii="Calibri" w:hAnsi="Calibri" w:cs="Calibri" w:eastAsia="Malgun Gothic"/>
                <w:b w:val="0"/>
                <w:i w:val="0"/>
                <w:sz w:val="19"/>
              </w:rPr>
              <w:t>les vitres teintées (f.)</w:t>
            </w:r>
          </w:p>
        </w:tc>
        <w:tc>
          <w:tcPr>
            <w:tcW w:type="dxa" w:w="3213"/>
          </w:tcPr>
          <w:p>
            <w:r>
              <w:rPr>
                <w:rFonts w:ascii="Malgun Gothic" w:hAnsi="Malgun Gothic" w:cs="Malgun Gothic" w:eastAsia="Malgun Gothic"/>
                <w:b w:val="0"/>
                <w:i w:val="0"/>
                <w:sz w:val="19"/>
              </w:rPr>
              <w:t>레 비트르 땡떼</w:t>
            </w:r>
          </w:p>
        </w:tc>
        <w:tc>
          <w:tcPr>
            <w:tcW w:type="dxa" w:w="3213"/>
          </w:tcPr>
          <w:p>
            <w:r>
              <w:rPr>
                <w:rFonts w:ascii="Malgun Gothic" w:hAnsi="Malgun Gothic" w:cs="Malgun Gothic" w:eastAsia="Malgun Gothic"/>
                <w:b w:val="0"/>
                <w:i w:val="0"/>
                <w:sz w:val="19"/>
              </w:rPr>
              <w:t>선팅한 창문 (B2)</w:t>
            </w:r>
          </w:p>
        </w:tc>
      </w:tr>
      <w:tr>
        <w:tc>
          <w:tcPr>
            <w:tcW w:type="dxa" w:w="3213"/>
          </w:tcPr>
          <w:p>
            <w:r>
              <w:rPr>
                <w:rFonts w:ascii="Calibri" w:hAnsi="Calibri" w:cs="Calibri" w:eastAsia="Malgun Gothic"/>
                <w:b w:val="0"/>
                <w:i w:val="0"/>
                <w:sz w:val="19"/>
              </w:rPr>
              <w:t>faire les cent pas</w:t>
            </w:r>
          </w:p>
        </w:tc>
        <w:tc>
          <w:tcPr>
            <w:tcW w:type="dxa" w:w="3213"/>
          </w:tcPr>
          <w:p>
            <w:r>
              <w:rPr>
                <w:rFonts w:ascii="Malgun Gothic" w:hAnsi="Malgun Gothic" w:cs="Malgun Gothic" w:eastAsia="Malgun Gothic"/>
                <w:b w:val="0"/>
                <w:i w:val="0"/>
                <w:sz w:val="19"/>
              </w:rPr>
              <w:t>페르 레 상 빠</w:t>
            </w:r>
          </w:p>
        </w:tc>
        <w:tc>
          <w:tcPr>
            <w:tcW w:type="dxa" w:w="3213"/>
          </w:tcPr>
          <w:p>
            <w:r>
              <w:rPr>
                <w:rFonts w:ascii="Malgun Gothic" w:hAnsi="Malgun Gothic" w:cs="Malgun Gothic" w:eastAsia="Malgun Gothic"/>
                <w:b w:val="0"/>
                <w:i w:val="0"/>
                <w:sz w:val="19"/>
              </w:rPr>
              <w:t>서성이다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La ligne coupe (B1):</w:t>
      </w:r>
      <w:r>
        <w:rPr>
          <w:rFonts w:ascii="Malgun Gothic" w:hAnsi="Malgun Gothic" w:cs="Malgun Gothic" w:eastAsia="Malgun Gothic"/>
          <w:b w:val="0"/>
          <w:i w:val="0"/>
          <w:sz w:val="21"/>
        </w:rPr>
        <w:t xml:space="preserve"> "연결이 끊긴다". couper가 자동사로 쓰인 구어. Ça coupe !(끊겨!) / L'électricité a coupé.(전기가 나갔다)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En échange d'armes (B2):</w:t>
      </w:r>
      <w:r>
        <w:rPr>
          <w:rFonts w:ascii="Malgun Gothic" w:hAnsi="Malgun Gothic" w:cs="Malgun Gothic" w:eastAsia="Malgun Gothic"/>
          <w:b w:val="0"/>
          <w:i w:val="0"/>
          <w:sz w:val="21"/>
        </w:rPr>
        <w:t xml:space="preserve"> en échange de + 무관사 명사 = "~와 맞바꿔". en échange d'un Français(프랑스인 한 명과 맞바꿔). 비교: en échange de quoi ?(그 대가로 뭘?)</w:t>
      </w:r>
    </w:p>
    <w:p>
      <w:r>
        <w:rPr>
          <w:rFonts w:ascii="Calibri" w:hAnsi="Calibri" w:cs="Calibri" w:eastAsia="Malgun Gothic"/>
          <w:b w:val="0"/>
          <w:i w:val="0"/>
          <w:sz w:val="21"/>
        </w:rPr>
        <w:t xml:space="preserve">3. </w:t>
      </w:r>
      <w:r>
        <w:rPr>
          <w:rFonts w:ascii="Malgun Gothic" w:hAnsi="Malgun Gothic" w:cs="Malgun Gothic" w:eastAsia="Malgun Gothic"/>
          <w:b/>
          <w:i w:val="0"/>
          <w:sz w:val="21"/>
        </w:rPr>
        <w:t>gérondif: en + 현재분사 (B2):</w:t>
      </w:r>
      <w:r>
        <w:rPr>
          <w:rFonts w:ascii="Malgun Gothic" w:hAnsi="Malgun Gothic" w:cs="Malgun Gothic" w:eastAsia="Malgun Gothic"/>
          <w:b w:val="0"/>
          <w:i w:val="0"/>
          <w:sz w:val="21"/>
        </w:rPr>
        <w:t xml:space="preserve"> 동시 동작·수단. en passant par les pistes(비포장길을 거쳐서) / en riant(웃으면서) / pour éviter les barrages. 주절과 주어가 같아야 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gérondif의 다른 예 (B2):</w:t>
      </w:r>
      <w:r>
        <w:rPr>
          <w:rFonts w:ascii="Malgun Gothic" w:hAnsi="Malgun Gothic" w:cs="Malgun Gothic" w:eastAsia="Malgun Gothic"/>
          <w:b w:val="0"/>
          <w:i w:val="0"/>
          <w:sz w:val="21"/>
        </w:rPr>
        <w:t xml:space="preserve"> Il m'a écrit en partant.(떠나면서 썼다) / C'est en vérifiant qu'on trouve.(확인하면서 찾게 된다)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시제 일치: dire que + 대과거 (B2):</w:t>
      </w:r>
      <w:r>
        <w:rPr>
          <w:rFonts w:ascii="Malgun Gothic" w:hAnsi="Malgun Gothic" w:cs="Malgun Gothic" w:eastAsia="Malgun Gothic"/>
          <w:b w:val="0"/>
          <w:i w:val="0"/>
          <w:sz w:val="21"/>
        </w:rPr>
        <w:t xml:space="preserve"> "J'ai vu un convoi." → Il m'a dit qu'il avait vu un convoi. 주절 과거, 종속절은 더 이전 → 대과거.</w:t>
      </w:r>
    </w:p>
    <w:p>
      <w:r>
        <w:rPr>
          <w:rFonts w:ascii="Calibri" w:hAnsi="Calibri" w:cs="Calibri" w:eastAsia="Malgun Gothic"/>
          <w:b w:val="0"/>
          <w:i w:val="0"/>
          <w:sz w:val="21"/>
        </w:rPr>
        <w:t xml:space="preserve">6. </w:t>
      </w:r>
      <w:r>
        <w:rPr>
          <w:rFonts w:ascii="Malgun Gothic" w:hAnsi="Malgun Gothic" w:cs="Malgun Gothic" w:eastAsia="Malgun Gothic"/>
          <w:b/>
          <w:i w:val="0"/>
          <w:sz w:val="21"/>
        </w:rPr>
        <w:t>시제 일치: 현재 → 반과거 (B1):</w:t>
      </w:r>
      <w:r>
        <w:rPr>
          <w:rFonts w:ascii="Malgun Gothic" w:hAnsi="Malgun Gothic" w:cs="Malgun Gothic" w:eastAsia="Malgun Gothic"/>
          <w:b w:val="0"/>
          <w:i w:val="0"/>
          <w:sz w:val="21"/>
        </w:rPr>
        <w:t xml:space="preserve"> "Ces armes sont un cadeau." → Ils disaient que ces armes étaient un cadeau. / "Il a un ami chez les journalistes." → Ils disaient qu'il avait un ami.</w:t>
      </w:r>
    </w:p>
    <w:p>
      <w:r>
        <w:rPr>
          <w:rFonts w:ascii="Calibri" w:hAnsi="Calibri" w:cs="Calibri" w:eastAsia="Malgun Gothic"/>
          <w:b w:val="0"/>
          <w:i w:val="0"/>
          <w:sz w:val="21"/>
        </w:rPr>
        <w:t xml:space="preserve">7. </w:t>
      </w:r>
      <w:r>
        <w:rPr>
          <w:rFonts w:ascii="Malgun Gothic" w:hAnsi="Malgun Gothic" w:cs="Malgun Gothic" w:eastAsia="Malgun Gothic"/>
          <w:b/>
          <w:i w:val="0"/>
          <w:sz w:val="21"/>
        </w:rPr>
        <w:t>시제 일치: 미래 → 조건법 (B1):</w:t>
      </w:r>
      <w:r>
        <w:rPr>
          <w:rFonts w:ascii="Malgun Gothic" w:hAnsi="Malgun Gothic" w:cs="Malgun Gothic" w:eastAsia="Malgun Gothic"/>
          <w:b w:val="0"/>
          <w:i w:val="0"/>
          <w:sz w:val="21"/>
        </w:rPr>
        <w:t xml:space="preserve"> "Je rappellerai." → Elle a dit qu'elle rappellerait.</w:t>
      </w:r>
    </w:p>
    <w:p>
      <w:r>
        <w:rPr>
          <w:rFonts w:ascii="Calibri" w:hAnsi="Calibri" w:cs="Calibri" w:eastAsia="Malgun Gothic"/>
          <w:b w:val="0"/>
          <w:i w:val="0"/>
          <w:sz w:val="21"/>
        </w:rPr>
        <w:t xml:space="preserve">8. </w:t>
      </w:r>
      <w:r>
        <w:rPr>
          <w:rFonts w:ascii="Malgun Gothic" w:hAnsi="Malgun Gothic" w:cs="Malgun Gothic" w:eastAsia="Malgun Gothic"/>
          <w:b/>
          <w:i w:val="0"/>
          <w:sz w:val="21"/>
        </w:rPr>
        <w:t>Pourquoi une armée donnerait-elle… ? (B2):</w:t>
      </w:r>
      <w:r>
        <w:rPr>
          <w:rFonts w:ascii="Malgun Gothic" w:hAnsi="Malgun Gothic" w:cs="Malgun Gothic" w:eastAsia="Malgun Gothic"/>
          <w:b w:val="0"/>
          <w:i w:val="0"/>
          <w:sz w:val="21"/>
        </w:rPr>
        <w:t xml:space="preserve"> 명사 주어 + 조건법 + 도치. 수사 의문문.</w:t>
      </w:r>
    </w:p>
    <w:p>
      <w:r>
        <w:rPr>
          <w:rFonts w:ascii="Calibri" w:hAnsi="Calibri" w:cs="Calibri" w:eastAsia="Malgun Gothic"/>
          <w:b w:val="0"/>
          <w:i w:val="0"/>
          <w:sz w:val="21"/>
        </w:rPr>
        <w:t xml:space="preserve">9. </w:t>
      </w:r>
      <w:r>
        <w:rPr>
          <w:rFonts w:ascii="Malgun Gothic" w:hAnsi="Malgun Gothic" w:cs="Malgun Gothic" w:eastAsia="Malgun Gothic"/>
          <w:b/>
          <w:i w:val="0"/>
          <w:sz w:val="21"/>
        </w:rPr>
        <w:t>Si la ligne coupe, je rappelle (A2):</w:t>
      </w:r>
      <w:r>
        <w:rPr>
          <w:rFonts w:ascii="Malgun Gothic" w:hAnsi="Malgun Gothic" w:cs="Malgun Gothic" w:eastAsia="Malgun Gothic"/>
          <w:b w:val="0"/>
          <w:i w:val="0"/>
          <w:sz w:val="21"/>
        </w:rPr>
        <w:t xml:space="preserve"> si + 현재, 현재. 가까운 미래의 조건.</w:t>
      </w:r>
    </w:p>
    <w:p>
      <w:r>
        <w:rPr>
          <w:rFonts w:ascii="Calibri" w:hAnsi="Calibri" w:cs="Calibri" w:eastAsia="Malgun Gothic"/>
          <w:b w:val="0"/>
          <w:i w:val="0"/>
          <w:sz w:val="21"/>
        </w:rPr>
        <w:t xml:space="preserve">10. </w:t>
      </w:r>
      <w:r>
        <w:rPr>
          <w:rFonts w:ascii="Malgun Gothic" w:hAnsi="Malgun Gothic" w:cs="Malgun Gothic" w:eastAsia="Malgun Gothic"/>
          <w:b/>
          <w:i w:val="0"/>
          <w:sz w:val="21"/>
        </w:rPr>
        <w:t>Si je ne rappelle pas dans dix minutes, prévenez Nadine (B1):</w:t>
      </w:r>
      <w:r>
        <w:rPr>
          <w:rFonts w:ascii="Malgun Gothic" w:hAnsi="Malgun Gothic" w:cs="Malgun Gothic" w:eastAsia="Malgun Gothic"/>
          <w:b w:val="0"/>
          <w:i w:val="0"/>
          <w:sz w:val="21"/>
        </w:rPr>
        <w:t xml:space="preserve"> si + 현재, 명령형.</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plus (A2):</w:t>
      </w:r>
      <w:r>
        <w:rPr>
          <w:rFonts w:ascii="Malgun Gothic" w:hAnsi="Malgun Gothic" w:cs="Malgun Gothic" w:eastAsia="Malgun Gothic"/>
          <w:b w:val="0"/>
          <w:i w:val="0"/>
          <w:sz w:val="21"/>
        </w:rPr>
        <w:t xml:space="preserve"> Ne contactez plus le contrebandier.(밀수꾼한테 더 이상 연락하지 마요)</w:t>
      </w:r>
    </w:p>
    <w:p>
      <w:r>
        <w:rPr>
          <w:rFonts w:ascii="Calibri" w:hAnsi="Calibri" w:cs="Calibri" w:eastAsia="Malgun Gothic"/>
          <w:b w:val="0"/>
          <w:i w:val="0"/>
          <w:sz w:val="21"/>
        </w:rPr>
        <w:t xml:space="preserve">12. </w:t>
      </w:r>
      <w:r>
        <w:rPr>
          <w:rFonts w:ascii="Malgun Gothic" w:hAnsi="Malgun Gothic" w:cs="Malgun Gothic" w:eastAsia="Malgun Gothic"/>
          <w:b/>
          <w:i w:val="0"/>
          <w:sz w:val="21"/>
        </w:rPr>
        <w:t>depuis que + 직설법 (B1):</w:t>
      </w:r>
      <w:r>
        <w:rPr>
          <w:rFonts w:ascii="Malgun Gothic" w:hAnsi="Malgun Gothic" w:cs="Malgun Gothic" w:eastAsia="Malgun Gothic"/>
          <w:b w:val="0"/>
          <w:i w:val="0"/>
          <w:sz w:val="21"/>
        </w:rPr>
        <w:t xml:space="preserve"> "~한 이래로". Depuis que je suis rentrée du nord, une voiture me suit. / Je suis prudente depuis que je suis née.</w:t>
      </w:r>
    </w:p>
    <w:p>
      <w:r>
        <w:rPr>
          <w:rFonts w:ascii="Calibri" w:hAnsi="Calibri" w:cs="Calibri" w:eastAsia="Malgun Gothic"/>
          <w:b w:val="0"/>
          <w:i w:val="0"/>
          <w:sz w:val="21"/>
        </w:rPr>
        <w:t xml:space="preserve">13. </w:t>
      </w:r>
      <w:r>
        <w:rPr>
          <w:rFonts w:ascii="Malgun Gothic" w:hAnsi="Malgun Gothic" w:cs="Malgun Gothic" w:eastAsia="Malgun Gothic"/>
          <w:b/>
          <w:i w:val="0"/>
          <w:sz w:val="21"/>
        </w:rPr>
        <w:t>au-delà de (B2):</w:t>
      </w:r>
      <w:r>
        <w:rPr>
          <w:rFonts w:ascii="Malgun Gothic" w:hAnsi="Malgun Gothic" w:cs="Malgun Gothic" w:eastAsia="Malgun Gothic"/>
          <w:b w:val="0"/>
          <w:i w:val="0"/>
          <w:sz w:val="21"/>
        </w:rPr>
        <w:t xml:space="preserve"> "~ 이상의, ~ 말고". au-delà du témoignage du contrebandier(밀수꾼의 증언 말고)</w:t>
      </w:r>
    </w:p>
    <w:p>
      <w:r>
        <w:rPr>
          <w:rFonts w:ascii="Calibri" w:hAnsi="Calibri" w:cs="Calibri" w:eastAsia="Malgun Gothic"/>
          <w:b w:val="0"/>
          <w:i w:val="0"/>
          <w:sz w:val="21"/>
        </w:rPr>
        <w:t xml:space="preserve">14. </w:t>
      </w:r>
      <w:r>
        <w:rPr>
          <w:rFonts w:ascii="Malgun Gothic" w:hAnsi="Malgun Gothic" w:cs="Malgun Gothic" w:eastAsia="Malgun Gothic"/>
          <w:b/>
          <w:i w:val="0"/>
          <w:sz w:val="21"/>
        </w:rPr>
        <w:t>prier pour que + 접속법 (B2):</w:t>
      </w:r>
      <w:r>
        <w:rPr>
          <w:rFonts w:ascii="Malgun Gothic" w:hAnsi="Malgun Gothic" w:cs="Malgun Gothic" w:eastAsia="Malgun Gothic"/>
          <w:b w:val="0"/>
          <w:i w:val="0"/>
          <w:sz w:val="21"/>
        </w:rPr>
        <w:t xml:space="preserve"> On prie pour qu'Aminata rentre chez elle.(아미나타가 집에 돌아가길 기도한다)</w:t>
      </w:r>
    </w:p>
    <w:p>
      <w:r>
        <w:br w:type="page"/>
      </w:r>
    </w:p>
    <w:p>
      <w:pPr>
        <w:pStyle w:val="Heading1"/>
      </w:pPr>
      <w:r>
        <w:rPr>
          <w:rFonts w:ascii="Malgun Gothic" w:hAnsi="Malgun Gothic" w:cs="Malgun Gothic" w:eastAsia="Malgun Gothic"/>
          <w:b w:val="0"/>
          <w:i/>
          <w:sz w:val="36"/>
        </w:rPr>
        <w:t>4부 12화. La galette des rois (갈레트 데 루아)</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편집국·편집국장실·옥상 · 시간: 1월 29일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Qui a la fève ? · Je le lui ai dit, à lui seul · Tu me la donnes ? · Vive le roi !</w:t>
      </w:r>
    </w:p>
    <w:p>
      <w:r>
        <w:rPr>
          <w:rFonts w:ascii="Calibri" w:hAnsi="Calibri" w:cs="Calibri" w:eastAsia="Malgun Gothic"/>
          <w:b/>
          <w:i w:val="0"/>
          <w:sz w:val="21"/>
        </w:rPr>
        <w:t>Momo:</w:t>
      </w:r>
      <w:r>
        <w:rPr>
          <w:rFonts w:ascii="Calibri" w:hAnsi="Calibri" w:cs="Calibri" w:eastAsia="Malgun Gothic"/>
          <w:b w:val="0"/>
          <w:i w:val="0"/>
          <w:sz w:val="21"/>
        </w:rPr>
        <w:t xml:space="preserve"> (jeudi, à dix heures, il entre dans la rédaction avec deux grandes boîtes) La galette ! Qui veut de la galette des rois ?</w:t>
      </w:r>
    </w:p>
    <w:p>
      <w:pPr>
        <w:ind w:left="510"/>
      </w:pPr>
      <w:r>
        <w:rPr>
          <w:rFonts w:ascii="Malgun Gothic" w:hAnsi="Malgun Gothic" w:cs="Malgun Gothic" w:eastAsia="Malgun Gothic"/>
          <w:b w:val="0"/>
          <w:i/>
          <w:color w:val="555555"/>
          <w:sz w:val="20"/>
        </w:rPr>
        <w:t>(목요일 오전 열 시, 큰 상자 두 개를 들고 편집국에 들어오며) 갈레트! 갈레트 데 루아 먹을 사람?</w:t>
      </w:r>
    </w:p>
    <w:p>
      <w:r>
        <w:rPr>
          <w:rFonts w:ascii="Calibri" w:hAnsi="Calibri" w:cs="Calibri" w:eastAsia="Malgun Gothic"/>
          <w:b/>
          <w:i w:val="0"/>
          <w:sz w:val="21"/>
        </w:rPr>
        <w:t>Karim:</w:t>
      </w:r>
      <w:r>
        <w:rPr>
          <w:rFonts w:ascii="Calibri" w:hAnsi="Calibri" w:cs="Calibri" w:eastAsia="Malgun Gothic"/>
          <w:b w:val="0"/>
          <w:i w:val="0"/>
          <w:sz w:val="21"/>
        </w:rPr>
        <w:t xml:space="preserve"> (il se lève d'un bond) Momo ! Fin janvier ? On en mange encore ?</w:t>
      </w:r>
    </w:p>
    <w:p>
      <w:pPr>
        <w:ind w:left="510"/>
      </w:pPr>
      <w:r>
        <w:rPr>
          <w:rFonts w:ascii="Malgun Gothic" w:hAnsi="Malgun Gothic" w:cs="Malgun Gothic" w:eastAsia="Malgun Gothic"/>
          <w:b w:val="0"/>
          <w:i/>
          <w:color w:val="555555"/>
          <w:sz w:val="20"/>
        </w:rPr>
        <w:t>(벌떡 일어나며) 모모! 1월 말에? 아직도 먹어요?</w:t>
      </w:r>
    </w:p>
    <w:p>
      <w:r>
        <w:rPr>
          <w:rFonts w:ascii="Calibri" w:hAnsi="Calibri" w:cs="Calibri" w:eastAsia="Malgun Gothic"/>
          <w:b/>
          <w:i w:val="0"/>
          <w:sz w:val="21"/>
        </w:rPr>
        <w:t>Momo:</w:t>
      </w:r>
      <w:r>
        <w:rPr>
          <w:rFonts w:ascii="Calibri" w:hAnsi="Calibri" w:cs="Calibri" w:eastAsia="Malgun Gothic"/>
          <w:b w:val="0"/>
          <w:i w:val="0"/>
          <w:sz w:val="21"/>
        </w:rPr>
        <w:t xml:space="preserve"> On mange la galette tout le mois de janvier, mon ami. C'est la tradition. Et aujourd'hui, c'est le dernier jour où ma boulangère en fait. (il ouvre les boîtes) Une frangipane. Et une aux pommes.</w:t>
      </w:r>
    </w:p>
    <w:p>
      <w:pPr>
        <w:ind w:left="510"/>
      </w:pPr>
      <w:r>
        <w:rPr>
          <w:rFonts w:ascii="Malgun Gothic" w:hAnsi="Malgun Gothic" w:cs="Malgun Gothic" w:eastAsia="Malgun Gothic"/>
          <w:b w:val="0"/>
          <w:i/>
          <w:color w:val="555555"/>
          <w:sz w:val="20"/>
        </w:rPr>
        <w:t>갈레트는 1월 내내 먹는 거야, 친구. 그게 전통이지. 그리고 오늘이 우리 빵집 아주머니가 갈레트를 만드는 마지막 날이야. (상자를 열며) 프랑지판 하나. 사과 하나.</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elle sourit, mais elle a l'air fatiguée) Merci, Momo. On en avait besoin.</w:t>
      </w:r>
    </w:p>
    <w:p>
      <w:pPr>
        <w:ind w:left="510"/>
      </w:pPr>
      <w:r>
        <w:rPr>
          <w:rFonts w:ascii="Malgun Gothic" w:hAnsi="Malgun Gothic" w:cs="Malgun Gothic" w:eastAsia="Malgun Gothic"/>
          <w:b w:val="0"/>
          <w:i/>
          <w:color w:val="555555"/>
          <w:sz w:val="20"/>
        </w:rPr>
        <w:t>(사무실에서 나와 웃지만 피곤해 보인다) 고마워요, 모모. 마침 필요했어요.</w:t>
      </w:r>
    </w:p>
    <w:p>
      <w:r>
        <w:rPr>
          <w:rFonts w:ascii="Calibri" w:hAnsi="Calibri" w:cs="Calibri" w:eastAsia="Malgun Gothic"/>
          <w:b/>
          <w:i w:val="0"/>
          <w:sz w:val="21"/>
        </w:rPr>
        <w:t>Momo:</w:t>
      </w:r>
      <w:r>
        <w:rPr>
          <w:rFonts w:ascii="Calibri" w:hAnsi="Calibri" w:cs="Calibri" w:eastAsia="Malgun Gothic"/>
          <w:b w:val="0"/>
          <w:i w:val="0"/>
          <w:sz w:val="21"/>
        </w:rPr>
        <w:t xml:space="preserve"> Vous avez tous des têtes d'enterrement. Une galette, ça soigne tout. (il sort des couronnes en papier doré) Et voilà les couronnes.</w:t>
      </w:r>
    </w:p>
    <w:p>
      <w:pPr>
        <w:ind w:left="510"/>
      </w:pPr>
      <w:r>
        <w:rPr>
          <w:rFonts w:ascii="Malgun Gothic" w:hAnsi="Malgun Gothic" w:cs="Malgun Gothic" w:eastAsia="Malgun Gothic"/>
          <w:b w:val="0"/>
          <w:i/>
          <w:color w:val="555555"/>
          <w:sz w:val="20"/>
        </w:rPr>
        <w:t>다들 장례식 같은 얼굴이네. 갈레트는 뭐든 고쳐 주지. (금색 종이 왕관을 꺼내며) 그리고 여기 왕관.</w:t>
      </w:r>
    </w:p>
    <w:p>
      <w:r>
        <w:rPr>
          <w:rFonts w:ascii="Calibri" w:hAnsi="Calibri" w:cs="Calibri" w:eastAsia="Malgun Gothic"/>
          <w:b/>
          <w:i w:val="0"/>
          <w:sz w:val="21"/>
        </w:rPr>
        <w:t>Léa:</w:t>
      </w:r>
      <w:r>
        <w:rPr>
          <w:rFonts w:ascii="Calibri" w:hAnsi="Calibri" w:cs="Calibri" w:eastAsia="Malgun Gothic"/>
          <w:b w:val="0"/>
          <w:i w:val="0"/>
          <w:sz w:val="21"/>
        </w:rPr>
        <w:t xml:space="preserve"> (elle s'approche) Il y a une fève dedans ?</w:t>
      </w:r>
    </w:p>
    <w:p>
      <w:pPr>
        <w:ind w:left="510"/>
      </w:pPr>
      <w:r>
        <w:rPr>
          <w:rFonts w:ascii="Malgun Gothic" w:hAnsi="Malgun Gothic" w:cs="Malgun Gothic" w:eastAsia="Malgun Gothic"/>
          <w:b w:val="0"/>
          <w:i/>
          <w:color w:val="555555"/>
          <w:sz w:val="20"/>
        </w:rPr>
        <w:t>(다가오며) 안에 페브가 들어 있어요?</w:t>
      </w:r>
    </w:p>
    <w:p>
      <w:r>
        <w:rPr>
          <w:rFonts w:ascii="Calibri" w:hAnsi="Calibri" w:cs="Calibri" w:eastAsia="Malgun Gothic"/>
          <w:b/>
          <w:i w:val="0"/>
          <w:sz w:val="21"/>
        </w:rPr>
        <w:t>Momo:</w:t>
      </w:r>
      <w:r>
        <w:rPr>
          <w:rFonts w:ascii="Calibri" w:hAnsi="Calibri" w:cs="Calibri" w:eastAsia="Malgun Gothic"/>
          <w:b w:val="0"/>
          <w:i w:val="0"/>
          <w:sz w:val="21"/>
        </w:rPr>
        <w:t xml:space="preserve"> Une fève dans chaque galette. Celui qui la trouve devient le roi. Ou la reine. Et il choisit son roi ou sa reine.</w:t>
      </w:r>
    </w:p>
    <w:p>
      <w:pPr>
        <w:ind w:left="510"/>
      </w:pPr>
      <w:r>
        <w:rPr>
          <w:rFonts w:ascii="Malgun Gothic" w:hAnsi="Malgun Gothic" w:cs="Malgun Gothic" w:eastAsia="Malgun Gothic"/>
          <w:b w:val="0"/>
          <w:i/>
          <w:color w:val="555555"/>
          <w:sz w:val="20"/>
        </w:rPr>
        <w:t>갈레트마다 페브가 하나씩. 그걸 찾는 사람이 왕이 되지. 아니면 여왕. 그리고 자기 왕이나 여왕을 고르고.</w:t>
      </w:r>
    </w:p>
    <w:p>
      <w:r>
        <w:rPr>
          <w:rFonts w:ascii="Calibri" w:hAnsi="Calibri" w:cs="Calibri" w:eastAsia="Malgun Gothic"/>
          <w:b/>
          <w:i w:val="0"/>
          <w:sz w:val="21"/>
        </w:rPr>
        <w:t>Camille:</w:t>
      </w:r>
      <w:r>
        <w:rPr>
          <w:rFonts w:ascii="Calibri" w:hAnsi="Calibri" w:cs="Calibri" w:eastAsia="Malgun Gothic"/>
          <w:b w:val="0"/>
          <w:i w:val="0"/>
          <w:sz w:val="21"/>
        </w:rPr>
        <w:t xml:space="preserve"> Et il paie la prochaine galette. C'est la règle.</w:t>
      </w:r>
    </w:p>
    <w:p>
      <w:pPr>
        <w:ind w:left="510"/>
      </w:pPr>
      <w:r>
        <w:rPr>
          <w:rFonts w:ascii="Malgun Gothic" w:hAnsi="Malgun Gothic" w:cs="Malgun Gothic" w:eastAsia="Malgun Gothic"/>
          <w:b w:val="0"/>
          <w:i/>
          <w:color w:val="555555"/>
          <w:sz w:val="20"/>
        </w:rPr>
        <w:t>그리고 다음 갈레트를 사야 해. 그게 규칙이야.</w:t>
      </w:r>
    </w:p>
    <w:p>
      <w:r>
        <w:rPr>
          <w:rFonts w:ascii="Calibri" w:hAnsi="Calibri" w:cs="Calibri" w:eastAsia="Malgun Gothic"/>
          <w:b/>
          <w:i w:val="0"/>
          <w:sz w:val="21"/>
        </w:rPr>
        <w:t>Momo:</w:t>
      </w:r>
      <w:r>
        <w:rPr>
          <w:rFonts w:ascii="Calibri" w:hAnsi="Calibri" w:cs="Calibri" w:eastAsia="Malgun Gothic"/>
          <w:b w:val="0"/>
          <w:i w:val="0"/>
          <w:sz w:val="21"/>
        </w:rPr>
        <w:t xml:space="preserve"> (il rit) La règle la plus importante.</w:t>
      </w:r>
    </w:p>
    <w:p>
      <w:pPr>
        <w:ind w:left="510"/>
      </w:pPr>
      <w:r>
        <w:rPr>
          <w:rFonts w:ascii="Malgun Gothic" w:hAnsi="Malgun Gothic" w:cs="Malgun Gothic" w:eastAsia="Malgun Gothic"/>
          <w:b w:val="0"/>
          <w:i/>
          <w:color w:val="555555"/>
          <w:sz w:val="20"/>
        </w:rPr>
        <w:t>(웃으며) 제일 중요한 규칙이지.</w:t>
      </w:r>
    </w:p>
    <w:p>
      <w:r>
        <w:rPr>
          <w:rFonts w:ascii="Calibri" w:hAnsi="Calibri" w:cs="Calibri" w:eastAsia="Malgun Gothic"/>
          <w:b/>
          <w:i w:val="0"/>
          <w:sz w:val="21"/>
        </w:rPr>
        <w:t>Thomas:</w:t>
      </w:r>
      <w:r>
        <w:rPr>
          <w:rFonts w:ascii="Calibri" w:hAnsi="Calibri" w:cs="Calibri" w:eastAsia="Malgun Gothic"/>
          <w:b w:val="0"/>
          <w:i w:val="0"/>
          <w:sz w:val="21"/>
        </w:rPr>
        <w:t xml:space="preserve"> (il arrive, il enlève son écharpe) Une galette ! J'adore. À L'Horizon, on n'avait jamais le temps.</w:t>
      </w:r>
    </w:p>
    <w:p>
      <w:pPr>
        <w:ind w:left="510"/>
      </w:pPr>
      <w:r>
        <w:rPr>
          <w:rFonts w:ascii="Malgun Gothic" w:hAnsi="Malgun Gothic" w:cs="Malgun Gothic" w:eastAsia="Malgun Gothic"/>
          <w:b w:val="0"/>
          <w:i/>
          <w:color w:val="555555"/>
          <w:sz w:val="20"/>
        </w:rPr>
        <w:t>(도착해서 목도리를 풀며) 갈레트다! 정말 좋아해. 로리종에선 시간이 없었거든.</w:t>
      </w:r>
    </w:p>
    <w:p>
      <w:r>
        <w:rPr>
          <w:rFonts w:ascii="Calibri" w:hAnsi="Calibri" w:cs="Calibri" w:eastAsia="Malgun Gothic"/>
          <w:b/>
          <w:i w:val="0"/>
          <w:sz w:val="21"/>
        </w:rPr>
        <w:t>Momo:</w:t>
      </w:r>
      <w:r>
        <w:rPr>
          <w:rFonts w:ascii="Calibri" w:hAnsi="Calibri" w:cs="Calibri" w:eastAsia="Malgun Gothic"/>
          <w:b w:val="0"/>
          <w:i w:val="0"/>
          <w:sz w:val="21"/>
        </w:rPr>
        <w:t xml:space="preserve"> Alors aujourd'hui, tu as le temps. (il prend un couteau) Qui est le plus jeune ?</w:t>
      </w:r>
    </w:p>
    <w:p>
      <w:pPr>
        <w:ind w:left="510"/>
      </w:pPr>
      <w:r>
        <w:rPr>
          <w:rFonts w:ascii="Malgun Gothic" w:hAnsi="Malgun Gothic" w:cs="Malgun Gothic" w:eastAsia="Malgun Gothic"/>
          <w:b w:val="0"/>
          <w:i/>
          <w:color w:val="555555"/>
          <w:sz w:val="20"/>
        </w:rPr>
        <w:t>그럼 오늘은 시간 있네. (칼을 집으며) 제일 어린 사람 누구야?</w:t>
      </w:r>
    </w:p>
    <w:p>
      <w:r>
        <w:rPr>
          <w:rFonts w:ascii="Calibri" w:hAnsi="Calibri" w:cs="Calibri" w:eastAsia="Malgun Gothic"/>
          <w:b/>
          <w:i w:val="0"/>
          <w:sz w:val="21"/>
        </w:rPr>
        <w:t>Karim:</w:t>
      </w:r>
      <w:r>
        <w:rPr>
          <w:rFonts w:ascii="Calibri" w:hAnsi="Calibri" w:cs="Calibri" w:eastAsia="Malgun Gothic"/>
          <w:b w:val="0"/>
          <w:i w:val="0"/>
          <w:sz w:val="21"/>
        </w:rPr>
        <w:t xml:space="preserve"> Léa. Vingt-cinq ans depuis… dix jours.</w:t>
      </w:r>
    </w:p>
    <w:p>
      <w:pPr>
        <w:ind w:left="510"/>
      </w:pPr>
      <w:r>
        <w:rPr>
          <w:rFonts w:ascii="Malgun Gothic" w:hAnsi="Malgun Gothic" w:cs="Malgun Gothic" w:eastAsia="Malgun Gothic"/>
          <w:b w:val="0"/>
          <w:i/>
          <w:color w:val="555555"/>
          <w:sz w:val="20"/>
        </w:rPr>
        <w:t>레아요. 스물다섯이 된 지… 열흘.</w:t>
      </w:r>
    </w:p>
    <w:p>
      <w:r>
        <w:rPr>
          <w:rFonts w:ascii="Calibri" w:hAnsi="Calibri" w:cs="Calibri" w:eastAsia="Malgun Gothic"/>
          <w:b/>
          <w:i w:val="0"/>
          <w:sz w:val="21"/>
        </w:rPr>
        <w:t>Momo:</w:t>
      </w:r>
      <w:r>
        <w:rPr>
          <w:rFonts w:ascii="Calibri" w:hAnsi="Calibri" w:cs="Calibri" w:eastAsia="Malgun Gothic"/>
          <w:b w:val="0"/>
          <w:i w:val="0"/>
          <w:sz w:val="21"/>
        </w:rPr>
        <w:t xml:space="preserve"> Alors Léa va sous la table.</w:t>
      </w:r>
    </w:p>
    <w:p>
      <w:pPr>
        <w:ind w:left="510"/>
      </w:pPr>
      <w:r>
        <w:rPr>
          <w:rFonts w:ascii="Malgun Gothic" w:hAnsi="Malgun Gothic" w:cs="Malgun Gothic" w:eastAsia="Malgun Gothic"/>
          <w:b w:val="0"/>
          <w:i/>
          <w:color w:val="555555"/>
          <w:sz w:val="20"/>
        </w:rPr>
        <w:t>그럼 레아가 탁자 밑으로 가.</w:t>
      </w:r>
    </w:p>
    <w:p>
      <w:r>
        <w:rPr>
          <w:rFonts w:ascii="Calibri" w:hAnsi="Calibri" w:cs="Calibri" w:eastAsia="Malgun Gothic"/>
          <w:b/>
          <w:i w:val="0"/>
          <w:sz w:val="21"/>
        </w:rPr>
        <w:t>Léa:</w:t>
      </w:r>
      <w:r>
        <w:rPr>
          <w:rFonts w:ascii="Calibri" w:hAnsi="Calibri" w:cs="Calibri" w:eastAsia="Malgun Gothic"/>
          <w:b w:val="0"/>
          <w:i w:val="0"/>
          <w:sz w:val="21"/>
        </w:rPr>
        <w:t xml:space="preserve"> (elle rit) Sous la table ?</w:t>
      </w:r>
    </w:p>
    <w:p>
      <w:pPr>
        <w:ind w:left="510"/>
      </w:pPr>
      <w:r>
        <w:rPr>
          <w:rFonts w:ascii="Malgun Gothic" w:hAnsi="Malgun Gothic" w:cs="Malgun Gothic" w:eastAsia="Malgun Gothic"/>
          <w:b w:val="0"/>
          <w:i/>
          <w:color w:val="555555"/>
          <w:sz w:val="20"/>
        </w:rPr>
        <w:t>(웃으며) 탁자 밑으로요?</w:t>
      </w:r>
    </w:p>
    <w:p>
      <w:r>
        <w:rPr>
          <w:rFonts w:ascii="Calibri" w:hAnsi="Calibri" w:cs="Calibri" w:eastAsia="Malgun Gothic"/>
          <w:b/>
          <w:i w:val="0"/>
          <w:sz w:val="21"/>
        </w:rPr>
        <w:t>Momo:</w:t>
      </w:r>
      <w:r>
        <w:rPr>
          <w:rFonts w:ascii="Calibri" w:hAnsi="Calibri" w:cs="Calibri" w:eastAsia="Malgun Gothic"/>
          <w:b w:val="0"/>
          <w:i w:val="0"/>
          <w:sz w:val="21"/>
        </w:rPr>
        <w:t xml:space="preserve"> C'est la tradition ! Le plus jeune se cache sous la table. Je coupe une part, je dis « Celle-là, c'est pour qui ? », et toi, tu dis un nom. Sans regarder. Comme ça, personne ne peut tricher.</w:t>
      </w:r>
    </w:p>
    <w:p>
      <w:pPr>
        <w:ind w:left="510"/>
      </w:pPr>
      <w:r>
        <w:rPr>
          <w:rFonts w:ascii="Malgun Gothic" w:hAnsi="Malgun Gothic" w:cs="Malgun Gothic" w:eastAsia="Malgun Gothic"/>
          <w:b w:val="0"/>
          <w:i/>
          <w:color w:val="555555"/>
          <w:sz w:val="20"/>
        </w:rPr>
        <w:t>그게 전통이야! 제일 어린 사람이 탁자 밑에 숨는 거지. 내가 한 조각 자르고 «이건 누구 거?» 하면 네가 이름을 말해. 보지 않고. 그래야 아무도 속임수를 못 쓰지.</w:t>
      </w:r>
    </w:p>
    <w:p>
      <w:r>
        <w:rPr>
          <w:rFonts w:ascii="Calibri" w:hAnsi="Calibri" w:cs="Calibri" w:eastAsia="Malgun Gothic"/>
          <w:b/>
          <w:i w:val="0"/>
          <w:sz w:val="21"/>
        </w:rPr>
        <w:t>Léa:</w:t>
      </w:r>
      <w:r>
        <w:rPr>
          <w:rFonts w:ascii="Calibri" w:hAnsi="Calibri" w:cs="Calibri" w:eastAsia="Malgun Gothic"/>
          <w:b w:val="0"/>
          <w:i w:val="0"/>
          <w:sz w:val="21"/>
        </w:rPr>
        <w:t xml:space="preserve"> (elle se glisse sous la table) D'accord. Je suis prête.</w:t>
      </w:r>
    </w:p>
    <w:p>
      <w:pPr>
        <w:ind w:left="510"/>
      </w:pPr>
      <w:r>
        <w:rPr>
          <w:rFonts w:ascii="Malgun Gothic" w:hAnsi="Malgun Gothic" w:cs="Malgun Gothic" w:eastAsia="Malgun Gothic"/>
          <w:b w:val="0"/>
          <w:i/>
          <w:color w:val="555555"/>
          <w:sz w:val="20"/>
        </w:rPr>
        <w:t>(탁자 밑으로 미끄러져 들어가며) 알겠어요. 준비됐어요.</w:t>
      </w:r>
    </w:p>
    <w:p>
      <w:r>
        <w:rPr>
          <w:rFonts w:ascii="Calibri" w:hAnsi="Calibri" w:cs="Calibri" w:eastAsia="Malgun Gothic"/>
          <w:b/>
          <w:i w:val="0"/>
          <w:sz w:val="21"/>
        </w:rPr>
        <w:t>Momo:</w:t>
      </w:r>
      <w:r>
        <w:rPr>
          <w:rFonts w:ascii="Calibri" w:hAnsi="Calibri" w:cs="Calibri" w:eastAsia="Malgun Gothic"/>
          <w:b w:val="0"/>
          <w:i w:val="0"/>
          <w:sz w:val="21"/>
        </w:rPr>
        <w:t xml:space="preserve"> (il coupe) Celle-là, c'est pour qui ?</w:t>
      </w:r>
    </w:p>
    <w:p>
      <w:pPr>
        <w:ind w:left="510"/>
      </w:pPr>
      <w:r>
        <w:rPr>
          <w:rFonts w:ascii="Malgun Gothic" w:hAnsi="Malgun Gothic" w:cs="Malgun Gothic" w:eastAsia="Malgun Gothic"/>
          <w:b w:val="0"/>
          <w:i/>
          <w:color w:val="555555"/>
          <w:sz w:val="20"/>
        </w:rPr>
        <w:t>(자르며) 이건 누구 거?</w:t>
      </w:r>
    </w:p>
    <w:p>
      <w:r>
        <w:rPr>
          <w:rFonts w:ascii="Calibri" w:hAnsi="Calibri" w:cs="Calibri" w:eastAsia="Malgun Gothic"/>
          <w:b/>
          <w:i w:val="0"/>
          <w:sz w:val="21"/>
        </w:rPr>
        <w:t>Léa:</w:t>
      </w:r>
      <w:r>
        <w:rPr>
          <w:rFonts w:ascii="Calibri" w:hAnsi="Calibri" w:cs="Calibri" w:eastAsia="Malgun Gothic"/>
          <w:b w:val="0"/>
          <w:i w:val="0"/>
          <w:sz w:val="21"/>
        </w:rPr>
        <w:t xml:space="preserve"> (sous la table) Pour Hélène !</w:t>
      </w:r>
    </w:p>
    <w:p>
      <w:pPr>
        <w:ind w:left="510"/>
      </w:pPr>
      <w:r>
        <w:rPr>
          <w:rFonts w:ascii="Malgun Gothic" w:hAnsi="Malgun Gothic" w:cs="Malgun Gothic" w:eastAsia="Malgun Gothic"/>
          <w:b w:val="0"/>
          <w:i/>
          <w:color w:val="555555"/>
          <w:sz w:val="20"/>
        </w:rPr>
        <w:t>(탁자 밑에서) 엘렌 거요!</w:t>
      </w:r>
    </w:p>
    <w:p>
      <w:r>
        <w:rPr>
          <w:rFonts w:ascii="Calibri" w:hAnsi="Calibri" w:cs="Calibri" w:eastAsia="Malgun Gothic"/>
          <w:b/>
          <w:i w:val="0"/>
          <w:sz w:val="21"/>
        </w:rPr>
        <w:t>Momo:</w:t>
      </w:r>
      <w:r>
        <w:rPr>
          <w:rFonts w:ascii="Calibri" w:hAnsi="Calibri" w:cs="Calibri" w:eastAsia="Malgun Gothic"/>
          <w:b w:val="0"/>
          <w:i w:val="0"/>
          <w:sz w:val="21"/>
        </w:rPr>
        <w:t xml:space="preserve"> Celle-là ?</w:t>
      </w:r>
    </w:p>
    <w:p>
      <w:pPr>
        <w:ind w:left="510"/>
      </w:pPr>
      <w:r>
        <w:rPr>
          <w:rFonts w:ascii="Malgun Gothic" w:hAnsi="Malgun Gothic" w:cs="Malgun Gothic" w:eastAsia="Malgun Gothic"/>
          <w:b w:val="0"/>
          <w:i/>
          <w:color w:val="555555"/>
          <w:sz w:val="20"/>
        </w:rPr>
        <w:t>이건?</w:t>
      </w:r>
    </w:p>
    <w:p>
      <w:r>
        <w:rPr>
          <w:rFonts w:ascii="Calibri" w:hAnsi="Calibri" w:cs="Calibri" w:eastAsia="Malgun Gothic"/>
          <w:b/>
          <w:i w:val="0"/>
          <w:sz w:val="21"/>
        </w:rPr>
        <w:t>Léa:</w:t>
      </w:r>
      <w:r>
        <w:rPr>
          <w:rFonts w:ascii="Calibri" w:hAnsi="Calibri" w:cs="Calibri" w:eastAsia="Malgun Gothic"/>
          <w:b w:val="0"/>
          <w:i w:val="0"/>
          <w:sz w:val="21"/>
        </w:rPr>
        <w:t xml:space="preserve"> Pour Karim !</w:t>
      </w:r>
    </w:p>
    <w:p>
      <w:pPr>
        <w:ind w:left="510"/>
      </w:pPr>
      <w:r>
        <w:rPr>
          <w:rFonts w:ascii="Malgun Gothic" w:hAnsi="Malgun Gothic" w:cs="Malgun Gothic" w:eastAsia="Malgun Gothic"/>
          <w:b w:val="0"/>
          <w:i/>
          <w:color w:val="555555"/>
          <w:sz w:val="20"/>
        </w:rPr>
        <w:t>카림 거요!</w:t>
      </w:r>
    </w:p>
    <w:p>
      <w:r>
        <w:rPr>
          <w:rFonts w:ascii="Calibri" w:hAnsi="Calibri" w:cs="Calibri" w:eastAsia="Malgun Gothic"/>
          <w:b/>
          <w:i w:val="0"/>
          <w:sz w:val="21"/>
        </w:rPr>
        <w:t>Momo:</w:t>
      </w:r>
      <w:r>
        <w:rPr>
          <w:rFonts w:ascii="Calibri" w:hAnsi="Calibri" w:cs="Calibri" w:eastAsia="Malgun Gothic"/>
          <w:b w:val="0"/>
          <w:i w:val="0"/>
          <w:sz w:val="21"/>
        </w:rPr>
        <w:t xml:space="preserve"> Celle-là ?</w:t>
      </w:r>
    </w:p>
    <w:p>
      <w:pPr>
        <w:ind w:left="510"/>
      </w:pPr>
      <w:r>
        <w:rPr>
          <w:rFonts w:ascii="Malgun Gothic" w:hAnsi="Malgun Gothic" w:cs="Malgun Gothic" w:eastAsia="Malgun Gothic"/>
          <w:b w:val="0"/>
          <w:i/>
          <w:color w:val="555555"/>
          <w:sz w:val="20"/>
        </w:rPr>
        <w:t>이건?</w:t>
      </w:r>
    </w:p>
    <w:p>
      <w:r>
        <w:rPr>
          <w:rFonts w:ascii="Calibri" w:hAnsi="Calibri" w:cs="Calibri" w:eastAsia="Malgun Gothic"/>
          <w:b/>
          <w:i w:val="0"/>
          <w:sz w:val="21"/>
        </w:rPr>
        <w:t>Léa:</w:t>
      </w:r>
      <w:r>
        <w:rPr>
          <w:rFonts w:ascii="Calibri" w:hAnsi="Calibri" w:cs="Calibri" w:eastAsia="Malgun Gothic"/>
          <w:b w:val="0"/>
          <w:i w:val="0"/>
          <w:sz w:val="21"/>
        </w:rPr>
        <w:t xml:space="preserve"> Pour Camille !</w:t>
      </w:r>
    </w:p>
    <w:p>
      <w:pPr>
        <w:ind w:left="510"/>
      </w:pPr>
      <w:r>
        <w:rPr>
          <w:rFonts w:ascii="Malgun Gothic" w:hAnsi="Malgun Gothic" w:cs="Malgun Gothic" w:eastAsia="Malgun Gothic"/>
          <w:b w:val="0"/>
          <w:i/>
          <w:color w:val="555555"/>
          <w:sz w:val="20"/>
        </w:rPr>
        <w:t>카미유 거요!</w:t>
      </w:r>
    </w:p>
    <w:p>
      <w:r>
        <w:rPr>
          <w:rFonts w:ascii="Calibri" w:hAnsi="Calibri" w:cs="Calibri" w:eastAsia="Malgun Gothic"/>
          <w:b/>
          <w:i w:val="0"/>
          <w:sz w:val="21"/>
        </w:rPr>
        <w:t>Momo:</w:t>
      </w:r>
      <w:r>
        <w:rPr>
          <w:rFonts w:ascii="Calibri" w:hAnsi="Calibri" w:cs="Calibri" w:eastAsia="Malgun Gothic"/>
          <w:b w:val="0"/>
          <w:i w:val="0"/>
          <w:sz w:val="21"/>
        </w:rPr>
        <w:t xml:space="preserve"> Celle-là ?</w:t>
      </w:r>
    </w:p>
    <w:p>
      <w:pPr>
        <w:ind w:left="510"/>
      </w:pPr>
      <w:r>
        <w:rPr>
          <w:rFonts w:ascii="Malgun Gothic" w:hAnsi="Malgun Gothic" w:cs="Malgun Gothic" w:eastAsia="Malgun Gothic"/>
          <w:b w:val="0"/>
          <w:i/>
          <w:color w:val="555555"/>
          <w:sz w:val="20"/>
        </w:rPr>
        <w:t>이건?</w:t>
      </w:r>
    </w:p>
    <w:p>
      <w:r>
        <w:rPr>
          <w:rFonts w:ascii="Calibri" w:hAnsi="Calibri" w:cs="Calibri" w:eastAsia="Malgun Gothic"/>
          <w:b/>
          <w:i w:val="0"/>
          <w:sz w:val="21"/>
        </w:rPr>
        <w:t>Léa:</w:t>
      </w:r>
      <w:r>
        <w:rPr>
          <w:rFonts w:ascii="Calibri" w:hAnsi="Calibri" w:cs="Calibri" w:eastAsia="Malgun Gothic"/>
          <w:b w:val="0"/>
          <w:i w:val="0"/>
          <w:sz w:val="21"/>
        </w:rPr>
        <w:t xml:space="preserve"> Pour Julien !</w:t>
      </w:r>
    </w:p>
    <w:p>
      <w:pPr>
        <w:ind w:left="510"/>
      </w:pPr>
      <w:r>
        <w:rPr>
          <w:rFonts w:ascii="Malgun Gothic" w:hAnsi="Malgun Gothic" w:cs="Malgun Gothic" w:eastAsia="Malgun Gothic"/>
          <w:b w:val="0"/>
          <w:i/>
          <w:color w:val="555555"/>
          <w:sz w:val="20"/>
        </w:rPr>
        <w:t>쥘리앵 거요!</w:t>
      </w:r>
    </w:p>
    <w:p>
      <w:r>
        <w:rPr>
          <w:rFonts w:ascii="Calibri" w:hAnsi="Calibri" w:cs="Calibri" w:eastAsia="Malgun Gothic"/>
          <w:b/>
          <w:i w:val="0"/>
          <w:sz w:val="21"/>
        </w:rPr>
        <w:t>Momo:</w:t>
      </w:r>
      <w:r>
        <w:rPr>
          <w:rFonts w:ascii="Calibri" w:hAnsi="Calibri" w:cs="Calibri" w:eastAsia="Malgun Gothic"/>
          <w:b w:val="0"/>
          <w:i w:val="0"/>
          <w:sz w:val="21"/>
        </w:rPr>
        <w:t xml:space="preserve"> Celle-là ?</w:t>
      </w:r>
    </w:p>
    <w:p>
      <w:pPr>
        <w:ind w:left="510"/>
      </w:pPr>
      <w:r>
        <w:rPr>
          <w:rFonts w:ascii="Malgun Gothic" w:hAnsi="Malgun Gothic" w:cs="Malgun Gothic" w:eastAsia="Malgun Gothic"/>
          <w:b w:val="0"/>
          <w:i/>
          <w:color w:val="555555"/>
          <w:sz w:val="20"/>
        </w:rPr>
        <w:t>이건?</w:t>
      </w:r>
    </w:p>
    <w:p>
      <w:r>
        <w:rPr>
          <w:rFonts w:ascii="Calibri" w:hAnsi="Calibri" w:cs="Calibri" w:eastAsia="Malgun Gothic"/>
          <w:b/>
          <w:i w:val="0"/>
          <w:sz w:val="21"/>
        </w:rPr>
        <w:t>Léa:</w:t>
      </w:r>
      <w:r>
        <w:rPr>
          <w:rFonts w:ascii="Calibri" w:hAnsi="Calibri" w:cs="Calibri" w:eastAsia="Malgun Gothic"/>
          <w:b w:val="0"/>
          <w:i w:val="0"/>
          <w:sz w:val="21"/>
        </w:rPr>
        <w:t xml:space="preserve"> Pour Thomas !</w:t>
      </w:r>
    </w:p>
    <w:p>
      <w:pPr>
        <w:ind w:left="510"/>
      </w:pPr>
      <w:r>
        <w:rPr>
          <w:rFonts w:ascii="Malgun Gothic" w:hAnsi="Malgun Gothic" w:cs="Malgun Gothic" w:eastAsia="Malgun Gothic"/>
          <w:b w:val="0"/>
          <w:i/>
          <w:color w:val="555555"/>
          <w:sz w:val="20"/>
        </w:rPr>
        <w:t>토마 거요!</w:t>
      </w:r>
    </w:p>
    <w:p>
      <w:r>
        <w:rPr>
          <w:rFonts w:ascii="Calibri" w:hAnsi="Calibri" w:cs="Calibri" w:eastAsia="Malgun Gothic"/>
          <w:b/>
          <w:i w:val="0"/>
          <w:sz w:val="21"/>
        </w:rPr>
        <w:t>Momo:</w:t>
      </w:r>
      <w:r>
        <w:rPr>
          <w:rFonts w:ascii="Calibri" w:hAnsi="Calibri" w:cs="Calibri" w:eastAsia="Malgun Gothic"/>
          <w:b w:val="0"/>
          <w:i w:val="0"/>
          <w:sz w:val="21"/>
        </w:rPr>
        <w:t xml:space="preserve"> Et la dernière ?</w:t>
      </w:r>
    </w:p>
    <w:p>
      <w:pPr>
        <w:ind w:left="510"/>
      </w:pPr>
      <w:r>
        <w:rPr>
          <w:rFonts w:ascii="Malgun Gothic" w:hAnsi="Malgun Gothic" w:cs="Malgun Gothic" w:eastAsia="Malgun Gothic"/>
          <w:b w:val="0"/>
          <w:i/>
          <w:color w:val="555555"/>
          <w:sz w:val="20"/>
        </w:rPr>
        <w:t>그럼 마지막은?</w:t>
      </w:r>
    </w:p>
    <w:p>
      <w:r>
        <w:rPr>
          <w:rFonts w:ascii="Calibri" w:hAnsi="Calibri" w:cs="Calibri" w:eastAsia="Malgun Gothic"/>
          <w:b/>
          <w:i w:val="0"/>
          <w:sz w:val="21"/>
        </w:rPr>
        <w:t>Léa:</w:t>
      </w:r>
      <w:r>
        <w:rPr>
          <w:rFonts w:ascii="Calibri" w:hAnsi="Calibri" w:cs="Calibri" w:eastAsia="Malgun Gothic"/>
          <w:b w:val="0"/>
          <w:i w:val="0"/>
          <w:sz w:val="21"/>
        </w:rPr>
        <w:t xml:space="preserve"> Pour moi ! Et pour Momo, la galette aux pommes !</w:t>
      </w:r>
    </w:p>
    <w:p>
      <w:pPr>
        <w:ind w:left="510"/>
      </w:pPr>
      <w:r>
        <w:rPr>
          <w:rFonts w:ascii="Malgun Gothic" w:hAnsi="Malgun Gothic" w:cs="Malgun Gothic" w:eastAsia="Malgun Gothic"/>
          <w:b w:val="0"/>
          <w:i/>
          <w:color w:val="555555"/>
          <w:sz w:val="20"/>
        </w:rPr>
        <w:t>제 거요! 그리고 모모는 사과 갈레트요!</w:t>
      </w:r>
    </w:p>
    <w:p>
      <w:r>
        <w:rPr>
          <w:rFonts w:ascii="Calibri" w:hAnsi="Calibri" w:cs="Calibri" w:eastAsia="Malgun Gothic"/>
          <w:b/>
          <w:i w:val="0"/>
          <w:sz w:val="21"/>
        </w:rPr>
        <w:t>Momo:</w:t>
      </w:r>
      <w:r>
        <w:rPr>
          <w:rFonts w:ascii="Calibri" w:hAnsi="Calibri" w:cs="Calibri" w:eastAsia="Malgun Gothic"/>
          <w:b w:val="0"/>
          <w:i w:val="0"/>
          <w:sz w:val="21"/>
        </w:rPr>
        <w:t xml:space="preserve"> (il rit) Elle est gentille, la petite. Sors de là.</w:t>
      </w:r>
    </w:p>
    <w:p>
      <w:pPr>
        <w:ind w:left="510"/>
      </w:pPr>
      <w:r>
        <w:rPr>
          <w:rFonts w:ascii="Malgun Gothic" w:hAnsi="Malgun Gothic" w:cs="Malgun Gothic" w:eastAsia="Malgun Gothic"/>
          <w:b w:val="0"/>
          <w:i/>
          <w:color w:val="555555"/>
          <w:sz w:val="20"/>
        </w:rPr>
        <w:t>(웃으며) 착하네, 아가씨. 나와.</w:t>
      </w:r>
    </w:p>
    <w:p>
      <w:r>
        <w:rPr>
          <w:rFonts w:ascii="Calibri" w:hAnsi="Calibri" w:cs="Calibri" w:eastAsia="Malgun Gothic"/>
          <w:b/>
          <w:i w:val="0"/>
          <w:sz w:val="21"/>
        </w:rPr>
        <w:t>Léa:</w:t>
      </w:r>
      <w:r>
        <w:rPr>
          <w:rFonts w:ascii="Calibri" w:hAnsi="Calibri" w:cs="Calibri" w:eastAsia="Malgun Gothic"/>
          <w:b w:val="0"/>
          <w:i w:val="0"/>
          <w:sz w:val="21"/>
        </w:rPr>
        <w:t xml:space="preserve"> (elle sort de sous la table, elle prend sa part) Bon appétit, tout le monde !</w:t>
      </w:r>
    </w:p>
    <w:p>
      <w:pPr>
        <w:ind w:left="510"/>
      </w:pPr>
      <w:r>
        <w:rPr>
          <w:rFonts w:ascii="Malgun Gothic" w:hAnsi="Malgun Gothic" w:cs="Malgun Gothic" w:eastAsia="Malgun Gothic"/>
          <w:b w:val="0"/>
          <w:i/>
          <w:color w:val="555555"/>
          <w:sz w:val="20"/>
        </w:rPr>
        <w:t>(탁자 밑에서 나와 자기 조각을 집으며) 다들 맛있게 드세요!</w:t>
      </w:r>
    </w:p>
    <w:p>
      <w:r>
        <w:rPr>
          <w:rFonts w:ascii="Calibri" w:hAnsi="Calibri" w:cs="Calibri" w:eastAsia="Malgun Gothic"/>
          <w:b/>
          <w:i w:val="0"/>
          <w:sz w:val="21"/>
        </w:rPr>
        <w:t>Momo:</w:t>
      </w:r>
      <w:r>
        <w:rPr>
          <w:rFonts w:ascii="Calibri" w:hAnsi="Calibri" w:cs="Calibri" w:eastAsia="Malgun Gothic"/>
          <w:b w:val="0"/>
          <w:i w:val="0"/>
          <w:sz w:val="21"/>
        </w:rPr>
        <w:t xml:space="preserve"> (il croise les bras) Alors ? Qui a la fève ?</w:t>
      </w:r>
    </w:p>
    <w:p>
      <w:pPr>
        <w:ind w:left="510"/>
      </w:pPr>
      <w:r>
        <w:rPr>
          <w:rFonts w:ascii="Malgun Gothic" w:hAnsi="Malgun Gothic" w:cs="Malgun Gothic" w:eastAsia="Malgun Gothic"/>
          <w:b w:val="0"/>
          <w:i/>
          <w:color w:val="555555"/>
          <w:sz w:val="20"/>
        </w:rPr>
        <w:t>(팔짱을 끼며) 자? 누가 페브 찾았어?</w:t>
      </w:r>
    </w:p>
    <w:p>
      <w:r>
        <w:rPr>
          <w:rFonts w:ascii="Calibri" w:hAnsi="Calibri" w:cs="Calibri" w:eastAsia="Malgun Gothic"/>
          <w:b/>
          <w:i w:val="0"/>
          <w:sz w:val="21"/>
        </w:rPr>
        <w:t>Hélène:</w:t>
      </w:r>
      <w:r>
        <w:rPr>
          <w:rFonts w:ascii="Calibri" w:hAnsi="Calibri" w:cs="Calibri" w:eastAsia="Malgun Gothic"/>
          <w:b w:val="0"/>
          <w:i w:val="0"/>
          <w:sz w:val="21"/>
        </w:rPr>
        <w:t xml:space="preserve"> (elle coupe sa part en petits morceaux, prudemment) Pas moi. Je cherche.</w:t>
      </w:r>
    </w:p>
    <w:p>
      <w:pPr>
        <w:ind w:left="510"/>
      </w:pPr>
      <w:r>
        <w:rPr>
          <w:rFonts w:ascii="Malgun Gothic" w:hAnsi="Malgun Gothic" w:cs="Malgun Gothic" w:eastAsia="Malgun Gothic"/>
          <w:b w:val="0"/>
          <w:i/>
          <w:color w:val="555555"/>
          <w:sz w:val="20"/>
        </w:rPr>
        <w:t>(자기 조각을 조심스럽게 작은 조각으로 자르며) 나 아님. 찾는 중.</w:t>
      </w:r>
    </w:p>
    <w:p>
      <w:r>
        <w:rPr>
          <w:rFonts w:ascii="Calibri" w:hAnsi="Calibri" w:cs="Calibri" w:eastAsia="Malgun Gothic"/>
          <w:b/>
          <w:i w:val="0"/>
          <w:sz w:val="21"/>
        </w:rPr>
        <w:t>Momo:</w:t>
      </w:r>
      <w:r>
        <w:rPr>
          <w:rFonts w:ascii="Calibri" w:hAnsi="Calibri" w:cs="Calibri" w:eastAsia="Malgun Gothic"/>
          <w:b w:val="0"/>
          <w:i w:val="0"/>
          <w:sz w:val="21"/>
        </w:rPr>
        <w:t xml:space="preserve"> Attention aux dents ! L'année dernière, un client de mon café s'est cassé une dent sur une fève.</w:t>
      </w:r>
    </w:p>
    <w:p>
      <w:pPr>
        <w:ind w:left="510"/>
      </w:pPr>
      <w:r>
        <w:rPr>
          <w:rFonts w:ascii="Malgun Gothic" w:hAnsi="Malgun Gothic" w:cs="Malgun Gothic" w:eastAsia="Malgun Gothic"/>
          <w:b w:val="0"/>
          <w:i/>
          <w:color w:val="555555"/>
          <w:sz w:val="20"/>
        </w:rPr>
        <w:t>이 조심해! 작년에 우리 카페 손님 하나가 페브 깨물다 이가 부러졌어.</w:t>
      </w:r>
    </w:p>
    <w:p>
      <w:r>
        <w:rPr>
          <w:rFonts w:ascii="Calibri" w:hAnsi="Calibri" w:cs="Calibri" w:eastAsia="Malgun Gothic"/>
          <w:b/>
          <w:i w:val="0"/>
          <w:sz w:val="21"/>
        </w:rPr>
        <w:t>Léa:</w:t>
      </w:r>
      <w:r>
        <w:rPr>
          <w:rFonts w:ascii="Calibri" w:hAnsi="Calibri" w:cs="Calibri" w:eastAsia="Malgun Gothic"/>
          <w:b w:val="0"/>
          <w:i w:val="0"/>
          <w:sz w:val="21"/>
        </w:rPr>
        <w:t xml:space="preserve"> (elle mâche lentement) Moi non plus, rien. C'est délicieux, quand même.</w:t>
      </w:r>
    </w:p>
    <w:p>
      <w:pPr>
        <w:ind w:left="510"/>
      </w:pPr>
      <w:r>
        <w:rPr>
          <w:rFonts w:ascii="Malgun Gothic" w:hAnsi="Malgun Gothic" w:cs="Malgun Gothic" w:eastAsia="Malgun Gothic"/>
          <w:b w:val="0"/>
          <w:i/>
          <w:color w:val="555555"/>
          <w:sz w:val="20"/>
        </w:rPr>
        <w:t>(천천히 씹으며) 저도 없어요. 그래도 정말 맛있어요.</w:t>
      </w:r>
    </w:p>
    <w:p>
      <w:r>
        <w:rPr>
          <w:rFonts w:ascii="Calibri" w:hAnsi="Calibri" w:cs="Calibri" w:eastAsia="Malgun Gothic"/>
          <w:b/>
          <w:i w:val="0"/>
          <w:sz w:val="21"/>
        </w:rPr>
        <w:t>Karim:</w:t>
      </w:r>
      <w:r>
        <w:rPr>
          <w:rFonts w:ascii="Calibri" w:hAnsi="Calibri" w:cs="Calibri" w:eastAsia="Malgun Gothic"/>
          <w:b w:val="0"/>
          <w:i w:val="0"/>
          <w:sz w:val="21"/>
        </w:rPr>
        <w:t xml:space="preserve"> (il mange vite) Rien. Pas de fève. (il regarde Camille) Toi ?</w:t>
      </w:r>
    </w:p>
    <w:p>
      <w:pPr>
        <w:ind w:left="510"/>
      </w:pPr>
      <w:r>
        <w:rPr>
          <w:rFonts w:ascii="Malgun Gothic" w:hAnsi="Malgun Gothic" w:cs="Malgun Gothic" w:eastAsia="Malgun Gothic"/>
          <w:b w:val="0"/>
          <w:i/>
          <w:color w:val="555555"/>
          <w:sz w:val="20"/>
        </w:rPr>
        <w:t>(빠르게 먹으며) 없어. 페브 없음. (카미유를 보며) 너는?</w:t>
      </w:r>
    </w:p>
    <w:p>
      <w:r>
        <w:rPr>
          <w:rFonts w:ascii="Calibri" w:hAnsi="Calibri" w:cs="Calibri" w:eastAsia="Malgun Gothic"/>
          <w:b/>
          <w:i w:val="0"/>
          <w:sz w:val="21"/>
        </w:rPr>
        <w:t>Camille:</w:t>
      </w:r>
      <w:r>
        <w:rPr>
          <w:rFonts w:ascii="Calibri" w:hAnsi="Calibri" w:cs="Calibri" w:eastAsia="Malgun Gothic"/>
          <w:b w:val="0"/>
          <w:i w:val="0"/>
          <w:sz w:val="21"/>
        </w:rPr>
        <w:t xml:space="preserve"> Rien. (elle regarde sa part) Seulement de la frangipane.</w:t>
      </w:r>
    </w:p>
    <w:p>
      <w:pPr>
        <w:ind w:left="510"/>
      </w:pPr>
      <w:r>
        <w:rPr>
          <w:rFonts w:ascii="Malgun Gothic" w:hAnsi="Malgun Gothic" w:cs="Malgun Gothic" w:eastAsia="Malgun Gothic"/>
          <w:b w:val="0"/>
          <w:i/>
          <w:color w:val="555555"/>
          <w:sz w:val="20"/>
        </w:rPr>
        <w:t>없어. (자기 조각을 보며) 프랑지판뿐이야.</w:t>
      </w:r>
    </w:p>
    <w:p>
      <w:r>
        <w:rPr>
          <w:rFonts w:ascii="Calibri" w:hAnsi="Calibri" w:cs="Calibri" w:eastAsia="Malgun Gothic"/>
          <w:b/>
          <w:i w:val="0"/>
          <w:sz w:val="21"/>
        </w:rPr>
        <w:t>Julien:</w:t>
      </w:r>
      <w:r>
        <w:rPr>
          <w:rFonts w:ascii="Calibri" w:hAnsi="Calibri" w:cs="Calibri" w:eastAsia="Malgun Gothic"/>
          <w:b w:val="0"/>
          <w:i w:val="0"/>
          <w:sz w:val="21"/>
        </w:rPr>
        <w:t xml:space="preserve"> Moi non plus.</w:t>
      </w:r>
    </w:p>
    <w:p>
      <w:pPr>
        <w:ind w:left="510"/>
      </w:pPr>
      <w:r>
        <w:rPr>
          <w:rFonts w:ascii="Malgun Gothic" w:hAnsi="Malgun Gothic" w:cs="Malgun Gothic" w:eastAsia="Malgun Gothic"/>
          <w:b w:val="0"/>
          <w:i/>
          <w:color w:val="555555"/>
          <w:sz w:val="20"/>
        </w:rPr>
        <w:t>나도 없어.</w:t>
      </w:r>
    </w:p>
    <w:p>
      <w:r>
        <w:rPr>
          <w:rFonts w:ascii="Calibri" w:hAnsi="Calibri" w:cs="Calibri" w:eastAsia="Malgun Gothic"/>
          <w:b/>
          <w:i w:val="0"/>
          <w:sz w:val="21"/>
        </w:rPr>
        <w:t>Thomas:</w:t>
      </w:r>
      <w:r>
        <w:rPr>
          <w:rFonts w:ascii="Calibri" w:hAnsi="Calibri" w:cs="Calibri" w:eastAsia="Malgun Gothic"/>
          <w:b w:val="0"/>
          <w:i w:val="0"/>
          <w:sz w:val="21"/>
        </w:rPr>
        <w:t xml:space="preserve"> (il mord dans sa part, il s'arrête, il sort quelque chose de sa bouche) Aïe ! (il ouvre la main : une petite fève en porcelaine, en forme de couronne) Je l'ai !</w:t>
      </w:r>
    </w:p>
    <w:p>
      <w:pPr>
        <w:ind w:left="510"/>
      </w:pPr>
      <w:r>
        <w:rPr>
          <w:rFonts w:ascii="Malgun Gothic" w:hAnsi="Malgun Gothic" w:cs="Malgun Gothic" w:eastAsia="Malgun Gothic"/>
          <w:b w:val="0"/>
          <w:i/>
          <w:color w:val="555555"/>
          <w:sz w:val="20"/>
        </w:rPr>
        <w:t>(자기 조각을 베어 물다 멈추고 입에서 뭔가를 꺼낸다) 아야! (손을 편다. 왕관 모양의 작은 도자기 페브) 찾았다!</w:t>
      </w:r>
    </w:p>
    <w:p>
      <w:r>
        <w:rPr>
          <w:rFonts w:ascii="Calibri" w:hAnsi="Calibri" w:cs="Calibri" w:eastAsia="Malgun Gothic"/>
          <w:b/>
          <w:i w:val="0"/>
          <w:sz w:val="21"/>
        </w:rPr>
        <w:t>Momo:</w:t>
      </w:r>
      <w:r>
        <w:rPr>
          <w:rFonts w:ascii="Calibri" w:hAnsi="Calibri" w:cs="Calibri" w:eastAsia="Malgun Gothic"/>
          <w:b w:val="0"/>
          <w:i w:val="0"/>
          <w:sz w:val="21"/>
        </w:rPr>
        <w:t xml:space="preserve"> Le roi ! Nous avons un roi ! (il lui met une couronne en papier sur la tête) Vive le roi !</w:t>
      </w:r>
    </w:p>
    <w:p>
      <w:pPr>
        <w:ind w:left="510"/>
      </w:pPr>
      <w:r>
        <w:rPr>
          <w:rFonts w:ascii="Malgun Gothic" w:hAnsi="Malgun Gothic" w:cs="Malgun Gothic" w:eastAsia="Malgun Gothic"/>
          <w:b w:val="0"/>
          <w:i/>
          <w:color w:val="555555"/>
          <w:sz w:val="20"/>
        </w:rPr>
        <w:t>왕이다! 왕이 나왔다! (그의 머리에 종이 왕관을 씌우며) 국왕 만세!</w:t>
      </w:r>
    </w:p>
    <w:p>
      <w:r>
        <w:rPr>
          <w:rFonts w:ascii="Calibri" w:hAnsi="Calibri" w:cs="Calibri" w:eastAsia="Malgun Gothic"/>
          <w:b/>
          <w:i w:val="0"/>
          <w:sz w:val="21"/>
        </w:rPr>
        <w:t>Tous:</w:t>
      </w:r>
      <w:r>
        <w:rPr>
          <w:rFonts w:ascii="Calibri" w:hAnsi="Calibri" w:cs="Calibri" w:eastAsia="Malgun Gothic"/>
          <w:b w:val="0"/>
          <w:i w:val="0"/>
          <w:sz w:val="21"/>
        </w:rPr>
        <w:t xml:space="preserve"> (en riant, mais certains un peu moins) Vive le roi !</w:t>
      </w:r>
    </w:p>
    <w:p>
      <w:pPr>
        <w:ind w:left="510"/>
      </w:pPr>
      <w:r>
        <w:rPr>
          <w:rFonts w:ascii="Malgun Gothic" w:hAnsi="Malgun Gothic" w:cs="Malgun Gothic" w:eastAsia="Malgun Gothic"/>
          <w:b w:val="0"/>
          <w:i/>
          <w:color w:val="555555"/>
          <w:sz w:val="20"/>
        </w:rPr>
        <w:t>(웃으며, 몇몇은 조금 덜 웃으며) 국왕 만세!</w:t>
      </w:r>
    </w:p>
    <w:p>
      <w:r>
        <w:rPr>
          <w:rFonts w:ascii="Calibri" w:hAnsi="Calibri" w:cs="Calibri" w:eastAsia="Malgun Gothic"/>
          <w:b/>
          <w:i w:val="0"/>
          <w:sz w:val="21"/>
        </w:rPr>
        <w:t>Thomas:</w:t>
      </w:r>
      <w:r>
        <w:rPr>
          <w:rFonts w:ascii="Calibri" w:hAnsi="Calibri" w:cs="Calibri" w:eastAsia="Malgun Gothic"/>
          <w:b w:val="0"/>
          <w:i w:val="0"/>
          <w:sz w:val="21"/>
        </w:rPr>
        <w:t xml:space="preserve"> (il se lève, il fait une révérence) Merci, merci, mes sujets. (il rit) Le nouveau venu devient roi. C'est un signe, non ?</w:t>
      </w:r>
    </w:p>
    <w:p>
      <w:pPr>
        <w:ind w:left="510"/>
      </w:pPr>
      <w:r>
        <w:rPr>
          <w:rFonts w:ascii="Malgun Gothic" w:hAnsi="Malgun Gothic" w:cs="Malgun Gothic" w:eastAsia="Malgun Gothic"/>
          <w:b w:val="0"/>
          <w:i/>
          <w:color w:val="555555"/>
          <w:sz w:val="20"/>
        </w:rPr>
        <w:t>(일어나서 인사를 하며) 고맙도다, 고맙도다, 나의 신민들이여. (웃으며) 신입이 왕이 되다니. 좋은 징조 아니야?</w:t>
      </w:r>
    </w:p>
    <w:p>
      <w:r>
        <w:rPr>
          <w:rFonts w:ascii="Calibri" w:hAnsi="Calibri" w:cs="Calibri" w:eastAsia="Malgun Gothic"/>
          <w:b/>
          <w:i w:val="0"/>
          <w:sz w:val="21"/>
        </w:rPr>
        <w:t>Hélène:</w:t>
      </w:r>
      <w:r>
        <w:rPr>
          <w:rFonts w:ascii="Calibri" w:hAnsi="Calibri" w:cs="Calibri" w:eastAsia="Malgun Gothic"/>
          <w:b w:val="0"/>
          <w:i w:val="0"/>
          <w:sz w:val="21"/>
        </w:rPr>
        <w:t xml:space="preserve"> (doucement) Un signe de quoi ?</w:t>
      </w:r>
    </w:p>
    <w:p>
      <w:pPr>
        <w:ind w:left="510"/>
      </w:pPr>
      <w:r>
        <w:rPr>
          <w:rFonts w:ascii="Malgun Gothic" w:hAnsi="Malgun Gothic" w:cs="Malgun Gothic" w:eastAsia="Malgun Gothic"/>
          <w:b w:val="0"/>
          <w:i/>
          <w:color w:val="555555"/>
          <w:sz w:val="20"/>
        </w:rPr>
        <w:t>(조용히) 무슨 징조인데요?</w:t>
      </w:r>
    </w:p>
    <w:p>
      <w:r>
        <w:rPr>
          <w:rFonts w:ascii="Calibri" w:hAnsi="Calibri" w:cs="Calibri" w:eastAsia="Malgun Gothic"/>
          <w:b/>
          <w:i w:val="0"/>
          <w:sz w:val="21"/>
        </w:rPr>
        <w:t>Thomas:</w:t>
      </w:r>
      <w:r>
        <w:rPr>
          <w:rFonts w:ascii="Calibri" w:hAnsi="Calibri" w:cs="Calibri" w:eastAsia="Malgun Gothic"/>
          <w:b w:val="0"/>
          <w:i w:val="0"/>
          <w:sz w:val="21"/>
        </w:rPr>
        <w:t xml:space="preserve"> Que j'ai trouvé ma place. (il sourit à Hélène) Ici. Au Phare.</w:t>
      </w:r>
    </w:p>
    <w:p>
      <w:pPr>
        <w:ind w:left="510"/>
      </w:pPr>
      <w:r>
        <w:rPr>
          <w:rFonts w:ascii="Malgun Gothic" w:hAnsi="Malgun Gothic" w:cs="Malgun Gothic" w:eastAsia="Malgun Gothic"/>
          <w:b w:val="0"/>
          <w:i/>
          <w:color w:val="555555"/>
          <w:sz w:val="20"/>
        </w:rPr>
        <w:t>제가 제자리를 찾았다는 거죠. (엘렌에게 웃으며) 여기. 르 파르에서.</w:t>
      </w:r>
    </w:p>
    <w:p>
      <w:r>
        <w:rPr>
          <w:rFonts w:ascii="Calibri" w:hAnsi="Calibri" w:cs="Calibri" w:eastAsia="Malgun Gothic"/>
          <w:b/>
          <w:i w:val="0"/>
          <w:sz w:val="21"/>
        </w:rPr>
        <w:t>Momo:</w:t>
      </w:r>
      <w:r>
        <w:rPr>
          <w:rFonts w:ascii="Calibri" w:hAnsi="Calibri" w:cs="Calibri" w:eastAsia="Malgun Gothic"/>
          <w:b w:val="0"/>
          <w:i w:val="0"/>
          <w:sz w:val="21"/>
        </w:rPr>
        <w:t xml:space="preserve"> Et maintenant, le roi choisit sa reine ! Ou son roi !</w:t>
      </w:r>
    </w:p>
    <w:p>
      <w:pPr>
        <w:ind w:left="510"/>
      </w:pPr>
      <w:r>
        <w:rPr>
          <w:rFonts w:ascii="Malgun Gothic" w:hAnsi="Malgun Gothic" w:cs="Malgun Gothic" w:eastAsia="Malgun Gothic"/>
          <w:b w:val="0"/>
          <w:i/>
          <w:color w:val="555555"/>
          <w:sz w:val="20"/>
        </w:rPr>
        <w:t>그럼 이제 왕이 여왕을 고를 차례! 아니면 왕을!</w:t>
      </w:r>
    </w:p>
    <w:p>
      <w:r>
        <w:rPr>
          <w:rFonts w:ascii="Calibri" w:hAnsi="Calibri" w:cs="Calibri" w:eastAsia="Malgun Gothic"/>
          <w:b/>
          <w:i w:val="0"/>
          <w:sz w:val="21"/>
        </w:rPr>
        <w:t>Thomas:</w:t>
      </w:r>
      <w:r>
        <w:rPr>
          <w:rFonts w:ascii="Calibri" w:hAnsi="Calibri" w:cs="Calibri" w:eastAsia="Malgun Gothic"/>
          <w:b w:val="0"/>
          <w:i w:val="0"/>
          <w:sz w:val="21"/>
        </w:rPr>
        <w:t xml:space="preserve"> (il regarde autour de lui, il hésite, puis il tend une couronne à Léa) La reine… Léa. Pour s'excuser d'avoir été dans l'ombre, l'autre soir. (il sourit) Je t'ai fait peur, sur les marches, non ?</w:t>
      </w:r>
    </w:p>
    <w:p>
      <w:pPr>
        <w:ind w:left="510"/>
      </w:pPr>
      <w:r>
        <w:rPr>
          <w:rFonts w:ascii="Malgun Gothic" w:hAnsi="Malgun Gothic" w:cs="Malgun Gothic" w:eastAsia="Malgun Gothic"/>
          <w:b w:val="0"/>
          <w:i/>
          <w:color w:val="555555"/>
          <w:sz w:val="20"/>
        </w:rPr>
        <w:t>(주위를 둘러보다 망설이고는 레아에게 왕관을 내민다) 여왕은… 레아. 그날 밤 그늘 속에 있었던 걸 사과하는 의미로. (웃으며) 계단에서 내가 겁줬지, 그치?</w:t>
      </w:r>
    </w:p>
    <w:p>
      <w:r>
        <w:rPr>
          <w:rFonts w:ascii="Calibri" w:hAnsi="Calibri" w:cs="Calibri" w:eastAsia="Malgun Gothic"/>
          <w:b/>
          <w:i w:val="0"/>
          <w:sz w:val="21"/>
        </w:rPr>
        <w:t>Léa:</w:t>
      </w:r>
      <w:r>
        <w:rPr>
          <w:rFonts w:ascii="Calibri" w:hAnsi="Calibri" w:cs="Calibri" w:eastAsia="Malgun Gothic"/>
          <w:b w:val="0"/>
          <w:i w:val="0"/>
          <w:sz w:val="21"/>
        </w:rPr>
        <w:t xml:space="preserve"> (un très court silence, elle prend la couronne) Un peu.</w:t>
      </w:r>
    </w:p>
    <w:p>
      <w:pPr>
        <w:ind w:left="510"/>
      </w:pPr>
      <w:r>
        <w:rPr>
          <w:rFonts w:ascii="Malgun Gothic" w:hAnsi="Malgun Gothic" w:cs="Malgun Gothic" w:eastAsia="Malgun Gothic"/>
          <w:b w:val="0"/>
          <w:i/>
          <w:color w:val="555555"/>
          <w:sz w:val="20"/>
        </w:rPr>
        <w:t>(아주 짧은 침묵 후 왕관을 받으며) 조금요.</w:t>
      </w:r>
    </w:p>
    <w:p>
      <w:r>
        <w:rPr>
          <w:rFonts w:ascii="Calibri" w:hAnsi="Calibri" w:cs="Calibri" w:eastAsia="Malgun Gothic"/>
          <w:b/>
          <w:i w:val="0"/>
          <w:sz w:val="21"/>
        </w:rPr>
        <w:t>Thomas:</w:t>
      </w:r>
      <w:r>
        <w:rPr>
          <w:rFonts w:ascii="Calibri" w:hAnsi="Calibri" w:cs="Calibri" w:eastAsia="Malgun Gothic"/>
          <w:b w:val="0"/>
          <w:i w:val="0"/>
          <w:sz w:val="21"/>
        </w:rPr>
        <w:t xml:space="preserve"> Pardon. Je téléphonais à ma mère. Elle parle très longtemps. (il lui met la couronne sur la tête) Voilà. Vive la reine !</w:t>
      </w:r>
    </w:p>
    <w:p>
      <w:pPr>
        <w:ind w:left="510"/>
      </w:pPr>
      <w:r>
        <w:rPr>
          <w:rFonts w:ascii="Malgun Gothic" w:hAnsi="Malgun Gothic" w:cs="Malgun Gothic" w:eastAsia="Malgun Gothic"/>
          <w:b w:val="0"/>
          <w:i/>
          <w:color w:val="555555"/>
          <w:sz w:val="20"/>
        </w:rPr>
        <w:t>미안. 엄마랑 통화 중이었어. 엄마가 말씀이 엄청 길거든. (그녀 머리에 왕관을 씌우며) 자. 여왕 만세!</w:t>
      </w:r>
    </w:p>
    <w:p>
      <w:r>
        <w:rPr>
          <w:rFonts w:ascii="Calibri" w:hAnsi="Calibri" w:cs="Calibri" w:eastAsia="Malgun Gothic"/>
          <w:b/>
          <w:i w:val="0"/>
          <w:sz w:val="21"/>
        </w:rPr>
        <w:t>Momo:</w:t>
      </w:r>
      <w:r>
        <w:rPr>
          <w:rFonts w:ascii="Calibri" w:hAnsi="Calibri" w:cs="Calibri" w:eastAsia="Malgun Gothic"/>
          <w:b w:val="0"/>
          <w:i w:val="0"/>
          <w:sz w:val="21"/>
        </w:rPr>
        <w:t xml:space="preserve"> Vive la reine ! Et le roi paie la prochaine galette !</w:t>
      </w:r>
    </w:p>
    <w:p>
      <w:pPr>
        <w:ind w:left="510"/>
      </w:pPr>
      <w:r>
        <w:rPr>
          <w:rFonts w:ascii="Malgun Gothic" w:hAnsi="Malgun Gothic" w:cs="Malgun Gothic" w:eastAsia="Malgun Gothic"/>
          <w:b w:val="0"/>
          <w:i/>
          <w:color w:val="555555"/>
          <w:sz w:val="20"/>
        </w:rPr>
        <w:t>여왕 만세! 그리고 다음 갈레트는 왕이 사는 거야!</w:t>
      </w:r>
    </w:p>
    <w:p>
      <w:r>
        <w:rPr>
          <w:rFonts w:ascii="Calibri" w:hAnsi="Calibri" w:cs="Calibri" w:eastAsia="Malgun Gothic"/>
          <w:b/>
          <w:i w:val="0"/>
          <w:sz w:val="21"/>
        </w:rPr>
        <w:t>Thomas:</w:t>
      </w:r>
      <w:r>
        <w:rPr>
          <w:rFonts w:ascii="Calibri" w:hAnsi="Calibri" w:cs="Calibri" w:eastAsia="Malgun Gothic"/>
          <w:b w:val="0"/>
          <w:i w:val="0"/>
          <w:sz w:val="21"/>
        </w:rPr>
        <w:t xml:space="preserve"> (il rit) Promis. L'année prochaine.</w:t>
      </w:r>
    </w:p>
    <w:p>
      <w:pPr>
        <w:ind w:left="510"/>
      </w:pPr>
      <w:r>
        <w:rPr>
          <w:rFonts w:ascii="Malgun Gothic" w:hAnsi="Malgun Gothic" w:cs="Malgun Gothic" w:eastAsia="Malgun Gothic"/>
          <w:b w:val="0"/>
          <w:i/>
          <w:color w:val="555555"/>
          <w:sz w:val="20"/>
        </w:rPr>
        <w:t>(웃으며) 약속하지. 내년에.</w:t>
      </w:r>
    </w:p>
    <w:p>
      <w:r>
        <w:rPr>
          <w:rFonts w:ascii="Calibri" w:hAnsi="Calibri" w:cs="Calibri" w:eastAsia="Malgun Gothic"/>
          <w:b/>
          <w:i w:val="0"/>
          <w:sz w:val="21"/>
        </w:rPr>
        <w:t>Camille:</w:t>
      </w:r>
      <w:r>
        <w:rPr>
          <w:rFonts w:ascii="Calibri" w:hAnsi="Calibri" w:cs="Calibri" w:eastAsia="Malgun Gothic"/>
          <w:b w:val="0"/>
          <w:i w:val="0"/>
          <w:sz w:val="21"/>
        </w:rPr>
        <w:t xml:space="preserve"> (à voix basse, à Julien) L'année prochaine. Il compte rester longtemps.</w:t>
      </w:r>
    </w:p>
    <w:p>
      <w:pPr>
        <w:ind w:left="510"/>
      </w:pPr>
      <w:r>
        <w:rPr>
          <w:rFonts w:ascii="Malgun Gothic" w:hAnsi="Malgun Gothic" w:cs="Malgun Gothic" w:eastAsia="Malgun Gothic"/>
          <w:b w:val="0"/>
          <w:i/>
          <w:color w:val="555555"/>
          <w:sz w:val="20"/>
        </w:rPr>
        <w:t>(쥘리앵에게 작게) 내년이래. 오래 있을 생각인가 봐.</w:t>
      </w:r>
    </w:p>
    <w:p>
      <w:r>
        <w:rPr>
          <w:rFonts w:ascii="Calibri" w:hAnsi="Calibri" w:cs="Calibri" w:eastAsia="Malgun Gothic"/>
          <w:b/>
          <w:i w:val="0"/>
          <w:sz w:val="21"/>
        </w:rPr>
        <w:t>Julien:</w:t>
      </w:r>
      <w:r>
        <w:rPr>
          <w:rFonts w:ascii="Calibri" w:hAnsi="Calibri" w:cs="Calibri" w:eastAsia="Malgun Gothic"/>
          <w:b w:val="0"/>
          <w:i w:val="0"/>
          <w:sz w:val="21"/>
        </w:rPr>
        <w:t xml:space="preserve"> (à voix basse) Ou il veut qu'on le croie.</w:t>
      </w:r>
    </w:p>
    <w:p>
      <w:pPr>
        <w:ind w:left="510"/>
      </w:pPr>
      <w:r>
        <w:rPr>
          <w:rFonts w:ascii="Malgun Gothic" w:hAnsi="Malgun Gothic" w:cs="Malgun Gothic" w:eastAsia="Malgun Gothic"/>
          <w:b w:val="0"/>
          <w:i/>
          <w:color w:val="555555"/>
          <w:sz w:val="20"/>
        </w:rPr>
        <w:t>(작게) 아니면 우리가 그렇게 믿기를 바라거나.</w:t>
      </w:r>
    </w:p>
    <w:p>
      <w:r>
        <w:rPr>
          <w:rFonts w:ascii="Calibri" w:hAnsi="Calibri" w:cs="Calibri" w:eastAsia="Malgun Gothic"/>
          <w:b/>
          <w:i w:val="0"/>
          <w:sz w:val="21"/>
        </w:rPr>
        <w:t>Karim:</w:t>
      </w:r>
      <w:r>
        <w:rPr>
          <w:rFonts w:ascii="Calibri" w:hAnsi="Calibri" w:cs="Calibri" w:eastAsia="Malgun Gothic"/>
          <w:b w:val="0"/>
          <w:i w:val="0"/>
          <w:sz w:val="21"/>
        </w:rPr>
        <w:t xml:space="preserve"> (à onze heures dix, devant ses écrans, il se fige ; une alerte rouge clignote : « CHYPRE ») …</w:t>
      </w:r>
    </w:p>
    <w:p>
      <w:pPr>
        <w:ind w:left="510"/>
      </w:pPr>
      <w:r>
        <w:rPr>
          <w:rFonts w:ascii="Malgun Gothic" w:hAnsi="Malgun Gothic" w:cs="Malgun Gothic" w:eastAsia="Malgun Gothic"/>
          <w:b w:val="0"/>
          <w:i/>
          <w:color w:val="555555"/>
          <w:sz w:val="20"/>
        </w:rPr>
        <w:t>(오전 열한 시 십 분, 화면 앞에서 얼어붙는다. 빨간 알림이 깜빡인다. «키프로스») …</w:t>
      </w:r>
    </w:p>
    <w:p>
      <w:r>
        <w:rPr>
          <w:rFonts w:ascii="Calibri" w:hAnsi="Calibri" w:cs="Calibri" w:eastAsia="Malgun Gothic"/>
          <w:b/>
          <w:i w:val="0"/>
          <w:sz w:val="21"/>
        </w:rPr>
        <w:t>Karim:</w:t>
      </w:r>
      <w:r>
        <w:rPr>
          <w:rFonts w:ascii="Calibri" w:hAnsi="Calibri" w:cs="Calibri" w:eastAsia="Malgun Gothic"/>
          <w:b w:val="0"/>
          <w:i w:val="0"/>
          <w:sz w:val="21"/>
        </w:rPr>
        <w:t xml:space="preserve"> (il se lève lentement, il regarde Hélène à travers la vitre de son bureau ; il fait un petit signe de la tête)</w:t>
      </w:r>
    </w:p>
    <w:p>
      <w:pPr>
        <w:ind w:left="510"/>
      </w:pPr>
      <w:r>
        <w:rPr>
          <w:rFonts w:ascii="Malgun Gothic" w:hAnsi="Malgun Gothic" w:cs="Malgun Gothic" w:eastAsia="Malgun Gothic"/>
          <w:b w:val="0"/>
          <w:i/>
          <w:color w:val="555555"/>
          <w:sz w:val="20"/>
        </w:rPr>
        <w:t>(천천히 일어나 엘렌 사무실 유리창 너머로 그녀를 바라본다. 고개로 작게 신호를 보낸다) …</w:t>
      </w:r>
    </w:p>
    <w:p>
      <w:r>
        <w:rPr>
          <w:rFonts w:ascii="Calibri" w:hAnsi="Calibri" w:cs="Calibri" w:eastAsia="Malgun Gothic"/>
          <w:b/>
          <w:i w:val="0"/>
          <w:sz w:val="21"/>
        </w:rPr>
        <w:t>Hélène:</w:t>
      </w:r>
      <w:r>
        <w:rPr>
          <w:rFonts w:ascii="Calibri" w:hAnsi="Calibri" w:cs="Calibri" w:eastAsia="Malgun Gothic"/>
          <w:b w:val="0"/>
          <w:i w:val="0"/>
          <w:sz w:val="21"/>
        </w:rPr>
        <w:t xml:space="preserve"> (elle pose son café, elle fait signe à Karim et à Julien d'entrer ; elle ferme la porte) Quoi ?</w:t>
      </w:r>
    </w:p>
    <w:p>
      <w:pPr>
        <w:ind w:left="510"/>
      </w:pPr>
      <w:r>
        <w:rPr>
          <w:rFonts w:ascii="Malgun Gothic" w:hAnsi="Malgun Gothic" w:cs="Malgun Gothic" w:eastAsia="Malgun Gothic"/>
          <w:b w:val="0"/>
          <w:i/>
          <w:color w:val="555555"/>
          <w:sz w:val="20"/>
        </w:rPr>
        <w:t>(커피를 내려놓고 카림과 쥘리앵에게 들어오라고 손짓한다. 문을 닫는다) 뭐야?</w:t>
      </w:r>
    </w:p>
    <w:p>
      <w:r>
        <w:rPr>
          <w:rFonts w:ascii="Calibri" w:hAnsi="Calibri" w:cs="Calibri" w:eastAsia="Malgun Gothic"/>
          <w:b/>
          <w:i w:val="0"/>
          <w:sz w:val="21"/>
        </w:rPr>
        <w:t>Karim:</w:t>
      </w:r>
      <w:r>
        <w:rPr>
          <w:rFonts w:ascii="Calibri" w:hAnsi="Calibri" w:cs="Calibri" w:eastAsia="Malgun Gothic"/>
          <w:b w:val="0"/>
          <w:i w:val="0"/>
          <w:sz w:val="21"/>
        </w:rPr>
        <w:t xml:space="preserve"> (à voix très basse, il tourne son ordinateur portable vers elle) Une dépêche AFP. Il y a cinq minutes. Un communiqué des avocats de Serge Malaurie.</w:t>
      </w:r>
    </w:p>
    <w:p>
      <w:pPr>
        <w:ind w:left="510"/>
      </w:pPr>
      <w:r>
        <w:rPr>
          <w:rFonts w:ascii="Malgun Gothic" w:hAnsi="Malgun Gothic" w:cs="Malgun Gothic" w:eastAsia="Malgun Gothic"/>
          <w:b w:val="0"/>
          <w:i/>
          <w:color w:val="555555"/>
          <w:sz w:val="20"/>
        </w:rPr>
        <w:t>(아주 작은 목소리로 노트북을 그녀 쪽으로 돌리며) AFP 속보예요. 5분 전. 세르주 말로리 변호인단의 보도자료예요.</w:t>
      </w:r>
    </w:p>
    <w:p>
      <w:r>
        <w:rPr>
          <w:rFonts w:ascii="Calibri" w:hAnsi="Calibri" w:cs="Calibri" w:eastAsia="Malgun Gothic"/>
          <w:b/>
          <w:i w:val="0"/>
          <w:sz w:val="21"/>
        </w:rPr>
        <w:t>Hélène:</w:t>
      </w:r>
      <w:r>
        <w:rPr>
          <w:rFonts w:ascii="Calibri" w:hAnsi="Calibri" w:cs="Calibri" w:eastAsia="Malgun Gothic"/>
          <w:b w:val="0"/>
          <w:i w:val="0"/>
          <w:sz w:val="21"/>
        </w:rPr>
        <w:t xml:space="preserve"> Lis.</w:t>
      </w:r>
    </w:p>
    <w:p>
      <w:pPr>
        <w:ind w:left="510"/>
      </w:pPr>
      <w:r>
        <w:rPr>
          <w:rFonts w:ascii="Malgun Gothic" w:hAnsi="Malgun Gothic" w:cs="Malgun Gothic" w:eastAsia="Malgun Gothic"/>
          <w:b w:val="0"/>
          <w:i/>
          <w:color w:val="555555"/>
          <w:sz w:val="20"/>
        </w:rPr>
        <w:t>읽어 봐.</w:t>
      </w:r>
    </w:p>
    <w:p>
      <w:r>
        <w:rPr>
          <w:rFonts w:ascii="Calibri" w:hAnsi="Calibri" w:cs="Calibri" w:eastAsia="Malgun Gothic"/>
          <w:b/>
          <w:i w:val="0"/>
          <w:sz w:val="21"/>
        </w:rPr>
        <w:t>Karim:</w:t>
      </w:r>
      <w:r>
        <w:rPr>
          <w:rFonts w:ascii="Calibri" w:hAnsi="Calibri" w:cs="Calibri" w:eastAsia="Malgun Gothic"/>
          <w:b w:val="0"/>
          <w:i w:val="0"/>
          <w:sz w:val="21"/>
        </w:rPr>
        <w:t xml:space="preserve"> (il lit) « Monsieur Serge Malaurie a appris que certains médias envisageaient de publier des allégations mensongères le concernant. Il tient à préciser qu'aucune société qui lui est liée n'a jamais détenu de compte à Chypre, ni reçu la somme de quatre millions deux cent mille euros, à Limassol ou ailleurs. Il se réserve le droit de poursuivre toute publication de ces allégations. »</w:t>
      </w:r>
    </w:p>
    <w:p>
      <w:pPr>
        <w:ind w:left="510"/>
      </w:pPr>
      <w:r>
        <w:rPr>
          <w:rFonts w:ascii="Malgun Gothic" w:hAnsi="Malgun Gothic" w:cs="Malgun Gothic" w:eastAsia="Malgun Gothic"/>
          <w:b w:val="0"/>
          <w:i/>
          <w:color w:val="555555"/>
          <w:sz w:val="20"/>
        </w:rPr>
        <w:t>(읽으며) «세르주 말로리 씨는 일부 언론이 자신에 관한 허위 주장을 보도하려 한다는 사실을 알게 되었다. 그는 자신과 연관된 어떤 회사도 키프로스에 계좌를 보유한 적이 없으며, 리마솔이든 다른 곳이든 420만 유로를 받은 적이 없음을 분명히 하고자 한다. 그는 이러한 주장을 보도하는 모든 매체에 대해 법적 대응할 권리를 유보한다.»</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Chypre. Limassol. Quatre millions deux cent mille.</w:t>
      </w:r>
    </w:p>
    <w:p>
      <w:pPr>
        <w:ind w:left="510"/>
      </w:pPr>
      <w:r>
        <w:rPr>
          <w:rFonts w:ascii="Malgun Gothic" w:hAnsi="Malgun Gothic" w:cs="Malgun Gothic" w:eastAsia="Malgun Gothic"/>
          <w:b w:val="0"/>
          <w:i/>
          <w:color w:val="555555"/>
          <w:sz w:val="20"/>
        </w:rPr>
        <w:t>(눈을 감으며) 키프로스. 리마솔. 420만.</w:t>
      </w:r>
    </w:p>
    <w:p>
      <w:r>
        <w:rPr>
          <w:rFonts w:ascii="Calibri" w:hAnsi="Calibri" w:cs="Calibri" w:eastAsia="Malgun Gothic"/>
          <w:b/>
          <w:i w:val="0"/>
          <w:sz w:val="21"/>
        </w:rPr>
        <w:t>Hélène:</w:t>
      </w:r>
      <w:r>
        <w:rPr>
          <w:rFonts w:ascii="Calibri" w:hAnsi="Calibri" w:cs="Calibri" w:eastAsia="Malgun Gothic"/>
          <w:b w:val="0"/>
          <w:i w:val="0"/>
          <w:sz w:val="21"/>
        </w:rPr>
        <w:t xml:space="preserve"> (elle ne bouge pas, pendant longtemps) Information B.</w:t>
      </w:r>
    </w:p>
    <w:p>
      <w:pPr>
        <w:ind w:left="510"/>
      </w:pPr>
      <w:r>
        <w:rPr>
          <w:rFonts w:ascii="Malgun Gothic" w:hAnsi="Malgun Gothic" w:cs="Malgun Gothic" w:eastAsia="Malgun Gothic"/>
          <w:b w:val="0"/>
          <w:i/>
          <w:color w:val="555555"/>
          <w:sz w:val="20"/>
        </w:rPr>
        <w:t>(한참 동안 움직이지 않는다) 정보 B.</w:t>
      </w:r>
    </w:p>
    <w:p>
      <w:r>
        <w:rPr>
          <w:rFonts w:ascii="Calibri" w:hAnsi="Calibri" w:cs="Calibri" w:eastAsia="Malgun Gothic"/>
          <w:b/>
          <w:i w:val="0"/>
          <w:sz w:val="21"/>
        </w:rPr>
        <w:t>Karim:</w:t>
      </w:r>
      <w:r>
        <w:rPr>
          <w:rFonts w:ascii="Calibri" w:hAnsi="Calibri" w:cs="Calibri" w:eastAsia="Malgun Gothic"/>
          <w:b w:val="0"/>
          <w:i w:val="0"/>
          <w:sz w:val="21"/>
        </w:rPr>
        <w:t xml:space="preserve"> Mot pour mot. Le chiffre exact. La ville exacte. Une information qui n'a jamais été publiée nulle part. Qui n'existe pas. Que vous avez inventée lundi sur le toit.</w:t>
      </w:r>
    </w:p>
    <w:p>
      <w:pPr>
        <w:ind w:left="510"/>
      </w:pPr>
      <w:r>
        <w:rPr>
          <w:rFonts w:ascii="Malgun Gothic" w:hAnsi="Malgun Gothic" w:cs="Malgun Gothic" w:eastAsia="Malgun Gothic"/>
          <w:b w:val="0"/>
          <w:i/>
          <w:color w:val="555555"/>
          <w:sz w:val="20"/>
        </w:rPr>
        <w:t>한 마디도 안 틀리고. 정확한 숫자. 정확한 도시. 어디에도 보도된 적 없는 정보. 존재하지도 않는 정보. 월요일에 옥상에서 지어낸 정보.</w:t>
      </w:r>
    </w:p>
    <w:p>
      <w:r>
        <w:rPr>
          <w:rFonts w:ascii="Calibri" w:hAnsi="Calibri" w:cs="Calibri" w:eastAsia="Malgun Gothic"/>
          <w:b/>
          <w:i w:val="0"/>
          <w:sz w:val="21"/>
        </w:rPr>
        <w:t>Hélène:</w:t>
      </w:r>
      <w:r>
        <w:rPr>
          <w:rFonts w:ascii="Calibri" w:hAnsi="Calibri" w:cs="Calibri" w:eastAsia="Malgun Gothic"/>
          <w:b w:val="0"/>
          <w:i w:val="0"/>
          <w:sz w:val="21"/>
        </w:rPr>
        <w:t xml:space="preserve"> (très bas) Je l'ai dite à une seule personne. Dans ce bureau. Lundi soir. Porte fermée.</w:t>
      </w:r>
    </w:p>
    <w:p>
      <w:pPr>
        <w:ind w:left="510"/>
      </w:pPr>
      <w:r>
        <w:rPr>
          <w:rFonts w:ascii="Malgun Gothic" w:hAnsi="Malgun Gothic" w:cs="Malgun Gothic" w:eastAsia="Malgun Gothic"/>
          <w:b w:val="0"/>
          <w:i/>
          <w:color w:val="555555"/>
          <w:sz w:val="20"/>
        </w:rPr>
        <w:t>(아주 작게) 단 한 사람한테만 말했어. 이 사무실에서. 월요일 저녁에. 문을 닫고.</w:t>
      </w:r>
    </w:p>
    <w:p>
      <w:r>
        <w:rPr>
          <w:rFonts w:ascii="Calibri" w:hAnsi="Calibri" w:cs="Calibri" w:eastAsia="Malgun Gothic"/>
          <w:b/>
          <w:i w:val="0"/>
          <w:sz w:val="21"/>
        </w:rPr>
        <w:t>Julien:</w:t>
      </w:r>
      <w:r>
        <w:rPr>
          <w:rFonts w:ascii="Calibri" w:hAnsi="Calibri" w:cs="Calibri" w:eastAsia="Malgun Gothic"/>
          <w:b w:val="0"/>
          <w:i w:val="0"/>
          <w:sz w:val="21"/>
        </w:rPr>
        <w:t xml:space="preserve"> À Thomas.</w:t>
      </w:r>
    </w:p>
    <w:p>
      <w:pPr>
        <w:ind w:left="510"/>
      </w:pPr>
      <w:r>
        <w:rPr>
          <w:rFonts w:ascii="Malgun Gothic" w:hAnsi="Malgun Gothic" w:cs="Malgun Gothic" w:eastAsia="Malgun Gothic"/>
          <w:b w:val="0"/>
          <w:i/>
          <w:color w:val="555555"/>
          <w:sz w:val="20"/>
        </w:rPr>
        <w:t>토마한테.</w:t>
      </w:r>
    </w:p>
    <w:p>
      <w:r>
        <w:rPr>
          <w:rFonts w:ascii="Calibri" w:hAnsi="Calibri" w:cs="Calibri" w:eastAsia="Malgun Gothic"/>
          <w:b/>
          <w:i w:val="0"/>
          <w:sz w:val="21"/>
        </w:rPr>
        <w:t>Hélène:</w:t>
      </w:r>
      <w:r>
        <w:rPr>
          <w:rFonts w:ascii="Calibri" w:hAnsi="Calibri" w:cs="Calibri" w:eastAsia="Malgun Gothic"/>
          <w:b w:val="0"/>
          <w:i w:val="0"/>
          <w:sz w:val="21"/>
        </w:rPr>
        <w:t xml:space="preserve"> Je le lui ai dit, à lui seul. Personne d'autre au monde ne le savait. Ni vous deux. Ni Bernard. Seulement lui et moi.</w:t>
      </w:r>
    </w:p>
    <w:p>
      <w:pPr>
        <w:ind w:left="510"/>
      </w:pPr>
      <w:r>
        <w:rPr>
          <w:rFonts w:ascii="Malgun Gothic" w:hAnsi="Malgun Gothic" w:cs="Malgun Gothic" w:eastAsia="Malgun Gothic"/>
          <w:b w:val="0"/>
          <w:i/>
          <w:color w:val="555555"/>
          <w:sz w:val="20"/>
        </w:rPr>
        <w:t>그 사람한테만 말했어. 그 사람 혼자한테. 세상 누구도 몰랐어. 너희 둘도. 베르나르도. 그 사람이랑 나뿐이었어.</w:t>
      </w:r>
    </w:p>
    <w:p>
      <w:r>
        <w:rPr>
          <w:rFonts w:ascii="Calibri" w:hAnsi="Calibri" w:cs="Calibri" w:eastAsia="Malgun Gothic"/>
          <w:b/>
          <w:i w:val="0"/>
          <w:sz w:val="21"/>
        </w:rPr>
        <w:t>Karim:</w:t>
      </w:r>
      <w:r>
        <w:rPr>
          <w:rFonts w:ascii="Calibri" w:hAnsi="Calibri" w:cs="Calibri" w:eastAsia="Malgun Gothic"/>
          <w:b w:val="0"/>
          <w:i w:val="0"/>
          <w:sz w:val="21"/>
        </w:rPr>
        <w:t xml:space="preserve"> (il s'assoit, les jambes coupées) Alors c'est lui. C'est vraiment lui.</w:t>
      </w:r>
    </w:p>
    <w:p>
      <w:pPr>
        <w:ind w:left="510"/>
      </w:pPr>
      <w:r>
        <w:rPr>
          <w:rFonts w:ascii="Malgun Gothic" w:hAnsi="Malgun Gothic" w:cs="Malgun Gothic" w:eastAsia="Malgun Gothic"/>
          <w:b w:val="0"/>
          <w:i/>
          <w:color w:val="555555"/>
          <w:sz w:val="20"/>
        </w:rPr>
        <w:t>(다리에 힘이 풀려 앉으며) 그럼 그 사람이네요. 진짜 그 사람이에요.</w:t>
      </w:r>
    </w:p>
    <w:p>
      <w:r>
        <w:rPr>
          <w:rFonts w:ascii="Calibri" w:hAnsi="Calibri" w:cs="Calibri" w:eastAsia="Malgun Gothic"/>
          <w:b/>
          <w:i w:val="0"/>
          <w:sz w:val="21"/>
        </w:rPr>
        <w:t>Julien:</w:t>
      </w:r>
      <w:r>
        <w:rPr>
          <w:rFonts w:ascii="Calibri" w:hAnsi="Calibri" w:cs="Calibri" w:eastAsia="Malgun Gothic"/>
          <w:b w:val="0"/>
          <w:i w:val="0"/>
          <w:sz w:val="21"/>
        </w:rPr>
        <w:t xml:space="preserve"> (il regarde à travers la vitre : Thomas, une couronne en papier sur la tête, rit avec Momo et Camille) Le roi.</w:t>
      </w:r>
    </w:p>
    <w:p>
      <w:pPr>
        <w:ind w:left="510"/>
      </w:pPr>
      <w:r>
        <w:rPr>
          <w:rFonts w:ascii="Malgun Gothic" w:hAnsi="Malgun Gothic" w:cs="Malgun Gothic" w:eastAsia="Malgun Gothic"/>
          <w:b w:val="0"/>
          <w:i/>
          <w:color w:val="555555"/>
          <w:sz w:val="20"/>
        </w:rPr>
        <w:t>(유리창 너머를 바라본다. 종이 왕관을 쓴 토마가 모모와 카미유와 웃고 있다) 왕이네.</w:t>
      </w:r>
    </w:p>
    <w:p>
      <w:r>
        <w:rPr>
          <w:rFonts w:ascii="Calibri" w:hAnsi="Calibri" w:cs="Calibri" w:eastAsia="Malgun Gothic"/>
          <w:b/>
          <w:i w:val="0"/>
          <w:sz w:val="21"/>
        </w:rPr>
        <w:t>Hélène:</w:t>
      </w:r>
      <w:r>
        <w:rPr>
          <w:rFonts w:ascii="Calibri" w:hAnsi="Calibri" w:cs="Calibri" w:eastAsia="Malgun Gothic"/>
          <w:b w:val="0"/>
          <w:i w:val="0"/>
          <w:sz w:val="21"/>
        </w:rPr>
        <w:t xml:space="preserve"> (elle s'assoit lentement dans son fauteuil) Il a dû transmettre l'information lundi soir. Ou mardi. Et Malaurie a demandé à ses avocats de démentir avant que nous publiions. Pour nous faire peur.</w:t>
      </w:r>
    </w:p>
    <w:p>
      <w:pPr>
        <w:ind w:left="510"/>
      </w:pPr>
      <w:r>
        <w:rPr>
          <w:rFonts w:ascii="Malgun Gothic" w:hAnsi="Malgun Gothic" w:cs="Malgun Gothic" w:eastAsia="Malgun Gothic"/>
          <w:b w:val="0"/>
          <w:i/>
          <w:color w:val="555555"/>
          <w:sz w:val="20"/>
        </w:rPr>
        <w:t>(천천히 의자에 앉으며) 월요일 밤이나 화요일에 정보를 넘겼겠지. 그리고 말로리가 우리가 보도하기 전에 부인하라고 변호인들한테 시킨 거야. 우리한테 겁주려고.</w:t>
      </w:r>
    </w:p>
    <w:p>
      <w:r>
        <w:rPr>
          <w:rFonts w:ascii="Calibri" w:hAnsi="Calibri" w:cs="Calibri" w:eastAsia="Malgun Gothic"/>
          <w:b/>
          <w:i w:val="0"/>
          <w:sz w:val="21"/>
        </w:rPr>
        <w:t>Julien:</w:t>
      </w:r>
      <w:r>
        <w:rPr>
          <w:rFonts w:ascii="Calibri" w:hAnsi="Calibri" w:cs="Calibri" w:eastAsia="Malgun Gothic"/>
          <w:b w:val="0"/>
          <w:i w:val="0"/>
          <w:sz w:val="21"/>
        </w:rPr>
        <w:t xml:space="preserve"> Ils pensaient qu'on avait vraiment un relevé bancaire. Ils ont eu peur. Et ils se sont trahis.</w:t>
      </w:r>
    </w:p>
    <w:p>
      <w:pPr>
        <w:ind w:left="510"/>
      </w:pPr>
      <w:r>
        <w:rPr>
          <w:rFonts w:ascii="Malgun Gothic" w:hAnsi="Malgun Gothic" w:cs="Malgun Gothic" w:eastAsia="Malgun Gothic"/>
          <w:b w:val="0"/>
          <w:i/>
          <w:color w:val="555555"/>
          <w:sz w:val="20"/>
        </w:rPr>
        <w:t>우리한테 진짜 내역서가 있다고 생각한 거죠. 겁을 먹었고. 그래서 자기들 정체를 드러낸 거예요.</w:t>
      </w:r>
    </w:p>
    <w:p>
      <w:r>
        <w:rPr>
          <w:rFonts w:ascii="Calibri" w:hAnsi="Calibri" w:cs="Calibri" w:eastAsia="Malgun Gothic"/>
          <w:b/>
          <w:i w:val="0"/>
          <w:sz w:val="21"/>
        </w:rPr>
        <w:t>Karim:</w:t>
      </w:r>
      <w:r>
        <w:rPr>
          <w:rFonts w:ascii="Calibri" w:hAnsi="Calibri" w:cs="Calibri" w:eastAsia="Malgun Gothic"/>
          <w:b w:val="0"/>
          <w:i w:val="0"/>
          <w:sz w:val="21"/>
        </w:rPr>
        <w:t xml:space="preserve"> Et Abou Dhabi ? L'information de Camille ?</w:t>
      </w:r>
    </w:p>
    <w:p>
      <w:pPr>
        <w:ind w:left="510"/>
      </w:pPr>
      <w:r>
        <w:rPr>
          <w:rFonts w:ascii="Malgun Gothic" w:hAnsi="Malgun Gothic" w:cs="Malgun Gothic" w:eastAsia="Malgun Gothic"/>
          <w:b w:val="0"/>
          <w:i/>
          <w:color w:val="555555"/>
          <w:sz w:val="20"/>
        </w:rPr>
        <w:t>그럼 아부다비는요? 카미유 정보는요?</w:t>
      </w:r>
    </w:p>
    <w:p>
      <w:r>
        <w:rPr>
          <w:rFonts w:ascii="Calibri" w:hAnsi="Calibri" w:cs="Calibri" w:eastAsia="Malgun Gothic"/>
          <w:b/>
          <w:i w:val="0"/>
          <w:sz w:val="21"/>
        </w:rPr>
        <w:t>Hélène:</w:t>
      </w:r>
      <w:r>
        <w:rPr>
          <w:rFonts w:ascii="Calibri" w:hAnsi="Calibri" w:cs="Calibri" w:eastAsia="Malgun Gothic"/>
          <w:b w:val="0"/>
          <w:i w:val="0"/>
          <w:sz w:val="21"/>
        </w:rPr>
        <w:t xml:space="preserve"> Rien. Toujours rien. Depuis dix jours.</w:t>
      </w:r>
    </w:p>
    <w:p>
      <w:pPr>
        <w:ind w:left="510"/>
      </w:pPr>
      <w:r>
        <w:rPr>
          <w:rFonts w:ascii="Malgun Gothic" w:hAnsi="Malgun Gothic" w:cs="Malgun Gothic" w:eastAsia="Malgun Gothic"/>
          <w:b w:val="0"/>
          <w:i/>
          <w:color w:val="555555"/>
          <w:sz w:val="20"/>
        </w:rPr>
        <w:t>없어. 여전히 아무것도. 열흘째.</w:t>
      </w:r>
    </w:p>
    <w:p>
      <w:r>
        <w:rPr>
          <w:rFonts w:ascii="Calibri" w:hAnsi="Calibri" w:cs="Calibri" w:eastAsia="Malgun Gothic"/>
          <w:b/>
          <w:i w:val="0"/>
          <w:sz w:val="21"/>
        </w:rPr>
        <w:t>Karim:</w:t>
      </w:r>
      <w:r>
        <w:rPr>
          <w:rFonts w:ascii="Calibri" w:hAnsi="Calibri" w:cs="Calibri" w:eastAsia="Malgun Gothic"/>
          <w:b w:val="0"/>
          <w:i w:val="0"/>
          <w:sz w:val="21"/>
        </w:rPr>
        <w:t xml:space="preserve"> (il soupire, soulagé, presque en pleurant) Camille n'a rien dit.</w:t>
      </w:r>
    </w:p>
    <w:p>
      <w:pPr>
        <w:ind w:left="510"/>
      </w:pPr>
      <w:r>
        <w:rPr>
          <w:rFonts w:ascii="Malgun Gothic" w:hAnsi="Malgun Gothic" w:cs="Malgun Gothic" w:eastAsia="Malgun Gothic"/>
          <w:b w:val="0"/>
          <w:i/>
          <w:color w:val="555555"/>
          <w:sz w:val="20"/>
        </w:rPr>
        <w:t>(안도의 한숨을 쉬며, 거의 울 듯이) 카미유는 아무 말도 안 했네요.</w:t>
      </w:r>
    </w:p>
    <w:p>
      <w:r>
        <w:rPr>
          <w:rFonts w:ascii="Calibri" w:hAnsi="Calibri" w:cs="Calibri" w:eastAsia="Malgun Gothic"/>
          <w:b/>
          <w:i w:val="0"/>
          <w:sz w:val="21"/>
        </w:rPr>
        <w:t>Hélène:</w:t>
      </w:r>
      <w:r>
        <w:rPr>
          <w:rFonts w:ascii="Calibri" w:hAnsi="Calibri" w:cs="Calibri" w:eastAsia="Malgun Gothic"/>
          <w:b w:val="0"/>
          <w:i w:val="0"/>
          <w:sz w:val="21"/>
        </w:rPr>
        <w:t xml:space="preserve"> Camille n'a rien dit. À personne. Même pas à sa sœur.</w:t>
      </w:r>
    </w:p>
    <w:p>
      <w:pPr>
        <w:ind w:left="510"/>
      </w:pPr>
      <w:r>
        <w:rPr>
          <w:rFonts w:ascii="Malgun Gothic" w:hAnsi="Malgun Gothic" w:cs="Malgun Gothic" w:eastAsia="Malgun Gothic"/>
          <w:b w:val="0"/>
          <w:i/>
          <w:color w:val="555555"/>
          <w:sz w:val="20"/>
        </w:rPr>
        <w:t>카미유는 아무 말도 안 했어. 아무한테도. 언니한테도.</w:t>
      </w:r>
    </w:p>
    <w:p>
      <w:r>
        <w:rPr>
          <w:rFonts w:ascii="Calibri" w:hAnsi="Calibri" w:cs="Calibri" w:eastAsia="Malgun Gothic"/>
          <w:b/>
          <w:i w:val="0"/>
          <w:sz w:val="21"/>
        </w:rPr>
        <w:t>Julien:</w:t>
      </w:r>
      <w:r>
        <w:rPr>
          <w:rFonts w:ascii="Calibri" w:hAnsi="Calibri" w:cs="Calibri" w:eastAsia="Malgun Gothic"/>
          <w:b w:val="0"/>
          <w:i w:val="0"/>
          <w:sz w:val="21"/>
        </w:rPr>
        <w:t xml:space="preserve"> Et le A ? Les missiles ? L'information de Léa ?</w:t>
      </w:r>
    </w:p>
    <w:p>
      <w:pPr>
        <w:ind w:left="510"/>
      </w:pPr>
      <w:r>
        <w:rPr>
          <w:rFonts w:ascii="Malgun Gothic" w:hAnsi="Malgun Gothic" w:cs="Malgun Gothic" w:eastAsia="Malgun Gothic"/>
          <w:b w:val="0"/>
          <w:i/>
          <w:color w:val="555555"/>
          <w:sz w:val="20"/>
        </w:rPr>
        <w:t>그럼 A는요? 미사일? 레아 정보는요?</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Léa l'a dite à Nicolas. Sur les marches. À voix haute. Et Thomas était dans l'ombre, à quelques mètres. Deux jours plus tard, elle est dans le Courrier de Paris.</w:t>
      </w:r>
    </w:p>
    <w:p>
      <w:pPr>
        <w:ind w:left="510"/>
      </w:pPr>
      <w:r>
        <w:rPr>
          <w:rFonts w:ascii="Malgun Gothic" w:hAnsi="Malgun Gothic" w:cs="Malgun Gothic" w:eastAsia="Malgun Gothic"/>
          <w:b w:val="0"/>
          <w:i/>
          <w:color w:val="555555"/>
          <w:sz w:val="20"/>
        </w:rPr>
        <w:t>(생각하며) 레아가 계단에서 니콜라한테 말했지. 큰 소리로. 그리고 토마가 몇 미터 떨어진 그늘 속에 있었고. 이틀 뒤에 쿠리에 드 파리에 나왔어.</w:t>
      </w:r>
    </w:p>
    <w:p>
      <w:r>
        <w:rPr>
          <w:rFonts w:ascii="Calibri" w:hAnsi="Calibri" w:cs="Calibri" w:eastAsia="Malgun Gothic"/>
          <w:b/>
          <w:i w:val="0"/>
          <w:sz w:val="21"/>
        </w:rPr>
        <w:t>Julien:</w:t>
      </w:r>
      <w:r>
        <w:rPr>
          <w:rFonts w:ascii="Calibri" w:hAnsi="Calibri" w:cs="Calibri" w:eastAsia="Malgun Gothic"/>
          <w:b w:val="0"/>
          <w:i w:val="0"/>
          <w:sz w:val="21"/>
        </w:rPr>
        <w:t xml:space="preserve"> Il a entendu. Et il a transmis. Pour qu'on soupçonne Léa. Pour détourner notre attention.</w:t>
      </w:r>
    </w:p>
    <w:p>
      <w:pPr>
        <w:ind w:left="510"/>
      </w:pPr>
      <w:r>
        <w:rPr>
          <w:rFonts w:ascii="Malgun Gothic" w:hAnsi="Malgun Gothic" w:cs="Malgun Gothic" w:eastAsia="Malgun Gothic"/>
          <w:b w:val="0"/>
          <w:i/>
          <w:color w:val="555555"/>
          <w:sz w:val="20"/>
        </w:rPr>
        <w:t>들은 거예요. 그리고 넘긴 거고요. 우리가 레아를 의심하게 하려고. 우리 관심을 딴 데로 돌리려고.</w:t>
      </w:r>
    </w:p>
    <w:p>
      <w:r>
        <w:rPr>
          <w:rFonts w:ascii="Calibri" w:hAnsi="Calibri" w:cs="Calibri" w:eastAsia="Malgun Gothic"/>
          <w:b/>
          <w:i w:val="0"/>
          <w:sz w:val="21"/>
        </w:rPr>
        <w:t>Karim:</w:t>
      </w:r>
      <w:r>
        <w:rPr>
          <w:rFonts w:ascii="Calibri" w:hAnsi="Calibri" w:cs="Calibri" w:eastAsia="Malgun Gothic"/>
          <w:b w:val="0"/>
          <w:i w:val="0"/>
          <w:sz w:val="21"/>
        </w:rPr>
        <w:t xml:space="preserve"> (il serre les poings) Il a laissé Léa porter le chapeau. Pendant trois jours. Il l'a regardée pleurer.</w:t>
      </w:r>
    </w:p>
    <w:p>
      <w:pPr>
        <w:ind w:left="510"/>
      </w:pPr>
      <w:r>
        <w:rPr>
          <w:rFonts w:ascii="Malgun Gothic" w:hAnsi="Malgun Gothic" w:cs="Malgun Gothic" w:eastAsia="Malgun Gothic"/>
          <w:b w:val="0"/>
          <w:i/>
          <w:color w:val="555555"/>
          <w:sz w:val="20"/>
        </w:rPr>
        <w:t>(주먹을 꽉 쥐며) 레아한테 누명을 씌운 거예요. 사흘 동안. 레아가 우는 걸 지켜봤어요.</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Et ce matin, il lui a offert une couronne. (un silence) Je dois parler à Léa. Maintenant. Je lui ai promis qu'elle serait la première à savoir.</w:t>
      </w:r>
    </w:p>
    <w:p>
      <w:pPr>
        <w:ind w:left="510"/>
      </w:pPr>
      <w:r>
        <w:rPr>
          <w:rFonts w:ascii="Malgun Gothic" w:hAnsi="Malgun Gothic" w:cs="Malgun Gothic" w:eastAsia="Malgun Gothic"/>
          <w:b w:val="0"/>
          <w:i/>
          <w:color w:val="555555"/>
          <w:sz w:val="20"/>
        </w:rPr>
        <w:t>(일어서며) 그리고 오늘 아침 레아한테 왕관을 줬지. (침묵) 레아랑 얘기해야겠어. 지금. 제일 먼저 알려 주겠다고 약속했으니까.</w:t>
      </w:r>
    </w:p>
    <w:p>
      <w:r>
        <w:rPr>
          <w:rFonts w:ascii="Calibri" w:hAnsi="Calibri" w:cs="Calibri" w:eastAsia="Malgun Gothic"/>
          <w:b/>
          <w:i w:val="0"/>
          <w:sz w:val="21"/>
        </w:rPr>
        <w:t>Julien:</w:t>
      </w:r>
      <w:r>
        <w:rPr>
          <w:rFonts w:ascii="Calibri" w:hAnsi="Calibri" w:cs="Calibri" w:eastAsia="Malgun Gothic"/>
          <w:b w:val="0"/>
          <w:i w:val="0"/>
          <w:sz w:val="21"/>
        </w:rPr>
        <w:t xml:space="preserve"> Et Thomas ? On fait quoi ?</w:t>
      </w:r>
    </w:p>
    <w:p>
      <w:pPr>
        <w:ind w:left="510"/>
      </w:pPr>
      <w:r>
        <w:rPr>
          <w:rFonts w:ascii="Malgun Gothic" w:hAnsi="Malgun Gothic" w:cs="Malgun Gothic" w:eastAsia="Malgun Gothic"/>
          <w:b w:val="0"/>
          <w:i/>
          <w:color w:val="555555"/>
          <w:sz w:val="20"/>
        </w:rPr>
        <w:t>그럼 토마는요? 어떻게 해요?</w:t>
      </w:r>
    </w:p>
    <w:p>
      <w:r>
        <w:rPr>
          <w:rFonts w:ascii="Calibri" w:hAnsi="Calibri" w:cs="Calibri" w:eastAsia="Malgun Gothic"/>
          <w:b/>
          <w:i w:val="0"/>
          <w:sz w:val="21"/>
        </w:rPr>
        <w:t>Hélène:</w:t>
      </w:r>
      <w:r>
        <w:rPr>
          <w:rFonts w:ascii="Calibri" w:hAnsi="Calibri" w:cs="Calibri" w:eastAsia="Malgun Gothic"/>
          <w:b w:val="0"/>
          <w:i w:val="0"/>
          <w:sz w:val="21"/>
        </w:rPr>
        <w:t xml:space="preserve"> Rien. Pas encore. Il ne doit rien remarquer. On ne l'affronte pas avant d'avoir plus qu'un communiqué. (elle regarde Julien) Un communiqué prouve qu'il a parlé. Il ne prouve pas à qui. Ni pourquoi. Ni depuis quand.</w:t>
      </w:r>
    </w:p>
    <w:p>
      <w:pPr>
        <w:ind w:left="510"/>
      </w:pPr>
      <w:r>
        <w:rPr>
          <w:rFonts w:ascii="Malgun Gothic" w:hAnsi="Malgun Gothic" w:cs="Malgun Gothic" w:eastAsia="Malgun Gothic"/>
          <w:b w:val="0"/>
          <w:i/>
          <w:color w:val="555555"/>
          <w:sz w:val="20"/>
        </w:rPr>
        <w:t>아무것도. 아직은. 아무것도 눈치채게 하면 안 돼. 보도자료 하나보다 더 많은 걸 갖기 전엔 맞서지 않아. (쥘리앵을 바라보며) 보도자료는 그가 말을 했다는 걸 증명하지. 누구한테 했는지, 왜 했는지, 언제부터 했는지는 증명하지 못해.</w:t>
      </w:r>
    </w:p>
    <w:p>
      <w:r>
        <w:rPr>
          <w:rFonts w:ascii="Calibri" w:hAnsi="Calibri" w:cs="Calibri" w:eastAsia="Malgun Gothic"/>
          <w:b/>
          <w:i w:val="0"/>
          <w:sz w:val="21"/>
        </w:rPr>
        <w:t>Julien:</w:t>
      </w:r>
      <w:r>
        <w:rPr>
          <w:rFonts w:ascii="Calibri" w:hAnsi="Calibri" w:cs="Calibri" w:eastAsia="Malgun Gothic"/>
          <w:b w:val="0"/>
          <w:i w:val="0"/>
          <w:sz w:val="21"/>
        </w:rPr>
        <w:t xml:space="preserve"> Alors ?</w:t>
      </w:r>
    </w:p>
    <w:p>
      <w:pPr>
        <w:ind w:left="510"/>
      </w:pPr>
      <w:r>
        <w:rPr>
          <w:rFonts w:ascii="Malgun Gothic" w:hAnsi="Malgun Gothic" w:cs="Malgun Gothic" w:eastAsia="Malgun Gothic"/>
          <w:b w:val="0"/>
          <w:i/>
          <w:color w:val="555555"/>
          <w:sz w:val="20"/>
        </w:rPr>
        <w:t>그럼요?</w:t>
      </w:r>
    </w:p>
    <w:p>
      <w:r>
        <w:rPr>
          <w:rFonts w:ascii="Calibri" w:hAnsi="Calibri" w:cs="Calibri" w:eastAsia="Malgun Gothic"/>
          <w:b/>
          <w:i w:val="0"/>
          <w:sz w:val="21"/>
        </w:rPr>
        <w:t>Hélène:</w:t>
      </w:r>
      <w:r>
        <w:rPr>
          <w:rFonts w:ascii="Calibri" w:hAnsi="Calibri" w:cs="Calibri" w:eastAsia="Malgun Gothic"/>
          <w:b w:val="0"/>
          <w:i w:val="0"/>
          <w:sz w:val="21"/>
        </w:rPr>
        <w:t xml:space="preserve"> Alors on le suit. Discrètement. Camille et toi. On veut savoir qui il rencontre. (elle ouvre la porte) Mais d'abord, Léa.</w:t>
      </w:r>
    </w:p>
    <w:p>
      <w:pPr>
        <w:ind w:left="510"/>
      </w:pPr>
      <w:r>
        <w:rPr>
          <w:rFonts w:ascii="Malgun Gothic" w:hAnsi="Malgun Gothic" w:cs="Malgun Gothic" w:eastAsia="Malgun Gothic"/>
          <w:b w:val="0"/>
          <w:i/>
          <w:color w:val="555555"/>
          <w:sz w:val="20"/>
        </w:rPr>
        <w:t>그럼 미행한다. 조용히. 카미유랑 너. 누굴 만나는지 알고 싶어. (문을 열며) 하지만 먼저 레아.</w:t>
      </w:r>
    </w:p>
    <w:p>
      <w:r>
        <w:rPr>
          <w:rFonts w:ascii="Calibri" w:hAnsi="Calibri" w:cs="Calibri" w:eastAsia="Malgun Gothic"/>
          <w:b/>
          <w:i w:val="0"/>
          <w:sz w:val="21"/>
        </w:rPr>
        <w:t>Hélène:</w:t>
      </w:r>
      <w:r>
        <w:rPr>
          <w:rFonts w:ascii="Calibri" w:hAnsi="Calibri" w:cs="Calibri" w:eastAsia="Malgun Gothic"/>
          <w:b w:val="0"/>
          <w:i w:val="0"/>
          <w:sz w:val="21"/>
        </w:rPr>
        <w:t xml:space="preserve"> (elle décroche son téléphone) Bernard ? C'est moi. Tu as vu la dépêche AFP ? … Oui. Chypre. … Je t'expliquerai. Pas au téléphone. Appelle Aubry, s'il te plaît.</w:t>
      </w:r>
    </w:p>
    <w:p>
      <w:pPr>
        <w:ind w:left="510"/>
      </w:pPr>
      <w:r>
        <w:rPr>
          <w:rFonts w:ascii="Malgun Gothic" w:hAnsi="Malgun Gothic" w:cs="Malgun Gothic" w:eastAsia="Malgun Gothic"/>
          <w:b w:val="0"/>
          <w:i/>
          <w:color w:val="555555"/>
          <w:sz w:val="20"/>
        </w:rPr>
        <w:t>(전화를 들며) 베르나르? 나야. AFP 속보 봤어? … 응. 키프로스. … 설명할게. 전화로는 안 돼. 오브리 좀 불러 줘.</w:t>
      </w:r>
    </w:p>
    <w:p>
      <w:r>
        <w:rPr>
          <w:rFonts w:ascii="Calibri" w:hAnsi="Calibri" w:cs="Calibri" w:eastAsia="Malgun Gothic"/>
          <w:b/>
          <w:i w:val="0"/>
          <w:sz w:val="21"/>
        </w:rPr>
        <w:t>Aubry:</w:t>
      </w:r>
      <w:r>
        <w:rPr>
          <w:rFonts w:ascii="Calibri" w:hAnsi="Calibri" w:cs="Calibri" w:eastAsia="Malgun Gothic"/>
          <w:b w:val="0"/>
          <w:i w:val="0"/>
          <w:sz w:val="21"/>
        </w:rPr>
        <w:t xml:space="preserve"> (vingt minutes plus tard, dans le bureau d'Hélène, il relit le communiqué) « Il se réserve le droit de poursuivre. » Classique. Ils menacent avant même que vous ayez écrit une ligne.</w:t>
      </w:r>
    </w:p>
    <w:p>
      <w:pPr>
        <w:ind w:left="510"/>
      </w:pPr>
      <w:r>
        <w:rPr>
          <w:rFonts w:ascii="Malgun Gothic" w:hAnsi="Malgun Gothic" w:cs="Malgun Gothic" w:eastAsia="Malgun Gothic"/>
          <w:b w:val="0"/>
          <w:i/>
          <w:color w:val="555555"/>
          <w:sz w:val="20"/>
        </w:rPr>
        <w:t>(20분 뒤, 엘렌 사무실에서 보도자료를 다시 읽으며) «법적 대응할 권리를 유보한다.» 전형적이네요. 한 줄도 쓰기 전에 벌써 위협하는군요.</w:t>
      </w:r>
    </w:p>
    <w:p>
      <w:r>
        <w:rPr>
          <w:rFonts w:ascii="Calibri" w:hAnsi="Calibri" w:cs="Calibri" w:eastAsia="Malgun Gothic"/>
          <w:b/>
          <w:i w:val="0"/>
          <w:sz w:val="21"/>
        </w:rPr>
        <w:t>Hélène:</w:t>
      </w:r>
      <w:r>
        <w:rPr>
          <w:rFonts w:ascii="Calibri" w:hAnsi="Calibri" w:cs="Calibri" w:eastAsia="Malgun Gothic"/>
          <w:b w:val="0"/>
          <w:i w:val="0"/>
          <w:sz w:val="21"/>
        </w:rPr>
        <w:t xml:space="preserve"> On ne publiera jamais cette information. Elle est fausse. C'est nous qui l'avons inventée.</w:t>
      </w:r>
    </w:p>
    <w:p>
      <w:pPr>
        <w:ind w:left="510"/>
      </w:pPr>
      <w:r>
        <w:rPr>
          <w:rFonts w:ascii="Malgun Gothic" w:hAnsi="Malgun Gothic" w:cs="Malgun Gothic" w:eastAsia="Malgun Gothic"/>
          <w:b w:val="0"/>
          <w:i/>
          <w:color w:val="555555"/>
          <w:sz w:val="20"/>
        </w:rPr>
        <w:t>우린 이 정보를 절대 보도 안 해요. 가짜니까. 우리가 지어낸 거예요.</w:t>
      </w:r>
    </w:p>
    <w:p>
      <w:r>
        <w:rPr>
          <w:rFonts w:ascii="Calibri" w:hAnsi="Calibri" w:cs="Calibri" w:eastAsia="Malgun Gothic"/>
          <w:b/>
          <w:i w:val="0"/>
          <w:sz w:val="21"/>
        </w:rPr>
        <w:t>Aubry:</w:t>
      </w:r>
      <w:r>
        <w:rPr>
          <w:rFonts w:ascii="Calibri" w:hAnsi="Calibri" w:cs="Calibri" w:eastAsia="Malgun Gothic"/>
          <w:b w:val="0"/>
          <w:i w:val="0"/>
          <w:sz w:val="21"/>
        </w:rPr>
        <w:t xml:space="preserve"> (il lève un sourcil) Vous l'avez inventée ?</w:t>
      </w:r>
    </w:p>
    <w:p>
      <w:pPr>
        <w:ind w:left="510"/>
      </w:pPr>
      <w:r>
        <w:rPr>
          <w:rFonts w:ascii="Malgun Gothic" w:hAnsi="Malgun Gothic" w:cs="Malgun Gothic" w:eastAsia="Malgun Gothic"/>
          <w:b w:val="0"/>
          <w:i/>
          <w:color w:val="555555"/>
          <w:sz w:val="20"/>
        </w:rPr>
        <w:t>(눈썹을 치켜올리며) 지어냈다고요?</w:t>
      </w:r>
    </w:p>
    <w:p>
      <w:r>
        <w:rPr>
          <w:rFonts w:ascii="Calibri" w:hAnsi="Calibri" w:cs="Calibri" w:eastAsia="Malgun Gothic"/>
          <w:b/>
          <w:i w:val="0"/>
          <w:sz w:val="21"/>
        </w:rPr>
        <w:t>Hélène:</w:t>
      </w:r>
      <w:r>
        <w:rPr>
          <w:rFonts w:ascii="Calibri" w:hAnsi="Calibri" w:cs="Calibri" w:eastAsia="Malgun Gothic"/>
          <w:b w:val="0"/>
          <w:i w:val="0"/>
          <w:sz w:val="21"/>
        </w:rPr>
        <w:t xml:space="preserve"> Pour trouver une fuite. Une information différente pour chaque personne. Personne ne l'a publiée. Personne n'a été accusé.</w:t>
      </w:r>
    </w:p>
    <w:p>
      <w:pPr>
        <w:ind w:left="510"/>
      </w:pPr>
      <w:r>
        <w:rPr>
          <w:rFonts w:ascii="Malgun Gothic" w:hAnsi="Malgun Gothic" w:cs="Malgun Gothic" w:eastAsia="Malgun Gothic"/>
          <w:b w:val="0"/>
          <w:i/>
          <w:color w:val="555555"/>
          <w:sz w:val="20"/>
        </w:rPr>
        <w:t>유출자를 찾으려고요. 사람마다 다른 정보. 아무도 보도하지 않았어요. 아무도 고발당하지 않았고요.</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lentement) Bien. C'était la condition. Personne en dehors de la rédaction n'a été touché ?</w:t>
      </w:r>
    </w:p>
    <w:p>
      <w:pPr>
        <w:ind w:left="510"/>
      </w:pPr>
      <w:r>
        <w:rPr>
          <w:rFonts w:ascii="Malgun Gothic" w:hAnsi="Malgun Gothic" w:cs="Malgun Gothic" w:eastAsia="Malgun Gothic"/>
          <w:b w:val="0"/>
          <w:i/>
          <w:color w:val="555555"/>
          <w:sz w:val="20"/>
        </w:rPr>
        <w:t>(천천히 고개를 끄덕이며) 좋아요. 그게 조건이었죠. 편집국 밖에서 피해 본 사람은 없죠?</w:t>
      </w:r>
    </w:p>
    <w:p>
      <w:r>
        <w:rPr>
          <w:rFonts w:ascii="Calibri" w:hAnsi="Calibri" w:cs="Calibri" w:eastAsia="Malgun Gothic"/>
          <w:b/>
          <w:i w:val="0"/>
          <w:sz w:val="21"/>
        </w:rPr>
        <w:t>Hélène:</w:t>
      </w:r>
      <w:r>
        <w:rPr>
          <w:rFonts w:ascii="Calibri" w:hAnsi="Calibri" w:cs="Calibri" w:eastAsia="Malgun Gothic"/>
          <w:b w:val="0"/>
          <w:i w:val="0"/>
          <w:sz w:val="21"/>
        </w:rPr>
        <w:t xml:space="preserve"> Personne. Seulement Malaurie, qui a démenti quelque chose qui n'existe pas.</w:t>
      </w:r>
    </w:p>
    <w:p>
      <w:pPr>
        <w:ind w:left="510"/>
      </w:pPr>
      <w:r>
        <w:rPr>
          <w:rFonts w:ascii="Malgun Gothic" w:hAnsi="Malgun Gothic" w:cs="Malgun Gothic" w:eastAsia="Malgun Gothic"/>
          <w:b w:val="0"/>
          <w:i/>
          <w:color w:val="555555"/>
          <w:sz w:val="20"/>
        </w:rPr>
        <w:t>아무도요. 존재하지도 않는 걸 부인한 말로리뿐이에요.</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Ça, ce n'est pas un dommage. C'est un aveu. Gardez une copie du communiqué, avec l'heure. Et notez sur papier, aujourd'hui, à qui vous avez dit quoi, et quand.</w:t>
      </w:r>
    </w:p>
    <w:p>
      <w:pPr>
        <w:ind w:left="510"/>
      </w:pPr>
      <w:r>
        <w:rPr>
          <w:rFonts w:ascii="Malgun Gothic" w:hAnsi="Malgun Gothic" w:cs="Malgun Gothic" w:eastAsia="Malgun Gothic"/>
          <w:b w:val="0"/>
          <w:i/>
          <w:color w:val="555555"/>
          <w:sz w:val="20"/>
        </w:rPr>
        <w:t>(작게 웃으며) 그건 피해가 아니죠. 자백이죠. 보도자료 사본을 시간과 함께 보관하세요. 그리고 오늘 종이에 누구한테 뭘, 언제 말했는지 적어 두세요.</w:t>
      </w:r>
    </w:p>
    <w:p>
      <w:r>
        <w:rPr>
          <w:rFonts w:ascii="Calibri" w:hAnsi="Calibri" w:cs="Calibri" w:eastAsia="Malgun Gothic"/>
          <w:b/>
          <w:i w:val="0"/>
          <w:sz w:val="21"/>
        </w:rPr>
        <w:t>Hélène:</w:t>
      </w:r>
      <w:r>
        <w:rPr>
          <w:rFonts w:ascii="Calibri" w:hAnsi="Calibri" w:cs="Calibri" w:eastAsia="Malgun Gothic"/>
          <w:b w:val="0"/>
          <w:i w:val="0"/>
          <w:sz w:val="21"/>
        </w:rPr>
        <w:t xml:space="preserve"> C'est déjà fait. Dans mon tiroir. Fermé à clé.</w:t>
      </w:r>
    </w:p>
    <w:p>
      <w:pPr>
        <w:ind w:left="510"/>
      </w:pPr>
      <w:r>
        <w:rPr>
          <w:rFonts w:ascii="Malgun Gothic" w:hAnsi="Malgun Gothic" w:cs="Malgun Gothic" w:eastAsia="Malgun Gothic"/>
          <w:b w:val="0"/>
          <w:i/>
          <w:color w:val="555555"/>
          <w:sz w:val="20"/>
        </w:rPr>
        <w:t>이미 했어요. 서랍 안에. 잠가 뒀고요.</w:t>
      </w:r>
    </w:p>
    <w:p>
      <w:r>
        <w:rPr>
          <w:rFonts w:ascii="Calibri" w:hAnsi="Calibri" w:cs="Calibri" w:eastAsia="Malgun Gothic"/>
          <w:b/>
          <w:i w:val="0"/>
          <w:sz w:val="21"/>
        </w:rPr>
        <w:t>Aubry:</w:t>
      </w:r>
      <w:r>
        <w:rPr>
          <w:rFonts w:ascii="Calibri" w:hAnsi="Calibri" w:cs="Calibri" w:eastAsia="Malgun Gothic"/>
          <w:b w:val="0"/>
          <w:i w:val="0"/>
          <w:sz w:val="21"/>
        </w:rPr>
        <w:t xml:space="preserve"> Et la personne en question ? Un journaliste qui transmet des informations internes à une partie adverse… Vous pouvez le licencier demain.</w:t>
      </w:r>
    </w:p>
    <w:p>
      <w:pPr>
        <w:ind w:left="510"/>
      </w:pPr>
      <w:r>
        <w:rPr>
          <w:rFonts w:ascii="Malgun Gothic" w:hAnsi="Malgun Gothic" w:cs="Malgun Gothic" w:eastAsia="Malgun Gothic"/>
          <w:b w:val="0"/>
          <w:i/>
          <w:color w:val="555555"/>
          <w:sz w:val="20"/>
        </w:rPr>
        <w:t>그럼 문제의 그 사람은요? 내부 정보를 상대편에 넘기는 기자라… 내일 해고할 수도 있어요.</w:t>
      </w:r>
    </w:p>
    <w:p>
      <w:r>
        <w:rPr>
          <w:rFonts w:ascii="Calibri" w:hAnsi="Calibri" w:cs="Calibri" w:eastAsia="Malgun Gothic"/>
          <w:b/>
          <w:i w:val="0"/>
          <w:sz w:val="21"/>
        </w:rPr>
        <w:t>Hélène:</w:t>
      </w:r>
      <w:r>
        <w:rPr>
          <w:rFonts w:ascii="Calibri" w:hAnsi="Calibri" w:cs="Calibri" w:eastAsia="Malgun Gothic"/>
          <w:b w:val="0"/>
          <w:i w:val="0"/>
          <w:sz w:val="21"/>
        </w:rPr>
        <w:t xml:space="preserve"> Je sais. Mais si je le licencie demain, je ne saurai jamais pour qui il travaille.</w:t>
      </w:r>
    </w:p>
    <w:p>
      <w:pPr>
        <w:ind w:left="510"/>
      </w:pPr>
      <w:r>
        <w:rPr>
          <w:rFonts w:ascii="Malgun Gothic" w:hAnsi="Malgun Gothic" w:cs="Malgun Gothic" w:eastAsia="Malgun Gothic"/>
          <w:b w:val="0"/>
          <w:i/>
          <w:color w:val="555555"/>
          <w:sz w:val="20"/>
        </w:rPr>
        <w:t>알아요. 하지만 내일 해고하면 그가 누굴 위해 일하는지 영영 모르겠죠.</w:t>
      </w:r>
    </w:p>
    <w:p>
      <w:r>
        <w:rPr>
          <w:rFonts w:ascii="Calibri" w:hAnsi="Calibri" w:cs="Calibri" w:eastAsia="Malgun Gothic"/>
          <w:b/>
          <w:i w:val="0"/>
          <w:sz w:val="21"/>
        </w:rPr>
        <w:t>Aubry:</w:t>
      </w:r>
      <w:r>
        <w:rPr>
          <w:rFonts w:ascii="Calibri" w:hAnsi="Calibri" w:cs="Calibri" w:eastAsia="Malgun Gothic"/>
          <w:b w:val="0"/>
          <w:i w:val="0"/>
          <w:sz w:val="21"/>
        </w:rPr>
        <w:t xml:space="preserve"> (il se lève, il boutonne sa veste) Alors soyez prudente. Pas d'enregistrement chez lui. Pas de micro dans son sac. Vous pouvez le suivre dans la rue. Rien de plus.</w:t>
      </w:r>
    </w:p>
    <w:p>
      <w:pPr>
        <w:ind w:left="510"/>
      </w:pPr>
      <w:r>
        <w:rPr>
          <w:rFonts w:ascii="Malgun Gothic" w:hAnsi="Malgun Gothic" w:cs="Malgun Gothic" w:eastAsia="Malgun Gothic"/>
          <w:b w:val="0"/>
          <w:i/>
          <w:color w:val="555555"/>
          <w:sz w:val="20"/>
        </w:rPr>
        <w:t>(일어나 재킷 단추를 채우며) 그럼 조심하세요. 그의 집에서 녹음 금지. 가방에 마이크 금지. 거리에서 미행하는 건 돼요. 그 이상은 안 돼요.</w:t>
      </w:r>
    </w:p>
    <w:p>
      <w:r>
        <w:rPr>
          <w:rFonts w:ascii="Calibri" w:hAnsi="Calibri" w:cs="Calibri" w:eastAsia="Malgun Gothic"/>
          <w:b/>
          <w:i w:val="0"/>
          <w:sz w:val="21"/>
        </w:rPr>
        <w:t>Hélène:</w:t>
      </w:r>
      <w:r>
        <w:rPr>
          <w:rFonts w:ascii="Calibri" w:hAnsi="Calibri" w:cs="Calibri" w:eastAsia="Malgun Gothic"/>
          <w:b w:val="0"/>
          <w:i w:val="0"/>
          <w:sz w:val="21"/>
        </w:rPr>
        <w:t xml:space="preserve"> Dans la rue. Rien de plus. Promis.</w:t>
      </w:r>
    </w:p>
    <w:p>
      <w:pPr>
        <w:ind w:left="510"/>
      </w:pPr>
      <w:r>
        <w:rPr>
          <w:rFonts w:ascii="Malgun Gothic" w:hAnsi="Malgun Gothic" w:cs="Malgun Gothic" w:eastAsia="Malgun Gothic"/>
          <w:b w:val="0"/>
          <w:i/>
          <w:color w:val="555555"/>
          <w:sz w:val="20"/>
        </w:rPr>
        <w:t>거리에서. 그 이상은 안 하기. 약속해요.</w:t>
      </w:r>
    </w:p>
    <w:p>
      <w:r>
        <w:rPr>
          <w:rFonts w:ascii="Calibri" w:hAnsi="Calibri" w:cs="Calibri" w:eastAsia="Malgun Gothic"/>
          <w:b/>
          <w:i w:val="0"/>
          <w:sz w:val="21"/>
        </w:rPr>
        <w:t>Hélène:</w:t>
      </w:r>
      <w:r>
        <w:rPr>
          <w:rFonts w:ascii="Calibri" w:hAnsi="Calibri" w:cs="Calibri" w:eastAsia="Malgun Gothic"/>
          <w:b w:val="0"/>
          <w:i w:val="0"/>
          <w:sz w:val="21"/>
        </w:rPr>
        <w:t xml:space="preserve"> (sur le toit, à midi, avec Léa, qui porte encore sa couronne en papier) Enlève ta couronne.</w:t>
      </w:r>
    </w:p>
    <w:p>
      <w:pPr>
        <w:ind w:left="510"/>
      </w:pPr>
      <w:r>
        <w:rPr>
          <w:rFonts w:ascii="Malgun Gothic" w:hAnsi="Malgun Gothic" w:cs="Malgun Gothic" w:eastAsia="Malgun Gothic"/>
          <w:b w:val="0"/>
          <w:i/>
          <w:color w:val="555555"/>
          <w:sz w:val="20"/>
        </w:rPr>
        <w:t>(정오, 옥상에서 아직 종이 왕관을 쓰고 있는 레아와 함께) 왕관 벗어.</w:t>
      </w:r>
    </w:p>
    <w:p>
      <w:r>
        <w:rPr>
          <w:rFonts w:ascii="Calibri" w:hAnsi="Calibri" w:cs="Calibri" w:eastAsia="Malgun Gothic"/>
          <w:b/>
          <w:i w:val="0"/>
          <w:sz w:val="21"/>
        </w:rPr>
        <w:t>Léa:</w:t>
      </w:r>
      <w:r>
        <w:rPr>
          <w:rFonts w:ascii="Calibri" w:hAnsi="Calibri" w:cs="Calibri" w:eastAsia="Malgun Gothic"/>
          <w:b w:val="0"/>
          <w:i w:val="0"/>
          <w:sz w:val="21"/>
        </w:rPr>
        <w:t xml:space="preserve"> (elle l'enlève, elle la regarde) C'est Thomas qui me l'a donnée.</w:t>
      </w:r>
    </w:p>
    <w:p>
      <w:pPr>
        <w:ind w:left="510"/>
      </w:pPr>
      <w:r>
        <w:rPr>
          <w:rFonts w:ascii="Malgun Gothic" w:hAnsi="Malgun Gothic" w:cs="Malgun Gothic" w:eastAsia="Malgun Gothic"/>
          <w:b w:val="0"/>
          <w:i/>
          <w:color w:val="555555"/>
          <w:sz w:val="20"/>
        </w:rPr>
        <w:t>(왕관을 벗어 바라보며) 토마가 준 거예요.</w:t>
      </w:r>
    </w:p>
    <w:p>
      <w:r>
        <w:rPr>
          <w:rFonts w:ascii="Calibri" w:hAnsi="Calibri" w:cs="Calibri" w:eastAsia="Malgun Gothic"/>
          <w:b/>
          <w:i w:val="0"/>
          <w:sz w:val="21"/>
        </w:rPr>
        <w:t>Hélène:</w:t>
      </w:r>
      <w:r>
        <w:rPr>
          <w:rFonts w:ascii="Calibri" w:hAnsi="Calibri" w:cs="Calibri" w:eastAsia="Malgun Gothic"/>
          <w:b w:val="0"/>
          <w:i w:val="0"/>
          <w:sz w:val="21"/>
        </w:rPr>
        <w:t xml:space="preserve"> Je sais. (elle prend une grande respiration) Léa, je t'avais promis que tu serais la première à savoir. (un silence) Ce n'était pas toi. Ce n'était jamais toi.</w:t>
      </w:r>
    </w:p>
    <w:p>
      <w:pPr>
        <w:ind w:left="510"/>
      </w:pPr>
      <w:r>
        <w:rPr>
          <w:rFonts w:ascii="Malgun Gothic" w:hAnsi="Malgun Gothic" w:cs="Malgun Gothic" w:eastAsia="Malgun Gothic"/>
          <w:b w:val="0"/>
          <w:i/>
          <w:color w:val="555555"/>
          <w:sz w:val="20"/>
        </w:rPr>
        <w:t>알아. (크게 숨을 쉬며) 레아, 제일 먼저 알려 주겠다고 약속했지. (침묵) 너가 아니었어. 한 번도 너가 아니었어.</w:t>
      </w:r>
    </w:p>
    <w:p>
      <w:r>
        <w:rPr>
          <w:rFonts w:ascii="Calibri" w:hAnsi="Calibri" w:cs="Calibri" w:eastAsia="Malgun Gothic"/>
          <w:b/>
          <w:i w:val="0"/>
          <w:sz w:val="21"/>
        </w:rPr>
        <w:t>Léa:</w:t>
      </w:r>
      <w:r>
        <w:rPr>
          <w:rFonts w:ascii="Calibri" w:hAnsi="Calibri" w:cs="Calibri" w:eastAsia="Malgun Gothic"/>
          <w:b w:val="0"/>
          <w:i w:val="0"/>
          <w:sz w:val="21"/>
        </w:rPr>
        <w:t xml:space="preserve"> (elle se fige) Vous… vous avez trouvé ?</w:t>
      </w:r>
    </w:p>
    <w:p>
      <w:pPr>
        <w:ind w:left="510"/>
      </w:pPr>
      <w:r>
        <w:rPr>
          <w:rFonts w:ascii="Malgun Gothic" w:hAnsi="Malgun Gothic" w:cs="Malgun Gothic" w:eastAsia="Malgun Gothic"/>
          <w:b w:val="0"/>
          <w:i/>
          <w:color w:val="555555"/>
          <w:sz w:val="20"/>
        </w:rPr>
        <w:t>(얼어붙으며) 찾으… 찾으셨어요?</w:t>
      </w:r>
    </w:p>
    <w:p>
      <w:r>
        <w:rPr>
          <w:rFonts w:ascii="Calibri" w:hAnsi="Calibri" w:cs="Calibri" w:eastAsia="Malgun Gothic"/>
          <w:b/>
          <w:i w:val="0"/>
          <w:sz w:val="21"/>
        </w:rPr>
        <w:t>Hélène:</w:t>
      </w:r>
      <w:r>
        <w:rPr>
          <w:rFonts w:ascii="Calibri" w:hAnsi="Calibri" w:cs="Calibri" w:eastAsia="Malgun Gothic"/>
          <w:b w:val="0"/>
          <w:i w:val="0"/>
          <w:sz w:val="21"/>
        </w:rPr>
        <w:t xml:space="preserve"> Ce matin, une information est sortie. Une information que je n'avais dite qu'à une seule personne. Pas à toi. Pas à Camille. À lui seul.</w:t>
      </w:r>
    </w:p>
    <w:p>
      <w:pPr>
        <w:ind w:left="510"/>
      </w:pPr>
      <w:r>
        <w:rPr>
          <w:rFonts w:ascii="Malgun Gothic" w:hAnsi="Malgun Gothic" w:cs="Malgun Gothic" w:eastAsia="Malgun Gothic"/>
          <w:b w:val="0"/>
          <w:i/>
          <w:color w:val="555555"/>
          <w:sz w:val="20"/>
        </w:rPr>
        <w:t>오늘 아침에 정보 하나가 나왔어. 단 한 사람한테만 말했던 정보. 너도 아니고. 카미유도 아니고. 그 사람 혼자한테만.</w:t>
      </w:r>
    </w:p>
    <w:p>
      <w:r>
        <w:rPr>
          <w:rFonts w:ascii="Calibri" w:hAnsi="Calibri" w:cs="Calibri" w:eastAsia="Malgun Gothic"/>
          <w:b/>
          <w:i w:val="0"/>
          <w:sz w:val="21"/>
        </w:rPr>
        <w:t>Léa:</w:t>
      </w:r>
      <w:r>
        <w:rPr>
          <w:rFonts w:ascii="Calibri" w:hAnsi="Calibri" w:cs="Calibri" w:eastAsia="Malgun Gothic"/>
          <w:b w:val="0"/>
          <w:i w:val="0"/>
          <w:sz w:val="21"/>
        </w:rPr>
        <w:t xml:space="preserve"> (très bas) Thomas.</w:t>
      </w:r>
    </w:p>
    <w:p>
      <w:pPr>
        <w:ind w:left="510"/>
      </w:pPr>
      <w:r>
        <w:rPr>
          <w:rFonts w:ascii="Malgun Gothic" w:hAnsi="Malgun Gothic" w:cs="Malgun Gothic" w:eastAsia="Malgun Gothic"/>
          <w:b w:val="0"/>
          <w:i/>
          <w:color w:val="555555"/>
          <w:sz w:val="20"/>
        </w:rPr>
        <w:t>(아주 작게) 토마.</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Thomas.</w:t>
      </w:r>
    </w:p>
    <w:p>
      <w:pPr>
        <w:ind w:left="510"/>
      </w:pPr>
      <w:r>
        <w:rPr>
          <w:rFonts w:ascii="Malgun Gothic" w:hAnsi="Malgun Gothic" w:cs="Malgun Gothic" w:eastAsia="Malgun Gothic"/>
          <w:b w:val="0"/>
          <w:i/>
          <w:color w:val="555555"/>
          <w:sz w:val="20"/>
        </w:rPr>
        <w:t>(고개를 끄덕이며) 토마.</w:t>
      </w:r>
    </w:p>
    <w:p>
      <w:r>
        <w:rPr>
          <w:rFonts w:ascii="Calibri" w:hAnsi="Calibri" w:cs="Calibri" w:eastAsia="Malgun Gothic"/>
          <w:b/>
          <w:i w:val="0"/>
          <w:sz w:val="21"/>
        </w:rPr>
        <w:t>Léa:</w:t>
      </w:r>
      <w:r>
        <w:rPr>
          <w:rFonts w:ascii="Calibri" w:hAnsi="Calibri" w:cs="Calibri" w:eastAsia="Malgun Gothic"/>
          <w:b w:val="0"/>
          <w:i w:val="0"/>
          <w:sz w:val="21"/>
        </w:rPr>
        <w:t xml:space="preserve"> (elle s'assoit sur le rebord de pierre, la couronne à la main ; elle ne pleure pas ; elle regarde Paris) Il m'a offert un livre d'Albert Londres. Il m'a offert du champagne. Il m'a offert une couronne. (un long silence) Et il a laissé tout le monde croire que c'était moi.</w:t>
      </w:r>
    </w:p>
    <w:p>
      <w:pPr>
        <w:ind w:left="510"/>
      </w:pPr>
      <w:r>
        <w:rPr>
          <w:rFonts w:ascii="Malgun Gothic" w:hAnsi="Malgun Gothic" w:cs="Malgun Gothic" w:eastAsia="Malgun Gothic"/>
          <w:b w:val="0"/>
          <w:i/>
          <w:color w:val="555555"/>
          <w:sz w:val="20"/>
        </w:rPr>
        <w:t>(손에 왕관을 든 채 돌 턱에 앉는다. 울지 않는다. 파리를 바라본다) 알베르 롱드르 책을 줬어요. 샴페인을 줬어요. 왕관을 줬어요. (긴 침묵) 그리고 다들 저라고 믿게 내버려 뒀어요.</w:t>
      </w:r>
    </w:p>
    <w:p>
      <w:r>
        <w:rPr>
          <w:rFonts w:ascii="Calibri" w:hAnsi="Calibri" w:cs="Calibri" w:eastAsia="Malgun Gothic"/>
          <w:b/>
          <w:i w:val="0"/>
          <w:sz w:val="21"/>
        </w:rPr>
        <w:t>Hélène:</w:t>
      </w:r>
      <w:r>
        <w:rPr>
          <w:rFonts w:ascii="Calibri" w:hAnsi="Calibri" w:cs="Calibri" w:eastAsia="Malgun Gothic"/>
          <w:b w:val="0"/>
          <w:i w:val="0"/>
          <w:sz w:val="21"/>
        </w:rPr>
        <w:t xml:space="preserve"> (elle s'assoit à côté d'elle) Je suis désolée, Léa. Pour le piège. Pour lundi. Pour la façon dont on t'a regardée. (un silence) J'avais promis de m'excuser auprès de chacun. Je commence par toi.</w:t>
      </w:r>
    </w:p>
    <w:p>
      <w:pPr>
        <w:ind w:left="510"/>
      </w:pPr>
      <w:r>
        <w:rPr>
          <w:rFonts w:ascii="Malgun Gothic" w:hAnsi="Malgun Gothic" w:cs="Malgun Gothic" w:eastAsia="Malgun Gothic"/>
          <w:b w:val="0"/>
          <w:i/>
          <w:color w:val="555555"/>
          <w:sz w:val="20"/>
        </w:rPr>
        <w:t>(그녀 옆에 앉으며) 미안해, 레아. 그 함정. 월요일. 우리가 널 바라본 방식. (침묵) 한 명 한 명한테 사과하겠다고 약속했었어. 너부터 시작할게.</w:t>
      </w:r>
    </w:p>
    <w:p>
      <w:r>
        <w:rPr>
          <w:rFonts w:ascii="Calibri" w:hAnsi="Calibri" w:cs="Calibri" w:eastAsia="Malgun Gothic"/>
          <w:b/>
          <w:i w:val="0"/>
          <w:sz w:val="21"/>
        </w:rPr>
        <w:t>Léa:</w:t>
      </w:r>
      <w:r>
        <w:rPr>
          <w:rFonts w:ascii="Calibri" w:hAnsi="Calibri" w:cs="Calibri" w:eastAsia="Malgun Gothic"/>
          <w:b w:val="0"/>
          <w:i w:val="0"/>
          <w:sz w:val="21"/>
        </w:rPr>
        <w:t xml:space="preserve"> (elle secoue la tête) Vous n'aviez pas le choix. Moi, j'ai parlé à Nicolas. J'ai fait une erreur.</w:t>
      </w:r>
    </w:p>
    <w:p>
      <w:pPr>
        <w:ind w:left="510"/>
      </w:pPr>
      <w:r>
        <w:rPr>
          <w:rFonts w:ascii="Malgun Gothic" w:hAnsi="Malgun Gothic" w:cs="Malgun Gothic" w:eastAsia="Malgun Gothic"/>
          <w:b w:val="0"/>
          <w:i/>
          <w:color w:val="555555"/>
          <w:sz w:val="20"/>
        </w:rPr>
        <w:t>(고개를 저으며) 다른 방법이 없으셨잖아요. 저는 니콜라한테 말했어요. 실수를 했죠.</w:t>
      </w:r>
    </w:p>
    <w:p>
      <w:r>
        <w:rPr>
          <w:rFonts w:ascii="Calibri" w:hAnsi="Calibri" w:cs="Calibri" w:eastAsia="Malgun Gothic"/>
          <w:b/>
          <w:i w:val="0"/>
          <w:sz w:val="21"/>
        </w:rPr>
        <w:t>Hélène:</w:t>
      </w:r>
      <w:r>
        <w:rPr>
          <w:rFonts w:ascii="Calibri" w:hAnsi="Calibri" w:cs="Calibri" w:eastAsia="Malgun Gothic"/>
          <w:b w:val="0"/>
          <w:i w:val="0"/>
          <w:sz w:val="21"/>
        </w:rPr>
        <w:t xml:space="preserve"> Une erreur humaine. Lui, ce n'était pas une erreur. (elle regarde la couronne dans les mains de Léa) Tu me la donnes ?</w:t>
      </w:r>
    </w:p>
    <w:p>
      <w:pPr>
        <w:ind w:left="510"/>
      </w:pPr>
      <w:r>
        <w:rPr>
          <w:rFonts w:ascii="Malgun Gothic" w:hAnsi="Malgun Gothic" w:cs="Malgun Gothic" w:eastAsia="Malgun Gothic"/>
          <w:b w:val="0"/>
          <w:i/>
          <w:color w:val="555555"/>
          <w:sz w:val="20"/>
        </w:rPr>
        <w:t>인간적인 실수지. 그 사람은 실수가 아니었고. (레아 손에 든 왕관을 바라보며) 그거 나한테 줄래?</w:t>
      </w:r>
    </w:p>
    <w:p>
      <w:r>
        <w:rPr>
          <w:rFonts w:ascii="Calibri" w:hAnsi="Calibri" w:cs="Calibri" w:eastAsia="Malgun Gothic"/>
          <w:b/>
          <w:i w:val="0"/>
          <w:sz w:val="21"/>
        </w:rPr>
        <w:t>Léa:</w:t>
      </w:r>
      <w:r>
        <w:rPr>
          <w:rFonts w:ascii="Calibri" w:hAnsi="Calibri" w:cs="Calibri" w:eastAsia="Malgun Gothic"/>
          <w:b w:val="0"/>
          <w:i w:val="0"/>
          <w:sz w:val="21"/>
        </w:rPr>
        <w:t xml:space="preserve"> (elle lui tend la couronne) Pourquoi ?</w:t>
      </w:r>
    </w:p>
    <w:p>
      <w:pPr>
        <w:ind w:left="510"/>
      </w:pPr>
      <w:r>
        <w:rPr>
          <w:rFonts w:ascii="Malgun Gothic" w:hAnsi="Malgun Gothic" w:cs="Malgun Gothic" w:eastAsia="Malgun Gothic"/>
          <w:b w:val="0"/>
          <w:i/>
          <w:color w:val="555555"/>
          <w:sz w:val="20"/>
        </w:rPr>
        <w:t>(왕관을 건네며) 왜요?</w:t>
      </w:r>
    </w:p>
    <w:p>
      <w:r>
        <w:rPr>
          <w:rFonts w:ascii="Calibri" w:hAnsi="Calibri" w:cs="Calibri" w:eastAsia="Malgun Gothic"/>
          <w:b/>
          <w:i w:val="0"/>
          <w:sz w:val="21"/>
        </w:rPr>
        <w:t>Hélène:</w:t>
      </w:r>
      <w:r>
        <w:rPr>
          <w:rFonts w:ascii="Calibri" w:hAnsi="Calibri" w:cs="Calibri" w:eastAsia="Malgun Gothic"/>
          <w:b w:val="0"/>
          <w:i w:val="0"/>
          <w:sz w:val="21"/>
        </w:rPr>
        <w:t xml:space="preserve"> (elle la plie en deux, soigneusement, et la met dans la poche de son manteau) Pour me souvenir. Le jour où tout sera fini, je la lui rendrai. Et je lui demanderai pourquoi.</w:t>
      </w:r>
    </w:p>
    <w:p>
      <w:pPr>
        <w:ind w:left="510"/>
      </w:pPr>
      <w:r>
        <w:rPr>
          <w:rFonts w:ascii="Malgun Gothic" w:hAnsi="Malgun Gothic" w:cs="Malgun Gothic" w:eastAsia="Malgun Gothic"/>
          <w:b w:val="0"/>
          <w:i/>
          <w:color w:val="555555"/>
          <w:sz w:val="20"/>
        </w:rPr>
        <w:t>(조심스럽게 반으로 접어 외투 주머니에 넣으며) 기억하려고. 다 끝나는 날 그 사람한테 돌려줄 거야. 그리고 왜 그랬는지 물을 거야.</w:t>
      </w:r>
    </w:p>
    <w:p>
      <w:r>
        <w:rPr>
          <w:rFonts w:ascii="Calibri" w:hAnsi="Calibri" w:cs="Calibri" w:eastAsia="Malgun Gothic"/>
          <w:b/>
          <w:i w:val="0"/>
          <w:sz w:val="21"/>
        </w:rPr>
        <w:t>Léa:</w:t>
      </w:r>
      <w:r>
        <w:rPr>
          <w:rFonts w:ascii="Calibri" w:hAnsi="Calibri" w:cs="Calibri" w:eastAsia="Malgun Gothic"/>
          <w:b w:val="0"/>
          <w:i w:val="0"/>
          <w:sz w:val="21"/>
        </w:rPr>
        <w:t xml:space="preserve"> (elle essuie enfin une larme) Et Camille ? Elle sait ?</w:t>
      </w:r>
    </w:p>
    <w:p>
      <w:pPr>
        <w:ind w:left="510"/>
      </w:pPr>
      <w:r>
        <w:rPr>
          <w:rFonts w:ascii="Malgun Gothic" w:hAnsi="Malgun Gothic" w:cs="Malgun Gothic" w:eastAsia="Malgun Gothic"/>
          <w:b w:val="0"/>
          <w:i/>
          <w:color w:val="555555"/>
          <w:sz w:val="20"/>
        </w:rPr>
        <w:t>(마침내 눈물 한 방울을 닦으며) 그럼 카미유는요? 알아요?</w:t>
      </w:r>
    </w:p>
    <w:p>
      <w:r>
        <w:rPr>
          <w:rFonts w:ascii="Calibri" w:hAnsi="Calibri" w:cs="Calibri" w:eastAsia="Malgun Gothic"/>
          <w:b/>
          <w:i w:val="0"/>
          <w:sz w:val="21"/>
        </w:rPr>
        <w:t>Hélène:</w:t>
      </w:r>
      <w:r>
        <w:rPr>
          <w:rFonts w:ascii="Calibri" w:hAnsi="Calibri" w:cs="Calibri" w:eastAsia="Malgun Gothic"/>
          <w:b w:val="0"/>
          <w:i w:val="0"/>
          <w:sz w:val="21"/>
        </w:rPr>
        <w:t xml:space="preserve"> Julien est en train de le lui dire. (elle sourit faiblement) Il lui doit un dîner. Le meilleur de Belleville.</w:t>
      </w:r>
    </w:p>
    <w:p>
      <w:pPr>
        <w:ind w:left="510"/>
      </w:pPr>
      <w:r>
        <w:rPr>
          <w:rFonts w:ascii="Malgun Gothic" w:hAnsi="Malgun Gothic" w:cs="Malgun Gothic" w:eastAsia="Malgun Gothic"/>
          <w:b w:val="0"/>
          <w:i/>
          <w:color w:val="555555"/>
          <w:sz w:val="20"/>
        </w:rPr>
        <w:t>쥘리앵이 지금 말하고 있어. (희미하게 웃으며) 저녁 한 끼 빚졌대. 벨빌 최고로.</w:t>
      </w:r>
    </w:p>
    <w:p>
      <w:r>
        <w:rPr>
          <w:rFonts w:ascii="Calibri" w:hAnsi="Calibri" w:cs="Calibri" w:eastAsia="Malgun Gothic"/>
          <w:b/>
          <w:i w:val="0"/>
          <w:sz w:val="21"/>
        </w:rPr>
        <w:t>Léa:</w:t>
      </w:r>
      <w:r>
        <w:rPr>
          <w:rFonts w:ascii="Calibri" w:hAnsi="Calibri" w:cs="Calibri" w:eastAsia="Malgun Gothic"/>
          <w:b w:val="0"/>
          <w:i w:val="0"/>
          <w:sz w:val="21"/>
        </w:rPr>
        <w:t xml:space="preserve"> (elle rit à travers ses larmes) Et Nicolas ? Je peux lui dire ?</w:t>
      </w:r>
    </w:p>
    <w:p>
      <w:pPr>
        <w:ind w:left="510"/>
      </w:pPr>
      <w:r>
        <w:rPr>
          <w:rFonts w:ascii="Malgun Gothic" w:hAnsi="Malgun Gothic" w:cs="Malgun Gothic" w:eastAsia="Malgun Gothic"/>
          <w:b w:val="0"/>
          <w:i/>
          <w:color w:val="555555"/>
          <w:sz w:val="20"/>
        </w:rPr>
        <w:t>(눈물 속에 웃으며) 그럼 니콜라는요? 말해도 돼요?</w:t>
      </w:r>
    </w:p>
    <w:p>
      <w:r>
        <w:rPr>
          <w:rFonts w:ascii="Calibri" w:hAnsi="Calibri" w:cs="Calibri" w:eastAsia="Malgun Gothic"/>
          <w:b/>
          <w:i w:val="0"/>
          <w:sz w:val="21"/>
        </w:rPr>
        <w:t>Hélène:</w:t>
      </w:r>
      <w:r>
        <w:rPr>
          <w:rFonts w:ascii="Calibri" w:hAnsi="Calibri" w:cs="Calibri" w:eastAsia="Malgun Gothic"/>
          <w:b w:val="0"/>
          <w:i w:val="0"/>
          <w:sz w:val="21"/>
        </w:rPr>
        <w:t xml:space="preserve"> Tu peux lui dire que ce n'était pas lui. Que ce n'était pas toi. (un silence) Mais pas qui c'était. Pas encore. Thomas ne doit rien savoir.</w:t>
      </w:r>
    </w:p>
    <w:p>
      <w:pPr>
        <w:ind w:left="510"/>
      </w:pPr>
      <w:r>
        <w:rPr>
          <w:rFonts w:ascii="Malgun Gothic" w:hAnsi="Malgun Gothic" w:cs="Malgun Gothic" w:eastAsia="Malgun Gothic"/>
          <w:b w:val="0"/>
          <w:i/>
          <w:color w:val="555555"/>
          <w:sz w:val="20"/>
        </w:rPr>
        <w:t>그 사람이 아니었다고 말해도 돼. 너도 아니었다고. (침묵) 하지만 누구였는지는 안 돼. 아직은. 토마가 아무것도 알면 안 돼.</w:t>
      </w:r>
    </w:p>
    <w:p>
      <w:r>
        <w:rPr>
          <w:rFonts w:ascii="Calibri" w:hAnsi="Calibri" w:cs="Calibri" w:eastAsia="Malgun Gothic"/>
          <w:b/>
          <w:i w:val="0"/>
          <w:sz w:val="21"/>
        </w:rPr>
        <w:t>Léa:</w:t>
      </w:r>
      <w:r>
        <w:rPr>
          <w:rFonts w:ascii="Calibri" w:hAnsi="Calibri" w:cs="Calibri" w:eastAsia="Malgun Gothic"/>
          <w:b w:val="0"/>
          <w:i w:val="0"/>
          <w:sz w:val="21"/>
        </w:rPr>
        <w:t xml:space="preserve"> (elle se lève, elle regarde vers la petite porte du toit) Alors je redescends. Et je lui souris. Comme d'habitude.</w:t>
      </w:r>
    </w:p>
    <w:p>
      <w:pPr>
        <w:ind w:left="510"/>
      </w:pPr>
      <w:r>
        <w:rPr>
          <w:rFonts w:ascii="Malgun Gothic" w:hAnsi="Malgun Gothic" w:cs="Malgun Gothic" w:eastAsia="Malgun Gothic"/>
          <w:b w:val="0"/>
          <w:i/>
          <w:color w:val="555555"/>
          <w:sz w:val="20"/>
        </w:rPr>
        <w:t>(일어나서 옥상의 작은 문 쪽을 바라보며) 그럼 다시 내려갈게요. 그리고 그 사람한테 웃어 줄게요. 평소처럼.</w:t>
      </w:r>
    </w:p>
    <w:p>
      <w:r>
        <w:rPr>
          <w:rFonts w:ascii="Calibri" w:hAnsi="Calibri" w:cs="Calibri" w:eastAsia="Malgun Gothic"/>
          <w:b/>
          <w:i w:val="0"/>
          <w:sz w:val="21"/>
        </w:rPr>
        <w:t>Hélène:</w:t>
      </w:r>
      <w:r>
        <w:rPr>
          <w:rFonts w:ascii="Calibri" w:hAnsi="Calibri" w:cs="Calibri" w:eastAsia="Malgun Gothic"/>
          <w:b w:val="0"/>
          <w:i w:val="0"/>
          <w:sz w:val="21"/>
        </w:rPr>
        <w:t xml:space="preserve"> Tu peux ?</w:t>
      </w:r>
    </w:p>
    <w:p>
      <w:pPr>
        <w:ind w:left="510"/>
      </w:pPr>
      <w:r>
        <w:rPr>
          <w:rFonts w:ascii="Malgun Gothic" w:hAnsi="Malgun Gothic" w:cs="Malgun Gothic" w:eastAsia="Malgun Gothic"/>
          <w:b w:val="0"/>
          <w:i/>
          <w:color w:val="555555"/>
          <w:sz w:val="20"/>
        </w:rPr>
        <w:t>할 수 있겠어?</w:t>
      </w:r>
    </w:p>
    <w:p>
      <w:r>
        <w:rPr>
          <w:rFonts w:ascii="Calibri" w:hAnsi="Calibri" w:cs="Calibri" w:eastAsia="Malgun Gothic"/>
          <w:b/>
          <w:i w:val="0"/>
          <w:sz w:val="21"/>
        </w:rPr>
        <w:t>Léa:</w:t>
      </w:r>
      <w:r>
        <w:rPr>
          <w:rFonts w:ascii="Calibri" w:hAnsi="Calibri" w:cs="Calibri" w:eastAsia="Malgun Gothic"/>
          <w:b w:val="0"/>
          <w:i w:val="0"/>
          <w:sz w:val="21"/>
        </w:rPr>
        <w:t xml:space="preserve"> (elle prend une grande respiration) J'ai appris chez Patricia. Faire comme si de rien n'était. (un petit sourire triste) Et cette fois, je sais pourquoi je le fais.</w:t>
      </w:r>
    </w:p>
    <w:p>
      <w:pPr>
        <w:ind w:left="510"/>
      </w:pPr>
      <w:r>
        <w:rPr>
          <w:rFonts w:ascii="Malgun Gothic" w:hAnsi="Malgun Gothic" w:cs="Malgun Gothic" w:eastAsia="Malgun Gothic"/>
          <w:b w:val="0"/>
          <w:i/>
          <w:color w:val="555555"/>
          <w:sz w:val="20"/>
        </w:rPr>
        <w:t>(크게 숨을 쉬며) 파트리시아한테 배웠잖아요. 아무 일 없는 척하기. (작고 슬픈 미소를 지으며) 그리고 이번엔 제가 왜 그러는지 알아요.</w:t>
      </w:r>
    </w:p>
    <w:p>
      <w:r>
        <w:rPr>
          <w:rFonts w:ascii="Calibri" w:hAnsi="Calibri" w:cs="Calibri" w:eastAsia="Malgun Gothic"/>
          <w:b/>
          <w:i w:val="0"/>
          <w:sz w:val="21"/>
        </w:rPr>
        <w:t>Léa:</w:t>
      </w:r>
      <w:r>
        <w:rPr>
          <w:rFonts w:ascii="Calibri" w:hAnsi="Calibri" w:cs="Calibri" w:eastAsia="Malgun Gothic"/>
          <w:b w:val="0"/>
          <w:i w:val="0"/>
          <w:sz w:val="21"/>
        </w:rPr>
        <w:t xml:space="preserve"> (au téléphone, sur le toit, après le départ d'Hélène) Nicolas ? Tu as une minute ? … Non, rien de grave. Au contraire.</w:t>
      </w:r>
    </w:p>
    <w:p>
      <w:pPr>
        <w:ind w:left="510"/>
      </w:pPr>
      <w:r>
        <w:rPr>
          <w:rFonts w:ascii="Malgun Gothic" w:hAnsi="Malgun Gothic" w:cs="Malgun Gothic" w:eastAsia="Malgun Gothic"/>
          <w:b w:val="0"/>
          <w:i/>
          <w:color w:val="555555"/>
          <w:sz w:val="20"/>
        </w:rPr>
        <w:t>(엘렌이 떠난 뒤 옥상에서 전화로) 니콜라? 잠깐 시간 돼? … 아니, 나쁜 일 아니야. 오히려 반대야.</w:t>
      </w:r>
    </w:p>
    <w:p>
      <w:r>
        <w:rPr>
          <w:rFonts w:ascii="Calibri" w:hAnsi="Calibri" w:cs="Calibri" w:eastAsia="Malgun Gothic"/>
          <w:b/>
          <w:i w:val="0"/>
          <w:sz w:val="21"/>
        </w:rPr>
        <w:t>Nicolas:</w:t>
      </w:r>
      <w:r>
        <w:rPr>
          <w:rFonts w:ascii="Calibri" w:hAnsi="Calibri" w:cs="Calibri" w:eastAsia="Malgun Gothic"/>
          <w:b w:val="0"/>
          <w:i w:val="0"/>
          <w:sz w:val="21"/>
        </w:rPr>
        <w:t xml:space="preserve"> (au téléphone, des enfants crient derrière lui) Attends, je sors de la classe. … Voilà. Qu'est-ce qui se passe ?</w:t>
      </w:r>
    </w:p>
    <w:p>
      <w:pPr>
        <w:ind w:left="510"/>
      </w:pPr>
      <w:r>
        <w:rPr>
          <w:rFonts w:ascii="Malgun Gothic" w:hAnsi="Malgun Gothic" w:cs="Malgun Gothic" w:eastAsia="Malgun Gothic"/>
          <w:b w:val="0"/>
          <w:i/>
          <w:color w:val="555555"/>
          <w:sz w:val="20"/>
        </w:rPr>
        <w:t>(전화로, 뒤에서 아이들이 소리친다) 잠깐, 교실에서 나갈게. … 됐어. 무슨 일이야?</w:t>
      </w:r>
    </w:p>
    <w:p>
      <w:r>
        <w:rPr>
          <w:rFonts w:ascii="Calibri" w:hAnsi="Calibri" w:cs="Calibri" w:eastAsia="Malgun Gothic"/>
          <w:b/>
          <w:i w:val="0"/>
          <w:sz w:val="21"/>
        </w:rPr>
        <w:t>Léa:</w:t>
      </w:r>
      <w:r>
        <w:rPr>
          <w:rFonts w:ascii="Calibri" w:hAnsi="Calibri" w:cs="Calibri" w:eastAsia="Malgun Gothic"/>
          <w:b w:val="0"/>
          <w:i w:val="0"/>
          <w:sz w:val="21"/>
        </w:rPr>
        <w:t xml:space="preserve"> Tu te souviens, les missiles ? Ce que je t'ai dit sur les marches ?</w:t>
      </w:r>
    </w:p>
    <w:p>
      <w:pPr>
        <w:ind w:left="510"/>
      </w:pPr>
      <w:r>
        <w:rPr>
          <w:rFonts w:ascii="Malgun Gothic" w:hAnsi="Malgun Gothic" w:cs="Malgun Gothic" w:eastAsia="Malgun Gothic"/>
          <w:b w:val="0"/>
          <w:i/>
          <w:color w:val="555555"/>
          <w:sz w:val="20"/>
        </w:rPr>
        <w:t>기억나? 미사일? 계단에서 내가 말한 거?</w:t>
      </w:r>
    </w:p>
    <w:p>
      <w:r>
        <w:rPr>
          <w:rFonts w:ascii="Calibri" w:hAnsi="Calibri" w:cs="Calibri" w:eastAsia="Malgun Gothic"/>
          <w:b/>
          <w:i w:val="0"/>
          <w:sz w:val="21"/>
        </w:rPr>
        <w:t>Nicolas:</w:t>
      </w:r>
      <w:r>
        <w:rPr>
          <w:rFonts w:ascii="Calibri" w:hAnsi="Calibri" w:cs="Calibri" w:eastAsia="Malgun Gothic"/>
          <w:b w:val="0"/>
          <w:i w:val="0"/>
          <w:sz w:val="21"/>
        </w:rPr>
        <w:t xml:space="preserve"> (un silence) Léa, je te jure, je ne l'ai répété à personne.</w:t>
      </w:r>
    </w:p>
    <w:p>
      <w:pPr>
        <w:ind w:left="510"/>
      </w:pPr>
      <w:r>
        <w:rPr>
          <w:rFonts w:ascii="Malgun Gothic" w:hAnsi="Malgun Gothic" w:cs="Malgun Gothic" w:eastAsia="Malgun Gothic"/>
          <w:b w:val="0"/>
          <w:i/>
          <w:color w:val="555555"/>
          <w:sz w:val="20"/>
        </w:rPr>
        <w:t>(침묵) 레아, 맹세하는데, 아무한테도 말 안 했어.</w:t>
      </w:r>
    </w:p>
    <w:p>
      <w:r>
        <w:rPr>
          <w:rFonts w:ascii="Calibri" w:hAnsi="Calibri" w:cs="Calibri" w:eastAsia="Malgun Gothic"/>
          <w:b/>
          <w:i w:val="0"/>
          <w:sz w:val="21"/>
        </w:rPr>
        <w:t>Léa:</w:t>
      </w:r>
      <w:r>
        <w:rPr>
          <w:rFonts w:ascii="Calibri" w:hAnsi="Calibri" w:cs="Calibri" w:eastAsia="Malgun Gothic"/>
          <w:b w:val="0"/>
          <w:i w:val="0"/>
          <w:sz w:val="21"/>
        </w:rPr>
        <w:t xml:space="preserve"> Je sais. Maintenant, je le sais. Ce n'était pas toi. Et ce n'était pas moi non plus.</w:t>
      </w:r>
    </w:p>
    <w:p>
      <w:pPr>
        <w:ind w:left="510"/>
      </w:pPr>
      <w:r>
        <w:rPr>
          <w:rFonts w:ascii="Malgun Gothic" w:hAnsi="Malgun Gothic" w:cs="Malgun Gothic" w:eastAsia="Malgun Gothic"/>
          <w:b w:val="0"/>
          <w:i/>
          <w:color w:val="555555"/>
          <w:sz w:val="20"/>
        </w:rPr>
        <w:t>알아. 이제는 알아. 너가 아니었어. 그리고 나도 아니었고.</w:t>
      </w:r>
    </w:p>
    <w:p>
      <w:r>
        <w:rPr>
          <w:rFonts w:ascii="Calibri" w:hAnsi="Calibri" w:cs="Calibri" w:eastAsia="Malgun Gothic"/>
          <w:b/>
          <w:i w:val="0"/>
          <w:sz w:val="21"/>
        </w:rPr>
        <w:t>Nicolas:</w:t>
      </w:r>
      <w:r>
        <w:rPr>
          <w:rFonts w:ascii="Calibri" w:hAnsi="Calibri" w:cs="Calibri" w:eastAsia="Malgun Gothic"/>
          <w:b w:val="0"/>
          <w:i w:val="0"/>
          <w:sz w:val="21"/>
        </w:rPr>
        <w:t xml:space="preserve"> (il souffle) Ah. Merci. J'ai mal dormi toute la semaine. Alors c'était qui ?</w:t>
      </w:r>
    </w:p>
    <w:p>
      <w:pPr>
        <w:ind w:left="510"/>
      </w:pPr>
      <w:r>
        <w:rPr>
          <w:rFonts w:ascii="Malgun Gothic" w:hAnsi="Malgun Gothic" w:cs="Malgun Gothic" w:eastAsia="Malgun Gothic"/>
          <w:b w:val="0"/>
          <w:i/>
          <w:color w:val="555555"/>
          <w:sz w:val="20"/>
        </w:rPr>
        <w:t>(숨을 내쉬며) 아. 고마워. 일주일 내내 잠을 못 잤어. 그럼 누구였는데?</w:t>
      </w:r>
    </w:p>
    <w:p>
      <w:r>
        <w:rPr>
          <w:rFonts w:ascii="Calibri" w:hAnsi="Calibri" w:cs="Calibri" w:eastAsia="Malgun Gothic"/>
          <w:b/>
          <w:i w:val="0"/>
          <w:sz w:val="21"/>
        </w:rPr>
        <w:t>Léa:</w:t>
      </w:r>
      <w:r>
        <w:rPr>
          <w:rFonts w:ascii="Calibri" w:hAnsi="Calibri" w:cs="Calibri" w:eastAsia="Malgun Gothic"/>
          <w:b w:val="0"/>
          <w:i w:val="0"/>
          <w:sz w:val="21"/>
        </w:rPr>
        <w:t xml:space="preserve"> Je ne peux pas te le dire. Pas encore. (un silence) Mais un jour, je te raconterai tout. Promis.</w:t>
      </w:r>
    </w:p>
    <w:p>
      <w:pPr>
        <w:ind w:left="510"/>
      </w:pPr>
      <w:r>
        <w:rPr>
          <w:rFonts w:ascii="Malgun Gothic" w:hAnsi="Malgun Gothic" w:cs="Malgun Gothic" w:eastAsia="Malgun Gothic"/>
          <w:b w:val="0"/>
          <w:i/>
          <w:color w:val="555555"/>
          <w:sz w:val="20"/>
        </w:rPr>
        <w:t>말해 줄 수 없어. 아직은. (침묵) 하지만 언젠가 다 얘기해 줄게. 약속해.</w:t>
      </w:r>
    </w:p>
    <w:p>
      <w:r>
        <w:rPr>
          <w:rFonts w:ascii="Calibri" w:hAnsi="Calibri" w:cs="Calibri" w:eastAsia="Malgun Gothic"/>
          <w:b/>
          <w:i w:val="0"/>
          <w:sz w:val="21"/>
        </w:rPr>
        <w:t>Nicolas:</w:t>
      </w:r>
      <w:r>
        <w:rPr>
          <w:rFonts w:ascii="Calibri" w:hAnsi="Calibri" w:cs="Calibri" w:eastAsia="Malgun Gothic"/>
          <w:b w:val="0"/>
          <w:i w:val="0"/>
          <w:sz w:val="21"/>
        </w:rPr>
        <w:t xml:space="preserve"> D'accord. Je ne pose plus de questions. (il rit) Ce soir, je fais des crêpes ?</w:t>
      </w:r>
    </w:p>
    <w:p>
      <w:pPr>
        <w:ind w:left="510"/>
      </w:pPr>
      <w:r>
        <w:rPr>
          <w:rFonts w:ascii="Malgun Gothic" w:hAnsi="Malgun Gothic" w:cs="Malgun Gothic" w:eastAsia="Malgun Gothic"/>
          <w:b w:val="0"/>
          <w:i/>
          <w:color w:val="555555"/>
          <w:sz w:val="20"/>
        </w:rPr>
        <w:t>알았어. 더 안 물어볼게. (웃으며) 오늘 저녁에 크레프 만들까?</w:t>
      </w:r>
    </w:p>
    <w:p>
      <w:r>
        <w:rPr>
          <w:rFonts w:ascii="Calibri" w:hAnsi="Calibri" w:cs="Calibri" w:eastAsia="Malgun Gothic"/>
          <w:b/>
          <w:i w:val="0"/>
          <w:sz w:val="21"/>
        </w:rPr>
        <w:t>Léa:</w:t>
      </w:r>
      <w:r>
        <w:rPr>
          <w:rFonts w:ascii="Calibri" w:hAnsi="Calibri" w:cs="Calibri" w:eastAsia="Malgun Gothic"/>
          <w:b w:val="0"/>
          <w:i w:val="0"/>
          <w:sz w:val="21"/>
        </w:rPr>
        <w:t xml:space="preserve"> (elle sourit) Des crêpes. Oui. Et cette fois, on parle de tout, sauf du travail.</w:t>
      </w:r>
    </w:p>
    <w:p>
      <w:pPr>
        <w:ind w:left="510"/>
      </w:pPr>
      <w:r>
        <w:rPr>
          <w:rFonts w:ascii="Malgun Gothic" w:hAnsi="Malgun Gothic" w:cs="Malgun Gothic" w:eastAsia="Malgun Gothic"/>
          <w:b w:val="0"/>
          <w:i/>
          <w:color w:val="555555"/>
          <w:sz w:val="20"/>
        </w:rPr>
        <w:t>(웃으며) 크레프. 좋아. 그리고 이번엔 일 빼고 다 얘기하자.</w:t>
      </w:r>
    </w:p>
    <w:p>
      <w:r>
        <w:rPr>
          <w:rFonts w:ascii="Calibri" w:hAnsi="Calibri" w:cs="Calibri" w:eastAsia="Malgun Gothic"/>
          <w:b/>
          <w:i w:val="0"/>
          <w:sz w:val="21"/>
        </w:rPr>
        <w:t>Camille:</w:t>
      </w:r>
      <w:r>
        <w:rPr>
          <w:rFonts w:ascii="Calibri" w:hAnsi="Calibri" w:cs="Calibri" w:eastAsia="Malgun Gothic"/>
          <w:b w:val="0"/>
          <w:i w:val="0"/>
          <w:sz w:val="21"/>
        </w:rPr>
        <w:t xml:space="preserve"> (au même moment, au coin de la rue, Julien vient de tout lui raconter ; elle allume une cigarette, ses mains tremblent) Abou Dhabi n'est jamais sorti.</w:t>
      </w:r>
    </w:p>
    <w:p>
      <w:pPr>
        <w:ind w:left="510"/>
      </w:pPr>
      <w:r>
        <w:rPr>
          <w:rFonts w:ascii="Malgun Gothic" w:hAnsi="Malgun Gothic" w:cs="Malgun Gothic" w:eastAsia="Malgun Gothic"/>
          <w:b w:val="0"/>
          <w:i/>
          <w:color w:val="555555"/>
          <w:sz w:val="20"/>
        </w:rPr>
        <w:t>(같은 시각, 길모퉁이. 쥘리앵이 방금 다 얘기해 줬다. 담배에 불을 붙이는데 손이 떨린다) 아부다비는 한 번도 안 나왔네.</w:t>
      </w:r>
    </w:p>
    <w:p>
      <w:r>
        <w:rPr>
          <w:rFonts w:ascii="Calibri" w:hAnsi="Calibri" w:cs="Calibri" w:eastAsia="Malgun Gothic"/>
          <w:b/>
          <w:i w:val="0"/>
          <w:sz w:val="21"/>
        </w:rPr>
        <w:t>Julien:</w:t>
      </w:r>
      <w:r>
        <w:rPr>
          <w:rFonts w:ascii="Calibri" w:hAnsi="Calibri" w:cs="Calibri" w:eastAsia="Malgun Gothic"/>
          <w:b w:val="0"/>
          <w:i w:val="0"/>
          <w:sz w:val="21"/>
        </w:rPr>
        <w:t xml:space="preserve"> Jamais. Pas un mot. Ni chez Orsenne, ni chez Delacroix-Ferrand, ni nulle part.</w:t>
      </w:r>
    </w:p>
    <w:p>
      <w:pPr>
        <w:ind w:left="510"/>
      </w:pPr>
      <w:r>
        <w:rPr>
          <w:rFonts w:ascii="Malgun Gothic" w:hAnsi="Malgun Gothic" w:cs="Malgun Gothic" w:eastAsia="Malgun Gothic"/>
          <w:b w:val="0"/>
          <w:i/>
          <w:color w:val="555555"/>
          <w:sz w:val="20"/>
        </w:rPr>
        <w:t>한 번도. 한 마디도. 오르센에서도, 들라크루아페랑에서도, 어디서도.</w:t>
      </w:r>
    </w:p>
    <w:p>
      <w:r>
        <w:rPr>
          <w:rFonts w:ascii="Calibri" w:hAnsi="Calibri" w:cs="Calibri" w:eastAsia="Malgun Gothic"/>
          <w:b/>
          <w:i w:val="0"/>
          <w:sz w:val="21"/>
        </w:rPr>
        <w:t>Camille:</w:t>
      </w:r>
      <w:r>
        <w:rPr>
          <w:rFonts w:ascii="Calibri" w:hAnsi="Calibri" w:cs="Calibri" w:eastAsia="Malgun Gothic"/>
          <w:b w:val="0"/>
          <w:i w:val="0"/>
          <w:sz w:val="21"/>
        </w:rPr>
        <w:t xml:space="preserve"> (elle souffle la fumée, longtemps) Je te l'avais dit. Sur la tête de ma sœur.</w:t>
      </w:r>
    </w:p>
    <w:p>
      <w:pPr>
        <w:ind w:left="510"/>
      </w:pPr>
      <w:r>
        <w:rPr>
          <w:rFonts w:ascii="Malgun Gothic" w:hAnsi="Malgun Gothic" w:cs="Malgun Gothic" w:eastAsia="Malgun Gothic"/>
          <w:b w:val="0"/>
          <w:i/>
          <w:color w:val="555555"/>
          <w:sz w:val="20"/>
        </w:rPr>
        <w:t>(오랫동안 연기를 내뿜으며) 내가 말했잖아. 우리 언니를 걸고.</w:t>
      </w:r>
    </w:p>
    <w:p>
      <w:r>
        <w:rPr>
          <w:rFonts w:ascii="Calibri" w:hAnsi="Calibri" w:cs="Calibri" w:eastAsia="Malgun Gothic"/>
          <w:b/>
          <w:i w:val="0"/>
          <w:sz w:val="21"/>
        </w:rPr>
        <w:t>Julien:</w:t>
      </w:r>
      <w:r>
        <w:rPr>
          <w:rFonts w:ascii="Calibri" w:hAnsi="Calibri" w:cs="Calibri" w:eastAsia="Malgun Gothic"/>
          <w:b w:val="0"/>
          <w:i w:val="0"/>
          <w:sz w:val="21"/>
        </w:rPr>
        <w:t xml:space="preserve"> (il la regarde) Pardon, Camille. Pour la liste. Pour Abou Dhabi. Pour tout.</w:t>
      </w:r>
    </w:p>
    <w:p>
      <w:pPr>
        <w:ind w:left="510"/>
      </w:pPr>
      <w:r>
        <w:rPr>
          <w:rFonts w:ascii="Malgun Gothic" w:hAnsi="Malgun Gothic" w:cs="Malgun Gothic" w:eastAsia="Malgun Gothic"/>
          <w:b w:val="0"/>
          <w:i/>
          <w:color w:val="555555"/>
          <w:sz w:val="20"/>
        </w:rPr>
        <w:t>(그녀를 바라보며) 미안해, 카미유. 명단. 아부다비. 전부 다.</w:t>
      </w:r>
    </w:p>
    <w:p>
      <w:r>
        <w:rPr>
          <w:rFonts w:ascii="Calibri" w:hAnsi="Calibri" w:cs="Calibri" w:eastAsia="Malgun Gothic"/>
          <w:b/>
          <w:i w:val="0"/>
          <w:sz w:val="21"/>
        </w:rPr>
        <w:t>Camille:</w:t>
      </w:r>
      <w:r>
        <w:rPr>
          <w:rFonts w:ascii="Calibri" w:hAnsi="Calibri" w:cs="Calibri" w:eastAsia="Malgun Gothic"/>
          <w:b w:val="0"/>
          <w:i w:val="0"/>
          <w:sz w:val="21"/>
        </w:rPr>
        <w:t xml:space="preserve"> (elle écrase sa cigarette, elle jette le paquet entier dans une poubelle) Fini. Je ne fume plus. (elle le regarde) Le meilleur restaurant de Belleville. Vendredi. Et tu paies le vin aussi.</w:t>
      </w:r>
    </w:p>
    <w:p>
      <w:pPr>
        <w:ind w:left="510"/>
      </w:pPr>
      <w:r>
        <w:rPr>
          <w:rFonts w:ascii="Malgun Gothic" w:hAnsi="Malgun Gothic" w:cs="Malgun Gothic" w:eastAsia="Malgun Gothic"/>
          <w:b w:val="0"/>
          <w:i/>
          <w:color w:val="555555"/>
          <w:sz w:val="20"/>
        </w:rPr>
        <w:t>(담배를 비벼 끄고 담뱃갑을 통째로 쓰레기통에 던진다) 끝. 이제 안 피워. (그를 바라보며) 벨빌 최고의 식당. 금요일. 그리고 와인도 네가 내.</w:t>
      </w:r>
    </w:p>
    <w:p>
      <w:r>
        <w:rPr>
          <w:rFonts w:ascii="Calibri" w:hAnsi="Calibri" w:cs="Calibri" w:eastAsia="Malgun Gothic"/>
          <w:b/>
          <w:i w:val="0"/>
          <w:sz w:val="21"/>
        </w:rPr>
        <w:t>Julien:</w:t>
      </w:r>
      <w:r>
        <w:rPr>
          <w:rFonts w:ascii="Calibri" w:hAnsi="Calibri" w:cs="Calibri" w:eastAsia="Malgun Gothic"/>
          <w:b w:val="0"/>
          <w:i w:val="0"/>
          <w:sz w:val="21"/>
        </w:rPr>
        <w:t xml:space="preserve"> (il sourit enfin) Le vin aussi.</w:t>
      </w:r>
    </w:p>
    <w:p>
      <w:pPr>
        <w:ind w:left="510"/>
      </w:pPr>
      <w:r>
        <w:rPr>
          <w:rFonts w:ascii="Malgun Gothic" w:hAnsi="Malgun Gothic" w:cs="Malgun Gothic" w:eastAsia="Malgun Gothic"/>
          <w:b w:val="0"/>
          <w:i/>
          <w:color w:val="555555"/>
          <w:sz w:val="20"/>
        </w:rPr>
        <w:t>(마침내 웃으며) 와인도.</w:t>
      </w:r>
    </w:p>
    <w:p>
      <w:r>
        <w:rPr>
          <w:rFonts w:ascii="Calibri" w:hAnsi="Calibri" w:cs="Calibri" w:eastAsia="Malgun Gothic"/>
          <w:b/>
          <w:i w:val="0"/>
          <w:sz w:val="21"/>
        </w:rPr>
        <w:t>Camille:</w:t>
      </w:r>
      <w:r>
        <w:rPr>
          <w:rFonts w:ascii="Calibri" w:hAnsi="Calibri" w:cs="Calibri" w:eastAsia="Malgun Gothic"/>
          <w:b w:val="0"/>
          <w:i w:val="0"/>
          <w:sz w:val="21"/>
        </w:rPr>
        <w:t xml:space="preserve"> (sérieuse) Et maintenant ? Thomas ?</w:t>
      </w:r>
    </w:p>
    <w:p>
      <w:pPr>
        <w:ind w:left="510"/>
      </w:pPr>
      <w:r>
        <w:rPr>
          <w:rFonts w:ascii="Malgun Gothic" w:hAnsi="Malgun Gothic" w:cs="Malgun Gothic" w:eastAsia="Malgun Gothic"/>
          <w:b w:val="0"/>
          <w:i/>
          <w:color w:val="555555"/>
          <w:sz w:val="20"/>
        </w:rPr>
        <w:t>(진지하게) 그럼 이제는? 토마는?</w:t>
      </w:r>
    </w:p>
    <w:p>
      <w:r>
        <w:rPr>
          <w:rFonts w:ascii="Calibri" w:hAnsi="Calibri" w:cs="Calibri" w:eastAsia="Malgun Gothic"/>
          <w:b/>
          <w:i w:val="0"/>
          <w:sz w:val="21"/>
        </w:rPr>
        <w:t>Julien:</w:t>
      </w:r>
      <w:r>
        <w:rPr>
          <w:rFonts w:ascii="Calibri" w:hAnsi="Calibri" w:cs="Calibri" w:eastAsia="Malgun Gothic"/>
          <w:b w:val="0"/>
          <w:i w:val="0"/>
          <w:sz w:val="21"/>
        </w:rPr>
        <w:t xml:space="preserve"> Maintenant, toi et moi, on le suit. Hélène veut savoir qui il rencontre.</w:t>
      </w:r>
    </w:p>
    <w:p>
      <w:pPr>
        <w:ind w:left="510"/>
      </w:pPr>
      <w:r>
        <w:rPr>
          <w:rFonts w:ascii="Malgun Gothic" w:hAnsi="Malgun Gothic" w:cs="Malgun Gothic" w:eastAsia="Malgun Gothic"/>
          <w:b w:val="0"/>
          <w:i/>
          <w:color w:val="555555"/>
          <w:sz w:val="20"/>
        </w:rPr>
        <w:t>이제 너랑 나랑 그를 미행해. 엘렌이 그가 누굴 만나는지 알고 싶어 해.</w:t>
      </w:r>
    </w:p>
    <w:p>
      <w:r>
        <w:rPr>
          <w:rFonts w:ascii="Calibri" w:hAnsi="Calibri" w:cs="Calibri" w:eastAsia="Malgun Gothic"/>
          <w:b/>
          <w:i w:val="0"/>
          <w:sz w:val="21"/>
        </w:rPr>
        <w:t>Camille:</w:t>
      </w:r>
      <w:r>
        <w:rPr>
          <w:rFonts w:ascii="Calibri" w:hAnsi="Calibri" w:cs="Calibri" w:eastAsia="Malgun Gothic"/>
          <w:b w:val="0"/>
          <w:i w:val="0"/>
          <w:sz w:val="21"/>
        </w:rPr>
        <w:t xml:space="preserve"> (un sourire froid) Enfin un travail que j'aime.</w:t>
      </w:r>
    </w:p>
    <w:p>
      <w:pPr>
        <w:ind w:left="510"/>
      </w:pPr>
      <w:r>
        <w:rPr>
          <w:rFonts w:ascii="Malgun Gothic" w:hAnsi="Malgun Gothic" w:cs="Malgun Gothic" w:eastAsia="Malgun Gothic"/>
          <w:b w:val="0"/>
          <w:i/>
          <w:color w:val="555555"/>
          <w:sz w:val="20"/>
        </w:rPr>
        <w:t>(차가운 미소를 지으며) 드디어 내가 좋아하는 일이네.</w:t>
      </w:r>
    </w:p>
    <w:p>
      <w:r>
        <w:rPr>
          <w:rFonts w:ascii="Calibri" w:hAnsi="Calibri" w:cs="Calibri" w:eastAsia="Malgun Gothic"/>
          <w:b/>
          <w:i w:val="0"/>
          <w:sz w:val="21"/>
        </w:rPr>
        <w:t>Camille:</w:t>
      </w:r>
      <w:r>
        <w:rPr>
          <w:rFonts w:ascii="Calibri" w:hAnsi="Calibri" w:cs="Calibri" w:eastAsia="Malgun Gothic"/>
          <w:b w:val="0"/>
          <w:i w:val="0"/>
          <w:sz w:val="21"/>
        </w:rPr>
        <w:t xml:space="preserve"> (à quinze heures, elle s'arrête devant le bureau de Léa ; elle pose une tasse de thé à côté de son clavier) Pour toi. Thé à la menthe. Comme tu aimes.</w:t>
      </w:r>
    </w:p>
    <w:p>
      <w:pPr>
        <w:ind w:left="510"/>
      </w:pPr>
      <w:r>
        <w:rPr>
          <w:rFonts w:ascii="Malgun Gothic" w:hAnsi="Malgun Gothic" w:cs="Malgun Gothic" w:eastAsia="Malgun Gothic"/>
          <w:b w:val="0"/>
          <w:i/>
          <w:color w:val="555555"/>
          <w:sz w:val="20"/>
        </w:rPr>
        <w:t>(오후 세 시, 레아 책상 앞에 멈춰 서서 키보드 옆에 차 한 잔을 놓는다) 너 거야. 민트차. 너 좋아하는 거.</w:t>
      </w:r>
    </w:p>
    <w:p>
      <w:r>
        <w:rPr>
          <w:rFonts w:ascii="Calibri" w:hAnsi="Calibri" w:cs="Calibri" w:eastAsia="Malgun Gothic"/>
          <w:b/>
          <w:i w:val="0"/>
          <w:sz w:val="21"/>
        </w:rPr>
        <w:t>Léa:</w:t>
      </w:r>
      <w:r>
        <w:rPr>
          <w:rFonts w:ascii="Calibri" w:hAnsi="Calibri" w:cs="Calibri" w:eastAsia="Malgun Gothic"/>
          <w:b w:val="0"/>
          <w:i w:val="0"/>
          <w:sz w:val="21"/>
        </w:rPr>
        <w:t xml:space="preserve"> (elle lève les yeux, surprise) Merci, Camille.</w:t>
      </w:r>
    </w:p>
    <w:p>
      <w:pPr>
        <w:ind w:left="510"/>
      </w:pPr>
      <w:r>
        <w:rPr>
          <w:rFonts w:ascii="Malgun Gothic" w:hAnsi="Malgun Gothic" w:cs="Malgun Gothic" w:eastAsia="Malgun Gothic"/>
          <w:b w:val="0"/>
          <w:i/>
          <w:color w:val="555555"/>
          <w:sz w:val="20"/>
        </w:rPr>
        <w:t>(놀라서 고개를 들며) 고마워요, 카미유.</w:t>
      </w:r>
    </w:p>
    <w:p>
      <w:r>
        <w:rPr>
          <w:rFonts w:ascii="Calibri" w:hAnsi="Calibri" w:cs="Calibri" w:eastAsia="Malgun Gothic"/>
          <w:b/>
          <w:i w:val="0"/>
          <w:sz w:val="21"/>
        </w:rPr>
        <w:t>Camille:</w:t>
      </w:r>
      <w:r>
        <w:rPr>
          <w:rFonts w:ascii="Calibri" w:hAnsi="Calibri" w:cs="Calibri" w:eastAsia="Malgun Gothic"/>
          <w:b w:val="0"/>
          <w:i w:val="0"/>
          <w:sz w:val="21"/>
        </w:rPr>
        <w:t xml:space="preserve"> (à voix très basse) Julien m'a tout dit. (un silence) Lundi, je t'ai regardée comme une suspecte. Pardon.</w:t>
      </w:r>
    </w:p>
    <w:p>
      <w:pPr>
        <w:ind w:left="510"/>
      </w:pPr>
      <w:r>
        <w:rPr>
          <w:rFonts w:ascii="Malgun Gothic" w:hAnsi="Malgun Gothic" w:cs="Malgun Gothic" w:eastAsia="Malgun Gothic"/>
          <w:b w:val="0"/>
          <w:i/>
          <w:color w:val="555555"/>
          <w:sz w:val="20"/>
        </w:rPr>
        <w:t>(아주 작은 목소리로) 쥘리앵이 다 말해 줬어. (침묵) 월요일에 널 용의자처럼 봤어. 미안해.</w:t>
      </w:r>
    </w:p>
    <w:p>
      <w:r>
        <w:rPr>
          <w:rFonts w:ascii="Calibri" w:hAnsi="Calibri" w:cs="Calibri" w:eastAsia="Malgun Gothic"/>
          <w:b/>
          <w:i w:val="0"/>
          <w:sz w:val="21"/>
        </w:rPr>
        <w:t>Léa:</w:t>
      </w:r>
      <w:r>
        <w:rPr>
          <w:rFonts w:ascii="Calibri" w:hAnsi="Calibri" w:cs="Calibri" w:eastAsia="Malgun Gothic"/>
          <w:b w:val="0"/>
          <w:i w:val="0"/>
          <w:sz w:val="21"/>
        </w:rPr>
        <w:t xml:space="preserve"> (à voix basse) Moi aussi, je vous ai regardée comme ça. À cause de votre sœur.</w:t>
      </w:r>
    </w:p>
    <w:p>
      <w:pPr>
        <w:ind w:left="510"/>
      </w:pPr>
      <w:r>
        <w:rPr>
          <w:rFonts w:ascii="Malgun Gothic" w:hAnsi="Malgun Gothic" w:cs="Malgun Gothic" w:eastAsia="Malgun Gothic"/>
          <w:b w:val="0"/>
          <w:i/>
          <w:color w:val="555555"/>
          <w:sz w:val="20"/>
        </w:rPr>
        <w:t>(작게) 저도 그렇게 봤어요. 언니분 때문에.</w:t>
      </w:r>
    </w:p>
    <w:p>
      <w:r>
        <w:rPr>
          <w:rFonts w:ascii="Calibri" w:hAnsi="Calibri" w:cs="Calibri" w:eastAsia="Malgun Gothic"/>
          <w:b/>
          <w:i w:val="0"/>
          <w:sz w:val="21"/>
        </w:rPr>
        <w:t>Camille:</w:t>
      </w:r>
      <w:r>
        <w:rPr>
          <w:rFonts w:ascii="Calibri" w:hAnsi="Calibri" w:cs="Calibri" w:eastAsia="Malgun Gothic"/>
          <w:b w:val="0"/>
          <w:i w:val="0"/>
          <w:sz w:val="21"/>
        </w:rPr>
        <w:t xml:space="preserve"> (elle sourit) Alors on est quittes. (elle jette un coup d'œil vers Thomas, qui rit au téléphone) Et maintenant, on est dans la même équipe. Contre le roi.</w:t>
      </w:r>
    </w:p>
    <w:p>
      <w:pPr>
        <w:ind w:left="510"/>
      </w:pPr>
      <w:r>
        <w:rPr>
          <w:rFonts w:ascii="Malgun Gothic" w:hAnsi="Malgun Gothic" w:cs="Malgun Gothic" w:eastAsia="Malgun Gothic"/>
          <w:b w:val="0"/>
          <w:i/>
          <w:color w:val="555555"/>
          <w:sz w:val="20"/>
        </w:rPr>
        <w:t>(웃으며) 그럼 우리 비긴 거네. (전화하며 웃고 있는 토마 쪽을 힐끗 보며) 그리고 이제 같은 팀이야. 왕에 맞서서.</w:t>
      </w:r>
    </w:p>
    <w:p>
      <w:r>
        <w:rPr>
          <w:rFonts w:ascii="Calibri" w:hAnsi="Calibri" w:cs="Calibri" w:eastAsia="Malgun Gothic"/>
          <w:b/>
          <w:i w:val="0"/>
          <w:sz w:val="21"/>
        </w:rPr>
        <w:t>Léa:</w:t>
      </w:r>
      <w:r>
        <w:rPr>
          <w:rFonts w:ascii="Calibri" w:hAnsi="Calibri" w:cs="Calibri" w:eastAsia="Malgun Gothic"/>
          <w:b w:val="0"/>
          <w:i w:val="0"/>
          <w:sz w:val="21"/>
        </w:rPr>
        <w:t xml:space="preserve"> (elle prend la tasse) Dans la même équipe.</w:t>
      </w:r>
    </w:p>
    <w:p>
      <w:pPr>
        <w:ind w:left="510"/>
      </w:pPr>
      <w:r>
        <w:rPr>
          <w:rFonts w:ascii="Malgun Gothic" w:hAnsi="Malgun Gothic" w:cs="Malgun Gothic" w:eastAsia="Malgun Gothic"/>
          <w:b w:val="0"/>
          <w:i/>
          <w:color w:val="555555"/>
          <w:sz w:val="20"/>
        </w:rPr>
        <w:t>(잔을 들며) 같은 팀.</w:t>
      </w:r>
    </w:p>
    <w:p>
      <w:r>
        <w:rPr>
          <w:rFonts w:ascii="Calibri" w:hAnsi="Calibri" w:cs="Calibri" w:eastAsia="Malgun Gothic"/>
          <w:b/>
          <w:i w:val="0"/>
          <w:sz w:val="21"/>
        </w:rPr>
        <w:t>Thomas:</w:t>
      </w:r>
      <w:r>
        <w:rPr>
          <w:rFonts w:ascii="Calibri" w:hAnsi="Calibri" w:cs="Calibri" w:eastAsia="Malgun Gothic"/>
          <w:b w:val="0"/>
          <w:i w:val="0"/>
          <w:sz w:val="21"/>
        </w:rPr>
        <w:t xml:space="preserve"> (à dix-sept heures, à la rédaction, sa couronne en papier posée sur son écran ; il lit la dépêche AFP sur son ordinateur ; son visage se fige une seconde ; il lève les yeux vers le bureau d'Hélène)</w:t>
      </w:r>
    </w:p>
    <w:p>
      <w:pPr>
        <w:ind w:left="510"/>
      </w:pPr>
      <w:r>
        <w:rPr>
          <w:rFonts w:ascii="Malgun Gothic" w:hAnsi="Malgun Gothic" w:cs="Malgun Gothic" w:eastAsia="Malgun Gothic"/>
          <w:b w:val="0"/>
          <w:i/>
          <w:color w:val="555555"/>
          <w:sz w:val="20"/>
        </w:rPr>
        <w:t>(오후 다섯 시, 편집국. 종이 왕관을 모니터 위에 올려 둔 채 컴퓨터로 AFP 속보를 읽는다. 얼굴이 1초간 굳는다. 엘렌의 사무실 쪽으로 눈을 든다) …</w:t>
      </w:r>
    </w:p>
    <w:p>
      <w:r>
        <w:rPr>
          <w:rFonts w:ascii="Calibri" w:hAnsi="Calibri" w:cs="Calibri" w:eastAsia="Malgun Gothic"/>
          <w:b/>
          <w:i w:val="0"/>
          <w:sz w:val="21"/>
        </w:rPr>
        <w:t>Hélène:</w:t>
      </w:r>
      <w:r>
        <w:rPr>
          <w:rFonts w:ascii="Calibri" w:hAnsi="Calibri" w:cs="Calibri" w:eastAsia="Malgun Gothic"/>
          <w:b w:val="0"/>
          <w:i w:val="0"/>
          <w:sz w:val="21"/>
        </w:rPr>
        <w:t xml:space="preserve"> (à travers la vitre, elle le regarde, elle sourit, comme si de rien n'était)</w:t>
      </w:r>
    </w:p>
    <w:p>
      <w:pPr>
        <w:ind w:left="510"/>
      </w:pPr>
      <w:r>
        <w:rPr>
          <w:rFonts w:ascii="Malgun Gothic" w:hAnsi="Malgun Gothic" w:cs="Malgun Gothic" w:eastAsia="Malgun Gothic"/>
          <w:b w:val="0"/>
          <w:i/>
          <w:color w:val="555555"/>
          <w:sz w:val="20"/>
        </w:rPr>
        <w:t>(유리창 너머로 그를 바라보며 아무 일 없다는 듯 웃는다) …</w:t>
      </w:r>
    </w:p>
    <w:p>
      <w:r>
        <w:rPr>
          <w:rFonts w:ascii="Calibri" w:hAnsi="Calibri" w:cs="Calibri" w:eastAsia="Malgun Gothic"/>
          <w:b/>
          <w:i w:val="0"/>
          <w:sz w:val="21"/>
        </w:rPr>
        <w:t>Thomas:</w:t>
      </w:r>
      <w:r>
        <w:rPr>
          <w:rFonts w:ascii="Calibri" w:hAnsi="Calibri" w:cs="Calibri" w:eastAsia="Malgun Gothic"/>
          <w:b w:val="0"/>
          <w:i w:val="0"/>
          <w:sz w:val="21"/>
        </w:rPr>
        <w:t xml:space="preserve"> (il sourit aussi, il prend sa couronne, il la remet sur sa tête en riant) Vive le roi !</w:t>
      </w:r>
    </w:p>
    <w:p>
      <w:pPr>
        <w:ind w:left="510"/>
      </w:pPr>
      <w:r>
        <w:rPr>
          <w:rFonts w:ascii="Malgun Gothic" w:hAnsi="Malgun Gothic" w:cs="Malgun Gothic" w:eastAsia="Malgun Gothic"/>
          <w:b w:val="0"/>
          <w:i/>
          <w:color w:val="555555"/>
          <w:sz w:val="20"/>
        </w:rPr>
        <w:t>(그도 웃으며 왕관을 집어 웃으며 다시 머리에 쓴다) 국왕 만세!</w:t>
      </w:r>
    </w:p>
    <w:p>
      <w:r>
        <w:rPr>
          <w:rFonts w:ascii="Calibri" w:hAnsi="Calibri" w:cs="Calibri" w:eastAsia="Malgun Gothic"/>
          <w:b/>
          <w:i w:val="0"/>
          <w:sz w:val="21"/>
        </w:rPr>
        <w:t>Karim:</w:t>
      </w:r>
      <w:r>
        <w:rPr>
          <w:rFonts w:ascii="Calibri" w:hAnsi="Calibri" w:cs="Calibri" w:eastAsia="Malgun Gothic"/>
          <w:b w:val="0"/>
          <w:i w:val="0"/>
          <w:sz w:val="21"/>
        </w:rPr>
        <w:t xml:space="preserve"> (à voix basse, à Léa, sans lever les yeux) Il a lu la dépêche.</w:t>
      </w:r>
    </w:p>
    <w:p>
      <w:pPr>
        <w:ind w:left="510"/>
      </w:pPr>
      <w:r>
        <w:rPr>
          <w:rFonts w:ascii="Malgun Gothic" w:hAnsi="Malgun Gothic" w:cs="Malgun Gothic" w:eastAsia="Malgun Gothic"/>
          <w:b w:val="0"/>
          <w:i/>
          <w:color w:val="555555"/>
          <w:sz w:val="20"/>
        </w:rPr>
        <w:t>(눈도 들지 않고 레아에게 작게) 속보 읽었어.</w:t>
      </w:r>
    </w:p>
    <w:p>
      <w:r>
        <w:rPr>
          <w:rFonts w:ascii="Calibri" w:hAnsi="Calibri" w:cs="Calibri" w:eastAsia="Malgun Gothic"/>
          <w:b/>
          <w:i w:val="0"/>
          <w:sz w:val="21"/>
        </w:rPr>
        <w:t>Léa:</w:t>
      </w:r>
      <w:r>
        <w:rPr>
          <w:rFonts w:ascii="Calibri" w:hAnsi="Calibri" w:cs="Calibri" w:eastAsia="Malgun Gothic"/>
          <w:b w:val="0"/>
          <w:i w:val="0"/>
          <w:sz w:val="21"/>
        </w:rPr>
        <w:t xml:space="preserve"> (à voix basse, en souriant vers Thomas) Il sait qu'on sait ?</w:t>
      </w:r>
    </w:p>
    <w:p>
      <w:pPr>
        <w:ind w:left="510"/>
      </w:pPr>
      <w:r>
        <w:rPr>
          <w:rFonts w:ascii="Malgun Gothic" w:hAnsi="Malgun Gothic" w:cs="Malgun Gothic" w:eastAsia="Malgun Gothic"/>
          <w:b w:val="0"/>
          <w:i/>
          <w:color w:val="555555"/>
          <w:sz w:val="20"/>
        </w:rPr>
        <w:t>(토마 쪽을 향해 웃으며 작게) 우리가 안다는 걸 알까요?</w:t>
      </w:r>
    </w:p>
    <w:p>
      <w:r>
        <w:rPr>
          <w:rFonts w:ascii="Calibri" w:hAnsi="Calibri" w:cs="Calibri" w:eastAsia="Malgun Gothic"/>
          <w:b/>
          <w:i w:val="0"/>
          <w:sz w:val="21"/>
        </w:rPr>
        <w:t>Karim:</w:t>
      </w:r>
      <w:r>
        <w:rPr>
          <w:rFonts w:ascii="Calibri" w:hAnsi="Calibri" w:cs="Calibri" w:eastAsia="Malgun Gothic"/>
          <w:b w:val="0"/>
          <w:i w:val="0"/>
          <w:sz w:val="21"/>
        </w:rPr>
        <w:t xml:space="preserve"> Il se demande si on sait. (un silence) Et c'est ce qui le rend dangereux, maintenant.</w:t>
      </w:r>
    </w:p>
    <w:p>
      <w:pPr>
        <w:ind w:left="510"/>
      </w:pPr>
      <w:r>
        <w:rPr>
          <w:rFonts w:ascii="Malgun Gothic" w:hAnsi="Malgun Gothic" w:cs="Malgun Gothic" w:eastAsia="Malgun Gothic"/>
          <w:b w:val="0"/>
          <w:i/>
          <w:color w:val="555555"/>
          <w:sz w:val="20"/>
        </w:rPr>
        <w:t>우리가 아는지 궁금해하겠지. (침묵) 그리고 그게 지금 그를 위험하게 만드는 거야.</w:t>
      </w:r>
    </w:p>
    <w:p>
      <w:r>
        <w:rPr>
          <w:rFonts w:ascii="Calibri" w:hAnsi="Calibri" w:cs="Calibri" w:eastAsia="Malgun Gothic"/>
          <w:b/>
          <w:i w:val="0"/>
          <w:sz w:val="21"/>
        </w:rPr>
        <w:t>Thomas:</w:t>
      </w:r>
      <w:r>
        <w:rPr>
          <w:rFonts w:ascii="Calibri" w:hAnsi="Calibri" w:cs="Calibri" w:eastAsia="Malgun Gothic"/>
          <w:b w:val="0"/>
          <w:i w:val="0"/>
          <w:sz w:val="21"/>
        </w:rPr>
        <w:t xml:space="preserve"> (à dix-huit heures trente, il met son manteau, il plie sa couronne dans sa poche) Bonne soirée, tout le monde ! Je file, j'ai un dîner.</w:t>
      </w:r>
    </w:p>
    <w:p>
      <w:pPr>
        <w:ind w:left="510"/>
      </w:pPr>
      <w:r>
        <w:rPr>
          <w:rFonts w:ascii="Malgun Gothic" w:hAnsi="Malgun Gothic" w:cs="Malgun Gothic" w:eastAsia="Malgun Gothic"/>
          <w:b w:val="0"/>
          <w:i/>
          <w:color w:val="555555"/>
          <w:sz w:val="20"/>
        </w:rPr>
        <w:t>(저녁 여섯 시 반, 외투를 입고 왕관을 접어 주머니에 넣으며) 다들 좋은 저녁! 먼저 갈게, 저녁 약속이 있어.</w:t>
      </w:r>
    </w:p>
    <w:p>
      <w:r>
        <w:rPr>
          <w:rFonts w:ascii="Calibri" w:hAnsi="Calibri" w:cs="Calibri" w:eastAsia="Malgun Gothic"/>
          <w:b/>
          <w:i w:val="0"/>
          <w:sz w:val="21"/>
        </w:rPr>
        <w:t>Hélène:</w:t>
      </w:r>
      <w:r>
        <w:rPr>
          <w:rFonts w:ascii="Calibri" w:hAnsi="Calibri" w:cs="Calibri" w:eastAsia="Malgun Gothic"/>
          <w:b w:val="0"/>
          <w:i w:val="0"/>
          <w:sz w:val="21"/>
        </w:rPr>
        <w:t xml:space="preserve"> (depuis son bureau) Bonne soirée, Thomas. Un dîner avec qui ?</w:t>
      </w:r>
    </w:p>
    <w:p>
      <w:pPr>
        <w:ind w:left="510"/>
      </w:pPr>
      <w:r>
        <w:rPr>
          <w:rFonts w:ascii="Malgun Gothic" w:hAnsi="Malgun Gothic" w:cs="Malgun Gothic" w:eastAsia="Malgun Gothic"/>
          <w:b w:val="0"/>
          <w:i/>
          <w:color w:val="555555"/>
          <w:sz w:val="20"/>
        </w:rPr>
        <w:t>(사무실에서) 좋은 저녁, 토마. 누구랑 저녁 먹어?</w:t>
      </w:r>
    </w:p>
    <w:p>
      <w:r>
        <w:rPr>
          <w:rFonts w:ascii="Calibri" w:hAnsi="Calibri" w:cs="Calibri" w:eastAsia="Malgun Gothic"/>
          <w:b/>
          <w:i w:val="0"/>
          <w:sz w:val="21"/>
        </w:rPr>
        <w:t>Thomas:</w:t>
      </w:r>
      <w:r>
        <w:rPr>
          <w:rFonts w:ascii="Calibri" w:hAnsi="Calibri" w:cs="Calibri" w:eastAsia="Malgun Gothic"/>
          <w:b w:val="0"/>
          <w:i w:val="0"/>
          <w:sz w:val="21"/>
        </w:rPr>
        <w:t xml:space="preserve"> (il sourit) Un vieil ami. De Londres. (il sort)</w:t>
      </w:r>
    </w:p>
    <w:p>
      <w:pPr>
        <w:ind w:left="510"/>
      </w:pPr>
      <w:r>
        <w:rPr>
          <w:rFonts w:ascii="Malgun Gothic" w:hAnsi="Malgun Gothic" w:cs="Malgun Gothic" w:eastAsia="Malgun Gothic"/>
          <w:b w:val="0"/>
          <w:i/>
          <w:color w:val="555555"/>
          <w:sz w:val="20"/>
        </w:rPr>
        <w:t>(웃으며) 오랜 친구. 런던에서 온. (나간다)</w:t>
      </w:r>
    </w:p>
    <w:p>
      <w:r>
        <w:rPr>
          <w:rFonts w:ascii="Calibri" w:hAnsi="Calibri" w:cs="Calibri" w:eastAsia="Malgun Gothic"/>
          <w:b/>
          <w:i w:val="0"/>
          <w:sz w:val="21"/>
        </w:rPr>
        <w:t>Julien:</w:t>
      </w:r>
      <w:r>
        <w:rPr>
          <w:rFonts w:ascii="Calibri" w:hAnsi="Calibri" w:cs="Calibri" w:eastAsia="Malgun Gothic"/>
          <w:b w:val="0"/>
          <w:i w:val="0"/>
          <w:sz w:val="21"/>
        </w:rPr>
        <w:t xml:space="preserve"> (il attend trois secondes, il prend son casque de scooter) Camille ?</w:t>
      </w:r>
    </w:p>
    <w:p>
      <w:pPr>
        <w:ind w:left="510"/>
      </w:pPr>
      <w:r>
        <w:rPr>
          <w:rFonts w:ascii="Malgun Gothic" w:hAnsi="Malgun Gothic" w:cs="Malgun Gothic" w:eastAsia="Malgun Gothic"/>
          <w:b w:val="0"/>
          <w:i/>
          <w:color w:val="555555"/>
          <w:sz w:val="20"/>
        </w:rPr>
        <w:t>(3초 기다렸다가 스쿠터 헬멧을 집으며) 카미유?</w:t>
      </w:r>
    </w:p>
    <w:p>
      <w:r>
        <w:rPr>
          <w:rFonts w:ascii="Calibri" w:hAnsi="Calibri" w:cs="Calibri" w:eastAsia="Malgun Gothic"/>
          <w:b/>
          <w:i w:val="0"/>
          <w:sz w:val="21"/>
        </w:rPr>
        <w:t>Camille:</w:t>
      </w:r>
      <w:r>
        <w:rPr>
          <w:rFonts w:ascii="Calibri" w:hAnsi="Calibri" w:cs="Calibri" w:eastAsia="Malgun Gothic"/>
          <w:b w:val="0"/>
          <w:i w:val="0"/>
          <w:sz w:val="21"/>
        </w:rPr>
        <w:t xml:space="preserve"> (elle est déjà debout, son manteau à la main) J'arrive.</w:t>
      </w:r>
    </w:p>
    <w:p>
      <w:pPr>
        <w:ind w:left="510"/>
      </w:pPr>
      <w:r>
        <w:rPr>
          <w:rFonts w:ascii="Malgun Gothic" w:hAnsi="Malgun Gothic" w:cs="Malgun Gothic" w:eastAsia="Malgun Gothic"/>
          <w:b w:val="0"/>
          <w:i/>
          <w:color w:val="555555"/>
          <w:sz w:val="20"/>
        </w:rPr>
        <w:t>(이미 외투를 손에 들고 서 있다) 가.</w:t>
      </w:r>
    </w:p>
    <w:p>
      <w:r>
        <w:rPr>
          <w:rFonts w:ascii="Calibri" w:hAnsi="Calibri" w:cs="Calibri" w:eastAsia="Malgun Gothic"/>
          <w:b/>
          <w:i w:val="0"/>
          <w:sz w:val="21"/>
        </w:rPr>
        <w:t>Hélène:</w:t>
      </w:r>
      <w:r>
        <w:rPr>
          <w:rFonts w:ascii="Calibri" w:hAnsi="Calibri" w:cs="Calibri" w:eastAsia="Malgun Gothic"/>
          <w:b w:val="0"/>
          <w:i w:val="0"/>
          <w:sz w:val="21"/>
        </w:rPr>
        <w:t xml:space="preserve"> (doucement, à la porte) Dans la rue. Rien de plus.</w:t>
      </w:r>
    </w:p>
    <w:p>
      <w:pPr>
        <w:ind w:left="510"/>
      </w:pPr>
      <w:r>
        <w:rPr>
          <w:rFonts w:ascii="Malgun Gothic" w:hAnsi="Malgun Gothic" w:cs="Malgun Gothic" w:eastAsia="Malgun Gothic"/>
          <w:b w:val="0"/>
          <w:i/>
          <w:color w:val="555555"/>
          <w:sz w:val="20"/>
        </w:rPr>
        <w:t>(문 앞에서 조용히) 거리에서만. 그 이상은 안 돼.</w:t>
      </w:r>
    </w:p>
    <w:p>
      <w:r>
        <w:rPr>
          <w:rFonts w:ascii="Calibri" w:hAnsi="Calibri" w:cs="Calibri" w:eastAsia="Malgun Gothic"/>
          <w:b/>
          <w:i w:val="0"/>
          <w:sz w:val="21"/>
        </w:rPr>
        <w:t>Léa:</w:t>
      </w:r>
      <w:r>
        <w:rPr>
          <w:rFonts w:ascii="Calibri" w:hAnsi="Calibri" w:cs="Calibri" w:eastAsia="Malgun Gothic"/>
          <w:b w:val="0"/>
          <w:i w:val="0"/>
          <w:sz w:val="21"/>
        </w:rPr>
        <w:t xml:space="preserve"> (seule devant son écran, elle regarde la fève en porcelaine que Thomas a oubliée sur son bureau ; elle la prend, la tourne entre ses doigts) Le roi est parti. (elle la met dans un tiroir) La partie commence.</w:t>
      </w:r>
    </w:p>
    <w:p>
      <w:pPr>
        <w:ind w:left="510"/>
      </w:pPr>
      <w:r>
        <w:rPr>
          <w:rFonts w:ascii="Malgun Gothic" w:hAnsi="Malgun Gothic" w:cs="Malgun Gothic" w:eastAsia="Malgun Gothic"/>
          <w:b w:val="0"/>
          <w:i/>
          <w:color w:val="555555"/>
          <w:sz w:val="20"/>
        </w:rPr>
        <w:t>(혼자 화면 앞에서, 토마가 책상에 두고 간 도자기 페브를 바라본다. 집어서 손가락 사이로 돌린다) 왕이 떠났어. (서랍에 넣으며) 게임이 시작된다.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galette des rois</w:t>
            </w:r>
          </w:p>
        </w:tc>
        <w:tc>
          <w:tcPr>
            <w:tcW w:type="dxa" w:w="3213"/>
          </w:tcPr>
          <w:p>
            <w:r>
              <w:rPr>
                <w:rFonts w:ascii="Malgun Gothic" w:hAnsi="Malgun Gothic" w:cs="Malgun Gothic" w:eastAsia="Malgun Gothic"/>
                <w:b w:val="0"/>
                <w:i w:val="0"/>
                <w:sz w:val="19"/>
              </w:rPr>
              <w:t>라 갈레뜨 데 루아</w:t>
            </w:r>
          </w:p>
        </w:tc>
        <w:tc>
          <w:tcPr>
            <w:tcW w:type="dxa" w:w="3213"/>
          </w:tcPr>
          <w:p>
            <w:r>
              <w:rPr>
                <w:rFonts w:ascii="Malgun Gothic" w:hAnsi="Malgun Gothic" w:cs="Malgun Gothic" w:eastAsia="Malgun Gothic"/>
                <w:b w:val="0"/>
                <w:i w:val="0"/>
                <w:sz w:val="19"/>
              </w:rPr>
              <w:t>갈레트 데 루아(주현절 파이) (A2)</w:t>
            </w:r>
          </w:p>
        </w:tc>
      </w:tr>
      <w:tr>
        <w:tc>
          <w:tcPr>
            <w:tcW w:type="dxa" w:w="3213"/>
          </w:tcPr>
          <w:p>
            <w:r>
              <w:rPr>
                <w:rFonts w:ascii="Calibri" w:hAnsi="Calibri" w:cs="Calibri" w:eastAsia="Malgun Gothic"/>
                <w:b w:val="0"/>
                <w:i w:val="0"/>
                <w:sz w:val="19"/>
              </w:rPr>
              <w:t>la fève</w:t>
            </w:r>
          </w:p>
        </w:tc>
        <w:tc>
          <w:tcPr>
            <w:tcW w:type="dxa" w:w="3213"/>
          </w:tcPr>
          <w:p>
            <w:r>
              <w:rPr>
                <w:rFonts w:ascii="Malgun Gothic" w:hAnsi="Malgun Gothic" w:cs="Malgun Gothic" w:eastAsia="Malgun Gothic"/>
                <w:b w:val="0"/>
                <w:i w:val="0"/>
                <w:sz w:val="19"/>
              </w:rPr>
              <w:t>라 페브</w:t>
            </w:r>
          </w:p>
        </w:tc>
        <w:tc>
          <w:tcPr>
            <w:tcW w:type="dxa" w:w="3213"/>
          </w:tcPr>
          <w:p>
            <w:r>
              <w:rPr>
                <w:rFonts w:ascii="Malgun Gothic" w:hAnsi="Malgun Gothic" w:cs="Malgun Gothic" w:eastAsia="Malgun Gothic"/>
                <w:b w:val="0"/>
                <w:i w:val="0"/>
                <w:sz w:val="19"/>
              </w:rPr>
              <w:t>페브(갈레트 속 작은 도자기 인형) (A2)</w:t>
            </w:r>
          </w:p>
        </w:tc>
      </w:tr>
      <w:tr>
        <w:tc>
          <w:tcPr>
            <w:tcW w:type="dxa" w:w="3213"/>
          </w:tcPr>
          <w:p>
            <w:r>
              <w:rPr>
                <w:rFonts w:ascii="Calibri" w:hAnsi="Calibri" w:cs="Calibri" w:eastAsia="Malgun Gothic"/>
                <w:b w:val="0"/>
                <w:i w:val="0"/>
                <w:sz w:val="19"/>
              </w:rPr>
              <w:t>la frangipane</w:t>
            </w:r>
          </w:p>
        </w:tc>
        <w:tc>
          <w:tcPr>
            <w:tcW w:type="dxa" w:w="3213"/>
          </w:tcPr>
          <w:p>
            <w:r>
              <w:rPr>
                <w:rFonts w:ascii="Malgun Gothic" w:hAnsi="Malgun Gothic" w:cs="Malgun Gothic" w:eastAsia="Malgun Gothic"/>
                <w:b w:val="0"/>
                <w:i w:val="0"/>
                <w:sz w:val="19"/>
              </w:rPr>
              <w:t>라 프랑지빤</w:t>
            </w:r>
          </w:p>
        </w:tc>
        <w:tc>
          <w:tcPr>
            <w:tcW w:type="dxa" w:w="3213"/>
          </w:tcPr>
          <w:p>
            <w:r>
              <w:rPr>
                <w:rFonts w:ascii="Malgun Gothic" w:hAnsi="Malgun Gothic" w:cs="Malgun Gothic" w:eastAsia="Malgun Gothic"/>
                <w:b w:val="0"/>
                <w:i w:val="0"/>
                <w:sz w:val="19"/>
              </w:rPr>
              <w:t>프랑지판(아몬드 크림) (B1)</w:t>
            </w:r>
          </w:p>
        </w:tc>
      </w:tr>
      <w:tr>
        <w:tc>
          <w:tcPr>
            <w:tcW w:type="dxa" w:w="3213"/>
          </w:tcPr>
          <w:p>
            <w:r>
              <w:rPr>
                <w:rFonts w:ascii="Calibri" w:hAnsi="Calibri" w:cs="Calibri" w:eastAsia="Malgun Gothic"/>
                <w:b w:val="0"/>
                <w:i w:val="0"/>
                <w:sz w:val="19"/>
              </w:rPr>
              <w:t>la couronne</w:t>
            </w:r>
          </w:p>
        </w:tc>
        <w:tc>
          <w:tcPr>
            <w:tcW w:type="dxa" w:w="3213"/>
          </w:tcPr>
          <w:p>
            <w:r>
              <w:rPr>
                <w:rFonts w:ascii="Malgun Gothic" w:hAnsi="Malgun Gothic" w:cs="Malgun Gothic" w:eastAsia="Malgun Gothic"/>
                <w:b w:val="0"/>
                <w:i w:val="0"/>
                <w:sz w:val="19"/>
              </w:rPr>
              <w:t>라 꾸론</w:t>
            </w:r>
          </w:p>
        </w:tc>
        <w:tc>
          <w:tcPr>
            <w:tcW w:type="dxa" w:w="3213"/>
          </w:tcPr>
          <w:p>
            <w:r>
              <w:rPr>
                <w:rFonts w:ascii="Malgun Gothic" w:hAnsi="Malgun Gothic" w:cs="Malgun Gothic" w:eastAsia="Malgun Gothic"/>
                <w:b w:val="0"/>
                <w:i w:val="0"/>
                <w:sz w:val="19"/>
              </w:rPr>
              <w:t>왕관 (A2)</w:t>
            </w:r>
          </w:p>
        </w:tc>
      </w:tr>
      <w:tr>
        <w:tc>
          <w:tcPr>
            <w:tcW w:type="dxa" w:w="3213"/>
          </w:tcPr>
          <w:p>
            <w:r>
              <w:rPr>
                <w:rFonts w:ascii="Calibri" w:hAnsi="Calibri" w:cs="Calibri" w:eastAsia="Malgun Gothic"/>
                <w:b w:val="0"/>
                <w:i w:val="0"/>
                <w:sz w:val="19"/>
              </w:rPr>
              <w:t>tricher</w:t>
            </w:r>
          </w:p>
        </w:tc>
        <w:tc>
          <w:tcPr>
            <w:tcW w:type="dxa" w:w="3213"/>
          </w:tcPr>
          <w:p>
            <w:r>
              <w:rPr>
                <w:rFonts w:ascii="Malgun Gothic" w:hAnsi="Malgun Gothic" w:cs="Malgun Gothic" w:eastAsia="Malgun Gothic"/>
                <w:b w:val="0"/>
                <w:i w:val="0"/>
                <w:sz w:val="19"/>
              </w:rPr>
              <w:t>트리셰</w:t>
            </w:r>
          </w:p>
        </w:tc>
        <w:tc>
          <w:tcPr>
            <w:tcW w:type="dxa" w:w="3213"/>
          </w:tcPr>
          <w:p>
            <w:r>
              <w:rPr>
                <w:rFonts w:ascii="Malgun Gothic" w:hAnsi="Malgun Gothic" w:cs="Malgun Gothic" w:eastAsia="Malgun Gothic"/>
                <w:b w:val="0"/>
                <w:i w:val="0"/>
                <w:sz w:val="19"/>
              </w:rPr>
              <w:t>속임수를 쓰다 (B1)</w:t>
            </w:r>
          </w:p>
        </w:tc>
      </w:tr>
      <w:tr>
        <w:tc>
          <w:tcPr>
            <w:tcW w:type="dxa" w:w="3213"/>
          </w:tcPr>
          <w:p>
            <w:r>
              <w:rPr>
                <w:rFonts w:ascii="Calibri" w:hAnsi="Calibri" w:cs="Calibri" w:eastAsia="Malgun Gothic"/>
                <w:b w:val="0"/>
                <w:i w:val="0"/>
                <w:sz w:val="19"/>
              </w:rPr>
              <w:t>se glisser</w:t>
            </w:r>
          </w:p>
        </w:tc>
        <w:tc>
          <w:tcPr>
            <w:tcW w:type="dxa" w:w="3213"/>
          </w:tcPr>
          <w:p>
            <w:r>
              <w:rPr>
                <w:rFonts w:ascii="Malgun Gothic" w:hAnsi="Malgun Gothic" w:cs="Malgun Gothic" w:eastAsia="Malgun Gothic"/>
                <w:b w:val="0"/>
                <w:i w:val="0"/>
                <w:sz w:val="19"/>
              </w:rPr>
              <w:t>스 글리세</w:t>
            </w:r>
          </w:p>
        </w:tc>
        <w:tc>
          <w:tcPr>
            <w:tcW w:type="dxa" w:w="3213"/>
          </w:tcPr>
          <w:p>
            <w:r>
              <w:rPr>
                <w:rFonts w:ascii="Malgun Gothic" w:hAnsi="Malgun Gothic" w:cs="Malgun Gothic" w:eastAsia="Malgun Gothic"/>
                <w:b w:val="0"/>
                <w:i w:val="0"/>
                <w:sz w:val="19"/>
              </w:rPr>
              <w:t>미끄러지듯 들어가다 (B1)</w:t>
            </w:r>
          </w:p>
        </w:tc>
      </w:tr>
      <w:tr>
        <w:tc>
          <w:tcPr>
            <w:tcW w:type="dxa" w:w="3213"/>
          </w:tcPr>
          <w:p>
            <w:r>
              <w:rPr>
                <w:rFonts w:ascii="Calibri" w:hAnsi="Calibri" w:cs="Calibri" w:eastAsia="Malgun Gothic"/>
                <w:b w:val="0"/>
                <w:i w:val="0"/>
                <w:sz w:val="19"/>
              </w:rPr>
              <w:t>la porcelaine</w:t>
            </w:r>
          </w:p>
        </w:tc>
        <w:tc>
          <w:tcPr>
            <w:tcW w:type="dxa" w:w="3213"/>
          </w:tcPr>
          <w:p>
            <w:r>
              <w:rPr>
                <w:rFonts w:ascii="Malgun Gothic" w:hAnsi="Malgun Gothic" w:cs="Malgun Gothic" w:eastAsia="Malgun Gothic"/>
                <w:b w:val="0"/>
                <w:i w:val="0"/>
                <w:sz w:val="19"/>
              </w:rPr>
              <w:t>라 뽀르슬렌</w:t>
            </w:r>
          </w:p>
        </w:tc>
        <w:tc>
          <w:tcPr>
            <w:tcW w:type="dxa" w:w="3213"/>
          </w:tcPr>
          <w:p>
            <w:r>
              <w:rPr>
                <w:rFonts w:ascii="Malgun Gothic" w:hAnsi="Malgun Gothic" w:cs="Malgun Gothic" w:eastAsia="Malgun Gothic"/>
                <w:b w:val="0"/>
                <w:i w:val="0"/>
                <w:sz w:val="19"/>
              </w:rPr>
              <w:t>도자기 (B1)</w:t>
            </w:r>
          </w:p>
        </w:tc>
      </w:tr>
      <w:tr>
        <w:tc>
          <w:tcPr>
            <w:tcW w:type="dxa" w:w="3213"/>
          </w:tcPr>
          <w:p>
            <w:r>
              <w:rPr>
                <w:rFonts w:ascii="Calibri" w:hAnsi="Calibri" w:cs="Calibri" w:eastAsia="Malgun Gothic"/>
                <w:b w:val="0"/>
                <w:i w:val="0"/>
                <w:sz w:val="19"/>
              </w:rPr>
              <w:t>la révérence</w:t>
            </w:r>
          </w:p>
        </w:tc>
        <w:tc>
          <w:tcPr>
            <w:tcW w:type="dxa" w:w="3213"/>
          </w:tcPr>
          <w:p>
            <w:r>
              <w:rPr>
                <w:rFonts w:ascii="Malgun Gothic" w:hAnsi="Malgun Gothic" w:cs="Malgun Gothic" w:eastAsia="Malgun Gothic"/>
                <w:b w:val="0"/>
                <w:i w:val="0"/>
                <w:sz w:val="19"/>
              </w:rPr>
              <w:t>라 레베랑스</w:t>
            </w:r>
          </w:p>
        </w:tc>
        <w:tc>
          <w:tcPr>
            <w:tcW w:type="dxa" w:w="3213"/>
          </w:tcPr>
          <w:p>
            <w:r>
              <w:rPr>
                <w:rFonts w:ascii="Malgun Gothic" w:hAnsi="Malgun Gothic" w:cs="Malgun Gothic" w:eastAsia="Malgun Gothic"/>
                <w:b w:val="0"/>
                <w:i w:val="0"/>
                <w:sz w:val="19"/>
              </w:rPr>
              <w:t>(공손한) 절, 인사 (B2)</w:t>
            </w:r>
          </w:p>
        </w:tc>
      </w:tr>
      <w:tr>
        <w:tc>
          <w:tcPr>
            <w:tcW w:type="dxa" w:w="3213"/>
          </w:tcPr>
          <w:p>
            <w:r>
              <w:rPr>
                <w:rFonts w:ascii="Calibri" w:hAnsi="Calibri" w:cs="Calibri" w:eastAsia="Malgun Gothic"/>
                <w:b w:val="0"/>
                <w:i w:val="0"/>
                <w:sz w:val="19"/>
              </w:rPr>
              <w:t>le sujet</w:t>
            </w:r>
          </w:p>
        </w:tc>
        <w:tc>
          <w:tcPr>
            <w:tcW w:type="dxa" w:w="3213"/>
          </w:tcPr>
          <w:p>
            <w:r>
              <w:rPr>
                <w:rFonts w:ascii="Malgun Gothic" w:hAnsi="Malgun Gothic" w:cs="Malgun Gothic" w:eastAsia="Malgun Gothic"/>
                <w:b w:val="0"/>
                <w:i w:val="0"/>
                <w:sz w:val="19"/>
              </w:rPr>
              <w:t>르 쉬제</w:t>
            </w:r>
          </w:p>
        </w:tc>
        <w:tc>
          <w:tcPr>
            <w:tcW w:type="dxa" w:w="3213"/>
          </w:tcPr>
          <w:p>
            <w:r>
              <w:rPr>
                <w:rFonts w:ascii="Malgun Gothic" w:hAnsi="Malgun Gothic" w:cs="Malgun Gothic" w:eastAsia="Malgun Gothic"/>
                <w:b w:val="0"/>
                <w:i w:val="0"/>
                <w:sz w:val="19"/>
              </w:rPr>
              <w:t>신민, 백성; 주제 (B1)</w:t>
            </w:r>
          </w:p>
        </w:tc>
      </w:tr>
      <w:tr>
        <w:tc>
          <w:tcPr>
            <w:tcW w:type="dxa" w:w="3213"/>
          </w:tcPr>
          <w:p>
            <w:r>
              <w:rPr>
                <w:rFonts w:ascii="Calibri" w:hAnsi="Calibri" w:cs="Calibri" w:eastAsia="Malgun Gothic"/>
                <w:b w:val="0"/>
                <w:i w:val="0"/>
                <w:sz w:val="19"/>
              </w:rPr>
              <w:t>le nouveau venu</w:t>
            </w:r>
          </w:p>
        </w:tc>
        <w:tc>
          <w:tcPr>
            <w:tcW w:type="dxa" w:w="3213"/>
          </w:tcPr>
          <w:p>
            <w:r>
              <w:rPr>
                <w:rFonts w:ascii="Malgun Gothic" w:hAnsi="Malgun Gothic" w:cs="Malgun Gothic" w:eastAsia="Malgun Gothic"/>
                <w:b w:val="0"/>
                <w:i w:val="0"/>
                <w:sz w:val="19"/>
              </w:rPr>
              <w:t>르 누보 브뉘</w:t>
            </w:r>
          </w:p>
        </w:tc>
        <w:tc>
          <w:tcPr>
            <w:tcW w:type="dxa" w:w="3213"/>
          </w:tcPr>
          <w:p>
            <w:r>
              <w:rPr>
                <w:rFonts w:ascii="Malgun Gothic" w:hAnsi="Malgun Gothic" w:cs="Malgun Gothic" w:eastAsia="Malgun Gothic"/>
                <w:b w:val="0"/>
                <w:i w:val="0"/>
                <w:sz w:val="19"/>
              </w:rPr>
              <w:t>신입, 새로 온 사람 (B1)</w:t>
            </w:r>
          </w:p>
        </w:tc>
      </w:tr>
      <w:tr>
        <w:tc>
          <w:tcPr>
            <w:tcW w:type="dxa" w:w="3213"/>
          </w:tcPr>
          <w:p>
            <w:r>
              <w:rPr>
                <w:rFonts w:ascii="Calibri" w:hAnsi="Calibri" w:cs="Calibri" w:eastAsia="Malgun Gothic"/>
                <w:b w:val="0"/>
                <w:i w:val="0"/>
                <w:sz w:val="19"/>
              </w:rPr>
              <w:t>l'allégation (f.)</w:t>
            </w:r>
          </w:p>
        </w:tc>
        <w:tc>
          <w:tcPr>
            <w:tcW w:type="dxa" w:w="3213"/>
          </w:tcPr>
          <w:p>
            <w:r>
              <w:rPr>
                <w:rFonts w:ascii="Malgun Gothic" w:hAnsi="Malgun Gothic" w:cs="Malgun Gothic" w:eastAsia="Malgun Gothic"/>
                <w:b w:val="0"/>
                <w:i w:val="0"/>
                <w:sz w:val="19"/>
              </w:rPr>
              <w:t>랄레가시옹</w:t>
            </w:r>
          </w:p>
        </w:tc>
        <w:tc>
          <w:tcPr>
            <w:tcW w:type="dxa" w:w="3213"/>
          </w:tcPr>
          <w:p>
            <w:r>
              <w:rPr>
                <w:rFonts w:ascii="Malgun Gothic" w:hAnsi="Malgun Gothic" w:cs="Malgun Gothic" w:eastAsia="Malgun Gothic"/>
                <w:b w:val="0"/>
                <w:i w:val="0"/>
                <w:sz w:val="19"/>
              </w:rPr>
              <w:t>(근거 없는) 주장 (C1)</w:t>
            </w:r>
          </w:p>
        </w:tc>
      </w:tr>
      <w:tr>
        <w:tc>
          <w:tcPr>
            <w:tcW w:type="dxa" w:w="3213"/>
          </w:tcPr>
          <w:p>
            <w:r>
              <w:rPr>
                <w:rFonts w:ascii="Calibri" w:hAnsi="Calibri" w:cs="Calibri" w:eastAsia="Malgun Gothic"/>
                <w:b w:val="0"/>
                <w:i w:val="0"/>
                <w:sz w:val="19"/>
              </w:rPr>
              <w:t>détenir</w:t>
            </w:r>
          </w:p>
        </w:tc>
        <w:tc>
          <w:tcPr>
            <w:tcW w:type="dxa" w:w="3213"/>
          </w:tcPr>
          <w:p>
            <w:r>
              <w:rPr>
                <w:rFonts w:ascii="Malgun Gothic" w:hAnsi="Malgun Gothic" w:cs="Malgun Gothic" w:eastAsia="Malgun Gothic"/>
                <w:b w:val="0"/>
                <w:i w:val="0"/>
                <w:sz w:val="19"/>
              </w:rPr>
              <w:t>데뜨니르</w:t>
            </w:r>
          </w:p>
        </w:tc>
        <w:tc>
          <w:tcPr>
            <w:tcW w:type="dxa" w:w="3213"/>
          </w:tcPr>
          <w:p>
            <w:r>
              <w:rPr>
                <w:rFonts w:ascii="Malgun Gothic" w:hAnsi="Malgun Gothic" w:cs="Malgun Gothic" w:eastAsia="Malgun Gothic"/>
                <w:b w:val="0"/>
                <w:i w:val="0"/>
                <w:sz w:val="19"/>
              </w:rPr>
              <w:t>보유하다 (B2)</w:t>
            </w:r>
          </w:p>
        </w:tc>
      </w:tr>
      <w:tr>
        <w:tc>
          <w:tcPr>
            <w:tcW w:type="dxa" w:w="3213"/>
          </w:tcPr>
          <w:p>
            <w:r>
              <w:rPr>
                <w:rFonts w:ascii="Calibri" w:hAnsi="Calibri" w:cs="Calibri" w:eastAsia="Malgun Gothic"/>
                <w:b w:val="0"/>
                <w:i w:val="0"/>
                <w:sz w:val="19"/>
              </w:rPr>
              <w:t>se trahir</w:t>
            </w:r>
          </w:p>
        </w:tc>
        <w:tc>
          <w:tcPr>
            <w:tcW w:type="dxa" w:w="3213"/>
          </w:tcPr>
          <w:p>
            <w:r>
              <w:rPr>
                <w:rFonts w:ascii="Malgun Gothic" w:hAnsi="Malgun Gothic" w:cs="Malgun Gothic" w:eastAsia="Malgun Gothic"/>
                <w:b w:val="0"/>
                <w:i w:val="0"/>
                <w:sz w:val="19"/>
              </w:rPr>
              <w:t>스 트라이르</w:t>
            </w:r>
          </w:p>
        </w:tc>
        <w:tc>
          <w:tcPr>
            <w:tcW w:type="dxa" w:w="3213"/>
          </w:tcPr>
          <w:p>
            <w:r>
              <w:rPr>
                <w:rFonts w:ascii="Malgun Gothic" w:hAnsi="Malgun Gothic" w:cs="Malgun Gothic" w:eastAsia="Malgun Gothic"/>
                <w:b w:val="0"/>
                <w:i w:val="0"/>
                <w:sz w:val="19"/>
              </w:rPr>
              <w:t>정체를 드러내다 (B2)</w:t>
            </w:r>
          </w:p>
        </w:tc>
      </w:tr>
      <w:tr>
        <w:tc>
          <w:tcPr>
            <w:tcW w:type="dxa" w:w="3213"/>
          </w:tcPr>
          <w:p>
            <w:r>
              <w:rPr>
                <w:rFonts w:ascii="Calibri" w:hAnsi="Calibri" w:cs="Calibri" w:eastAsia="Malgun Gothic"/>
                <w:b w:val="0"/>
                <w:i w:val="0"/>
                <w:sz w:val="19"/>
              </w:rPr>
              <w:t>détourner l'attention</w:t>
            </w:r>
          </w:p>
        </w:tc>
        <w:tc>
          <w:tcPr>
            <w:tcW w:type="dxa" w:w="3213"/>
          </w:tcPr>
          <w:p>
            <w:r>
              <w:rPr>
                <w:rFonts w:ascii="Malgun Gothic" w:hAnsi="Malgun Gothic" w:cs="Malgun Gothic" w:eastAsia="Malgun Gothic"/>
                <w:b w:val="0"/>
                <w:i w:val="0"/>
                <w:sz w:val="19"/>
              </w:rPr>
              <w:t>데뚜르네 라땅시옹</w:t>
            </w:r>
          </w:p>
        </w:tc>
        <w:tc>
          <w:tcPr>
            <w:tcW w:type="dxa" w:w="3213"/>
          </w:tcPr>
          <w:p>
            <w:r>
              <w:rPr>
                <w:rFonts w:ascii="Malgun Gothic" w:hAnsi="Malgun Gothic" w:cs="Malgun Gothic" w:eastAsia="Malgun Gothic"/>
                <w:b w:val="0"/>
                <w:i w:val="0"/>
                <w:sz w:val="19"/>
              </w:rPr>
              <w:t>관심을 딴 데로 돌리다 (B2)</w:t>
            </w:r>
          </w:p>
        </w:tc>
      </w:tr>
      <w:tr>
        <w:tc>
          <w:tcPr>
            <w:tcW w:type="dxa" w:w="3213"/>
          </w:tcPr>
          <w:p>
            <w:r>
              <w:rPr>
                <w:rFonts w:ascii="Calibri" w:hAnsi="Calibri" w:cs="Calibri" w:eastAsia="Malgun Gothic"/>
                <w:b w:val="0"/>
                <w:i w:val="0"/>
                <w:sz w:val="19"/>
              </w:rPr>
              <w:t>affronter</w:t>
            </w:r>
          </w:p>
        </w:tc>
        <w:tc>
          <w:tcPr>
            <w:tcW w:type="dxa" w:w="3213"/>
          </w:tcPr>
          <w:p>
            <w:r>
              <w:rPr>
                <w:rFonts w:ascii="Malgun Gothic" w:hAnsi="Malgun Gothic" w:cs="Malgun Gothic" w:eastAsia="Malgun Gothic"/>
                <w:b w:val="0"/>
                <w:i w:val="0"/>
                <w:sz w:val="19"/>
              </w:rPr>
              <w:t>아프롱떼</w:t>
            </w:r>
          </w:p>
        </w:tc>
        <w:tc>
          <w:tcPr>
            <w:tcW w:type="dxa" w:w="3213"/>
          </w:tcPr>
          <w:p>
            <w:r>
              <w:rPr>
                <w:rFonts w:ascii="Malgun Gothic" w:hAnsi="Malgun Gothic" w:cs="Malgun Gothic" w:eastAsia="Malgun Gothic"/>
                <w:b w:val="0"/>
                <w:i w:val="0"/>
                <w:sz w:val="19"/>
              </w:rPr>
              <w:t>맞서다 (B2)</w:t>
            </w:r>
          </w:p>
        </w:tc>
      </w:tr>
      <w:tr>
        <w:tc>
          <w:tcPr>
            <w:tcW w:type="dxa" w:w="3213"/>
          </w:tcPr>
          <w:p>
            <w:r>
              <w:rPr>
                <w:rFonts w:ascii="Calibri" w:hAnsi="Calibri" w:cs="Calibri" w:eastAsia="Malgun Gothic"/>
                <w:b w:val="0"/>
                <w:i w:val="0"/>
                <w:sz w:val="19"/>
              </w:rPr>
              <w:t>la poubelle</w:t>
            </w:r>
          </w:p>
        </w:tc>
        <w:tc>
          <w:tcPr>
            <w:tcW w:type="dxa" w:w="3213"/>
          </w:tcPr>
          <w:p>
            <w:r>
              <w:rPr>
                <w:rFonts w:ascii="Malgun Gothic" w:hAnsi="Malgun Gothic" w:cs="Malgun Gothic" w:eastAsia="Malgun Gothic"/>
                <w:b w:val="0"/>
                <w:i w:val="0"/>
                <w:sz w:val="19"/>
              </w:rPr>
              <w:t>라 뿌벨</w:t>
            </w:r>
          </w:p>
        </w:tc>
        <w:tc>
          <w:tcPr>
            <w:tcW w:type="dxa" w:w="3213"/>
          </w:tcPr>
          <w:p>
            <w:r>
              <w:rPr>
                <w:rFonts w:ascii="Malgun Gothic" w:hAnsi="Malgun Gothic" w:cs="Malgun Gothic" w:eastAsia="Malgun Gothic"/>
                <w:b w:val="0"/>
                <w:i w:val="0"/>
                <w:sz w:val="19"/>
              </w:rPr>
              <w:t>쓰레기통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Qui a la fève ? (A2):</w:t>
      </w:r>
      <w:r>
        <w:rPr>
          <w:rFonts w:ascii="Malgun Gothic" w:hAnsi="Malgun Gothic" w:cs="Malgun Gothic" w:eastAsia="Malgun Gothic"/>
          <w:b w:val="0"/>
          <w:i w:val="0"/>
          <w:sz w:val="21"/>
        </w:rPr>
        <w:t xml:space="preserve"> "누가 페브를 찾았어?" 갈레트 데 루아의 정형 질문. 찾은 사람: J'ai la fève ! / Je l'ai !</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le lui ai dit, à lui seul (B1):</w:t>
      </w:r>
      <w:r>
        <w:rPr>
          <w:rFonts w:ascii="Malgun Gothic" w:hAnsi="Malgun Gothic" w:cs="Malgun Gothic" w:eastAsia="Malgun Gothic"/>
          <w:b w:val="0"/>
          <w:i w:val="0"/>
          <w:sz w:val="21"/>
        </w:rPr>
        <w:t xml:space="preserve"> 이중 목적 대명사 le(그것을) + lui(그에게). 순서: le/la/les → lui/leur. à lui seul로 강조 "그 혼자에게만".</w:t>
      </w:r>
    </w:p>
    <w:p>
      <w:r>
        <w:rPr>
          <w:rFonts w:ascii="Calibri" w:hAnsi="Calibri" w:cs="Calibri" w:eastAsia="Malgun Gothic"/>
          <w:b w:val="0"/>
          <w:i w:val="0"/>
          <w:sz w:val="21"/>
        </w:rPr>
        <w:t xml:space="preserve">3. </w:t>
      </w:r>
      <w:r>
        <w:rPr>
          <w:rFonts w:ascii="Malgun Gothic" w:hAnsi="Malgun Gothic" w:cs="Malgun Gothic" w:eastAsia="Malgun Gothic"/>
          <w:b/>
          <w:i w:val="0"/>
          <w:sz w:val="21"/>
        </w:rPr>
        <w:t>이중 대명사 어순 (B1):</w:t>
      </w:r>
      <w:r>
        <w:rPr>
          <w:rFonts w:ascii="Malgun Gothic" w:hAnsi="Malgun Gothic" w:cs="Malgun Gothic" w:eastAsia="Malgun Gothic"/>
          <w:b w:val="0"/>
          <w:i w:val="0"/>
          <w:sz w:val="21"/>
        </w:rPr>
        <w:t xml:space="preserve"> me/te/nous/vous → le/la/les → lui/leur → y → en. Je te le jure. / Elle me l'a donnée. / Je vous le dirai.</w:t>
      </w:r>
    </w:p>
    <w:p>
      <w:r>
        <w:rPr>
          <w:rFonts w:ascii="Calibri" w:hAnsi="Calibri" w:cs="Calibri" w:eastAsia="Malgun Gothic"/>
          <w:b w:val="0"/>
          <w:i w:val="0"/>
          <w:sz w:val="21"/>
        </w:rPr>
        <w:t xml:space="preserve">4. </w:t>
      </w:r>
      <w:r>
        <w:rPr>
          <w:rFonts w:ascii="Malgun Gothic" w:hAnsi="Malgun Gothic" w:cs="Malgun Gothic" w:eastAsia="Malgun Gothic"/>
          <w:b/>
          <w:i w:val="0"/>
          <w:sz w:val="21"/>
        </w:rPr>
        <w:t>Tu me la donnes ? (B1):</w:t>
      </w:r>
      <w:r>
        <w:rPr>
          <w:rFonts w:ascii="Malgun Gothic" w:hAnsi="Malgun Gothic" w:cs="Malgun Gothic" w:eastAsia="Malgun Gothic"/>
          <w:b w:val="0"/>
          <w:i w:val="0"/>
          <w:sz w:val="21"/>
        </w:rPr>
        <w:t xml:space="preserve"> 의문문의 이중 대명사. me(나에게) + la(그것을: la couronne). 긍정 명령: Donne-la-moi !</w:t>
      </w:r>
    </w:p>
    <w:p>
      <w:r>
        <w:rPr>
          <w:rFonts w:ascii="Calibri" w:hAnsi="Calibri" w:cs="Calibri" w:eastAsia="Malgun Gothic"/>
          <w:b w:val="0"/>
          <w:i w:val="0"/>
          <w:sz w:val="21"/>
        </w:rPr>
        <w:t xml:space="preserve">5. </w:t>
      </w:r>
      <w:r>
        <w:rPr>
          <w:rFonts w:ascii="Malgun Gothic" w:hAnsi="Malgun Gothic" w:cs="Malgun Gothic" w:eastAsia="Malgun Gothic"/>
          <w:b/>
          <w:i w:val="0"/>
          <w:sz w:val="21"/>
        </w:rPr>
        <w:t>과거분사 일치와 대명사 (B1):</w:t>
      </w:r>
      <w:r>
        <w:rPr>
          <w:rFonts w:ascii="Malgun Gothic" w:hAnsi="Malgun Gothic" w:cs="Malgun Gothic" w:eastAsia="Malgun Gothic"/>
          <w:b w:val="0"/>
          <w:i w:val="0"/>
          <w:sz w:val="21"/>
        </w:rPr>
        <w:t xml:space="preserve"> C'est Thomas qui me l'a donnée.(토마가 나한테 그걸 줬다) la = la couronne(여성)이 앞에 있어 donnée.</w:t>
      </w:r>
    </w:p>
    <w:p>
      <w:r>
        <w:rPr>
          <w:rFonts w:ascii="Calibri" w:hAnsi="Calibri" w:cs="Calibri" w:eastAsia="Malgun Gothic"/>
          <w:b w:val="0"/>
          <w:i w:val="0"/>
          <w:sz w:val="21"/>
        </w:rPr>
        <w:t xml:space="preserve">6. </w:t>
      </w:r>
      <w:r>
        <w:rPr>
          <w:rFonts w:ascii="Malgun Gothic" w:hAnsi="Malgun Gothic" w:cs="Malgun Gothic" w:eastAsia="Malgun Gothic"/>
          <w:b/>
          <w:i w:val="0"/>
          <w:sz w:val="21"/>
        </w:rPr>
        <w:t>Vive le roi ! (A2):</w:t>
      </w:r>
      <w:r>
        <w:rPr>
          <w:rFonts w:ascii="Malgun Gothic" w:hAnsi="Malgun Gothic" w:cs="Malgun Gothic" w:eastAsia="Malgun Gothic"/>
          <w:b w:val="0"/>
          <w:i w:val="0"/>
          <w:sz w:val="21"/>
        </w:rPr>
        <w:t xml:space="preserve"> "왕 만세!" vivre의 접속법 vive. 고정 표현. Vive la France ! / Vive la reine ! 복수여도 vive가 원칙(구어에선 vivent도 씀).</w:t>
      </w:r>
    </w:p>
    <w:p>
      <w:r>
        <w:rPr>
          <w:rFonts w:ascii="Calibri" w:hAnsi="Calibri" w:cs="Calibri" w:eastAsia="Malgun Gothic"/>
          <w:b w:val="0"/>
          <w:i w:val="0"/>
          <w:sz w:val="21"/>
        </w:rPr>
        <w:t xml:space="preserve">7. </w:t>
      </w:r>
      <w:r>
        <w:rPr>
          <w:rFonts w:ascii="Malgun Gothic" w:hAnsi="Malgun Gothic" w:cs="Malgun Gothic" w:eastAsia="Malgun Gothic"/>
          <w:b/>
          <w:i w:val="0"/>
          <w:sz w:val="21"/>
        </w:rPr>
        <w:t>대명동사 복합과거 (B2):</w:t>
      </w:r>
      <w:r>
        <w:rPr>
          <w:rFonts w:ascii="Malgun Gothic" w:hAnsi="Malgun Gothic" w:cs="Malgun Gothic" w:eastAsia="Malgun Gothic"/>
          <w:b w:val="0"/>
          <w:i w:val="0"/>
          <w:sz w:val="21"/>
        </w:rPr>
        <w:t xml:space="preserve"> Ils se sont trahis.(그들은 스스로 정체를 드러냈다) se trahir → être 조동사 + 주어와 과거분사 일치.</w:t>
      </w:r>
    </w:p>
    <w:p>
      <w:r>
        <w:rPr>
          <w:rFonts w:ascii="Calibri" w:hAnsi="Calibri" w:cs="Calibri" w:eastAsia="Malgun Gothic"/>
          <w:b w:val="0"/>
          <w:i w:val="0"/>
          <w:sz w:val="21"/>
        </w:rPr>
        <w:t xml:space="preserve">8. </w:t>
      </w:r>
      <w:r>
        <w:rPr>
          <w:rFonts w:ascii="Malgun Gothic" w:hAnsi="Malgun Gothic" w:cs="Malgun Gothic" w:eastAsia="Malgun Gothic"/>
          <w:b/>
          <w:i w:val="0"/>
          <w:sz w:val="21"/>
        </w:rPr>
        <w:t>avant que + 접속법 (B1):</w:t>
      </w:r>
      <w:r>
        <w:rPr>
          <w:rFonts w:ascii="Malgun Gothic" w:hAnsi="Malgun Gothic" w:cs="Malgun Gothic" w:eastAsia="Malgun Gothic"/>
          <w:b w:val="0"/>
          <w:i w:val="0"/>
          <w:sz w:val="21"/>
        </w:rPr>
        <w:t xml:space="preserve"> avant que nous publiions(우리가 보도하기 전에) publier → publiions.</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jamais… ni… ni… (B2):</w:t>
      </w:r>
      <w:r>
        <w:rPr>
          <w:rFonts w:ascii="Malgun Gothic" w:hAnsi="Malgun Gothic" w:cs="Malgun Gothic" w:eastAsia="Malgun Gothic"/>
          <w:b w:val="0"/>
          <w:i w:val="0"/>
          <w:sz w:val="21"/>
        </w:rPr>
        <w:t xml:space="preserve"> Aucune société n'a jamais détenu de compte à Chypre, ni reçu la somme…</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avoir dû + 동사원형 (B1):</w:t>
      </w:r>
      <w:r>
        <w:rPr>
          <w:rFonts w:ascii="Malgun Gothic" w:hAnsi="Malgun Gothic" w:cs="Malgun Gothic" w:eastAsia="Malgun Gothic"/>
          <w:b w:val="0"/>
          <w:i w:val="0"/>
          <w:sz w:val="21"/>
        </w:rPr>
        <w:t xml:space="preserve"> 과거 추측. Il a dû transmettre l'information lundi soir.(월요일 밤에 정보를 넘겼겠지)</w:t>
      </w:r>
    </w:p>
    <w:p>
      <w:r>
        <w:rPr>
          <w:rFonts w:ascii="Calibri" w:hAnsi="Calibri" w:cs="Calibri" w:eastAsia="Malgun Gothic"/>
          <w:b w:val="0"/>
          <w:i w:val="0"/>
          <w:sz w:val="21"/>
        </w:rPr>
        <w:t xml:space="preserve">11. </w:t>
      </w:r>
      <w:r>
        <w:rPr>
          <w:rFonts w:ascii="Malgun Gothic" w:hAnsi="Malgun Gothic" w:cs="Malgun Gothic" w:eastAsia="Malgun Gothic"/>
          <w:b/>
          <w:i w:val="0"/>
          <w:sz w:val="21"/>
        </w:rPr>
        <w:t>C'est + 사람 + qui (B1):</w:t>
      </w:r>
      <w:r>
        <w:rPr>
          <w:rFonts w:ascii="Malgun Gothic" w:hAnsi="Malgun Gothic" w:cs="Malgun Gothic" w:eastAsia="Malgun Gothic"/>
          <w:b w:val="0"/>
          <w:i w:val="0"/>
          <w:sz w:val="21"/>
        </w:rPr>
        <w:t xml:space="preserve"> C'est Thomas qui me l'a donnée. 강조 구문.</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Je ne l'avais dite qu'à une seule personne.(단 한 사람에게만 말했었다) 대과거 + 과거분사 일치(dite = l'information).</w:t>
      </w:r>
    </w:p>
    <w:p>
      <w:r>
        <w:rPr>
          <w:rFonts w:ascii="Calibri" w:hAnsi="Calibri" w:cs="Calibri" w:eastAsia="Malgun Gothic"/>
          <w:b w:val="0"/>
          <w:i w:val="0"/>
          <w:sz w:val="21"/>
        </w:rPr>
        <w:t xml:space="preserve">13. </w:t>
      </w:r>
      <w:r>
        <w:rPr>
          <w:rFonts w:ascii="Malgun Gothic" w:hAnsi="Malgun Gothic" w:cs="Malgun Gothic" w:eastAsia="Malgun Gothic"/>
          <w:b/>
          <w:i w:val="0"/>
          <w:sz w:val="21"/>
        </w:rPr>
        <w:t>en train de (B1):</w:t>
      </w:r>
      <w:r>
        <w:rPr>
          <w:rFonts w:ascii="Malgun Gothic" w:hAnsi="Malgun Gothic" w:cs="Malgun Gothic" w:eastAsia="Malgun Gothic"/>
          <w:b w:val="0"/>
          <w:i w:val="0"/>
          <w:sz w:val="21"/>
        </w:rPr>
        <w:t xml:space="preserve"> Julien est en train de le lui dire.(쥘리앵이 지금 그녀에게 그걸 말하는 중이다) 이중 대명사 + 진행형.</w:t>
      </w:r>
    </w:p>
    <w:p>
      <w:r>
        <w:rPr>
          <w:rFonts w:ascii="Calibri" w:hAnsi="Calibri" w:cs="Calibri" w:eastAsia="Malgun Gothic"/>
          <w:b w:val="0"/>
          <w:i w:val="0"/>
          <w:sz w:val="21"/>
        </w:rPr>
        <w:t xml:space="preserve">14. </w:t>
      </w:r>
      <w:r>
        <w:rPr>
          <w:rFonts w:ascii="Malgun Gothic" w:hAnsi="Malgun Gothic" w:cs="Malgun Gothic" w:eastAsia="Malgun Gothic"/>
          <w:b/>
          <w:i w:val="0"/>
          <w:sz w:val="21"/>
        </w:rPr>
        <w:t>comme si de rien n'était (B2):</w:t>
      </w:r>
      <w:r>
        <w:rPr>
          <w:rFonts w:ascii="Malgun Gothic" w:hAnsi="Malgun Gothic" w:cs="Malgun Gothic" w:eastAsia="Malgun Gothic"/>
          <w:b w:val="0"/>
          <w:i w:val="0"/>
          <w:sz w:val="21"/>
        </w:rPr>
        <w:t xml:space="preserve"> 다시 등장. 아무 일 없는 척.</w:t>
      </w:r>
    </w:p>
    <w:p>
      <w:r>
        <w:br w:type="page"/>
      </w:r>
    </w:p>
    <w:p>
      <w:pPr>
        <w:pStyle w:val="Heading1"/>
      </w:pPr>
      <w:r>
        <w:rPr>
          <w:rFonts w:ascii="Malgun Gothic" w:hAnsi="Malgun Gothic" w:cs="Malgun Gothic" w:eastAsia="Malgun Gothic"/>
          <w:b w:val="0"/>
          <w:i/>
          <w:sz w:val="36"/>
        </w:rPr>
        <w:t>4부 13화. Filature (미행)</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생제르맹데프레 거리·생쉴피스 성당·카페 「Le Grand Hibou」 · 시간: 1월 29일 목요일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Ne le perds pas ! · Il est entré dans… · Suis-le ! · Ne te retourne pas</w:t>
      </w:r>
    </w:p>
    <w:p>
      <w:r>
        <w:rPr>
          <w:rFonts w:ascii="Calibri" w:hAnsi="Calibri" w:cs="Calibri" w:eastAsia="Malgun Gothic"/>
          <w:b/>
          <w:i w:val="0"/>
          <w:sz w:val="21"/>
        </w:rPr>
        <w:t>Karim:</w:t>
      </w:r>
      <w:r>
        <w:rPr>
          <w:rFonts w:ascii="Calibri" w:hAnsi="Calibri" w:cs="Calibri" w:eastAsia="Malgun Gothic"/>
          <w:b w:val="0"/>
          <w:i w:val="0"/>
          <w:sz w:val="21"/>
        </w:rPr>
        <w:t xml:space="preserve"> (dix-huit heures trente-deux, à la rédaction, un casque sur les oreilles, une carte de Paris sur son écran) Vous m'entendez ? Test, test.</w:t>
      </w:r>
    </w:p>
    <w:p>
      <w:pPr>
        <w:ind w:left="510"/>
      </w:pPr>
      <w:r>
        <w:rPr>
          <w:rFonts w:ascii="Malgun Gothic" w:hAnsi="Malgun Gothic" w:cs="Malgun Gothic" w:eastAsia="Malgun Gothic"/>
          <w:b w:val="0"/>
          <w:i/>
          <w:color w:val="555555"/>
          <w:sz w:val="20"/>
        </w:rPr>
        <w:t>(저녁 여섯 시 삼십이 분, 편집국. 헤드셋을 쓰고 화면에 파리 지도를 띄워 놓고) 들려요? 테스트, 테스트.</w:t>
      </w:r>
    </w:p>
    <w:p>
      <w:r>
        <w:rPr>
          <w:rFonts w:ascii="Calibri" w:hAnsi="Calibri" w:cs="Calibri" w:eastAsia="Malgun Gothic"/>
          <w:b/>
          <w:i w:val="0"/>
          <w:sz w:val="21"/>
        </w:rPr>
        <w:t>Julien:</w:t>
      </w:r>
      <w:r>
        <w:rPr>
          <w:rFonts w:ascii="Calibri" w:hAnsi="Calibri" w:cs="Calibri" w:eastAsia="Malgun Gothic"/>
          <w:b w:val="0"/>
          <w:i w:val="0"/>
          <w:sz w:val="21"/>
        </w:rPr>
        <w:t xml:space="preserve"> (sur son scooter, au coin de la rue, une oreillette sous son casque) Je t'entends.</w:t>
      </w:r>
    </w:p>
    <w:p>
      <w:pPr>
        <w:ind w:left="510"/>
      </w:pPr>
      <w:r>
        <w:rPr>
          <w:rFonts w:ascii="Malgun Gothic" w:hAnsi="Malgun Gothic" w:cs="Malgun Gothic" w:eastAsia="Malgun Gothic"/>
          <w:b w:val="0"/>
          <w:i/>
          <w:color w:val="555555"/>
          <w:sz w:val="20"/>
        </w:rPr>
        <w:t>(길모퉁이 스쿠터 위에서, 헬멧 아래 이어폰을 끼고) 들려.</w:t>
      </w:r>
    </w:p>
    <w:p>
      <w:r>
        <w:rPr>
          <w:rFonts w:ascii="Calibri" w:hAnsi="Calibri" w:cs="Calibri" w:eastAsia="Malgun Gothic"/>
          <w:b/>
          <w:i w:val="0"/>
          <w:sz w:val="21"/>
        </w:rPr>
        <w:t>Camille:</w:t>
      </w:r>
      <w:r>
        <w:rPr>
          <w:rFonts w:ascii="Calibri" w:hAnsi="Calibri" w:cs="Calibri" w:eastAsia="Malgun Gothic"/>
          <w:b w:val="0"/>
          <w:i w:val="0"/>
          <w:sz w:val="21"/>
        </w:rPr>
        <w:t xml:space="preserve"> (sur le trottoir, un bonnet noir, une écharpe grise) Je t'entends aussi.</w:t>
      </w:r>
    </w:p>
    <w:p>
      <w:pPr>
        <w:ind w:left="510"/>
      </w:pPr>
      <w:r>
        <w:rPr>
          <w:rFonts w:ascii="Malgun Gothic" w:hAnsi="Malgun Gothic" w:cs="Malgun Gothic" w:eastAsia="Malgun Gothic"/>
          <w:b w:val="0"/>
          <w:i/>
          <w:color w:val="555555"/>
          <w:sz w:val="20"/>
        </w:rPr>
        <w:t>(인도 위, 검은 비니에 회색 목도리) 나도 들려.</w:t>
      </w:r>
    </w:p>
    <w:p>
      <w:r>
        <w:rPr>
          <w:rFonts w:ascii="Calibri" w:hAnsi="Calibri" w:cs="Calibri" w:eastAsia="Malgun Gothic"/>
          <w:b/>
          <w:i w:val="0"/>
          <w:sz w:val="21"/>
        </w:rPr>
        <w:t>Léa:</w:t>
      </w:r>
      <w:r>
        <w:rPr>
          <w:rFonts w:ascii="Calibri" w:hAnsi="Calibri" w:cs="Calibri" w:eastAsia="Malgun Gothic"/>
          <w:b w:val="0"/>
          <w:i w:val="0"/>
          <w:sz w:val="21"/>
        </w:rPr>
        <w:t xml:space="preserve"> (à côté de Camille, essoufflée, son appareil photo dans son sac) Moi aussi ! J'arrive, j'arrive.</w:t>
      </w:r>
    </w:p>
    <w:p>
      <w:pPr>
        <w:ind w:left="510"/>
      </w:pPr>
      <w:r>
        <w:rPr>
          <w:rFonts w:ascii="Malgun Gothic" w:hAnsi="Malgun Gothic" w:cs="Malgun Gothic" w:eastAsia="Malgun Gothic"/>
          <w:b w:val="0"/>
          <w:i/>
          <w:color w:val="555555"/>
          <w:sz w:val="20"/>
        </w:rPr>
        <w:t>(카미유 옆에서 숨을 헐떡이며, 가방에 카메라를 넣고) 저도요! 왔어요, 왔어요.</w:t>
      </w:r>
    </w:p>
    <w:p>
      <w:r>
        <w:rPr>
          <w:rFonts w:ascii="Calibri" w:hAnsi="Calibri" w:cs="Calibri" w:eastAsia="Malgun Gothic"/>
          <w:b/>
          <w:i w:val="0"/>
          <w:sz w:val="21"/>
        </w:rPr>
        <w:t>Camille:</w:t>
      </w:r>
      <w:r>
        <w:rPr>
          <w:rFonts w:ascii="Calibri" w:hAnsi="Calibri" w:cs="Calibri" w:eastAsia="Malgun Gothic"/>
          <w:b w:val="0"/>
          <w:i w:val="0"/>
          <w:sz w:val="21"/>
        </w:rPr>
        <w:t xml:space="preserve"> (surprise) Léa ? Qu'est-ce que tu fais là ?</w:t>
      </w:r>
    </w:p>
    <w:p>
      <w:pPr>
        <w:ind w:left="510"/>
      </w:pPr>
      <w:r>
        <w:rPr>
          <w:rFonts w:ascii="Malgun Gothic" w:hAnsi="Malgun Gothic" w:cs="Malgun Gothic" w:eastAsia="Malgun Gothic"/>
          <w:b w:val="0"/>
          <w:i/>
          <w:color w:val="555555"/>
          <w:sz w:val="20"/>
        </w:rPr>
        <w:t>(놀라서) 레아? 너 여기서 뭐 해?</w:t>
      </w:r>
    </w:p>
    <w:p>
      <w:r>
        <w:rPr>
          <w:rFonts w:ascii="Calibri" w:hAnsi="Calibri" w:cs="Calibri" w:eastAsia="Malgun Gothic"/>
          <w:b/>
          <w:i w:val="0"/>
          <w:sz w:val="21"/>
        </w:rPr>
        <w:t>Léa:</w:t>
      </w:r>
      <w:r>
        <w:rPr>
          <w:rFonts w:ascii="Calibri" w:hAnsi="Calibri" w:cs="Calibri" w:eastAsia="Malgun Gothic"/>
          <w:b w:val="0"/>
          <w:i w:val="0"/>
          <w:sz w:val="21"/>
        </w:rPr>
        <w:t xml:space="preserve"> Hélène m'a envoyée. Elle a dit : « Il faut des photos. Et Léa est la meilleure photographe de la rédaction. »</w:t>
      </w:r>
    </w:p>
    <w:p>
      <w:pPr>
        <w:ind w:left="510"/>
      </w:pPr>
      <w:r>
        <w:rPr>
          <w:rFonts w:ascii="Malgun Gothic" w:hAnsi="Malgun Gothic" w:cs="Malgun Gothic" w:eastAsia="Malgun Gothic"/>
          <w:b w:val="0"/>
          <w:i/>
          <w:color w:val="555555"/>
          <w:sz w:val="20"/>
        </w:rPr>
        <w:t>엘렌이 보냈어요. «사진이 필요해. 그리고 레아가 편집국 최고의 사진가야» 하셨어요.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Elle a raison. Mais tu restes derrière moi. Toujours.</w:t>
      </w:r>
    </w:p>
    <w:p>
      <w:pPr>
        <w:ind w:left="510"/>
      </w:pPr>
      <w:r>
        <w:rPr>
          <w:rFonts w:ascii="Malgun Gothic" w:hAnsi="Malgun Gothic" w:cs="Malgun Gothic" w:eastAsia="Malgun Gothic"/>
          <w:b w:val="0"/>
          <w:i/>
          <w:color w:val="555555"/>
          <w:sz w:val="20"/>
        </w:rPr>
        <w:t>(웃으며) 맞는 말이네. 하지만 넌 내 뒤에 있어. 항상.</w:t>
      </w:r>
    </w:p>
    <w:p>
      <w:r>
        <w:rPr>
          <w:rFonts w:ascii="Calibri" w:hAnsi="Calibri" w:cs="Calibri" w:eastAsia="Malgun Gothic"/>
          <w:b/>
          <w:i w:val="0"/>
          <w:sz w:val="21"/>
        </w:rPr>
        <w:t>Karim:</w:t>
      </w:r>
      <w:r>
        <w:rPr>
          <w:rFonts w:ascii="Calibri" w:hAnsi="Calibri" w:cs="Calibri" w:eastAsia="Malgun Gothic"/>
          <w:b w:val="0"/>
          <w:i w:val="0"/>
          <w:sz w:val="21"/>
        </w:rPr>
        <w:t xml:space="preserve"> Thomas sort de l'immeuble. Manteau bleu marine. Sac en cuir marron.</w:t>
      </w:r>
    </w:p>
    <w:p>
      <w:pPr>
        <w:ind w:left="510"/>
      </w:pPr>
      <w:r>
        <w:rPr>
          <w:rFonts w:ascii="Malgun Gothic" w:hAnsi="Malgun Gothic" w:cs="Malgun Gothic" w:eastAsia="Malgun Gothic"/>
          <w:b w:val="0"/>
          <w:i/>
          <w:color w:val="555555"/>
          <w:sz w:val="20"/>
        </w:rPr>
        <w:t>토마가 건물에서 나와요. 남색 외투. 갈색 가죽 가방.</w:t>
      </w:r>
    </w:p>
    <w:p>
      <w:r>
        <w:rPr>
          <w:rFonts w:ascii="Calibri" w:hAnsi="Calibri" w:cs="Calibri" w:eastAsia="Malgun Gothic"/>
          <w:b/>
          <w:i w:val="0"/>
          <w:sz w:val="21"/>
        </w:rPr>
        <w:t>Julien:</w:t>
      </w:r>
      <w:r>
        <w:rPr>
          <w:rFonts w:ascii="Calibri" w:hAnsi="Calibri" w:cs="Calibri" w:eastAsia="Malgun Gothic"/>
          <w:b w:val="0"/>
          <w:i w:val="0"/>
          <w:sz w:val="21"/>
        </w:rPr>
        <w:t xml:space="preserve"> Je le vois. Il va vers le métro Bonne-Nouvelle.</w:t>
      </w:r>
    </w:p>
    <w:p>
      <w:pPr>
        <w:ind w:left="510"/>
      </w:pPr>
      <w:r>
        <w:rPr>
          <w:rFonts w:ascii="Malgun Gothic" w:hAnsi="Malgun Gothic" w:cs="Malgun Gothic" w:eastAsia="Malgun Gothic"/>
          <w:b w:val="0"/>
          <w:i/>
          <w:color w:val="555555"/>
          <w:sz w:val="20"/>
        </w:rPr>
        <w:t>보여. 본누벨 지하철역 쪽으로 가.</w:t>
      </w:r>
    </w:p>
    <w:p>
      <w:r>
        <w:rPr>
          <w:rFonts w:ascii="Calibri" w:hAnsi="Calibri" w:cs="Calibri" w:eastAsia="Malgun Gothic"/>
          <w:b/>
          <w:i w:val="0"/>
          <w:sz w:val="21"/>
        </w:rPr>
        <w:t>Camille:</w:t>
      </w:r>
      <w:r>
        <w:rPr>
          <w:rFonts w:ascii="Calibri" w:hAnsi="Calibri" w:cs="Calibri" w:eastAsia="Malgun Gothic"/>
          <w:b w:val="0"/>
          <w:i w:val="0"/>
          <w:sz w:val="21"/>
        </w:rPr>
        <w:t xml:space="preserve"> Léa et moi, on prend le métro avec lui. Julien, tu restes en surface.</w:t>
      </w:r>
    </w:p>
    <w:p>
      <w:pPr>
        <w:ind w:left="510"/>
      </w:pPr>
      <w:r>
        <w:rPr>
          <w:rFonts w:ascii="Malgun Gothic" w:hAnsi="Malgun Gothic" w:cs="Malgun Gothic" w:eastAsia="Malgun Gothic"/>
          <w:b w:val="0"/>
          <w:i/>
          <w:color w:val="555555"/>
          <w:sz w:val="20"/>
        </w:rPr>
        <w:t>레아랑 나는 같이 지하철 탈게. 쥘리앵, 넌 지상에 있어.</w:t>
      </w:r>
    </w:p>
    <w:p>
      <w:r>
        <w:rPr>
          <w:rFonts w:ascii="Calibri" w:hAnsi="Calibri" w:cs="Calibri" w:eastAsia="Malgun Gothic"/>
          <w:b/>
          <w:i w:val="0"/>
          <w:sz w:val="21"/>
        </w:rPr>
        <w:t>Julien:</w:t>
      </w:r>
      <w:r>
        <w:rPr>
          <w:rFonts w:ascii="Calibri" w:hAnsi="Calibri" w:cs="Calibri" w:eastAsia="Malgun Gothic"/>
          <w:b w:val="0"/>
          <w:i w:val="0"/>
          <w:sz w:val="21"/>
        </w:rPr>
        <w:t xml:space="preserve"> D'accord. Dites-moi où il descend.</w:t>
      </w:r>
    </w:p>
    <w:p>
      <w:pPr>
        <w:ind w:left="510"/>
      </w:pPr>
      <w:r>
        <w:rPr>
          <w:rFonts w:ascii="Malgun Gothic" w:hAnsi="Malgun Gothic" w:cs="Malgun Gothic" w:eastAsia="Malgun Gothic"/>
          <w:b w:val="0"/>
          <w:i/>
          <w:color w:val="555555"/>
          <w:sz w:val="20"/>
        </w:rPr>
        <w:t>알았어. 어디서 내리는지 말해 줘.</w:t>
      </w:r>
    </w:p>
    <w:p>
      <w:r>
        <w:rPr>
          <w:rFonts w:ascii="Calibri" w:hAnsi="Calibri" w:cs="Calibri" w:eastAsia="Malgun Gothic"/>
          <w:b/>
          <w:i w:val="0"/>
          <w:sz w:val="21"/>
        </w:rPr>
        <w:t>Camille:</w:t>
      </w:r>
      <w:r>
        <w:rPr>
          <w:rFonts w:ascii="Calibri" w:hAnsi="Calibri" w:cs="Calibri" w:eastAsia="Malgun Gothic"/>
          <w:b w:val="0"/>
          <w:i w:val="0"/>
          <w:sz w:val="21"/>
        </w:rPr>
        <w:t xml:space="preserve"> (dans l'escalier du métro, à voix basse, à Léa) Règle numéro un : ne le regarde jamais directement. Regarde son reflet. Dans les vitres. Dans les miroirs.</w:t>
      </w:r>
    </w:p>
    <w:p>
      <w:pPr>
        <w:ind w:left="510"/>
      </w:pPr>
      <w:r>
        <w:rPr>
          <w:rFonts w:ascii="Malgun Gothic" w:hAnsi="Malgun Gothic" w:cs="Malgun Gothic" w:eastAsia="Malgun Gothic"/>
          <w:b w:val="0"/>
          <w:i/>
          <w:color w:val="555555"/>
          <w:sz w:val="20"/>
        </w:rPr>
        <w:t>(지하철 계단에서 레아에게 작게) 규칙 1번: 절대 그를 직접 쳐다보지 마. 반사된 모습을 봐. 유리창에. 거울에.</w:t>
      </w:r>
    </w:p>
    <w:p>
      <w:r>
        <w:rPr>
          <w:rFonts w:ascii="Calibri" w:hAnsi="Calibri" w:cs="Calibri" w:eastAsia="Malgun Gothic"/>
          <w:b/>
          <w:i w:val="0"/>
          <w:sz w:val="21"/>
        </w:rPr>
        <w:t>Léa:</w:t>
      </w:r>
      <w:r>
        <w:rPr>
          <w:rFonts w:ascii="Calibri" w:hAnsi="Calibri" w:cs="Calibri" w:eastAsia="Malgun Gothic"/>
          <w:b w:val="0"/>
          <w:i w:val="0"/>
          <w:sz w:val="21"/>
        </w:rPr>
        <w:t xml:space="preserve"> (à voix basse) D'accord.</w:t>
      </w:r>
    </w:p>
    <w:p>
      <w:pPr>
        <w:ind w:left="510"/>
      </w:pPr>
      <w:r>
        <w:rPr>
          <w:rFonts w:ascii="Malgun Gothic" w:hAnsi="Malgun Gothic" w:cs="Malgun Gothic" w:eastAsia="Malgun Gothic"/>
          <w:b w:val="0"/>
          <w:i/>
          <w:color w:val="555555"/>
          <w:sz w:val="20"/>
        </w:rPr>
        <w:t>(작게) 알겠어요.</w:t>
      </w:r>
    </w:p>
    <w:p>
      <w:r>
        <w:rPr>
          <w:rFonts w:ascii="Calibri" w:hAnsi="Calibri" w:cs="Calibri" w:eastAsia="Malgun Gothic"/>
          <w:b/>
          <w:i w:val="0"/>
          <w:sz w:val="21"/>
        </w:rPr>
        <w:t>Camille:</w:t>
      </w:r>
      <w:r>
        <w:rPr>
          <w:rFonts w:ascii="Calibri" w:hAnsi="Calibri" w:cs="Calibri" w:eastAsia="Malgun Gothic"/>
          <w:b w:val="0"/>
          <w:i w:val="0"/>
          <w:sz w:val="21"/>
        </w:rPr>
        <w:t xml:space="preserve"> Règle numéro deux : s'il se retourne, ne te retourne pas. Ne te cache pas. Continue de marcher. Normalement.</w:t>
      </w:r>
    </w:p>
    <w:p>
      <w:pPr>
        <w:ind w:left="510"/>
      </w:pPr>
      <w:r>
        <w:rPr>
          <w:rFonts w:ascii="Malgun Gothic" w:hAnsi="Malgun Gothic" w:cs="Malgun Gothic" w:eastAsia="Malgun Gothic"/>
          <w:b w:val="0"/>
          <w:i/>
          <w:color w:val="555555"/>
          <w:sz w:val="20"/>
        </w:rPr>
        <w:t>규칙 2번: 그가 뒤돌아보면 너는 뒤돌아보지 마. 숨지도 마. 계속 걸어. 평소처럼.</w:t>
      </w:r>
    </w:p>
    <w:p>
      <w:r>
        <w:rPr>
          <w:rFonts w:ascii="Calibri" w:hAnsi="Calibri" w:cs="Calibri" w:eastAsia="Malgun Gothic"/>
          <w:b/>
          <w:i w:val="0"/>
          <w:sz w:val="21"/>
        </w:rPr>
        <w:t>Léa:</w:t>
      </w:r>
      <w:r>
        <w:rPr>
          <w:rFonts w:ascii="Calibri" w:hAnsi="Calibri" w:cs="Calibri" w:eastAsia="Malgun Gothic"/>
          <w:b w:val="0"/>
          <w:i w:val="0"/>
          <w:sz w:val="21"/>
        </w:rPr>
        <w:t xml:space="preserve"> Et règle numéro trois ?</w:t>
      </w:r>
    </w:p>
    <w:p>
      <w:pPr>
        <w:ind w:left="510"/>
      </w:pPr>
      <w:r>
        <w:rPr>
          <w:rFonts w:ascii="Malgun Gothic" w:hAnsi="Malgun Gothic" w:cs="Malgun Gothic" w:eastAsia="Malgun Gothic"/>
          <w:b w:val="0"/>
          <w:i/>
          <w:color w:val="555555"/>
          <w:sz w:val="20"/>
        </w:rPr>
        <w:t>그럼 규칙 3번은요?</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Ne le perds pas.</w:t>
      </w:r>
    </w:p>
    <w:p>
      <w:pPr>
        <w:ind w:left="510"/>
      </w:pPr>
      <w:r>
        <w:rPr>
          <w:rFonts w:ascii="Malgun Gothic" w:hAnsi="Malgun Gothic" w:cs="Malgun Gothic" w:eastAsia="Malgun Gothic"/>
          <w:b w:val="0"/>
          <w:i/>
          <w:color w:val="555555"/>
          <w:sz w:val="20"/>
        </w:rPr>
        <w:t>(작게 웃으며) 놓치지 마.</w:t>
      </w:r>
    </w:p>
    <w:p>
      <w:r>
        <w:rPr>
          <w:rFonts w:ascii="Calibri" w:hAnsi="Calibri" w:cs="Calibri" w:eastAsia="Malgun Gothic"/>
          <w:b/>
          <w:i w:val="0"/>
          <w:sz w:val="21"/>
        </w:rPr>
        <w:t>Camille:</w:t>
      </w:r>
      <w:r>
        <w:rPr>
          <w:rFonts w:ascii="Calibri" w:hAnsi="Calibri" w:cs="Calibri" w:eastAsia="Malgun Gothic"/>
          <w:b w:val="0"/>
          <w:i w:val="0"/>
          <w:sz w:val="21"/>
        </w:rPr>
        <w:t xml:space="preserve"> (sur le quai, ligne 9, elle regarde le reflet de Thomas dans la vitre d'un panneau publicitaire) Il attend. Il regarde son téléphone.</w:t>
      </w:r>
    </w:p>
    <w:p>
      <w:pPr>
        <w:ind w:left="510"/>
      </w:pPr>
      <w:r>
        <w:rPr>
          <w:rFonts w:ascii="Malgun Gothic" w:hAnsi="Malgun Gothic" w:cs="Malgun Gothic" w:eastAsia="Malgun Gothic"/>
          <w:b w:val="0"/>
          <w:i/>
          <w:color w:val="555555"/>
          <w:sz w:val="20"/>
        </w:rPr>
        <w:t>(9호선 승강장, 광고판 유리에 비친 토마를 보며) 기다리고 있어. 휴대폰을 봐.</w:t>
      </w:r>
    </w:p>
    <w:p>
      <w:r>
        <w:rPr>
          <w:rFonts w:ascii="Calibri" w:hAnsi="Calibri" w:cs="Calibri" w:eastAsia="Malgun Gothic"/>
          <w:b/>
          <w:i w:val="0"/>
          <w:sz w:val="21"/>
        </w:rPr>
        <w:t>Léa:</w:t>
      </w:r>
      <w:r>
        <w:rPr>
          <w:rFonts w:ascii="Calibri" w:hAnsi="Calibri" w:cs="Calibri" w:eastAsia="Malgun Gothic"/>
          <w:b w:val="0"/>
          <w:i w:val="0"/>
          <w:sz w:val="21"/>
        </w:rPr>
        <w:t xml:space="preserve"> (elle fait semblant de lire le plan du métro) Il a l'air nerveux.</w:t>
      </w:r>
    </w:p>
    <w:p>
      <w:pPr>
        <w:ind w:left="510"/>
      </w:pPr>
      <w:r>
        <w:rPr>
          <w:rFonts w:ascii="Malgun Gothic" w:hAnsi="Malgun Gothic" w:cs="Malgun Gothic" w:eastAsia="Malgun Gothic"/>
          <w:b w:val="0"/>
          <w:i/>
          <w:color w:val="555555"/>
          <w:sz w:val="20"/>
        </w:rPr>
        <w:t>(지하철 노선도를 읽는 척하며) 긴장한 것 같아요.</w:t>
      </w:r>
    </w:p>
    <w:p>
      <w:r>
        <w:rPr>
          <w:rFonts w:ascii="Calibri" w:hAnsi="Calibri" w:cs="Calibri" w:eastAsia="Malgun Gothic"/>
          <w:b/>
          <w:i w:val="0"/>
          <w:sz w:val="21"/>
        </w:rPr>
        <w:t>Camille:</w:t>
      </w:r>
      <w:r>
        <w:rPr>
          <w:rFonts w:ascii="Calibri" w:hAnsi="Calibri" w:cs="Calibri" w:eastAsia="Malgun Gothic"/>
          <w:b w:val="0"/>
          <w:i w:val="0"/>
          <w:sz w:val="21"/>
        </w:rPr>
        <w:t xml:space="preserve"> Il a l'air de quelqu'un qui a lu une dépêche AFP cet après-midi.</w:t>
      </w:r>
    </w:p>
    <w:p>
      <w:pPr>
        <w:ind w:left="510"/>
      </w:pPr>
      <w:r>
        <w:rPr>
          <w:rFonts w:ascii="Malgun Gothic" w:hAnsi="Malgun Gothic" w:cs="Malgun Gothic" w:eastAsia="Malgun Gothic"/>
          <w:b w:val="0"/>
          <w:i/>
          <w:color w:val="555555"/>
          <w:sz w:val="20"/>
        </w:rPr>
        <w:t>오늘 오후에 AFP 속보를 읽은 사람 같아 보이지.</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la voix coupée) Vous… dans le… je vous… plus…</w:t>
      </w:r>
    </w:p>
    <w:p>
      <w:pPr>
        <w:ind w:left="510"/>
      </w:pPr>
      <w:r>
        <w:rPr>
          <w:rFonts w:ascii="Malgun Gothic" w:hAnsi="Malgun Gothic" w:cs="Malgun Gothic" w:eastAsia="Malgun Gothic"/>
          <w:b w:val="0"/>
          <w:i/>
          <w:color w:val="555555"/>
          <w:sz w:val="20"/>
        </w:rPr>
        <w:t>(이어폰 속, 목소리가 끊기며) 너희… 안에… 안 들… 더…</w:t>
      </w:r>
    </w:p>
    <w:p>
      <w:r>
        <w:rPr>
          <w:rFonts w:ascii="Calibri" w:hAnsi="Calibri" w:cs="Calibri" w:eastAsia="Malgun Gothic"/>
          <w:b/>
          <w:i w:val="0"/>
          <w:sz w:val="21"/>
        </w:rPr>
        <w:t>Camille:</w:t>
      </w:r>
      <w:r>
        <w:rPr>
          <w:rFonts w:ascii="Calibri" w:hAnsi="Calibri" w:cs="Calibri" w:eastAsia="Malgun Gothic"/>
          <w:b w:val="0"/>
          <w:i w:val="0"/>
          <w:sz w:val="21"/>
        </w:rPr>
        <w:t xml:space="preserve"> Le réseau coupe sous terre. On est seules.</w:t>
      </w:r>
    </w:p>
    <w:p>
      <w:pPr>
        <w:ind w:left="510"/>
      </w:pPr>
      <w:r>
        <w:rPr>
          <w:rFonts w:ascii="Malgun Gothic" w:hAnsi="Malgun Gothic" w:cs="Malgun Gothic" w:eastAsia="Malgun Gothic"/>
          <w:b w:val="0"/>
          <w:i/>
          <w:color w:val="555555"/>
          <w:sz w:val="20"/>
        </w:rPr>
        <w:t>지하라서 신호가 끊겨. 우리끼리야.</w:t>
      </w:r>
    </w:p>
    <w:p>
      <w:r>
        <w:rPr>
          <w:rFonts w:ascii="Calibri" w:hAnsi="Calibri" w:cs="Calibri" w:eastAsia="Malgun Gothic"/>
          <w:b/>
          <w:i w:val="0"/>
          <w:sz w:val="21"/>
        </w:rPr>
        <w:t>Léa:</w:t>
      </w:r>
      <w:r>
        <w:rPr>
          <w:rFonts w:ascii="Calibri" w:hAnsi="Calibri" w:cs="Calibri" w:eastAsia="Malgun Gothic"/>
          <w:b w:val="0"/>
          <w:i w:val="0"/>
          <w:sz w:val="21"/>
        </w:rPr>
        <w:t xml:space="preserve"> (le métro arrive ; Thomas monte dans la deuxième voiture) Il monte !</w:t>
      </w:r>
    </w:p>
    <w:p>
      <w:pPr>
        <w:ind w:left="510"/>
      </w:pPr>
      <w:r>
        <w:rPr>
          <w:rFonts w:ascii="Malgun Gothic" w:hAnsi="Malgun Gothic" w:cs="Malgun Gothic" w:eastAsia="Malgun Gothic"/>
          <w:b w:val="0"/>
          <w:i/>
          <w:color w:val="555555"/>
          <w:sz w:val="20"/>
        </w:rPr>
        <w:t>(지하철이 도착하고 토마가 두 번째 칸에 탄다) 탄다!</w:t>
      </w:r>
    </w:p>
    <w:p>
      <w:r>
        <w:rPr>
          <w:rFonts w:ascii="Calibri" w:hAnsi="Calibri" w:cs="Calibri" w:eastAsia="Malgun Gothic"/>
          <w:b/>
          <w:i w:val="0"/>
          <w:sz w:val="21"/>
        </w:rPr>
        <w:t>Camille:</w:t>
      </w:r>
      <w:r>
        <w:rPr>
          <w:rFonts w:ascii="Calibri" w:hAnsi="Calibri" w:cs="Calibri" w:eastAsia="Malgun Gothic"/>
          <w:b w:val="0"/>
          <w:i w:val="0"/>
          <w:sz w:val="21"/>
        </w:rPr>
        <w:t xml:space="preserve"> (elle prend Léa par le bras) La troisième voiture. Vite.</w:t>
      </w:r>
    </w:p>
    <w:p>
      <w:pPr>
        <w:ind w:left="510"/>
      </w:pPr>
      <w:r>
        <w:rPr>
          <w:rFonts w:ascii="Malgun Gothic" w:hAnsi="Malgun Gothic" w:cs="Malgun Gothic" w:eastAsia="Malgun Gothic"/>
          <w:b w:val="0"/>
          <w:i/>
          <w:color w:val="555555"/>
          <w:sz w:val="20"/>
        </w:rPr>
        <w:t>(레아의 팔을 잡으며) 세 번째 칸. 빨리.</w:t>
      </w:r>
    </w:p>
    <w:p>
      <w:r>
        <w:rPr>
          <w:rFonts w:ascii="Calibri" w:hAnsi="Calibri" w:cs="Calibri" w:eastAsia="Malgun Gothic"/>
          <w:b/>
          <w:i w:val="0"/>
          <w:sz w:val="21"/>
        </w:rPr>
        <w:t>Léa:</w:t>
      </w:r>
      <w:r>
        <w:rPr>
          <w:rFonts w:ascii="Calibri" w:hAnsi="Calibri" w:cs="Calibri" w:eastAsia="Malgun Gothic"/>
          <w:b w:val="0"/>
          <w:i w:val="0"/>
          <w:sz w:val="21"/>
        </w:rPr>
        <w:t xml:space="preserve"> (dans le métro, debout, elle regarde à travers la porte entre les voitures) Je le vois. Il est assis. Il ferme les yeux.</w:t>
      </w:r>
    </w:p>
    <w:p>
      <w:pPr>
        <w:ind w:left="510"/>
      </w:pPr>
      <w:r>
        <w:rPr>
          <w:rFonts w:ascii="Malgun Gothic" w:hAnsi="Malgun Gothic" w:cs="Malgun Gothic" w:eastAsia="Malgun Gothic"/>
          <w:b w:val="0"/>
          <w:i/>
          <w:color w:val="555555"/>
          <w:sz w:val="20"/>
        </w:rPr>
        <w:t>(지하철 안에 서서 칸 사이 문으로 바라보며) 보여요. 앉아 있어요. 눈을 감고 있어요.</w:t>
      </w:r>
    </w:p>
    <w:p>
      <w:r>
        <w:rPr>
          <w:rFonts w:ascii="Calibri" w:hAnsi="Calibri" w:cs="Calibri" w:eastAsia="Malgun Gothic"/>
          <w:b/>
          <w:i w:val="0"/>
          <w:sz w:val="21"/>
        </w:rPr>
        <w:t>Camille:</w:t>
      </w:r>
      <w:r>
        <w:rPr>
          <w:rFonts w:ascii="Calibri" w:hAnsi="Calibri" w:cs="Calibri" w:eastAsia="Malgun Gothic"/>
          <w:b w:val="0"/>
          <w:i w:val="0"/>
          <w:sz w:val="21"/>
        </w:rPr>
        <w:t xml:space="preserve"> (elle compte les stations sur le plan) Grands Boulevards. Richelieu-Drouot. Chaussée-d'Antin… S'il change à Havre-Caumartin, c'est pour aller à l'ouest.</w:t>
      </w:r>
    </w:p>
    <w:p>
      <w:pPr>
        <w:ind w:left="510"/>
      </w:pPr>
      <w:r>
        <w:rPr>
          <w:rFonts w:ascii="Malgun Gothic" w:hAnsi="Malgun Gothic" w:cs="Malgun Gothic" w:eastAsia="Malgun Gothic"/>
          <w:b w:val="0"/>
          <w:i/>
          <w:color w:val="555555"/>
          <w:sz w:val="20"/>
        </w:rPr>
        <w:t>(노선도에서 역을 세며) 그랑 불바르. 리슐리외드루오. 쇼세당탱… 아브르코마르탱에서 갈아타면 서쪽으로 가는 거야.</w:t>
      </w:r>
    </w:p>
    <w:p>
      <w:r>
        <w:rPr>
          <w:rFonts w:ascii="Calibri" w:hAnsi="Calibri" w:cs="Calibri" w:eastAsia="Malgun Gothic"/>
          <w:b/>
          <w:i w:val="0"/>
          <w:sz w:val="21"/>
        </w:rPr>
        <w:t>Léa:</w:t>
      </w:r>
      <w:r>
        <w:rPr>
          <w:rFonts w:ascii="Calibri" w:hAnsi="Calibri" w:cs="Calibri" w:eastAsia="Malgun Gothic"/>
          <w:b w:val="0"/>
          <w:i w:val="0"/>
          <w:sz w:val="21"/>
        </w:rPr>
        <w:t xml:space="preserve"> (à Chaussée-d'Antin, les portes s'ouvrent ; Thomas se lève) Il se lève ! Il descend !</w:t>
      </w:r>
    </w:p>
    <w:p>
      <w:pPr>
        <w:ind w:left="510"/>
      </w:pPr>
      <w:r>
        <w:rPr>
          <w:rFonts w:ascii="Malgun Gothic" w:hAnsi="Malgun Gothic" w:cs="Malgun Gothic" w:eastAsia="Malgun Gothic"/>
          <w:b w:val="0"/>
          <w:i/>
          <w:color w:val="555555"/>
          <w:sz w:val="20"/>
        </w:rPr>
        <w:t>(쇼세당탱에서 문이 열리고 토마가 일어난다) 일어나요! 내려요!</w:t>
      </w:r>
    </w:p>
    <w:p>
      <w:r>
        <w:rPr>
          <w:rFonts w:ascii="Calibri" w:hAnsi="Calibri" w:cs="Calibri" w:eastAsia="Malgun Gothic"/>
          <w:b/>
          <w:i w:val="0"/>
          <w:sz w:val="21"/>
        </w:rPr>
        <w:t>Camille:</w:t>
      </w:r>
      <w:r>
        <w:rPr>
          <w:rFonts w:ascii="Calibri" w:hAnsi="Calibri" w:cs="Calibri" w:eastAsia="Malgun Gothic"/>
          <w:b w:val="0"/>
          <w:i w:val="0"/>
          <w:sz w:val="21"/>
        </w:rPr>
        <w:t xml:space="preserve"> (elle ne bouge pas) Attends. Attends…</w:t>
      </w:r>
    </w:p>
    <w:p>
      <w:pPr>
        <w:ind w:left="510"/>
      </w:pPr>
      <w:r>
        <w:rPr>
          <w:rFonts w:ascii="Malgun Gothic" w:hAnsi="Malgun Gothic" w:cs="Malgun Gothic" w:eastAsia="Malgun Gothic"/>
          <w:b w:val="0"/>
          <w:i/>
          <w:color w:val="555555"/>
          <w:sz w:val="20"/>
        </w:rPr>
        <w:t>(움직이지 않고) 기다려. 기다려…</w:t>
      </w:r>
    </w:p>
    <w:p>
      <w:r>
        <w:rPr>
          <w:rFonts w:ascii="Calibri" w:hAnsi="Calibri" w:cs="Calibri" w:eastAsia="Malgun Gothic"/>
          <w:b/>
          <w:i w:val="0"/>
          <w:sz w:val="21"/>
        </w:rPr>
        <w:t>Léa:</w:t>
      </w:r>
      <w:r>
        <w:rPr>
          <w:rFonts w:ascii="Calibri" w:hAnsi="Calibri" w:cs="Calibri" w:eastAsia="Malgun Gothic"/>
          <w:b w:val="0"/>
          <w:i w:val="0"/>
          <w:sz w:val="21"/>
        </w:rPr>
        <w:t xml:space="preserve"> (paniquée) Il est sur le quai ! Les portes vont se fermer !</w:t>
      </w:r>
    </w:p>
    <w:p>
      <w:pPr>
        <w:ind w:left="510"/>
      </w:pPr>
      <w:r>
        <w:rPr>
          <w:rFonts w:ascii="Malgun Gothic" w:hAnsi="Malgun Gothic" w:cs="Malgun Gothic" w:eastAsia="Malgun Gothic"/>
          <w:b w:val="0"/>
          <w:i/>
          <w:color w:val="555555"/>
          <w:sz w:val="20"/>
        </w:rPr>
        <w:t>(당황해서) 승강장에 있어요! 문 닫히겠어요!</w:t>
      </w:r>
    </w:p>
    <w:p>
      <w:r>
        <w:rPr>
          <w:rFonts w:ascii="Calibri" w:hAnsi="Calibri" w:cs="Calibri" w:eastAsia="Malgun Gothic"/>
          <w:b/>
          <w:i w:val="0"/>
          <w:sz w:val="21"/>
        </w:rPr>
        <w:t>Camille:</w:t>
      </w:r>
      <w:r>
        <w:rPr>
          <w:rFonts w:ascii="Calibri" w:hAnsi="Calibri" w:cs="Calibri" w:eastAsia="Malgun Gothic"/>
          <w:b w:val="0"/>
          <w:i w:val="0"/>
          <w:sz w:val="21"/>
        </w:rPr>
        <w:t xml:space="preserve"> (au dernier moment, elle saute sur le quai, Léa derrière elle ; les portes se ferment) Maintenant.</w:t>
      </w:r>
    </w:p>
    <w:p>
      <w:pPr>
        <w:ind w:left="510"/>
      </w:pPr>
      <w:r>
        <w:rPr>
          <w:rFonts w:ascii="Malgun Gothic" w:hAnsi="Malgun Gothic" w:cs="Malgun Gothic" w:eastAsia="Malgun Gothic"/>
          <w:b w:val="0"/>
          <w:i/>
          <w:color w:val="555555"/>
          <w:sz w:val="20"/>
        </w:rPr>
        <w:t>(마지막 순간에 승강장으로 뛰어내리고 레아가 뒤따른다. 문이 닫힌다) 지금.</w:t>
      </w:r>
    </w:p>
    <w:p>
      <w:r>
        <w:rPr>
          <w:rFonts w:ascii="Calibri" w:hAnsi="Calibri" w:cs="Calibri" w:eastAsia="Malgun Gothic"/>
          <w:b/>
          <w:i w:val="0"/>
          <w:sz w:val="21"/>
        </w:rPr>
        <w:t>Léa:</w:t>
      </w:r>
      <w:r>
        <w:rPr>
          <w:rFonts w:ascii="Calibri" w:hAnsi="Calibri" w:cs="Calibri" w:eastAsia="Malgun Gothic"/>
          <w:b w:val="0"/>
          <w:i w:val="0"/>
          <w:sz w:val="21"/>
        </w:rPr>
        <w:t xml:space="preserve"> (le cœur battant) Pourquoi vous avez attendu ?</w:t>
      </w:r>
    </w:p>
    <w:p>
      <w:pPr>
        <w:ind w:left="510"/>
      </w:pPr>
      <w:r>
        <w:rPr>
          <w:rFonts w:ascii="Malgun Gothic" w:hAnsi="Malgun Gothic" w:cs="Malgun Gothic" w:eastAsia="Malgun Gothic"/>
          <w:b w:val="0"/>
          <w:i/>
          <w:color w:val="555555"/>
          <w:sz w:val="20"/>
        </w:rPr>
        <w:t>(심장이 쿵쾅거리며) 왜 기다리셨어요?</w:t>
      </w:r>
    </w:p>
    <w:p>
      <w:r>
        <w:rPr>
          <w:rFonts w:ascii="Calibri" w:hAnsi="Calibri" w:cs="Calibri" w:eastAsia="Malgun Gothic"/>
          <w:b/>
          <w:i w:val="0"/>
          <w:sz w:val="21"/>
        </w:rPr>
        <w:t>Camille:</w:t>
      </w:r>
      <w:r>
        <w:rPr>
          <w:rFonts w:ascii="Calibri" w:hAnsi="Calibri" w:cs="Calibri" w:eastAsia="Malgun Gothic"/>
          <w:b w:val="0"/>
          <w:i w:val="0"/>
          <w:sz w:val="21"/>
        </w:rPr>
        <w:t xml:space="preserve"> Pour voir s'il remontait. C'est un vieux truc. On descend, on remonte au dernier moment. Pour voir qui nous suit.</w:t>
      </w:r>
    </w:p>
    <w:p>
      <w:pPr>
        <w:ind w:left="510"/>
      </w:pPr>
      <w:r>
        <w:rPr>
          <w:rFonts w:ascii="Malgun Gothic" w:hAnsi="Malgun Gothic" w:cs="Malgun Gothic" w:eastAsia="Malgun Gothic"/>
          <w:b w:val="0"/>
          <w:i/>
          <w:color w:val="555555"/>
          <w:sz w:val="20"/>
        </w:rPr>
        <w:t>다시 타는지 보려고. 오래된 수법이야. 내렸다가 마지막 순간에 다시 타. 누가 따라오는지 보려고.</w:t>
      </w:r>
    </w:p>
    <w:p>
      <w:r>
        <w:rPr>
          <w:rFonts w:ascii="Calibri" w:hAnsi="Calibri" w:cs="Calibri" w:eastAsia="Malgun Gothic"/>
          <w:b/>
          <w:i w:val="0"/>
          <w:sz w:val="21"/>
        </w:rPr>
        <w:t>Léa:</w:t>
      </w:r>
      <w:r>
        <w:rPr>
          <w:rFonts w:ascii="Calibri" w:hAnsi="Calibri" w:cs="Calibri" w:eastAsia="Malgun Gothic"/>
          <w:b w:val="0"/>
          <w:i w:val="0"/>
          <w:sz w:val="21"/>
        </w:rPr>
        <w:t xml:space="preserve"> Et il est remonté ?</w:t>
      </w:r>
    </w:p>
    <w:p>
      <w:pPr>
        <w:ind w:left="510"/>
      </w:pPr>
      <w:r>
        <w:rPr>
          <w:rFonts w:ascii="Malgun Gothic" w:hAnsi="Malgun Gothic" w:cs="Malgun Gothic" w:eastAsia="Malgun Gothic"/>
          <w:b w:val="0"/>
          <w:i/>
          <w:color w:val="555555"/>
          <w:sz w:val="20"/>
        </w:rPr>
        <w:t>그래서 다시 탔어요?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 quai) Non. (un silence) Il est là-bas. Il change de ligne. Ligne 7. Direction… (elle lit) Villejuif.</w:t>
      </w:r>
    </w:p>
    <w:p>
      <w:pPr>
        <w:ind w:left="510"/>
      </w:pPr>
      <w:r>
        <w:rPr>
          <w:rFonts w:ascii="Malgun Gothic" w:hAnsi="Malgun Gothic" w:cs="Malgun Gothic" w:eastAsia="Malgun Gothic"/>
          <w:b w:val="0"/>
          <w:i/>
          <w:color w:val="555555"/>
          <w:sz w:val="20"/>
        </w:rPr>
        <w:t>(승강장을 보며) 아니. (침묵) 저기 있어. 노선을 갈아타네. 7호선. 방향은… (읽으며) 빌쥐프.</w:t>
      </w:r>
    </w:p>
    <w:p>
      <w:r>
        <w:rPr>
          <w:rFonts w:ascii="Calibri" w:hAnsi="Calibri" w:cs="Calibri" w:eastAsia="Malgun Gothic"/>
          <w:b/>
          <w:i w:val="0"/>
          <w:sz w:val="21"/>
        </w:rPr>
        <w:t>Léa:</w:t>
      </w:r>
      <w:r>
        <w:rPr>
          <w:rFonts w:ascii="Calibri" w:hAnsi="Calibri" w:cs="Calibri" w:eastAsia="Malgun Gothic"/>
          <w:b w:val="0"/>
          <w:i w:val="0"/>
          <w:sz w:val="21"/>
        </w:rPr>
        <w:t xml:space="preserve"> Ça va vers le sud. Pas vers l'ouest.</w:t>
      </w:r>
    </w:p>
    <w:p>
      <w:pPr>
        <w:ind w:left="510"/>
      </w:pPr>
      <w:r>
        <w:rPr>
          <w:rFonts w:ascii="Malgun Gothic" w:hAnsi="Malgun Gothic" w:cs="Malgun Gothic" w:eastAsia="Malgun Gothic"/>
          <w:b w:val="0"/>
          <w:i/>
          <w:color w:val="555555"/>
          <w:sz w:val="20"/>
        </w:rPr>
        <w:t>남쪽으로 가는 거네요. 서쪽이 아니라.</w:t>
      </w:r>
    </w:p>
    <w:p>
      <w:r>
        <w:rPr>
          <w:rFonts w:ascii="Calibri" w:hAnsi="Calibri" w:cs="Calibri" w:eastAsia="Malgun Gothic"/>
          <w:b/>
          <w:i w:val="0"/>
          <w:sz w:val="21"/>
        </w:rPr>
        <w:t>Camille:</w:t>
      </w:r>
      <w:r>
        <w:rPr>
          <w:rFonts w:ascii="Calibri" w:hAnsi="Calibri" w:cs="Calibri" w:eastAsia="Malgun Gothic"/>
          <w:b w:val="0"/>
          <w:i w:val="0"/>
          <w:sz w:val="21"/>
        </w:rPr>
        <w:t xml:space="preserve"> (elle presse le pas) Il fait un détour. Quelqu'un qui va dîner avec un vieil ami ne fait pas de détour.</w:t>
      </w:r>
    </w:p>
    <w:p>
      <w:pPr>
        <w:ind w:left="510"/>
      </w:pPr>
      <w:r>
        <w:rPr>
          <w:rFonts w:ascii="Malgun Gothic" w:hAnsi="Malgun Gothic" w:cs="Malgun Gothic" w:eastAsia="Malgun Gothic"/>
          <w:b w:val="0"/>
          <w:i/>
          <w:color w:val="555555"/>
          <w:sz w:val="20"/>
        </w:rPr>
        <w:t>(걸음을 재촉하며) 빙 돌아가는 거야. 오랜 친구랑 저녁 먹으러 가는 사람은 빙 돌아가지 않아.</w:t>
      </w:r>
    </w:p>
    <w:p>
      <w:r>
        <w:rPr>
          <w:rFonts w:ascii="Calibri" w:hAnsi="Calibri" w:cs="Calibri" w:eastAsia="Malgun Gothic"/>
          <w:b/>
          <w:i w:val="0"/>
          <w:sz w:val="21"/>
        </w:rPr>
        <w:t>Léa:</w:t>
      </w:r>
      <w:r>
        <w:rPr>
          <w:rFonts w:ascii="Calibri" w:hAnsi="Calibri" w:cs="Calibri" w:eastAsia="Malgun Gothic"/>
          <w:b w:val="0"/>
          <w:i w:val="0"/>
          <w:sz w:val="21"/>
        </w:rPr>
        <w:t xml:space="preserve"> (dans le couloir, il y a la foule de dix-neuf heures ; elle perd de vue le manteau bleu) Camille… je ne le vois plus !</w:t>
      </w:r>
    </w:p>
    <w:p>
      <w:pPr>
        <w:ind w:left="510"/>
      </w:pPr>
      <w:r>
        <w:rPr>
          <w:rFonts w:ascii="Malgun Gothic" w:hAnsi="Malgun Gothic" w:cs="Malgun Gothic" w:eastAsia="Malgun Gothic"/>
          <w:b w:val="0"/>
          <w:i/>
          <w:color w:val="555555"/>
          <w:sz w:val="20"/>
        </w:rPr>
        <w:t>(통로에 저녁 일곱 시의 인파. 남색 외투를 놓친다) 카미유… 안 보여요!</w:t>
      </w:r>
    </w:p>
    <w:p>
      <w:r>
        <w:rPr>
          <w:rFonts w:ascii="Calibri" w:hAnsi="Calibri" w:cs="Calibri" w:eastAsia="Malgun Gothic"/>
          <w:b/>
          <w:i w:val="0"/>
          <w:sz w:val="21"/>
        </w:rPr>
        <w:t>Camille:</w:t>
      </w:r>
      <w:r>
        <w:rPr>
          <w:rFonts w:ascii="Calibri" w:hAnsi="Calibri" w:cs="Calibri" w:eastAsia="Malgun Gothic"/>
          <w:b w:val="0"/>
          <w:i w:val="0"/>
          <w:sz w:val="21"/>
        </w:rPr>
        <w:t xml:space="preserve"> (elle s'arrête, elle regarde partout) Ne panique pas. Cherche le sac marron. Pas le manteau. Tout le monde a un manteau bleu à Paris.</w:t>
      </w:r>
    </w:p>
    <w:p>
      <w:pPr>
        <w:ind w:left="510"/>
      </w:pPr>
      <w:r>
        <w:rPr>
          <w:rFonts w:ascii="Malgun Gothic" w:hAnsi="Malgun Gothic" w:cs="Malgun Gothic" w:eastAsia="Malgun Gothic"/>
          <w:b w:val="0"/>
          <w:i/>
          <w:color w:val="555555"/>
          <w:sz w:val="20"/>
        </w:rPr>
        <w:t>(멈춰 서서 사방을 보며) 당황하지 마. 갈색 가방을 찾아. 외투 말고. 파리 사람들은 다 남색 외투야.</w:t>
      </w:r>
    </w:p>
    <w:p>
      <w:r>
        <w:rPr>
          <w:rFonts w:ascii="Calibri" w:hAnsi="Calibri" w:cs="Calibri" w:eastAsia="Malgun Gothic"/>
          <w:b/>
          <w:i w:val="0"/>
          <w:sz w:val="21"/>
        </w:rPr>
        <w:t>Léa:</w:t>
      </w:r>
      <w:r>
        <w:rPr>
          <w:rFonts w:ascii="Calibri" w:hAnsi="Calibri" w:cs="Calibri" w:eastAsia="Malgun Gothic"/>
          <w:b w:val="0"/>
          <w:i w:val="0"/>
          <w:sz w:val="21"/>
        </w:rPr>
        <w:t xml:space="preserve"> (elle se met sur la pointe des pieds) Là ! Le sac marron ! Près de l'escalier !</w:t>
      </w:r>
    </w:p>
    <w:p>
      <w:pPr>
        <w:ind w:left="510"/>
      </w:pPr>
      <w:r>
        <w:rPr>
          <w:rFonts w:ascii="Malgun Gothic" w:hAnsi="Malgun Gothic" w:cs="Malgun Gothic" w:eastAsia="Malgun Gothic"/>
          <w:b w:val="0"/>
          <w:i/>
          <w:color w:val="555555"/>
          <w:sz w:val="20"/>
        </w:rPr>
        <w:t>(발끝으로 서서) 저기요! 갈색 가방! 계단 근처!</w:t>
      </w:r>
    </w:p>
    <w:p>
      <w:r>
        <w:rPr>
          <w:rFonts w:ascii="Calibri" w:hAnsi="Calibri" w:cs="Calibri" w:eastAsia="Malgun Gothic"/>
          <w:b/>
          <w:i w:val="0"/>
          <w:sz w:val="21"/>
        </w:rPr>
        <w:t>Camille:</w:t>
      </w:r>
      <w:r>
        <w:rPr>
          <w:rFonts w:ascii="Calibri" w:hAnsi="Calibri" w:cs="Calibri" w:eastAsia="Malgun Gothic"/>
          <w:b w:val="0"/>
          <w:i w:val="0"/>
          <w:sz w:val="21"/>
        </w:rPr>
        <w:t xml:space="preserve"> Bien vu. On y va. Doucement.</w:t>
      </w:r>
    </w:p>
    <w:p>
      <w:pPr>
        <w:ind w:left="510"/>
      </w:pPr>
      <w:r>
        <w:rPr>
          <w:rFonts w:ascii="Malgun Gothic" w:hAnsi="Malgun Gothic" w:cs="Malgun Gothic" w:eastAsia="Malgun Gothic"/>
          <w:b w:val="0"/>
          <w:i/>
          <w:color w:val="555555"/>
          <w:sz w:val="20"/>
        </w:rPr>
        <w:t>잘 봤어. 가자. 천천히.</w:t>
      </w:r>
    </w:p>
    <w:p>
      <w:r>
        <w:rPr>
          <w:rFonts w:ascii="Calibri" w:hAnsi="Calibri" w:cs="Calibri" w:eastAsia="Malgun Gothic"/>
          <w:b/>
          <w:i w:val="0"/>
          <w:sz w:val="21"/>
        </w:rPr>
        <w:t>Camille:</w:t>
      </w:r>
      <w:r>
        <w:rPr>
          <w:rFonts w:ascii="Calibri" w:hAnsi="Calibri" w:cs="Calibri" w:eastAsia="Malgun Gothic"/>
          <w:b w:val="0"/>
          <w:i w:val="0"/>
          <w:sz w:val="21"/>
        </w:rPr>
        <w:t xml:space="preserve"> (sur le quai de la ligne 7, à dix mètres de Thomas) Pont-Neuf, Châtelet… S'il descend à Pont-Neuf, il traverse la Seine. Rive gauche.</w:t>
      </w:r>
    </w:p>
    <w:p>
      <w:pPr>
        <w:ind w:left="510"/>
      </w:pPr>
      <w:r>
        <w:rPr>
          <w:rFonts w:ascii="Malgun Gothic" w:hAnsi="Malgun Gothic" w:cs="Malgun Gothic" w:eastAsia="Malgun Gothic"/>
          <w:b w:val="0"/>
          <w:i/>
          <w:color w:val="555555"/>
          <w:sz w:val="20"/>
        </w:rPr>
        <w:t>(7호선 승강장, 토마에게서 10미터 떨어져서) 퐁뇌프, 샤틀레… 퐁뇌프에서 내리면 센강을 건너는 거야. 좌안.</w:t>
      </w:r>
    </w:p>
    <w:p>
      <w:r>
        <w:rPr>
          <w:rFonts w:ascii="Calibri" w:hAnsi="Calibri" w:cs="Calibri" w:eastAsia="Malgun Gothic"/>
          <w:b/>
          <w:i w:val="0"/>
          <w:sz w:val="21"/>
        </w:rPr>
        <w:t>Léa:</w:t>
      </w:r>
      <w:r>
        <w:rPr>
          <w:rFonts w:ascii="Calibri" w:hAnsi="Calibri" w:cs="Calibri" w:eastAsia="Malgun Gothic"/>
          <w:b w:val="0"/>
          <w:i w:val="0"/>
          <w:sz w:val="21"/>
        </w:rPr>
        <w:t xml:space="preserve"> (dans le métro, elle chuchote) Il descend à Pont-Neuf. Il sort.</w:t>
      </w:r>
    </w:p>
    <w:p>
      <w:pPr>
        <w:ind w:left="510"/>
      </w:pPr>
      <w:r>
        <w:rPr>
          <w:rFonts w:ascii="Malgun Gothic" w:hAnsi="Malgun Gothic" w:cs="Malgun Gothic" w:eastAsia="Malgun Gothic"/>
          <w:b w:val="0"/>
          <w:i/>
          <w:color w:val="555555"/>
          <w:sz w:val="20"/>
        </w:rPr>
        <w:t>(지하철 안에서 속삭이며) 퐁뇌프에서 내려요. 나가요.</w:t>
      </w:r>
    </w:p>
    <w:p>
      <w:r>
        <w:rPr>
          <w:rFonts w:ascii="Calibri" w:hAnsi="Calibri" w:cs="Calibri" w:eastAsia="Malgun Gothic"/>
          <w:b/>
          <w:i w:val="0"/>
          <w:sz w:val="21"/>
        </w:rPr>
        <w:t>Camille:</w:t>
      </w:r>
      <w:r>
        <w:rPr>
          <w:rFonts w:ascii="Calibri" w:hAnsi="Calibri" w:cs="Calibri" w:eastAsia="Malgun Gothic"/>
          <w:b w:val="0"/>
          <w:i w:val="0"/>
          <w:sz w:val="21"/>
        </w:rPr>
        <w:t xml:space="preserve"> (à la sortie, elle touche son oreillette) Karim ? Tu nous entends ?</w:t>
      </w:r>
    </w:p>
    <w:p>
      <w:pPr>
        <w:ind w:left="510"/>
      </w:pPr>
      <w:r>
        <w:rPr>
          <w:rFonts w:ascii="Malgun Gothic" w:hAnsi="Malgun Gothic" w:cs="Malgun Gothic" w:eastAsia="Malgun Gothic"/>
          <w:b w:val="0"/>
          <w:i/>
          <w:color w:val="555555"/>
          <w:sz w:val="20"/>
        </w:rPr>
        <w:t>(출구에서 이어폰을 만지며) 카림? 들려?</w:t>
      </w:r>
    </w:p>
    <w:p>
      <w:r>
        <w:rPr>
          <w:rFonts w:ascii="Calibri" w:hAnsi="Calibri" w:cs="Calibri" w:eastAsia="Malgun Gothic"/>
          <w:b/>
          <w:i w:val="0"/>
          <w:sz w:val="21"/>
        </w:rPr>
        <w:t>Karim:</w:t>
      </w:r>
      <w:r>
        <w:rPr>
          <w:rFonts w:ascii="Calibri" w:hAnsi="Calibri" w:cs="Calibri" w:eastAsia="Malgun Gothic"/>
          <w:b w:val="0"/>
          <w:i w:val="0"/>
          <w:sz w:val="21"/>
        </w:rPr>
        <w:t xml:space="preserve"> (la voix revient) Enfin ! Où êtes-vous ? J'ai cru que vous l'aviez perdu !</w:t>
      </w:r>
    </w:p>
    <w:p>
      <w:pPr>
        <w:ind w:left="510"/>
      </w:pPr>
      <w:r>
        <w:rPr>
          <w:rFonts w:ascii="Malgun Gothic" w:hAnsi="Malgun Gothic" w:cs="Malgun Gothic" w:eastAsia="Malgun Gothic"/>
          <w:b w:val="0"/>
          <w:i/>
          <w:color w:val="555555"/>
          <w:sz w:val="20"/>
        </w:rPr>
        <w:t>(목소리가 돌아오며) 드디어! 어디예요? 놓친 줄 알았어요!</w:t>
      </w:r>
    </w:p>
    <w:p>
      <w:r>
        <w:rPr>
          <w:rFonts w:ascii="Calibri" w:hAnsi="Calibri" w:cs="Calibri" w:eastAsia="Malgun Gothic"/>
          <w:b/>
          <w:i w:val="0"/>
          <w:sz w:val="21"/>
        </w:rPr>
        <w:t>Camille:</w:t>
      </w:r>
      <w:r>
        <w:rPr>
          <w:rFonts w:ascii="Calibri" w:hAnsi="Calibri" w:cs="Calibri" w:eastAsia="Malgun Gothic"/>
          <w:b w:val="0"/>
          <w:i w:val="0"/>
          <w:sz w:val="21"/>
        </w:rPr>
        <w:t xml:space="preserve"> Pont-Neuf. Il traverse le pont. À pied. Vers la rive gauche.</w:t>
      </w:r>
    </w:p>
    <w:p>
      <w:pPr>
        <w:ind w:left="510"/>
      </w:pPr>
      <w:r>
        <w:rPr>
          <w:rFonts w:ascii="Malgun Gothic" w:hAnsi="Malgun Gothic" w:cs="Malgun Gothic" w:eastAsia="Malgun Gothic"/>
          <w:b w:val="0"/>
          <w:i/>
          <w:color w:val="555555"/>
          <w:sz w:val="20"/>
        </w:rPr>
        <w:t>퐁뇌프. 다리를 건너고 있어. 걸어서. 좌안 쪽으로.</w:t>
      </w:r>
    </w:p>
    <w:p>
      <w:r>
        <w:rPr>
          <w:rFonts w:ascii="Calibri" w:hAnsi="Calibri" w:cs="Calibri" w:eastAsia="Malgun Gothic"/>
          <w:b/>
          <w:i w:val="0"/>
          <w:sz w:val="21"/>
        </w:rPr>
        <w:t>Julien:</w:t>
      </w:r>
      <w:r>
        <w:rPr>
          <w:rFonts w:ascii="Calibri" w:hAnsi="Calibri" w:cs="Calibri" w:eastAsia="Malgun Gothic"/>
          <w:b w:val="0"/>
          <w:i w:val="0"/>
          <w:sz w:val="21"/>
        </w:rPr>
        <w:t xml:space="preserve"> (le bruit du scooter) J'arrive par le quai du Louvre. Deux minutes.</w:t>
      </w:r>
    </w:p>
    <w:p>
      <w:pPr>
        <w:ind w:left="510"/>
      </w:pPr>
      <w:r>
        <w:rPr>
          <w:rFonts w:ascii="Malgun Gothic" w:hAnsi="Malgun Gothic" w:cs="Malgun Gothic" w:eastAsia="Malgun Gothic"/>
          <w:b w:val="0"/>
          <w:i/>
          <w:color w:val="555555"/>
          <w:sz w:val="20"/>
        </w:rPr>
        <w:t>(스쿠터 소리) 루브르 강변로로 가는 중. 2분.</w:t>
      </w:r>
    </w:p>
    <w:p>
      <w:r>
        <w:rPr>
          <w:rFonts w:ascii="Calibri" w:hAnsi="Calibri" w:cs="Calibri" w:eastAsia="Malgun Gothic"/>
          <w:b/>
          <w:i w:val="0"/>
          <w:sz w:val="21"/>
        </w:rPr>
        <w:t>Karim:</w:t>
      </w:r>
      <w:r>
        <w:rPr>
          <w:rFonts w:ascii="Calibri" w:hAnsi="Calibri" w:cs="Calibri" w:eastAsia="Malgun Gothic"/>
          <w:b w:val="0"/>
          <w:i w:val="0"/>
          <w:sz w:val="21"/>
        </w:rPr>
        <w:t xml:space="preserve"> Julien, ne le perds pas ! Camille et Léa vont être trop visibles sur le pont. Il n'y a personne.</w:t>
      </w:r>
    </w:p>
    <w:p>
      <w:pPr>
        <w:ind w:left="510"/>
      </w:pPr>
      <w:r>
        <w:rPr>
          <w:rFonts w:ascii="Malgun Gothic" w:hAnsi="Malgun Gothic" w:cs="Malgun Gothic" w:eastAsia="Malgun Gothic"/>
          <w:b w:val="0"/>
          <w:i/>
          <w:color w:val="555555"/>
          <w:sz w:val="20"/>
        </w:rPr>
        <w:t>쥘리앵, 놓치지 마요! 카미유랑 레아는 다리 위에서 너무 눈에 띌 거예요. 아무도 없잖아요.</w:t>
      </w:r>
    </w:p>
    <w:p>
      <w:r>
        <w:rPr>
          <w:rFonts w:ascii="Calibri" w:hAnsi="Calibri" w:cs="Calibri" w:eastAsia="Malgun Gothic"/>
          <w:b/>
          <w:i w:val="0"/>
          <w:sz w:val="21"/>
        </w:rPr>
        <w:t>Camille:</w:t>
      </w:r>
      <w:r>
        <w:rPr>
          <w:rFonts w:ascii="Calibri" w:hAnsi="Calibri" w:cs="Calibri" w:eastAsia="Malgun Gothic"/>
          <w:b w:val="0"/>
          <w:i w:val="0"/>
          <w:sz w:val="21"/>
        </w:rPr>
        <w:t xml:space="preserve"> (elle s'arrête au début du pont) Il a raison. Sur un pont vide, on se voit à cent mètres. Léa, on attend.</w:t>
      </w:r>
    </w:p>
    <w:p>
      <w:pPr>
        <w:ind w:left="510"/>
      </w:pPr>
      <w:r>
        <w:rPr>
          <w:rFonts w:ascii="Malgun Gothic" w:hAnsi="Malgun Gothic" w:cs="Malgun Gothic" w:eastAsia="Malgun Gothic"/>
          <w:b w:val="0"/>
          <w:i/>
          <w:color w:val="555555"/>
          <w:sz w:val="20"/>
        </w:rPr>
        <w:t>(다리 입구에서 멈추며) 맞아. 텅 빈 다리에선 백 미터 밖에서도 보여. 레아, 기다리자.</w:t>
      </w:r>
    </w:p>
    <w:p>
      <w:r>
        <w:rPr>
          <w:rFonts w:ascii="Calibri" w:hAnsi="Calibri" w:cs="Calibri" w:eastAsia="Malgun Gothic"/>
          <w:b/>
          <w:i w:val="0"/>
          <w:sz w:val="21"/>
        </w:rPr>
        <w:t>Léa:</w:t>
      </w:r>
      <w:r>
        <w:rPr>
          <w:rFonts w:ascii="Calibri" w:hAnsi="Calibri" w:cs="Calibri" w:eastAsia="Malgun Gothic"/>
          <w:b w:val="0"/>
          <w:i w:val="0"/>
          <w:sz w:val="21"/>
        </w:rPr>
        <w:t xml:space="preserve"> (elle regarde Thomas, petit sur le pont, sous les lampadaires) Il s'arrête. Il regarde la Seine.</w:t>
      </w:r>
    </w:p>
    <w:p>
      <w:pPr>
        <w:ind w:left="510"/>
      </w:pPr>
      <w:r>
        <w:rPr>
          <w:rFonts w:ascii="Malgun Gothic" w:hAnsi="Malgun Gothic" w:cs="Malgun Gothic" w:eastAsia="Malgun Gothic"/>
          <w:b w:val="0"/>
          <w:i/>
          <w:color w:val="555555"/>
          <w:sz w:val="20"/>
        </w:rPr>
        <w:t>(가로등 아래 다리 위에 작게 보이는 토마를 보며) 멈췄어요. 센강을 봐요.</w:t>
      </w:r>
    </w:p>
    <w:p>
      <w:r>
        <w:rPr>
          <w:rFonts w:ascii="Calibri" w:hAnsi="Calibri" w:cs="Calibri" w:eastAsia="Malgun Gothic"/>
          <w:b/>
          <w:i w:val="0"/>
          <w:sz w:val="21"/>
        </w:rPr>
        <w:t>Camille:</w:t>
      </w:r>
      <w:r>
        <w:rPr>
          <w:rFonts w:ascii="Calibri" w:hAnsi="Calibri" w:cs="Calibri" w:eastAsia="Malgun Gothic"/>
          <w:b w:val="0"/>
          <w:i w:val="0"/>
          <w:sz w:val="21"/>
        </w:rPr>
        <w:t xml:space="preserve"> Ou il regarde derrière lui. Dans le reflet de l'eau. (un silence) Tourne-toi vers moi. Fais comme si on parlait. Ris.</w:t>
      </w:r>
    </w:p>
    <w:p>
      <w:pPr>
        <w:ind w:left="510"/>
      </w:pPr>
      <w:r>
        <w:rPr>
          <w:rFonts w:ascii="Malgun Gothic" w:hAnsi="Malgun Gothic" w:cs="Malgun Gothic" w:eastAsia="Malgun Gothic"/>
          <w:b w:val="0"/>
          <w:i/>
          <w:color w:val="555555"/>
          <w:sz w:val="20"/>
        </w:rPr>
        <w:t>아니면 뒤를 보는 거지. 물에 비친 걸로. (침묵) 나 쪽으로 돌아봐. 얘기하는 척해. 웃어.</w:t>
      </w:r>
    </w:p>
    <w:p>
      <w:r>
        <w:rPr>
          <w:rFonts w:ascii="Calibri" w:hAnsi="Calibri" w:cs="Calibri" w:eastAsia="Malgun Gothic"/>
          <w:b/>
          <w:i w:val="0"/>
          <w:sz w:val="21"/>
        </w:rPr>
        <w:t>Léa:</w:t>
      </w:r>
      <w:r>
        <w:rPr>
          <w:rFonts w:ascii="Calibri" w:hAnsi="Calibri" w:cs="Calibri" w:eastAsia="Malgun Gothic"/>
          <w:b w:val="0"/>
          <w:i w:val="0"/>
          <w:sz w:val="21"/>
        </w:rPr>
        <w:t xml:space="preserve"> (elle rit, un peu trop fort) Ha ha ! Non, c'est vrai ?</w:t>
      </w:r>
    </w:p>
    <w:p>
      <w:pPr>
        <w:ind w:left="510"/>
      </w:pPr>
      <w:r>
        <w:rPr>
          <w:rFonts w:ascii="Malgun Gothic" w:hAnsi="Malgun Gothic" w:cs="Malgun Gothic" w:eastAsia="Malgun Gothic"/>
          <w:b w:val="0"/>
          <w:i/>
          <w:color w:val="555555"/>
          <w:sz w:val="20"/>
        </w:rPr>
        <w:t>(조금 너무 크게 웃으며) 하하! 아니, 진짜요?</w:t>
      </w:r>
    </w:p>
    <w:p>
      <w:r>
        <w:rPr>
          <w:rFonts w:ascii="Calibri" w:hAnsi="Calibri" w:cs="Calibri" w:eastAsia="Malgun Gothic"/>
          <w:b/>
          <w:i w:val="0"/>
          <w:sz w:val="21"/>
        </w:rPr>
        <w:t>Camille:</w:t>
      </w:r>
      <w:r>
        <w:rPr>
          <w:rFonts w:ascii="Calibri" w:hAnsi="Calibri" w:cs="Calibri" w:eastAsia="Malgun Gothic"/>
          <w:b w:val="0"/>
          <w:i w:val="0"/>
          <w:sz w:val="21"/>
        </w:rPr>
        <w:t xml:space="preserve"> (à voix basse, en souriant) Moins fort. Tu n'es pas au théâtre.</w:t>
      </w:r>
    </w:p>
    <w:p>
      <w:pPr>
        <w:ind w:left="510"/>
      </w:pPr>
      <w:r>
        <w:rPr>
          <w:rFonts w:ascii="Malgun Gothic" w:hAnsi="Malgun Gothic" w:cs="Malgun Gothic" w:eastAsia="Malgun Gothic"/>
          <w:b w:val="0"/>
          <w:i/>
          <w:color w:val="555555"/>
          <w:sz w:val="20"/>
        </w:rPr>
        <w:t>(웃으면서 작게) 덜 크게. 연극하는 거 아니야.</w:t>
      </w:r>
    </w:p>
    <w:p>
      <w:r>
        <w:rPr>
          <w:rFonts w:ascii="Calibri" w:hAnsi="Calibri" w:cs="Calibri" w:eastAsia="Malgun Gothic"/>
          <w:b/>
          <w:i w:val="0"/>
          <w:sz w:val="21"/>
        </w:rPr>
        <w:t>Julien:</w:t>
      </w:r>
      <w:r>
        <w:rPr>
          <w:rFonts w:ascii="Calibri" w:hAnsi="Calibri" w:cs="Calibri" w:eastAsia="Malgun Gothic"/>
          <w:b w:val="0"/>
          <w:i w:val="0"/>
          <w:sz w:val="21"/>
        </w:rPr>
        <w:t xml:space="preserve"> (dans l'oreillette) Je l'ai. Il arrive sur le quai des Grands-Augustins. Il prend la rue Dauphine.</w:t>
      </w:r>
    </w:p>
    <w:p>
      <w:pPr>
        <w:ind w:left="510"/>
      </w:pPr>
      <w:r>
        <w:rPr>
          <w:rFonts w:ascii="Malgun Gothic" w:hAnsi="Malgun Gothic" w:cs="Malgun Gothic" w:eastAsia="Malgun Gothic"/>
          <w:b w:val="0"/>
          <w:i/>
          <w:color w:val="555555"/>
          <w:sz w:val="20"/>
        </w:rPr>
        <w:t>(이어폰 속) 잡았어. 그랑오귀스탱 강변로에 도착. 도핀 거리로 들어가.</w:t>
      </w:r>
    </w:p>
    <w:p>
      <w:r>
        <w:rPr>
          <w:rFonts w:ascii="Calibri" w:hAnsi="Calibri" w:cs="Calibri" w:eastAsia="Malgun Gothic"/>
          <w:b/>
          <w:i w:val="0"/>
          <w:sz w:val="21"/>
        </w:rPr>
        <w:t>Karim:</w:t>
      </w:r>
      <w:r>
        <w:rPr>
          <w:rFonts w:ascii="Calibri" w:hAnsi="Calibri" w:cs="Calibri" w:eastAsia="Malgun Gothic"/>
          <w:b w:val="0"/>
          <w:i w:val="0"/>
          <w:sz w:val="21"/>
        </w:rPr>
        <w:t xml:space="preserve"> Suis-le ! Rue Dauphine, puis… il va vers Saint-Germain.</w:t>
      </w:r>
    </w:p>
    <w:p>
      <w:pPr>
        <w:ind w:left="510"/>
      </w:pPr>
      <w:r>
        <w:rPr>
          <w:rFonts w:ascii="Malgun Gothic" w:hAnsi="Malgun Gothic" w:cs="Malgun Gothic" w:eastAsia="Malgun Gothic"/>
          <w:b w:val="0"/>
          <w:i/>
          <w:color w:val="555555"/>
          <w:sz w:val="20"/>
        </w:rPr>
        <w:t>따라가요! 도핀 거리, 그다음엔… 생제르맹 쪽으로 가요.</w:t>
      </w:r>
    </w:p>
    <w:p>
      <w:r>
        <w:rPr>
          <w:rFonts w:ascii="Calibri" w:hAnsi="Calibri" w:cs="Calibri" w:eastAsia="Malgun Gothic"/>
          <w:b/>
          <w:i w:val="0"/>
          <w:sz w:val="21"/>
        </w:rPr>
        <w:t>Camille:</w:t>
      </w:r>
      <w:r>
        <w:rPr>
          <w:rFonts w:ascii="Calibri" w:hAnsi="Calibri" w:cs="Calibri" w:eastAsia="Malgun Gothic"/>
          <w:b w:val="0"/>
          <w:i w:val="0"/>
          <w:sz w:val="21"/>
        </w:rPr>
        <w:t xml:space="preserve"> (elle se remet à marcher) On traverse. Maintenant.</w:t>
      </w:r>
    </w:p>
    <w:p>
      <w:pPr>
        <w:ind w:left="510"/>
      </w:pPr>
      <w:r>
        <w:rPr>
          <w:rFonts w:ascii="Malgun Gothic" w:hAnsi="Malgun Gothic" w:cs="Malgun Gothic" w:eastAsia="Malgun Gothic"/>
          <w:b w:val="0"/>
          <w:i/>
          <w:color w:val="555555"/>
          <w:sz w:val="20"/>
        </w:rPr>
        <w:t>(다시 걷기 시작하며) 건너자. 지금.</w:t>
      </w:r>
    </w:p>
    <w:p>
      <w:r>
        <w:rPr>
          <w:rFonts w:ascii="Calibri" w:hAnsi="Calibri" w:cs="Calibri" w:eastAsia="Malgun Gothic"/>
          <w:b/>
          <w:i w:val="0"/>
          <w:sz w:val="21"/>
        </w:rPr>
        <w:t>Julien:</w:t>
      </w:r>
      <w:r>
        <w:rPr>
          <w:rFonts w:ascii="Calibri" w:hAnsi="Calibri" w:cs="Calibri" w:eastAsia="Malgun Gothic"/>
          <w:b w:val="0"/>
          <w:i w:val="0"/>
          <w:sz w:val="21"/>
        </w:rPr>
        <w:t xml:space="preserve"> (rue Dauphine, un camion de livraison bloque la rue) Mince ! Un camion ! Je suis bloqué !</w:t>
      </w:r>
    </w:p>
    <w:p>
      <w:pPr>
        <w:ind w:left="510"/>
      </w:pPr>
      <w:r>
        <w:rPr>
          <w:rFonts w:ascii="Malgun Gothic" w:hAnsi="Malgun Gothic" w:cs="Malgun Gothic" w:eastAsia="Malgun Gothic"/>
          <w:b w:val="0"/>
          <w:i/>
          <w:color w:val="555555"/>
          <w:sz w:val="20"/>
        </w:rPr>
        <w:t>(도핀 거리, 배달 트럭이 길을 막는다) 젠장! 트럭이야! 막혔어!</w:t>
      </w:r>
    </w:p>
    <w:p>
      <w:r>
        <w:rPr>
          <w:rFonts w:ascii="Calibri" w:hAnsi="Calibri" w:cs="Calibri" w:eastAsia="Malgun Gothic"/>
          <w:b/>
          <w:i w:val="0"/>
          <w:sz w:val="21"/>
        </w:rPr>
        <w:t>Karim:</w:t>
      </w:r>
      <w:r>
        <w:rPr>
          <w:rFonts w:ascii="Calibri" w:hAnsi="Calibri" w:cs="Calibri" w:eastAsia="Malgun Gothic"/>
          <w:b w:val="0"/>
          <w:i w:val="0"/>
          <w:sz w:val="21"/>
        </w:rPr>
        <w:t xml:space="preserve"> Ne le perds pas ! Il est à cinquante mètres devant toi !</w:t>
      </w:r>
    </w:p>
    <w:p>
      <w:pPr>
        <w:ind w:left="510"/>
      </w:pPr>
      <w:r>
        <w:rPr>
          <w:rFonts w:ascii="Malgun Gothic" w:hAnsi="Malgun Gothic" w:cs="Malgun Gothic" w:eastAsia="Malgun Gothic"/>
          <w:b w:val="0"/>
          <w:i/>
          <w:color w:val="555555"/>
          <w:sz w:val="20"/>
        </w:rPr>
        <w:t>놓치지 마요! 50미터 앞에 있어요!</w:t>
      </w:r>
    </w:p>
    <w:p>
      <w:r>
        <w:rPr>
          <w:rFonts w:ascii="Calibri" w:hAnsi="Calibri" w:cs="Calibri" w:eastAsia="Malgun Gothic"/>
          <w:b/>
          <w:i w:val="0"/>
          <w:sz w:val="21"/>
        </w:rPr>
        <w:t>Julien:</w:t>
      </w:r>
      <w:r>
        <w:rPr>
          <w:rFonts w:ascii="Calibri" w:hAnsi="Calibri" w:cs="Calibri" w:eastAsia="Malgun Gothic"/>
          <w:b w:val="0"/>
          <w:i w:val="0"/>
          <w:sz w:val="21"/>
        </w:rPr>
        <w:t xml:space="preserve"> (il monte sur le trottoir avec son scooter, une vieille dame crie) Pardon, madame ! Pardon !</w:t>
      </w:r>
    </w:p>
    <w:p>
      <w:pPr>
        <w:ind w:left="510"/>
      </w:pPr>
      <w:r>
        <w:rPr>
          <w:rFonts w:ascii="Malgun Gothic" w:hAnsi="Malgun Gothic" w:cs="Malgun Gothic" w:eastAsia="Malgun Gothic"/>
          <w:b w:val="0"/>
          <w:i/>
          <w:color w:val="555555"/>
          <w:sz w:val="20"/>
        </w:rPr>
        <w:t>(스쿠터를 몰고 인도로 올라간다. 할머니가 소리친다) 죄송합니다, 할머니! 죄송해요!</w:t>
      </w:r>
    </w:p>
    <w:p>
      <w:r>
        <w:rPr>
          <w:rFonts w:ascii="Calibri" w:hAnsi="Calibri" w:cs="Calibri" w:eastAsia="Malgun Gothic"/>
          <w:b/>
          <w:i w:val="0"/>
          <w:sz w:val="21"/>
        </w:rPr>
        <w:t>Camille:</w:t>
      </w:r>
      <w:r>
        <w:rPr>
          <w:rFonts w:ascii="Calibri" w:hAnsi="Calibri" w:cs="Calibri" w:eastAsia="Malgun Gothic"/>
          <w:b w:val="0"/>
          <w:i w:val="0"/>
          <w:sz w:val="21"/>
        </w:rPr>
        <w:t xml:space="preserve"> (en courant doucement) Julien, arrête ! Tu vas te faire remarquer ! Laisse, on le prend à pied.</w:t>
      </w:r>
    </w:p>
    <w:p>
      <w:pPr>
        <w:ind w:left="510"/>
      </w:pPr>
      <w:r>
        <w:rPr>
          <w:rFonts w:ascii="Malgun Gothic" w:hAnsi="Malgun Gothic" w:cs="Malgun Gothic" w:eastAsia="Malgun Gothic"/>
          <w:b w:val="0"/>
          <w:i/>
          <w:color w:val="555555"/>
          <w:sz w:val="20"/>
        </w:rPr>
        <w:t>(살살 뛰면서) 쥘리앵, 그만! 눈에 띌 거야! 놔둬, 우리가 걸어서 따라갈게.</w:t>
      </w:r>
    </w:p>
    <w:p>
      <w:r>
        <w:rPr>
          <w:rFonts w:ascii="Calibri" w:hAnsi="Calibri" w:cs="Calibri" w:eastAsia="Malgun Gothic"/>
          <w:b/>
          <w:i w:val="0"/>
          <w:sz w:val="21"/>
        </w:rPr>
        <w:t>Julien:</w:t>
      </w:r>
      <w:r>
        <w:rPr>
          <w:rFonts w:ascii="Calibri" w:hAnsi="Calibri" w:cs="Calibri" w:eastAsia="Malgun Gothic"/>
          <w:b w:val="0"/>
          <w:i w:val="0"/>
          <w:sz w:val="21"/>
        </w:rPr>
        <w:t xml:space="preserve"> (il s'arrête, il souffle) D'accord. Je vous attends au carrefour de l'Odéon.</w:t>
      </w:r>
    </w:p>
    <w:p>
      <w:pPr>
        <w:ind w:left="510"/>
      </w:pPr>
      <w:r>
        <w:rPr>
          <w:rFonts w:ascii="Malgun Gothic" w:hAnsi="Malgun Gothic" w:cs="Malgun Gothic" w:eastAsia="Malgun Gothic"/>
          <w:b w:val="0"/>
          <w:i/>
          <w:color w:val="555555"/>
          <w:sz w:val="20"/>
        </w:rPr>
        <w:t>(멈춰서 숨을 쉬며) 알았어. 오데옹 사거리에서 기다릴게.</w:t>
      </w:r>
    </w:p>
    <w:p>
      <w:r>
        <w:rPr>
          <w:rFonts w:ascii="Calibri" w:hAnsi="Calibri" w:cs="Calibri" w:eastAsia="Malgun Gothic"/>
          <w:b/>
          <w:i w:val="0"/>
          <w:sz w:val="21"/>
        </w:rPr>
        <w:t>Léa:</w:t>
      </w:r>
      <w:r>
        <w:rPr>
          <w:rFonts w:ascii="Calibri" w:hAnsi="Calibri" w:cs="Calibri" w:eastAsia="Malgun Gothic"/>
          <w:b w:val="0"/>
          <w:i w:val="0"/>
          <w:sz w:val="21"/>
        </w:rPr>
        <w:t xml:space="preserve"> (elle marche vite derrière Camille) Je le vois encore. Il tourne à gauche.</w:t>
      </w:r>
    </w:p>
    <w:p>
      <w:pPr>
        <w:ind w:left="510"/>
      </w:pPr>
      <w:r>
        <w:rPr>
          <w:rFonts w:ascii="Malgun Gothic" w:hAnsi="Malgun Gothic" w:cs="Malgun Gothic" w:eastAsia="Malgun Gothic"/>
          <w:b w:val="0"/>
          <w:i/>
          <w:color w:val="555555"/>
          <w:sz w:val="20"/>
        </w:rPr>
        <w:t>(카미유 뒤에서 빠르게 걸으며) 아직 보여요. 왼쪽으로 돌아요.</w:t>
      </w:r>
    </w:p>
    <w:p>
      <w:r>
        <w:rPr>
          <w:rFonts w:ascii="Calibri" w:hAnsi="Calibri" w:cs="Calibri" w:eastAsia="Malgun Gothic"/>
          <w:b/>
          <w:i w:val="0"/>
          <w:sz w:val="21"/>
        </w:rPr>
        <w:t>Julien:</w:t>
      </w:r>
      <w:r>
        <w:rPr>
          <w:rFonts w:ascii="Calibri" w:hAnsi="Calibri" w:cs="Calibri" w:eastAsia="Malgun Gothic"/>
          <w:b w:val="0"/>
          <w:i w:val="0"/>
          <w:sz w:val="21"/>
        </w:rPr>
        <w:t xml:space="preserve"> (sept minutes plus tard) Boulevard Saint-Germain. Il marche vite. Il regarde les vitrines.</w:t>
      </w:r>
    </w:p>
    <w:p>
      <w:pPr>
        <w:ind w:left="510"/>
      </w:pPr>
      <w:r>
        <w:rPr>
          <w:rFonts w:ascii="Malgun Gothic" w:hAnsi="Malgun Gothic" w:cs="Malgun Gothic" w:eastAsia="Malgun Gothic"/>
          <w:b w:val="0"/>
          <w:i/>
          <w:color w:val="555555"/>
          <w:sz w:val="20"/>
        </w:rPr>
        <w:t>(7분 뒤) 생제르맹 대로. 빨리 걸어. 쇼윈도를 봐.</w:t>
      </w:r>
    </w:p>
    <w:p>
      <w:r>
        <w:rPr>
          <w:rFonts w:ascii="Calibri" w:hAnsi="Calibri" w:cs="Calibri" w:eastAsia="Malgun Gothic"/>
          <w:b/>
          <w:i w:val="0"/>
          <w:sz w:val="21"/>
        </w:rPr>
        <w:t>Camille:</w:t>
      </w:r>
      <w:r>
        <w:rPr>
          <w:rFonts w:ascii="Calibri" w:hAnsi="Calibri" w:cs="Calibri" w:eastAsia="Malgun Gothic"/>
          <w:b w:val="0"/>
          <w:i w:val="0"/>
          <w:sz w:val="21"/>
        </w:rPr>
        <w:t xml:space="preserve"> Les vitrines, c'est pour voir derrière lui. Il est prudent.</w:t>
      </w:r>
    </w:p>
    <w:p>
      <w:pPr>
        <w:ind w:left="510"/>
      </w:pPr>
      <w:r>
        <w:rPr>
          <w:rFonts w:ascii="Malgun Gothic" w:hAnsi="Malgun Gothic" w:cs="Malgun Gothic" w:eastAsia="Malgun Gothic"/>
          <w:b w:val="0"/>
          <w:i/>
          <w:color w:val="555555"/>
          <w:sz w:val="20"/>
        </w:rPr>
        <w:t>쇼윈도는 뒤를 보려는 거야. 조심스럽네.</w:t>
      </w:r>
    </w:p>
    <w:p>
      <w:r>
        <w:rPr>
          <w:rFonts w:ascii="Calibri" w:hAnsi="Calibri" w:cs="Calibri" w:eastAsia="Malgun Gothic"/>
          <w:b/>
          <w:i w:val="0"/>
          <w:sz w:val="21"/>
        </w:rPr>
        <w:t>Léa:</w:t>
      </w:r>
      <w:r>
        <w:rPr>
          <w:rFonts w:ascii="Calibri" w:hAnsi="Calibri" w:cs="Calibri" w:eastAsia="Malgun Gothic"/>
          <w:b w:val="0"/>
          <w:i w:val="0"/>
          <w:sz w:val="21"/>
        </w:rPr>
        <w:t xml:space="preserve"> (elle marche derrière Camille, sur l'autre trottoir) Il entre quelque part !</w:t>
      </w:r>
    </w:p>
    <w:p>
      <w:pPr>
        <w:ind w:left="510"/>
      </w:pPr>
      <w:r>
        <w:rPr>
          <w:rFonts w:ascii="Malgun Gothic" w:hAnsi="Malgun Gothic" w:cs="Malgun Gothic" w:eastAsia="Malgun Gothic"/>
          <w:b w:val="0"/>
          <w:i/>
          <w:color w:val="555555"/>
          <w:sz w:val="20"/>
        </w:rPr>
        <w:t>(카미유 뒤, 반대편 인도에서 걸으며) 어딘가로 들어가요!</w:t>
      </w:r>
    </w:p>
    <w:p>
      <w:r>
        <w:rPr>
          <w:rFonts w:ascii="Calibri" w:hAnsi="Calibri" w:cs="Calibri" w:eastAsia="Malgun Gothic"/>
          <w:b/>
          <w:i w:val="0"/>
          <w:sz w:val="21"/>
        </w:rPr>
        <w:t>Karim:</w:t>
      </w:r>
      <w:r>
        <w:rPr>
          <w:rFonts w:ascii="Calibri" w:hAnsi="Calibri" w:cs="Calibri" w:eastAsia="Malgun Gothic"/>
          <w:b w:val="0"/>
          <w:i w:val="0"/>
          <w:sz w:val="21"/>
        </w:rPr>
        <w:t xml:space="preserve"> Où ? Où ?</w:t>
      </w:r>
    </w:p>
    <w:p>
      <w:pPr>
        <w:ind w:left="510"/>
      </w:pPr>
      <w:r>
        <w:rPr>
          <w:rFonts w:ascii="Malgun Gothic" w:hAnsi="Malgun Gothic" w:cs="Malgun Gothic" w:eastAsia="Malgun Gothic"/>
          <w:b w:val="0"/>
          <w:i/>
          <w:color w:val="555555"/>
          <w:sz w:val="20"/>
        </w:rPr>
        <w:t>어디? 어디요?</w:t>
      </w:r>
    </w:p>
    <w:p>
      <w:r>
        <w:rPr>
          <w:rFonts w:ascii="Calibri" w:hAnsi="Calibri" w:cs="Calibri" w:eastAsia="Malgun Gothic"/>
          <w:b/>
          <w:i w:val="0"/>
          <w:sz w:val="21"/>
        </w:rPr>
        <w:t>Léa:</w:t>
      </w:r>
      <w:r>
        <w:rPr>
          <w:rFonts w:ascii="Calibri" w:hAnsi="Calibri" w:cs="Calibri" w:eastAsia="Malgun Gothic"/>
          <w:b w:val="0"/>
          <w:i w:val="0"/>
          <w:sz w:val="21"/>
        </w:rPr>
        <w:t xml:space="preserve"> Il est entré dans… une église. Une grande église. Avec deux tours.</w:t>
      </w:r>
    </w:p>
    <w:p>
      <w:pPr>
        <w:ind w:left="510"/>
      </w:pPr>
      <w:r>
        <w:rPr>
          <w:rFonts w:ascii="Malgun Gothic" w:hAnsi="Malgun Gothic" w:cs="Malgun Gothic" w:eastAsia="Malgun Gothic"/>
          <w:b w:val="0"/>
          <w:i/>
          <w:color w:val="555555"/>
          <w:sz w:val="20"/>
        </w:rPr>
        <w:t>들어간 곳이… 성당이에요. 큰 성당. 탑이 두 개 있는.</w:t>
      </w:r>
    </w:p>
    <w:p>
      <w:r>
        <w:rPr>
          <w:rFonts w:ascii="Calibri" w:hAnsi="Calibri" w:cs="Calibri" w:eastAsia="Malgun Gothic"/>
          <w:b/>
          <w:i w:val="0"/>
          <w:sz w:val="21"/>
        </w:rPr>
        <w:t>Karim:</w:t>
      </w:r>
      <w:r>
        <w:rPr>
          <w:rFonts w:ascii="Calibri" w:hAnsi="Calibri" w:cs="Calibri" w:eastAsia="Malgun Gothic"/>
          <w:b w:val="0"/>
          <w:i w:val="0"/>
          <w:sz w:val="21"/>
        </w:rPr>
        <w:t xml:space="preserve"> Saint-Sulpice. Il est entré dans Saint-Sulpice.</w:t>
      </w:r>
    </w:p>
    <w:p>
      <w:pPr>
        <w:ind w:left="510"/>
      </w:pPr>
      <w:r>
        <w:rPr>
          <w:rFonts w:ascii="Malgun Gothic" w:hAnsi="Malgun Gothic" w:cs="Malgun Gothic" w:eastAsia="Malgun Gothic"/>
          <w:b w:val="0"/>
          <w:i/>
          <w:color w:val="555555"/>
          <w:sz w:val="20"/>
        </w:rPr>
        <w:t>생쉴피스. 생쉴피스에 들어갔네요.</w:t>
      </w:r>
    </w:p>
    <w:p>
      <w:r>
        <w:rPr>
          <w:rFonts w:ascii="Calibri" w:hAnsi="Calibri" w:cs="Calibri" w:eastAsia="Malgun Gothic"/>
          <w:b/>
          <w:i w:val="0"/>
          <w:sz w:val="21"/>
        </w:rPr>
        <w:t>Julien:</w:t>
      </w:r>
      <w:r>
        <w:rPr>
          <w:rFonts w:ascii="Calibri" w:hAnsi="Calibri" w:cs="Calibri" w:eastAsia="Malgun Gothic"/>
          <w:b w:val="0"/>
          <w:i w:val="0"/>
          <w:sz w:val="21"/>
        </w:rPr>
        <w:t xml:space="preserve"> Une église ? À dix-neuf heures trente ? Il va prier ?</w:t>
      </w:r>
    </w:p>
    <w:p>
      <w:pPr>
        <w:ind w:left="510"/>
      </w:pPr>
      <w:r>
        <w:rPr>
          <w:rFonts w:ascii="Malgun Gothic" w:hAnsi="Malgun Gothic" w:cs="Malgun Gothic" w:eastAsia="Malgun Gothic"/>
          <w:b w:val="0"/>
          <w:i/>
          <w:color w:val="555555"/>
          <w:sz w:val="20"/>
        </w:rPr>
        <w:t>성당? 저녁 일곱 시 반에? 기도하러 가나?</w:t>
      </w:r>
    </w:p>
    <w:p>
      <w:r>
        <w:rPr>
          <w:rFonts w:ascii="Calibri" w:hAnsi="Calibri" w:cs="Calibri" w:eastAsia="Malgun Gothic"/>
          <w:b/>
          <w:i w:val="0"/>
          <w:sz w:val="21"/>
        </w:rPr>
        <w:t>Camille:</w:t>
      </w:r>
      <w:r>
        <w:rPr>
          <w:rFonts w:ascii="Calibri" w:hAnsi="Calibri" w:cs="Calibri" w:eastAsia="Malgun Gothic"/>
          <w:b w:val="0"/>
          <w:i w:val="0"/>
          <w:sz w:val="21"/>
        </w:rPr>
        <w:t xml:space="preserve"> Ou il a un rendez-vous. Une église a plusieurs portes. Julien, fais le tour. Surveille la porte de la rue Palatine.</w:t>
      </w:r>
    </w:p>
    <w:p>
      <w:pPr>
        <w:ind w:left="510"/>
      </w:pPr>
      <w:r>
        <w:rPr>
          <w:rFonts w:ascii="Malgun Gothic" w:hAnsi="Malgun Gothic" w:cs="Malgun Gothic" w:eastAsia="Malgun Gothic"/>
          <w:b w:val="0"/>
          <w:i/>
          <w:color w:val="555555"/>
          <w:sz w:val="20"/>
        </w:rPr>
        <w:t>아니면 약속이 있거나. 성당은 문이 여러 개야. 쥘리앵, 한 바퀴 돌아. 팔라틴 거리 쪽 문을 감시해.</w:t>
      </w:r>
    </w:p>
    <w:p>
      <w:r>
        <w:rPr>
          <w:rFonts w:ascii="Calibri" w:hAnsi="Calibri" w:cs="Calibri" w:eastAsia="Malgun Gothic"/>
          <w:b/>
          <w:i w:val="0"/>
          <w:sz w:val="21"/>
        </w:rPr>
        <w:t>Julien:</w:t>
      </w:r>
      <w:r>
        <w:rPr>
          <w:rFonts w:ascii="Calibri" w:hAnsi="Calibri" w:cs="Calibri" w:eastAsia="Malgun Gothic"/>
          <w:b w:val="0"/>
          <w:i w:val="0"/>
          <w:sz w:val="21"/>
        </w:rPr>
        <w:t xml:space="preserve"> J'y vais.</w:t>
      </w:r>
    </w:p>
    <w:p>
      <w:pPr>
        <w:ind w:left="510"/>
      </w:pPr>
      <w:r>
        <w:rPr>
          <w:rFonts w:ascii="Malgun Gothic" w:hAnsi="Malgun Gothic" w:cs="Malgun Gothic" w:eastAsia="Malgun Gothic"/>
          <w:b w:val="0"/>
          <w:i/>
          <w:color w:val="555555"/>
          <w:sz w:val="20"/>
        </w:rPr>
        <w:t>간다.</w:t>
      </w:r>
    </w:p>
    <w:p>
      <w:r>
        <w:rPr>
          <w:rFonts w:ascii="Calibri" w:hAnsi="Calibri" w:cs="Calibri" w:eastAsia="Malgun Gothic"/>
          <w:b/>
          <w:i w:val="0"/>
          <w:sz w:val="21"/>
        </w:rPr>
        <w:t>Camille:</w:t>
      </w:r>
      <w:r>
        <w:rPr>
          <w:rFonts w:ascii="Calibri" w:hAnsi="Calibri" w:cs="Calibri" w:eastAsia="Malgun Gothic"/>
          <w:b w:val="0"/>
          <w:i w:val="0"/>
          <w:sz w:val="21"/>
        </w:rPr>
        <w:t xml:space="preserve"> (devant la grande porte, à Léa) J'entre. Toi, tu restes ici. Sur les marches. Avec ton appareil.</w:t>
      </w:r>
    </w:p>
    <w:p>
      <w:pPr>
        <w:ind w:left="510"/>
      </w:pPr>
      <w:r>
        <w:rPr>
          <w:rFonts w:ascii="Malgun Gothic" w:hAnsi="Malgun Gothic" w:cs="Malgun Gothic" w:eastAsia="Malgun Gothic"/>
          <w:b w:val="0"/>
          <w:i/>
          <w:color w:val="555555"/>
          <w:sz w:val="20"/>
        </w:rPr>
        <w:t>(큰 문 앞에서 레아에게) 내가 들어갈게. 넌 여기 있어. 계단 위에. 카메라 들고.</w:t>
      </w:r>
    </w:p>
    <w:p>
      <w:r>
        <w:rPr>
          <w:rFonts w:ascii="Calibri" w:hAnsi="Calibri" w:cs="Calibri" w:eastAsia="Malgun Gothic"/>
          <w:b/>
          <w:i w:val="0"/>
          <w:sz w:val="21"/>
        </w:rPr>
        <w:t>Léa:</w:t>
      </w:r>
      <w:r>
        <w:rPr>
          <w:rFonts w:ascii="Calibri" w:hAnsi="Calibri" w:cs="Calibri" w:eastAsia="Malgun Gothic"/>
          <w:b w:val="0"/>
          <w:i w:val="0"/>
          <w:sz w:val="21"/>
        </w:rPr>
        <w:t xml:space="preserve"> Il connaît votre visage aussi.</w:t>
      </w:r>
    </w:p>
    <w:p>
      <w:pPr>
        <w:ind w:left="510"/>
      </w:pPr>
      <w:r>
        <w:rPr>
          <w:rFonts w:ascii="Malgun Gothic" w:hAnsi="Malgun Gothic" w:cs="Malgun Gothic" w:eastAsia="Malgun Gothic"/>
          <w:b w:val="0"/>
          <w:i/>
          <w:color w:val="555555"/>
          <w:sz w:val="20"/>
        </w:rPr>
        <w:t>그 사람은 카미유 얼굴도 알잖아요.</w:t>
      </w:r>
    </w:p>
    <w:p>
      <w:r>
        <w:rPr>
          <w:rFonts w:ascii="Calibri" w:hAnsi="Calibri" w:cs="Calibri" w:eastAsia="Malgun Gothic"/>
          <w:b/>
          <w:i w:val="0"/>
          <w:sz w:val="21"/>
        </w:rPr>
        <w:t>Camille:</w:t>
      </w:r>
      <w:r>
        <w:rPr>
          <w:rFonts w:ascii="Calibri" w:hAnsi="Calibri" w:cs="Calibri" w:eastAsia="Malgun Gothic"/>
          <w:b w:val="0"/>
          <w:i w:val="0"/>
          <w:sz w:val="21"/>
        </w:rPr>
        <w:t xml:space="preserve"> (elle enlève son bonnet, elle détache ses cheveux, elle met des lunettes) Pas celui-là.</w:t>
      </w:r>
    </w:p>
    <w:p>
      <w:pPr>
        <w:ind w:left="510"/>
      </w:pPr>
      <w:r>
        <w:rPr>
          <w:rFonts w:ascii="Malgun Gothic" w:hAnsi="Malgun Gothic" w:cs="Malgun Gothic" w:eastAsia="Malgun Gothic"/>
          <w:b w:val="0"/>
          <w:i/>
          <w:color w:val="555555"/>
          <w:sz w:val="20"/>
        </w:rPr>
        <w:t>(비니를 벗고 머리를 풀고 안경을 쓰며) 이 얼굴은 몰라.</w:t>
      </w:r>
    </w:p>
    <w:p>
      <w:r>
        <w:rPr>
          <w:rFonts w:ascii="Calibri" w:hAnsi="Calibri" w:cs="Calibri" w:eastAsia="Malgun Gothic"/>
          <w:b/>
          <w:i w:val="0"/>
          <w:sz w:val="21"/>
        </w:rPr>
        <w:t>Léa:</w:t>
      </w:r>
      <w:r>
        <w:rPr>
          <w:rFonts w:ascii="Calibri" w:hAnsi="Calibri" w:cs="Calibri" w:eastAsia="Malgun Gothic"/>
          <w:b w:val="0"/>
          <w:i w:val="0"/>
          <w:sz w:val="21"/>
        </w:rPr>
        <w:t xml:space="preserve"> (elle la regarde, bouche bée) Vous êtes… quelqu'un d'autre.</w:t>
      </w:r>
    </w:p>
    <w:p>
      <w:pPr>
        <w:ind w:left="510"/>
      </w:pPr>
      <w:r>
        <w:rPr>
          <w:rFonts w:ascii="Malgun Gothic" w:hAnsi="Malgun Gothic" w:cs="Malgun Gothic" w:eastAsia="Malgun Gothic"/>
          <w:b w:val="0"/>
          <w:i/>
          <w:color w:val="555555"/>
          <w:sz w:val="20"/>
        </w:rPr>
        <w:t>(입을 벌린 채 바라보며) 다른 사람이 됐어요.</w:t>
      </w:r>
    </w:p>
    <w:p>
      <w:r>
        <w:rPr>
          <w:rFonts w:ascii="Calibri" w:hAnsi="Calibri" w:cs="Calibri" w:eastAsia="Malgun Gothic"/>
          <w:b/>
          <w:i w:val="0"/>
          <w:sz w:val="21"/>
        </w:rPr>
        <w:t>Camille:</w:t>
      </w:r>
      <w:r>
        <w:rPr>
          <w:rFonts w:ascii="Calibri" w:hAnsi="Calibri" w:cs="Calibri" w:eastAsia="Malgun Gothic"/>
          <w:b w:val="0"/>
          <w:i w:val="0"/>
          <w:sz w:val="21"/>
        </w:rPr>
        <w:t xml:space="preserve"> (elle entre dans l'église ; à voix très basse, dans l'oreillette) Il fait sombre. Des bougies. Une dizaine de personnes. (un silence) Je le vois. Il est assis. Troisième rang. Côté gauche.</w:t>
      </w:r>
    </w:p>
    <w:p>
      <w:pPr>
        <w:ind w:left="510"/>
      </w:pPr>
      <w:r>
        <w:rPr>
          <w:rFonts w:ascii="Malgun Gothic" w:hAnsi="Malgun Gothic" w:cs="Malgun Gothic" w:eastAsia="Malgun Gothic"/>
          <w:b w:val="0"/>
          <w:i/>
          <w:color w:val="555555"/>
          <w:sz w:val="20"/>
        </w:rPr>
        <w:t>(성당에 들어가며 이어폰에 아주 작게) 어두워. 촛불들. 열 명쯤. (침묵) 보여. 앉아 있어. 셋째 줄. 왼쪽.</w:t>
      </w:r>
    </w:p>
    <w:p>
      <w:r>
        <w:rPr>
          <w:rFonts w:ascii="Calibri" w:hAnsi="Calibri" w:cs="Calibri" w:eastAsia="Malgun Gothic"/>
          <w:b/>
          <w:i w:val="0"/>
          <w:sz w:val="21"/>
        </w:rPr>
        <w:t>Karim:</w:t>
      </w:r>
      <w:r>
        <w:rPr>
          <w:rFonts w:ascii="Calibri" w:hAnsi="Calibri" w:cs="Calibri" w:eastAsia="Malgun Gothic"/>
          <w:b w:val="0"/>
          <w:i w:val="0"/>
          <w:sz w:val="21"/>
        </w:rPr>
        <w:t xml:space="preserve"> Il est seul ?</w:t>
      </w:r>
    </w:p>
    <w:p>
      <w:pPr>
        <w:ind w:left="510"/>
      </w:pPr>
      <w:r>
        <w:rPr>
          <w:rFonts w:ascii="Malgun Gothic" w:hAnsi="Malgun Gothic" w:cs="Malgun Gothic" w:eastAsia="Malgun Gothic"/>
          <w:b w:val="0"/>
          <w:i/>
          <w:color w:val="555555"/>
          <w:sz w:val="20"/>
        </w:rPr>
        <w:t>혼자예요?</w:t>
      </w:r>
    </w:p>
    <w:p>
      <w:r>
        <w:rPr>
          <w:rFonts w:ascii="Calibri" w:hAnsi="Calibri" w:cs="Calibri" w:eastAsia="Malgun Gothic"/>
          <w:b/>
          <w:i w:val="0"/>
          <w:sz w:val="21"/>
        </w:rPr>
        <w:t>Camille:</w:t>
      </w:r>
      <w:r>
        <w:rPr>
          <w:rFonts w:ascii="Calibri" w:hAnsi="Calibri" w:cs="Calibri" w:eastAsia="Malgun Gothic"/>
          <w:b w:val="0"/>
          <w:i w:val="0"/>
          <w:sz w:val="21"/>
        </w:rPr>
        <w:t xml:space="preserve"> Seul. Il regarde le tableau. Delacroix. Le combat de Jacob avec l'ange.</w:t>
      </w:r>
    </w:p>
    <w:p>
      <w:pPr>
        <w:ind w:left="510"/>
      </w:pPr>
      <w:r>
        <w:rPr>
          <w:rFonts w:ascii="Malgun Gothic" w:hAnsi="Malgun Gothic" w:cs="Malgun Gothic" w:eastAsia="Malgun Gothic"/>
          <w:b w:val="0"/>
          <w:i/>
          <w:color w:val="555555"/>
          <w:sz w:val="20"/>
        </w:rPr>
        <w:t>혼자. 그림을 보고 있어. 들라크루아. 천사와 싸우는 야곱.</w:t>
      </w:r>
    </w:p>
    <w:p>
      <w:r>
        <w:rPr>
          <w:rFonts w:ascii="Calibri" w:hAnsi="Calibri" w:cs="Calibri" w:eastAsia="Malgun Gothic"/>
          <w:b/>
          <w:i w:val="0"/>
          <w:sz w:val="21"/>
        </w:rPr>
        <w:t>Karim:</w:t>
      </w:r>
      <w:r>
        <w:rPr>
          <w:rFonts w:ascii="Calibri" w:hAnsi="Calibri" w:cs="Calibri" w:eastAsia="Malgun Gothic"/>
          <w:b w:val="0"/>
          <w:i w:val="0"/>
          <w:sz w:val="21"/>
        </w:rPr>
        <w:t xml:space="preserve"> (un silence) C'est presque trop beau.</w:t>
      </w:r>
    </w:p>
    <w:p>
      <w:pPr>
        <w:ind w:left="510"/>
      </w:pPr>
      <w:r>
        <w:rPr>
          <w:rFonts w:ascii="Malgun Gothic" w:hAnsi="Malgun Gothic" w:cs="Malgun Gothic" w:eastAsia="Malgun Gothic"/>
          <w:b w:val="0"/>
          <w:i/>
          <w:color w:val="555555"/>
          <w:sz w:val="20"/>
        </w:rPr>
        <w:t>(침묵) 너무 상징적인데요.</w:t>
      </w:r>
    </w:p>
    <w:p>
      <w:r>
        <w:rPr>
          <w:rFonts w:ascii="Calibri" w:hAnsi="Calibri" w:cs="Calibri" w:eastAsia="Malgun Gothic"/>
          <w:b/>
          <w:i w:val="0"/>
          <w:sz w:val="21"/>
        </w:rPr>
        <w:t>Camille:</w:t>
      </w:r>
      <w:r>
        <w:rPr>
          <w:rFonts w:ascii="Calibri" w:hAnsi="Calibri" w:cs="Calibri" w:eastAsia="Malgun Gothic"/>
          <w:b w:val="0"/>
          <w:i w:val="0"/>
          <w:sz w:val="21"/>
        </w:rPr>
        <w:t xml:space="preserve"> (cinq minutes passent) Un homme s'assoit derrière lui. Rang quatre. Cheveux blancs. Long manteau gris. Une canne.</w:t>
      </w:r>
    </w:p>
    <w:p>
      <w:pPr>
        <w:ind w:left="510"/>
      </w:pPr>
      <w:r>
        <w:rPr>
          <w:rFonts w:ascii="Malgun Gothic" w:hAnsi="Malgun Gothic" w:cs="Malgun Gothic" w:eastAsia="Malgun Gothic"/>
          <w:b w:val="0"/>
          <w:i/>
          <w:color w:val="555555"/>
          <w:sz w:val="20"/>
        </w:rPr>
        <w:t>(5분이 지나며) 남자 하나가 그 뒤에 앉았어. 넷째 줄. 흰머리. 긴 회색 외투. 지팡이.</w:t>
      </w:r>
    </w:p>
    <w:p>
      <w:r>
        <w:rPr>
          <w:rFonts w:ascii="Calibri" w:hAnsi="Calibri" w:cs="Calibri" w:eastAsia="Malgun Gothic"/>
          <w:b/>
          <w:i w:val="0"/>
          <w:sz w:val="21"/>
        </w:rPr>
        <w:t>Julien:</w:t>
      </w:r>
      <w:r>
        <w:rPr>
          <w:rFonts w:ascii="Calibri" w:hAnsi="Calibri" w:cs="Calibri" w:eastAsia="Malgun Gothic"/>
          <w:b w:val="0"/>
          <w:i w:val="0"/>
          <w:sz w:val="21"/>
        </w:rPr>
        <w:t xml:space="preserve"> Ils se parlent ?</w:t>
      </w:r>
    </w:p>
    <w:p>
      <w:pPr>
        <w:ind w:left="510"/>
      </w:pPr>
      <w:r>
        <w:rPr>
          <w:rFonts w:ascii="Malgun Gothic" w:hAnsi="Malgun Gothic" w:cs="Malgun Gothic" w:eastAsia="Malgun Gothic"/>
          <w:b w:val="0"/>
          <w:i/>
          <w:color w:val="555555"/>
          <w:sz w:val="20"/>
        </w:rPr>
        <w:t>서로 얘기해?</w:t>
      </w:r>
    </w:p>
    <w:p>
      <w:r>
        <w:rPr>
          <w:rFonts w:ascii="Calibri" w:hAnsi="Calibri" w:cs="Calibri" w:eastAsia="Malgun Gothic"/>
          <w:b/>
          <w:i w:val="0"/>
          <w:sz w:val="21"/>
        </w:rPr>
        <w:t>Camille:</w:t>
      </w:r>
      <w:r>
        <w:rPr>
          <w:rFonts w:ascii="Calibri" w:hAnsi="Calibri" w:cs="Calibri" w:eastAsia="Malgun Gothic"/>
          <w:b w:val="0"/>
          <w:i w:val="0"/>
          <w:sz w:val="21"/>
        </w:rPr>
        <w:t xml:space="preserve"> L'homme se penche en avant. Il parle. Thomas ne se retourne pas. (un silence) Il lui passe quelque chose. Par-dessus le banc. Une enveloppe.</w:t>
      </w:r>
    </w:p>
    <w:p>
      <w:pPr>
        <w:ind w:left="510"/>
      </w:pPr>
      <w:r>
        <w:rPr>
          <w:rFonts w:ascii="Malgun Gothic" w:hAnsi="Malgun Gothic" w:cs="Malgun Gothic" w:eastAsia="Malgun Gothic"/>
          <w:b w:val="0"/>
          <w:i/>
          <w:color w:val="555555"/>
          <w:sz w:val="20"/>
        </w:rPr>
        <w:t>남자가 앞으로 몸을 숙여. 말을 해. 토마는 뒤돌아보지 않아. (침묵) 뭔가를 건네. 의자 너머로. 봉투.</w:t>
      </w:r>
    </w:p>
    <w:p>
      <w:r>
        <w:rPr>
          <w:rFonts w:ascii="Calibri" w:hAnsi="Calibri" w:cs="Calibri" w:eastAsia="Malgun Gothic"/>
          <w:b/>
          <w:i w:val="0"/>
          <w:sz w:val="21"/>
        </w:rPr>
        <w:t>Karim:</w:t>
      </w:r>
      <w:r>
        <w:rPr>
          <w:rFonts w:ascii="Calibri" w:hAnsi="Calibri" w:cs="Calibri" w:eastAsia="Malgun Gothic"/>
          <w:b w:val="0"/>
          <w:i w:val="0"/>
          <w:sz w:val="21"/>
        </w:rPr>
        <w:t xml:space="preserve"> Une enveloppe ! Léa, tu es prête ?</w:t>
      </w:r>
    </w:p>
    <w:p>
      <w:pPr>
        <w:ind w:left="510"/>
      </w:pPr>
      <w:r>
        <w:rPr>
          <w:rFonts w:ascii="Malgun Gothic" w:hAnsi="Malgun Gothic" w:cs="Malgun Gothic" w:eastAsia="Malgun Gothic"/>
          <w:b w:val="0"/>
          <w:i/>
          <w:color w:val="555555"/>
          <w:sz w:val="20"/>
        </w:rPr>
        <w:t>봉투! 레아, 준비됐어?</w:t>
      </w:r>
    </w:p>
    <w:p>
      <w:r>
        <w:rPr>
          <w:rFonts w:ascii="Calibri" w:hAnsi="Calibri" w:cs="Calibri" w:eastAsia="Malgun Gothic"/>
          <w:b/>
          <w:i w:val="0"/>
          <w:sz w:val="21"/>
        </w:rPr>
        <w:t>Léa:</w:t>
      </w:r>
      <w:r>
        <w:rPr>
          <w:rFonts w:ascii="Calibri" w:hAnsi="Calibri" w:cs="Calibri" w:eastAsia="Malgun Gothic"/>
          <w:b w:val="0"/>
          <w:i w:val="0"/>
          <w:sz w:val="21"/>
        </w:rPr>
        <w:t xml:space="preserve"> (sur les marches, les mains gelées sur l'appareil) Prête. Mais je ne peux pas photographier à l'intérieur.</w:t>
      </w:r>
    </w:p>
    <w:p>
      <w:pPr>
        <w:ind w:left="510"/>
      </w:pPr>
      <w:r>
        <w:rPr>
          <w:rFonts w:ascii="Malgun Gothic" w:hAnsi="Malgun Gothic" w:cs="Malgun Gothic" w:eastAsia="Malgun Gothic"/>
          <w:b w:val="0"/>
          <w:i/>
          <w:color w:val="555555"/>
          <w:sz w:val="20"/>
        </w:rPr>
        <w:t>(계단 위, 카메라 위의 손이 얼어붙은 채) 준비됐어요. 하지만 안에서는 못 찍어요.</w:t>
      </w:r>
    </w:p>
    <w:p>
      <w:r>
        <w:rPr>
          <w:rFonts w:ascii="Calibri" w:hAnsi="Calibri" w:cs="Calibri" w:eastAsia="Malgun Gothic"/>
          <w:b/>
          <w:i w:val="0"/>
          <w:sz w:val="21"/>
        </w:rPr>
        <w:t>Camille:</w:t>
      </w:r>
      <w:r>
        <w:rPr>
          <w:rFonts w:ascii="Calibri" w:hAnsi="Calibri" w:cs="Calibri" w:eastAsia="Malgun Gothic"/>
          <w:b w:val="0"/>
          <w:i w:val="0"/>
          <w:sz w:val="21"/>
        </w:rPr>
        <w:t xml:space="preserve"> Non. Personne ne photographie à l'intérieur. C'est une église. Et Aubry nous tuerait. Attends qu'ils sortent.</w:t>
      </w:r>
    </w:p>
    <w:p>
      <w:pPr>
        <w:ind w:left="510"/>
      </w:pPr>
      <w:r>
        <w:rPr>
          <w:rFonts w:ascii="Malgun Gothic" w:hAnsi="Malgun Gothic" w:cs="Malgun Gothic" w:eastAsia="Malgun Gothic"/>
          <w:b w:val="0"/>
          <w:i/>
          <w:color w:val="555555"/>
          <w:sz w:val="20"/>
        </w:rPr>
        <w:t>안 돼. 아무도 안에서 안 찍어. 성당이잖아. 그리고 오브리가 우리를 죽일 거야. 나올 때까지 기다려.</w:t>
      </w:r>
    </w:p>
    <w:p>
      <w:r>
        <w:rPr>
          <w:rFonts w:ascii="Calibri" w:hAnsi="Calibri" w:cs="Calibri" w:eastAsia="Malgun Gothic"/>
          <w:b/>
          <w:i w:val="0"/>
          <w:sz w:val="21"/>
        </w:rPr>
        <w:t>Léa:</w:t>
      </w:r>
      <w:r>
        <w:rPr>
          <w:rFonts w:ascii="Calibri" w:hAnsi="Calibri" w:cs="Calibri" w:eastAsia="Malgun Gothic"/>
          <w:b w:val="0"/>
          <w:i w:val="0"/>
          <w:sz w:val="21"/>
        </w:rPr>
        <w:t xml:space="preserve"> (seule sur les marches, elle chuchote) Camille… les gens qui passent me regardent bizarrement.</w:t>
      </w:r>
    </w:p>
    <w:p>
      <w:pPr>
        <w:ind w:left="510"/>
      </w:pPr>
      <w:r>
        <w:rPr>
          <w:rFonts w:ascii="Malgun Gothic" w:hAnsi="Malgun Gothic" w:cs="Malgun Gothic" w:eastAsia="Malgun Gothic"/>
          <w:b w:val="0"/>
          <w:i/>
          <w:color w:val="555555"/>
          <w:sz w:val="20"/>
        </w:rPr>
        <w:t>(혼자 계단 위에서 속삭이며) 카미유… 지나가는 사람들이 저를 이상하게 봐요.</w:t>
      </w:r>
    </w:p>
    <w:p>
      <w:r>
        <w:rPr>
          <w:rFonts w:ascii="Calibri" w:hAnsi="Calibri" w:cs="Calibri" w:eastAsia="Malgun Gothic"/>
          <w:b/>
          <w:i w:val="0"/>
          <w:sz w:val="21"/>
        </w:rPr>
        <w:t>Camille:</w:t>
      </w:r>
      <w:r>
        <w:rPr>
          <w:rFonts w:ascii="Calibri" w:hAnsi="Calibri" w:cs="Calibri" w:eastAsia="Malgun Gothic"/>
          <w:b w:val="0"/>
          <w:i w:val="0"/>
          <w:sz w:val="21"/>
        </w:rPr>
        <w:t xml:space="preserve"> (dans l'oreillette) Parce que tu as l'air d'attendre quelque chose. Sors ton téléphone. Une fille qui regarde son téléphone, personne ne la remarque.</w:t>
      </w:r>
    </w:p>
    <w:p>
      <w:pPr>
        <w:ind w:left="510"/>
      </w:pPr>
      <w:r>
        <w:rPr>
          <w:rFonts w:ascii="Malgun Gothic" w:hAnsi="Malgun Gothic" w:cs="Malgun Gothic" w:eastAsia="Malgun Gothic"/>
          <w:b w:val="0"/>
          <w:i/>
          <w:color w:val="555555"/>
          <w:sz w:val="20"/>
        </w:rPr>
        <w:t>(이어폰 속) 뭔가 기다리는 것처럼 보여서 그래. 휴대폰 꺼내. 휴대폰 보는 여자애는 아무도 신경 안 써.</w:t>
      </w:r>
    </w:p>
    <w:p>
      <w:r>
        <w:rPr>
          <w:rFonts w:ascii="Calibri" w:hAnsi="Calibri" w:cs="Calibri" w:eastAsia="Malgun Gothic"/>
          <w:b/>
          <w:i w:val="0"/>
          <w:sz w:val="21"/>
        </w:rPr>
        <w:t>Léa:</w:t>
      </w:r>
      <w:r>
        <w:rPr>
          <w:rFonts w:ascii="Calibri" w:hAnsi="Calibri" w:cs="Calibri" w:eastAsia="Malgun Gothic"/>
          <w:b w:val="0"/>
          <w:i w:val="0"/>
          <w:sz w:val="21"/>
        </w:rPr>
        <w:t xml:space="preserve"> (elle sort son téléphone) Comme ça ?</w:t>
      </w:r>
    </w:p>
    <w:p>
      <w:pPr>
        <w:ind w:left="510"/>
      </w:pPr>
      <w:r>
        <w:rPr>
          <w:rFonts w:ascii="Malgun Gothic" w:hAnsi="Malgun Gothic" w:cs="Malgun Gothic" w:eastAsia="Malgun Gothic"/>
          <w:b w:val="0"/>
          <w:i/>
          <w:color w:val="555555"/>
          <w:sz w:val="20"/>
        </w:rPr>
        <w:t>(휴대폰을 꺼내며) 이렇게요?</w:t>
      </w:r>
    </w:p>
    <w:p>
      <w:r>
        <w:rPr>
          <w:rFonts w:ascii="Calibri" w:hAnsi="Calibri" w:cs="Calibri" w:eastAsia="Malgun Gothic"/>
          <w:b/>
          <w:i w:val="0"/>
          <w:sz w:val="21"/>
        </w:rPr>
        <w:t>Camille:</w:t>
      </w:r>
      <w:r>
        <w:rPr>
          <w:rFonts w:ascii="Calibri" w:hAnsi="Calibri" w:cs="Calibri" w:eastAsia="Malgun Gothic"/>
          <w:b w:val="0"/>
          <w:i w:val="0"/>
          <w:sz w:val="21"/>
        </w:rPr>
        <w:t xml:space="preserve"> Comme ça. Et ne regarde pas la porte toutes les trois secondes.</w:t>
      </w:r>
    </w:p>
    <w:p>
      <w:pPr>
        <w:ind w:left="510"/>
      </w:pPr>
      <w:r>
        <w:rPr>
          <w:rFonts w:ascii="Malgun Gothic" w:hAnsi="Malgun Gothic" w:cs="Malgun Gothic" w:eastAsia="Malgun Gothic"/>
          <w:b w:val="0"/>
          <w:i/>
          <w:color w:val="555555"/>
          <w:sz w:val="20"/>
        </w:rPr>
        <w:t>그렇게. 그리고 3초마다 문 쳐다보지 마.</w:t>
      </w:r>
    </w:p>
    <w:p>
      <w:r>
        <w:rPr>
          <w:rFonts w:ascii="Calibri" w:hAnsi="Calibri" w:cs="Calibri" w:eastAsia="Malgun Gothic"/>
          <w:b/>
          <w:i w:val="0"/>
          <w:sz w:val="21"/>
        </w:rPr>
        <w:t>Camille:</w:t>
      </w:r>
      <w:r>
        <w:rPr>
          <w:rFonts w:ascii="Calibri" w:hAnsi="Calibri" w:cs="Calibri" w:eastAsia="Malgun Gothic"/>
          <w:b w:val="0"/>
          <w:i w:val="0"/>
          <w:sz w:val="21"/>
        </w:rPr>
        <w:t xml:space="preserve"> (deux minutes plus tard) L'homme aux cheveux blancs se lève. Il marche vers… la porte principale. Léa, il vient vers toi.</w:t>
      </w:r>
    </w:p>
    <w:p>
      <w:pPr>
        <w:ind w:left="510"/>
      </w:pPr>
      <w:r>
        <w:rPr>
          <w:rFonts w:ascii="Malgun Gothic" w:hAnsi="Malgun Gothic" w:cs="Malgun Gothic" w:eastAsia="Malgun Gothic"/>
          <w:b w:val="0"/>
          <w:i/>
          <w:color w:val="555555"/>
          <w:sz w:val="20"/>
        </w:rPr>
        <w:t>(2분 뒤) 흰머리 남자가 일어났어. 걸어가… 정문 쪽으로. 레아, 너 쪽으로 가.</w:t>
      </w:r>
    </w:p>
    <w:p>
      <w:r>
        <w:rPr>
          <w:rFonts w:ascii="Calibri" w:hAnsi="Calibri" w:cs="Calibri" w:eastAsia="Malgun Gothic"/>
          <w:b/>
          <w:i w:val="0"/>
          <w:sz w:val="21"/>
        </w:rPr>
        <w:t>Léa:</w:t>
      </w:r>
      <w:r>
        <w:rPr>
          <w:rFonts w:ascii="Calibri" w:hAnsi="Calibri" w:cs="Calibri" w:eastAsia="Malgun Gothic"/>
          <w:b w:val="0"/>
          <w:i w:val="0"/>
          <w:sz w:val="21"/>
        </w:rPr>
        <w:t xml:space="preserve"> (elle s'assoit sur les marches, elle sort son téléphone, elle fait semblant d'écrire un message ; son appareil est posé sur ses genoux, l'objectif vers la porte)</w:t>
      </w:r>
    </w:p>
    <w:p>
      <w:pPr>
        <w:ind w:left="510"/>
      </w:pPr>
      <w:r>
        <w:rPr>
          <w:rFonts w:ascii="Malgun Gothic" w:hAnsi="Malgun Gothic" w:cs="Malgun Gothic" w:eastAsia="Malgun Gothic"/>
          <w:b w:val="0"/>
          <w:i/>
          <w:color w:val="555555"/>
          <w:sz w:val="20"/>
        </w:rPr>
        <w:t>(계단에 앉아 휴대폰을 꺼내 메시지를 쓰는 척한다. 카메라는 무릎 위에, 렌즈는 문을 향해 있다) …</w:t>
      </w:r>
    </w:p>
    <w:p>
      <w:r>
        <w:rPr>
          <w:rFonts w:ascii="Calibri" w:hAnsi="Calibri" w:cs="Calibri" w:eastAsia="Malgun Gothic"/>
          <w:b/>
          <w:i w:val="0"/>
          <w:sz w:val="21"/>
        </w:rPr>
        <w:t>Léa:</w:t>
      </w:r>
      <w:r>
        <w:rPr>
          <w:rFonts w:ascii="Calibri" w:hAnsi="Calibri" w:cs="Calibri" w:eastAsia="Malgun Gothic"/>
          <w:b w:val="0"/>
          <w:i w:val="0"/>
          <w:sz w:val="21"/>
        </w:rPr>
        <w:t xml:space="preserve"> (à voix très basse) Je le vois. Soixante ans. Grand. Il met un chapeau. Il descend les marches.</w:t>
      </w:r>
    </w:p>
    <w:p>
      <w:pPr>
        <w:ind w:left="510"/>
      </w:pPr>
      <w:r>
        <w:rPr>
          <w:rFonts w:ascii="Malgun Gothic" w:hAnsi="Malgun Gothic" w:cs="Malgun Gothic" w:eastAsia="Malgun Gothic"/>
          <w:b w:val="0"/>
          <w:i/>
          <w:color w:val="555555"/>
          <w:sz w:val="20"/>
        </w:rPr>
        <w:t>(아주 작게) 보여요. 예순 살쯤. 키가 커요. 모자를 써요. 계단을 내려가요.</w:t>
      </w:r>
    </w:p>
    <w:p>
      <w:r>
        <w:rPr>
          <w:rFonts w:ascii="Calibri" w:hAnsi="Calibri" w:cs="Calibri" w:eastAsia="Malgun Gothic"/>
          <w:b/>
          <w:i w:val="0"/>
          <w:sz w:val="21"/>
        </w:rPr>
        <w:t>Karim:</w:t>
      </w:r>
      <w:r>
        <w:rPr>
          <w:rFonts w:ascii="Calibri" w:hAnsi="Calibri" w:cs="Calibri" w:eastAsia="Malgun Gothic"/>
          <w:b w:val="0"/>
          <w:i w:val="0"/>
          <w:sz w:val="21"/>
        </w:rPr>
        <w:t xml:space="preserve"> Prends-le ! Prends-le !</w:t>
      </w:r>
    </w:p>
    <w:p>
      <w:pPr>
        <w:ind w:left="510"/>
      </w:pPr>
      <w:r>
        <w:rPr>
          <w:rFonts w:ascii="Malgun Gothic" w:hAnsi="Malgun Gothic" w:cs="Malgun Gothic" w:eastAsia="Malgun Gothic"/>
          <w:b w:val="0"/>
          <w:i/>
          <w:color w:val="555555"/>
          <w:sz w:val="20"/>
        </w:rPr>
        <w:t>찍어! 찍어!</w:t>
      </w:r>
    </w:p>
    <w:p>
      <w:r>
        <w:rPr>
          <w:rFonts w:ascii="Calibri" w:hAnsi="Calibri" w:cs="Calibri" w:eastAsia="Malgun Gothic"/>
          <w:b/>
          <w:i w:val="0"/>
          <w:sz w:val="21"/>
        </w:rPr>
        <w:t>Léa:</w:t>
      </w:r>
      <w:r>
        <w:rPr>
          <w:rFonts w:ascii="Calibri" w:hAnsi="Calibri" w:cs="Calibri" w:eastAsia="Malgun Gothic"/>
          <w:b w:val="0"/>
          <w:i w:val="0"/>
          <w:sz w:val="21"/>
        </w:rPr>
        <w:t xml:space="preserve"> (clic, clic, clic) C'est fait. Visage. Profil. La canne.</w:t>
      </w:r>
    </w:p>
    <w:p>
      <w:pPr>
        <w:ind w:left="510"/>
      </w:pPr>
      <w:r>
        <w:rPr>
          <w:rFonts w:ascii="Malgun Gothic" w:hAnsi="Malgun Gothic" w:cs="Malgun Gothic" w:eastAsia="Malgun Gothic"/>
          <w:b w:val="0"/>
          <w:i/>
          <w:color w:val="555555"/>
          <w:sz w:val="20"/>
        </w:rPr>
        <w:t>(찰칵, 찰칵, 찰칵) 찍었어요. 얼굴. 옆모습. 지팡이.</w:t>
      </w:r>
    </w:p>
    <w:p>
      <w:r>
        <w:rPr>
          <w:rFonts w:ascii="Calibri" w:hAnsi="Calibri" w:cs="Calibri" w:eastAsia="Malgun Gothic"/>
          <w:b/>
          <w:i w:val="0"/>
          <w:sz w:val="21"/>
        </w:rPr>
        <w:t>Léa:</w:t>
      </w:r>
      <w:r>
        <w:rPr>
          <w:rFonts w:ascii="Calibri" w:hAnsi="Calibri" w:cs="Calibri" w:eastAsia="Malgun Gothic"/>
          <w:b w:val="0"/>
          <w:i w:val="0"/>
          <w:sz w:val="21"/>
        </w:rPr>
        <w:t xml:space="preserve"> (l'homme passe à deux mètres d'elle ; il s'arrête ; il la regarde) …</w:t>
      </w:r>
    </w:p>
    <w:p>
      <w:pPr>
        <w:ind w:left="510"/>
      </w:pPr>
      <w:r>
        <w:rPr>
          <w:rFonts w:ascii="Malgun Gothic" w:hAnsi="Malgun Gothic" w:cs="Malgun Gothic" w:eastAsia="Malgun Gothic"/>
          <w:b w:val="0"/>
          <w:i/>
          <w:color w:val="555555"/>
          <w:sz w:val="20"/>
        </w:rPr>
        <w:t>(남자가 2미터 거리를 지나가다 멈춘다. 그녀를 바라본다) …</w:t>
      </w:r>
    </w:p>
    <w:p>
      <w:r>
        <w:rPr>
          <w:rFonts w:ascii="Calibri" w:hAnsi="Calibri" w:cs="Calibri" w:eastAsia="Malgun Gothic"/>
          <w:b/>
          <w:i w:val="0"/>
          <w:sz w:val="21"/>
        </w:rPr>
        <w:t>Harmel:</w:t>
      </w:r>
      <w:r>
        <w:rPr>
          <w:rFonts w:ascii="Calibri" w:hAnsi="Calibri" w:cs="Calibri" w:eastAsia="Malgun Gothic"/>
          <w:b w:val="0"/>
          <w:i w:val="0"/>
          <w:sz w:val="21"/>
        </w:rPr>
        <w:t xml:space="preserve"> (poliment, avec un petit sourire) Il fait froid pour rester assise sur des marches, mademoiselle.</w:t>
      </w:r>
    </w:p>
    <w:p>
      <w:pPr>
        <w:ind w:left="510"/>
      </w:pPr>
      <w:r>
        <w:rPr>
          <w:rFonts w:ascii="Malgun Gothic" w:hAnsi="Malgun Gothic" w:cs="Malgun Gothic" w:eastAsia="Malgun Gothic"/>
          <w:b w:val="0"/>
          <w:i/>
          <w:color w:val="555555"/>
          <w:sz w:val="20"/>
        </w:rPr>
        <w:t>(정중하게, 작은 미소와 함께) 계단에 앉아 있기엔 날이 춥네요, 아가씨.</w:t>
      </w:r>
    </w:p>
    <w:p>
      <w:r>
        <w:rPr>
          <w:rFonts w:ascii="Calibri" w:hAnsi="Calibri" w:cs="Calibri" w:eastAsia="Malgun Gothic"/>
          <w:b/>
          <w:i w:val="0"/>
          <w:sz w:val="21"/>
        </w:rPr>
        <w:t>Léa:</w:t>
      </w:r>
      <w:r>
        <w:rPr>
          <w:rFonts w:ascii="Calibri" w:hAnsi="Calibri" w:cs="Calibri" w:eastAsia="Malgun Gothic"/>
          <w:b w:val="0"/>
          <w:i w:val="0"/>
          <w:sz w:val="21"/>
        </w:rPr>
        <w:t xml:space="preserve"> (elle lève la tête, le cœur battant à toute vitesse) J'attends… mon copain. Il est en retard.</w:t>
      </w:r>
    </w:p>
    <w:p>
      <w:pPr>
        <w:ind w:left="510"/>
      </w:pPr>
      <w:r>
        <w:rPr>
          <w:rFonts w:ascii="Malgun Gothic" w:hAnsi="Malgun Gothic" w:cs="Malgun Gothic" w:eastAsia="Malgun Gothic"/>
          <w:b w:val="0"/>
          <w:i/>
          <w:color w:val="555555"/>
          <w:sz w:val="20"/>
        </w:rPr>
        <w:t>(심장이 미친 듯이 뛰는 채로 고개를 들며) 기다려요… 남자친구를. 늦네요.</w:t>
      </w:r>
    </w:p>
    <w:p>
      <w:r>
        <w:rPr>
          <w:rFonts w:ascii="Calibri" w:hAnsi="Calibri" w:cs="Calibri" w:eastAsia="Malgun Gothic"/>
          <w:b/>
          <w:i w:val="0"/>
          <w:sz w:val="21"/>
        </w:rPr>
        <w:t>Harmel:</w:t>
      </w:r>
      <w:r>
        <w:rPr>
          <w:rFonts w:ascii="Calibri" w:hAnsi="Calibri" w:cs="Calibri" w:eastAsia="Malgun Gothic"/>
          <w:b w:val="0"/>
          <w:i w:val="0"/>
          <w:sz w:val="21"/>
        </w:rPr>
        <w:t xml:space="preserve"> (il la regarde une seconde de trop) Les hommes en retard ne méritent pas qu'on les attende. Bonne soirée.</w:t>
      </w:r>
    </w:p>
    <w:p>
      <w:pPr>
        <w:ind w:left="510"/>
      </w:pPr>
      <w:r>
        <w:rPr>
          <w:rFonts w:ascii="Malgun Gothic" w:hAnsi="Malgun Gothic" w:cs="Malgun Gothic" w:eastAsia="Malgun Gothic"/>
          <w:b w:val="0"/>
          <w:i/>
          <w:color w:val="555555"/>
          <w:sz w:val="20"/>
        </w:rPr>
        <w:t>(1초 더 오래 바라보며) 늦는 남자는 기다릴 가치가 없지요. 좋은 저녁 되세요.</w:t>
      </w:r>
    </w:p>
    <w:p>
      <w:r>
        <w:rPr>
          <w:rFonts w:ascii="Calibri" w:hAnsi="Calibri" w:cs="Calibri" w:eastAsia="Malgun Gothic"/>
          <w:b/>
          <w:i w:val="0"/>
          <w:sz w:val="21"/>
        </w:rPr>
        <w:t>Léa:</w:t>
      </w:r>
      <w:r>
        <w:rPr>
          <w:rFonts w:ascii="Calibri" w:hAnsi="Calibri" w:cs="Calibri" w:eastAsia="Malgun Gothic"/>
          <w:b w:val="0"/>
          <w:i w:val="0"/>
          <w:sz w:val="21"/>
        </w:rPr>
        <w:t xml:space="preserve"> (très bas) Bonne soirée.</w:t>
      </w:r>
    </w:p>
    <w:p>
      <w:pPr>
        <w:ind w:left="510"/>
      </w:pPr>
      <w:r>
        <w:rPr>
          <w:rFonts w:ascii="Malgun Gothic" w:hAnsi="Malgun Gothic" w:cs="Malgun Gothic" w:eastAsia="Malgun Gothic"/>
          <w:b w:val="0"/>
          <w:i/>
          <w:color w:val="555555"/>
          <w:sz w:val="20"/>
        </w:rPr>
        <w:t>(아주 작게) 좋은 저녁 되세요.</w:t>
      </w:r>
    </w:p>
    <w:p>
      <w:r>
        <w:rPr>
          <w:rFonts w:ascii="Calibri" w:hAnsi="Calibri" w:cs="Calibri" w:eastAsia="Malgun Gothic"/>
          <w:b/>
          <w:i w:val="0"/>
          <w:sz w:val="21"/>
        </w:rPr>
        <w:t>Léa:</w:t>
      </w:r>
      <w:r>
        <w:rPr>
          <w:rFonts w:ascii="Calibri" w:hAnsi="Calibri" w:cs="Calibri" w:eastAsia="Malgun Gothic"/>
          <w:b w:val="0"/>
          <w:i w:val="0"/>
          <w:sz w:val="21"/>
        </w:rPr>
        <w:t xml:space="preserve"> (quand il est parti, elle respire enfin) Karim… il m'a parlé.</w:t>
      </w:r>
    </w:p>
    <w:p>
      <w:pPr>
        <w:ind w:left="510"/>
      </w:pPr>
      <w:r>
        <w:rPr>
          <w:rFonts w:ascii="Malgun Gothic" w:hAnsi="Malgun Gothic" w:cs="Malgun Gothic" w:eastAsia="Malgun Gothic"/>
          <w:b w:val="0"/>
          <w:i/>
          <w:color w:val="555555"/>
          <w:sz w:val="20"/>
        </w:rPr>
        <w:t>(그가 가자 마침내 숨을 쉬며) 카림… 저한테 말을 걸었어요.</w:t>
      </w:r>
    </w:p>
    <w:p>
      <w:r>
        <w:rPr>
          <w:rFonts w:ascii="Calibri" w:hAnsi="Calibri" w:cs="Calibri" w:eastAsia="Malgun Gothic"/>
          <w:b/>
          <w:i w:val="0"/>
          <w:sz w:val="21"/>
        </w:rPr>
        <w:t>Karim:</w:t>
      </w:r>
      <w:r>
        <w:rPr>
          <w:rFonts w:ascii="Calibri" w:hAnsi="Calibri" w:cs="Calibri" w:eastAsia="Malgun Gothic"/>
          <w:b w:val="0"/>
          <w:i w:val="0"/>
          <w:sz w:val="21"/>
        </w:rPr>
        <w:t xml:space="preserve"> J'ai entendu. Tu as été parfaite. Ne bouge pas. Il monte dans une voiture noire. Une berline. Avec chauffeur.</w:t>
      </w:r>
    </w:p>
    <w:p>
      <w:pPr>
        <w:ind w:left="510"/>
      </w:pPr>
      <w:r>
        <w:rPr>
          <w:rFonts w:ascii="Malgun Gothic" w:hAnsi="Malgun Gothic" w:cs="Malgun Gothic" w:eastAsia="Malgun Gothic"/>
          <w:b w:val="0"/>
          <w:i/>
          <w:color w:val="555555"/>
          <w:sz w:val="20"/>
        </w:rPr>
        <w:t>들었어. 완벽했어. 움직이지 마. 검은 차에 타네. 세단. 기사 딸린.</w:t>
      </w:r>
    </w:p>
    <w:p>
      <w:r>
        <w:rPr>
          <w:rFonts w:ascii="Calibri" w:hAnsi="Calibri" w:cs="Calibri" w:eastAsia="Malgun Gothic"/>
          <w:b/>
          <w:i w:val="0"/>
          <w:sz w:val="21"/>
        </w:rPr>
        <w:t>Julien:</w:t>
      </w:r>
      <w:r>
        <w:rPr>
          <w:rFonts w:ascii="Calibri" w:hAnsi="Calibri" w:cs="Calibri" w:eastAsia="Malgun Gothic"/>
          <w:b w:val="0"/>
          <w:i w:val="0"/>
          <w:sz w:val="21"/>
        </w:rPr>
        <w:t xml:space="preserve"> (au coin de la rue) J'ai la plaque. Je la note.</w:t>
      </w:r>
    </w:p>
    <w:p>
      <w:pPr>
        <w:ind w:left="510"/>
      </w:pPr>
      <w:r>
        <w:rPr>
          <w:rFonts w:ascii="Malgun Gothic" w:hAnsi="Malgun Gothic" w:cs="Malgun Gothic" w:eastAsia="Malgun Gothic"/>
          <w:b w:val="0"/>
          <w:i/>
          <w:color w:val="555555"/>
          <w:sz w:val="20"/>
        </w:rPr>
        <w:t>(길모퉁이에서) 번호판 확보. 적을게.</w:t>
      </w:r>
    </w:p>
    <w:p>
      <w:r>
        <w:rPr>
          <w:rFonts w:ascii="Calibri" w:hAnsi="Calibri" w:cs="Calibri" w:eastAsia="Malgun Gothic"/>
          <w:b/>
          <w:i w:val="0"/>
          <w:sz w:val="21"/>
        </w:rPr>
        <w:t>Camille:</w:t>
      </w:r>
      <w:r>
        <w:rPr>
          <w:rFonts w:ascii="Calibri" w:hAnsi="Calibri" w:cs="Calibri" w:eastAsia="Malgun Gothic"/>
          <w:b w:val="0"/>
          <w:i w:val="0"/>
          <w:sz w:val="21"/>
        </w:rPr>
        <w:t xml:space="preserve"> (dans l'église) Thomas est toujours assis. Il a ouvert l'enveloppe. Il compte quelque chose. (un silence) Des billets.</w:t>
      </w:r>
    </w:p>
    <w:p>
      <w:pPr>
        <w:ind w:left="510"/>
      </w:pPr>
      <w:r>
        <w:rPr>
          <w:rFonts w:ascii="Malgun Gothic" w:hAnsi="Malgun Gothic" w:cs="Malgun Gothic" w:eastAsia="Malgun Gothic"/>
          <w:b w:val="0"/>
          <w:i/>
          <w:color w:val="555555"/>
          <w:sz w:val="20"/>
        </w:rPr>
        <w:t>(성당 안에서) 토마는 아직 앉아 있어. 봉투를 열었어. 뭔가를 세. (침묵) 지폐.</w:t>
      </w:r>
    </w:p>
    <w:p>
      <w:r>
        <w:rPr>
          <w:rFonts w:ascii="Calibri" w:hAnsi="Calibri" w:cs="Calibri" w:eastAsia="Malgun Gothic"/>
          <w:b/>
          <w:i w:val="0"/>
          <w:sz w:val="21"/>
        </w:rPr>
        <w:t>Karim:</w:t>
      </w:r>
      <w:r>
        <w:rPr>
          <w:rFonts w:ascii="Calibri" w:hAnsi="Calibri" w:cs="Calibri" w:eastAsia="Malgun Gothic"/>
          <w:b w:val="0"/>
          <w:i w:val="0"/>
          <w:sz w:val="21"/>
        </w:rPr>
        <w:t xml:space="preserve"> (très bas) De l'argent liquide.</w:t>
      </w:r>
    </w:p>
    <w:p>
      <w:pPr>
        <w:ind w:left="510"/>
      </w:pPr>
      <w:r>
        <w:rPr>
          <w:rFonts w:ascii="Malgun Gothic" w:hAnsi="Malgun Gothic" w:cs="Malgun Gothic" w:eastAsia="Malgun Gothic"/>
          <w:b w:val="0"/>
          <w:i/>
          <w:color w:val="555555"/>
          <w:sz w:val="20"/>
        </w:rPr>
        <w:t>(아주 작게) 현금.</w:t>
      </w:r>
    </w:p>
    <w:p>
      <w:r>
        <w:rPr>
          <w:rFonts w:ascii="Calibri" w:hAnsi="Calibri" w:cs="Calibri" w:eastAsia="Malgun Gothic"/>
          <w:b/>
          <w:i w:val="0"/>
          <w:sz w:val="21"/>
        </w:rPr>
        <w:t>Camille:</w:t>
      </w:r>
      <w:r>
        <w:rPr>
          <w:rFonts w:ascii="Calibri" w:hAnsi="Calibri" w:cs="Calibri" w:eastAsia="Malgun Gothic"/>
          <w:b w:val="0"/>
          <w:i w:val="0"/>
          <w:sz w:val="21"/>
        </w:rPr>
        <w:t xml:space="preserve"> Il remet l'enveloppe dans son sac. (un silence) Il met sa tête dans ses mains. (un silence plus long) Il reste comme ça.</w:t>
      </w:r>
    </w:p>
    <w:p>
      <w:pPr>
        <w:ind w:left="510"/>
      </w:pPr>
      <w:r>
        <w:rPr>
          <w:rFonts w:ascii="Malgun Gothic" w:hAnsi="Malgun Gothic" w:cs="Malgun Gothic" w:eastAsia="Malgun Gothic"/>
          <w:b w:val="0"/>
          <w:i/>
          <w:color w:val="555555"/>
          <w:sz w:val="20"/>
        </w:rPr>
        <w:t>봉투를 다시 가방에 넣어. (침묵) 두 손에 머리를 묻어. (더 긴 침묵) 그대로 있어.</w:t>
      </w:r>
    </w:p>
    <w:p>
      <w:r>
        <w:rPr>
          <w:rFonts w:ascii="Calibri" w:hAnsi="Calibri" w:cs="Calibri" w:eastAsia="Malgun Gothic"/>
          <w:b/>
          <w:i w:val="0"/>
          <w:sz w:val="21"/>
        </w:rPr>
        <w:t>Léa:</w:t>
      </w:r>
      <w:r>
        <w:rPr>
          <w:rFonts w:ascii="Calibri" w:hAnsi="Calibri" w:cs="Calibri" w:eastAsia="Malgun Gothic"/>
          <w:b w:val="0"/>
          <w:i w:val="0"/>
          <w:sz w:val="21"/>
        </w:rPr>
        <w:t xml:space="preserve"> Il pleure ?</w:t>
      </w:r>
    </w:p>
    <w:p>
      <w:pPr>
        <w:ind w:left="510"/>
      </w:pPr>
      <w:r>
        <w:rPr>
          <w:rFonts w:ascii="Malgun Gothic" w:hAnsi="Malgun Gothic" w:cs="Malgun Gothic" w:eastAsia="Malgun Gothic"/>
          <w:b w:val="0"/>
          <w:i/>
          <w:color w:val="555555"/>
          <w:sz w:val="20"/>
        </w:rPr>
        <w:t>울어요?</w:t>
      </w:r>
    </w:p>
    <w:p>
      <w:r>
        <w:rPr>
          <w:rFonts w:ascii="Calibri" w:hAnsi="Calibri" w:cs="Calibri" w:eastAsia="Malgun Gothic"/>
          <w:b/>
          <w:i w:val="0"/>
          <w:sz w:val="21"/>
        </w:rPr>
        <w:t>Camille:</w:t>
      </w:r>
      <w:r>
        <w:rPr>
          <w:rFonts w:ascii="Calibri" w:hAnsi="Calibri" w:cs="Calibri" w:eastAsia="Malgun Gothic"/>
          <w:b w:val="0"/>
          <w:i w:val="0"/>
          <w:sz w:val="21"/>
        </w:rPr>
        <w:t xml:space="preserve"> Je ne sais pas. Je ne vois pas son visage. (un silence) Il se lève. Il allume une bougie. Il sort par la porte latérale.</w:t>
      </w:r>
    </w:p>
    <w:p>
      <w:pPr>
        <w:ind w:left="510"/>
      </w:pPr>
      <w:r>
        <w:rPr>
          <w:rFonts w:ascii="Malgun Gothic" w:hAnsi="Malgun Gothic" w:cs="Malgun Gothic" w:eastAsia="Malgun Gothic"/>
          <w:b w:val="0"/>
          <w:i/>
          <w:color w:val="555555"/>
          <w:sz w:val="20"/>
        </w:rPr>
        <w:t>모르겠어. 얼굴이 안 보여. (침묵) 일어났어. 초에 불을 붙여. 옆문으로 나가.</w:t>
      </w:r>
    </w:p>
    <w:p>
      <w:r>
        <w:rPr>
          <w:rFonts w:ascii="Calibri" w:hAnsi="Calibri" w:cs="Calibri" w:eastAsia="Malgun Gothic"/>
          <w:b/>
          <w:i w:val="0"/>
          <w:sz w:val="21"/>
        </w:rPr>
        <w:t>Julien:</w:t>
      </w:r>
      <w:r>
        <w:rPr>
          <w:rFonts w:ascii="Calibri" w:hAnsi="Calibri" w:cs="Calibri" w:eastAsia="Malgun Gothic"/>
          <w:b w:val="0"/>
          <w:i w:val="0"/>
          <w:sz w:val="21"/>
        </w:rPr>
        <w:t xml:space="preserve"> Je le vois. Rue Palatine. Il marche. Il ne regarde plus derrière lui.</w:t>
      </w:r>
    </w:p>
    <w:p>
      <w:pPr>
        <w:ind w:left="510"/>
      </w:pPr>
      <w:r>
        <w:rPr>
          <w:rFonts w:ascii="Malgun Gothic" w:hAnsi="Malgun Gothic" w:cs="Malgun Gothic" w:eastAsia="Malgun Gothic"/>
          <w:b w:val="0"/>
          <w:i/>
          <w:color w:val="555555"/>
          <w:sz w:val="20"/>
        </w:rPr>
        <w:t>보여. 팔라틴 거리. 걸어. 이제 뒤를 안 봐.</w:t>
      </w:r>
    </w:p>
    <w:p>
      <w:r>
        <w:rPr>
          <w:rFonts w:ascii="Calibri" w:hAnsi="Calibri" w:cs="Calibri" w:eastAsia="Malgun Gothic"/>
          <w:b/>
          <w:i w:val="0"/>
          <w:sz w:val="21"/>
        </w:rPr>
        <w:t>Karim:</w:t>
      </w:r>
      <w:r>
        <w:rPr>
          <w:rFonts w:ascii="Calibri" w:hAnsi="Calibri" w:cs="Calibri" w:eastAsia="Malgun Gothic"/>
          <w:b w:val="0"/>
          <w:i w:val="0"/>
          <w:sz w:val="21"/>
        </w:rPr>
        <w:t xml:space="preserve"> Suivez-le encore un peu. Juste pour voir où il va.</w:t>
      </w:r>
    </w:p>
    <w:p>
      <w:pPr>
        <w:ind w:left="510"/>
      </w:pPr>
      <w:r>
        <w:rPr>
          <w:rFonts w:ascii="Malgun Gothic" w:hAnsi="Malgun Gothic" w:cs="Malgun Gothic" w:eastAsia="Malgun Gothic"/>
          <w:b w:val="0"/>
          <w:i/>
          <w:color w:val="555555"/>
          <w:sz w:val="20"/>
        </w:rPr>
        <w:t>조금만 더 따라가요. 어디 가는지만 보게.</w:t>
      </w:r>
    </w:p>
    <w:p>
      <w:r>
        <w:rPr>
          <w:rFonts w:ascii="Calibri" w:hAnsi="Calibri" w:cs="Calibri" w:eastAsia="Malgun Gothic"/>
          <w:b/>
          <w:i w:val="0"/>
          <w:sz w:val="21"/>
        </w:rPr>
        <w:t>Julien:</w:t>
      </w:r>
      <w:r>
        <w:rPr>
          <w:rFonts w:ascii="Calibri" w:hAnsi="Calibri" w:cs="Calibri" w:eastAsia="Malgun Gothic"/>
          <w:b w:val="0"/>
          <w:i w:val="0"/>
          <w:sz w:val="21"/>
        </w:rPr>
        <w:t xml:space="preserve"> (dix minutes plus tard) Il est entré dans un café. Le Grand Hibou. Rue de Seine. Il s'assoit au bar. Seul. Il commande… un whisky.</w:t>
      </w:r>
    </w:p>
    <w:p>
      <w:pPr>
        <w:ind w:left="510"/>
      </w:pPr>
      <w:r>
        <w:rPr>
          <w:rFonts w:ascii="Malgun Gothic" w:hAnsi="Malgun Gothic" w:cs="Malgun Gothic" w:eastAsia="Malgun Gothic"/>
          <w:b w:val="0"/>
          <w:i/>
          <w:color w:val="555555"/>
          <w:sz w:val="20"/>
        </w:rPr>
        <w:t>(10분 뒤) 카페에 들어갔어. 르 그랑 이부. 센 거리. 바에 앉아. 혼자. 주문해… 위스키.</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La plaque de la berline. C'est une voiture de location. Avec chauffeur. Louée par… une société. Je cherche.</w:t>
      </w:r>
    </w:p>
    <w:p>
      <w:pPr>
        <w:ind w:left="510"/>
      </w:pPr>
      <w:r>
        <w:rPr>
          <w:rFonts w:ascii="Malgun Gothic" w:hAnsi="Malgun Gothic" w:cs="Malgun Gothic" w:eastAsia="Malgun Gothic"/>
          <w:b w:val="0"/>
          <w:i/>
          <w:color w:val="555555"/>
          <w:sz w:val="20"/>
        </w:rPr>
        <w:t>(이어폰 속) 세단 번호판. 렌터카예요. 기사 딸린. 빌린 곳은… 회사네요. 찾고 있어요.</w:t>
      </w:r>
    </w:p>
    <w:p>
      <w:r>
        <w:rPr>
          <w:rFonts w:ascii="Calibri" w:hAnsi="Calibri" w:cs="Calibri" w:eastAsia="Malgun Gothic"/>
          <w:b/>
          <w:i w:val="0"/>
          <w:sz w:val="21"/>
        </w:rPr>
        <w:t>Julien:</w:t>
      </w:r>
      <w:r>
        <w:rPr>
          <w:rFonts w:ascii="Calibri" w:hAnsi="Calibri" w:cs="Calibri" w:eastAsia="Malgun Gothic"/>
          <w:b w:val="0"/>
          <w:i w:val="0"/>
          <w:sz w:val="21"/>
        </w:rPr>
        <w:t xml:space="preserve"> Une société qui loue des voitures noires avec chauffeur pour aller à l'église. Ça ne doit pas être une petite entreprise.</w:t>
      </w:r>
    </w:p>
    <w:p>
      <w:pPr>
        <w:ind w:left="510"/>
      </w:pPr>
      <w:r>
        <w:rPr>
          <w:rFonts w:ascii="Malgun Gothic" w:hAnsi="Malgun Gothic" w:cs="Malgun Gothic" w:eastAsia="Malgun Gothic"/>
          <w:b w:val="0"/>
          <w:i/>
          <w:color w:val="555555"/>
          <w:sz w:val="20"/>
        </w:rPr>
        <w:t>성당 가려고 기사 딸린 검은 차를 빌리는 회사라. 작은 회사는 아니겠네.</w:t>
      </w:r>
    </w:p>
    <w:p>
      <w:r>
        <w:rPr>
          <w:rFonts w:ascii="Calibri" w:hAnsi="Calibri" w:cs="Calibri" w:eastAsia="Malgun Gothic"/>
          <w:b/>
          <w:i w:val="0"/>
          <w:sz w:val="21"/>
        </w:rPr>
        <w:t>Camille:</w:t>
      </w:r>
      <w:r>
        <w:rPr>
          <w:rFonts w:ascii="Calibri" w:hAnsi="Calibri" w:cs="Calibri" w:eastAsia="Malgun Gothic"/>
          <w:b w:val="0"/>
          <w:i w:val="0"/>
          <w:sz w:val="21"/>
        </w:rPr>
        <w:t xml:space="preserve"> (elle arrive à côté de Julien, de l'autre côté de la rue) Un deuxième. Il a déjà fini le premier.</w:t>
      </w:r>
    </w:p>
    <w:p>
      <w:pPr>
        <w:ind w:left="510"/>
      </w:pPr>
      <w:r>
        <w:rPr>
          <w:rFonts w:ascii="Malgun Gothic" w:hAnsi="Malgun Gothic" w:cs="Malgun Gothic" w:eastAsia="Malgun Gothic"/>
          <w:b w:val="0"/>
          <w:i/>
          <w:color w:val="555555"/>
          <w:sz w:val="20"/>
        </w:rPr>
        <w:t>(길 건너편, 쥘리앵 옆에 도착하며) 두 번째야. 벌써 첫 잔을 다 마셨어.</w:t>
      </w:r>
    </w:p>
    <w:p>
      <w:r>
        <w:rPr>
          <w:rFonts w:ascii="Calibri" w:hAnsi="Calibri" w:cs="Calibri" w:eastAsia="Malgun Gothic"/>
          <w:b/>
          <w:i w:val="0"/>
          <w:sz w:val="21"/>
        </w:rPr>
        <w:t>Léa:</w:t>
      </w:r>
      <w:r>
        <w:rPr>
          <w:rFonts w:ascii="Calibri" w:hAnsi="Calibri" w:cs="Calibri" w:eastAsia="Malgun Gothic"/>
          <w:b w:val="0"/>
          <w:i w:val="0"/>
          <w:sz w:val="21"/>
        </w:rPr>
        <w:t xml:space="preserve"> (elle les rejoint, essoufflée) Le dîner avec un vieil ami de Londres.</w:t>
      </w:r>
    </w:p>
    <w:p>
      <w:pPr>
        <w:ind w:left="510"/>
      </w:pPr>
      <w:r>
        <w:rPr>
          <w:rFonts w:ascii="Malgun Gothic" w:hAnsi="Malgun Gothic" w:cs="Malgun Gothic" w:eastAsia="Malgun Gothic"/>
          <w:b w:val="0"/>
          <w:i/>
          <w:color w:val="555555"/>
          <w:sz w:val="20"/>
        </w:rPr>
        <w:t>(숨을 헐떡이며 합류해서) 런던에서 온 오랜 친구랑 저녁.</w:t>
      </w:r>
    </w:p>
    <w:p>
      <w:r>
        <w:rPr>
          <w:rFonts w:ascii="Calibri" w:hAnsi="Calibri" w:cs="Calibri" w:eastAsia="Malgun Gothic"/>
          <w:b/>
          <w:i w:val="0"/>
          <w:sz w:val="21"/>
        </w:rPr>
        <w:t>Camille:</w:t>
      </w:r>
      <w:r>
        <w:rPr>
          <w:rFonts w:ascii="Calibri" w:hAnsi="Calibri" w:cs="Calibri" w:eastAsia="Malgun Gothic"/>
          <w:b w:val="0"/>
          <w:i w:val="0"/>
          <w:sz w:val="21"/>
        </w:rPr>
        <w:t xml:space="preserve"> (elle enlève ses lunettes, elle remet son bonnet) J'entre. Juste cinq minutes. Je veux voir s'il appelle quelqu'un.</w:t>
      </w:r>
    </w:p>
    <w:p>
      <w:pPr>
        <w:ind w:left="510"/>
      </w:pPr>
      <w:r>
        <w:rPr>
          <w:rFonts w:ascii="Malgun Gothic" w:hAnsi="Malgun Gothic" w:cs="Malgun Gothic" w:eastAsia="Malgun Gothic"/>
          <w:b w:val="0"/>
          <w:i/>
          <w:color w:val="555555"/>
          <w:sz w:val="20"/>
        </w:rPr>
        <w:t>(안경을 벗고 비니를 다시 쓰며) 들어갈게. 딱 5분만. 누구한테 전화하는지 보고 싶어.</w:t>
      </w:r>
    </w:p>
    <w:p>
      <w:r>
        <w:rPr>
          <w:rFonts w:ascii="Calibri" w:hAnsi="Calibri" w:cs="Calibri" w:eastAsia="Malgun Gothic"/>
          <w:b/>
          <w:i w:val="0"/>
          <w:sz w:val="21"/>
        </w:rPr>
        <w:t>Julien:</w:t>
      </w:r>
      <w:r>
        <w:rPr>
          <w:rFonts w:ascii="Calibri" w:hAnsi="Calibri" w:cs="Calibri" w:eastAsia="Malgun Gothic"/>
          <w:b w:val="0"/>
          <w:i w:val="0"/>
          <w:sz w:val="21"/>
        </w:rPr>
        <w:t xml:space="preserve"> Il connaît ce visage-là, Camille.</w:t>
      </w:r>
    </w:p>
    <w:p>
      <w:pPr>
        <w:ind w:left="510"/>
      </w:pPr>
      <w:r>
        <w:rPr>
          <w:rFonts w:ascii="Malgun Gothic" w:hAnsi="Malgun Gothic" w:cs="Malgun Gothic" w:eastAsia="Malgun Gothic"/>
          <w:b w:val="0"/>
          <w:i/>
          <w:color w:val="555555"/>
          <w:sz w:val="20"/>
        </w:rPr>
        <w:t>그 얼굴은 알잖아, 카미유.</w:t>
      </w:r>
    </w:p>
    <w:p>
      <w:r>
        <w:rPr>
          <w:rFonts w:ascii="Calibri" w:hAnsi="Calibri" w:cs="Calibri" w:eastAsia="Malgun Gothic"/>
          <w:b/>
          <w:i w:val="0"/>
          <w:sz w:val="21"/>
        </w:rPr>
        <w:t>Camille:</w:t>
      </w:r>
      <w:r>
        <w:rPr>
          <w:rFonts w:ascii="Calibri" w:hAnsi="Calibri" w:cs="Calibri" w:eastAsia="Malgun Gothic"/>
          <w:b w:val="0"/>
          <w:i w:val="0"/>
          <w:sz w:val="21"/>
        </w:rPr>
        <w:t xml:space="preserve"> (elle relève son écharpe jusqu'au nez) Il ne verra que mon dos. Je m'assois au fond. Dans le miroir, je verrai tout.</w:t>
      </w:r>
    </w:p>
    <w:p>
      <w:pPr>
        <w:ind w:left="510"/>
      </w:pPr>
      <w:r>
        <w:rPr>
          <w:rFonts w:ascii="Malgun Gothic" w:hAnsi="Malgun Gothic" w:cs="Malgun Gothic" w:eastAsia="Malgun Gothic"/>
          <w:b w:val="0"/>
          <w:i/>
          <w:color w:val="555555"/>
          <w:sz w:val="20"/>
        </w:rPr>
        <w:t>(목도리를 코까지 올리며) 내 등만 보일 거야. 안쪽에 앉을게. 거울로 다 보일 거야.</w:t>
      </w:r>
    </w:p>
    <w:p>
      <w:r>
        <w:rPr>
          <w:rFonts w:ascii="Calibri" w:hAnsi="Calibri" w:cs="Calibri" w:eastAsia="Malgun Gothic"/>
          <w:b/>
          <w:i w:val="0"/>
          <w:sz w:val="21"/>
        </w:rPr>
        <w:t>Camille:</w:t>
      </w:r>
      <w:r>
        <w:rPr>
          <w:rFonts w:ascii="Calibri" w:hAnsi="Calibri" w:cs="Calibri" w:eastAsia="Malgun Gothic"/>
          <w:b w:val="0"/>
          <w:i w:val="0"/>
          <w:sz w:val="21"/>
        </w:rPr>
        <w:t xml:space="preserve"> (dans le café, à voix très basse, trois minutes plus tard) Il téléphone. Il parle anglais. (un silence) « I did it… Yes… it's the last time. You promised. »</w:t>
      </w:r>
    </w:p>
    <w:p>
      <w:pPr>
        <w:ind w:left="510"/>
      </w:pPr>
      <w:r>
        <w:rPr>
          <w:rFonts w:ascii="Malgun Gothic" w:hAnsi="Malgun Gothic" w:cs="Malgun Gothic" w:eastAsia="Malgun Gothic"/>
          <w:b w:val="0"/>
          <w:i/>
          <w:color w:val="555555"/>
          <w:sz w:val="20"/>
        </w:rPr>
        <w:t>(3분 뒤, 카페 안에서 아주 작게) 전화해. 영어로 말해. (침묵) «했어… 그래… 이번이 마지막이야. 약속했잖아.»</w:t>
      </w:r>
    </w:p>
    <w:p>
      <w:r>
        <w:rPr>
          <w:rFonts w:ascii="Calibri" w:hAnsi="Calibri" w:cs="Calibri" w:eastAsia="Malgun Gothic"/>
          <w:b/>
          <w:i w:val="0"/>
          <w:sz w:val="21"/>
        </w:rPr>
        <w:t>Léa:</w:t>
      </w:r>
      <w:r>
        <w:rPr>
          <w:rFonts w:ascii="Calibri" w:hAnsi="Calibri" w:cs="Calibri" w:eastAsia="Malgun Gothic"/>
          <w:b w:val="0"/>
          <w:i w:val="0"/>
          <w:sz w:val="21"/>
        </w:rPr>
        <w:t xml:space="preserve"> (dehors, à voix basse) « C'est la dernière fois. Vous avez promis. »</w:t>
      </w:r>
    </w:p>
    <w:p>
      <w:pPr>
        <w:ind w:left="510"/>
      </w:pPr>
      <w:r>
        <w:rPr>
          <w:rFonts w:ascii="Malgun Gothic" w:hAnsi="Malgun Gothic" w:cs="Malgun Gothic" w:eastAsia="Malgun Gothic"/>
          <w:b w:val="0"/>
          <w:i/>
          <w:color w:val="555555"/>
          <w:sz w:val="20"/>
        </w:rPr>
        <w:t>(밖에서 작게) «이번이 마지막이야. 약속했잖아.»</w:t>
      </w:r>
    </w:p>
    <w:p>
      <w:r>
        <w:rPr>
          <w:rFonts w:ascii="Calibri" w:hAnsi="Calibri" w:cs="Calibri" w:eastAsia="Malgun Gothic"/>
          <w:b/>
          <w:i w:val="0"/>
          <w:sz w:val="21"/>
        </w:rPr>
        <w:t>Camille:</w:t>
      </w:r>
      <w:r>
        <w:rPr>
          <w:rFonts w:ascii="Calibri" w:hAnsi="Calibri" w:cs="Calibri" w:eastAsia="Malgun Gothic"/>
          <w:b w:val="0"/>
          <w:i w:val="0"/>
          <w:sz w:val="21"/>
        </w:rPr>
        <w:t xml:space="preserve"> Il raccroche. Il pose le téléphone sur le bar, l'écran contre le bois. (un silence) Il demande l'addition.</w:t>
      </w:r>
    </w:p>
    <w:p>
      <w:pPr>
        <w:ind w:left="510"/>
      </w:pPr>
      <w:r>
        <w:rPr>
          <w:rFonts w:ascii="Malgun Gothic" w:hAnsi="Malgun Gothic" w:cs="Malgun Gothic" w:eastAsia="Malgun Gothic"/>
          <w:b w:val="0"/>
          <w:i/>
          <w:color w:val="555555"/>
          <w:sz w:val="20"/>
        </w:rPr>
        <w:t>끊었어. 휴대폰을 바에 엎어 놔. (침묵) 계산서 달래.</w:t>
      </w:r>
    </w:p>
    <w:p>
      <w:r>
        <w:rPr>
          <w:rFonts w:ascii="Calibri" w:hAnsi="Calibri" w:cs="Calibri" w:eastAsia="Malgun Gothic"/>
          <w:b/>
          <w:i w:val="0"/>
          <w:sz w:val="21"/>
        </w:rPr>
        <w:t>Camille:</w:t>
      </w:r>
      <w:r>
        <w:rPr>
          <w:rFonts w:ascii="Calibri" w:hAnsi="Calibri" w:cs="Calibri" w:eastAsia="Malgun Gothic"/>
          <w:b w:val="0"/>
          <w:i w:val="0"/>
          <w:sz w:val="21"/>
        </w:rPr>
        <w:t xml:space="preserve"> (elle sort du café, elle rejoint les autres de l'autre côté de la rue) Je n'enregistre rien, ne t'inquiète pas, Karim. Je retiens. C'est tout.</w:t>
      </w:r>
    </w:p>
    <w:p>
      <w:pPr>
        <w:ind w:left="510"/>
      </w:pPr>
      <w:r>
        <w:rPr>
          <w:rFonts w:ascii="Malgun Gothic" w:hAnsi="Malgun Gothic" w:cs="Malgun Gothic" w:eastAsia="Malgun Gothic"/>
          <w:b w:val="0"/>
          <w:i/>
          <w:color w:val="555555"/>
          <w:sz w:val="20"/>
        </w:rPr>
        <w:t>(카페에서 나와 길 건너 다른 사람들에게 합류하며) 아무것도 녹음 안 했어, 걱정 마, 카림. 기억만 해. 그게 다야.</w:t>
      </w:r>
    </w:p>
    <w:p>
      <w:r>
        <w:rPr>
          <w:rFonts w:ascii="Calibri" w:hAnsi="Calibri" w:cs="Calibri" w:eastAsia="Malgun Gothic"/>
          <w:b/>
          <w:i w:val="0"/>
          <w:sz w:val="21"/>
        </w:rPr>
        <w:t>Karim:</w:t>
      </w:r>
      <w:r>
        <w:rPr>
          <w:rFonts w:ascii="Calibri" w:hAnsi="Calibri" w:cs="Calibri" w:eastAsia="Malgun Gothic"/>
          <w:b w:val="0"/>
          <w:i w:val="0"/>
          <w:sz w:val="21"/>
        </w:rPr>
        <w:t xml:space="preserve"> Je sais. Aubry serait fier de toi.</w:t>
      </w:r>
    </w:p>
    <w:p>
      <w:pPr>
        <w:ind w:left="510"/>
      </w:pPr>
      <w:r>
        <w:rPr>
          <w:rFonts w:ascii="Malgun Gothic" w:hAnsi="Malgun Gothic" w:cs="Malgun Gothic" w:eastAsia="Malgun Gothic"/>
          <w:b w:val="0"/>
          <w:i/>
          <w:color w:val="555555"/>
          <w:sz w:val="20"/>
        </w:rPr>
        <w:t>알아요. 오브리가 자랑스러워하겠네요.</w:t>
      </w:r>
    </w:p>
    <w:p>
      <w:r>
        <w:rPr>
          <w:rFonts w:ascii="Calibri" w:hAnsi="Calibri" w:cs="Calibri" w:eastAsia="Malgun Gothic"/>
          <w:b/>
          <w:i w:val="0"/>
          <w:sz w:val="21"/>
        </w:rPr>
        <w:t>Julien:</w:t>
      </w:r>
      <w:r>
        <w:rPr>
          <w:rFonts w:ascii="Calibri" w:hAnsi="Calibri" w:cs="Calibri" w:eastAsia="Malgun Gothic"/>
          <w:b w:val="0"/>
          <w:i w:val="0"/>
          <w:sz w:val="21"/>
        </w:rPr>
        <w:t xml:space="preserve"> (il regarde Thomas à travers la vitre, seul au bar) Un vieil ami. Qui lui donne une enveloppe dans une église. Et qui part sans dîner.</w:t>
      </w:r>
    </w:p>
    <w:p>
      <w:pPr>
        <w:ind w:left="510"/>
      </w:pPr>
      <w:r>
        <w:rPr>
          <w:rFonts w:ascii="Malgun Gothic" w:hAnsi="Malgun Gothic" w:cs="Malgun Gothic" w:eastAsia="Malgun Gothic"/>
          <w:b w:val="0"/>
          <w:i/>
          <w:color w:val="555555"/>
          <w:sz w:val="20"/>
        </w:rPr>
        <w:t>(유리창 너머 혼자 바에 앉은 토마를 보며) 오랜 친구. 성당에서 봉투를 주고. 저녁도 안 먹고 가는.</w:t>
      </w:r>
    </w:p>
    <w:p>
      <w:r>
        <w:rPr>
          <w:rFonts w:ascii="Calibri" w:hAnsi="Calibri" w:cs="Calibri" w:eastAsia="Malgun Gothic"/>
          <w:b/>
          <w:i w:val="0"/>
          <w:sz w:val="21"/>
        </w:rPr>
        <w:t>Karim:</w:t>
      </w:r>
      <w:r>
        <w:rPr>
          <w:rFonts w:ascii="Calibri" w:hAnsi="Calibri" w:cs="Calibri" w:eastAsia="Malgun Gothic"/>
          <w:b w:val="0"/>
          <w:i w:val="0"/>
          <w:sz w:val="21"/>
        </w:rPr>
        <w:t xml:space="preserve"> (dans l'oreillette, sa voix change) Attendez. J'ai trouvé quelque chose. La photo de Léa. La recherche d'image.</w:t>
      </w:r>
    </w:p>
    <w:p>
      <w:pPr>
        <w:ind w:left="510"/>
      </w:pPr>
      <w:r>
        <w:rPr>
          <w:rFonts w:ascii="Malgun Gothic" w:hAnsi="Malgun Gothic" w:cs="Malgun Gothic" w:eastAsia="Malgun Gothic"/>
          <w:b w:val="0"/>
          <w:i/>
          <w:color w:val="555555"/>
          <w:sz w:val="20"/>
        </w:rPr>
        <w:t>(이어폰 속, 목소리가 바뀌며) 잠깐만요. 뭔가 찾았어요. 레아 사진. 이미지 검색.</w:t>
      </w:r>
    </w:p>
    <w:p>
      <w:r>
        <w:rPr>
          <w:rFonts w:ascii="Calibri" w:hAnsi="Calibri" w:cs="Calibri" w:eastAsia="Malgun Gothic"/>
          <w:b/>
          <w:i w:val="0"/>
          <w:sz w:val="21"/>
        </w:rPr>
        <w:t>Camille:</w:t>
      </w:r>
      <w:r>
        <w:rPr>
          <w:rFonts w:ascii="Calibri" w:hAnsi="Calibri" w:cs="Calibri" w:eastAsia="Malgun Gothic"/>
          <w:b w:val="0"/>
          <w:i w:val="0"/>
          <w:sz w:val="21"/>
        </w:rPr>
        <w:t xml:space="preserve"> Alors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Karim:</w:t>
      </w:r>
      <w:r>
        <w:rPr>
          <w:rFonts w:ascii="Calibri" w:hAnsi="Calibri" w:cs="Calibri" w:eastAsia="Malgun Gothic"/>
          <w:b w:val="0"/>
          <w:i w:val="0"/>
          <w:sz w:val="21"/>
        </w:rPr>
        <w:t xml:space="preserve"> Victor Harmel. Soixante-deux ans. Fondateur et directeur d'une société qui s'appelle Argos Conseil. « Gestion de réputation. Intelligence économique. Analyse des risques. »</w:t>
      </w:r>
    </w:p>
    <w:p>
      <w:pPr>
        <w:ind w:left="510"/>
      </w:pPr>
      <w:r>
        <w:rPr>
          <w:rFonts w:ascii="Malgun Gothic" w:hAnsi="Malgun Gothic" w:cs="Malgun Gothic" w:eastAsia="Malgun Gothic"/>
          <w:b w:val="0"/>
          <w:i/>
          <w:color w:val="555555"/>
          <w:sz w:val="20"/>
        </w:rPr>
        <w:t>빅토르 아르멜. 예순두 살. 아르고스 콩세유라는 회사의 창립자 겸 대표. «평판 관리. 경제 정보. 리스크 분석.»</w:t>
      </w:r>
    </w:p>
    <w:p>
      <w:r>
        <w:rPr>
          <w:rFonts w:ascii="Calibri" w:hAnsi="Calibri" w:cs="Calibri" w:eastAsia="Malgun Gothic"/>
          <w:b/>
          <w:i w:val="0"/>
          <w:sz w:val="21"/>
        </w:rPr>
        <w:t>Julien:</w:t>
      </w:r>
      <w:r>
        <w:rPr>
          <w:rFonts w:ascii="Calibri" w:hAnsi="Calibri" w:cs="Calibri" w:eastAsia="Malgun Gothic"/>
          <w:b w:val="0"/>
          <w:i w:val="0"/>
          <w:sz w:val="21"/>
        </w:rPr>
        <w:t xml:space="preserve"> Intelligence économique. Ça veut dire espionnage avec une belle cravate.</w:t>
      </w:r>
    </w:p>
    <w:p>
      <w:pPr>
        <w:ind w:left="510"/>
      </w:pPr>
      <w:r>
        <w:rPr>
          <w:rFonts w:ascii="Malgun Gothic" w:hAnsi="Malgun Gothic" w:cs="Malgun Gothic" w:eastAsia="Malgun Gothic"/>
          <w:b w:val="0"/>
          <w:i/>
          <w:color w:val="555555"/>
          <w:sz w:val="20"/>
        </w:rPr>
        <w:t>경제 정보. 그건 멋진 넥타이를 맨 스파이 짓이란 뜻이지.</w:t>
      </w:r>
    </w:p>
    <w:p>
      <w:r>
        <w:rPr>
          <w:rFonts w:ascii="Calibri" w:hAnsi="Calibri" w:cs="Calibri" w:eastAsia="Malgun Gothic"/>
          <w:b/>
          <w:i w:val="0"/>
          <w:sz w:val="21"/>
        </w:rPr>
        <w:t>Karim:</w:t>
      </w:r>
      <w:r>
        <w:rPr>
          <w:rFonts w:ascii="Calibri" w:hAnsi="Calibri" w:cs="Calibri" w:eastAsia="Malgun Gothic"/>
          <w:b w:val="0"/>
          <w:i w:val="0"/>
          <w:sz w:val="21"/>
        </w:rPr>
        <w:t xml:space="preserve"> Ancien officier de renseignement, d'après un vieil article. Ses clients : de grandes entreprises. Dont… (un silence) Dont Orsenne Défense. Sur une plaquette de 2019.</w:t>
      </w:r>
    </w:p>
    <w:p>
      <w:pPr>
        <w:ind w:left="510"/>
      </w:pPr>
      <w:r>
        <w:rPr>
          <w:rFonts w:ascii="Malgun Gothic" w:hAnsi="Malgun Gothic" w:cs="Malgun Gothic" w:eastAsia="Malgun Gothic"/>
          <w:b w:val="0"/>
          <w:i/>
          <w:color w:val="555555"/>
          <w:sz w:val="20"/>
        </w:rPr>
        <w:t>옛날 기사에 따르면 전직 정보장교. 고객: 대기업들. 그중에… (침묵) 그중에 오르센 데팡스. 2019년 홍보 책자에.</w:t>
      </w:r>
    </w:p>
    <w:p>
      <w:r>
        <w:rPr>
          <w:rFonts w:ascii="Calibri" w:hAnsi="Calibri" w:cs="Calibri" w:eastAsia="Malgun Gothic"/>
          <w:b/>
          <w:i w:val="0"/>
          <w:sz w:val="21"/>
        </w:rPr>
        <w:t>Camille:</w:t>
      </w:r>
      <w:r>
        <w:rPr>
          <w:rFonts w:ascii="Calibri" w:hAnsi="Calibri" w:cs="Calibri" w:eastAsia="Malgun Gothic"/>
          <w:b w:val="0"/>
          <w:i w:val="0"/>
          <w:sz w:val="21"/>
        </w:rPr>
        <w:t xml:space="preserve"> (elle ferme les yeux) Orsenne. Évidemment.</w:t>
      </w:r>
    </w:p>
    <w:p>
      <w:pPr>
        <w:ind w:left="510"/>
      </w:pPr>
      <w:r>
        <w:rPr>
          <w:rFonts w:ascii="Malgun Gothic" w:hAnsi="Malgun Gothic" w:cs="Malgun Gothic" w:eastAsia="Malgun Gothic"/>
          <w:b w:val="0"/>
          <w:i/>
          <w:color w:val="555555"/>
          <w:sz w:val="20"/>
        </w:rPr>
        <w:t>(눈을 감으며) 오르센. 당연하지.</w:t>
      </w:r>
    </w:p>
    <w:p>
      <w:r>
        <w:rPr>
          <w:rFonts w:ascii="Calibri" w:hAnsi="Calibri" w:cs="Calibri" w:eastAsia="Malgun Gothic"/>
          <w:b/>
          <w:i w:val="0"/>
          <w:sz w:val="21"/>
        </w:rPr>
        <w:t>Léa:</w:t>
      </w:r>
      <w:r>
        <w:rPr>
          <w:rFonts w:ascii="Calibri" w:hAnsi="Calibri" w:cs="Calibri" w:eastAsia="Malgun Gothic"/>
          <w:b w:val="0"/>
          <w:i w:val="0"/>
          <w:sz w:val="21"/>
        </w:rPr>
        <w:t xml:space="preserve"> (elle regarde son appareil, la photo de l'homme à la canne) Il m'a souri. Il m'a dit bonne soirée.</w:t>
      </w:r>
    </w:p>
    <w:p>
      <w:pPr>
        <w:ind w:left="510"/>
      </w:pPr>
      <w:r>
        <w:rPr>
          <w:rFonts w:ascii="Malgun Gothic" w:hAnsi="Malgun Gothic" w:cs="Malgun Gothic" w:eastAsia="Malgun Gothic"/>
          <w:b w:val="0"/>
          <w:i/>
          <w:color w:val="555555"/>
          <w:sz w:val="20"/>
        </w:rPr>
        <w:t>(카메라 속 지팡이 남자 사진을 보며) 저한테 웃었어요. 좋은 저녁 되라고 했어요.</w:t>
      </w:r>
    </w:p>
    <w:p>
      <w:r>
        <w:rPr>
          <w:rFonts w:ascii="Calibri" w:hAnsi="Calibri" w:cs="Calibri" w:eastAsia="Malgun Gothic"/>
          <w:b/>
          <w:i w:val="0"/>
          <w:sz w:val="21"/>
        </w:rPr>
        <w:t>Camille:</w:t>
      </w:r>
      <w:r>
        <w:rPr>
          <w:rFonts w:ascii="Calibri" w:hAnsi="Calibri" w:cs="Calibri" w:eastAsia="Malgun Gothic"/>
          <w:b w:val="0"/>
          <w:i w:val="0"/>
          <w:sz w:val="21"/>
        </w:rPr>
        <w:t xml:space="preserve"> (elle pose une main sur son épaule) Les gens comme lui sourient toujours. C'est leur métier.</w:t>
      </w:r>
    </w:p>
    <w:p>
      <w:pPr>
        <w:ind w:left="510"/>
      </w:pPr>
      <w:r>
        <w:rPr>
          <w:rFonts w:ascii="Malgun Gothic" w:hAnsi="Malgun Gothic" w:cs="Malgun Gothic" w:eastAsia="Malgun Gothic"/>
          <w:b w:val="0"/>
          <w:i/>
          <w:color w:val="555555"/>
          <w:sz w:val="20"/>
        </w:rPr>
        <w:t>(그녀 어깨에 손을 얹으며) 저런 사람들은 늘 웃어. 그게 직업이야.</w:t>
      </w:r>
    </w:p>
    <w:p>
      <w:r>
        <w:rPr>
          <w:rFonts w:ascii="Calibri" w:hAnsi="Calibri" w:cs="Calibri" w:eastAsia="Malgun Gothic"/>
          <w:b/>
          <w:i w:val="0"/>
          <w:sz w:val="21"/>
        </w:rPr>
        <w:t>Julien:</w:t>
      </w:r>
      <w:r>
        <w:rPr>
          <w:rFonts w:ascii="Calibri" w:hAnsi="Calibri" w:cs="Calibri" w:eastAsia="Malgun Gothic"/>
          <w:b w:val="0"/>
          <w:i w:val="0"/>
          <w:sz w:val="21"/>
        </w:rPr>
        <w:t xml:space="preserve"> (à Karim) Il a regardé Léa une seconde de trop. Il l'a peut-être reconnue.</w:t>
      </w:r>
    </w:p>
    <w:p>
      <w:pPr>
        <w:ind w:left="510"/>
      </w:pPr>
      <w:r>
        <w:rPr>
          <w:rFonts w:ascii="Malgun Gothic" w:hAnsi="Malgun Gothic" w:cs="Malgun Gothic" w:eastAsia="Malgun Gothic"/>
          <w:b w:val="0"/>
          <w:i/>
          <w:color w:val="555555"/>
          <w:sz w:val="20"/>
        </w:rPr>
        <w:t>(카림에게) 레아를 1초 더 오래 봤어. 알아봤을 수도 있어.</w:t>
      </w:r>
    </w:p>
    <w:p>
      <w:r>
        <w:rPr>
          <w:rFonts w:ascii="Calibri" w:hAnsi="Calibri" w:cs="Calibri" w:eastAsia="Malgun Gothic"/>
          <w:b/>
          <w:i w:val="0"/>
          <w:sz w:val="21"/>
        </w:rPr>
        <w:t>Karim:</w:t>
      </w:r>
      <w:r>
        <w:rPr>
          <w:rFonts w:ascii="Calibri" w:hAnsi="Calibri" w:cs="Calibri" w:eastAsia="Malgun Gothic"/>
          <w:b w:val="0"/>
          <w:i w:val="0"/>
          <w:sz w:val="21"/>
        </w:rPr>
        <w:t xml:space="preserve"> (un silence) Alors il faut agir vite. Avant que Thomas apprenne qu'on l'a suivi.</w:t>
      </w:r>
    </w:p>
    <w:p>
      <w:pPr>
        <w:ind w:left="510"/>
      </w:pPr>
      <w:r>
        <w:rPr>
          <w:rFonts w:ascii="Malgun Gothic" w:hAnsi="Malgun Gothic" w:cs="Malgun Gothic" w:eastAsia="Malgun Gothic"/>
          <w:b w:val="0"/>
          <w:i/>
          <w:color w:val="555555"/>
          <w:sz w:val="20"/>
        </w:rPr>
        <w:t>(침묵) 그럼 빨리 움직여야 해요. 토마가 우리가 미행한 걸 알기 전에.</w:t>
      </w:r>
    </w:p>
    <w:p>
      <w:r>
        <w:rPr>
          <w:rFonts w:ascii="Calibri" w:hAnsi="Calibri" w:cs="Calibri" w:eastAsia="Malgun Gothic"/>
          <w:b/>
          <w:i w:val="0"/>
          <w:sz w:val="21"/>
        </w:rPr>
        <w:t>Hélène:</w:t>
      </w:r>
      <w:r>
        <w:rPr>
          <w:rFonts w:ascii="Calibri" w:hAnsi="Calibri" w:cs="Calibri" w:eastAsia="Malgun Gothic"/>
          <w:b w:val="0"/>
          <w:i w:val="0"/>
          <w:sz w:val="21"/>
        </w:rPr>
        <w:t xml:space="preserve"> (sa voix arrive dans l'oreillette ; elle écoutait depuis le début, dans le bureau de Karim) C'est assez. Rentrez. Tous les trois.</w:t>
      </w:r>
    </w:p>
    <w:p>
      <w:pPr>
        <w:ind w:left="510"/>
      </w:pPr>
      <w:r>
        <w:rPr>
          <w:rFonts w:ascii="Malgun Gothic" w:hAnsi="Malgun Gothic" w:cs="Malgun Gothic" w:eastAsia="Malgun Gothic"/>
          <w:b w:val="0"/>
          <w:i/>
          <w:color w:val="555555"/>
          <w:sz w:val="20"/>
        </w:rPr>
        <w:t>(이어폰에 그녀 목소리가 들린다. 처음부터 카림 자리에서 듣고 있었다) 됐어. 돌아와. 셋 다.</w:t>
      </w:r>
    </w:p>
    <w:p>
      <w:r>
        <w:rPr>
          <w:rFonts w:ascii="Calibri" w:hAnsi="Calibri" w:cs="Calibri" w:eastAsia="Malgun Gothic"/>
          <w:b/>
          <w:i w:val="0"/>
          <w:sz w:val="21"/>
        </w:rPr>
        <w:t>Julien:</w:t>
      </w:r>
      <w:r>
        <w:rPr>
          <w:rFonts w:ascii="Calibri" w:hAnsi="Calibri" w:cs="Calibri" w:eastAsia="Malgun Gothic"/>
          <w:b w:val="0"/>
          <w:i w:val="0"/>
          <w:sz w:val="21"/>
        </w:rPr>
        <w:t xml:space="preserve"> Hélène ? Vous étiez là ?</w:t>
      </w:r>
    </w:p>
    <w:p>
      <w:pPr>
        <w:ind w:left="510"/>
      </w:pPr>
      <w:r>
        <w:rPr>
          <w:rFonts w:ascii="Malgun Gothic" w:hAnsi="Malgun Gothic" w:cs="Malgun Gothic" w:eastAsia="Malgun Gothic"/>
          <w:b w:val="0"/>
          <w:i/>
          <w:color w:val="555555"/>
          <w:sz w:val="20"/>
        </w:rPr>
        <w:t>엘렌? 계셨어요?</w:t>
      </w:r>
    </w:p>
    <w:p>
      <w:r>
        <w:rPr>
          <w:rFonts w:ascii="Calibri" w:hAnsi="Calibri" w:cs="Calibri" w:eastAsia="Malgun Gothic"/>
          <w:b/>
          <w:i w:val="0"/>
          <w:sz w:val="21"/>
        </w:rPr>
        <w:t>Hélène:</w:t>
      </w:r>
      <w:r>
        <w:rPr>
          <w:rFonts w:ascii="Calibri" w:hAnsi="Calibri" w:cs="Calibri" w:eastAsia="Malgun Gothic"/>
          <w:b w:val="0"/>
          <w:i w:val="0"/>
          <w:sz w:val="21"/>
        </w:rPr>
        <w:t xml:space="preserve"> Depuis Bonne-Nouvelle. (un silence) Léa, tu vas bien ?</w:t>
      </w:r>
    </w:p>
    <w:p>
      <w:pPr>
        <w:ind w:left="510"/>
      </w:pPr>
      <w:r>
        <w:rPr>
          <w:rFonts w:ascii="Malgun Gothic" w:hAnsi="Malgun Gothic" w:cs="Malgun Gothic" w:eastAsia="Malgun Gothic"/>
          <w:b w:val="0"/>
          <w:i/>
          <w:color w:val="555555"/>
          <w:sz w:val="20"/>
        </w:rPr>
        <w:t>본누벨부터. (침묵) 레아, 괜찮아?</w:t>
      </w:r>
    </w:p>
    <w:p>
      <w:r>
        <w:rPr>
          <w:rFonts w:ascii="Calibri" w:hAnsi="Calibri" w:cs="Calibri" w:eastAsia="Malgun Gothic"/>
          <w:b/>
          <w:i w:val="0"/>
          <w:sz w:val="21"/>
        </w:rPr>
        <w:t>Léa:</w:t>
      </w:r>
      <w:r>
        <w:rPr>
          <w:rFonts w:ascii="Calibri" w:hAnsi="Calibri" w:cs="Calibri" w:eastAsia="Malgun Gothic"/>
          <w:b w:val="0"/>
          <w:i w:val="0"/>
          <w:sz w:val="21"/>
        </w:rPr>
        <w:t xml:space="preserve"> (elle tremble un peu) Oui. J'ai froid. Mais j'ai les photos.</w:t>
      </w:r>
    </w:p>
    <w:p>
      <w:pPr>
        <w:ind w:left="510"/>
      </w:pPr>
      <w:r>
        <w:rPr>
          <w:rFonts w:ascii="Malgun Gothic" w:hAnsi="Malgun Gothic" w:cs="Malgun Gothic" w:eastAsia="Malgun Gothic"/>
          <w:b w:val="0"/>
          <w:i/>
          <w:color w:val="555555"/>
          <w:sz w:val="20"/>
        </w:rPr>
        <w:t>(조금 떨며) 네. 추워요. 하지만 사진은 있어요.</w:t>
      </w:r>
    </w:p>
    <w:p>
      <w:r>
        <w:rPr>
          <w:rFonts w:ascii="Calibri" w:hAnsi="Calibri" w:cs="Calibri" w:eastAsia="Malgun Gothic"/>
          <w:b/>
          <w:i w:val="0"/>
          <w:sz w:val="21"/>
        </w:rPr>
        <w:t>Hélène:</w:t>
      </w:r>
      <w:r>
        <w:rPr>
          <w:rFonts w:ascii="Calibri" w:hAnsi="Calibri" w:cs="Calibri" w:eastAsia="Malgun Gothic"/>
          <w:b w:val="0"/>
          <w:i w:val="0"/>
          <w:sz w:val="21"/>
        </w:rPr>
        <w:t xml:space="preserve"> Tu as fait du très bon travail. Vous avez tous fait du très bon travail.</w:t>
      </w:r>
    </w:p>
    <w:p>
      <w:pPr>
        <w:ind w:left="510"/>
      </w:pPr>
      <w:r>
        <w:rPr>
          <w:rFonts w:ascii="Malgun Gothic" w:hAnsi="Malgun Gothic" w:cs="Malgun Gothic" w:eastAsia="Malgun Gothic"/>
          <w:b w:val="0"/>
          <w:i/>
          <w:color w:val="555555"/>
          <w:sz w:val="20"/>
        </w:rPr>
        <w:t>아주 잘했어. 다들 아주 잘했어.</w:t>
      </w:r>
    </w:p>
    <w:p>
      <w:r>
        <w:rPr>
          <w:rFonts w:ascii="Calibri" w:hAnsi="Calibri" w:cs="Calibri" w:eastAsia="Malgun Gothic"/>
          <w:b/>
          <w:i w:val="0"/>
          <w:sz w:val="21"/>
        </w:rPr>
        <w:t>Hélène:</w:t>
      </w:r>
      <w:r>
        <w:rPr>
          <w:rFonts w:ascii="Calibri" w:hAnsi="Calibri" w:cs="Calibri" w:eastAsia="Malgun Gothic"/>
          <w:b w:val="0"/>
          <w:i w:val="0"/>
          <w:sz w:val="21"/>
        </w:rPr>
        <w:t xml:space="preserve"> (un silence) Argos Conseil. Karim, tu as autre chose ?</w:t>
      </w:r>
    </w:p>
    <w:p>
      <w:pPr>
        <w:ind w:left="510"/>
      </w:pPr>
      <w:r>
        <w:rPr>
          <w:rFonts w:ascii="Malgun Gothic" w:hAnsi="Malgun Gothic" w:cs="Malgun Gothic" w:eastAsia="Malgun Gothic"/>
          <w:b w:val="0"/>
          <w:i/>
          <w:color w:val="555555"/>
          <w:sz w:val="20"/>
        </w:rPr>
        <w:t>(침묵) 아르고스 콩세유. 카림, 다른 건?</w:t>
      </w:r>
    </w:p>
    <w:p>
      <w:r>
        <w:rPr>
          <w:rFonts w:ascii="Calibri" w:hAnsi="Calibri" w:cs="Calibri" w:eastAsia="Malgun Gothic"/>
          <w:b/>
          <w:i w:val="0"/>
          <w:sz w:val="21"/>
        </w:rPr>
        <w:t>Karim:</w:t>
      </w:r>
      <w:r>
        <w:rPr>
          <w:rFonts w:ascii="Calibri" w:hAnsi="Calibri" w:cs="Calibri" w:eastAsia="Malgun Gothic"/>
          <w:b w:val="0"/>
          <w:i w:val="0"/>
          <w:sz w:val="21"/>
        </w:rPr>
        <w:t xml:space="preserve"> Un bureau à La Défense. Une trentaine d'employés. Pas de site internet, presque. Juste une adresse et une phrase : « Nous protégeons ce qui compte. »</w:t>
      </w:r>
    </w:p>
    <w:p>
      <w:pPr>
        <w:ind w:left="510"/>
      </w:pPr>
      <w:r>
        <w:rPr>
          <w:rFonts w:ascii="Malgun Gothic" w:hAnsi="Malgun Gothic" w:cs="Malgun Gothic" w:eastAsia="Malgun Gothic"/>
          <w:b w:val="0"/>
          <w:i/>
          <w:color w:val="555555"/>
          <w:sz w:val="20"/>
        </w:rPr>
        <w:t>라데팡스에 사무실. 직원 서른 명쯤. 웹사이트는 거의 없어요. 주소랑 문장 하나뿐: «우리는 중요한 것을 지킵니다.»</w:t>
      </w:r>
    </w:p>
    <w:p>
      <w:r>
        <w:rPr>
          <w:rFonts w:ascii="Calibri" w:hAnsi="Calibri" w:cs="Calibri" w:eastAsia="Malgun Gothic"/>
          <w:b/>
          <w:i w:val="0"/>
          <w:sz w:val="21"/>
        </w:rPr>
        <w:t>Julien:</w:t>
      </w:r>
      <w:r>
        <w:rPr>
          <w:rFonts w:ascii="Calibri" w:hAnsi="Calibri" w:cs="Calibri" w:eastAsia="Malgun Gothic"/>
          <w:b w:val="0"/>
          <w:i w:val="0"/>
          <w:sz w:val="21"/>
        </w:rPr>
        <w:t xml:space="preserve"> Ce qui compte pour qui ?</w:t>
      </w:r>
    </w:p>
    <w:p>
      <w:pPr>
        <w:ind w:left="510"/>
      </w:pPr>
      <w:r>
        <w:rPr>
          <w:rFonts w:ascii="Malgun Gothic" w:hAnsi="Malgun Gothic" w:cs="Malgun Gothic" w:eastAsia="Malgun Gothic"/>
          <w:b w:val="0"/>
          <w:i/>
          <w:color w:val="555555"/>
          <w:sz w:val="20"/>
        </w:rPr>
        <w:t>누구한테 중요한 거?</w:t>
      </w:r>
    </w:p>
    <w:p>
      <w:r>
        <w:rPr>
          <w:rFonts w:ascii="Calibri" w:hAnsi="Calibri" w:cs="Calibri" w:eastAsia="Malgun Gothic"/>
          <w:b/>
          <w:i w:val="0"/>
          <w:sz w:val="21"/>
        </w:rPr>
        <w:t>Hélène:</w:t>
      </w:r>
      <w:r>
        <w:rPr>
          <w:rFonts w:ascii="Calibri" w:hAnsi="Calibri" w:cs="Calibri" w:eastAsia="Malgun Gothic"/>
          <w:b w:val="0"/>
          <w:i w:val="0"/>
          <w:sz w:val="21"/>
        </w:rPr>
        <w:t xml:space="preserve"> Pour ceux qui paient. (un silence) Ne le cherchez plus ce soir. Pas de recherches depuis vos ordinateurs personnels. Un homme comme Harmel sait qui le cherche.</w:t>
      </w:r>
    </w:p>
    <w:p>
      <w:pPr>
        <w:ind w:left="510"/>
      </w:pPr>
      <w:r>
        <w:rPr>
          <w:rFonts w:ascii="Malgun Gothic" w:hAnsi="Malgun Gothic" w:cs="Malgun Gothic" w:eastAsia="Malgun Gothic"/>
          <w:b w:val="0"/>
          <w:i/>
          <w:color w:val="555555"/>
          <w:sz w:val="20"/>
        </w:rPr>
        <w:t>돈 내는 사람한테. (침묵) 오늘 밤엔 더 찾지 마. 개인 컴퓨터로 검색하지 말고. 아르멜 같은 사람은 누가 자기를 찾는지 알아.</w:t>
      </w:r>
    </w:p>
    <w:p>
      <w:r>
        <w:rPr>
          <w:rFonts w:ascii="Calibri" w:hAnsi="Calibri" w:cs="Calibri" w:eastAsia="Malgun Gothic"/>
          <w:b/>
          <w:i w:val="0"/>
          <w:sz w:val="21"/>
        </w:rPr>
        <w:t>Karim:</w:t>
      </w:r>
      <w:r>
        <w:rPr>
          <w:rFonts w:ascii="Calibri" w:hAnsi="Calibri" w:cs="Calibri" w:eastAsia="Malgun Gothic"/>
          <w:b w:val="0"/>
          <w:i w:val="0"/>
          <w:sz w:val="21"/>
        </w:rPr>
        <w:t xml:space="preserve"> (il ferme son navigateur) Compris.</w:t>
      </w:r>
    </w:p>
    <w:p>
      <w:pPr>
        <w:ind w:left="510"/>
      </w:pPr>
      <w:r>
        <w:rPr>
          <w:rFonts w:ascii="Malgun Gothic" w:hAnsi="Malgun Gothic" w:cs="Malgun Gothic" w:eastAsia="Malgun Gothic"/>
          <w:b w:val="0"/>
          <w:i/>
          <w:color w:val="555555"/>
          <w:sz w:val="20"/>
        </w:rPr>
        <w:t>(브라우저를 닫으며) 알겠어요.</w:t>
      </w:r>
    </w:p>
    <w:p>
      <w:r>
        <w:rPr>
          <w:rFonts w:ascii="Calibri" w:hAnsi="Calibri" w:cs="Calibri" w:eastAsia="Malgun Gothic"/>
          <w:b/>
          <w:i w:val="0"/>
          <w:sz w:val="21"/>
        </w:rPr>
        <w:t>Camille:</w:t>
      </w:r>
      <w:r>
        <w:rPr>
          <w:rFonts w:ascii="Calibri" w:hAnsi="Calibri" w:cs="Calibri" w:eastAsia="Malgun Gothic"/>
          <w:b w:val="0"/>
          <w:i w:val="0"/>
          <w:sz w:val="21"/>
        </w:rPr>
        <w:t xml:space="preserve"> Et Thomas ? On le laisse là ? Avec son whisky et son enveloppe ?</w:t>
      </w:r>
    </w:p>
    <w:p>
      <w:pPr>
        <w:ind w:left="510"/>
      </w:pPr>
      <w:r>
        <w:rPr>
          <w:rFonts w:ascii="Malgun Gothic" w:hAnsi="Malgun Gothic" w:cs="Malgun Gothic" w:eastAsia="Malgun Gothic"/>
          <w:b w:val="0"/>
          <w:i/>
          <w:color w:val="555555"/>
          <w:sz w:val="20"/>
        </w:rPr>
        <w:t>그럼 토마는요? 그냥 저기 두고요? 위스키랑 봉투랑?</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On le laisse là. Ce soir. (un silence) Demain matin, à huit heures, salle de réunion. Je lui parlerai.</w:t>
      </w:r>
    </w:p>
    <w:p>
      <w:pPr>
        <w:ind w:left="510"/>
      </w:pPr>
      <w:r>
        <w:rPr>
          <w:rFonts w:ascii="Malgun Gothic" w:hAnsi="Malgun Gothic" w:cs="Malgun Gothic" w:eastAsia="Malgun Gothic"/>
          <w:b w:val="0"/>
          <w:i/>
          <w:color w:val="555555"/>
          <w:sz w:val="20"/>
        </w:rPr>
        <w:t>(긴 침묵) 저기 둬. 오늘 밤은. (침묵) 내일 아침 여덟 시, 회의실. 내가 얘기할 거야.</w:t>
      </w:r>
    </w:p>
    <w:p>
      <w:r>
        <w:rPr>
          <w:rFonts w:ascii="Calibri" w:hAnsi="Calibri" w:cs="Calibri" w:eastAsia="Malgun Gothic"/>
          <w:b/>
          <w:i w:val="0"/>
          <w:sz w:val="21"/>
        </w:rPr>
        <w:t>Julien:</w:t>
      </w:r>
      <w:r>
        <w:rPr>
          <w:rFonts w:ascii="Calibri" w:hAnsi="Calibri" w:cs="Calibri" w:eastAsia="Malgun Gothic"/>
          <w:b w:val="0"/>
          <w:i w:val="0"/>
          <w:sz w:val="21"/>
        </w:rPr>
        <w:t xml:space="preserve"> Avec quoi ? Des photos d'un homme dans une église ?</w:t>
      </w:r>
    </w:p>
    <w:p>
      <w:pPr>
        <w:ind w:left="510"/>
      </w:pPr>
      <w:r>
        <w:rPr>
          <w:rFonts w:ascii="Malgun Gothic" w:hAnsi="Malgun Gothic" w:cs="Malgun Gothic" w:eastAsia="Malgun Gothic"/>
          <w:b w:val="0"/>
          <w:i/>
          <w:color w:val="555555"/>
          <w:sz w:val="20"/>
        </w:rPr>
        <w:t>뭘로요? 성당에 있는 남자 사진으로요?</w:t>
      </w:r>
    </w:p>
    <w:p>
      <w:r>
        <w:rPr>
          <w:rFonts w:ascii="Calibri" w:hAnsi="Calibri" w:cs="Calibri" w:eastAsia="Malgun Gothic"/>
          <w:b/>
          <w:i w:val="0"/>
          <w:sz w:val="21"/>
        </w:rPr>
        <w:t>Hélène:</w:t>
      </w:r>
      <w:r>
        <w:rPr>
          <w:rFonts w:ascii="Calibri" w:hAnsi="Calibri" w:cs="Calibri" w:eastAsia="Malgun Gothic"/>
          <w:b w:val="0"/>
          <w:i w:val="0"/>
          <w:sz w:val="21"/>
        </w:rPr>
        <w:t xml:space="preserve"> Avec un communiqué sur Chypre. Des photos de Victor Harmel. Une enveloppe pleine de billets. Et une couronne en papier. (un silence) C'est assez pour lui poser des questions. Il nous dira le reste lui-même.</w:t>
      </w:r>
    </w:p>
    <w:p>
      <w:pPr>
        <w:ind w:left="510"/>
      </w:pPr>
      <w:r>
        <w:rPr>
          <w:rFonts w:ascii="Malgun Gothic" w:hAnsi="Malgun Gothic" w:cs="Malgun Gothic" w:eastAsia="Malgun Gothic"/>
          <w:b w:val="0"/>
          <w:i/>
          <w:color w:val="555555"/>
          <w:sz w:val="20"/>
        </w:rPr>
        <w:t>키프로스에 관한 보도자료. 빅토르 아르멜 사진. 지폐가 가득한 봉투. 그리고 종이 왕관. (침묵) 질문하기엔 충분해. 나머지는 그가 직접 말할 거야.</w:t>
      </w:r>
    </w:p>
    <w:p>
      <w:r>
        <w:rPr>
          <w:rFonts w:ascii="Calibri" w:hAnsi="Calibri" w:cs="Calibri" w:eastAsia="Malgun Gothic"/>
          <w:b/>
          <w:i w:val="0"/>
          <w:sz w:val="21"/>
        </w:rPr>
        <w:t>Léa:</w:t>
      </w:r>
      <w:r>
        <w:rPr>
          <w:rFonts w:ascii="Calibri" w:hAnsi="Calibri" w:cs="Calibri" w:eastAsia="Malgun Gothic"/>
          <w:b w:val="0"/>
          <w:i w:val="0"/>
          <w:sz w:val="21"/>
        </w:rPr>
        <w:t xml:space="preserve"> (elle regarde une dernière fois Thomas à travers la vitre ; il boit, seul, le dos courbé) Vous croyez qu'il va avouer ?</w:t>
      </w:r>
    </w:p>
    <w:p>
      <w:pPr>
        <w:ind w:left="510"/>
      </w:pPr>
      <w:r>
        <w:rPr>
          <w:rFonts w:ascii="Malgun Gothic" w:hAnsi="Malgun Gothic" w:cs="Malgun Gothic" w:eastAsia="Malgun Gothic"/>
          <w:b w:val="0"/>
          <w:i/>
          <w:color w:val="555555"/>
          <w:sz w:val="20"/>
        </w:rPr>
        <w:t>(유리창 너머 토마를 마지막으로 바라본다. 등을 구부리고 혼자 마신다) 자백할 거라고 생각하세요?</w:t>
      </w:r>
    </w:p>
    <w:p>
      <w:r>
        <w:rPr>
          <w:rFonts w:ascii="Calibri" w:hAnsi="Calibri" w:cs="Calibri" w:eastAsia="Malgun Gothic"/>
          <w:b/>
          <w:i w:val="0"/>
          <w:sz w:val="21"/>
        </w:rPr>
        <w:t>Hélène:</w:t>
      </w:r>
      <w:r>
        <w:rPr>
          <w:rFonts w:ascii="Calibri" w:hAnsi="Calibri" w:cs="Calibri" w:eastAsia="Malgun Gothic"/>
          <w:b w:val="0"/>
          <w:i w:val="0"/>
          <w:sz w:val="21"/>
        </w:rPr>
        <w:t xml:space="preserve"> (doucement) Un homme qui allume une bougie après avoir compté de l'argent sale… (un silence) Oui. Je crois qu'il attend que quelqu'un lui pose la question.</w:t>
      </w:r>
    </w:p>
    <w:p>
      <w:pPr>
        <w:ind w:left="510"/>
      </w:pPr>
      <w:r>
        <w:rPr>
          <w:rFonts w:ascii="Malgun Gothic" w:hAnsi="Malgun Gothic" w:cs="Malgun Gothic" w:eastAsia="Malgun Gothic"/>
          <w:b w:val="0"/>
          <w:i/>
          <w:color w:val="555555"/>
          <w:sz w:val="20"/>
        </w:rPr>
        <w:t>(조용히) 더러운 돈을 세고 나서 촛불을 켜는 사람이라면… (침묵) 응. 누군가 물어봐 주길 기다리고 있다고 생각해.</w:t>
      </w:r>
    </w:p>
    <w:p>
      <w:r>
        <w:rPr>
          <w:rFonts w:ascii="Calibri" w:hAnsi="Calibri" w:cs="Calibri" w:eastAsia="Malgun Gothic"/>
          <w:b/>
          <w:i w:val="0"/>
          <w:sz w:val="21"/>
        </w:rPr>
        <w:t>Camille:</w:t>
      </w:r>
      <w:r>
        <w:rPr>
          <w:rFonts w:ascii="Calibri" w:hAnsi="Calibri" w:cs="Calibri" w:eastAsia="Malgun Gothic"/>
          <w:b w:val="0"/>
          <w:i w:val="0"/>
          <w:sz w:val="21"/>
        </w:rPr>
        <w:t xml:space="preserve"> (elle remet son bonnet, elle prend Léa par le bras) Viens. On rentre. Et on ne se retourne pas.</w:t>
      </w:r>
    </w:p>
    <w:p>
      <w:pPr>
        <w:ind w:left="510"/>
      </w:pPr>
      <w:r>
        <w:rPr>
          <w:rFonts w:ascii="Malgun Gothic" w:hAnsi="Malgun Gothic" w:cs="Malgun Gothic" w:eastAsia="Malgun Gothic"/>
          <w:b w:val="0"/>
          <w:i/>
          <w:color w:val="555555"/>
          <w:sz w:val="20"/>
        </w:rPr>
        <w:t>(다시 비니를 쓰고 레아의 팔을 잡으며) 가자. 돌아가자. 그리고 뒤돌아보지 말고.</w:t>
      </w:r>
    </w:p>
    <w:p>
      <w:r>
        <w:rPr>
          <w:rFonts w:ascii="Calibri" w:hAnsi="Calibri" w:cs="Calibri" w:eastAsia="Malgun Gothic"/>
          <w:b/>
          <w:i w:val="0"/>
          <w:sz w:val="21"/>
        </w:rPr>
        <w:t>Léa:</w:t>
      </w:r>
      <w:r>
        <w:rPr>
          <w:rFonts w:ascii="Calibri" w:hAnsi="Calibri" w:cs="Calibri" w:eastAsia="Malgun Gothic"/>
          <w:b w:val="0"/>
          <w:i w:val="0"/>
          <w:sz w:val="21"/>
        </w:rPr>
        <w:t xml:space="preserve"> (elle marche ; au coin de la rue, malgré elle, elle se retourne une seconde) …</w:t>
      </w:r>
    </w:p>
    <w:p>
      <w:pPr>
        <w:ind w:left="510"/>
      </w:pPr>
      <w:r>
        <w:rPr>
          <w:rFonts w:ascii="Malgun Gothic" w:hAnsi="Malgun Gothic" w:cs="Malgun Gothic" w:eastAsia="Malgun Gothic"/>
          <w:b w:val="0"/>
          <w:i/>
          <w:color w:val="555555"/>
          <w:sz w:val="20"/>
        </w:rPr>
        <w:t>(걷는다. 길모퉁이에서 저도 모르게 1초간 뒤돌아본다) …</w:t>
      </w:r>
    </w:p>
    <w:p>
      <w:r>
        <w:rPr>
          <w:rFonts w:ascii="Calibri" w:hAnsi="Calibri" w:cs="Calibri" w:eastAsia="Malgun Gothic"/>
          <w:b/>
          <w:i w:val="0"/>
          <w:sz w:val="21"/>
        </w:rPr>
        <w:t>Thomas:</w:t>
      </w:r>
      <w:r>
        <w:rPr>
          <w:rFonts w:ascii="Calibri" w:hAnsi="Calibri" w:cs="Calibri" w:eastAsia="Malgun Gothic"/>
          <w:b w:val="0"/>
          <w:i w:val="0"/>
          <w:sz w:val="21"/>
        </w:rPr>
        <w:t xml:space="preserve"> (dans le café, il lève les yeux vers la vitre ; la rue est vide ; il regarde longtemps son reflet) …</w:t>
      </w:r>
    </w:p>
    <w:p>
      <w:pPr>
        <w:ind w:left="510"/>
      </w:pPr>
      <w:r>
        <w:rPr>
          <w:rFonts w:ascii="Malgun Gothic" w:hAnsi="Malgun Gothic" w:cs="Malgun Gothic" w:eastAsia="Malgun Gothic"/>
          <w:b w:val="0"/>
          <w:i/>
          <w:color w:val="555555"/>
          <w:sz w:val="20"/>
        </w:rPr>
        <w:t>(카페 안에서 유리창 쪽으로 눈을 든다. 거리는 비어 있다. 오랫동안 자기 모습을 바라본다) …</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filature</w:t>
            </w:r>
          </w:p>
        </w:tc>
        <w:tc>
          <w:tcPr>
            <w:tcW w:type="dxa" w:w="3213"/>
          </w:tcPr>
          <w:p>
            <w:r>
              <w:rPr>
                <w:rFonts w:ascii="Malgun Gothic" w:hAnsi="Malgun Gothic" w:cs="Malgun Gothic" w:eastAsia="Malgun Gothic"/>
                <w:b w:val="0"/>
                <w:i w:val="0"/>
                <w:sz w:val="19"/>
              </w:rPr>
              <w:t>라 필라뛰르</w:t>
            </w:r>
          </w:p>
        </w:tc>
        <w:tc>
          <w:tcPr>
            <w:tcW w:type="dxa" w:w="3213"/>
          </w:tcPr>
          <w:p>
            <w:r>
              <w:rPr>
                <w:rFonts w:ascii="Malgun Gothic" w:hAnsi="Malgun Gothic" w:cs="Malgun Gothic" w:eastAsia="Malgun Gothic"/>
                <w:b w:val="0"/>
                <w:i w:val="0"/>
                <w:sz w:val="19"/>
              </w:rPr>
              <w:t>미행 (B2)</w:t>
            </w:r>
          </w:p>
        </w:tc>
      </w:tr>
      <w:tr>
        <w:tc>
          <w:tcPr>
            <w:tcW w:type="dxa" w:w="3213"/>
          </w:tcPr>
          <w:p>
            <w:r>
              <w:rPr>
                <w:rFonts w:ascii="Calibri" w:hAnsi="Calibri" w:cs="Calibri" w:eastAsia="Malgun Gothic"/>
                <w:b w:val="0"/>
                <w:i w:val="0"/>
                <w:sz w:val="19"/>
              </w:rPr>
              <w:t>suivre</w:t>
            </w:r>
          </w:p>
        </w:tc>
        <w:tc>
          <w:tcPr>
            <w:tcW w:type="dxa" w:w="3213"/>
          </w:tcPr>
          <w:p>
            <w:r>
              <w:rPr>
                <w:rFonts w:ascii="Malgun Gothic" w:hAnsi="Malgun Gothic" w:cs="Malgun Gothic" w:eastAsia="Malgun Gothic"/>
                <w:b w:val="0"/>
                <w:i w:val="0"/>
                <w:sz w:val="19"/>
              </w:rPr>
              <w:t>쉬브르</w:t>
            </w:r>
          </w:p>
        </w:tc>
        <w:tc>
          <w:tcPr>
            <w:tcW w:type="dxa" w:w="3213"/>
          </w:tcPr>
          <w:p>
            <w:r>
              <w:rPr>
                <w:rFonts w:ascii="Malgun Gothic" w:hAnsi="Malgun Gothic" w:cs="Malgun Gothic" w:eastAsia="Malgun Gothic"/>
                <w:b w:val="0"/>
                <w:i w:val="0"/>
                <w:sz w:val="19"/>
              </w:rPr>
              <w:t>따라가다, 미행하다 (A2)</w:t>
            </w:r>
          </w:p>
        </w:tc>
      </w:tr>
      <w:tr>
        <w:tc>
          <w:tcPr>
            <w:tcW w:type="dxa" w:w="3213"/>
          </w:tcPr>
          <w:p>
            <w:r>
              <w:rPr>
                <w:rFonts w:ascii="Calibri" w:hAnsi="Calibri" w:cs="Calibri" w:eastAsia="Malgun Gothic"/>
                <w:b w:val="0"/>
                <w:i w:val="0"/>
                <w:sz w:val="19"/>
              </w:rPr>
              <w:t>l'oreillette (f.)</w:t>
            </w:r>
          </w:p>
        </w:tc>
        <w:tc>
          <w:tcPr>
            <w:tcW w:type="dxa" w:w="3213"/>
          </w:tcPr>
          <w:p>
            <w:r>
              <w:rPr>
                <w:rFonts w:ascii="Malgun Gothic" w:hAnsi="Malgun Gothic" w:cs="Malgun Gothic" w:eastAsia="Malgun Gothic"/>
                <w:b w:val="0"/>
                <w:i w:val="0"/>
                <w:sz w:val="19"/>
              </w:rPr>
              <w:t>로레이에뜨</w:t>
            </w:r>
          </w:p>
        </w:tc>
        <w:tc>
          <w:tcPr>
            <w:tcW w:type="dxa" w:w="3213"/>
          </w:tcPr>
          <w:p>
            <w:r>
              <w:rPr>
                <w:rFonts w:ascii="Malgun Gothic" w:hAnsi="Malgun Gothic" w:cs="Malgun Gothic" w:eastAsia="Malgun Gothic"/>
                <w:b w:val="0"/>
                <w:i w:val="0"/>
                <w:sz w:val="19"/>
              </w:rPr>
              <w:t>이어폰 (B1)</w:t>
            </w:r>
          </w:p>
        </w:tc>
      </w:tr>
      <w:tr>
        <w:tc>
          <w:tcPr>
            <w:tcW w:type="dxa" w:w="3213"/>
          </w:tcPr>
          <w:p>
            <w:r>
              <w:rPr>
                <w:rFonts w:ascii="Calibri" w:hAnsi="Calibri" w:cs="Calibri" w:eastAsia="Malgun Gothic"/>
                <w:b w:val="0"/>
                <w:i w:val="0"/>
                <w:sz w:val="19"/>
              </w:rPr>
              <w:t>le reflet</w:t>
            </w:r>
          </w:p>
        </w:tc>
        <w:tc>
          <w:tcPr>
            <w:tcW w:type="dxa" w:w="3213"/>
          </w:tcPr>
          <w:p>
            <w:r>
              <w:rPr>
                <w:rFonts w:ascii="Malgun Gothic" w:hAnsi="Malgun Gothic" w:cs="Malgun Gothic" w:eastAsia="Malgun Gothic"/>
                <w:b w:val="0"/>
                <w:i w:val="0"/>
                <w:sz w:val="19"/>
              </w:rPr>
              <w:t>르 르플레</w:t>
            </w:r>
          </w:p>
        </w:tc>
        <w:tc>
          <w:tcPr>
            <w:tcW w:type="dxa" w:w="3213"/>
          </w:tcPr>
          <w:p>
            <w:r>
              <w:rPr>
                <w:rFonts w:ascii="Malgun Gothic" w:hAnsi="Malgun Gothic" w:cs="Malgun Gothic" w:eastAsia="Malgun Gothic"/>
                <w:b w:val="0"/>
                <w:i w:val="0"/>
                <w:sz w:val="19"/>
              </w:rPr>
              <w:t>반사된 모습 (B1)</w:t>
            </w:r>
          </w:p>
        </w:tc>
      </w:tr>
      <w:tr>
        <w:tc>
          <w:tcPr>
            <w:tcW w:type="dxa" w:w="3213"/>
          </w:tcPr>
          <w:p>
            <w:r>
              <w:rPr>
                <w:rFonts w:ascii="Calibri" w:hAnsi="Calibri" w:cs="Calibri" w:eastAsia="Malgun Gothic"/>
                <w:b w:val="0"/>
                <w:i w:val="0"/>
                <w:sz w:val="19"/>
              </w:rPr>
              <w:t>le quai</w:t>
            </w:r>
          </w:p>
        </w:tc>
        <w:tc>
          <w:tcPr>
            <w:tcW w:type="dxa" w:w="3213"/>
          </w:tcPr>
          <w:p>
            <w:r>
              <w:rPr>
                <w:rFonts w:ascii="Malgun Gothic" w:hAnsi="Malgun Gothic" w:cs="Malgun Gothic" w:eastAsia="Malgun Gothic"/>
                <w:b w:val="0"/>
                <w:i w:val="0"/>
                <w:sz w:val="19"/>
              </w:rPr>
              <w:t>르 께</w:t>
            </w:r>
          </w:p>
        </w:tc>
        <w:tc>
          <w:tcPr>
            <w:tcW w:type="dxa" w:w="3213"/>
          </w:tcPr>
          <w:p>
            <w:r>
              <w:rPr>
                <w:rFonts w:ascii="Malgun Gothic" w:hAnsi="Malgun Gothic" w:cs="Malgun Gothic" w:eastAsia="Malgun Gothic"/>
                <w:b w:val="0"/>
                <w:i w:val="0"/>
                <w:sz w:val="19"/>
              </w:rPr>
              <w:t>승강장; 강변로 (A2)</w:t>
            </w:r>
          </w:p>
        </w:tc>
      </w:tr>
      <w:tr>
        <w:tc>
          <w:tcPr>
            <w:tcW w:type="dxa" w:w="3213"/>
          </w:tcPr>
          <w:p>
            <w:r>
              <w:rPr>
                <w:rFonts w:ascii="Calibri" w:hAnsi="Calibri" w:cs="Calibri" w:eastAsia="Malgun Gothic"/>
                <w:b w:val="0"/>
                <w:i w:val="0"/>
                <w:sz w:val="19"/>
              </w:rPr>
              <w:t>la voiture (métro)</w:t>
            </w:r>
          </w:p>
        </w:tc>
        <w:tc>
          <w:tcPr>
            <w:tcW w:type="dxa" w:w="3213"/>
          </w:tcPr>
          <w:p>
            <w:r>
              <w:rPr>
                <w:rFonts w:ascii="Malgun Gothic" w:hAnsi="Malgun Gothic" w:cs="Malgun Gothic" w:eastAsia="Malgun Gothic"/>
                <w:b w:val="0"/>
                <w:i w:val="0"/>
                <w:sz w:val="19"/>
              </w:rPr>
              <w:t>라 부아뛰르</w:t>
            </w:r>
          </w:p>
        </w:tc>
        <w:tc>
          <w:tcPr>
            <w:tcW w:type="dxa" w:w="3213"/>
          </w:tcPr>
          <w:p>
            <w:r>
              <w:rPr>
                <w:rFonts w:ascii="Malgun Gothic" w:hAnsi="Malgun Gothic" w:cs="Malgun Gothic" w:eastAsia="Malgun Gothic"/>
                <w:b w:val="0"/>
                <w:i w:val="0"/>
                <w:sz w:val="19"/>
              </w:rPr>
              <w:t>(지하철) 칸 (A2)</w:t>
            </w:r>
          </w:p>
        </w:tc>
      </w:tr>
      <w:tr>
        <w:tc>
          <w:tcPr>
            <w:tcW w:type="dxa" w:w="3213"/>
          </w:tcPr>
          <w:p>
            <w:r>
              <w:rPr>
                <w:rFonts w:ascii="Calibri" w:hAnsi="Calibri" w:cs="Calibri" w:eastAsia="Malgun Gothic"/>
                <w:b w:val="0"/>
                <w:i w:val="0"/>
                <w:sz w:val="19"/>
              </w:rPr>
              <w:t>changer de ligne</w:t>
            </w:r>
          </w:p>
        </w:tc>
        <w:tc>
          <w:tcPr>
            <w:tcW w:type="dxa" w:w="3213"/>
          </w:tcPr>
          <w:p>
            <w:r>
              <w:rPr>
                <w:rFonts w:ascii="Malgun Gothic" w:hAnsi="Malgun Gothic" w:cs="Malgun Gothic" w:eastAsia="Malgun Gothic"/>
                <w:b w:val="0"/>
                <w:i w:val="0"/>
                <w:sz w:val="19"/>
              </w:rPr>
              <w:t>샹제 드 리뉴</w:t>
            </w:r>
          </w:p>
        </w:tc>
        <w:tc>
          <w:tcPr>
            <w:tcW w:type="dxa" w:w="3213"/>
          </w:tcPr>
          <w:p>
            <w:r>
              <w:rPr>
                <w:rFonts w:ascii="Malgun Gothic" w:hAnsi="Malgun Gothic" w:cs="Malgun Gothic" w:eastAsia="Malgun Gothic"/>
                <w:b w:val="0"/>
                <w:i w:val="0"/>
                <w:sz w:val="19"/>
              </w:rPr>
              <w:t>노선을 갈아타다 (A2)</w:t>
            </w:r>
          </w:p>
        </w:tc>
      </w:tr>
      <w:tr>
        <w:tc>
          <w:tcPr>
            <w:tcW w:type="dxa" w:w="3213"/>
          </w:tcPr>
          <w:p>
            <w:r>
              <w:rPr>
                <w:rFonts w:ascii="Calibri" w:hAnsi="Calibri" w:cs="Calibri" w:eastAsia="Malgun Gothic"/>
                <w:b w:val="0"/>
                <w:i w:val="0"/>
                <w:sz w:val="19"/>
              </w:rPr>
              <w:t>faire un détour</w:t>
            </w:r>
          </w:p>
        </w:tc>
        <w:tc>
          <w:tcPr>
            <w:tcW w:type="dxa" w:w="3213"/>
          </w:tcPr>
          <w:p>
            <w:r>
              <w:rPr>
                <w:rFonts w:ascii="Malgun Gothic" w:hAnsi="Malgun Gothic" w:cs="Malgun Gothic" w:eastAsia="Malgun Gothic"/>
                <w:b w:val="0"/>
                <w:i w:val="0"/>
                <w:sz w:val="19"/>
              </w:rPr>
              <w:t>페르 앵 데뚜르</w:t>
            </w:r>
          </w:p>
        </w:tc>
        <w:tc>
          <w:tcPr>
            <w:tcW w:type="dxa" w:w="3213"/>
          </w:tcPr>
          <w:p>
            <w:r>
              <w:rPr>
                <w:rFonts w:ascii="Malgun Gothic" w:hAnsi="Malgun Gothic" w:cs="Malgun Gothic" w:eastAsia="Malgun Gothic"/>
                <w:b w:val="0"/>
                <w:i w:val="0"/>
                <w:sz w:val="19"/>
              </w:rPr>
              <w:t>빙 돌아가다 (B1)</w:t>
            </w:r>
          </w:p>
        </w:tc>
      </w:tr>
      <w:tr>
        <w:tc>
          <w:tcPr>
            <w:tcW w:type="dxa" w:w="3213"/>
          </w:tcPr>
          <w:p>
            <w:r>
              <w:rPr>
                <w:rFonts w:ascii="Calibri" w:hAnsi="Calibri" w:cs="Calibri" w:eastAsia="Malgun Gothic"/>
                <w:b w:val="0"/>
                <w:i w:val="0"/>
                <w:sz w:val="19"/>
              </w:rPr>
              <w:t>la foule</w:t>
            </w:r>
          </w:p>
        </w:tc>
        <w:tc>
          <w:tcPr>
            <w:tcW w:type="dxa" w:w="3213"/>
          </w:tcPr>
          <w:p>
            <w:r>
              <w:rPr>
                <w:rFonts w:ascii="Malgun Gothic" w:hAnsi="Malgun Gothic" w:cs="Malgun Gothic" w:eastAsia="Malgun Gothic"/>
                <w:b w:val="0"/>
                <w:i w:val="0"/>
                <w:sz w:val="19"/>
              </w:rPr>
              <w:t>라 풀</w:t>
            </w:r>
          </w:p>
        </w:tc>
        <w:tc>
          <w:tcPr>
            <w:tcW w:type="dxa" w:w="3213"/>
          </w:tcPr>
          <w:p>
            <w:r>
              <w:rPr>
                <w:rFonts w:ascii="Malgun Gothic" w:hAnsi="Malgun Gothic" w:cs="Malgun Gothic" w:eastAsia="Malgun Gothic"/>
                <w:b w:val="0"/>
                <w:i w:val="0"/>
                <w:sz w:val="19"/>
              </w:rPr>
              <w:t>인파, 군중 (B1)</w:t>
            </w:r>
          </w:p>
        </w:tc>
      </w:tr>
      <w:tr>
        <w:tc>
          <w:tcPr>
            <w:tcW w:type="dxa" w:w="3213"/>
          </w:tcPr>
          <w:p>
            <w:r>
              <w:rPr>
                <w:rFonts w:ascii="Calibri" w:hAnsi="Calibri" w:cs="Calibri" w:eastAsia="Malgun Gothic"/>
                <w:b w:val="0"/>
                <w:i w:val="0"/>
                <w:sz w:val="19"/>
              </w:rPr>
              <w:t>sur la pointe des pieds</w:t>
            </w:r>
          </w:p>
        </w:tc>
        <w:tc>
          <w:tcPr>
            <w:tcW w:type="dxa" w:w="3213"/>
          </w:tcPr>
          <w:p>
            <w:r>
              <w:rPr>
                <w:rFonts w:ascii="Malgun Gothic" w:hAnsi="Malgun Gothic" w:cs="Malgun Gothic" w:eastAsia="Malgun Gothic"/>
                <w:b w:val="0"/>
                <w:i w:val="0"/>
                <w:sz w:val="19"/>
              </w:rPr>
              <w:t>쉬르 라 뿌앵뜨 데 삐에</w:t>
            </w:r>
          </w:p>
        </w:tc>
        <w:tc>
          <w:tcPr>
            <w:tcW w:type="dxa" w:w="3213"/>
          </w:tcPr>
          <w:p>
            <w:r>
              <w:rPr>
                <w:rFonts w:ascii="Malgun Gothic" w:hAnsi="Malgun Gothic" w:cs="Malgun Gothic" w:eastAsia="Malgun Gothic"/>
                <w:b w:val="0"/>
                <w:i w:val="0"/>
                <w:sz w:val="19"/>
              </w:rPr>
              <w:t>발끝으로 (B2)</w:t>
            </w:r>
          </w:p>
        </w:tc>
      </w:tr>
      <w:tr>
        <w:tc>
          <w:tcPr>
            <w:tcW w:type="dxa" w:w="3213"/>
          </w:tcPr>
          <w:p>
            <w:r>
              <w:rPr>
                <w:rFonts w:ascii="Calibri" w:hAnsi="Calibri" w:cs="Calibri" w:eastAsia="Malgun Gothic"/>
                <w:b w:val="0"/>
                <w:i w:val="0"/>
                <w:sz w:val="19"/>
              </w:rPr>
              <w:t>le rang</w:t>
            </w:r>
          </w:p>
        </w:tc>
        <w:tc>
          <w:tcPr>
            <w:tcW w:type="dxa" w:w="3213"/>
          </w:tcPr>
          <w:p>
            <w:r>
              <w:rPr>
                <w:rFonts w:ascii="Malgun Gothic" w:hAnsi="Malgun Gothic" w:cs="Malgun Gothic" w:eastAsia="Malgun Gothic"/>
                <w:b w:val="0"/>
                <w:i w:val="0"/>
                <w:sz w:val="19"/>
              </w:rPr>
              <w:t>르 랑</w:t>
            </w:r>
          </w:p>
        </w:tc>
        <w:tc>
          <w:tcPr>
            <w:tcW w:type="dxa" w:w="3213"/>
          </w:tcPr>
          <w:p>
            <w:r>
              <w:rPr>
                <w:rFonts w:ascii="Malgun Gothic" w:hAnsi="Malgun Gothic" w:cs="Malgun Gothic" w:eastAsia="Malgun Gothic"/>
                <w:b w:val="0"/>
                <w:i w:val="0"/>
                <w:sz w:val="19"/>
              </w:rPr>
              <w:t>줄, 열 (B1)</w:t>
            </w:r>
          </w:p>
        </w:tc>
      </w:tr>
      <w:tr>
        <w:tc>
          <w:tcPr>
            <w:tcW w:type="dxa" w:w="3213"/>
          </w:tcPr>
          <w:p>
            <w:r>
              <w:rPr>
                <w:rFonts w:ascii="Calibri" w:hAnsi="Calibri" w:cs="Calibri" w:eastAsia="Malgun Gothic"/>
                <w:b w:val="0"/>
                <w:i w:val="0"/>
                <w:sz w:val="19"/>
              </w:rPr>
              <w:t>la canne</w:t>
            </w:r>
          </w:p>
        </w:tc>
        <w:tc>
          <w:tcPr>
            <w:tcW w:type="dxa" w:w="3213"/>
          </w:tcPr>
          <w:p>
            <w:r>
              <w:rPr>
                <w:rFonts w:ascii="Malgun Gothic" w:hAnsi="Malgun Gothic" w:cs="Malgun Gothic" w:eastAsia="Malgun Gothic"/>
                <w:b w:val="0"/>
                <w:i w:val="0"/>
                <w:sz w:val="19"/>
              </w:rPr>
              <w:t>라 깐</w:t>
            </w:r>
          </w:p>
        </w:tc>
        <w:tc>
          <w:tcPr>
            <w:tcW w:type="dxa" w:w="3213"/>
          </w:tcPr>
          <w:p>
            <w:r>
              <w:rPr>
                <w:rFonts w:ascii="Malgun Gothic" w:hAnsi="Malgun Gothic" w:cs="Malgun Gothic" w:eastAsia="Malgun Gothic"/>
                <w:b w:val="0"/>
                <w:i w:val="0"/>
                <w:sz w:val="19"/>
              </w:rPr>
              <w:t>지팡이 (B1)</w:t>
            </w:r>
          </w:p>
        </w:tc>
      </w:tr>
      <w:tr>
        <w:tc>
          <w:tcPr>
            <w:tcW w:type="dxa" w:w="3213"/>
          </w:tcPr>
          <w:p>
            <w:r>
              <w:rPr>
                <w:rFonts w:ascii="Calibri" w:hAnsi="Calibri" w:cs="Calibri" w:eastAsia="Malgun Gothic"/>
                <w:b w:val="0"/>
                <w:i w:val="0"/>
                <w:sz w:val="19"/>
              </w:rPr>
              <w:t>la porte latérale</w:t>
            </w:r>
          </w:p>
        </w:tc>
        <w:tc>
          <w:tcPr>
            <w:tcW w:type="dxa" w:w="3213"/>
          </w:tcPr>
          <w:p>
            <w:r>
              <w:rPr>
                <w:rFonts w:ascii="Malgun Gothic" w:hAnsi="Malgun Gothic" w:cs="Malgun Gothic" w:eastAsia="Malgun Gothic"/>
                <w:b w:val="0"/>
                <w:i w:val="0"/>
                <w:sz w:val="19"/>
              </w:rPr>
              <w:t>라 뽀르뜨 라떼랄</w:t>
            </w:r>
          </w:p>
        </w:tc>
        <w:tc>
          <w:tcPr>
            <w:tcW w:type="dxa" w:w="3213"/>
          </w:tcPr>
          <w:p>
            <w:r>
              <w:rPr>
                <w:rFonts w:ascii="Malgun Gothic" w:hAnsi="Malgun Gothic" w:cs="Malgun Gothic" w:eastAsia="Malgun Gothic"/>
                <w:b w:val="0"/>
                <w:i w:val="0"/>
                <w:sz w:val="19"/>
              </w:rPr>
              <w:t>옆문 (B2)</w:t>
            </w:r>
          </w:p>
        </w:tc>
      </w:tr>
      <w:tr>
        <w:tc>
          <w:tcPr>
            <w:tcW w:type="dxa" w:w="3213"/>
          </w:tcPr>
          <w:p>
            <w:r>
              <w:rPr>
                <w:rFonts w:ascii="Calibri" w:hAnsi="Calibri" w:cs="Calibri" w:eastAsia="Malgun Gothic"/>
                <w:b w:val="0"/>
                <w:i w:val="0"/>
                <w:sz w:val="19"/>
              </w:rPr>
              <w:t>la plaque (d'immatriculation)</w:t>
            </w:r>
          </w:p>
        </w:tc>
        <w:tc>
          <w:tcPr>
            <w:tcW w:type="dxa" w:w="3213"/>
          </w:tcPr>
          <w:p>
            <w:r>
              <w:rPr>
                <w:rFonts w:ascii="Malgun Gothic" w:hAnsi="Malgun Gothic" w:cs="Malgun Gothic" w:eastAsia="Malgun Gothic"/>
                <w:b w:val="0"/>
                <w:i w:val="0"/>
                <w:sz w:val="19"/>
              </w:rPr>
              <w:t>라 쁠라끄</w:t>
            </w:r>
          </w:p>
        </w:tc>
        <w:tc>
          <w:tcPr>
            <w:tcW w:type="dxa" w:w="3213"/>
          </w:tcPr>
          <w:p>
            <w:r>
              <w:rPr>
                <w:rFonts w:ascii="Malgun Gothic" w:hAnsi="Malgun Gothic" w:cs="Malgun Gothic" w:eastAsia="Malgun Gothic"/>
                <w:b w:val="0"/>
                <w:i w:val="0"/>
                <w:sz w:val="19"/>
              </w:rPr>
              <w:t>번호판 (B1)</w:t>
            </w:r>
          </w:p>
        </w:tc>
      </w:tr>
      <w:tr>
        <w:tc>
          <w:tcPr>
            <w:tcW w:type="dxa" w:w="3213"/>
          </w:tcPr>
          <w:p>
            <w:r>
              <w:rPr>
                <w:rFonts w:ascii="Calibri" w:hAnsi="Calibri" w:cs="Calibri" w:eastAsia="Malgun Gothic"/>
                <w:b w:val="0"/>
                <w:i w:val="0"/>
                <w:sz w:val="19"/>
              </w:rPr>
              <w:t>l'argent liquide (m.)</w:t>
            </w:r>
          </w:p>
        </w:tc>
        <w:tc>
          <w:tcPr>
            <w:tcW w:type="dxa" w:w="3213"/>
          </w:tcPr>
          <w:p>
            <w:r>
              <w:rPr>
                <w:rFonts w:ascii="Malgun Gothic" w:hAnsi="Malgun Gothic" w:cs="Malgun Gothic" w:eastAsia="Malgun Gothic"/>
                <w:b w:val="0"/>
                <w:i w:val="0"/>
                <w:sz w:val="19"/>
              </w:rPr>
              <w:t>라르장 리끼드</w:t>
            </w:r>
          </w:p>
        </w:tc>
        <w:tc>
          <w:tcPr>
            <w:tcW w:type="dxa" w:w="3213"/>
          </w:tcPr>
          <w:p>
            <w:r>
              <w:rPr>
                <w:rFonts w:ascii="Malgun Gothic" w:hAnsi="Malgun Gothic" w:cs="Malgun Gothic" w:eastAsia="Malgun Gothic"/>
                <w:b w:val="0"/>
                <w:i w:val="0"/>
                <w:sz w:val="19"/>
              </w:rPr>
              <w:t>현금 (A2)</w:t>
            </w:r>
          </w:p>
        </w:tc>
      </w:tr>
      <w:tr>
        <w:tc>
          <w:tcPr>
            <w:tcW w:type="dxa" w:w="3213"/>
          </w:tcPr>
          <w:p>
            <w:r>
              <w:rPr>
                <w:rFonts w:ascii="Calibri" w:hAnsi="Calibri" w:cs="Calibri" w:eastAsia="Malgun Gothic"/>
                <w:b w:val="0"/>
                <w:i w:val="0"/>
                <w:sz w:val="19"/>
              </w:rPr>
              <w:t>l'intelligence économique (f.)</w:t>
            </w:r>
          </w:p>
        </w:tc>
        <w:tc>
          <w:tcPr>
            <w:tcW w:type="dxa" w:w="3213"/>
          </w:tcPr>
          <w:p>
            <w:r>
              <w:rPr>
                <w:rFonts w:ascii="Malgun Gothic" w:hAnsi="Malgun Gothic" w:cs="Malgun Gothic" w:eastAsia="Malgun Gothic"/>
                <w:b w:val="0"/>
                <w:i w:val="0"/>
                <w:sz w:val="19"/>
              </w:rPr>
              <w:t>랭뗄리장스 에꼬노미끄</w:t>
            </w:r>
          </w:p>
        </w:tc>
        <w:tc>
          <w:tcPr>
            <w:tcW w:type="dxa" w:w="3213"/>
          </w:tcPr>
          <w:p>
            <w:r>
              <w:rPr>
                <w:rFonts w:ascii="Malgun Gothic" w:hAnsi="Malgun Gothic" w:cs="Malgun Gothic" w:eastAsia="Malgun Gothic"/>
                <w:b w:val="0"/>
                <w:i w:val="0"/>
                <w:sz w:val="19"/>
              </w:rPr>
              <w:t>경제 정보(기업 정보 활동) (C1)</w:t>
            </w:r>
          </w:p>
        </w:tc>
      </w:tr>
      <w:tr>
        <w:tc>
          <w:tcPr>
            <w:tcW w:type="dxa" w:w="3213"/>
          </w:tcPr>
          <w:p>
            <w:r>
              <w:rPr>
                <w:rFonts w:ascii="Calibri" w:hAnsi="Calibri" w:cs="Calibri" w:eastAsia="Malgun Gothic"/>
                <w:b w:val="0"/>
                <w:i w:val="0"/>
                <w:sz w:val="19"/>
              </w:rPr>
              <w:t>bouche bée</w:t>
            </w:r>
          </w:p>
        </w:tc>
        <w:tc>
          <w:tcPr>
            <w:tcW w:type="dxa" w:w="3213"/>
          </w:tcPr>
          <w:p>
            <w:r>
              <w:rPr>
                <w:rFonts w:ascii="Malgun Gothic" w:hAnsi="Malgun Gothic" w:cs="Malgun Gothic" w:eastAsia="Malgun Gothic"/>
                <w:b w:val="0"/>
                <w:i w:val="0"/>
                <w:sz w:val="19"/>
              </w:rPr>
              <w:t>부슈 베</w:t>
            </w:r>
          </w:p>
        </w:tc>
        <w:tc>
          <w:tcPr>
            <w:tcW w:type="dxa" w:w="3213"/>
          </w:tcPr>
          <w:p>
            <w:r>
              <w:rPr>
                <w:rFonts w:ascii="Malgun Gothic" w:hAnsi="Malgun Gothic" w:cs="Malgun Gothic" w:eastAsia="Malgun Gothic"/>
                <w:b w:val="0"/>
                <w:i w:val="0"/>
                <w:sz w:val="19"/>
              </w:rPr>
              <w:t>입을 떡 벌린 채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Ne le perds pas ! (B1):</w:t>
      </w:r>
      <w:r>
        <w:rPr>
          <w:rFonts w:ascii="Malgun Gothic" w:hAnsi="Malgun Gothic" w:cs="Malgun Gothic" w:eastAsia="Malgun Gothic"/>
          <w:b w:val="0"/>
          <w:i w:val="0"/>
          <w:sz w:val="21"/>
        </w:rPr>
        <w:t xml:space="preserve"> 부정 명령문 + 대명사. 대명사는 동사 앞: Ne le regarde pas. / Ne te retourne pas.</w:t>
      </w:r>
    </w:p>
    <w:p>
      <w:r>
        <w:rPr>
          <w:rFonts w:ascii="Calibri" w:hAnsi="Calibri" w:cs="Calibri" w:eastAsia="Malgun Gothic"/>
          <w:b w:val="0"/>
          <w:i w:val="0"/>
          <w:sz w:val="21"/>
        </w:rPr>
        <w:t xml:space="preserve">2. </w:t>
      </w:r>
      <w:r>
        <w:rPr>
          <w:rFonts w:ascii="Malgun Gothic" w:hAnsi="Malgun Gothic" w:cs="Malgun Gothic" w:eastAsia="Malgun Gothic"/>
          <w:b/>
          <w:i w:val="0"/>
          <w:sz w:val="21"/>
        </w:rPr>
        <w:t>Suis-le ! (B1):</w:t>
      </w:r>
      <w:r>
        <w:rPr>
          <w:rFonts w:ascii="Malgun Gothic" w:hAnsi="Malgun Gothic" w:cs="Malgun Gothic" w:eastAsia="Malgun Gothic"/>
          <w:b w:val="0"/>
          <w:i w:val="0"/>
          <w:sz w:val="21"/>
        </w:rPr>
        <w:t xml:space="preserve"> 긍정 명령문 + 대명사. 대명사는 동사 뒤, 하이픈: Suis-le ! / Prends-le ! / Suivez-le !</w:t>
      </w:r>
    </w:p>
    <w:p>
      <w:r>
        <w:rPr>
          <w:rFonts w:ascii="Calibri" w:hAnsi="Calibri" w:cs="Calibri" w:eastAsia="Malgun Gothic"/>
          <w:b w:val="0"/>
          <w:i w:val="0"/>
          <w:sz w:val="21"/>
        </w:rPr>
        <w:t xml:space="preserve">3. </w:t>
      </w:r>
      <w:r>
        <w:rPr>
          <w:rFonts w:ascii="Malgun Gothic" w:hAnsi="Malgun Gothic" w:cs="Malgun Gothic" w:eastAsia="Malgun Gothic"/>
          <w:b/>
          <w:i w:val="0"/>
          <w:sz w:val="21"/>
        </w:rPr>
        <w:t>긍정 vs 부정 명령 (B1):</w:t>
      </w:r>
      <w:r>
        <w:rPr>
          <w:rFonts w:ascii="Malgun Gothic" w:hAnsi="Malgun Gothic" w:cs="Malgun Gothic" w:eastAsia="Malgun Gothic"/>
          <w:b w:val="0"/>
          <w:i w:val="0"/>
          <w:sz w:val="21"/>
        </w:rPr>
        <w:t xml:space="preserve"> Regarde-le. ↔ Ne le regarde pas. / Tourne-toi. ↔ Ne te tourne pas. (me/te → moi/toi는 긍정 명령에서만)</w:t>
      </w:r>
    </w:p>
    <w:p>
      <w:r>
        <w:rPr>
          <w:rFonts w:ascii="Calibri" w:hAnsi="Calibri" w:cs="Calibri" w:eastAsia="Malgun Gothic"/>
          <w:b w:val="0"/>
          <w:i w:val="0"/>
          <w:sz w:val="21"/>
        </w:rPr>
        <w:t xml:space="preserve">4. </w:t>
      </w:r>
      <w:r>
        <w:rPr>
          <w:rFonts w:ascii="Malgun Gothic" w:hAnsi="Malgun Gothic" w:cs="Malgun Gothic" w:eastAsia="Malgun Gothic"/>
          <w:b/>
          <w:i w:val="0"/>
          <w:sz w:val="21"/>
        </w:rPr>
        <w:t>Il est entré dans… (A2):</w:t>
      </w:r>
      <w:r>
        <w:rPr>
          <w:rFonts w:ascii="Malgun Gothic" w:hAnsi="Malgun Gothic" w:cs="Malgun Gothic" w:eastAsia="Malgun Gothic"/>
          <w:b w:val="0"/>
          <w:i w:val="0"/>
          <w:sz w:val="21"/>
        </w:rPr>
        <w:t xml:space="preserve"> entrer는 être 조동사. Il est entré dans une église. / Il est entré dans un café. 여성 주어면 entrée.</w:t>
      </w:r>
    </w:p>
    <w:p>
      <w:r>
        <w:rPr>
          <w:rFonts w:ascii="Calibri" w:hAnsi="Calibri" w:cs="Calibri" w:eastAsia="Malgun Gothic"/>
          <w:b w:val="0"/>
          <w:i w:val="0"/>
          <w:sz w:val="21"/>
        </w:rPr>
        <w:t xml:space="preserve">5. </w:t>
      </w:r>
      <w:r>
        <w:rPr>
          <w:rFonts w:ascii="Malgun Gothic" w:hAnsi="Malgun Gothic" w:cs="Malgun Gothic" w:eastAsia="Malgun Gothic"/>
          <w:b/>
          <w:i w:val="0"/>
          <w:sz w:val="21"/>
        </w:rPr>
        <w:t>être 조동사 동사들 (A2):</w:t>
      </w:r>
      <w:r>
        <w:rPr>
          <w:rFonts w:ascii="Malgun Gothic" w:hAnsi="Malgun Gothic" w:cs="Malgun Gothic" w:eastAsia="Malgun Gothic"/>
          <w:b w:val="0"/>
          <w:i w:val="0"/>
          <w:sz w:val="21"/>
        </w:rPr>
        <w:t xml:space="preserve"> monter, descendre, sortir, entrer, arriver, partir, rester… Il est monté. / Il est descendu. / Il est sorti.</w:t>
      </w:r>
    </w:p>
    <w:p>
      <w:r>
        <w:rPr>
          <w:rFonts w:ascii="Calibri" w:hAnsi="Calibri" w:cs="Calibri" w:eastAsia="Malgun Gothic"/>
          <w:b w:val="0"/>
          <w:i w:val="0"/>
          <w:sz w:val="21"/>
        </w:rPr>
        <w:t xml:space="preserve">6. </w:t>
      </w:r>
      <w:r>
        <w:rPr>
          <w:rFonts w:ascii="Malgun Gothic" w:hAnsi="Malgun Gothic" w:cs="Malgun Gothic" w:eastAsia="Malgun Gothic"/>
          <w:b/>
          <w:i w:val="0"/>
          <w:sz w:val="21"/>
        </w:rPr>
        <w:t>faire semblant de + 동사원형 (B1):</w:t>
      </w:r>
      <w:r>
        <w:rPr>
          <w:rFonts w:ascii="Malgun Gothic" w:hAnsi="Malgun Gothic" w:cs="Malgun Gothic" w:eastAsia="Malgun Gothic"/>
          <w:b w:val="0"/>
          <w:i w:val="0"/>
          <w:sz w:val="21"/>
        </w:rPr>
        <w:t xml:space="preserve"> ~하는 척하다. Elle fait semblant de lire le plan.</w:t>
      </w:r>
    </w:p>
    <w:p>
      <w:r>
        <w:rPr>
          <w:rFonts w:ascii="Calibri" w:hAnsi="Calibri" w:cs="Calibri" w:eastAsia="Malgun Gothic"/>
          <w:b w:val="0"/>
          <w:i w:val="0"/>
          <w:sz w:val="21"/>
        </w:rPr>
        <w:t xml:space="preserve">7. </w:t>
      </w:r>
      <w:r>
        <w:rPr>
          <w:rFonts w:ascii="Malgun Gothic" w:hAnsi="Malgun Gothic" w:cs="Malgun Gothic" w:eastAsia="Malgun Gothic"/>
          <w:b/>
          <w:i w:val="0"/>
          <w:sz w:val="21"/>
        </w:rPr>
        <w:t>faire comme si + 반과거 (B1):</w:t>
      </w:r>
      <w:r>
        <w:rPr>
          <w:rFonts w:ascii="Malgun Gothic" w:hAnsi="Malgun Gothic" w:cs="Malgun Gothic" w:eastAsia="Malgun Gothic"/>
          <w:b w:val="0"/>
          <w:i w:val="0"/>
          <w:sz w:val="21"/>
        </w:rPr>
        <w:t xml:space="preserve"> Fais comme si on parlait.(얘기하는 척해)</w:t>
      </w:r>
    </w:p>
    <w:p>
      <w:r>
        <w:rPr>
          <w:rFonts w:ascii="Calibri" w:hAnsi="Calibri" w:cs="Calibri" w:eastAsia="Malgun Gothic"/>
          <w:b w:val="0"/>
          <w:i w:val="0"/>
          <w:sz w:val="21"/>
        </w:rPr>
        <w:t xml:space="preserve">8. </w:t>
      </w:r>
      <w:r>
        <w:rPr>
          <w:rFonts w:ascii="Malgun Gothic" w:hAnsi="Malgun Gothic" w:cs="Malgun Gothic" w:eastAsia="Malgun Gothic"/>
          <w:b/>
          <w:i w:val="0"/>
          <w:sz w:val="21"/>
        </w:rPr>
        <w:t>지하철 어휘 (A2):</w:t>
      </w:r>
      <w:r>
        <w:rPr>
          <w:rFonts w:ascii="Malgun Gothic" w:hAnsi="Malgun Gothic" w:cs="Malgun Gothic" w:eastAsia="Malgun Gothic"/>
          <w:b w:val="0"/>
          <w:i w:val="0"/>
          <w:sz w:val="21"/>
        </w:rPr>
        <w:t xml:space="preserve"> prendre la ligne 9, changer à…, direction Villejuif, descendre à Pont-Neuf, la sortie.</w:t>
      </w:r>
    </w:p>
    <w:p>
      <w:r>
        <w:rPr>
          <w:rFonts w:ascii="Calibri" w:hAnsi="Calibri" w:cs="Calibri" w:eastAsia="Malgun Gothic"/>
          <w:b w:val="0"/>
          <w:i w:val="0"/>
          <w:sz w:val="21"/>
        </w:rPr>
        <w:t xml:space="preserve">9. </w:t>
      </w:r>
      <w:r>
        <w:rPr>
          <w:rFonts w:ascii="Malgun Gothic" w:hAnsi="Malgun Gothic" w:cs="Malgun Gothic" w:eastAsia="Malgun Gothic"/>
          <w:b/>
          <w:i w:val="0"/>
          <w:sz w:val="21"/>
        </w:rPr>
        <w:t>se mettre à / se remettre à + 동사원형 (B1):</w:t>
      </w:r>
      <w:r>
        <w:rPr>
          <w:rFonts w:ascii="Malgun Gothic" w:hAnsi="Malgun Gothic" w:cs="Malgun Gothic" w:eastAsia="Malgun Gothic"/>
          <w:b w:val="0"/>
          <w:i w:val="0"/>
          <w:sz w:val="21"/>
        </w:rPr>
        <w:t xml:space="preserve"> Elle se remet à marcher.(다시 걷기 시작한다)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avant que + 접속법 (B1):</w:t>
      </w:r>
      <w:r>
        <w:rPr>
          <w:rFonts w:ascii="Malgun Gothic" w:hAnsi="Malgun Gothic" w:cs="Malgun Gothic" w:eastAsia="Malgun Gothic"/>
          <w:b w:val="0"/>
          <w:i w:val="0"/>
          <w:sz w:val="21"/>
        </w:rPr>
        <w:t xml:space="preserve"> Avant que Thomas apprenne qu'on l'a suivi.</w:t>
      </w:r>
    </w:p>
    <w:p>
      <w:r>
        <w:rPr>
          <w:rFonts w:ascii="Calibri" w:hAnsi="Calibri" w:cs="Calibri" w:eastAsia="Malgun Gothic"/>
          <w:b w:val="0"/>
          <w:i w:val="0"/>
          <w:sz w:val="21"/>
        </w:rPr>
        <w:t xml:space="preserve">11. </w:t>
      </w:r>
      <w:r>
        <w:rPr>
          <w:rFonts w:ascii="Malgun Gothic" w:hAnsi="Malgun Gothic" w:cs="Malgun Gothic" w:eastAsia="Malgun Gothic"/>
          <w:b/>
          <w:i w:val="0"/>
          <w:sz w:val="21"/>
        </w:rPr>
        <w:t>mériter que + 접속법 (B2):</w:t>
      </w:r>
      <w:r>
        <w:rPr>
          <w:rFonts w:ascii="Malgun Gothic" w:hAnsi="Malgun Gothic" w:cs="Malgun Gothic" w:eastAsia="Malgun Gothic"/>
          <w:b w:val="0"/>
          <w:i w:val="0"/>
          <w:sz w:val="21"/>
        </w:rPr>
        <w:t xml:space="preserve"> Les hommes en retard ne méritent pas qu'on les attende.</w:t>
      </w:r>
    </w:p>
    <w:p>
      <w:r>
        <w:rPr>
          <w:rFonts w:ascii="Calibri" w:hAnsi="Calibri" w:cs="Calibri" w:eastAsia="Malgun Gothic"/>
          <w:b w:val="0"/>
          <w:i w:val="0"/>
          <w:sz w:val="21"/>
        </w:rPr>
        <w:t xml:space="preserve">12. </w:t>
      </w:r>
      <w:r>
        <w:rPr>
          <w:rFonts w:ascii="Malgun Gothic" w:hAnsi="Malgun Gothic" w:cs="Malgun Gothic" w:eastAsia="Malgun Gothic"/>
          <w:b/>
          <w:i w:val="0"/>
          <w:sz w:val="21"/>
        </w:rPr>
        <w:t>une seconde de trop (B2):</w:t>
      </w:r>
      <w:r>
        <w:rPr>
          <w:rFonts w:ascii="Malgun Gothic" w:hAnsi="Malgun Gothic" w:cs="Malgun Gothic" w:eastAsia="Malgun Gothic"/>
          <w:b w:val="0"/>
          <w:i w:val="0"/>
          <w:sz w:val="21"/>
        </w:rPr>
        <w:t xml:space="preserve"> "1초 더". de trop = 지나치게. Il l'a regardée une seconde de trop.</w:t>
      </w:r>
    </w:p>
    <w:p>
      <w:r>
        <w:rPr>
          <w:rFonts w:ascii="Calibri" w:hAnsi="Calibri" w:cs="Calibri" w:eastAsia="Malgun Gothic"/>
          <w:b w:val="0"/>
          <w:i w:val="0"/>
          <w:sz w:val="21"/>
        </w:rPr>
        <w:t xml:space="preserve">13. </w:t>
      </w:r>
      <w:r>
        <w:rPr>
          <w:rFonts w:ascii="Malgun Gothic" w:hAnsi="Malgun Gothic" w:cs="Malgun Gothic" w:eastAsia="Malgun Gothic"/>
          <w:b/>
          <w:i w:val="0"/>
          <w:sz w:val="21"/>
        </w:rPr>
        <w:t>après avoir + 과거분사 (B2):</w:t>
      </w:r>
      <w:r>
        <w:rPr>
          <w:rFonts w:ascii="Malgun Gothic" w:hAnsi="Malgun Gothic" w:cs="Malgun Gothic" w:eastAsia="Malgun Gothic"/>
          <w:b w:val="0"/>
          <w:i w:val="0"/>
          <w:sz w:val="21"/>
        </w:rPr>
        <w:t xml:space="preserve"> après avoir compté de l'argent(돈을 센 뒤에) 주어가 같을 때.</w:t>
      </w:r>
    </w:p>
    <w:p>
      <w:r>
        <w:br w:type="page"/>
      </w:r>
    </w:p>
    <w:p>
      <w:pPr>
        <w:pStyle w:val="Heading1"/>
      </w:pPr>
      <w:r>
        <w:rPr>
          <w:rFonts w:ascii="Malgun Gothic" w:hAnsi="Malgun Gothic" w:cs="Malgun Gothic" w:eastAsia="Malgun Gothic"/>
          <w:b w:val="0"/>
          <w:i/>
          <w:sz w:val="36"/>
        </w:rPr>
        <w:t>4부 14화. Confrontation (대면)</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 회의실 · 시간: 1월 30일 금요일 아침</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n'aurais jamais dû · En échange de… · Asseyez-vous · Qu'est-ce que vous auriez fait à ma place ?</w:t>
      </w:r>
    </w:p>
    <w:p>
      <w:r>
        <w:rPr>
          <w:rFonts w:ascii="Calibri" w:hAnsi="Calibri" w:cs="Calibri" w:eastAsia="Malgun Gothic"/>
          <w:b/>
          <w:i w:val="0"/>
          <w:sz w:val="21"/>
        </w:rPr>
        <w:t>Momo:</w:t>
      </w:r>
      <w:r>
        <w:rPr>
          <w:rFonts w:ascii="Calibri" w:hAnsi="Calibri" w:cs="Calibri" w:eastAsia="Malgun Gothic"/>
          <w:b w:val="0"/>
          <w:i w:val="0"/>
          <w:sz w:val="21"/>
        </w:rPr>
        <w:t xml:space="preserve"> (sept heures cinquante, il pose un plateau de cafés devant la porte de la salle de réunion) Sept cafés. (il regarde Léa) Vous avez tous des têtes d'enterrement, encore.</w:t>
      </w:r>
    </w:p>
    <w:p>
      <w:pPr>
        <w:ind w:left="510"/>
      </w:pPr>
      <w:r>
        <w:rPr>
          <w:rFonts w:ascii="Malgun Gothic" w:hAnsi="Malgun Gothic" w:cs="Malgun Gothic" w:eastAsia="Malgun Gothic"/>
          <w:b w:val="0"/>
          <w:i/>
          <w:color w:val="555555"/>
          <w:sz w:val="20"/>
        </w:rPr>
        <w:t>(일곱 시 오십 분, 회의실 문 앞에 커피 쟁반을 내려놓으며) 커피 일곱 잔. (레아를 보며) 다들 또 장례식 얼굴이네.</w:t>
      </w:r>
    </w:p>
    <w:p>
      <w:r>
        <w:rPr>
          <w:rFonts w:ascii="Calibri" w:hAnsi="Calibri" w:cs="Calibri" w:eastAsia="Malgun Gothic"/>
          <w:b/>
          <w:i w:val="0"/>
          <w:sz w:val="21"/>
        </w:rPr>
        <w:t>Léa:</w:t>
      </w:r>
      <w:r>
        <w:rPr>
          <w:rFonts w:ascii="Calibri" w:hAnsi="Calibri" w:cs="Calibri" w:eastAsia="Malgun Gothic"/>
          <w:b w:val="0"/>
          <w:i w:val="0"/>
          <w:sz w:val="21"/>
        </w:rPr>
        <w:t xml:space="preserve"> (elle prend le plateau) Merci, Momo. Aujourd'hui, c'est normal.</w:t>
      </w:r>
    </w:p>
    <w:p>
      <w:pPr>
        <w:ind w:left="510"/>
      </w:pPr>
      <w:r>
        <w:rPr>
          <w:rFonts w:ascii="Malgun Gothic" w:hAnsi="Malgun Gothic" w:cs="Malgun Gothic" w:eastAsia="Malgun Gothic"/>
          <w:b w:val="0"/>
          <w:i/>
          <w:color w:val="555555"/>
          <w:sz w:val="20"/>
        </w:rPr>
        <w:t>(쟁반을 받으며) 고마워요, 모모. 오늘은 그게 정상이에요.</w:t>
      </w:r>
    </w:p>
    <w:p>
      <w:r>
        <w:rPr>
          <w:rFonts w:ascii="Calibri" w:hAnsi="Calibri" w:cs="Calibri" w:eastAsia="Malgun Gothic"/>
          <w:b/>
          <w:i w:val="0"/>
          <w:sz w:val="21"/>
        </w:rPr>
        <w:t>Momo:</w:t>
      </w:r>
      <w:r>
        <w:rPr>
          <w:rFonts w:ascii="Calibri" w:hAnsi="Calibri" w:cs="Calibri" w:eastAsia="Malgun Gothic"/>
          <w:b w:val="0"/>
          <w:i w:val="0"/>
          <w:sz w:val="21"/>
        </w:rPr>
        <w:t xml:space="preserve"> (il baisse la voix) Il y a un problème ? Avec le nouveau ? Il est venu hier soir à mon café, il était tard. Il n'a rien commandé. Il a juste regardé la rue.</w:t>
      </w:r>
    </w:p>
    <w:p>
      <w:pPr>
        <w:ind w:left="510"/>
      </w:pPr>
      <w:r>
        <w:rPr>
          <w:rFonts w:ascii="Malgun Gothic" w:hAnsi="Malgun Gothic" w:cs="Malgun Gothic" w:eastAsia="Malgun Gothic"/>
          <w:b w:val="0"/>
          <w:i/>
          <w:color w:val="555555"/>
          <w:sz w:val="20"/>
        </w:rPr>
        <w:t>(목소리를 낮추며) 무슨 문제 있어? 그 신입이랑? 어젯밤에 내 카페에 왔었어, 늦게. 아무것도 안 시켰어. 그냥 거리만 봤어.</w:t>
      </w:r>
    </w:p>
    <w:p>
      <w:r>
        <w:rPr>
          <w:rFonts w:ascii="Calibri" w:hAnsi="Calibri" w:cs="Calibri" w:eastAsia="Malgun Gothic"/>
          <w:b/>
          <w:i w:val="0"/>
          <w:sz w:val="21"/>
        </w:rPr>
        <w:t>Léa:</w:t>
      </w:r>
      <w:r>
        <w:rPr>
          <w:rFonts w:ascii="Calibri" w:hAnsi="Calibri" w:cs="Calibri" w:eastAsia="Malgun Gothic"/>
          <w:b w:val="0"/>
          <w:i w:val="0"/>
          <w:sz w:val="21"/>
        </w:rPr>
        <w:t xml:space="preserve"> (un silence) Je ne peux pas vous dire, Momo. Pas aujourd'hui.</w:t>
      </w:r>
    </w:p>
    <w:p>
      <w:pPr>
        <w:ind w:left="510"/>
      </w:pPr>
      <w:r>
        <w:rPr>
          <w:rFonts w:ascii="Malgun Gothic" w:hAnsi="Malgun Gothic" w:cs="Malgun Gothic" w:eastAsia="Malgun Gothic"/>
          <w:b w:val="0"/>
          <w:i/>
          <w:color w:val="555555"/>
          <w:sz w:val="20"/>
        </w:rPr>
        <w:t>(침묵) 말씀 못 드려요, 모모. 오늘은요.</w:t>
      </w:r>
    </w:p>
    <w:p>
      <w:r>
        <w:rPr>
          <w:rFonts w:ascii="Calibri" w:hAnsi="Calibri" w:cs="Calibri" w:eastAsia="Malgun Gothic"/>
          <w:b/>
          <w:i w:val="0"/>
          <w:sz w:val="21"/>
        </w:rPr>
        <w:t>Momo:</w:t>
      </w:r>
      <w:r>
        <w:rPr>
          <w:rFonts w:ascii="Calibri" w:hAnsi="Calibri" w:cs="Calibri" w:eastAsia="Malgun Gothic"/>
          <w:b w:val="0"/>
          <w:i w:val="0"/>
          <w:sz w:val="21"/>
        </w:rPr>
        <w:t xml:space="preserve"> (il hoche la tête) Je comprends. Je garde la porte. Personne n'entre.</w:t>
      </w:r>
    </w:p>
    <w:p>
      <w:pPr>
        <w:ind w:left="510"/>
      </w:pPr>
      <w:r>
        <w:rPr>
          <w:rFonts w:ascii="Malgun Gothic" w:hAnsi="Malgun Gothic" w:cs="Malgun Gothic" w:eastAsia="Malgun Gothic"/>
          <w:b w:val="0"/>
          <w:i/>
          <w:color w:val="555555"/>
          <w:sz w:val="20"/>
        </w:rPr>
        <w:t>(고개를 끄덕이며) 알겠어. 내가 문 지킬게. 아무도 못 들어가.</w:t>
      </w:r>
    </w:p>
    <w:p>
      <w:r>
        <w:rPr>
          <w:rFonts w:ascii="Calibri" w:hAnsi="Calibri" w:cs="Calibri" w:eastAsia="Malgun Gothic"/>
          <w:b/>
          <w:i w:val="0"/>
          <w:sz w:val="21"/>
        </w:rPr>
        <w:t>Hélène:</w:t>
      </w:r>
      <w:r>
        <w:rPr>
          <w:rFonts w:ascii="Calibri" w:hAnsi="Calibri" w:cs="Calibri" w:eastAsia="Malgun Gothic"/>
          <w:b w:val="0"/>
          <w:i w:val="0"/>
          <w:sz w:val="21"/>
        </w:rPr>
        <w:t xml:space="preserve"> (sept heures cinquante-cinq, dans la salle de réunion, à voix basse) Dernières règles. C'est moi qui parle. Personne ne crie. Personne ne l'insulte.</w:t>
      </w:r>
    </w:p>
    <w:p>
      <w:pPr>
        <w:ind w:left="510"/>
      </w:pPr>
      <w:r>
        <w:rPr>
          <w:rFonts w:ascii="Malgun Gothic" w:hAnsi="Malgun Gothic" w:cs="Malgun Gothic" w:eastAsia="Malgun Gothic"/>
          <w:b w:val="0"/>
          <w:i/>
          <w:color w:val="555555"/>
          <w:sz w:val="20"/>
        </w:rPr>
        <w:t>(일곱 시 오십오 분, 회의실에서 작게) 마지막 규칙. 내가 말해. 아무도 소리 지르지 마. 아무도 욕하지 마.</w:t>
      </w:r>
    </w:p>
    <w:p>
      <w:r>
        <w:rPr>
          <w:rFonts w:ascii="Calibri" w:hAnsi="Calibri" w:cs="Calibri" w:eastAsia="Malgun Gothic"/>
          <w:b/>
          <w:i w:val="0"/>
          <w:sz w:val="21"/>
        </w:rPr>
        <w:t>Karim:</w:t>
      </w:r>
      <w:r>
        <w:rPr>
          <w:rFonts w:ascii="Calibri" w:hAnsi="Calibri" w:cs="Calibri" w:eastAsia="Malgun Gothic"/>
          <w:b w:val="0"/>
          <w:i w:val="0"/>
          <w:sz w:val="21"/>
        </w:rPr>
        <w:t xml:space="preserve"> Même pas un petit peu ?</w:t>
      </w:r>
    </w:p>
    <w:p>
      <w:pPr>
        <w:ind w:left="510"/>
      </w:pPr>
      <w:r>
        <w:rPr>
          <w:rFonts w:ascii="Malgun Gothic" w:hAnsi="Malgun Gothic" w:cs="Malgun Gothic" w:eastAsia="Malgun Gothic"/>
          <w:b w:val="0"/>
          <w:i/>
          <w:color w:val="555555"/>
          <w:sz w:val="20"/>
        </w:rPr>
        <w:t>조금도 안 돼요?</w:t>
      </w:r>
    </w:p>
    <w:p>
      <w:r>
        <w:rPr>
          <w:rFonts w:ascii="Calibri" w:hAnsi="Calibri" w:cs="Calibri" w:eastAsia="Malgun Gothic"/>
          <w:b/>
          <w:i w:val="0"/>
          <w:sz w:val="21"/>
        </w:rPr>
        <w:t>Hélène:</w:t>
      </w:r>
      <w:r>
        <w:rPr>
          <w:rFonts w:ascii="Calibri" w:hAnsi="Calibri" w:cs="Calibri" w:eastAsia="Malgun Gothic"/>
          <w:b w:val="0"/>
          <w:i w:val="0"/>
          <w:sz w:val="21"/>
        </w:rPr>
        <w:t xml:space="preserve"> Même pas un petit peu. Un homme qu'on insulte se défend. Un homme qu'on écoute finit par parler.</w:t>
      </w:r>
    </w:p>
    <w:p>
      <w:pPr>
        <w:ind w:left="510"/>
      </w:pPr>
      <w:r>
        <w:rPr>
          <w:rFonts w:ascii="Malgun Gothic" w:hAnsi="Malgun Gothic" w:cs="Malgun Gothic" w:eastAsia="Malgun Gothic"/>
          <w:b w:val="0"/>
          <w:i/>
          <w:color w:val="555555"/>
          <w:sz w:val="20"/>
        </w:rPr>
        <w:t>조금도. 욕먹는 사람은 방어해. 귀 기울여 주는 사람은 결국 말을 해.</w:t>
      </w:r>
    </w:p>
    <w:p>
      <w:r>
        <w:rPr>
          <w:rFonts w:ascii="Calibri" w:hAnsi="Calibri" w:cs="Calibri" w:eastAsia="Malgun Gothic"/>
          <w:b/>
          <w:i w:val="0"/>
          <w:sz w:val="21"/>
        </w:rPr>
        <w:t>Bernard:</w:t>
      </w:r>
      <w:r>
        <w:rPr>
          <w:rFonts w:ascii="Calibri" w:hAnsi="Calibri" w:cs="Calibri" w:eastAsia="Malgun Gothic"/>
          <w:b w:val="0"/>
          <w:i w:val="0"/>
          <w:sz w:val="21"/>
        </w:rPr>
        <w:t xml:space="preserve"> (il pose son téléphone au milieu de la table) Aubry est en ligne. Il écoute, il ne parle pas. Sauf si nous sortons de la loi.</w:t>
      </w:r>
    </w:p>
    <w:p>
      <w:pPr>
        <w:ind w:left="510"/>
      </w:pPr>
      <w:r>
        <w:rPr>
          <w:rFonts w:ascii="Malgun Gothic" w:hAnsi="Malgun Gothic" w:cs="Malgun Gothic" w:eastAsia="Malgun Gothic"/>
          <w:b w:val="0"/>
          <w:i/>
          <w:color w:val="555555"/>
          <w:sz w:val="20"/>
        </w:rPr>
        <w:t>(탁자 가운데 휴대폰을 놓으며) 오브리가 연결돼 있어. 듣기만 하고 말은 안 해. 우리가 법을 벗어나지 않는 한.</w:t>
      </w:r>
    </w:p>
    <w:p>
      <w:r>
        <w:rPr>
          <w:rFonts w:ascii="Calibri" w:hAnsi="Calibri" w:cs="Calibri" w:eastAsia="Malgun Gothic"/>
          <w:b/>
          <w:i w:val="0"/>
          <w:sz w:val="21"/>
        </w:rPr>
        <w:t>Aubry:</w:t>
      </w:r>
      <w:r>
        <w:rPr>
          <w:rFonts w:ascii="Calibri" w:hAnsi="Calibri" w:cs="Calibri" w:eastAsia="Malgun Gothic"/>
          <w:b w:val="0"/>
          <w:i w:val="0"/>
          <w:sz w:val="21"/>
        </w:rPr>
        <w:t xml:space="preserve"> (au haut-parleur) Bonjour à tous. Rappel : il a le droit de se lever et de partir quand il veut. Personne ne ferme la porte à clé. Personne ne prend son téléphone.</w:t>
      </w:r>
    </w:p>
    <w:p>
      <w:pPr>
        <w:ind w:left="510"/>
      </w:pPr>
      <w:r>
        <w:rPr>
          <w:rFonts w:ascii="Malgun Gothic" w:hAnsi="Malgun Gothic" w:cs="Malgun Gothic" w:eastAsia="Malgun Gothic"/>
          <w:b w:val="0"/>
          <w:i/>
          <w:color w:val="555555"/>
          <w:sz w:val="20"/>
        </w:rPr>
        <w:t>(스피커로) 다들 안녕하세요. 다시 말씀드리지만, 그는 원할 때 언제든 일어나서 나갈 권리가 있어요. 아무도 문을 잠그지 마세요. 아무도 그의 휴대폰을 뺏지 마세요.</w:t>
      </w:r>
    </w:p>
    <w:p>
      <w:r>
        <w:rPr>
          <w:rFonts w:ascii="Calibri" w:hAnsi="Calibri" w:cs="Calibri" w:eastAsia="Malgun Gothic"/>
          <w:b/>
          <w:i w:val="0"/>
          <w:sz w:val="21"/>
        </w:rPr>
        <w:t>Hélène:</w:t>
      </w:r>
      <w:r>
        <w:rPr>
          <w:rFonts w:ascii="Calibri" w:hAnsi="Calibri" w:cs="Calibri" w:eastAsia="Malgun Gothic"/>
          <w:b w:val="0"/>
          <w:i w:val="0"/>
          <w:sz w:val="21"/>
        </w:rPr>
        <w:t xml:space="preserve"> Compris.</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la chaise vide) Et s'il nie tout ?</w:t>
      </w:r>
    </w:p>
    <w:p>
      <w:pPr>
        <w:ind w:left="510"/>
      </w:pPr>
      <w:r>
        <w:rPr>
          <w:rFonts w:ascii="Malgun Gothic" w:hAnsi="Malgun Gothic" w:cs="Malgun Gothic" w:eastAsia="Malgun Gothic"/>
          <w:b w:val="0"/>
          <w:i/>
          <w:color w:val="555555"/>
          <w:sz w:val="20"/>
        </w:rPr>
        <w:t>(빈 의자를 보며) 그런데 다 부인하면요?</w:t>
      </w:r>
    </w:p>
    <w:p>
      <w:r>
        <w:rPr>
          <w:rFonts w:ascii="Calibri" w:hAnsi="Calibri" w:cs="Calibri" w:eastAsia="Malgun Gothic"/>
          <w:b/>
          <w:i w:val="0"/>
          <w:sz w:val="21"/>
        </w:rPr>
        <w:t>Hélène:</w:t>
      </w:r>
      <w:r>
        <w:rPr>
          <w:rFonts w:ascii="Calibri" w:hAnsi="Calibri" w:cs="Calibri" w:eastAsia="Malgun Gothic"/>
          <w:b w:val="0"/>
          <w:i w:val="0"/>
          <w:sz w:val="21"/>
        </w:rPr>
        <w:t xml:space="preserve"> Il niera. Au début. Tout le monde nie au début. (un silence) Léa, ça va ?</w:t>
      </w:r>
    </w:p>
    <w:p>
      <w:pPr>
        <w:ind w:left="510"/>
      </w:pPr>
      <w:r>
        <w:rPr>
          <w:rFonts w:ascii="Malgun Gothic" w:hAnsi="Malgun Gothic" w:cs="Malgun Gothic" w:eastAsia="Malgun Gothic"/>
          <w:b w:val="0"/>
          <w:i/>
          <w:color w:val="555555"/>
          <w:sz w:val="20"/>
        </w:rPr>
        <w:t>부인할 거야. 처음엔. 다들 처음엔 부인해. (침묵) 레아, 괜찮아?</w:t>
      </w:r>
    </w:p>
    <w:p>
      <w:r>
        <w:rPr>
          <w:rFonts w:ascii="Calibri" w:hAnsi="Calibri" w:cs="Calibri" w:eastAsia="Malgun Gothic"/>
          <w:b/>
          <w:i w:val="0"/>
          <w:sz w:val="21"/>
        </w:rPr>
        <w:t>Léa:</w:t>
      </w:r>
      <w:r>
        <w:rPr>
          <w:rFonts w:ascii="Calibri" w:hAnsi="Calibri" w:cs="Calibri" w:eastAsia="Malgun Gothic"/>
          <w:b w:val="0"/>
          <w:i w:val="0"/>
          <w:sz w:val="21"/>
        </w:rPr>
        <w:t xml:space="preserve"> (elle serre sa tasse) J'ai mal au ventre. Mais je veux être là.</w:t>
      </w:r>
    </w:p>
    <w:p>
      <w:pPr>
        <w:ind w:left="510"/>
      </w:pPr>
      <w:r>
        <w:rPr>
          <w:rFonts w:ascii="Malgun Gothic" w:hAnsi="Malgun Gothic" w:cs="Malgun Gothic" w:eastAsia="Malgun Gothic"/>
          <w:b w:val="0"/>
          <w:i/>
          <w:color w:val="555555"/>
          <w:sz w:val="20"/>
        </w:rPr>
        <w:t>(잔을 꼭 쥐며) 배가 아파요. 하지만 여기 있고 싶어요.</w:t>
      </w:r>
    </w:p>
    <w:p>
      <w:r>
        <w:rPr>
          <w:rFonts w:ascii="Calibri" w:hAnsi="Calibri" w:cs="Calibri" w:eastAsia="Malgun Gothic"/>
          <w:b/>
          <w:i w:val="0"/>
          <w:sz w:val="21"/>
        </w:rPr>
        <w:t>Hélène:</w:t>
      </w:r>
      <w:r>
        <w:rPr>
          <w:rFonts w:ascii="Calibri" w:hAnsi="Calibri" w:cs="Calibri" w:eastAsia="Malgun Gothic"/>
          <w:b w:val="0"/>
          <w:i w:val="0"/>
          <w:sz w:val="21"/>
        </w:rPr>
        <w:t xml:space="preserve"> Tu as le droit d'être là. Plus que n'importe qui.</w:t>
      </w:r>
    </w:p>
    <w:p>
      <w:pPr>
        <w:ind w:left="510"/>
      </w:pPr>
      <w:r>
        <w:rPr>
          <w:rFonts w:ascii="Malgun Gothic" w:hAnsi="Malgun Gothic" w:cs="Malgun Gothic" w:eastAsia="Malgun Gothic"/>
          <w:b w:val="0"/>
          <w:i/>
          <w:color w:val="555555"/>
          <w:sz w:val="20"/>
        </w:rPr>
        <w:t>넌 여기 있을 권리가 있어. 누구보다도.</w:t>
      </w:r>
    </w:p>
    <w:p>
      <w:r>
        <w:rPr>
          <w:rFonts w:ascii="Calibri" w:hAnsi="Calibri" w:cs="Calibri" w:eastAsia="Malgun Gothic"/>
          <w:b/>
          <w:i w:val="0"/>
          <w:sz w:val="21"/>
        </w:rPr>
        <w:t>Thomas:</w:t>
      </w:r>
      <w:r>
        <w:rPr>
          <w:rFonts w:ascii="Calibri" w:hAnsi="Calibri" w:cs="Calibri" w:eastAsia="Malgun Gothic"/>
          <w:b w:val="0"/>
          <w:i w:val="0"/>
          <w:sz w:val="21"/>
        </w:rPr>
        <w:t xml:space="preserve"> (huit heures pile, il arrive, rasé de près, une chemise blanche ; il voit la salle de réunion, les stores fermés) Bonjour ! Réunion à huit heures, un vendredi ? C'est grave ?</w:t>
      </w:r>
    </w:p>
    <w:p>
      <w:pPr>
        <w:ind w:left="510"/>
      </w:pPr>
      <w:r>
        <w:rPr>
          <w:rFonts w:ascii="Malgun Gothic" w:hAnsi="Malgun Gothic" w:cs="Malgun Gothic" w:eastAsia="Malgun Gothic"/>
          <w:b w:val="0"/>
          <w:i/>
          <w:color w:val="555555"/>
          <w:sz w:val="20"/>
        </w:rPr>
        <w:t>(정각 여덟 시, 깔끔하게 면도하고 흰 셔츠 차림으로 도착한다. 블라인드가 내려진 회의실을 본다) 안녕! 금요일 여덟 시에 회의? 심각한 거야?</w:t>
      </w:r>
    </w:p>
    <w:p>
      <w:r>
        <w:rPr>
          <w:rFonts w:ascii="Calibri" w:hAnsi="Calibri" w:cs="Calibri" w:eastAsia="Malgun Gothic"/>
          <w:b/>
          <w:i w:val="0"/>
          <w:sz w:val="21"/>
        </w:rPr>
        <w:t>Hélène:</w:t>
      </w:r>
      <w:r>
        <w:rPr>
          <w:rFonts w:ascii="Calibri" w:hAnsi="Calibri" w:cs="Calibri" w:eastAsia="Malgun Gothic"/>
          <w:b w:val="0"/>
          <w:i w:val="0"/>
          <w:sz w:val="21"/>
        </w:rPr>
        <w:t xml:space="preserve"> (elle ouvre la porte) Entre, Thomas. Asseyez-vous, tout le monde.</w:t>
      </w:r>
    </w:p>
    <w:p>
      <w:pPr>
        <w:ind w:left="510"/>
      </w:pPr>
      <w:r>
        <w:rPr>
          <w:rFonts w:ascii="Malgun Gothic" w:hAnsi="Malgun Gothic" w:cs="Malgun Gothic" w:eastAsia="Malgun Gothic"/>
          <w:b w:val="0"/>
          <w:i/>
          <w:color w:val="555555"/>
          <w:sz w:val="20"/>
        </w:rPr>
        <w:t>(문을 열며) 들어와, 토마. 다들 앉으세요.</w:t>
      </w:r>
    </w:p>
    <w:p>
      <w:r>
        <w:rPr>
          <w:rFonts w:ascii="Calibri" w:hAnsi="Calibri" w:cs="Calibri" w:eastAsia="Malgun Gothic"/>
          <w:b/>
          <w:i w:val="0"/>
          <w:sz w:val="21"/>
        </w:rPr>
        <w:t>Thomas:</w:t>
      </w:r>
      <w:r>
        <w:rPr>
          <w:rFonts w:ascii="Calibri" w:hAnsi="Calibri" w:cs="Calibri" w:eastAsia="Malgun Gothic"/>
          <w:b w:val="0"/>
          <w:i w:val="0"/>
          <w:sz w:val="21"/>
        </w:rPr>
        <w:t xml:space="preserve"> (il entre ; autour de la table : Hélène, Bernard, Julien, Camille, Karim, Léa ; il y a une chaise vide, face à eux) Ah. Je vois. (un petit rire) C'est un tribunal ?</w:t>
      </w:r>
    </w:p>
    <w:p>
      <w:pPr>
        <w:ind w:left="510"/>
      </w:pPr>
      <w:r>
        <w:rPr>
          <w:rFonts w:ascii="Malgun Gothic" w:hAnsi="Malgun Gothic" w:cs="Malgun Gothic" w:eastAsia="Malgun Gothic"/>
          <w:b w:val="0"/>
          <w:i/>
          <w:color w:val="555555"/>
          <w:sz w:val="20"/>
        </w:rPr>
        <w:t>(들어간다. 탁자 주위에 엘렌, 베르나르, 쥘리앵, 카미유, 카림, 레아. 그들 맞은편에 빈 의자 하나) 아. 알겠네. (작게 웃으며) 재판이야?</w:t>
      </w:r>
    </w:p>
    <w:p>
      <w:r>
        <w:rPr>
          <w:rFonts w:ascii="Calibri" w:hAnsi="Calibri" w:cs="Calibri" w:eastAsia="Malgun Gothic"/>
          <w:b/>
          <w:i w:val="0"/>
          <w:sz w:val="21"/>
        </w:rPr>
        <w:t>Bernard:</w:t>
      </w:r>
      <w:r>
        <w:rPr>
          <w:rFonts w:ascii="Calibri" w:hAnsi="Calibri" w:cs="Calibri" w:eastAsia="Malgun Gothic"/>
          <w:b w:val="0"/>
          <w:i w:val="0"/>
          <w:sz w:val="21"/>
        </w:rPr>
        <w:t xml:space="preserve"> (calmement) Ce n'est pas un tribunal. C'est une conversation. Assieds-toi, s'il te plaît.</w:t>
      </w:r>
    </w:p>
    <w:p>
      <w:pPr>
        <w:ind w:left="510"/>
      </w:pPr>
      <w:r>
        <w:rPr>
          <w:rFonts w:ascii="Malgun Gothic" w:hAnsi="Malgun Gothic" w:cs="Malgun Gothic" w:eastAsia="Malgun Gothic"/>
          <w:b w:val="0"/>
          <w:i/>
          <w:color w:val="555555"/>
          <w:sz w:val="20"/>
        </w:rPr>
        <w:t>(차분하게) 재판 아니야. 대화야. 앉아 줘.</w:t>
      </w:r>
    </w:p>
    <w:p>
      <w:r>
        <w:rPr>
          <w:rFonts w:ascii="Calibri" w:hAnsi="Calibri" w:cs="Calibri" w:eastAsia="Malgun Gothic"/>
          <w:b/>
          <w:i w:val="0"/>
          <w:sz w:val="21"/>
        </w:rPr>
        <w:t>Thomas:</w:t>
      </w:r>
      <w:r>
        <w:rPr>
          <w:rFonts w:ascii="Calibri" w:hAnsi="Calibri" w:cs="Calibri" w:eastAsia="Malgun Gothic"/>
          <w:b w:val="0"/>
          <w:i w:val="0"/>
          <w:sz w:val="21"/>
        </w:rPr>
        <w:t xml:space="preserve"> (il s'assoit, il pose son sac sur ses genoux) Je vous écoute.</w:t>
      </w:r>
    </w:p>
    <w:p>
      <w:pPr>
        <w:ind w:left="510"/>
      </w:pPr>
      <w:r>
        <w:rPr>
          <w:rFonts w:ascii="Malgun Gothic" w:hAnsi="Malgun Gothic" w:cs="Malgun Gothic" w:eastAsia="Malgun Gothic"/>
          <w:b w:val="0"/>
          <w:i/>
          <w:color w:val="555555"/>
          <w:sz w:val="20"/>
        </w:rPr>
        <w:t>(앉아서 가방을 무릎 위에 놓으며) 듣고 있어요.</w:t>
      </w:r>
    </w:p>
    <w:p>
      <w:r>
        <w:rPr>
          <w:rFonts w:ascii="Calibri" w:hAnsi="Calibri" w:cs="Calibri" w:eastAsia="Malgun Gothic"/>
          <w:b/>
          <w:i w:val="0"/>
          <w:sz w:val="21"/>
        </w:rPr>
        <w:t>Hélène:</w:t>
      </w:r>
      <w:r>
        <w:rPr>
          <w:rFonts w:ascii="Calibri" w:hAnsi="Calibri" w:cs="Calibri" w:eastAsia="Malgun Gothic"/>
          <w:b w:val="0"/>
          <w:i w:val="0"/>
          <w:sz w:val="21"/>
        </w:rPr>
        <w:t xml:space="preserve"> (elle pose une feuille sur la table) La dépêche AFP d'hier. Le communiqué des avocats de Serge Malaurie. Tu l'as lue.</w:t>
      </w:r>
    </w:p>
    <w:p>
      <w:pPr>
        <w:ind w:left="510"/>
      </w:pPr>
      <w:r>
        <w:rPr>
          <w:rFonts w:ascii="Malgun Gothic" w:hAnsi="Malgun Gothic" w:cs="Malgun Gothic" w:eastAsia="Malgun Gothic"/>
          <w:b w:val="0"/>
          <w:i/>
          <w:color w:val="555555"/>
          <w:sz w:val="20"/>
        </w:rPr>
        <w:t>(탁자 위에 종이 한 장을 놓으며) 어제 AFP 속보. 세르주 말로리 변호인단 보도자료. 읽었지.</w:t>
      </w:r>
    </w:p>
    <w:p>
      <w:r>
        <w:rPr>
          <w:rFonts w:ascii="Calibri" w:hAnsi="Calibri" w:cs="Calibri" w:eastAsia="Malgun Gothic"/>
          <w:b/>
          <w:i w:val="0"/>
          <w:sz w:val="21"/>
        </w:rPr>
        <w:t>Thomas:</w:t>
      </w:r>
      <w:r>
        <w:rPr>
          <w:rFonts w:ascii="Calibri" w:hAnsi="Calibri" w:cs="Calibri" w:eastAsia="Malgun Gothic"/>
          <w:b w:val="0"/>
          <w:i w:val="0"/>
          <w:sz w:val="21"/>
        </w:rPr>
        <w:t xml:space="preserve"> Oui. Comme tout le monde. Ils démentent un compte à Chypre. Classique.</w:t>
      </w:r>
    </w:p>
    <w:p>
      <w:pPr>
        <w:ind w:left="510"/>
      </w:pPr>
      <w:r>
        <w:rPr>
          <w:rFonts w:ascii="Malgun Gothic" w:hAnsi="Malgun Gothic" w:cs="Malgun Gothic" w:eastAsia="Malgun Gothic"/>
          <w:b w:val="0"/>
          <w:i/>
          <w:color w:val="555555"/>
          <w:sz w:val="20"/>
        </w:rPr>
        <w:t>네. 다들 읽었죠. 키프로스 계좌를 부인하더군요. 전형적이죠.</w:t>
      </w:r>
    </w:p>
    <w:p>
      <w:r>
        <w:rPr>
          <w:rFonts w:ascii="Calibri" w:hAnsi="Calibri" w:cs="Calibri" w:eastAsia="Malgun Gothic"/>
          <w:b/>
          <w:i w:val="0"/>
          <w:sz w:val="21"/>
        </w:rPr>
        <w:t>Hélène:</w:t>
      </w:r>
      <w:r>
        <w:rPr>
          <w:rFonts w:ascii="Calibri" w:hAnsi="Calibri" w:cs="Calibri" w:eastAsia="Malgun Gothic"/>
          <w:b w:val="0"/>
          <w:i w:val="0"/>
          <w:sz w:val="21"/>
        </w:rPr>
        <w:t xml:space="preserve"> Ce compte n'existe pas, Thomas. Je l'ai inventé. Lundi soir. Et je ne l'ai raconté qu'à une seule personne. (un silence) À toi.</w:t>
      </w:r>
    </w:p>
    <w:p>
      <w:pPr>
        <w:ind w:left="510"/>
      </w:pPr>
      <w:r>
        <w:rPr>
          <w:rFonts w:ascii="Malgun Gothic" w:hAnsi="Malgun Gothic" w:cs="Malgun Gothic" w:eastAsia="Malgun Gothic"/>
          <w:b w:val="0"/>
          <w:i/>
          <w:color w:val="555555"/>
          <w:sz w:val="20"/>
        </w:rPr>
        <w:t>그 계좌는 존재하지 않아, 토마. 내가 지어냈어. 월요일 저녁에. 그리고 단 한 사람한테만 얘기했어. (침묵) 너한테.</w:t>
      </w:r>
    </w:p>
    <w:p>
      <w:r>
        <w:rPr>
          <w:rFonts w:ascii="Calibri" w:hAnsi="Calibri" w:cs="Calibri" w:eastAsia="Malgun Gothic"/>
          <w:b/>
          <w:i w:val="0"/>
          <w:sz w:val="21"/>
        </w:rPr>
        <w:t>Thomas:</w:t>
      </w:r>
      <w:r>
        <w:rPr>
          <w:rFonts w:ascii="Calibri" w:hAnsi="Calibri" w:cs="Calibri" w:eastAsia="Malgun Gothic"/>
          <w:b w:val="0"/>
          <w:i w:val="0"/>
          <w:sz w:val="21"/>
        </w:rPr>
        <w:t xml:space="preserve"> (il ne bouge pas ; un long silence) Inventé ?</w:t>
      </w:r>
    </w:p>
    <w:p>
      <w:pPr>
        <w:ind w:left="510"/>
      </w:pPr>
      <w:r>
        <w:rPr>
          <w:rFonts w:ascii="Malgun Gothic" w:hAnsi="Malgun Gothic" w:cs="Malgun Gothic" w:eastAsia="Malgun Gothic"/>
          <w:b w:val="0"/>
          <w:i/>
          <w:color w:val="555555"/>
          <w:sz w:val="20"/>
        </w:rPr>
        <w:t>(움직이지 않는다. 긴 침묵) 지어냈다고요?</w:t>
      </w:r>
    </w:p>
    <w:p>
      <w:r>
        <w:rPr>
          <w:rFonts w:ascii="Calibri" w:hAnsi="Calibri" w:cs="Calibri" w:eastAsia="Malgun Gothic"/>
          <w:b/>
          <w:i w:val="0"/>
          <w:sz w:val="21"/>
        </w:rPr>
        <w:t>Hélène:</w:t>
      </w:r>
      <w:r>
        <w:rPr>
          <w:rFonts w:ascii="Calibri" w:hAnsi="Calibri" w:cs="Calibri" w:eastAsia="Malgun Gothic"/>
          <w:b w:val="0"/>
          <w:i w:val="0"/>
          <w:sz w:val="21"/>
        </w:rPr>
        <w:t xml:space="preserve"> Chacun de nous a reçu une information différente. Une seule est sortie. La tienne.</w:t>
      </w:r>
    </w:p>
    <w:p>
      <w:pPr>
        <w:ind w:left="510"/>
      </w:pPr>
      <w:r>
        <w:rPr>
          <w:rFonts w:ascii="Malgun Gothic" w:hAnsi="Malgun Gothic" w:cs="Malgun Gothic" w:eastAsia="Malgun Gothic"/>
          <w:b w:val="0"/>
          <w:i/>
          <w:color w:val="555555"/>
          <w:sz w:val="20"/>
        </w:rPr>
        <w:t>우리 각자 다른 정보를 받았어. 딱 하나가 나왔지. 네 거.</w:t>
      </w:r>
    </w:p>
    <w:p>
      <w:r>
        <w:rPr>
          <w:rFonts w:ascii="Calibri" w:hAnsi="Calibri" w:cs="Calibri" w:eastAsia="Malgun Gothic"/>
          <w:b/>
          <w:i w:val="0"/>
          <w:sz w:val="21"/>
        </w:rPr>
        <w:t>Thomas:</w:t>
      </w:r>
      <w:r>
        <w:rPr>
          <w:rFonts w:ascii="Calibri" w:hAnsi="Calibri" w:cs="Calibri" w:eastAsia="Malgun Gothic"/>
          <w:b w:val="0"/>
          <w:i w:val="0"/>
          <w:sz w:val="21"/>
        </w:rPr>
        <w:t xml:space="preserve"> (il rit, mais sa voix est fausse) Hélène, enfin. N'importe qui aurait pu entendre. Ton bureau a des vitres. Quelqu'un a pu lire sur tes lèvres. Ou l'information circulait déjà, chez Orsenne…</w:t>
      </w:r>
    </w:p>
    <w:p>
      <w:pPr>
        <w:ind w:left="510"/>
      </w:pPr>
      <w:r>
        <w:rPr>
          <w:rFonts w:ascii="Malgun Gothic" w:hAnsi="Malgun Gothic" w:cs="Malgun Gothic" w:eastAsia="Malgun Gothic"/>
          <w:b w:val="0"/>
          <w:i/>
          <w:color w:val="555555"/>
          <w:sz w:val="20"/>
        </w:rPr>
        <w:t>(웃지만 목소리가 어색하다) 엘렌, 왜 이래요. 누구든 들었을 수 있잖아요. 사무실이 유리창이잖아요. 누가 입 모양을 읽었을 수도 있고. 아니면 그 정보가 이미 오르센 쪽에 돌고 있었거나…</w:t>
      </w:r>
    </w:p>
    <w:p>
      <w:r>
        <w:rPr>
          <w:rFonts w:ascii="Calibri" w:hAnsi="Calibri" w:cs="Calibri" w:eastAsia="Malgun Gothic"/>
          <w:b/>
          <w:i w:val="0"/>
          <w:sz w:val="21"/>
        </w:rPr>
        <w:t>Julien:</w:t>
      </w:r>
      <w:r>
        <w:rPr>
          <w:rFonts w:ascii="Calibri" w:hAnsi="Calibri" w:cs="Calibri" w:eastAsia="Malgun Gothic"/>
          <w:b w:val="0"/>
          <w:i w:val="0"/>
          <w:sz w:val="21"/>
        </w:rPr>
        <w:t xml:space="preserve"> Une information qui n'existe pas ne circule pas, Thomas.</w:t>
      </w:r>
    </w:p>
    <w:p>
      <w:pPr>
        <w:ind w:left="510"/>
      </w:pPr>
      <w:r>
        <w:rPr>
          <w:rFonts w:ascii="Malgun Gothic" w:hAnsi="Malgun Gothic" w:cs="Malgun Gothic" w:eastAsia="Malgun Gothic"/>
          <w:b w:val="0"/>
          <w:i/>
          <w:color w:val="555555"/>
          <w:sz w:val="20"/>
        </w:rPr>
        <w:t>존재하지 않는 정보는 돌지 않아요, 토마.</w:t>
      </w:r>
    </w:p>
    <w:p>
      <w:r>
        <w:rPr>
          <w:rFonts w:ascii="Calibri" w:hAnsi="Calibri" w:cs="Calibri" w:eastAsia="Malgun Gothic"/>
          <w:b/>
          <w:i w:val="0"/>
          <w:sz w:val="21"/>
        </w:rPr>
        <w:t>Thomas:</w:t>
      </w:r>
      <w:r>
        <w:rPr>
          <w:rFonts w:ascii="Calibri" w:hAnsi="Calibri" w:cs="Calibri" w:eastAsia="Malgun Gothic"/>
          <w:b w:val="0"/>
          <w:i w:val="0"/>
          <w:sz w:val="21"/>
        </w:rPr>
        <w:t xml:space="preserve"> (il se tourne vers Julien) Et toi, tu es sûr de toi ? Tu es entré dans son bureau lundi. Tout le monde le sait.</w:t>
      </w:r>
    </w:p>
    <w:p>
      <w:pPr>
        <w:ind w:left="510"/>
      </w:pPr>
      <w:r>
        <w:rPr>
          <w:rFonts w:ascii="Malgun Gothic" w:hAnsi="Malgun Gothic" w:cs="Malgun Gothic" w:eastAsia="Malgun Gothic"/>
          <w:b w:val="0"/>
          <w:i/>
          <w:color w:val="555555"/>
          <w:sz w:val="20"/>
        </w:rPr>
        <w:t>(쥘리앵 쪽으로 돌아서며) 그럼 넌 확신해? 월요일에 그 사무실에 들어갔잖아. 다들 알아.</w:t>
      </w:r>
    </w:p>
    <w:p>
      <w:r>
        <w:rPr>
          <w:rFonts w:ascii="Calibri" w:hAnsi="Calibri" w:cs="Calibri" w:eastAsia="Malgun Gothic"/>
          <w:b/>
          <w:i w:val="0"/>
          <w:sz w:val="21"/>
        </w:rPr>
        <w:t>Hélène:</w:t>
      </w:r>
      <w:r>
        <w:rPr>
          <w:rFonts w:ascii="Calibri" w:hAnsi="Calibri" w:cs="Calibri" w:eastAsia="Malgun Gothic"/>
          <w:b w:val="0"/>
          <w:i w:val="0"/>
          <w:sz w:val="21"/>
        </w:rPr>
        <w:t xml:space="preserve"> Julien ne savait pas. Personne ne savait. (un silence) Et ce n'est pas tout.</w:t>
      </w:r>
    </w:p>
    <w:p>
      <w:pPr>
        <w:ind w:left="510"/>
      </w:pPr>
      <w:r>
        <w:rPr>
          <w:rFonts w:ascii="Malgun Gothic" w:hAnsi="Malgun Gothic" w:cs="Malgun Gothic" w:eastAsia="Malgun Gothic"/>
          <w:b w:val="0"/>
          <w:i/>
          <w:color w:val="555555"/>
          <w:sz w:val="20"/>
        </w:rPr>
        <w:t>쥘리앵은 몰랐어. 아무도 몰랐어. (침묵) 그리고 그게 다가 아니야.</w:t>
      </w:r>
    </w:p>
    <w:p>
      <w:r>
        <w:rPr>
          <w:rFonts w:ascii="Calibri" w:hAnsi="Calibri" w:cs="Calibri" w:eastAsia="Malgun Gothic"/>
          <w:b/>
          <w:i w:val="0"/>
          <w:sz w:val="21"/>
        </w:rPr>
        <w:t>Karim:</w:t>
      </w:r>
      <w:r>
        <w:rPr>
          <w:rFonts w:ascii="Calibri" w:hAnsi="Calibri" w:cs="Calibri" w:eastAsia="Malgun Gothic"/>
          <w:b w:val="0"/>
          <w:i w:val="0"/>
          <w:sz w:val="21"/>
        </w:rPr>
        <w:t xml:space="preserve"> (il tourne son ordinateur vers Thomas ; sur l'écran, la photo de Léa : un homme aux cheveux blancs, une canne, sur les marches de Saint-Sulpice) Hier soir. Dix-neuf heures quarante. Saint-Sulpice.</w:t>
      </w:r>
    </w:p>
    <w:p>
      <w:pPr>
        <w:ind w:left="510"/>
      </w:pPr>
      <w:r>
        <w:rPr>
          <w:rFonts w:ascii="Malgun Gothic" w:hAnsi="Malgun Gothic" w:cs="Malgun Gothic" w:eastAsia="Malgun Gothic"/>
          <w:b w:val="0"/>
          <w:i/>
          <w:color w:val="555555"/>
          <w:sz w:val="20"/>
        </w:rPr>
        <w:t>(노트북을 토마 쪽으로 돌린다. 화면에 레아의 사진: 생쉴피스 계단 위의 흰머리, 지팡이 남자) 어젯밤. 저녁 일곱 시 사십 분. 생쉴피스.</w:t>
      </w:r>
    </w:p>
    <w:p>
      <w:r>
        <w:rPr>
          <w:rFonts w:ascii="Calibri" w:hAnsi="Calibri" w:cs="Calibri" w:eastAsia="Malgun Gothic"/>
          <w:b/>
          <w:i w:val="0"/>
          <w:sz w:val="21"/>
        </w:rPr>
        <w:t>Thomas:</w:t>
      </w:r>
      <w:r>
        <w:rPr>
          <w:rFonts w:ascii="Calibri" w:hAnsi="Calibri" w:cs="Calibri" w:eastAsia="Malgun Gothic"/>
          <w:b w:val="0"/>
          <w:i w:val="0"/>
          <w:sz w:val="21"/>
        </w:rPr>
        <w:t xml:space="preserve"> (il regarde la photo ; son visage devient blanc) …</w:t>
      </w:r>
    </w:p>
    <w:p>
      <w:pPr>
        <w:ind w:left="510"/>
      </w:pPr>
      <w:r>
        <w:rPr>
          <w:rFonts w:ascii="Malgun Gothic" w:hAnsi="Malgun Gothic" w:cs="Malgun Gothic" w:eastAsia="Malgun Gothic"/>
          <w:b w:val="0"/>
          <w:i/>
          <w:color w:val="555555"/>
          <w:sz w:val="20"/>
        </w:rPr>
        <w:t>(사진을 본다. 얼굴이 하얗게 질린다) …</w:t>
      </w:r>
    </w:p>
    <w:p>
      <w:r>
        <w:rPr>
          <w:rFonts w:ascii="Calibri" w:hAnsi="Calibri" w:cs="Calibri" w:eastAsia="Malgun Gothic"/>
          <w:b/>
          <w:i w:val="0"/>
          <w:sz w:val="21"/>
        </w:rPr>
        <w:t>Karim:</w:t>
      </w:r>
      <w:r>
        <w:rPr>
          <w:rFonts w:ascii="Calibri" w:hAnsi="Calibri" w:cs="Calibri" w:eastAsia="Malgun Gothic"/>
          <w:b w:val="0"/>
          <w:i w:val="0"/>
          <w:sz w:val="21"/>
        </w:rPr>
        <w:t xml:space="preserve"> Victor Harmel. Argos Conseil. Il s'est assis derrière toi, au quatrième rang. Il t'a donné une enveloppe.</w:t>
      </w:r>
    </w:p>
    <w:p>
      <w:pPr>
        <w:ind w:left="510"/>
      </w:pPr>
      <w:r>
        <w:rPr>
          <w:rFonts w:ascii="Malgun Gothic" w:hAnsi="Malgun Gothic" w:cs="Malgun Gothic" w:eastAsia="Malgun Gothic"/>
          <w:b w:val="0"/>
          <w:i/>
          <w:color w:val="555555"/>
          <w:sz w:val="20"/>
        </w:rPr>
        <w:t>빅토르 아르멜. 아르고스 콩세유. 넷째 줄, 네 뒤에 앉았지. 너한테 봉투를 줬고.</w:t>
      </w:r>
    </w:p>
    <w:p>
      <w:r>
        <w:rPr>
          <w:rFonts w:ascii="Calibri" w:hAnsi="Calibri" w:cs="Calibri" w:eastAsia="Malgun Gothic"/>
          <w:b/>
          <w:i w:val="0"/>
          <w:sz w:val="21"/>
        </w:rPr>
        <w:t>Thomas:</w:t>
      </w:r>
      <w:r>
        <w:rPr>
          <w:rFonts w:ascii="Calibri" w:hAnsi="Calibri" w:cs="Calibri" w:eastAsia="Malgun Gothic"/>
          <w:b w:val="0"/>
          <w:i w:val="0"/>
          <w:sz w:val="21"/>
        </w:rPr>
        <w:t xml:space="preserve"> (très bas) Vous m'avez suivi.</w:t>
      </w:r>
    </w:p>
    <w:p>
      <w:pPr>
        <w:ind w:left="510"/>
      </w:pPr>
      <w:r>
        <w:rPr>
          <w:rFonts w:ascii="Malgun Gothic" w:hAnsi="Malgun Gothic" w:cs="Malgun Gothic" w:eastAsia="Malgun Gothic"/>
          <w:b w:val="0"/>
          <w:i/>
          <w:color w:val="555555"/>
          <w:sz w:val="20"/>
        </w:rPr>
        <w:t>(아주 작게) 날 미행했군.</w:t>
      </w:r>
    </w:p>
    <w:p>
      <w:r>
        <w:rPr>
          <w:rFonts w:ascii="Calibri" w:hAnsi="Calibri" w:cs="Calibri" w:eastAsia="Malgun Gothic"/>
          <w:b/>
          <w:i w:val="0"/>
          <w:sz w:val="21"/>
        </w:rPr>
        <w:t>Camille:</w:t>
      </w:r>
      <w:r>
        <w:rPr>
          <w:rFonts w:ascii="Calibri" w:hAnsi="Calibri" w:cs="Calibri" w:eastAsia="Malgun Gothic"/>
          <w:b w:val="0"/>
          <w:i w:val="0"/>
          <w:sz w:val="21"/>
        </w:rPr>
        <w:t xml:space="preserve"> Dans la rue. Seulement dans la rue. Et dans une église ouverte à tout le monde.</w:t>
      </w:r>
    </w:p>
    <w:p>
      <w:pPr>
        <w:ind w:left="510"/>
      </w:pPr>
      <w:r>
        <w:rPr>
          <w:rFonts w:ascii="Malgun Gothic" w:hAnsi="Malgun Gothic" w:cs="Malgun Gothic" w:eastAsia="Malgun Gothic"/>
          <w:b w:val="0"/>
          <w:i/>
          <w:color w:val="555555"/>
          <w:sz w:val="20"/>
        </w:rPr>
        <w:t>거리에서. 거리에서만. 그리고 모두에게 열린 성당에서.</w:t>
      </w:r>
    </w:p>
    <w:p>
      <w:r>
        <w:rPr>
          <w:rFonts w:ascii="Calibri" w:hAnsi="Calibri" w:cs="Calibri" w:eastAsia="Malgun Gothic"/>
          <w:b/>
          <w:i w:val="0"/>
          <w:sz w:val="21"/>
        </w:rPr>
        <w:t>Thomas:</w:t>
      </w:r>
      <w:r>
        <w:rPr>
          <w:rFonts w:ascii="Calibri" w:hAnsi="Calibri" w:cs="Calibri" w:eastAsia="Malgun Gothic"/>
          <w:b w:val="0"/>
          <w:i w:val="0"/>
          <w:sz w:val="21"/>
        </w:rPr>
        <w:t xml:space="preserve"> (il regarde Léa) Et c'est toi qui as pris la photo. Sur les marches. (un silence) Il m'a dit : « Il y avait une jeune femme, sur les marches. Elle avait froid. » Je n'ai pas compris.</w:t>
      </w:r>
    </w:p>
    <w:p>
      <w:pPr>
        <w:ind w:left="510"/>
      </w:pPr>
      <w:r>
        <w:rPr>
          <w:rFonts w:ascii="Malgun Gothic" w:hAnsi="Malgun Gothic" w:cs="Malgun Gothic" w:eastAsia="Malgun Gothic"/>
          <w:b w:val="0"/>
          <w:i/>
          <w:color w:val="555555"/>
          <w:sz w:val="20"/>
        </w:rPr>
        <w:t>(레아를 보며) 그리고 사진 찍은 게 너구나. 계단에서. (침묵) 그 사람이 말했어. «계단에 젊은 여자가 있었어요. 추워 보이더군요.» 난 이해 못 했지.</w:t>
      </w:r>
    </w:p>
    <w:p>
      <w:r>
        <w:rPr>
          <w:rFonts w:ascii="Calibri" w:hAnsi="Calibri" w:cs="Calibri" w:eastAsia="Malgun Gothic"/>
          <w:b/>
          <w:i w:val="0"/>
          <w:sz w:val="21"/>
        </w:rPr>
        <w:t>Léa:</w:t>
      </w:r>
      <w:r>
        <w:rPr>
          <w:rFonts w:ascii="Calibri" w:hAnsi="Calibri" w:cs="Calibri" w:eastAsia="Malgun Gothic"/>
          <w:b w:val="0"/>
          <w:i w:val="0"/>
          <w:sz w:val="21"/>
        </w:rPr>
        <w:t xml:space="preserve"> (elle soutient son regard) Il m'a dit bonne soirée.</w:t>
      </w:r>
    </w:p>
    <w:p>
      <w:pPr>
        <w:ind w:left="510"/>
      </w:pPr>
      <w:r>
        <w:rPr>
          <w:rFonts w:ascii="Malgun Gothic" w:hAnsi="Malgun Gothic" w:cs="Malgun Gothic" w:eastAsia="Malgun Gothic"/>
          <w:b w:val="0"/>
          <w:i/>
          <w:color w:val="555555"/>
          <w:sz w:val="20"/>
        </w:rPr>
        <w:t>(그의 시선을 피하지 않고) 저한테 좋은 저녁 되라고 했어요.</w:t>
      </w:r>
    </w:p>
    <w:p>
      <w:r>
        <w:rPr>
          <w:rFonts w:ascii="Calibri" w:hAnsi="Calibri" w:cs="Calibri" w:eastAsia="Malgun Gothic"/>
          <w:b/>
          <w:i w:val="0"/>
          <w:sz w:val="21"/>
        </w:rPr>
        <w:t>Thomas:</w:t>
      </w:r>
      <w:r>
        <w:rPr>
          <w:rFonts w:ascii="Calibri" w:hAnsi="Calibri" w:cs="Calibri" w:eastAsia="Malgun Gothic"/>
          <w:b w:val="0"/>
          <w:i w:val="0"/>
          <w:sz w:val="21"/>
        </w:rPr>
        <w:t xml:space="preserve"> (il ferme les yeux) Mon Dieu.</w:t>
      </w:r>
    </w:p>
    <w:p>
      <w:pPr>
        <w:ind w:left="510"/>
      </w:pPr>
      <w:r>
        <w:rPr>
          <w:rFonts w:ascii="Malgun Gothic" w:hAnsi="Malgun Gothic" w:cs="Malgun Gothic" w:eastAsia="Malgun Gothic"/>
          <w:b w:val="0"/>
          <w:i/>
          <w:color w:val="555555"/>
          <w:sz w:val="20"/>
        </w:rPr>
        <w:t>(눈을 감으며) 맙소사.</w:t>
      </w:r>
    </w:p>
    <w:p>
      <w:r>
        <w:rPr>
          <w:rFonts w:ascii="Calibri" w:hAnsi="Calibri" w:cs="Calibri" w:eastAsia="Malgun Gothic"/>
          <w:b/>
          <w:i w:val="0"/>
          <w:sz w:val="21"/>
        </w:rPr>
        <w:t>Hélène:</w:t>
      </w:r>
      <w:r>
        <w:rPr>
          <w:rFonts w:ascii="Calibri" w:hAnsi="Calibri" w:cs="Calibri" w:eastAsia="Malgun Gothic"/>
          <w:b w:val="0"/>
          <w:i w:val="0"/>
          <w:sz w:val="21"/>
        </w:rPr>
        <w:t xml:space="preserve"> (doucement) Thomas. On ne va pas te frapper. On ne va pas appeler la police. Pas maintenant. On veut comprendre. (un silence) Qu'est-ce qu'il y avait dans l'enveloppe ?</w:t>
      </w:r>
    </w:p>
    <w:p>
      <w:pPr>
        <w:ind w:left="510"/>
      </w:pPr>
      <w:r>
        <w:rPr>
          <w:rFonts w:ascii="Malgun Gothic" w:hAnsi="Malgun Gothic" w:cs="Malgun Gothic" w:eastAsia="Malgun Gothic"/>
          <w:b w:val="0"/>
          <w:i/>
          <w:color w:val="555555"/>
          <w:sz w:val="20"/>
        </w:rPr>
        <w:t>(조용히) 토마. 널 때리지 않을 거야. 경찰도 안 불러. 지금은. 이해하고 싶어. (침묵) 봉투에 뭐가 들어 있었어?</w:t>
      </w:r>
    </w:p>
    <w:p>
      <w:r>
        <w:rPr>
          <w:rFonts w:ascii="Calibri" w:hAnsi="Calibri" w:cs="Calibri" w:eastAsia="Malgun Gothic"/>
          <w:b/>
          <w:i w:val="0"/>
          <w:sz w:val="21"/>
        </w:rPr>
        <w:t>Thomas:</w:t>
      </w:r>
      <w:r>
        <w:rPr>
          <w:rFonts w:ascii="Calibri" w:hAnsi="Calibri" w:cs="Calibri" w:eastAsia="Malgun Gothic"/>
          <w:b w:val="0"/>
          <w:i w:val="0"/>
          <w:sz w:val="21"/>
        </w:rPr>
        <w:t xml:space="preserve"> (un très long silence ; il ouvre son sac, il sort l'enveloppe, il la pose sur la table) Cinq mille euros.</w:t>
      </w:r>
    </w:p>
    <w:p>
      <w:pPr>
        <w:ind w:left="510"/>
      </w:pPr>
      <w:r>
        <w:rPr>
          <w:rFonts w:ascii="Malgun Gothic" w:hAnsi="Malgun Gothic" w:cs="Malgun Gothic" w:eastAsia="Malgun Gothic"/>
          <w:b w:val="0"/>
          <w:i/>
          <w:color w:val="555555"/>
          <w:sz w:val="20"/>
        </w:rPr>
        <w:t>(아주 긴 침묵. 가방을 열어 봉투를 꺼내 탁자 위에 놓는다) 5천 유로.</w:t>
      </w:r>
    </w:p>
    <w:p>
      <w:r>
        <w:rPr>
          <w:rFonts w:ascii="Calibri" w:hAnsi="Calibri" w:cs="Calibri" w:eastAsia="Malgun Gothic"/>
          <w:b/>
          <w:i w:val="0"/>
          <w:sz w:val="21"/>
        </w:rPr>
        <w:t>Bernard:</w:t>
      </w:r>
      <w:r>
        <w:rPr>
          <w:rFonts w:ascii="Calibri" w:hAnsi="Calibri" w:cs="Calibri" w:eastAsia="Malgun Gothic"/>
          <w:b w:val="0"/>
          <w:i w:val="0"/>
          <w:sz w:val="21"/>
        </w:rPr>
        <w:t xml:space="preserve"> (il ne touche pas l'enveloppe) Pour quoi ?</w:t>
      </w:r>
    </w:p>
    <w:p>
      <w:pPr>
        <w:ind w:left="510"/>
      </w:pPr>
      <w:r>
        <w:rPr>
          <w:rFonts w:ascii="Malgun Gothic" w:hAnsi="Malgun Gothic" w:cs="Malgun Gothic" w:eastAsia="Malgun Gothic"/>
          <w:b w:val="0"/>
          <w:i/>
          <w:color w:val="555555"/>
          <w:sz w:val="20"/>
        </w:rPr>
        <w:t>(봉투를 건드리지 않고) 뭐에 대한 거야?</w:t>
      </w:r>
    </w:p>
    <w:p>
      <w:r>
        <w:rPr>
          <w:rFonts w:ascii="Calibri" w:hAnsi="Calibri" w:cs="Calibri" w:eastAsia="Malgun Gothic"/>
          <w:b/>
          <w:i w:val="0"/>
          <w:sz w:val="21"/>
        </w:rPr>
        <w:t>Thomas:</w:t>
      </w:r>
      <w:r>
        <w:rPr>
          <w:rFonts w:ascii="Calibri" w:hAnsi="Calibri" w:cs="Calibri" w:eastAsia="Malgun Gothic"/>
          <w:b w:val="0"/>
          <w:i w:val="0"/>
          <w:sz w:val="21"/>
        </w:rPr>
        <w:t xml:space="preserve"> (sa voix casse) Pour Chypre. Pour les missiles. Pour les questions de Pradel. Pour tout.</w:t>
      </w:r>
    </w:p>
    <w:p>
      <w:pPr>
        <w:ind w:left="510"/>
      </w:pPr>
      <w:r>
        <w:rPr>
          <w:rFonts w:ascii="Malgun Gothic" w:hAnsi="Malgun Gothic" w:cs="Malgun Gothic" w:eastAsia="Malgun Gothic"/>
          <w:b w:val="0"/>
          <w:i/>
          <w:color w:val="555555"/>
          <w:sz w:val="20"/>
        </w:rPr>
        <w:t>(목소리가 갈라지며) 키프로스. 미사일. 프라델 질문. 전부에 대해.</w:t>
      </w:r>
    </w:p>
    <w:p>
      <w:r>
        <w:rPr>
          <w:rFonts w:ascii="Calibri" w:hAnsi="Calibri" w:cs="Calibri" w:eastAsia="Malgun Gothic"/>
          <w:b/>
          <w:i w:val="0"/>
          <w:sz w:val="21"/>
        </w:rPr>
        <w:t>Léa:</w:t>
      </w:r>
      <w:r>
        <w:rPr>
          <w:rFonts w:ascii="Calibri" w:hAnsi="Calibri" w:cs="Calibri" w:eastAsia="Malgun Gothic"/>
          <w:b w:val="0"/>
          <w:i w:val="0"/>
          <w:sz w:val="21"/>
        </w:rPr>
        <w:t xml:space="preserve"> (très bas) Les missiles. Sur les marches.</w:t>
      </w:r>
    </w:p>
    <w:p>
      <w:pPr>
        <w:ind w:left="510"/>
      </w:pPr>
      <w:r>
        <w:rPr>
          <w:rFonts w:ascii="Malgun Gothic" w:hAnsi="Malgun Gothic" w:cs="Malgun Gothic" w:eastAsia="Malgun Gothic"/>
          <w:b w:val="0"/>
          <w:i/>
          <w:color w:val="555555"/>
          <w:sz w:val="20"/>
        </w:rPr>
        <w:t>(아주 작게) 미사일. 계단에서.</w:t>
      </w:r>
    </w:p>
    <w:p>
      <w:r>
        <w:rPr>
          <w:rFonts w:ascii="Calibri" w:hAnsi="Calibri" w:cs="Calibri" w:eastAsia="Malgun Gothic"/>
          <w:b/>
          <w:i w:val="0"/>
          <w:sz w:val="21"/>
        </w:rPr>
        <w:t>Thomas:</w:t>
      </w:r>
      <w:r>
        <w:rPr>
          <w:rFonts w:ascii="Calibri" w:hAnsi="Calibri" w:cs="Calibri" w:eastAsia="Malgun Gothic"/>
          <w:b w:val="0"/>
          <w:i w:val="0"/>
          <w:sz w:val="21"/>
        </w:rPr>
        <w:t xml:space="preserve"> (il ne peut pas la regarder) Je t'ai entendue. Avec Nicolas. Je n'étais pas au téléphone avec ma mère. Je t'avais suivie depuis le restaurant. (un silence) Je n'aurais jamais dû.</w:t>
      </w:r>
    </w:p>
    <w:p>
      <w:pPr>
        <w:ind w:left="510"/>
      </w:pPr>
      <w:r>
        <w:rPr>
          <w:rFonts w:ascii="Malgun Gothic" w:hAnsi="Malgun Gothic" w:cs="Malgun Gothic" w:eastAsia="Malgun Gothic"/>
          <w:b w:val="0"/>
          <w:i/>
          <w:color w:val="555555"/>
          <w:sz w:val="20"/>
        </w:rPr>
        <w:t>(그녀를 쳐다보지 못한다) 네 말을 들었어. 니콜라랑. 엄마랑 통화 중이었던 게 아니야. 식당에서부터 따라갔어. (침묵) 절대 그러지 말았어야 했는데.</w:t>
      </w:r>
    </w:p>
    <w:p>
      <w:r>
        <w:rPr>
          <w:rFonts w:ascii="Calibri" w:hAnsi="Calibri" w:cs="Calibri" w:eastAsia="Malgun Gothic"/>
          <w:b/>
          <w:i w:val="0"/>
          <w:sz w:val="21"/>
        </w:rPr>
        <w:t>Léa:</w:t>
      </w:r>
      <w:r>
        <w:rPr>
          <w:rFonts w:ascii="Calibri" w:hAnsi="Calibri" w:cs="Calibri" w:eastAsia="Malgun Gothic"/>
          <w:b w:val="0"/>
          <w:i w:val="0"/>
          <w:sz w:val="21"/>
        </w:rPr>
        <w:t xml:space="preserve"> Et après, vous m'avez laissée porter le chapeau. Pendant trois jours.</w:t>
      </w:r>
    </w:p>
    <w:p>
      <w:pPr>
        <w:ind w:left="510"/>
      </w:pPr>
      <w:r>
        <w:rPr>
          <w:rFonts w:ascii="Malgun Gothic" w:hAnsi="Malgun Gothic" w:cs="Malgun Gothic" w:eastAsia="Malgun Gothic"/>
          <w:b w:val="0"/>
          <w:i/>
          <w:color w:val="555555"/>
          <w:sz w:val="20"/>
        </w:rPr>
        <w:t>그리고 그다음엔 저한테 누명을 씌우셨죠. 사흘 동안.</w:t>
      </w:r>
    </w:p>
    <w:p>
      <w:r>
        <w:rPr>
          <w:rFonts w:ascii="Calibri" w:hAnsi="Calibri" w:cs="Calibri" w:eastAsia="Malgun Gothic"/>
          <w:b/>
          <w:i w:val="0"/>
          <w:sz w:val="21"/>
        </w:rPr>
        <w:t>Thomas:</w:t>
      </w:r>
      <w:r>
        <w:rPr>
          <w:rFonts w:ascii="Calibri" w:hAnsi="Calibri" w:cs="Calibri" w:eastAsia="Malgun Gothic"/>
          <w:b w:val="0"/>
          <w:i w:val="0"/>
          <w:sz w:val="21"/>
        </w:rPr>
        <w:t xml:space="preserve"> (il se cache le visage dans les mains) Harmel m'a dit : « Si on soupçonne la petite, on ne vous soupçonnera pas. » Je l'ai laissé faire. Je n'aurais jamais dû le laisser faire.</w:t>
      </w:r>
    </w:p>
    <w:p>
      <w:pPr>
        <w:ind w:left="510"/>
      </w:pPr>
      <w:r>
        <w:rPr>
          <w:rFonts w:ascii="Malgun Gothic" w:hAnsi="Malgun Gothic" w:cs="Malgun Gothic" w:eastAsia="Malgun Gothic"/>
          <w:b w:val="0"/>
          <w:i/>
          <w:color w:val="555555"/>
          <w:sz w:val="20"/>
        </w:rPr>
        <w:t>(두 손에 얼굴을 묻으며) 아르멜이 그랬어. «그 아가씨를 의심하면 당신은 의심받지 않을 거요.» 그렇게 하게 놔뒀어. 절대 놔두지 말았어야 했는데.</w:t>
      </w:r>
    </w:p>
    <w:p>
      <w:r>
        <w:rPr>
          <w:rFonts w:ascii="Calibri" w:hAnsi="Calibri" w:cs="Calibri" w:eastAsia="Malgun Gothic"/>
          <w:b/>
          <w:i w:val="0"/>
          <w:sz w:val="21"/>
        </w:rPr>
        <w:t>Camille:</w:t>
      </w:r>
      <w:r>
        <w:rPr>
          <w:rFonts w:ascii="Calibri" w:hAnsi="Calibri" w:cs="Calibri" w:eastAsia="Malgun Gothic"/>
          <w:b w:val="0"/>
          <w:i w:val="0"/>
          <w:sz w:val="21"/>
        </w:rPr>
        <w:t xml:space="preserve"> (froidement) Tu lui as offert du champagne. Une couronne. Un livre d'Albert Londres.</w:t>
      </w:r>
    </w:p>
    <w:p>
      <w:pPr>
        <w:ind w:left="510"/>
      </w:pPr>
      <w:r>
        <w:rPr>
          <w:rFonts w:ascii="Malgun Gothic" w:hAnsi="Malgun Gothic" w:cs="Malgun Gothic" w:eastAsia="Malgun Gothic"/>
          <w:b w:val="0"/>
          <w:i/>
          <w:color w:val="555555"/>
          <w:sz w:val="20"/>
        </w:rPr>
        <w:t>(차갑게) 넌 레아한테 샴페인을 줬지. 왕관도. 알베르 롱드르 책도.</w:t>
      </w:r>
    </w:p>
    <w:p>
      <w:r>
        <w:rPr>
          <w:rFonts w:ascii="Calibri" w:hAnsi="Calibri" w:cs="Calibri" w:eastAsia="Malgun Gothic"/>
          <w:b/>
          <w:i w:val="0"/>
          <w:sz w:val="21"/>
        </w:rPr>
        <w:t>Thomas:</w:t>
      </w:r>
      <w:r>
        <w:rPr>
          <w:rFonts w:ascii="Calibri" w:hAnsi="Calibri" w:cs="Calibri" w:eastAsia="Malgun Gothic"/>
          <w:b w:val="0"/>
          <w:i w:val="0"/>
          <w:sz w:val="21"/>
        </w:rPr>
        <w:t xml:space="preserve"> (il relève la tête) Parce que j'avais honte ! Chaque cadeau, c'était… (il s'arrête) Je ne sais pas ce que c'était. Une façon de m'excuser sans m'excuser.</w:t>
      </w:r>
    </w:p>
    <w:p>
      <w:pPr>
        <w:ind w:left="510"/>
      </w:pPr>
      <w:r>
        <w:rPr>
          <w:rFonts w:ascii="Malgun Gothic" w:hAnsi="Malgun Gothic" w:cs="Malgun Gothic" w:eastAsia="Malgun Gothic"/>
          <w:b w:val="0"/>
          <w:i/>
          <w:color w:val="555555"/>
          <w:sz w:val="20"/>
        </w:rPr>
        <w:t>(고개를 들며) 부끄러워서였어! 선물 하나하나가… (멈춘다) 뭐였는지 모르겠어. 사과 아닌 사과였겠지.</w:t>
      </w:r>
    </w:p>
    <w:p>
      <w:r>
        <w:rPr>
          <w:rFonts w:ascii="Calibri" w:hAnsi="Calibri" w:cs="Calibri" w:eastAsia="Malgun Gothic"/>
          <w:b/>
          <w:i w:val="0"/>
          <w:sz w:val="21"/>
        </w:rPr>
        <w:t>Hélène:</w:t>
      </w:r>
      <w:r>
        <w:rPr>
          <w:rFonts w:ascii="Calibri" w:hAnsi="Calibri" w:cs="Calibri" w:eastAsia="Malgun Gothic"/>
          <w:b w:val="0"/>
          <w:i w:val="0"/>
          <w:sz w:val="21"/>
        </w:rPr>
        <w:t xml:space="preserve"> Depuis quand, Thomas ?</w:t>
      </w:r>
    </w:p>
    <w:p>
      <w:pPr>
        <w:ind w:left="510"/>
      </w:pPr>
      <w:r>
        <w:rPr>
          <w:rFonts w:ascii="Malgun Gothic" w:hAnsi="Malgun Gothic" w:cs="Malgun Gothic" w:eastAsia="Malgun Gothic"/>
          <w:b w:val="0"/>
          <w:i/>
          <w:color w:val="555555"/>
          <w:sz w:val="20"/>
        </w:rPr>
        <w:t>언제부터야, 토마?</w:t>
      </w:r>
    </w:p>
    <w:p>
      <w:r>
        <w:rPr>
          <w:rFonts w:ascii="Calibri" w:hAnsi="Calibri" w:cs="Calibri" w:eastAsia="Malgun Gothic"/>
          <w:b/>
          <w:i w:val="0"/>
          <w:sz w:val="21"/>
        </w:rPr>
        <w:t>Thomas:</w:t>
      </w:r>
      <w:r>
        <w:rPr>
          <w:rFonts w:ascii="Calibri" w:hAnsi="Calibri" w:cs="Calibri" w:eastAsia="Malgun Gothic"/>
          <w:b w:val="0"/>
          <w:i w:val="0"/>
          <w:sz w:val="21"/>
        </w:rPr>
        <w:t xml:space="preserve"> (un silence ; il regarde la table) Depuis avant. Avant d'arriver ici.</w:t>
      </w:r>
    </w:p>
    <w:p>
      <w:pPr>
        <w:ind w:left="510"/>
      </w:pPr>
      <w:r>
        <w:rPr>
          <w:rFonts w:ascii="Malgun Gothic" w:hAnsi="Malgun Gothic" w:cs="Malgun Gothic" w:eastAsia="Malgun Gothic"/>
          <w:b w:val="0"/>
          <w:i/>
          <w:color w:val="555555"/>
          <w:sz w:val="20"/>
        </w:rPr>
        <w:t>(침묵. 탁자를 바라보며) 그 전부터. 여기 오기 전부터.</w:t>
      </w:r>
    </w:p>
    <w:p>
      <w:r>
        <w:rPr>
          <w:rFonts w:ascii="Calibri" w:hAnsi="Calibri" w:cs="Calibri" w:eastAsia="Malgun Gothic"/>
          <w:b/>
          <w:i w:val="0"/>
          <w:sz w:val="21"/>
        </w:rPr>
        <w:t>Bernard:</w:t>
      </w:r>
      <w:r>
        <w:rPr>
          <w:rFonts w:ascii="Calibri" w:hAnsi="Calibri" w:cs="Calibri" w:eastAsia="Malgun Gothic"/>
          <w:b w:val="0"/>
          <w:i w:val="0"/>
          <w:sz w:val="21"/>
        </w:rPr>
        <w:t xml:space="preserve"> (lentement) Tu veux dire que… ta candidature…</w:t>
      </w:r>
    </w:p>
    <w:p>
      <w:pPr>
        <w:ind w:left="510"/>
      </w:pPr>
      <w:r>
        <w:rPr>
          <w:rFonts w:ascii="Malgun Gothic" w:hAnsi="Malgun Gothic" w:cs="Malgun Gothic" w:eastAsia="Malgun Gothic"/>
          <w:b w:val="0"/>
          <w:i/>
          <w:color w:val="555555"/>
          <w:sz w:val="20"/>
        </w:rPr>
        <w:t>(천천히) 그 말은… 네 지원이…</w:t>
      </w:r>
    </w:p>
    <w:p>
      <w:r>
        <w:rPr>
          <w:rFonts w:ascii="Calibri" w:hAnsi="Calibri" w:cs="Calibri" w:eastAsia="Malgun Gothic"/>
          <w:b/>
          <w:i w:val="0"/>
          <w:sz w:val="21"/>
        </w:rPr>
        <w:t>Thomas:</w:t>
      </w:r>
      <w:r>
        <w:rPr>
          <w:rFonts w:ascii="Calibri" w:hAnsi="Calibri" w:cs="Calibri" w:eastAsia="Malgun Gothic"/>
          <w:b w:val="0"/>
          <w:i w:val="0"/>
          <w:sz w:val="21"/>
        </w:rPr>
        <w:t xml:space="preserve"> Argos m'a demandé de postuler au Phare. Quand vous avez publié l'affaire Orsenne en décembre. Ils voulaient quelqu'un à l'intérieur. (un silence) Je suis entré dans cette rédaction pour vous espionner.</w:t>
      </w:r>
    </w:p>
    <w:p>
      <w:pPr>
        <w:ind w:left="510"/>
      </w:pPr>
      <w:r>
        <w:rPr>
          <w:rFonts w:ascii="Malgun Gothic" w:hAnsi="Malgun Gothic" w:cs="Malgun Gothic" w:eastAsia="Malgun Gothic"/>
          <w:b w:val="0"/>
          <w:i/>
          <w:color w:val="555555"/>
          <w:sz w:val="20"/>
        </w:rPr>
        <w:t>아르고스가 르 파르에 지원하라고 했어요. 12월에 오르센 사건을 보도했을 때. 내부에 사람이 필요했던 거죠. (침묵) 전 여러분을 염탐하려고 이 편집국에 들어온 거예요.</w:t>
      </w:r>
    </w:p>
    <w:p>
      <w:r>
        <w:rPr>
          <w:rFonts w:ascii="Calibri" w:hAnsi="Calibri" w:cs="Calibri" w:eastAsia="Malgun Gothic"/>
          <w:b/>
          <w:i w:val="0"/>
          <w:sz w:val="21"/>
        </w:rPr>
        <w:t>Karim:</w:t>
      </w:r>
      <w:r>
        <w:rPr>
          <w:rFonts w:ascii="Calibri" w:hAnsi="Calibri" w:cs="Calibri" w:eastAsia="Malgun Gothic"/>
          <w:b w:val="0"/>
          <w:i w:val="0"/>
          <w:sz w:val="21"/>
        </w:rPr>
        <w:t xml:space="preserve"> (il frappe la table) Et nous, on t'a accueilli ! Momo t'a offert des croissants ! Léa t'a appris où était la photocopieuse !</w:t>
      </w:r>
    </w:p>
    <w:p>
      <w:pPr>
        <w:ind w:left="510"/>
      </w:pPr>
      <w:r>
        <w:rPr>
          <w:rFonts w:ascii="Malgun Gothic" w:hAnsi="Malgun Gothic" w:cs="Malgun Gothic" w:eastAsia="Malgun Gothic"/>
          <w:b w:val="0"/>
          <w:i/>
          <w:color w:val="555555"/>
          <w:sz w:val="20"/>
        </w:rPr>
        <w:t>(탁자를 내리치며) 그리고 우린 널 환영했어! 모모는 크루아상을 줬고! 레아는 복사기가 어디 있는지 알려 줬어!</w:t>
      </w:r>
    </w:p>
    <w:p>
      <w:r>
        <w:rPr>
          <w:rFonts w:ascii="Calibri" w:hAnsi="Calibri" w:cs="Calibri" w:eastAsia="Malgun Gothic"/>
          <w:b/>
          <w:i w:val="0"/>
          <w:sz w:val="21"/>
        </w:rPr>
        <w:t>Hélène:</w:t>
      </w:r>
      <w:r>
        <w:rPr>
          <w:rFonts w:ascii="Calibri" w:hAnsi="Calibri" w:cs="Calibri" w:eastAsia="Malgun Gothic"/>
          <w:b w:val="0"/>
          <w:i w:val="0"/>
          <w:sz w:val="21"/>
        </w:rPr>
        <w:t xml:space="preserve"> (elle lève la main) Karim. (un silence) Pourquoi, Thomas ? Tu étais un bon journaliste. Un très bon journaliste. Je lisais tes articles à L'Horizon.</w:t>
      </w:r>
    </w:p>
    <w:p>
      <w:pPr>
        <w:ind w:left="510"/>
      </w:pPr>
      <w:r>
        <w:rPr>
          <w:rFonts w:ascii="Malgun Gothic" w:hAnsi="Malgun Gothic" w:cs="Malgun Gothic" w:eastAsia="Malgun Gothic"/>
          <w:b w:val="0"/>
          <w:i/>
          <w:color w:val="555555"/>
          <w:sz w:val="20"/>
        </w:rPr>
        <w:t>(손을 들며) 카림. (침묵) 왜, 토마? 넌 좋은 기자였어. 아주 좋은 기자. 로리종에서 네 기사를 읽었다고.</w:t>
      </w:r>
    </w:p>
    <w:p>
      <w:r>
        <w:rPr>
          <w:rFonts w:ascii="Calibri" w:hAnsi="Calibri" w:cs="Calibri" w:eastAsia="Malgun Gothic"/>
          <w:b/>
          <w:i w:val="0"/>
          <w:sz w:val="21"/>
        </w:rPr>
        <w:t>Thomas:</w:t>
      </w:r>
      <w:r>
        <w:rPr>
          <w:rFonts w:ascii="Calibri" w:hAnsi="Calibri" w:cs="Calibri" w:eastAsia="Malgun Gothic"/>
          <w:b w:val="0"/>
          <w:i w:val="0"/>
          <w:sz w:val="21"/>
        </w:rPr>
        <w:t xml:space="preserve"> (un rire amer) Un bon journaliste avec deux cent mille euros de dettes.</w:t>
      </w:r>
    </w:p>
    <w:p>
      <w:pPr>
        <w:ind w:left="510"/>
      </w:pPr>
      <w:r>
        <w:rPr>
          <w:rFonts w:ascii="Malgun Gothic" w:hAnsi="Malgun Gothic" w:cs="Malgun Gothic" w:eastAsia="Malgun Gothic"/>
          <w:b w:val="0"/>
          <w:i/>
          <w:color w:val="555555"/>
          <w:sz w:val="20"/>
        </w:rPr>
        <w:t>(씁쓸하게 웃으며) 20만 유로 빚이 있는 좋은 기자죠.</w:t>
      </w:r>
    </w:p>
    <w:p>
      <w:r>
        <w:rPr>
          <w:rFonts w:ascii="Calibri" w:hAnsi="Calibri" w:cs="Calibri" w:eastAsia="Malgun Gothic"/>
          <w:b/>
          <w:i w:val="0"/>
          <w:sz w:val="21"/>
        </w:rPr>
        <w:t>Karim:</w:t>
      </w:r>
      <w:r>
        <w:rPr>
          <w:rFonts w:ascii="Calibri" w:hAnsi="Calibri" w:cs="Calibri" w:eastAsia="Malgun Gothic"/>
          <w:b w:val="0"/>
          <w:i w:val="0"/>
          <w:sz w:val="21"/>
        </w:rPr>
        <w:t xml:space="preserve"> (il lit une liste sur son ordinateur) Alors faisons les comptes. Les douze questions de Pradel. Le dossier partagé, ouvert à sept heures du matin. Par toi.</w:t>
      </w:r>
    </w:p>
    <w:p>
      <w:pPr>
        <w:ind w:left="510"/>
      </w:pPr>
      <w:r>
        <w:rPr>
          <w:rFonts w:ascii="Malgun Gothic" w:hAnsi="Malgun Gothic" w:cs="Malgun Gothic" w:eastAsia="Malgun Gothic"/>
          <w:b w:val="0"/>
          <w:i/>
          <w:color w:val="555555"/>
          <w:sz w:val="20"/>
        </w:rPr>
        <w:t>(노트북의 목록을 읽으며) 그럼 정리해 보자. 프라델 질문 열두 개. 공유 폴더, 아침 일곱 시에 열었지. 네가.</w:t>
      </w:r>
    </w:p>
    <w:p>
      <w:r>
        <w:rPr>
          <w:rFonts w:ascii="Calibri" w:hAnsi="Calibri" w:cs="Calibri" w:eastAsia="Malgun Gothic"/>
          <w:b/>
          <w:i w:val="0"/>
          <w:sz w:val="21"/>
        </w:rPr>
        <w:t>Thomas:</w:t>
      </w:r>
      <w:r>
        <w:rPr>
          <w:rFonts w:ascii="Calibri" w:hAnsi="Calibri" w:cs="Calibri" w:eastAsia="Malgun Gothic"/>
          <w:b w:val="0"/>
          <w:i w:val="0"/>
          <w:sz w:val="21"/>
        </w:rPr>
        <w:t xml:space="preserve"> (il baisse les yeux) Oui.</w:t>
      </w:r>
    </w:p>
    <w:p>
      <w:pPr>
        <w:ind w:left="510"/>
      </w:pPr>
      <w:r>
        <w:rPr>
          <w:rFonts w:ascii="Malgun Gothic" w:hAnsi="Malgun Gothic" w:cs="Malgun Gothic" w:eastAsia="Malgun Gothic"/>
          <w:b w:val="0"/>
          <w:i/>
          <w:color w:val="555555"/>
          <w:sz w:val="20"/>
        </w:rPr>
        <w:t>(눈을 내리깔며) 응.</w:t>
      </w:r>
    </w:p>
    <w:p>
      <w:r>
        <w:rPr>
          <w:rFonts w:ascii="Calibri" w:hAnsi="Calibri" w:cs="Calibri" w:eastAsia="Malgun Gothic"/>
          <w:b/>
          <w:i w:val="0"/>
          <w:sz w:val="21"/>
        </w:rPr>
        <w:t>Karim:</w:t>
      </w:r>
      <w:r>
        <w:rPr>
          <w:rFonts w:ascii="Calibri" w:hAnsi="Calibri" w:cs="Calibri" w:eastAsia="Malgun Gothic"/>
          <w:b w:val="0"/>
          <w:i w:val="0"/>
          <w:sz w:val="21"/>
        </w:rPr>
        <w:t xml:space="preserve"> Villepinte. La photo de Koné avec Malaurie. Le soir même, Malaurie disait au téléphone : « Ils ont une photo. »</w:t>
      </w:r>
    </w:p>
    <w:p>
      <w:pPr>
        <w:ind w:left="510"/>
      </w:pPr>
      <w:r>
        <w:rPr>
          <w:rFonts w:ascii="Malgun Gothic" w:hAnsi="Malgun Gothic" w:cs="Malgun Gothic" w:eastAsia="Malgun Gothic"/>
          <w:b w:val="0"/>
          <w:i/>
          <w:color w:val="555555"/>
          <w:sz w:val="20"/>
        </w:rPr>
        <w:t>빌팽트. 말로리와 코네가 찍힌 사진. 바로 그날 저녁, 말로리가 전화로 말했지. «사진이 있대.»</w:t>
      </w:r>
    </w:p>
    <w:p>
      <w:r>
        <w:rPr>
          <w:rFonts w:ascii="Calibri" w:hAnsi="Calibri" w:cs="Calibri" w:eastAsia="Malgun Gothic"/>
          <w:b/>
          <w:i w:val="0"/>
          <w:sz w:val="21"/>
        </w:rPr>
        <w:t>Thomas:</w:t>
      </w:r>
      <w:r>
        <w:rPr>
          <w:rFonts w:ascii="Calibri" w:hAnsi="Calibri" w:cs="Calibri" w:eastAsia="Malgun Gothic"/>
          <w:b w:val="0"/>
          <w:i w:val="0"/>
          <w:sz w:val="21"/>
        </w:rPr>
        <w:t xml:space="preserve"> (très bas) Oui. Je l'ai dit à Harmel en sortant du salon.</w:t>
      </w:r>
    </w:p>
    <w:p>
      <w:pPr>
        <w:ind w:left="510"/>
      </w:pPr>
      <w:r>
        <w:rPr>
          <w:rFonts w:ascii="Malgun Gothic" w:hAnsi="Malgun Gothic" w:cs="Malgun Gothic" w:eastAsia="Malgun Gothic"/>
          <w:b w:val="0"/>
          <w:i/>
          <w:color w:val="555555"/>
          <w:sz w:val="20"/>
        </w:rPr>
        <w:t>(아주 작게) 응. 전시회에서 나오면서 아르멜한테 말했어.</w:t>
      </w:r>
    </w:p>
    <w:p>
      <w:r>
        <w:rPr>
          <w:rFonts w:ascii="Calibri" w:hAnsi="Calibri" w:cs="Calibri" w:eastAsia="Malgun Gothic"/>
          <w:b/>
          <w:i w:val="0"/>
          <w:sz w:val="21"/>
        </w:rPr>
        <w:t>Camille:</w:t>
      </w:r>
      <w:r>
        <w:rPr>
          <w:rFonts w:ascii="Calibri" w:hAnsi="Calibri" w:cs="Calibri" w:eastAsia="Malgun Gothic"/>
          <w:b w:val="0"/>
          <w:i w:val="0"/>
          <w:sz w:val="21"/>
        </w:rPr>
        <w:t xml:space="preserve"> Et « Sarah » ? Au bar du Marigny ? Malaurie savait tout ce que Le Phare savait. Il me l'a dit en face.</w:t>
      </w:r>
    </w:p>
    <w:p>
      <w:pPr>
        <w:ind w:left="510"/>
      </w:pPr>
      <w:r>
        <w:rPr>
          <w:rFonts w:ascii="Malgun Gothic" w:hAnsi="Malgun Gothic" w:cs="Malgun Gothic" w:eastAsia="Malgun Gothic"/>
          <w:b w:val="0"/>
          <w:i/>
          <w:color w:val="555555"/>
          <w:sz w:val="20"/>
        </w:rPr>
        <w:t>그럼 «사라»는? 마리니 바에서? 말로리는 르 파르가 아는 걸 다 알고 있었어. 내 앞에서 그렇게 말했다고.</w:t>
      </w:r>
    </w:p>
    <w:p>
      <w:r>
        <w:rPr>
          <w:rFonts w:ascii="Calibri" w:hAnsi="Calibri" w:cs="Calibri" w:eastAsia="Malgun Gothic"/>
          <w:b/>
          <w:i w:val="0"/>
          <w:sz w:val="21"/>
        </w:rPr>
        <w:t>Thomas:</w:t>
      </w:r>
      <w:r>
        <w:rPr>
          <w:rFonts w:ascii="Calibri" w:hAnsi="Calibri" w:cs="Calibri" w:eastAsia="Malgun Gothic"/>
          <w:b w:val="0"/>
          <w:i w:val="0"/>
          <w:sz w:val="21"/>
        </w:rPr>
        <w:t xml:space="preserve"> (il secoue la tête) Je ne savais pas que Sarah, c'était toi. Je le jure. Je savais seulement que quelqu'un allait l'approcher. Et je l'ai dit.</w:t>
      </w:r>
    </w:p>
    <w:p>
      <w:pPr>
        <w:ind w:left="510"/>
      </w:pPr>
      <w:r>
        <w:rPr>
          <w:rFonts w:ascii="Malgun Gothic" w:hAnsi="Malgun Gothic" w:cs="Malgun Gothic" w:eastAsia="Malgun Gothic"/>
          <w:b w:val="0"/>
          <w:i/>
          <w:color w:val="555555"/>
          <w:sz w:val="20"/>
        </w:rPr>
        <w:t>(고개를 저으며) 사라가 너인 줄은 몰랐어. 맹세해. 누군가 그에게 접근할 거라는 것만 알았어. 그리고 그걸 말했지.</w:t>
      </w:r>
    </w:p>
    <w:p>
      <w:r>
        <w:rPr>
          <w:rFonts w:ascii="Calibri" w:hAnsi="Calibri" w:cs="Calibri" w:eastAsia="Malgun Gothic"/>
          <w:b/>
          <w:i w:val="0"/>
          <w:sz w:val="21"/>
        </w:rPr>
        <w:t>Camille:</w:t>
      </w:r>
      <w:r>
        <w:rPr>
          <w:rFonts w:ascii="Calibri" w:hAnsi="Calibri" w:cs="Calibri" w:eastAsia="Malgun Gothic"/>
          <w:b w:val="0"/>
          <w:i w:val="0"/>
          <w:sz w:val="21"/>
        </w:rPr>
        <w:t xml:space="preserve"> (froidement) Tu aurais pu me faire tuer.</w:t>
      </w:r>
    </w:p>
    <w:p>
      <w:pPr>
        <w:ind w:left="510"/>
      </w:pPr>
      <w:r>
        <w:rPr>
          <w:rFonts w:ascii="Malgun Gothic" w:hAnsi="Malgun Gothic" w:cs="Malgun Gothic" w:eastAsia="Malgun Gothic"/>
          <w:b w:val="0"/>
          <w:i/>
          <w:color w:val="555555"/>
          <w:sz w:val="20"/>
        </w:rPr>
        <w:t>(차갑게) 너 때문에 나 죽을 수도 있었어.</w:t>
      </w:r>
    </w:p>
    <w:p>
      <w:r>
        <w:rPr>
          <w:rFonts w:ascii="Calibri" w:hAnsi="Calibri" w:cs="Calibri" w:eastAsia="Malgun Gothic"/>
          <w:b/>
          <w:i w:val="0"/>
          <w:sz w:val="21"/>
        </w:rPr>
        <w:t>Thomas:</w:t>
      </w:r>
      <w:r>
        <w:rPr>
          <w:rFonts w:ascii="Calibri" w:hAnsi="Calibri" w:cs="Calibri" w:eastAsia="Malgun Gothic"/>
          <w:b w:val="0"/>
          <w:i w:val="0"/>
          <w:sz w:val="21"/>
        </w:rPr>
        <w:t xml:space="preserve"> (il ferme les yeux) Je sais.</w:t>
      </w:r>
    </w:p>
    <w:p>
      <w:pPr>
        <w:ind w:left="510"/>
      </w:pPr>
      <w:r>
        <w:rPr>
          <w:rFonts w:ascii="Malgun Gothic" w:hAnsi="Malgun Gothic" w:cs="Malgun Gothic" w:eastAsia="Malgun Gothic"/>
          <w:b w:val="0"/>
          <w:i/>
          <w:color w:val="555555"/>
          <w:sz w:val="20"/>
        </w:rPr>
        <w:t>(눈을 감으며) 알아.</w:t>
      </w:r>
    </w:p>
    <w:p>
      <w:r>
        <w:rPr>
          <w:rFonts w:ascii="Calibri" w:hAnsi="Calibri" w:cs="Calibri" w:eastAsia="Malgun Gothic"/>
          <w:b/>
          <w:i w:val="0"/>
          <w:sz w:val="21"/>
        </w:rPr>
        <w:t>Hélène:</w:t>
      </w:r>
      <w:r>
        <w:rPr>
          <w:rFonts w:ascii="Calibri" w:hAnsi="Calibri" w:cs="Calibri" w:eastAsia="Malgun Gothic"/>
          <w:b w:val="0"/>
          <w:i w:val="0"/>
          <w:sz w:val="21"/>
        </w:rPr>
        <w:t xml:space="preserve"> (elle lève la main) Continue, Thomas. Pourquoi ?</w:t>
      </w:r>
    </w:p>
    <w:p>
      <w:pPr>
        <w:ind w:left="510"/>
      </w:pPr>
      <w:r>
        <w:rPr>
          <w:rFonts w:ascii="Malgun Gothic" w:hAnsi="Malgun Gothic" w:cs="Malgun Gothic" w:eastAsia="Malgun Gothic"/>
          <w:b w:val="0"/>
          <w:i/>
          <w:color w:val="555555"/>
          <w:sz w:val="20"/>
        </w:rPr>
        <w:t>(손을 들며) 계속해, 토마. 왜?</w:t>
      </w:r>
    </w:p>
    <w:p>
      <w:r>
        <w:rPr>
          <w:rFonts w:ascii="Calibri" w:hAnsi="Calibri" w:cs="Calibri" w:eastAsia="Malgun Gothic"/>
          <w:b/>
          <w:i w:val="0"/>
          <w:sz w:val="21"/>
        </w:rPr>
        <w:t>Julien:</w:t>
      </w:r>
      <w:r>
        <w:rPr>
          <w:rFonts w:ascii="Calibri" w:hAnsi="Calibri" w:cs="Calibri" w:eastAsia="Malgun Gothic"/>
          <w:b w:val="0"/>
          <w:i w:val="0"/>
          <w:sz w:val="21"/>
        </w:rPr>
        <w:t xml:space="preserve"> Le poker. À Londres. Marianne avait raison.</w:t>
      </w:r>
    </w:p>
    <w:p>
      <w:pPr>
        <w:ind w:left="510"/>
      </w:pPr>
      <w:r>
        <w:rPr>
          <w:rFonts w:ascii="Malgun Gothic" w:hAnsi="Malgun Gothic" w:cs="Malgun Gothic" w:eastAsia="Malgun Gothic"/>
          <w:b w:val="0"/>
          <w:i/>
          <w:color w:val="555555"/>
          <w:sz w:val="20"/>
        </w:rPr>
        <w:t>포커. 런던에서. 마리안이 맞았네.</w:t>
      </w:r>
    </w:p>
    <w:p>
      <w:r>
        <w:rPr>
          <w:rFonts w:ascii="Calibri" w:hAnsi="Calibri" w:cs="Calibri" w:eastAsia="Malgun Gothic"/>
          <w:b/>
          <w:i w:val="0"/>
          <w:sz w:val="21"/>
        </w:rPr>
        <w:t>Thomas:</w:t>
      </w:r>
      <w:r>
        <w:rPr>
          <w:rFonts w:ascii="Calibri" w:hAnsi="Calibri" w:cs="Calibri" w:eastAsia="Malgun Gothic"/>
          <w:b w:val="0"/>
          <w:i w:val="0"/>
          <w:sz w:val="21"/>
        </w:rPr>
        <w:t xml:space="preserve"> (il hoche la tête) J'ai été correspondant à Londres pendant quatre ans. Après mon divorce, je ne dormais plus. Je jouais la nuit. Dans un club privé, à Mayfair. D'abord un peu. Puis beaucoup. Puis tout.</w:t>
      </w:r>
    </w:p>
    <w:p>
      <w:pPr>
        <w:ind w:left="510"/>
      </w:pPr>
      <w:r>
        <w:rPr>
          <w:rFonts w:ascii="Malgun Gothic" w:hAnsi="Malgun Gothic" w:cs="Malgun Gothic" w:eastAsia="Malgun Gothic"/>
          <w:b w:val="0"/>
          <w:i/>
          <w:color w:val="555555"/>
          <w:sz w:val="20"/>
        </w:rPr>
        <w:t>(고개를 끄덕이며) 런던 특파원으로 4년 있었어요. 이혼 후에 잠을 못 잤어요. 밤에 도박을 했죠. 메이페어의 사설 클럽에서. 처음엔 조금. 그다음엔 많이. 그다음엔 전부.</w:t>
      </w:r>
    </w:p>
    <w:p>
      <w:r>
        <w:rPr>
          <w:rFonts w:ascii="Calibri" w:hAnsi="Calibri" w:cs="Calibri" w:eastAsia="Malgun Gothic"/>
          <w:b/>
          <w:i w:val="0"/>
          <w:sz w:val="21"/>
        </w:rPr>
        <w:t>Camille:</w:t>
      </w:r>
      <w:r>
        <w:rPr>
          <w:rFonts w:ascii="Calibri" w:hAnsi="Calibri" w:cs="Calibri" w:eastAsia="Malgun Gothic"/>
          <w:b w:val="0"/>
          <w:i w:val="0"/>
          <w:sz w:val="21"/>
        </w:rPr>
        <w:t xml:space="preserve"> Et Argos ?</w:t>
      </w:r>
    </w:p>
    <w:p>
      <w:pPr>
        <w:ind w:left="510"/>
      </w:pPr>
      <w:r>
        <w:rPr>
          <w:rFonts w:ascii="Malgun Gothic" w:hAnsi="Malgun Gothic" w:cs="Malgun Gothic" w:eastAsia="Malgun Gothic"/>
          <w:b w:val="0"/>
          <w:i/>
          <w:color w:val="555555"/>
          <w:sz w:val="20"/>
        </w:rPr>
        <w:t>그럼 아르고스는?</w:t>
      </w:r>
    </w:p>
    <w:p>
      <w:r>
        <w:rPr>
          <w:rFonts w:ascii="Calibri" w:hAnsi="Calibri" w:cs="Calibri" w:eastAsia="Malgun Gothic"/>
          <w:b/>
          <w:i w:val="0"/>
          <w:sz w:val="21"/>
        </w:rPr>
        <w:t>Thomas:</w:t>
      </w:r>
      <w:r>
        <w:rPr>
          <w:rFonts w:ascii="Calibri" w:hAnsi="Calibri" w:cs="Calibri" w:eastAsia="Malgun Gothic"/>
          <w:b w:val="0"/>
          <w:i w:val="0"/>
          <w:sz w:val="21"/>
        </w:rPr>
        <w:t xml:space="preserve"> Un soir, un homme très poli m'a invité à déjeuner. Victor Harmel. Il connaissait le montant exact de mes dettes. À la livre près. (un silence) Il avait racheté ma dette au club.</w:t>
      </w:r>
    </w:p>
    <w:p>
      <w:pPr>
        <w:ind w:left="510"/>
      </w:pPr>
      <w:r>
        <w:rPr>
          <w:rFonts w:ascii="Malgun Gothic" w:hAnsi="Malgun Gothic" w:cs="Malgun Gothic" w:eastAsia="Malgun Gothic"/>
          <w:b w:val="0"/>
          <w:i/>
          <w:color w:val="555555"/>
          <w:sz w:val="20"/>
        </w:rPr>
        <w:t>어느 날 저녁, 아주 정중한 남자가 점심을 같이 하자고 했어요. 빅토르 아르멜. 제 빚의 정확한 액수를 알고 있었어요. 파운드 단위까지. (침묵) 클럽에서 제 빚을 사들였던 거예요.</w:t>
      </w:r>
    </w:p>
    <w:p>
      <w:r>
        <w:rPr>
          <w:rFonts w:ascii="Calibri" w:hAnsi="Calibri" w:cs="Calibri" w:eastAsia="Malgun Gothic"/>
          <w:b/>
          <w:i w:val="0"/>
          <w:sz w:val="21"/>
        </w:rPr>
        <w:t>Bernard:</w:t>
      </w:r>
      <w:r>
        <w:rPr>
          <w:rFonts w:ascii="Calibri" w:hAnsi="Calibri" w:cs="Calibri" w:eastAsia="Malgun Gothic"/>
          <w:b w:val="0"/>
          <w:i w:val="0"/>
          <w:sz w:val="21"/>
        </w:rPr>
        <w:t xml:space="preserve"> Racheté ta dette…</w:t>
      </w:r>
    </w:p>
    <w:p>
      <w:pPr>
        <w:ind w:left="510"/>
      </w:pPr>
      <w:r>
        <w:rPr>
          <w:rFonts w:ascii="Malgun Gothic" w:hAnsi="Malgun Gothic" w:cs="Malgun Gothic" w:eastAsia="Malgun Gothic"/>
          <w:b w:val="0"/>
          <w:i/>
          <w:color w:val="555555"/>
          <w:sz w:val="20"/>
        </w:rPr>
        <w:t>네 빚을 사들였다고…</w:t>
      </w:r>
    </w:p>
    <w:p>
      <w:r>
        <w:rPr>
          <w:rFonts w:ascii="Calibri" w:hAnsi="Calibri" w:cs="Calibri" w:eastAsia="Malgun Gothic"/>
          <w:b/>
          <w:i w:val="0"/>
          <w:sz w:val="21"/>
        </w:rPr>
        <w:t>Thomas:</w:t>
      </w:r>
      <w:r>
        <w:rPr>
          <w:rFonts w:ascii="Calibri" w:hAnsi="Calibri" w:cs="Calibri" w:eastAsia="Malgun Gothic"/>
          <w:b w:val="0"/>
          <w:i w:val="0"/>
          <w:sz w:val="21"/>
        </w:rPr>
        <w:t xml:space="preserve"> Il m'a dit : « Vous ne me devez plus rien, au club. Vous me devez tout, à moi. » (un silence) Et il m'a proposé un marché. Effacer ma dette, petit à petit. En échange de… services.</w:t>
      </w:r>
    </w:p>
    <w:p>
      <w:pPr>
        <w:ind w:left="510"/>
      </w:pPr>
      <w:r>
        <w:rPr>
          <w:rFonts w:ascii="Malgun Gothic" w:hAnsi="Malgun Gothic" w:cs="Malgun Gothic" w:eastAsia="Malgun Gothic"/>
          <w:b w:val="0"/>
          <w:i/>
          <w:color w:val="555555"/>
          <w:sz w:val="20"/>
        </w:rPr>
        <w:t>그가 말했어요. «이제 클럽엔 아무것도 빚진 게 없소. 전부 나한테 빚진 거요.» (침묵) 그리고 거래를 제안했어요. 빚을 조금씩 없애 주겠다고. 그 대가로… 봉사를.</w:t>
      </w:r>
    </w:p>
    <w:p>
      <w:r>
        <w:rPr>
          <w:rFonts w:ascii="Calibri" w:hAnsi="Calibri" w:cs="Calibri" w:eastAsia="Malgun Gothic"/>
          <w:b/>
          <w:i w:val="0"/>
          <w:sz w:val="21"/>
        </w:rPr>
        <w:t>Hélène:</w:t>
      </w:r>
      <w:r>
        <w:rPr>
          <w:rFonts w:ascii="Calibri" w:hAnsi="Calibri" w:cs="Calibri" w:eastAsia="Malgun Gothic"/>
          <w:b w:val="0"/>
          <w:i w:val="0"/>
          <w:sz w:val="21"/>
        </w:rPr>
        <w:t xml:space="preserve"> En échange de quoi, exactement ?</w:t>
      </w:r>
    </w:p>
    <w:p>
      <w:pPr>
        <w:ind w:left="510"/>
      </w:pPr>
      <w:r>
        <w:rPr>
          <w:rFonts w:ascii="Malgun Gothic" w:hAnsi="Malgun Gothic" w:cs="Malgun Gothic" w:eastAsia="Malgun Gothic"/>
          <w:b w:val="0"/>
          <w:i/>
          <w:color w:val="555555"/>
          <w:sz w:val="20"/>
        </w:rPr>
        <w:t>정확히 뭘 대가로?</w:t>
      </w:r>
    </w:p>
    <w:p>
      <w:r>
        <w:rPr>
          <w:rFonts w:ascii="Calibri" w:hAnsi="Calibri" w:cs="Calibri" w:eastAsia="Malgun Gothic"/>
          <w:b/>
          <w:i w:val="0"/>
          <w:sz w:val="21"/>
        </w:rPr>
        <w:t>Thomas:</w:t>
      </w:r>
      <w:r>
        <w:rPr>
          <w:rFonts w:ascii="Calibri" w:hAnsi="Calibri" w:cs="Calibri" w:eastAsia="Malgun Gothic"/>
          <w:b w:val="0"/>
          <w:i w:val="0"/>
          <w:sz w:val="21"/>
        </w:rPr>
        <w:t xml:space="preserve"> En échange d'informations. Au début, des petites choses. Qui travaille sur quoi à L'Horizon. Puis des noms de sources. (il baisse la tête) Puis Le Phare.</w:t>
      </w:r>
    </w:p>
    <w:p>
      <w:pPr>
        <w:ind w:left="510"/>
      </w:pPr>
      <w:r>
        <w:rPr>
          <w:rFonts w:ascii="Malgun Gothic" w:hAnsi="Malgun Gothic" w:cs="Malgun Gothic" w:eastAsia="Malgun Gothic"/>
          <w:b w:val="0"/>
          <w:i/>
          <w:color w:val="555555"/>
          <w:sz w:val="20"/>
        </w:rPr>
        <w:t>정보를 대가로. 처음엔 작은 것들. 로리종에서 누가 뭘 취재하는지. 그다음엔 취재원 이름. (고개를 숙이며) 그다음엔 르 파르.</w:t>
      </w:r>
    </w:p>
    <w:p>
      <w:r>
        <w:rPr>
          <w:rFonts w:ascii="Calibri" w:hAnsi="Calibri" w:cs="Calibri" w:eastAsia="Malgun Gothic"/>
          <w:b/>
          <w:i w:val="0"/>
          <w:sz w:val="21"/>
        </w:rPr>
        <w:t>Léa:</w:t>
      </w:r>
      <w:r>
        <w:rPr>
          <w:rFonts w:ascii="Calibri" w:hAnsi="Calibri" w:cs="Calibri" w:eastAsia="Malgun Gothic"/>
          <w:b w:val="0"/>
          <w:i w:val="0"/>
          <w:sz w:val="21"/>
        </w:rPr>
        <w:t xml:space="preserve"> (doucement) Vous auriez pu dire non.</w:t>
      </w:r>
    </w:p>
    <w:p>
      <w:pPr>
        <w:ind w:left="510"/>
      </w:pPr>
      <w:r>
        <w:rPr>
          <w:rFonts w:ascii="Malgun Gothic" w:hAnsi="Malgun Gothic" w:cs="Malgun Gothic" w:eastAsia="Malgun Gothic"/>
          <w:b w:val="0"/>
          <w:i/>
          <w:color w:val="555555"/>
          <w:sz w:val="20"/>
        </w:rPr>
        <w:t>(조용히) 거절할 수도 있었잖아요.</w:t>
      </w:r>
    </w:p>
    <w:p>
      <w:r>
        <w:rPr>
          <w:rFonts w:ascii="Calibri" w:hAnsi="Calibri" w:cs="Calibri" w:eastAsia="Malgun Gothic"/>
          <w:b/>
          <w:i w:val="0"/>
          <w:sz w:val="21"/>
        </w:rPr>
        <w:t>Thomas:</w:t>
      </w:r>
      <w:r>
        <w:rPr>
          <w:rFonts w:ascii="Calibri" w:hAnsi="Calibri" w:cs="Calibri" w:eastAsia="Malgun Gothic"/>
          <w:b w:val="0"/>
          <w:i w:val="0"/>
          <w:sz w:val="21"/>
        </w:rPr>
        <w:t xml:space="preserve"> (il la regarde enfin) J'ai essayé. Une fois. En novembre. Le lendemain, il m'a envoyé une photo. Ma fille. Devant son école. À Londres. Elle a neuf ans. (un silence) Rien d'autre. Juste la photo. Pas de message.</w:t>
      </w:r>
    </w:p>
    <w:p>
      <w:pPr>
        <w:ind w:left="510"/>
      </w:pPr>
      <w:r>
        <w:rPr>
          <w:rFonts w:ascii="Malgun Gothic" w:hAnsi="Malgun Gothic" w:cs="Malgun Gothic" w:eastAsia="Malgun Gothic"/>
          <w:b w:val="0"/>
          <w:i/>
          <w:color w:val="555555"/>
          <w:sz w:val="20"/>
        </w:rPr>
        <w:t>(마침내 그녀를 바라보며) 해 봤어. 한 번. 11월에. 다음 날 사진을 한 장 보냈어. 내 딸. 학교 앞에서. 런던에서. 아홉 살이야. (침묵) 다른 건 없었어. 사진만. 메시지도 없이.</w:t>
      </w:r>
    </w:p>
    <w:p>
      <w:r>
        <w:rPr>
          <w:rFonts w:ascii="Calibri" w:hAnsi="Calibri" w:cs="Calibri" w:eastAsia="Malgun Gothic"/>
          <w:b/>
          <w:i w:val="0"/>
          <w:sz w:val="21"/>
        </w:rPr>
        <w:t>Léa:</w:t>
      </w:r>
      <w:r>
        <w:rPr>
          <w:rFonts w:ascii="Calibri" w:hAnsi="Calibri" w:cs="Calibri" w:eastAsia="Malgun Gothic"/>
          <w:b w:val="0"/>
          <w:i w:val="0"/>
          <w:sz w:val="21"/>
        </w:rPr>
        <w:t xml:space="preserve"> (elle met une main sur sa bouche) …</w:t>
      </w:r>
    </w:p>
    <w:p>
      <w:pPr>
        <w:ind w:left="510"/>
      </w:pPr>
      <w:r>
        <w:rPr>
          <w:rFonts w:ascii="Malgun Gothic" w:hAnsi="Malgun Gothic" w:cs="Malgun Gothic" w:eastAsia="Malgun Gothic"/>
          <w:b w:val="0"/>
          <w:i/>
          <w:color w:val="555555"/>
          <w:sz w:val="20"/>
        </w:rPr>
        <w:t>(손으로 입을 가린다) …</w:t>
      </w:r>
    </w:p>
    <w:p>
      <w:r>
        <w:rPr>
          <w:rFonts w:ascii="Calibri" w:hAnsi="Calibri" w:cs="Calibri" w:eastAsia="Malgun Gothic"/>
          <w:b/>
          <w:i w:val="0"/>
          <w:sz w:val="21"/>
        </w:rPr>
        <w:t>Thomas:</w:t>
      </w:r>
      <w:r>
        <w:rPr>
          <w:rFonts w:ascii="Calibri" w:hAnsi="Calibri" w:cs="Calibri" w:eastAsia="Malgun Gothic"/>
          <w:b w:val="0"/>
          <w:i w:val="0"/>
          <w:sz w:val="21"/>
        </w:rPr>
        <w:t xml:space="preserve"> Qu'est-ce que vous auriez fait à ma place ? Hein ? Vous, Bernard ? Vous, Hélène ?</w:t>
      </w:r>
    </w:p>
    <w:p>
      <w:pPr>
        <w:ind w:left="510"/>
      </w:pPr>
      <w:r>
        <w:rPr>
          <w:rFonts w:ascii="Malgun Gothic" w:hAnsi="Malgun Gothic" w:cs="Malgun Gothic" w:eastAsia="Malgun Gothic"/>
          <w:b w:val="0"/>
          <w:i/>
          <w:color w:val="555555"/>
          <w:sz w:val="20"/>
        </w:rPr>
        <w:t>제 입장이었으면 어떻게 하셨겠어요? 네? 베르나르, 당신은? 엘렌, 당신은?</w:t>
      </w:r>
    </w:p>
    <w:p>
      <w:r>
        <w:rPr>
          <w:rFonts w:ascii="Calibri" w:hAnsi="Calibri" w:cs="Calibri" w:eastAsia="Malgun Gothic"/>
          <w:b/>
          <w:i w:val="0"/>
          <w:sz w:val="21"/>
        </w:rPr>
        <w:t>Bernard:</w:t>
      </w:r>
      <w:r>
        <w:rPr>
          <w:rFonts w:ascii="Calibri" w:hAnsi="Calibri" w:cs="Calibri" w:eastAsia="Malgun Gothic"/>
          <w:b w:val="0"/>
          <w:i w:val="0"/>
          <w:sz w:val="21"/>
        </w:rPr>
        <w:t xml:space="preserve"> (un long silence) Je serais allé voir la police. (un silence) Mais je ne sais pas si je l'aurais fait. Honnêtement.</w:t>
      </w:r>
    </w:p>
    <w:p>
      <w:pPr>
        <w:ind w:left="510"/>
      </w:pPr>
      <w:r>
        <w:rPr>
          <w:rFonts w:ascii="Malgun Gothic" w:hAnsi="Malgun Gothic" w:cs="Malgun Gothic" w:eastAsia="Malgun Gothic"/>
          <w:b w:val="0"/>
          <w:i/>
          <w:color w:val="555555"/>
          <w:sz w:val="20"/>
        </w:rPr>
        <w:t>(긴 침묵) 경찰에 갔겠지. (침묵) 하지만 내가 정말 그랬을지는 모르겠어. 솔직히.</w:t>
      </w:r>
    </w:p>
    <w:p>
      <w:r>
        <w:rPr>
          <w:rFonts w:ascii="Calibri" w:hAnsi="Calibri" w:cs="Calibri" w:eastAsia="Malgun Gothic"/>
          <w:b/>
          <w:i w:val="0"/>
          <w:sz w:val="21"/>
        </w:rPr>
        <w:t>Hélène:</w:t>
      </w:r>
      <w:r>
        <w:rPr>
          <w:rFonts w:ascii="Calibri" w:hAnsi="Calibri" w:cs="Calibri" w:eastAsia="Malgun Gothic"/>
          <w:b w:val="0"/>
          <w:i w:val="0"/>
          <w:sz w:val="21"/>
        </w:rPr>
        <w:t xml:space="preserve"> (elle se penche vers lui) Et Lemaire ? Thomas, regarde-moi. Le diplomate. Le changement d'itinéraire. Les cinq personnes qui savaient. C'était toi aussi ?</w:t>
      </w:r>
    </w:p>
    <w:p>
      <w:pPr>
        <w:ind w:left="510"/>
      </w:pPr>
      <w:r>
        <w:rPr>
          <w:rFonts w:ascii="Malgun Gothic" w:hAnsi="Malgun Gothic" w:cs="Malgun Gothic" w:eastAsia="Malgun Gothic"/>
          <w:b w:val="0"/>
          <w:i/>
          <w:color w:val="555555"/>
          <w:sz w:val="20"/>
        </w:rPr>
        <w:t>(그에게 몸을 숙이며) 그럼 르메르는? 토마, 날 봐. 그 외교관. 경로 변경. 알고 있던 다섯 사람. 그것도 너였어?</w:t>
      </w:r>
    </w:p>
    <w:p>
      <w:r>
        <w:rPr>
          <w:rFonts w:ascii="Calibri" w:hAnsi="Calibri" w:cs="Calibri" w:eastAsia="Malgun Gothic"/>
          <w:b/>
          <w:i w:val="0"/>
          <w:sz w:val="21"/>
        </w:rPr>
        <w:t>Thomas:</w:t>
      </w:r>
      <w:r>
        <w:rPr>
          <w:rFonts w:ascii="Calibri" w:hAnsi="Calibri" w:cs="Calibri" w:eastAsia="Malgun Gothic"/>
          <w:b w:val="0"/>
          <w:i w:val="0"/>
          <w:sz w:val="21"/>
        </w:rPr>
        <w:t xml:space="preserve"> (vivement) Non ! Non. Je vous le jure. Je ne savais rien de l'itinéraire. Je suis arrivé ici le cinq janvier. Le jour même. (un silence) Ça, ça vient d'ailleurs. Du Quai d'Orsay, ou de Bamaro. Pas de moi.</w:t>
      </w:r>
    </w:p>
    <w:p>
      <w:pPr>
        <w:ind w:left="510"/>
      </w:pPr>
      <w:r>
        <w:rPr>
          <w:rFonts w:ascii="Malgun Gothic" w:hAnsi="Malgun Gothic" w:cs="Malgun Gothic" w:eastAsia="Malgun Gothic"/>
          <w:b w:val="0"/>
          <w:i/>
          <w:color w:val="555555"/>
          <w:sz w:val="20"/>
        </w:rPr>
        <w:t>(급히) 아니요! 아니에요. 맹세해요. 경로에 대해선 아무것도 몰랐어요. 전 1월 5일에 여기 왔어요. 바로 그날. (침묵) 그건 다른 데서 나온 거예요. 외무부나 바마로에서. 저는 아니에요.</w:t>
      </w:r>
    </w:p>
    <w:p>
      <w:r>
        <w:rPr>
          <w:rFonts w:ascii="Calibri" w:hAnsi="Calibri" w:cs="Calibri" w:eastAsia="Malgun Gothic"/>
          <w:b/>
          <w:i w:val="0"/>
          <w:sz w:val="21"/>
        </w:rPr>
        <w:t>Julien:</w:t>
      </w:r>
      <w:r>
        <w:rPr>
          <w:rFonts w:ascii="Calibri" w:hAnsi="Calibri" w:cs="Calibri" w:eastAsia="Malgun Gothic"/>
          <w:b w:val="0"/>
          <w:i w:val="0"/>
          <w:sz w:val="21"/>
        </w:rPr>
        <w:t xml:space="preserve"> Et Anne Lemaire ? Tu es allé chez elle. En secret. Pour les documents de son mari.</w:t>
      </w:r>
    </w:p>
    <w:p>
      <w:pPr>
        <w:ind w:left="510"/>
      </w:pPr>
      <w:r>
        <w:rPr>
          <w:rFonts w:ascii="Malgun Gothic" w:hAnsi="Malgun Gothic" w:cs="Malgun Gothic" w:eastAsia="Malgun Gothic"/>
          <w:b w:val="0"/>
          <w:i/>
          <w:color w:val="555555"/>
          <w:sz w:val="20"/>
        </w:rPr>
        <w:t>그럼 안 르메르는? 너 그 집에 갔잖아. 몰래. 남편 서류 때문에.</w:t>
      </w:r>
    </w:p>
    <w:p>
      <w:r>
        <w:rPr>
          <w:rFonts w:ascii="Calibri" w:hAnsi="Calibri" w:cs="Calibri" w:eastAsia="Malgun Gothic"/>
          <w:b/>
          <w:i w:val="0"/>
          <w:sz w:val="21"/>
        </w:rPr>
        <w:t>Thomas:</w:t>
      </w:r>
      <w:r>
        <w:rPr>
          <w:rFonts w:ascii="Calibri" w:hAnsi="Calibri" w:cs="Calibri" w:eastAsia="Malgun Gothic"/>
          <w:b w:val="0"/>
          <w:i w:val="0"/>
          <w:sz w:val="21"/>
        </w:rPr>
        <w:t xml:space="preserve"> (il se tait longtemps) Harmel voulait les télégrammes. Il savait qu'ils existaient. Il m'a demandé de les trouver.</w:t>
      </w:r>
    </w:p>
    <w:p>
      <w:pPr>
        <w:ind w:left="510"/>
      </w:pPr>
      <w:r>
        <w:rPr>
          <w:rFonts w:ascii="Malgun Gothic" w:hAnsi="Malgun Gothic" w:cs="Malgun Gothic" w:eastAsia="Malgun Gothic"/>
          <w:b w:val="0"/>
          <w:i/>
          <w:color w:val="555555"/>
          <w:sz w:val="20"/>
        </w:rPr>
        <w:t>(오랫동안 침묵하며) 아르멜이 전보를 원했어. 그게 있다는 걸 알고 있었어. 나보고 찾으라고 했지.</w:t>
      </w:r>
    </w:p>
    <w:p>
      <w:r>
        <w:rPr>
          <w:rFonts w:ascii="Calibri" w:hAnsi="Calibri" w:cs="Calibri" w:eastAsia="Malgun Gothic"/>
          <w:b/>
          <w:i w:val="0"/>
          <w:sz w:val="21"/>
        </w:rPr>
        <w:t>Julien:</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Thomas:</w:t>
      </w:r>
      <w:r>
        <w:rPr>
          <w:rFonts w:ascii="Calibri" w:hAnsi="Calibri" w:cs="Calibri" w:eastAsia="Malgun Gothic"/>
          <w:b w:val="0"/>
          <w:i w:val="0"/>
          <w:sz w:val="21"/>
        </w:rPr>
        <w:t xml:space="preserve"> Et quand j'ai vu cette femme, dans sa cuisine, avec la photo de son mari sur le frigo… (sa voix casse) Je lui ai dit de ne les donner à personne. Surtout pas à moi. (un silence) Et j'ai dit à Harmel qu'il n'y avait rien.</w:t>
      </w:r>
    </w:p>
    <w:p>
      <w:pPr>
        <w:ind w:left="510"/>
      </w:pPr>
      <w:r>
        <w:rPr>
          <w:rFonts w:ascii="Malgun Gothic" w:hAnsi="Malgun Gothic" w:cs="Malgun Gothic" w:eastAsia="Malgun Gothic"/>
          <w:b w:val="0"/>
          <w:i/>
          <w:color w:val="555555"/>
          <w:sz w:val="20"/>
        </w:rPr>
        <w:t>그리고 그 부엌에서, 냉장고에 남편 사진을 붙여 둔 그 여자를 봤을 때… (목소리가 갈라지며) 아무한테도 주지 말라고 했어. 특히 나한테는. (침묵) 그리고 아르멜한테는 아무것도 없다고 했어.</w:t>
      </w:r>
    </w:p>
    <w:p>
      <w:r>
        <w:rPr>
          <w:rFonts w:ascii="Calibri" w:hAnsi="Calibri" w:cs="Calibri" w:eastAsia="Malgun Gothic"/>
          <w:b/>
          <w:i w:val="0"/>
          <w:sz w:val="21"/>
        </w:rPr>
        <w:t>Julien:</w:t>
      </w:r>
      <w:r>
        <w:rPr>
          <w:rFonts w:ascii="Calibri" w:hAnsi="Calibri" w:cs="Calibri" w:eastAsia="Malgun Gothic"/>
          <w:b w:val="0"/>
          <w:i w:val="0"/>
          <w:sz w:val="21"/>
        </w:rPr>
        <w:t xml:space="preserve"> (un silence ; il échange un regard avec Hélène) Elle nous les a donnés. Deux jours plus tard. Elle a dit qu'un journaliste lui avait conseillé de se méfier de tout le monde.</w:t>
      </w:r>
    </w:p>
    <w:p>
      <w:pPr>
        <w:ind w:left="510"/>
      </w:pPr>
      <w:r>
        <w:rPr>
          <w:rFonts w:ascii="Malgun Gothic" w:hAnsi="Malgun Gothic" w:cs="Malgun Gothic" w:eastAsia="Malgun Gothic"/>
          <w:b w:val="0"/>
          <w:i/>
          <w:color w:val="555555"/>
          <w:sz w:val="20"/>
        </w:rPr>
        <w:t>(침묵. 엘렌과 눈빛을 주고받는다) 그분이 우리한테 줬어. 이틀 뒤에. 어떤 기자가 모든 사람을 조심하라고 충고했다더군.</w:t>
      </w:r>
    </w:p>
    <w:p>
      <w:r>
        <w:rPr>
          <w:rFonts w:ascii="Calibri" w:hAnsi="Calibri" w:cs="Calibri" w:eastAsia="Malgun Gothic"/>
          <w:b/>
          <w:i w:val="0"/>
          <w:sz w:val="21"/>
        </w:rPr>
        <w:t>Thomas:</w:t>
      </w:r>
      <w:r>
        <w:rPr>
          <w:rFonts w:ascii="Calibri" w:hAnsi="Calibri" w:cs="Calibri" w:eastAsia="Malgun Gothic"/>
          <w:b w:val="0"/>
          <w:i w:val="0"/>
          <w:sz w:val="21"/>
        </w:rPr>
        <w:t xml:space="preserve"> (il hoche la tête, les yeux pleins de larmes) La vie d'un homme. Ça, je ne pouvais pas.</w:t>
      </w:r>
    </w:p>
    <w:p>
      <w:pPr>
        <w:ind w:left="510"/>
      </w:pPr>
      <w:r>
        <w:rPr>
          <w:rFonts w:ascii="Malgun Gothic" w:hAnsi="Malgun Gothic" w:cs="Malgun Gothic" w:eastAsia="Malgun Gothic"/>
          <w:b w:val="0"/>
          <w:i/>
          <w:color w:val="555555"/>
          <w:sz w:val="20"/>
        </w:rPr>
        <w:t>(눈물이 가득한 채 고개를 끄덕이며) 한 사람의 목숨. 그건 못 하겠더라고.</w:t>
      </w:r>
    </w:p>
    <w:p>
      <w:r>
        <w:rPr>
          <w:rFonts w:ascii="Calibri" w:hAnsi="Calibri" w:cs="Calibri" w:eastAsia="Malgun Gothic"/>
          <w:b/>
          <w:i w:val="0"/>
          <w:sz w:val="21"/>
        </w:rPr>
        <w:t>Camille:</w:t>
      </w:r>
      <w:r>
        <w:rPr>
          <w:rFonts w:ascii="Calibri" w:hAnsi="Calibri" w:cs="Calibri" w:eastAsia="Malgun Gothic"/>
          <w:b w:val="0"/>
          <w:i w:val="0"/>
          <w:sz w:val="21"/>
        </w:rPr>
        <w:t xml:space="preserve"> (un silence ; un peu moins froide) Et les cinq mille euros ? Hier ? « C'est la dernière fois. Vous avez promis. »</w:t>
      </w:r>
    </w:p>
    <w:p>
      <w:pPr>
        <w:ind w:left="510"/>
      </w:pPr>
      <w:r>
        <w:rPr>
          <w:rFonts w:ascii="Malgun Gothic" w:hAnsi="Malgun Gothic" w:cs="Malgun Gothic" w:eastAsia="Malgun Gothic"/>
          <w:b w:val="0"/>
          <w:i/>
          <w:color w:val="555555"/>
          <w:sz w:val="20"/>
        </w:rPr>
        <w:t>(침묵. 조금 덜 차갑게) 그럼 5천 유로는? 어제? «이번이 마지막이야. 약속했잖아.»</w:t>
      </w:r>
    </w:p>
    <w:p>
      <w:r>
        <w:rPr>
          <w:rFonts w:ascii="Calibri" w:hAnsi="Calibri" w:cs="Calibri" w:eastAsia="Malgun Gothic"/>
          <w:b/>
          <w:i w:val="0"/>
          <w:sz w:val="21"/>
        </w:rPr>
        <w:t>Thomas:</w:t>
      </w:r>
      <w:r>
        <w:rPr>
          <w:rFonts w:ascii="Calibri" w:hAnsi="Calibri" w:cs="Calibri" w:eastAsia="Malgun Gothic"/>
          <w:b w:val="0"/>
          <w:i w:val="0"/>
          <w:sz w:val="21"/>
        </w:rPr>
        <w:t xml:space="preserve"> (il la regarde, stupéfait) Tu étais dans le café ?</w:t>
      </w:r>
    </w:p>
    <w:p>
      <w:pPr>
        <w:ind w:left="510"/>
      </w:pPr>
      <w:r>
        <w:rPr>
          <w:rFonts w:ascii="Malgun Gothic" w:hAnsi="Malgun Gothic" w:cs="Malgun Gothic" w:eastAsia="Malgun Gothic"/>
          <w:b w:val="0"/>
          <w:i/>
          <w:color w:val="555555"/>
          <w:sz w:val="20"/>
        </w:rPr>
        <w:t>(어리둥절해서 그녀를 보며) 카페에 있었어?</w:t>
      </w:r>
    </w:p>
    <w:p>
      <w:r>
        <w:rPr>
          <w:rFonts w:ascii="Calibri" w:hAnsi="Calibri" w:cs="Calibri" w:eastAsia="Malgun Gothic"/>
          <w:b/>
          <w:i w:val="0"/>
          <w:sz w:val="21"/>
        </w:rPr>
        <w:t>Camille:</w:t>
      </w:r>
      <w:r>
        <w:rPr>
          <w:rFonts w:ascii="Calibri" w:hAnsi="Calibri" w:cs="Calibri" w:eastAsia="Malgun Gothic"/>
          <w:b w:val="0"/>
          <w:i w:val="0"/>
          <w:sz w:val="21"/>
        </w:rPr>
        <w:t xml:space="preserve"> Au fond. Dans le miroir.</w:t>
      </w:r>
    </w:p>
    <w:p>
      <w:pPr>
        <w:ind w:left="510"/>
      </w:pPr>
      <w:r>
        <w:rPr>
          <w:rFonts w:ascii="Malgun Gothic" w:hAnsi="Malgun Gothic" w:cs="Malgun Gothic" w:eastAsia="Malgun Gothic"/>
          <w:b w:val="0"/>
          <w:i/>
          <w:color w:val="555555"/>
          <w:sz w:val="20"/>
        </w:rPr>
        <w:t>안쪽에. 거울 속에.</w:t>
      </w:r>
    </w:p>
    <w:p>
      <w:r>
        <w:rPr>
          <w:rFonts w:ascii="Calibri" w:hAnsi="Calibri" w:cs="Calibri" w:eastAsia="Malgun Gothic"/>
          <w:b/>
          <w:i w:val="0"/>
          <w:sz w:val="21"/>
        </w:rPr>
        <w:t>Thomas:</w:t>
      </w:r>
      <w:r>
        <w:rPr>
          <w:rFonts w:ascii="Calibri" w:hAnsi="Calibri" w:cs="Calibri" w:eastAsia="Malgun Gothic"/>
          <w:b w:val="0"/>
          <w:i w:val="0"/>
          <w:sz w:val="21"/>
        </w:rPr>
        <w:t xml:space="preserve"> (un rire triste) Je ne t'ai même pas vue. (un silence) Harmel m'avait promis que Chypre serait la dernière fois. Que ma dette serait effacée. Hier, il m'a donné cinq mille euros et il m'a dit : « Encore un peu, Thomas. On a besoin de savoir ce que Le Phare va publier sur le Kandara. »</w:t>
      </w:r>
    </w:p>
    <w:p>
      <w:pPr>
        <w:ind w:left="510"/>
      </w:pPr>
      <w:r>
        <w:rPr>
          <w:rFonts w:ascii="Malgun Gothic" w:hAnsi="Malgun Gothic" w:cs="Malgun Gothic" w:eastAsia="Malgun Gothic"/>
          <w:b w:val="0"/>
          <w:i/>
          <w:color w:val="555555"/>
          <w:sz w:val="20"/>
        </w:rPr>
        <w:t>(슬프게 웃으며) 보지도 못했네. (침묵) 아르멜이 키프로스가 마지막이 될 거라고 약속했었어. 빚을 없애 주겠다고. 어제 5천 유로를 주면서 말했지. «조금만 더요, 토마. 르 파르가 칸다라에 대해 뭘 보도할지 알아야 해요.»</w:t>
      </w:r>
    </w:p>
    <w:p>
      <w:r>
        <w:rPr>
          <w:rFonts w:ascii="Calibri" w:hAnsi="Calibri" w:cs="Calibri" w:eastAsia="Malgun Gothic"/>
          <w:b/>
          <w:i w:val="0"/>
          <w:sz w:val="21"/>
        </w:rPr>
        <w:t>Hélène:</w:t>
      </w:r>
      <w:r>
        <w:rPr>
          <w:rFonts w:ascii="Calibri" w:hAnsi="Calibri" w:cs="Calibri" w:eastAsia="Malgun Gothic"/>
          <w:b w:val="0"/>
          <w:i w:val="0"/>
          <w:sz w:val="21"/>
        </w:rPr>
        <w:t xml:space="preserve"> (elle se redresse) Le Kandara. Ils veulent savoir pour le Kandara.</w:t>
      </w:r>
    </w:p>
    <w:p>
      <w:pPr>
        <w:ind w:left="510"/>
      </w:pPr>
      <w:r>
        <w:rPr>
          <w:rFonts w:ascii="Malgun Gothic" w:hAnsi="Malgun Gothic" w:cs="Malgun Gothic" w:eastAsia="Malgun Gothic"/>
          <w:b w:val="0"/>
          <w:i/>
          <w:color w:val="555555"/>
          <w:sz w:val="20"/>
        </w:rPr>
        <w:t>(몸을 바로 세우며) 칸다라. 칸다라에 대해 알고 싶어 하는군.</w:t>
      </w:r>
    </w:p>
    <w:p>
      <w:r>
        <w:rPr>
          <w:rFonts w:ascii="Calibri" w:hAnsi="Calibri" w:cs="Calibri" w:eastAsia="Malgun Gothic"/>
          <w:b/>
          <w:i w:val="0"/>
          <w:sz w:val="21"/>
        </w:rPr>
        <w:t>Thomas:</w:t>
      </w:r>
      <w:r>
        <w:rPr>
          <w:rFonts w:ascii="Calibri" w:hAnsi="Calibri" w:cs="Calibri" w:eastAsia="Malgun Gothic"/>
          <w:b w:val="0"/>
          <w:i w:val="0"/>
          <w:sz w:val="21"/>
        </w:rPr>
        <w:t xml:space="preserve"> Ils veulent savoir si vous savez. Pour les missiles. Pour l'échange. (un silence) Malaurie a peur. Orsenne a peur. Si vous publiez avant la libération de Lemaire, ils diront que c'est vous qui avez mis sa vie en danger.</w:t>
      </w:r>
    </w:p>
    <w:p>
      <w:pPr>
        <w:ind w:left="510"/>
      </w:pPr>
      <w:r>
        <w:rPr>
          <w:rFonts w:ascii="Malgun Gothic" w:hAnsi="Malgun Gothic" w:cs="Malgun Gothic" w:eastAsia="Malgun Gothic"/>
          <w:b w:val="0"/>
          <w:i/>
          <w:color w:val="555555"/>
          <w:sz w:val="20"/>
        </w:rPr>
        <w:t>여러분이 아는지 알고 싶어 해요. 미사일에 대해. 맞교환에 대해. (침묵) 말로리가 겁먹었어요. 오르센도 겁먹었고요. 르메르가 풀려나기 전에 보도하면, 여러분이 그의 목숨을 위험에 빠뜨렸다고 할 거예요.</w:t>
      </w:r>
    </w:p>
    <w:p>
      <w:r>
        <w:rPr>
          <w:rFonts w:ascii="Calibri" w:hAnsi="Calibri" w:cs="Calibri" w:eastAsia="Malgun Gothic"/>
          <w:b/>
          <w:i w:val="0"/>
          <w:sz w:val="21"/>
        </w:rPr>
        <w:t>Bernard:</w:t>
      </w:r>
      <w:r>
        <w:rPr>
          <w:rFonts w:ascii="Calibri" w:hAnsi="Calibri" w:cs="Calibri" w:eastAsia="Malgun Gothic"/>
          <w:b w:val="0"/>
          <w:i w:val="0"/>
          <w:sz w:val="21"/>
        </w:rPr>
        <w:t xml:space="preserve"> (lentement) Et si nous ne publions pas, ils auront gagné.</w:t>
      </w:r>
    </w:p>
    <w:p>
      <w:pPr>
        <w:ind w:left="510"/>
      </w:pPr>
      <w:r>
        <w:rPr>
          <w:rFonts w:ascii="Malgun Gothic" w:hAnsi="Malgun Gothic" w:cs="Malgun Gothic" w:eastAsia="Malgun Gothic"/>
          <w:b w:val="0"/>
          <w:i/>
          <w:color w:val="555555"/>
          <w:sz w:val="20"/>
        </w:rPr>
        <w:t>(천천히) 그리고 우리가 보도하지 않으면 그들이 이기는 거고.</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 elle regarde l'enveloppe sur la table) Thomas. Tu veux te racheter ?</w:t>
      </w:r>
    </w:p>
    <w:p>
      <w:pPr>
        <w:ind w:left="510"/>
      </w:pPr>
      <w:r>
        <w:rPr>
          <w:rFonts w:ascii="Malgun Gothic" w:hAnsi="Malgun Gothic" w:cs="Malgun Gothic" w:eastAsia="Malgun Gothic"/>
          <w:b w:val="0"/>
          <w:i/>
          <w:color w:val="555555"/>
          <w:sz w:val="20"/>
        </w:rPr>
        <w:t>(긴 침묵. 탁자 위의 봉투를 바라보며) 토마. 속죄하고 싶어?</w:t>
      </w:r>
    </w:p>
    <w:p>
      <w:r>
        <w:rPr>
          <w:rFonts w:ascii="Calibri" w:hAnsi="Calibri" w:cs="Calibri" w:eastAsia="Malgun Gothic"/>
          <w:b/>
          <w:i w:val="0"/>
          <w:sz w:val="21"/>
        </w:rPr>
        <w:t>Thomas:</w:t>
      </w:r>
      <w:r>
        <w:rPr>
          <w:rFonts w:ascii="Calibri" w:hAnsi="Calibri" w:cs="Calibri" w:eastAsia="Malgun Gothic"/>
          <w:b w:val="0"/>
          <w:i w:val="0"/>
          <w:sz w:val="21"/>
        </w:rPr>
        <w:t xml:space="preserve"> (il la regarde, sans comprendre) Me racheter ?</w:t>
      </w:r>
    </w:p>
    <w:p>
      <w:pPr>
        <w:ind w:left="510"/>
      </w:pPr>
      <w:r>
        <w:rPr>
          <w:rFonts w:ascii="Malgun Gothic" w:hAnsi="Malgun Gothic" w:cs="Malgun Gothic" w:eastAsia="Malgun Gothic"/>
          <w:b w:val="0"/>
          <w:i/>
          <w:color w:val="555555"/>
          <w:sz w:val="20"/>
        </w:rPr>
        <w:t>(이해하지 못한 채 그녀를 보며) 속죄요?</w:t>
      </w:r>
    </w:p>
    <w:p>
      <w:r>
        <w:rPr>
          <w:rFonts w:ascii="Calibri" w:hAnsi="Calibri" w:cs="Calibri" w:eastAsia="Malgun Gothic"/>
          <w:b/>
          <w:i w:val="0"/>
          <w:sz w:val="21"/>
        </w:rPr>
        <w:t>Hélène:</w:t>
      </w:r>
      <w:r>
        <w:rPr>
          <w:rFonts w:ascii="Calibri" w:hAnsi="Calibri" w:cs="Calibri" w:eastAsia="Malgun Gothic"/>
          <w:b w:val="0"/>
          <w:i w:val="0"/>
          <w:sz w:val="21"/>
        </w:rPr>
        <w:t xml:space="preserve"> Harmel croit que tu travailles pour lui. Il attend tes informations. (un silence) Alors donne-lui des informations. Les nôtres. Celles que nous choisirons.</w:t>
      </w:r>
    </w:p>
    <w:p>
      <w:pPr>
        <w:ind w:left="510"/>
      </w:pPr>
      <w:r>
        <w:rPr>
          <w:rFonts w:ascii="Malgun Gothic" w:hAnsi="Malgun Gothic" w:cs="Malgun Gothic" w:eastAsia="Malgun Gothic"/>
          <w:b w:val="0"/>
          <w:i/>
          <w:color w:val="555555"/>
          <w:sz w:val="20"/>
        </w:rPr>
        <w:t>아르멜은 네가 자기를 위해 일한다고 믿어. 네 정보를 기다리고 있지. (침묵) 그럼 정보를 줘. 우리 정보를. 우리가 고른 걸로.</w:t>
      </w:r>
    </w:p>
    <w:p>
      <w:r>
        <w:rPr>
          <w:rFonts w:ascii="Calibri" w:hAnsi="Calibri" w:cs="Calibri" w:eastAsia="Malgun Gothic"/>
          <w:b/>
          <w:i w:val="0"/>
          <w:sz w:val="21"/>
        </w:rPr>
        <w:t>Karim:</w:t>
      </w:r>
      <w:r>
        <w:rPr>
          <w:rFonts w:ascii="Calibri" w:hAnsi="Calibri" w:cs="Calibri" w:eastAsia="Malgun Gothic"/>
          <w:b w:val="0"/>
          <w:i w:val="0"/>
          <w:sz w:val="21"/>
        </w:rPr>
        <w:t xml:space="preserve"> (il se lève à moitié) Hélène ! Vous voulez le garder ? Après tout ça ?</w:t>
      </w:r>
    </w:p>
    <w:p>
      <w:pPr>
        <w:ind w:left="510"/>
      </w:pPr>
      <w:r>
        <w:rPr>
          <w:rFonts w:ascii="Malgun Gothic" w:hAnsi="Malgun Gothic" w:cs="Malgun Gothic" w:eastAsia="Malgun Gothic"/>
          <w:b w:val="0"/>
          <w:i/>
          <w:color w:val="555555"/>
          <w:sz w:val="20"/>
        </w:rPr>
        <w:t>(반쯤 일어서며) 엘렌! 그를 계속 두겠다고요? 이 모든 일이 있고 나서?</w:t>
      </w:r>
    </w:p>
    <w:p>
      <w:r>
        <w:rPr>
          <w:rFonts w:ascii="Calibri" w:hAnsi="Calibri" w:cs="Calibri" w:eastAsia="Malgun Gothic"/>
          <w:b/>
          <w:i w:val="0"/>
          <w:sz w:val="21"/>
        </w:rPr>
        <w:t>Hélène:</w:t>
      </w:r>
      <w:r>
        <w:rPr>
          <w:rFonts w:ascii="Calibri" w:hAnsi="Calibri" w:cs="Calibri" w:eastAsia="Malgun Gothic"/>
          <w:b w:val="0"/>
          <w:i w:val="0"/>
          <w:sz w:val="21"/>
        </w:rPr>
        <w:t xml:space="preserve"> Je veux m'en servir. Ce n'est pas la même chose. (elle se tourne vers les autres) Si nous le licencions aujourd'hui, Harmel saura que nous savons. Il enverra quelqu'un d'autre. Quelqu'un que nous ne connaîtrons pas.</w:t>
      </w:r>
    </w:p>
    <w:p>
      <w:pPr>
        <w:ind w:left="510"/>
      </w:pPr>
      <w:r>
        <w:rPr>
          <w:rFonts w:ascii="Malgun Gothic" w:hAnsi="Malgun Gothic" w:cs="Malgun Gothic" w:eastAsia="Malgun Gothic"/>
          <w:b w:val="0"/>
          <w:i/>
          <w:color w:val="555555"/>
          <w:sz w:val="20"/>
        </w:rPr>
        <w:t>그를 이용하고 싶은 거야. 그건 같은 게 아니야. (다른 사람들에게 돌아서며) 오늘 해고하면 아르멜은 우리가 안다는 걸 알게 돼. 다른 사람을 보내겠지. 우리가 모르는 누군가를.</w:t>
      </w:r>
    </w:p>
    <w:p>
      <w:r>
        <w:rPr>
          <w:rFonts w:ascii="Calibri" w:hAnsi="Calibri" w:cs="Calibri" w:eastAsia="Malgun Gothic"/>
          <w:b/>
          <w:i w:val="0"/>
          <w:sz w:val="21"/>
        </w:rPr>
        <w:t>Bernard:</w:t>
      </w:r>
      <w:r>
        <w:rPr>
          <w:rFonts w:ascii="Calibri" w:hAnsi="Calibri" w:cs="Calibri" w:eastAsia="Malgun Gothic"/>
          <w:b w:val="0"/>
          <w:i w:val="0"/>
          <w:sz w:val="21"/>
        </w:rPr>
        <w:t xml:space="preserve"> (il se tourne vers le téléphone) Maître Aubry ? Vous avez entendu ?</w:t>
      </w:r>
    </w:p>
    <w:p>
      <w:pPr>
        <w:ind w:left="510"/>
      </w:pPr>
      <w:r>
        <w:rPr>
          <w:rFonts w:ascii="Malgun Gothic" w:hAnsi="Malgun Gothic" w:cs="Malgun Gothic" w:eastAsia="Malgun Gothic"/>
          <w:b w:val="0"/>
          <w:i/>
          <w:color w:val="555555"/>
          <w:sz w:val="20"/>
        </w:rPr>
        <w:t>(휴대폰 쪽으로 돌아서며) 오브리 변호사님? 들으셨어요?</w:t>
      </w:r>
    </w:p>
    <w:p>
      <w:r>
        <w:rPr>
          <w:rFonts w:ascii="Calibri" w:hAnsi="Calibri" w:cs="Calibri" w:eastAsia="Malgun Gothic"/>
          <w:b/>
          <w:i w:val="0"/>
          <w:sz w:val="21"/>
        </w:rPr>
        <w:t>Aubry:</w:t>
      </w:r>
      <w:r>
        <w:rPr>
          <w:rFonts w:ascii="Calibri" w:hAnsi="Calibri" w:cs="Calibri" w:eastAsia="Malgun Gothic"/>
          <w:b w:val="0"/>
          <w:i w:val="0"/>
          <w:sz w:val="21"/>
        </w:rPr>
        <w:t xml:space="preserve"> (au haut-parleur) Tout entendu. (un silence) Légalement, rien ne vous interdit de laisser un employé envoyer de fausses informations à une société privée qui l'a corrompu. Vous ne mentez pas à vos lecteurs. Vous ne mentez pas à la justice.</w:t>
      </w:r>
    </w:p>
    <w:p>
      <w:pPr>
        <w:ind w:left="510"/>
      </w:pPr>
      <w:r>
        <w:rPr>
          <w:rFonts w:ascii="Malgun Gothic" w:hAnsi="Malgun Gothic" w:cs="Malgun Gothic" w:eastAsia="Malgun Gothic"/>
          <w:b w:val="0"/>
          <w:i/>
          <w:color w:val="555555"/>
          <w:sz w:val="20"/>
        </w:rPr>
        <w:t>(스피커로) 다 들었어요. (침묵) 법적으로, 직원을 매수한 민간 회사에 그 직원이 가짜 정보를 보내도록 두는 걸 막는 건 없어요. 독자에게 거짓말하는 것도 아니고. 사법부에 거짓말하는 것도 아니죠.</w:t>
      </w:r>
    </w:p>
    <w:p>
      <w:r>
        <w:rPr>
          <w:rFonts w:ascii="Calibri" w:hAnsi="Calibri" w:cs="Calibri" w:eastAsia="Malgun Gothic"/>
          <w:b/>
          <w:i w:val="0"/>
          <w:sz w:val="21"/>
        </w:rPr>
        <w:t>Hélène:</w:t>
      </w:r>
      <w:r>
        <w:rPr>
          <w:rFonts w:ascii="Calibri" w:hAnsi="Calibri" w:cs="Calibri" w:eastAsia="Malgun Gothic"/>
          <w:b w:val="0"/>
          <w:i w:val="0"/>
          <w:sz w:val="21"/>
        </w:rPr>
        <w:t xml:space="preserve"> Mais ?</w:t>
      </w:r>
    </w:p>
    <w:p>
      <w:pPr>
        <w:ind w:left="510"/>
      </w:pPr>
      <w:r>
        <w:rPr>
          <w:rFonts w:ascii="Malgun Gothic" w:hAnsi="Malgun Gothic" w:cs="Malgun Gothic" w:eastAsia="Malgun Gothic"/>
          <w:b w:val="0"/>
          <w:i/>
          <w:color w:val="555555"/>
          <w:sz w:val="20"/>
        </w:rPr>
        <w:t>하지만요?</w:t>
      </w:r>
    </w:p>
    <w:p>
      <w:r>
        <w:rPr>
          <w:rFonts w:ascii="Calibri" w:hAnsi="Calibri" w:cs="Calibri" w:eastAsia="Malgun Gothic"/>
          <w:b/>
          <w:i w:val="0"/>
          <w:sz w:val="21"/>
        </w:rPr>
        <w:t>Aubry:</w:t>
      </w:r>
      <w:r>
        <w:rPr>
          <w:rFonts w:ascii="Calibri" w:hAnsi="Calibri" w:cs="Calibri" w:eastAsia="Malgun Gothic"/>
          <w:b w:val="0"/>
          <w:i w:val="0"/>
          <w:sz w:val="21"/>
        </w:rPr>
        <w:t xml:space="preserve"> Mais trois conditions. Un : il le fait volontairement, et vous le notez par écrit. Deux : vous ne publiez jamais ce qu'il envoie. Trois : le jour où vous publierez sur Argos, vous direz à vos lecteurs comment vous l'avez appris.</w:t>
      </w:r>
    </w:p>
    <w:p>
      <w:pPr>
        <w:ind w:left="510"/>
      </w:pPr>
      <w:r>
        <w:rPr>
          <w:rFonts w:ascii="Malgun Gothic" w:hAnsi="Malgun Gothic" w:cs="Malgun Gothic" w:eastAsia="Malgun Gothic"/>
          <w:b w:val="0"/>
          <w:i/>
          <w:color w:val="555555"/>
          <w:sz w:val="20"/>
        </w:rPr>
        <w:t>하지만 조건이 세 가지 있어요. 하나: 그가 자발적으로 하고, 그걸 서면으로 남길 것. 둘: 그가 보내는 내용은 절대 보도하지 말 것. 셋: 아르고스에 대해 보도하는 날, 어떻게 알게 됐는지 독자에게 밝힐 것.</w:t>
      </w:r>
    </w:p>
    <w:p>
      <w:r>
        <w:rPr>
          <w:rFonts w:ascii="Calibri" w:hAnsi="Calibri" w:cs="Calibri" w:eastAsia="Malgun Gothic"/>
          <w:b/>
          <w:i w:val="0"/>
          <w:sz w:val="21"/>
        </w:rPr>
        <w:t>Bernard:</w:t>
      </w:r>
      <w:r>
        <w:rPr>
          <w:rFonts w:ascii="Calibri" w:hAnsi="Calibri" w:cs="Calibri" w:eastAsia="Malgun Gothic"/>
          <w:b w:val="0"/>
          <w:i w:val="0"/>
          <w:sz w:val="21"/>
        </w:rPr>
        <w:t xml:space="preserve"> (il regarde Thomas) Volontairement ?</w:t>
      </w:r>
    </w:p>
    <w:p>
      <w:pPr>
        <w:ind w:left="510"/>
      </w:pPr>
      <w:r>
        <w:rPr>
          <w:rFonts w:ascii="Malgun Gothic" w:hAnsi="Malgun Gothic" w:cs="Malgun Gothic" w:eastAsia="Malgun Gothic"/>
          <w:b w:val="0"/>
          <w:i/>
          <w:color w:val="555555"/>
          <w:sz w:val="20"/>
        </w:rPr>
        <w:t>(토마를 바라보며) 자발적으로?</w:t>
      </w:r>
    </w:p>
    <w:p>
      <w:r>
        <w:rPr>
          <w:rFonts w:ascii="Calibri" w:hAnsi="Calibri" w:cs="Calibri" w:eastAsia="Malgun Gothic"/>
          <w:b/>
          <w:i w:val="0"/>
          <w:sz w:val="21"/>
        </w:rPr>
        <w:t>Thomas:</w:t>
      </w:r>
      <w:r>
        <w:rPr>
          <w:rFonts w:ascii="Calibri" w:hAnsi="Calibri" w:cs="Calibri" w:eastAsia="Malgun Gothic"/>
          <w:b w:val="0"/>
          <w:i w:val="0"/>
          <w:sz w:val="21"/>
        </w:rPr>
        <w:t xml:space="preserve"> (un silence, puis il hoche la tête) Volontairement.</w:t>
      </w:r>
    </w:p>
    <w:p>
      <w:pPr>
        <w:ind w:left="510"/>
      </w:pPr>
      <w:r>
        <w:rPr>
          <w:rFonts w:ascii="Malgun Gothic" w:hAnsi="Malgun Gothic" w:cs="Malgun Gothic" w:eastAsia="Malgun Gothic"/>
          <w:b w:val="0"/>
          <w:i/>
          <w:color w:val="555555"/>
          <w:sz w:val="20"/>
        </w:rPr>
        <w:t>(침묵, 그리고 고개를 끄덕이며) 자발적으로.</w:t>
      </w:r>
    </w:p>
    <w:p>
      <w:r>
        <w:rPr>
          <w:rFonts w:ascii="Calibri" w:hAnsi="Calibri" w:cs="Calibri" w:eastAsia="Malgun Gothic"/>
          <w:b/>
          <w:i w:val="0"/>
          <w:sz w:val="21"/>
        </w:rPr>
        <w:t>Julien:</w:t>
      </w:r>
      <w:r>
        <w:rPr>
          <w:rFonts w:ascii="Calibri" w:hAnsi="Calibri" w:cs="Calibri" w:eastAsia="Malgun Gothic"/>
          <w:b w:val="0"/>
          <w:i w:val="0"/>
          <w:sz w:val="21"/>
        </w:rPr>
        <w:t xml:space="preserve"> (il réfléchit) Un agent double. On lui fait croire que nous ne publierons rien avant février. Et on publie dès la libération.</w:t>
      </w:r>
    </w:p>
    <w:p>
      <w:pPr>
        <w:ind w:left="510"/>
      </w:pPr>
      <w:r>
        <w:rPr>
          <w:rFonts w:ascii="Malgun Gothic" w:hAnsi="Malgun Gothic" w:cs="Malgun Gothic" w:eastAsia="Malgun Gothic"/>
          <w:b w:val="0"/>
          <w:i/>
          <w:color w:val="555555"/>
          <w:sz w:val="20"/>
        </w:rPr>
        <w:t>(생각하며) 이중간첩. 2월 전엔 아무것도 보도하지 않을 거라고 믿게 하고. 석방되자마자 보도하는 거죠.</w:t>
      </w:r>
    </w:p>
    <w:p>
      <w:r>
        <w:rPr>
          <w:rFonts w:ascii="Calibri" w:hAnsi="Calibri" w:cs="Calibri" w:eastAsia="Malgun Gothic"/>
          <w:b/>
          <w:i w:val="0"/>
          <w:sz w:val="21"/>
        </w:rPr>
        <w:t>Camille:</w:t>
      </w:r>
      <w:r>
        <w:rPr>
          <w:rFonts w:ascii="Calibri" w:hAnsi="Calibri" w:cs="Calibri" w:eastAsia="Malgun Gothic"/>
          <w:b w:val="0"/>
          <w:i w:val="0"/>
          <w:sz w:val="21"/>
        </w:rPr>
        <w:t xml:space="preserve"> Ça leur évitera aussi de faire pression sur Lemaire pendant les dernières négociations. S'ils se croient tranquilles, ils ne bougeront pas.</w:t>
      </w:r>
    </w:p>
    <w:p>
      <w:pPr>
        <w:ind w:left="510"/>
      </w:pPr>
      <w:r>
        <w:rPr>
          <w:rFonts w:ascii="Malgun Gothic" w:hAnsi="Malgun Gothic" w:cs="Malgun Gothic" w:eastAsia="Malgun Gothic"/>
          <w:b w:val="0"/>
          <w:i/>
          <w:color w:val="555555"/>
          <w:sz w:val="20"/>
        </w:rPr>
        <w:t>그러면 막바지 협상 동안 그들이 르메르 쪽에 압력을 넣는 것도 막을 수 있어. 안심하고 있으면 움직이지 않을 테니까.</w:t>
      </w:r>
    </w:p>
    <w:p>
      <w:r>
        <w:rPr>
          <w:rFonts w:ascii="Calibri" w:hAnsi="Calibri" w:cs="Calibri" w:eastAsia="Malgun Gothic"/>
          <w:b/>
          <w:i w:val="0"/>
          <w:sz w:val="21"/>
        </w:rPr>
        <w:t>Bernard:</w:t>
      </w:r>
      <w:r>
        <w:rPr>
          <w:rFonts w:ascii="Calibri" w:hAnsi="Calibri" w:cs="Calibri" w:eastAsia="Malgun Gothic"/>
          <w:b w:val="0"/>
          <w:i w:val="0"/>
          <w:sz w:val="21"/>
        </w:rPr>
        <w:t xml:space="preserve"> (à Thomas) Et ta fille ?</w:t>
      </w:r>
    </w:p>
    <w:p>
      <w:pPr>
        <w:ind w:left="510"/>
      </w:pPr>
      <w:r>
        <w:rPr>
          <w:rFonts w:ascii="Malgun Gothic" w:hAnsi="Malgun Gothic" w:cs="Malgun Gothic" w:eastAsia="Malgun Gothic"/>
          <w:b w:val="0"/>
          <w:i/>
          <w:color w:val="555555"/>
          <w:sz w:val="20"/>
        </w:rPr>
        <w:t>(토마에게) 그럼 네 딸은?</w:t>
      </w:r>
    </w:p>
    <w:p>
      <w:r>
        <w:rPr>
          <w:rFonts w:ascii="Calibri" w:hAnsi="Calibri" w:cs="Calibri" w:eastAsia="Malgun Gothic"/>
          <w:b/>
          <w:i w:val="0"/>
          <w:sz w:val="21"/>
        </w:rPr>
        <w:t>Thomas:</w:t>
      </w:r>
      <w:r>
        <w:rPr>
          <w:rFonts w:ascii="Calibri" w:hAnsi="Calibri" w:cs="Calibri" w:eastAsia="Malgun Gothic"/>
          <w:b w:val="0"/>
          <w:i w:val="0"/>
          <w:sz w:val="21"/>
        </w:rPr>
        <w:t xml:space="preserve"> (un silence) Ma fille…</w:t>
      </w:r>
    </w:p>
    <w:p>
      <w:pPr>
        <w:ind w:left="510"/>
      </w:pPr>
      <w:r>
        <w:rPr>
          <w:rFonts w:ascii="Malgun Gothic" w:hAnsi="Malgun Gothic" w:cs="Malgun Gothic" w:eastAsia="Malgun Gothic"/>
          <w:b w:val="0"/>
          <w:i/>
          <w:color w:val="555555"/>
          <w:sz w:val="20"/>
        </w:rPr>
        <w:t>(침묵) 내 딸…</w:t>
      </w:r>
    </w:p>
    <w:p>
      <w:r>
        <w:rPr>
          <w:rFonts w:ascii="Calibri" w:hAnsi="Calibri" w:cs="Calibri" w:eastAsia="Malgun Gothic"/>
          <w:b/>
          <w:i w:val="0"/>
          <w:sz w:val="21"/>
        </w:rPr>
        <w:t>Bernard:</w:t>
      </w:r>
      <w:r>
        <w:rPr>
          <w:rFonts w:ascii="Calibri" w:hAnsi="Calibri" w:cs="Calibri" w:eastAsia="Malgun Gothic"/>
          <w:b w:val="0"/>
          <w:i w:val="0"/>
          <w:sz w:val="21"/>
        </w:rPr>
        <w:t xml:space="preserve"> Si Harmel découvre que tu joues double jeu, c'est elle qui sera en danger. Pas toi. Je ne te demanderai pas ça sans protection.</w:t>
      </w:r>
    </w:p>
    <w:p>
      <w:pPr>
        <w:ind w:left="510"/>
      </w:pPr>
      <w:r>
        <w:rPr>
          <w:rFonts w:ascii="Malgun Gothic" w:hAnsi="Malgun Gothic" w:cs="Malgun Gothic" w:eastAsia="Malgun Gothic"/>
          <w:b w:val="0"/>
          <w:i/>
          <w:color w:val="555555"/>
          <w:sz w:val="20"/>
        </w:rPr>
        <w:t>네가 양다리를 걸친다는 걸 아르멜이 알게 되면 위험해지는 건 그 애야. 네가 아니라. 보호 없이 그런 걸 부탁하진 않을 거야.</w:t>
      </w:r>
    </w:p>
    <w:p>
      <w:r>
        <w:rPr>
          <w:rFonts w:ascii="Calibri" w:hAnsi="Calibri" w:cs="Calibri" w:eastAsia="Malgun Gothic"/>
          <w:b/>
          <w:i w:val="0"/>
          <w:sz w:val="21"/>
        </w:rPr>
        <w:t>Hélène:</w:t>
      </w:r>
      <w:r>
        <w:rPr>
          <w:rFonts w:ascii="Calibri" w:hAnsi="Calibri" w:cs="Calibri" w:eastAsia="Malgun Gothic"/>
          <w:b w:val="0"/>
          <w:i w:val="0"/>
          <w:sz w:val="21"/>
        </w:rPr>
        <w:t xml:space="preserve"> (elle hoche la tête) Aubry connaît un avocat à Londres. Et la police britannique prend très au sérieux les photos d'enfants envoyées à leurs parents. (un silence) Tu vas porter plainte. À Londres. Aujourd'hui. On paie l'avocat.</w:t>
      </w:r>
    </w:p>
    <w:p>
      <w:pPr>
        <w:ind w:left="510"/>
      </w:pPr>
      <w:r>
        <w:rPr>
          <w:rFonts w:ascii="Malgun Gothic" w:hAnsi="Malgun Gothic" w:cs="Malgun Gothic" w:eastAsia="Malgun Gothic"/>
          <w:b w:val="0"/>
          <w:i/>
          <w:color w:val="555555"/>
          <w:sz w:val="20"/>
        </w:rPr>
        <w:t>(고개를 끄덕이며) 오브리가 런던에 아는 변호사가 있어. 그리고 영국 경찰은 부모한테 보낸 아이 사진을 아주 심각하게 받아들여. (침묵) 넌 고소할 거야. 런던에서. 오늘. 변호사 비용은 우리가 내.</w:t>
      </w:r>
    </w:p>
    <w:p>
      <w:r>
        <w:rPr>
          <w:rFonts w:ascii="Calibri" w:hAnsi="Calibri" w:cs="Calibri" w:eastAsia="Malgun Gothic"/>
          <w:b/>
          <w:i w:val="0"/>
          <w:sz w:val="21"/>
        </w:rPr>
        <w:t>Thomas:</w:t>
      </w:r>
      <w:r>
        <w:rPr>
          <w:rFonts w:ascii="Calibri" w:hAnsi="Calibri" w:cs="Calibri" w:eastAsia="Malgun Gothic"/>
          <w:b w:val="0"/>
          <w:i w:val="0"/>
          <w:sz w:val="21"/>
        </w:rPr>
        <w:t xml:space="preserve"> (il sort son portefeuille, il pose une petite photo sur la table : une fille aux cheveux bouclés, un cartable rouge) Elle s'appelle Emma.</w:t>
      </w:r>
    </w:p>
    <w:p>
      <w:pPr>
        <w:ind w:left="510"/>
      </w:pPr>
      <w:r>
        <w:rPr>
          <w:rFonts w:ascii="Malgun Gothic" w:hAnsi="Malgun Gothic" w:cs="Malgun Gothic" w:eastAsia="Malgun Gothic"/>
          <w:b w:val="0"/>
          <w:i/>
          <w:color w:val="555555"/>
          <w:sz w:val="20"/>
        </w:rPr>
        <w:t>(지갑을 꺼내 작은 사진을 탁자 위에 놓는다. 곱슬머리 여자아이, 빨간 책가방) 이름은 엠마예요.</w:t>
      </w:r>
    </w:p>
    <w:p>
      <w:r>
        <w:rPr>
          <w:rFonts w:ascii="Calibri" w:hAnsi="Calibri" w:cs="Calibri" w:eastAsia="Malgun Gothic"/>
          <w:b/>
          <w:i w:val="0"/>
          <w:sz w:val="21"/>
        </w:rPr>
        <w:t>Léa:</w:t>
      </w:r>
      <w:r>
        <w:rPr>
          <w:rFonts w:ascii="Calibri" w:hAnsi="Calibri" w:cs="Calibri" w:eastAsia="Malgun Gothic"/>
          <w:b w:val="0"/>
          <w:i w:val="0"/>
          <w:sz w:val="21"/>
        </w:rPr>
        <w:t xml:space="preserve"> (elle regarde la photo) Elle vous ressemble.</w:t>
      </w:r>
    </w:p>
    <w:p>
      <w:pPr>
        <w:ind w:left="510"/>
      </w:pPr>
      <w:r>
        <w:rPr>
          <w:rFonts w:ascii="Malgun Gothic" w:hAnsi="Malgun Gothic" w:cs="Malgun Gothic" w:eastAsia="Malgun Gothic"/>
          <w:b w:val="0"/>
          <w:i/>
          <w:color w:val="555555"/>
          <w:sz w:val="20"/>
        </w:rPr>
        <w:t>(사진을 보며) 닮았네요.</w:t>
      </w:r>
    </w:p>
    <w:p>
      <w:r>
        <w:rPr>
          <w:rFonts w:ascii="Calibri" w:hAnsi="Calibri" w:cs="Calibri" w:eastAsia="Malgun Gothic"/>
          <w:b/>
          <w:i w:val="0"/>
          <w:sz w:val="21"/>
        </w:rPr>
        <w:t>Thomas:</w:t>
      </w:r>
      <w:r>
        <w:rPr>
          <w:rFonts w:ascii="Calibri" w:hAnsi="Calibri" w:cs="Calibri" w:eastAsia="Malgun Gothic"/>
          <w:b w:val="0"/>
          <w:i w:val="0"/>
          <w:sz w:val="21"/>
        </w:rPr>
        <w:t xml:space="preserve"> (un sourire brisé) Elle a les yeux de sa mère. Heureusement. (un silence) Sa mère ne sait rien. Si je porte plainte, elle saura tout. Le poker. Les dettes. Tout.</w:t>
      </w:r>
    </w:p>
    <w:p>
      <w:pPr>
        <w:ind w:left="510"/>
      </w:pPr>
      <w:r>
        <w:rPr>
          <w:rFonts w:ascii="Malgun Gothic" w:hAnsi="Malgun Gothic" w:cs="Malgun Gothic" w:eastAsia="Malgun Gothic"/>
          <w:b w:val="0"/>
          <w:i/>
          <w:color w:val="555555"/>
          <w:sz w:val="20"/>
        </w:rPr>
        <w:t>(부서진 미소로) 엄마 눈을 닮았어. 다행히. (침묵) 애 엄마는 아무것도 몰라. 고소하면 다 알게 될 거야. 포커. 빚. 전부.</w:t>
      </w:r>
    </w:p>
    <w:p>
      <w:r>
        <w:rPr>
          <w:rFonts w:ascii="Calibri" w:hAnsi="Calibri" w:cs="Calibri" w:eastAsia="Malgun Gothic"/>
          <w:b/>
          <w:i w:val="0"/>
          <w:sz w:val="21"/>
        </w:rPr>
        <w:t>Bernard:</w:t>
      </w:r>
      <w:r>
        <w:rPr>
          <w:rFonts w:ascii="Calibri" w:hAnsi="Calibri" w:cs="Calibri" w:eastAsia="Malgun Gothic"/>
          <w:b w:val="0"/>
          <w:i w:val="0"/>
          <w:sz w:val="21"/>
        </w:rPr>
        <w:t xml:space="preserve"> Elle saura aussi que tu as protégé ta fille. C'est par ça que tu commences, Thomas.</w:t>
      </w:r>
    </w:p>
    <w:p>
      <w:pPr>
        <w:ind w:left="510"/>
      </w:pPr>
      <w:r>
        <w:rPr>
          <w:rFonts w:ascii="Malgun Gothic" w:hAnsi="Malgun Gothic" w:cs="Malgun Gothic" w:eastAsia="Malgun Gothic"/>
          <w:b w:val="0"/>
          <w:i/>
          <w:color w:val="555555"/>
          <w:sz w:val="20"/>
        </w:rPr>
        <w:t>네가 딸을 지켰다는 것도 알게 되겠지. 거기서부터 시작하는 거야, 토마.</w:t>
      </w:r>
    </w:p>
    <w:p>
      <w:r>
        <w:rPr>
          <w:rFonts w:ascii="Calibri" w:hAnsi="Calibri" w:cs="Calibri" w:eastAsia="Malgun Gothic"/>
          <w:b/>
          <w:i w:val="0"/>
          <w:sz w:val="21"/>
        </w:rPr>
        <w:t>Thomas:</w:t>
      </w:r>
      <w:r>
        <w:rPr>
          <w:rFonts w:ascii="Calibri" w:hAnsi="Calibri" w:cs="Calibri" w:eastAsia="Malgun Gothic"/>
          <w:b w:val="0"/>
          <w:i w:val="0"/>
          <w:sz w:val="21"/>
        </w:rPr>
        <w:t xml:space="preserve"> (il la regarde longtemps) Pourquoi vous feriez ça ? Pour moi ? Après ce que j'ai fait ?</w:t>
      </w:r>
    </w:p>
    <w:p>
      <w:pPr>
        <w:ind w:left="510"/>
      </w:pPr>
      <w:r>
        <w:rPr>
          <w:rFonts w:ascii="Malgun Gothic" w:hAnsi="Malgun Gothic" w:cs="Malgun Gothic" w:eastAsia="Malgun Gothic"/>
          <w:b w:val="0"/>
          <w:i/>
          <w:color w:val="555555"/>
          <w:sz w:val="20"/>
        </w:rPr>
        <w:t>(오랫동안 그녀를 바라보며) 왜 그렇게까지 해요? 저를 위해? 제가 한 짓이 있는데?</w:t>
      </w:r>
    </w:p>
    <w:p>
      <w:r>
        <w:rPr>
          <w:rFonts w:ascii="Calibri" w:hAnsi="Calibri" w:cs="Calibri" w:eastAsia="Malgun Gothic"/>
          <w:b/>
          <w:i w:val="0"/>
          <w:sz w:val="21"/>
        </w:rPr>
        <w:t>Hélène:</w:t>
      </w:r>
      <w:r>
        <w:rPr>
          <w:rFonts w:ascii="Calibri" w:hAnsi="Calibri" w:cs="Calibri" w:eastAsia="Malgun Gothic"/>
          <w:b w:val="0"/>
          <w:i w:val="0"/>
          <w:sz w:val="21"/>
        </w:rPr>
        <w:t xml:space="preserve"> Pas pour toi. Pour une petite fille de neuf ans qui n'a rien demandé. (un silence) Et parce que tu as dit à Anne Lemaire de se méfier.</w:t>
      </w:r>
    </w:p>
    <w:p>
      <w:pPr>
        <w:ind w:left="510"/>
      </w:pPr>
      <w:r>
        <w:rPr>
          <w:rFonts w:ascii="Malgun Gothic" w:hAnsi="Malgun Gothic" w:cs="Malgun Gothic" w:eastAsia="Malgun Gothic"/>
          <w:b w:val="0"/>
          <w:i/>
          <w:color w:val="555555"/>
          <w:sz w:val="20"/>
        </w:rPr>
        <w:t>너를 위해서가 아니야. 아무것도 바라지 않은 아홉 살 여자아이를 위해서지. (침묵) 그리고 네가 안 르메르한테 조심하라고 했으니까.</w:t>
      </w:r>
    </w:p>
    <w:p>
      <w:r>
        <w:rPr>
          <w:rFonts w:ascii="Calibri" w:hAnsi="Calibri" w:cs="Calibri" w:eastAsia="Malgun Gothic"/>
          <w:b/>
          <w:i w:val="0"/>
          <w:sz w:val="21"/>
        </w:rPr>
        <w:t>Thomas:</w:t>
      </w:r>
      <w:r>
        <w:rPr>
          <w:rFonts w:ascii="Calibri" w:hAnsi="Calibri" w:cs="Calibri" w:eastAsia="Malgun Gothic"/>
          <w:b w:val="0"/>
          <w:i w:val="0"/>
          <w:sz w:val="21"/>
        </w:rPr>
        <w:t xml:space="preserve"> (il pleure, sans bruit) …</w:t>
      </w:r>
    </w:p>
    <w:p>
      <w:pPr>
        <w:ind w:left="510"/>
      </w:pPr>
      <w:r>
        <w:rPr>
          <w:rFonts w:ascii="Malgun Gothic" w:hAnsi="Malgun Gothic" w:cs="Malgun Gothic" w:eastAsia="Malgun Gothic"/>
          <w:b w:val="0"/>
          <w:i/>
          <w:color w:val="555555"/>
          <w:sz w:val="20"/>
        </w:rPr>
        <w:t>(소리 없이 운다) …</w:t>
      </w:r>
    </w:p>
    <w:p>
      <w:r>
        <w:rPr>
          <w:rFonts w:ascii="Calibri" w:hAnsi="Calibri" w:cs="Calibri" w:eastAsia="Malgun Gothic"/>
          <w:b/>
          <w:i w:val="0"/>
          <w:sz w:val="21"/>
        </w:rPr>
        <w:t>Léa:</w:t>
      </w:r>
      <w:r>
        <w:rPr>
          <w:rFonts w:ascii="Calibri" w:hAnsi="Calibri" w:cs="Calibri" w:eastAsia="Malgun Gothic"/>
          <w:b w:val="0"/>
          <w:i w:val="0"/>
          <w:sz w:val="21"/>
        </w:rPr>
        <w:t xml:space="preserve"> (un long silence ; elle pousse un café vers lui) Votre café. Il va être froid.</w:t>
      </w:r>
    </w:p>
    <w:p>
      <w:pPr>
        <w:ind w:left="510"/>
      </w:pPr>
      <w:r>
        <w:rPr>
          <w:rFonts w:ascii="Malgun Gothic" w:hAnsi="Malgun Gothic" w:cs="Malgun Gothic" w:eastAsia="Malgun Gothic"/>
          <w:b w:val="0"/>
          <w:i/>
          <w:color w:val="555555"/>
          <w:sz w:val="20"/>
        </w:rPr>
        <w:t>(긴 침묵. 커피 한 잔을 그에게 밀어 주며) 커피요. 식겠어요.</w:t>
      </w:r>
    </w:p>
    <w:p>
      <w:r>
        <w:rPr>
          <w:rFonts w:ascii="Calibri" w:hAnsi="Calibri" w:cs="Calibri" w:eastAsia="Malgun Gothic"/>
          <w:b/>
          <w:i w:val="0"/>
          <w:sz w:val="21"/>
        </w:rPr>
        <w:t>Thomas:</w:t>
      </w:r>
      <w:r>
        <w:rPr>
          <w:rFonts w:ascii="Calibri" w:hAnsi="Calibri" w:cs="Calibri" w:eastAsia="Malgun Gothic"/>
          <w:b w:val="0"/>
          <w:i w:val="0"/>
          <w:sz w:val="21"/>
        </w:rPr>
        <w:t xml:space="preserve"> (il regarde la tasse, puis Léa) Léa… pardon. Pour les marches. Pour les trois jours. Pour la couronne. Je n'aurais jamais dû te faire ça.</w:t>
      </w:r>
    </w:p>
    <w:p>
      <w:pPr>
        <w:ind w:left="510"/>
      </w:pPr>
      <w:r>
        <w:rPr>
          <w:rFonts w:ascii="Malgun Gothic" w:hAnsi="Malgun Gothic" w:cs="Malgun Gothic" w:eastAsia="Malgun Gothic"/>
          <w:b w:val="0"/>
          <w:i/>
          <w:color w:val="555555"/>
          <w:sz w:val="20"/>
        </w:rPr>
        <w:t>(잔을 보고, 레아를 보며) 레아… 미안해. 계단. 그 사흘. 왕관. 너한테 절대 그러지 말았어야 했어.</w:t>
      </w:r>
    </w:p>
    <w:p>
      <w:r>
        <w:rPr>
          <w:rFonts w:ascii="Calibri" w:hAnsi="Calibri" w:cs="Calibri" w:eastAsia="Malgun Gothic"/>
          <w:b/>
          <w:i w:val="0"/>
          <w:sz w:val="21"/>
        </w:rPr>
        <w:t>Léa:</w:t>
      </w:r>
      <w:r>
        <w:rPr>
          <w:rFonts w:ascii="Calibri" w:hAnsi="Calibri" w:cs="Calibri" w:eastAsia="Malgun Gothic"/>
          <w:b w:val="0"/>
          <w:i w:val="0"/>
          <w:sz w:val="21"/>
        </w:rPr>
        <w:t xml:space="preserve"> (elle le regarde, elle ne sourit pas) Je ne vous pardonne pas. Pas aujourd'hui. (un silence) Mais je vous ai entendu. Pour votre fille. Pour Anne Lemaire.</w:t>
      </w:r>
    </w:p>
    <w:p>
      <w:pPr>
        <w:ind w:left="510"/>
      </w:pPr>
      <w:r>
        <w:rPr>
          <w:rFonts w:ascii="Malgun Gothic" w:hAnsi="Malgun Gothic" w:cs="Malgun Gothic" w:eastAsia="Malgun Gothic"/>
          <w:b w:val="0"/>
          <w:i/>
          <w:color w:val="555555"/>
          <w:sz w:val="20"/>
        </w:rPr>
        <w:t>(그를 바라본다. 웃지 않는다) 용서 안 해요. 오늘은요. (침묵) 하지만 들었어요. 따님 얘기. 안 르메르 얘기.</w:t>
      </w:r>
    </w:p>
    <w:p>
      <w:r>
        <w:rPr>
          <w:rFonts w:ascii="Calibri" w:hAnsi="Calibri" w:cs="Calibri" w:eastAsia="Malgun Gothic"/>
          <w:b/>
          <w:i w:val="0"/>
          <w:sz w:val="21"/>
        </w:rPr>
        <w:t>Thomas:</w:t>
      </w:r>
      <w:r>
        <w:rPr>
          <w:rFonts w:ascii="Calibri" w:hAnsi="Calibri" w:cs="Calibri" w:eastAsia="Malgun Gothic"/>
          <w:b w:val="0"/>
          <w:i w:val="0"/>
          <w:sz w:val="21"/>
        </w:rPr>
        <w:t xml:space="preserve"> (il hoche la tête) C'est déjà beaucoup.</w:t>
      </w:r>
    </w:p>
    <w:p>
      <w:pPr>
        <w:ind w:left="510"/>
      </w:pPr>
      <w:r>
        <w:rPr>
          <w:rFonts w:ascii="Malgun Gothic" w:hAnsi="Malgun Gothic" w:cs="Malgun Gothic" w:eastAsia="Malgun Gothic"/>
          <w:b w:val="0"/>
          <w:i/>
          <w:color w:val="555555"/>
          <w:sz w:val="20"/>
        </w:rPr>
        <w:t>(고개를 끄덕이며) 그것만으로도 충분해.</w:t>
      </w:r>
    </w:p>
    <w:p>
      <w:r>
        <w:rPr>
          <w:rFonts w:ascii="Calibri" w:hAnsi="Calibri" w:cs="Calibri" w:eastAsia="Malgun Gothic"/>
          <w:b/>
          <w:i w:val="0"/>
          <w:sz w:val="21"/>
        </w:rPr>
        <w:t>Bernard:</w:t>
      </w:r>
      <w:r>
        <w:rPr>
          <w:rFonts w:ascii="Calibri" w:hAnsi="Calibri" w:cs="Calibri" w:eastAsia="Malgun Gothic"/>
          <w:b w:val="0"/>
          <w:i w:val="0"/>
          <w:sz w:val="21"/>
        </w:rPr>
        <w:t xml:space="preserve"> (il se lève) Les règles, maintenant. Thomas, tu n'as plus accès au dossier partagé. Tu ne sors plus seul pour une source. Tout ce que tu dis à Harmel, Hélène l'écrit d'abord.</w:t>
      </w:r>
    </w:p>
    <w:p>
      <w:pPr>
        <w:ind w:left="510"/>
      </w:pPr>
      <w:r>
        <w:rPr>
          <w:rFonts w:ascii="Malgun Gothic" w:hAnsi="Malgun Gothic" w:cs="Malgun Gothic" w:eastAsia="Malgun Gothic"/>
          <w:b w:val="0"/>
          <w:i/>
          <w:color w:val="555555"/>
          <w:sz w:val="20"/>
        </w:rPr>
        <w:t>(일어서며) 이제 규칙. 토마, 넌 더 이상 공유 폴더에 접근 못 해. 취재원 만나러 혼자 나가지도 마. 아르멜한테 하는 말은 전부 엘렌이 먼저 써.</w:t>
      </w:r>
    </w:p>
    <w:p>
      <w:r>
        <w:rPr>
          <w:rFonts w:ascii="Calibri" w:hAnsi="Calibri" w:cs="Calibri" w:eastAsia="Malgun Gothic"/>
          <w:b/>
          <w:i w:val="0"/>
          <w:sz w:val="21"/>
        </w:rPr>
        <w:t>Karim:</w:t>
      </w:r>
      <w:r>
        <w:rPr>
          <w:rFonts w:ascii="Calibri" w:hAnsi="Calibri" w:cs="Calibri" w:eastAsia="Malgun Gothic"/>
          <w:b w:val="0"/>
          <w:i w:val="0"/>
          <w:sz w:val="21"/>
        </w:rPr>
        <w:t xml:space="preserve"> (il tape sur son clavier) Ton accès est coupé. Ton badge ne marche plus après vingt heures.</w:t>
      </w:r>
    </w:p>
    <w:p>
      <w:pPr>
        <w:ind w:left="510"/>
      </w:pPr>
      <w:r>
        <w:rPr>
          <w:rFonts w:ascii="Malgun Gothic" w:hAnsi="Malgun Gothic" w:cs="Malgun Gothic" w:eastAsia="Malgun Gothic"/>
          <w:b w:val="0"/>
          <w:i/>
          <w:color w:val="555555"/>
          <w:sz w:val="20"/>
        </w:rPr>
        <w:t>(키보드를 두드리며) 접근 끊었어. 네 출입증은 저녁 여덟 시 이후엔 안 돼.</w:t>
      </w:r>
    </w:p>
    <w:p>
      <w:r>
        <w:rPr>
          <w:rFonts w:ascii="Calibri" w:hAnsi="Calibri" w:cs="Calibri" w:eastAsia="Malgun Gothic"/>
          <w:b/>
          <w:i w:val="0"/>
          <w:sz w:val="21"/>
        </w:rPr>
        <w:t>Thomas:</w:t>
      </w:r>
      <w:r>
        <w:rPr>
          <w:rFonts w:ascii="Calibri" w:hAnsi="Calibri" w:cs="Calibri" w:eastAsia="Malgun Gothic"/>
          <w:b w:val="0"/>
          <w:i w:val="0"/>
          <w:sz w:val="21"/>
        </w:rPr>
        <w:t xml:space="preserve"> (il hoche la tête) D'accord. Tout ce que vous voudrez.</w:t>
      </w:r>
    </w:p>
    <w:p>
      <w:pPr>
        <w:ind w:left="510"/>
      </w:pPr>
      <w:r>
        <w:rPr>
          <w:rFonts w:ascii="Malgun Gothic" w:hAnsi="Malgun Gothic" w:cs="Malgun Gothic" w:eastAsia="Malgun Gothic"/>
          <w:b w:val="0"/>
          <w:i/>
          <w:color w:val="555555"/>
          <w:sz w:val="20"/>
        </w:rPr>
        <w:t>(고개를 끄덕이며) 알겠어요. 원하시는 대로 다.</w:t>
      </w:r>
    </w:p>
    <w:p>
      <w:r>
        <w:rPr>
          <w:rFonts w:ascii="Calibri" w:hAnsi="Calibri" w:cs="Calibri" w:eastAsia="Malgun Gothic"/>
          <w:b/>
          <w:i w:val="0"/>
          <w:sz w:val="21"/>
        </w:rPr>
        <w:t>Hélène:</w:t>
      </w:r>
      <w:r>
        <w:rPr>
          <w:rFonts w:ascii="Calibri" w:hAnsi="Calibri" w:cs="Calibri" w:eastAsia="Malgun Gothic"/>
          <w:b w:val="0"/>
          <w:i w:val="0"/>
          <w:sz w:val="21"/>
        </w:rPr>
        <w:t xml:space="preserve"> (elle pousse l'enveloppe vers lui) Et ça, tu le gardes. Si l'argent disparaît, Harmel se posera des questions. (un silence) Mais tu ne le dépenses pas. Tu le mets dans un coffre. Ce sera une preuve.</w:t>
      </w:r>
    </w:p>
    <w:p>
      <w:pPr>
        <w:ind w:left="510"/>
      </w:pPr>
      <w:r>
        <w:rPr>
          <w:rFonts w:ascii="Malgun Gothic" w:hAnsi="Malgun Gothic" w:cs="Malgun Gothic" w:eastAsia="Malgun Gothic"/>
          <w:b w:val="0"/>
          <w:i/>
          <w:color w:val="555555"/>
          <w:sz w:val="20"/>
        </w:rPr>
        <w:t>(봉투를 그에게 밀어 주며) 그리고 이건 네가 가지고 있어. 돈이 사라지면 아르멜이 의심할 거야. (침묵) 하지만 쓰지 마. 금고에 넣어. 증거가 될 거야.</w:t>
      </w:r>
    </w:p>
    <w:p>
      <w:r>
        <w:rPr>
          <w:rFonts w:ascii="Calibri" w:hAnsi="Calibri" w:cs="Calibri" w:eastAsia="Malgun Gothic"/>
          <w:b/>
          <w:i w:val="0"/>
          <w:sz w:val="21"/>
        </w:rPr>
        <w:t>Thomas:</w:t>
      </w:r>
      <w:r>
        <w:rPr>
          <w:rFonts w:ascii="Calibri" w:hAnsi="Calibri" w:cs="Calibri" w:eastAsia="Malgun Gothic"/>
          <w:b w:val="0"/>
          <w:i w:val="0"/>
          <w:sz w:val="21"/>
        </w:rPr>
        <w:t xml:space="preserve"> (il prend l'enveloppe, ses mains tremblent) Et le premier message ? Qu'est-ce que je lui dis ?</w:t>
      </w:r>
    </w:p>
    <w:p>
      <w:pPr>
        <w:ind w:left="510"/>
      </w:pPr>
      <w:r>
        <w:rPr>
          <w:rFonts w:ascii="Malgun Gothic" w:hAnsi="Malgun Gothic" w:cs="Malgun Gothic" w:eastAsia="Malgun Gothic"/>
          <w:b w:val="0"/>
          <w:i/>
          <w:color w:val="555555"/>
          <w:sz w:val="20"/>
        </w:rPr>
        <w:t>(봉투를 집는다. 손이 떨린다) 그럼 첫 메시지는요? 뭐라고 해요?</w:t>
      </w:r>
    </w:p>
    <w:p>
      <w:r>
        <w:rPr>
          <w:rFonts w:ascii="Calibri" w:hAnsi="Calibri" w:cs="Calibri" w:eastAsia="Malgun Gothic"/>
          <w:b/>
          <w:i w:val="0"/>
          <w:sz w:val="21"/>
        </w:rPr>
        <w:t>Hélène:</w:t>
      </w:r>
      <w:r>
        <w:rPr>
          <w:rFonts w:ascii="Calibri" w:hAnsi="Calibri" w:cs="Calibri" w:eastAsia="Malgun Gothic"/>
          <w:b w:val="0"/>
          <w:i w:val="0"/>
          <w:sz w:val="21"/>
        </w:rPr>
        <w:t xml:space="preserve"> (elle prend un stylo, elle écrit sur une feuille ; elle la lui tend) Ça.</w:t>
      </w:r>
    </w:p>
    <w:p>
      <w:pPr>
        <w:ind w:left="510"/>
      </w:pPr>
      <w:r>
        <w:rPr>
          <w:rFonts w:ascii="Malgun Gothic" w:hAnsi="Malgun Gothic" w:cs="Malgun Gothic" w:eastAsia="Malgun Gothic"/>
          <w:b w:val="0"/>
          <w:i/>
          <w:color w:val="555555"/>
          <w:sz w:val="20"/>
        </w:rPr>
        <w:t>(펜을 집어 종이에 쓴다. 그에게 건넨다) 이거.</w:t>
      </w:r>
    </w:p>
    <w:p>
      <w:r>
        <w:rPr>
          <w:rFonts w:ascii="Calibri" w:hAnsi="Calibri" w:cs="Calibri" w:eastAsia="Malgun Gothic"/>
          <w:b/>
          <w:i w:val="0"/>
          <w:sz w:val="21"/>
        </w:rPr>
        <w:t>Thomas:</w:t>
      </w:r>
      <w:r>
        <w:rPr>
          <w:rFonts w:ascii="Calibri" w:hAnsi="Calibri" w:cs="Calibri" w:eastAsia="Malgun Gothic"/>
          <w:b w:val="0"/>
          <w:i w:val="0"/>
          <w:sz w:val="21"/>
        </w:rPr>
        <w:t xml:space="preserve"> (il lit à voix haute) « Le Phare n'a rien de solide sur le Kandara. Hélène veut attendre fin février. Ils ont peur des avocats. »</w:t>
      </w:r>
    </w:p>
    <w:p>
      <w:pPr>
        <w:ind w:left="510"/>
      </w:pPr>
      <w:r>
        <w:rPr>
          <w:rFonts w:ascii="Malgun Gothic" w:hAnsi="Malgun Gothic" w:cs="Malgun Gothic" w:eastAsia="Malgun Gothic"/>
          <w:b w:val="0"/>
          <w:i/>
          <w:color w:val="555555"/>
          <w:sz w:val="20"/>
        </w:rPr>
        <w:t>(소리 내어 읽으며) «르 파르는 칸다라에 대해 확실한 게 없음. 엘렌은 2월 말까지 기다리려 함. 변호사들을 두려워함.»</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Ils ont peur des avocats. Malaurie va adorer.</w:t>
      </w:r>
    </w:p>
    <w:p>
      <w:pPr>
        <w:ind w:left="510"/>
      </w:pPr>
      <w:r>
        <w:rPr>
          <w:rFonts w:ascii="Malgun Gothic" w:hAnsi="Malgun Gothic" w:cs="Malgun Gothic" w:eastAsia="Malgun Gothic"/>
          <w:b w:val="0"/>
          <w:i/>
          <w:color w:val="555555"/>
          <w:sz w:val="20"/>
        </w:rPr>
        <w:t>(작게 웃으며) 변호사를 두려워한다. 말로리가 아주 좋아하겠네.</w:t>
      </w:r>
    </w:p>
    <w:p>
      <w:r>
        <w:rPr>
          <w:rFonts w:ascii="Calibri" w:hAnsi="Calibri" w:cs="Calibri" w:eastAsia="Malgun Gothic"/>
          <w:b/>
          <w:i w:val="0"/>
          <w:sz w:val="21"/>
        </w:rPr>
        <w:t>Hélène:</w:t>
      </w:r>
      <w:r>
        <w:rPr>
          <w:rFonts w:ascii="Calibri" w:hAnsi="Calibri" w:cs="Calibri" w:eastAsia="Malgun Gothic"/>
          <w:b w:val="0"/>
          <w:i w:val="0"/>
          <w:sz w:val="21"/>
        </w:rPr>
        <w:t xml:space="preserve"> Envoie-le ce soir. À ta façon habituelle. Avec tes fautes d'orthographe habituelles.</w:t>
      </w:r>
    </w:p>
    <w:p>
      <w:pPr>
        <w:ind w:left="510"/>
      </w:pPr>
      <w:r>
        <w:rPr>
          <w:rFonts w:ascii="Malgun Gothic" w:hAnsi="Malgun Gothic" w:cs="Malgun Gothic" w:eastAsia="Malgun Gothic"/>
          <w:b w:val="0"/>
          <w:i/>
          <w:color w:val="555555"/>
          <w:sz w:val="20"/>
        </w:rPr>
        <w:t>오늘 밤에 보내. 평소 방식대로. 평소 맞춤법 실수도 그대로.</w:t>
      </w:r>
    </w:p>
    <w:p>
      <w:r>
        <w:rPr>
          <w:rFonts w:ascii="Calibri" w:hAnsi="Calibri" w:cs="Calibri" w:eastAsia="Malgun Gothic"/>
          <w:b/>
          <w:i w:val="0"/>
          <w:sz w:val="21"/>
        </w:rPr>
        <w:t>Thomas:</w:t>
      </w:r>
      <w:r>
        <w:rPr>
          <w:rFonts w:ascii="Calibri" w:hAnsi="Calibri" w:cs="Calibri" w:eastAsia="Malgun Gothic"/>
          <w:b w:val="0"/>
          <w:i w:val="0"/>
          <w:sz w:val="21"/>
        </w:rPr>
        <w:t xml:space="preserve"> (presque un sourire) Je ne fais pas de fautes d'orthographe.</w:t>
      </w:r>
    </w:p>
    <w:p>
      <w:pPr>
        <w:ind w:left="510"/>
      </w:pPr>
      <w:r>
        <w:rPr>
          <w:rFonts w:ascii="Malgun Gothic" w:hAnsi="Malgun Gothic" w:cs="Malgun Gothic" w:eastAsia="Malgun Gothic"/>
          <w:b w:val="0"/>
          <w:i/>
          <w:color w:val="555555"/>
          <w:sz w:val="20"/>
        </w:rPr>
        <w:t>(거의 웃을 듯이) 저 맞춤법 안 틀려요.</w:t>
      </w:r>
    </w:p>
    <w:p>
      <w:r>
        <w:rPr>
          <w:rFonts w:ascii="Calibri" w:hAnsi="Calibri" w:cs="Calibri" w:eastAsia="Malgun Gothic"/>
          <w:b/>
          <w:i w:val="0"/>
          <w:sz w:val="21"/>
        </w:rPr>
        <w:t>Hélène:</w:t>
      </w:r>
      <w:r>
        <w:rPr>
          <w:rFonts w:ascii="Calibri" w:hAnsi="Calibri" w:cs="Calibri" w:eastAsia="Malgun Gothic"/>
          <w:b w:val="0"/>
          <w:i w:val="0"/>
          <w:sz w:val="21"/>
        </w:rPr>
        <w:t xml:space="preserve"> Tout le monde fait des fautes, Thomas. (un silence) Tout le monde.</w:t>
      </w:r>
    </w:p>
    <w:p>
      <w:pPr>
        <w:ind w:left="510"/>
      </w:pPr>
      <w:r>
        <w:rPr>
          <w:rFonts w:ascii="Malgun Gothic" w:hAnsi="Malgun Gothic" w:cs="Malgun Gothic" w:eastAsia="Malgun Gothic"/>
          <w:b w:val="0"/>
          <w:i/>
          <w:color w:val="555555"/>
          <w:sz w:val="20"/>
        </w:rPr>
        <w:t>누구나 틀려, 토마. (침묵) 누구나.</w:t>
      </w:r>
    </w:p>
    <w:p>
      <w:r>
        <w:rPr>
          <w:rFonts w:ascii="Calibri" w:hAnsi="Calibri" w:cs="Calibri" w:eastAsia="Malgun Gothic"/>
          <w:b/>
          <w:i w:val="0"/>
          <w:sz w:val="21"/>
        </w:rPr>
        <w:t>Thomas:</w:t>
      </w:r>
      <w:r>
        <w:rPr>
          <w:rFonts w:ascii="Calibri" w:hAnsi="Calibri" w:cs="Calibri" w:eastAsia="Malgun Gothic"/>
          <w:b w:val="0"/>
          <w:i w:val="0"/>
          <w:sz w:val="21"/>
        </w:rPr>
        <w:t xml:space="preserve"> (il sort son téléphone, il tape le message devant eux, lentement ; il ajoute une faute : « avocas ») Comme ça ?</w:t>
      </w:r>
    </w:p>
    <w:p>
      <w:pPr>
        <w:ind w:left="510"/>
      </w:pPr>
      <w:r>
        <w:rPr>
          <w:rFonts w:ascii="Malgun Gothic" w:hAnsi="Malgun Gothic" w:cs="Malgun Gothic" w:eastAsia="Malgun Gothic"/>
          <w:b w:val="0"/>
          <w:i/>
          <w:color w:val="555555"/>
          <w:sz w:val="20"/>
        </w:rPr>
        <w:t>(그들 앞에서 휴대폰을 꺼내 천천히 메시지를 친다. 실수를 하나 넣는다: «avocas») 이렇게요?</w:t>
      </w:r>
    </w:p>
    <w:p>
      <w:r>
        <w:rPr>
          <w:rFonts w:ascii="Calibri" w:hAnsi="Calibri" w:cs="Calibri" w:eastAsia="Malgun Gothic"/>
          <w:b/>
          <w:i w:val="0"/>
          <w:sz w:val="21"/>
        </w:rPr>
        <w:t>Karim:</w:t>
      </w:r>
      <w:r>
        <w:rPr>
          <w:rFonts w:ascii="Calibri" w:hAnsi="Calibri" w:cs="Calibri" w:eastAsia="Malgun Gothic"/>
          <w:b w:val="0"/>
          <w:i w:val="0"/>
          <w:sz w:val="21"/>
        </w:rPr>
        <w:t xml:space="preserve"> (il se penche) « Avocas » sans t. Parfait. Tu as l'air pressé et inquiet.</w:t>
      </w:r>
    </w:p>
    <w:p>
      <w:pPr>
        <w:ind w:left="510"/>
      </w:pPr>
      <w:r>
        <w:rPr>
          <w:rFonts w:ascii="Malgun Gothic" w:hAnsi="Malgun Gothic" w:cs="Malgun Gothic" w:eastAsia="Malgun Gothic"/>
          <w:b w:val="0"/>
          <w:i/>
          <w:color w:val="555555"/>
          <w:sz w:val="20"/>
        </w:rPr>
        <w:t>(몸을 숙이며) t 없는 «avocas». 완벽해. 급하고 불안해 보여.</w:t>
      </w:r>
    </w:p>
    <w:p>
      <w:r>
        <w:rPr>
          <w:rFonts w:ascii="Calibri" w:hAnsi="Calibri" w:cs="Calibri" w:eastAsia="Malgun Gothic"/>
          <w:b/>
          <w:i w:val="0"/>
          <w:sz w:val="21"/>
        </w:rPr>
        <w:t>Thomas:</w:t>
      </w:r>
      <w:r>
        <w:rPr>
          <w:rFonts w:ascii="Calibri" w:hAnsi="Calibri" w:cs="Calibri" w:eastAsia="Malgun Gothic"/>
          <w:b w:val="0"/>
          <w:i w:val="0"/>
          <w:sz w:val="21"/>
        </w:rPr>
        <w:t xml:space="preserve"> (il appuie sur « envoyer ») C'est parti. (un silence ; le téléphone vibre presque aussitôt) Il répond déjà.</w:t>
      </w:r>
    </w:p>
    <w:p>
      <w:pPr>
        <w:ind w:left="510"/>
      </w:pPr>
      <w:r>
        <w:rPr>
          <w:rFonts w:ascii="Malgun Gothic" w:hAnsi="Malgun Gothic" w:cs="Malgun Gothic" w:eastAsia="Malgun Gothic"/>
          <w:b w:val="0"/>
          <w:i/>
          <w:color w:val="555555"/>
          <w:sz w:val="20"/>
        </w:rPr>
        <w:t>(«보내기»를 누르며) 보냈어요. (침묵. 휴대폰이 거의 바로 진동한다) 벌써 답장했어요.</w:t>
      </w:r>
    </w:p>
    <w:p>
      <w:r>
        <w:rPr>
          <w:rFonts w:ascii="Calibri" w:hAnsi="Calibri" w:cs="Calibri" w:eastAsia="Malgun Gothic"/>
          <w:b/>
          <w:i w:val="0"/>
          <w:sz w:val="21"/>
        </w:rPr>
        <w:t>Hélène:</w:t>
      </w:r>
      <w:r>
        <w:rPr>
          <w:rFonts w:ascii="Calibri" w:hAnsi="Calibri" w:cs="Calibri" w:eastAsia="Malgun Gothic"/>
          <w:b w:val="0"/>
          <w:i w:val="0"/>
          <w:sz w:val="21"/>
        </w:rPr>
        <w:t xml:space="preserve"> Lis.</w:t>
      </w:r>
    </w:p>
    <w:p>
      <w:pPr>
        <w:ind w:left="510"/>
      </w:pPr>
      <w:r>
        <w:rPr>
          <w:rFonts w:ascii="Malgun Gothic" w:hAnsi="Malgun Gothic" w:cs="Malgun Gothic" w:eastAsia="Malgun Gothic"/>
          <w:b w:val="0"/>
          <w:i/>
          <w:color w:val="555555"/>
          <w:sz w:val="20"/>
        </w:rPr>
        <w:t>읽어.</w:t>
      </w:r>
    </w:p>
    <w:p>
      <w:r>
        <w:rPr>
          <w:rFonts w:ascii="Calibri" w:hAnsi="Calibri" w:cs="Calibri" w:eastAsia="Malgun Gothic"/>
          <w:b/>
          <w:i w:val="0"/>
          <w:sz w:val="21"/>
        </w:rPr>
        <w:t>Thomas:</w:t>
      </w:r>
      <w:r>
        <w:rPr>
          <w:rFonts w:ascii="Calibri" w:hAnsi="Calibri" w:cs="Calibri" w:eastAsia="Malgun Gothic"/>
          <w:b w:val="0"/>
          <w:i w:val="0"/>
          <w:sz w:val="21"/>
        </w:rPr>
        <w:t xml:space="preserve"> « Merci, Thomas. Patience. Bientôt, vous serez libre. »</w:t>
      </w:r>
    </w:p>
    <w:p>
      <w:pPr>
        <w:ind w:left="510"/>
      </w:pPr>
      <w:r>
        <w:rPr>
          <w:rFonts w:ascii="Malgun Gothic" w:hAnsi="Malgun Gothic" w:cs="Malgun Gothic" w:eastAsia="Malgun Gothic"/>
          <w:b w:val="0"/>
          <w:i/>
          <w:color w:val="555555"/>
          <w:sz w:val="20"/>
        </w:rPr>
        <w:t>«고마워요, 토마. 인내심을 가져요. 곧 자유로워질 거요.»</w:t>
      </w:r>
    </w:p>
    <w:p>
      <w:r>
        <w:rPr>
          <w:rFonts w:ascii="Calibri" w:hAnsi="Calibri" w:cs="Calibri" w:eastAsia="Malgun Gothic"/>
          <w:b/>
          <w:i w:val="0"/>
          <w:sz w:val="21"/>
        </w:rPr>
        <w:t>Julien:</w:t>
      </w:r>
      <w:r>
        <w:rPr>
          <w:rFonts w:ascii="Calibri" w:hAnsi="Calibri" w:cs="Calibri" w:eastAsia="Malgun Gothic"/>
          <w:b w:val="0"/>
          <w:i w:val="0"/>
          <w:sz w:val="21"/>
        </w:rPr>
        <w:t xml:space="preserve"> (un silence) Libre. Il ne sait pas à quel point il a raison.</w:t>
      </w:r>
    </w:p>
    <w:p>
      <w:pPr>
        <w:ind w:left="510"/>
      </w:pPr>
      <w:r>
        <w:rPr>
          <w:rFonts w:ascii="Malgun Gothic" w:hAnsi="Malgun Gothic" w:cs="Malgun Gothic" w:eastAsia="Malgun Gothic"/>
          <w:b w:val="0"/>
          <w:i/>
          <w:color w:val="555555"/>
          <w:sz w:val="20"/>
        </w:rPr>
        <w:t>(침묵) 자유. 자기가 얼마나 맞는 말을 하는지 모르네.</w:t>
      </w:r>
    </w:p>
    <w:p>
      <w:r>
        <w:rPr>
          <w:rFonts w:ascii="Calibri" w:hAnsi="Calibri" w:cs="Calibri" w:eastAsia="Malgun Gothic"/>
          <w:b/>
          <w:i w:val="0"/>
          <w:sz w:val="21"/>
        </w:rPr>
        <w:t>Camille:</w:t>
      </w:r>
      <w:r>
        <w:rPr>
          <w:rFonts w:ascii="Calibri" w:hAnsi="Calibri" w:cs="Calibri" w:eastAsia="Malgun Gothic"/>
          <w:b w:val="0"/>
          <w:i w:val="0"/>
          <w:sz w:val="21"/>
        </w:rPr>
        <w:t xml:space="preserve"> (quand Thomas est sorti pour appeler l'avocat à Londres) Vous lui faites confiance ?</w:t>
      </w:r>
    </w:p>
    <w:p>
      <w:pPr>
        <w:ind w:left="510"/>
      </w:pPr>
      <w:r>
        <w:rPr>
          <w:rFonts w:ascii="Malgun Gothic" w:hAnsi="Malgun Gothic" w:cs="Malgun Gothic" w:eastAsia="Malgun Gothic"/>
          <w:b w:val="0"/>
          <w:i/>
          <w:color w:val="555555"/>
          <w:sz w:val="20"/>
        </w:rPr>
        <w:t>(토마가 런던 변호사에게 전화하러 나간 뒤) 그 사람 믿어요?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la porte) Non. (un silence) Mais je fais confiance à un père qui a peur pour sa fille. C'est plus solide que la confiance.</w:t>
      </w:r>
    </w:p>
    <w:p>
      <w:pPr>
        <w:ind w:left="510"/>
      </w:pPr>
      <w:r>
        <w:rPr>
          <w:rFonts w:ascii="Malgun Gothic" w:hAnsi="Malgun Gothic" w:cs="Malgun Gothic" w:eastAsia="Malgun Gothic"/>
          <w:b w:val="0"/>
          <w:i/>
          <w:color w:val="555555"/>
          <w:sz w:val="20"/>
        </w:rPr>
        <w:t>(문을 바라보며) 아니. (침묵) 하지만 딸 때문에 겁에 질린 아빠는 믿어. 그게 신뢰보다 더 단단해.</w:t>
      </w:r>
    </w:p>
    <w:p>
      <w:r>
        <w:rPr>
          <w:rFonts w:ascii="Calibri" w:hAnsi="Calibri" w:cs="Calibri" w:eastAsia="Malgun Gothic"/>
          <w:b/>
          <w:i w:val="0"/>
          <w:sz w:val="21"/>
        </w:rPr>
        <w:t>Karim:</w:t>
      </w:r>
      <w:r>
        <w:rPr>
          <w:rFonts w:ascii="Calibri" w:hAnsi="Calibri" w:cs="Calibri" w:eastAsia="Malgun Gothic"/>
          <w:b w:val="0"/>
          <w:i w:val="0"/>
          <w:sz w:val="21"/>
        </w:rPr>
        <w:t xml:space="preserve"> Et s'il nous trahit encore ?</w:t>
      </w:r>
    </w:p>
    <w:p>
      <w:pPr>
        <w:ind w:left="510"/>
      </w:pPr>
      <w:r>
        <w:rPr>
          <w:rFonts w:ascii="Malgun Gothic" w:hAnsi="Malgun Gothic" w:cs="Malgun Gothic" w:eastAsia="Malgun Gothic"/>
          <w:b w:val="0"/>
          <w:i/>
          <w:color w:val="555555"/>
          <w:sz w:val="20"/>
        </w:rPr>
        <w:t>그런데 또 배신하면요?</w:t>
      </w:r>
    </w:p>
    <w:p>
      <w:r>
        <w:rPr>
          <w:rFonts w:ascii="Calibri" w:hAnsi="Calibri" w:cs="Calibri" w:eastAsia="Malgun Gothic"/>
          <w:b/>
          <w:i w:val="0"/>
          <w:sz w:val="21"/>
        </w:rPr>
        <w:t>Hélène:</w:t>
      </w:r>
      <w:r>
        <w:rPr>
          <w:rFonts w:ascii="Calibri" w:hAnsi="Calibri" w:cs="Calibri" w:eastAsia="Malgun Gothic"/>
          <w:b w:val="0"/>
          <w:i w:val="0"/>
          <w:sz w:val="21"/>
        </w:rPr>
        <w:t xml:space="preserve"> Alors il le fera avec des informations que nous aurons choisies. (elle met la main dans la poche de son manteau, elle touche la couronne en papier pliée) Et le jour où tout sera fini, je lui rendrai quelque chose.</w:t>
      </w:r>
    </w:p>
    <w:p>
      <w:pPr>
        <w:ind w:left="510"/>
      </w:pPr>
      <w:r>
        <w:rPr>
          <w:rFonts w:ascii="Malgun Gothic" w:hAnsi="Malgun Gothic" w:cs="Malgun Gothic" w:eastAsia="Malgun Gothic"/>
          <w:b w:val="0"/>
          <w:i/>
          <w:color w:val="555555"/>
          <w:sz w:val="20"/>
        </w:rPr>
        <w:t>그럼 우리가 고른 정보로 배신하겠지. (외투 주머니에 손을 넣어 접힌 종이 왕관을 만진다) 그리고 다 끝나는 날, 그에게 뭔가를 돌려줄 거야.</w:t>
      </w:r>
    </w:p>
    <w:p>
      <w:r>
        <w:rPr>
          <w:rFonts w:ascii="Calibri" w:hAnsi="Calibri" w:cs="Calibri" w:eastAsia="Malgun Gothic"/>
          <w:b/>
          <w:i w:val="0"/>
          <w:sz w:val="21"/>
        </w:rPr>
        <w:t>Léa:</w:t>
      </w:r>
      <w:r>
        <w:rPr>
          <w:rFonts w:ascii="Calibri" w:hAnsi="Calibri" w:cs="Calibri" w:eastAsia="Malgun Gothic"/>
          <w:b w:val="0"/>
          <w:i w:val="0"/>
          <w:sz w:val="21"/>
        </w:rPr>
        <w:t xml:space="preserve"> (elle regarde Hélène) La couronne ?</w:t>
      </w:r>
    </w:p>
    <w:p>
      <w:pPr>
        <w:ind w:left="510"/>
      </w:pPr>
      <w:r>
        <w:rPr>
          <w:rFonts w:ascii="Malgun Gothic" w:hAnsi="Malgun Gothic" w:cs="Malgun Gothic" w:eastAsia="Malgun Gothic"/>
          <w:b w:val="0"/>
          <w:i/>
          <w:color w:val="555555"/>
          <w:sz w:val="20"/>
        </w:rPr>
        <w:t>(엘렌을 바라보며) 왕관요?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fatigué) La couronne.</w:t>
      </w:r>
    </w:p>
    <w:p>
      <w:pPr>
        <w:ind w:left="510"/>
      </w:pPr>
      <w:r>
        <w:rPr>
          <w:rFonts w:ascii="Malgun Gothic" w:hAnsi="Malgun Gothic" w:cs="Malgun Gothic" w:eastAsia="Malgun Gothic"/>
          <w:b w:val="0"/>
          <w:i/>
          <w:color w:val="555555"/>
          <w:sz w:val="20"/>
        </w:rPr>
        <w:t>(작고 지친 미소로) 왕관.</w:t>
      </w:r>
    </w:p>
    <w:p>
      <w:r>
        <w:rPr>
          <w:rFonts w:ascii="Calibri" w:hAnsi="Calibri" w:cs="Calibri" w:eastAsia="Malgun Gothic"/>
          <w:b/>
          <w:i w:val="0"/>
          <w:sz w:val="21"/>
        </w:rPr>
        <w:t>Momo:</w:t>
      </w:r>
      <w:r>
        <w:rPr>
          <w:rFonts w:ascii="Calibri" w:hAnsi="Calibri" w:cs="Calibri" w:eastAsia="Malgun Gothic"/>
          <w:b w:val="0"/>
          <w:i w:val="0"/>
          <w:sz w:val="21"/>
        </w:rPr>
        <w:t xml:space="preserve"> (il ouvre la porte, il passe la tête) C'est fini ? Personne n'est mort ?</w:t>
      </w:r>
    </w:p>
    <w:p>
      <w:pPr>
        <w:ind w:left="510"/>
      </w:pPr>
      <w:r>
        <w:rPr>
          <w:rFonts w:ascii="Malgun Gothic" w:hAnsi="Malgun Gothic" w:cs="Malgun Gothic" w:eastAsia="Malgun Gothic"/>
          <w:b w:val="0"/>
          <w:i/>
          <w:color w:val="555555"/>
          <w:sz w:val="20"/>
        </w:rPr>
        <w:t>(문을 열고 고개를 들이밀며) 끝났어? 아무도 안 죽었지?</w:t>
      </w:r>
    </w:p>
    <w:p>
      <w:r>
        <w:rPr>
          <w:rFonts w:ascii="Calibri" w:hAnsi="Calibri" w:cs="Calibri" w:eastAsia="Malgun Gothic"/>
          <w:b/>
          <w:i w:val="0"/>
          <w:sz w:val="21"/>
        </w:rPr>
        <w:t>Léa:</w:t>
      </w:r>
      <w:r>
        <w:rPr>
          <w:rFonts w:ascii="Calibri" w:hAnsi="Calibri" w:cs="Calibri" w:eastAsia="Malgun Gothic"/>
          <w:b w:val="0"/>
          <w:i w:val="0"/>
          <w:sz w:val="21"/>
        </w:rPr>
        <w:t xml:space="preserve"> (elle se lève, elle prend le plateau vide) Personne n'est mort, Momo.</w:t>
      </w:r>
    </w:p>
    <w:p>
      <w:pPr>
        <w:ind w:left="510"/>
      </w:pPr>
      <w:r>
        <w:rPr>
          <w:rFonts w:ascii="Malgun Gothic" w:hAnsi="Malgun Gothic" w:cs="Malgun Gothic" w:eastAsia="Malgun Gothic"/>
          <w:b w:val="0"/>
          <w:i/>
          <w:color w:val="555555"/>
          <w:sz w:val="20"/>
        </w:rPr>
        <w:t>(일어나서 빈 쟁반을 들며) 아무도 안 죽었어요, 모모.</w:t>
      </w:r>
    </w:p>
    <w:p>
      <w:r>
        <w:rPr>
          <w:rFonts w:ascii="Calibri" w:hAnsi="Calibri" w:cs="Calibri" w:eastAsia="Malgun Gothic"/>
          <w:b/>
          <w:i w:val="0"/>
          <w:sz w:val="21"/>
        </w:rPr>
        <w:t>Momo:</w:t>
      </w:r>
      <w:r>
        <w:rPr>
          <w:rFonts w:ascii="Calibri" w:hAnsi="Calibri" w:cs="Calibri" w:eastAsia="Malgun Gothic"/>
          <w:b w:val="0"/>
          <w:i w:val="0"/>
          <w:sz w:val="21"/>
        </w:rPr>
        <w:t xml:space="preserve"> (il regarde Thomas, au bout du couloir, le téléphone à l'oreille, le front contre la fenêtre) Lui, il a l'air d'un homme qui vient de naître. Ou de mourir. Je ne sais pas.</w:t>
      </w:r>
    </w:p>
    <w:p>
      <w:pPr>
        <w:ind w:left="510"/>
      </w:pPr>
      <w:r>
        <w:rPr>
          <w:rFonts w:ascii="Malgun Gothic" w:hAnsi="Malgun Gothic" w:cs="Malgun Gothic" w:eastAsia="Malgun Gothic"/>
          <w:b w:val="0"/>
          <w:i/>
          <w:color w:val="555555"/>
          <w:sz w:val="20"/>
        </w:rPr>
        <w:t>(복도 끝, 이마를 창문에 대고 전화하는 토마를 보며) 저 사람은 방금 태어난 사람 같네. 아니면 방금 죽었거나. 모르겠어.</w:t>
      </w:r>
    </w:p>
    <w:p>
      <w:r>
        <w:rPr>
          <w:rFonts w:ascii="Calibri" w:hAnsi="Calibri" w:cs="Calibri" w:eastAsia="Malgun Gothic"/>
          <w:b/>
          <w:i w:val="0"/>
          <w:sz w:val="21"/>
        </w:rPr>
        <w:t>Léa:</w:t>
      </w:r>
      <w:r>
        <w:rPr>
          <w:rFonts w:ascii="Calibri" w:hAnsi="Calibri" w:cs="Calibri" w:eastAsia="Malgun Gothic"/>
          <w:b w:val="0"/>
          <w:i w:val="0"/>
          <w:sz w:val="21"/>
        </w:rPr>
        <w:t xml:space="preserve"> (doucement) Un peu des deux, je crois.</w:t>
      </w:r>
    </w:p>
    <w:p>
      <w:pPr>
        <w:ind w:left="510"/>
      </w:pPr>
      <w:r>
        <w:rPr>
          <w:rFonts w:ascii="Malgun Gothic" w:hAnsi="Malgun Gothic" w:cs="Malgun Gothic" w:eastAsia="Malgun Gothic"/>
          <w:b w:val="0"/>
          <w:i/>
          <w:color w:val="555555"/>
          <w:sz w:val="20"/>
        </w:rPr>
        <w:t>(조용히) 조금씩 둘 다인 것 같아요.</w:t>
      </w:r>
    </w:p>
    <w:p>
      <w:r>
        <w:rPr>
          <w:rFonts w:ascii="Calibri" w:hAnsi="Calibri" w:cs="Calibri" w:eastAsia="Malgun Gothic"/>
          <w:b/>
          <w:i w:val="0"/>
          <w:sz w:val="21"/>
        </w:rPr>
        <w:t>Karim:</w:t>
      </w:r>
      <w:r>
        <w:rPr>
          <w:rFonts w:ascii="Calibri" w:hAnsi="Calibri" w:cs="Calibri" w:eastAsia="Malgun Gothic"/>
          <w:b w:val="0"/>
          <w:i w:val="0"/>
          <w:sz w:val="21"/>
        </w:rPr>
        <w:t xml:space="preserve"> (plus tard, près de la machine à café, à Léa) Tu étais dure avec lui. « Je ne vous pardonne pas. »</w:t>
      </w:r>
    </w:p>
    <w:p>
      <w:pPr>
        <w:ind w:left="510"/>
      </w:pPr>
      <w:r>
        <w:rPr>
          <w:rFonts w:ascii="Malgun Gothic" w:hAnsi="Malgun Gothic" w:cs="Malgun Gothic" w:eastAsia="Malgun Gothic"/>
          <w:b w:val="0"/>
          <w:i/>
          <w:color w:val="555555"/>
          <w:sz w:val="20"/>
        </w:rPr>
        <w:t>(나중에 커피 머신 옆에서 레아에게) 그 사람한테 단호하더라. «용서 안 해요.»</w:t>
      </w:r>
    </w:p>
    <w:p>
      <w:r>
        <w:rPr>
          <w:rFonts w:ascii="Calibri" w:hAnsi="Calibri" w:cs="Calibri" w:eastAsia="Malgun Gothic"/>
          <w:b/>
          <w:i w:val="0"/>
          <w:sz w:val="21"/>
        </w:rPr>
        <w:t>Léa:</w:t>
      </w:r>
      <w:r>
        <w:rPr>
          <w:rFonts w:ascii="Calibri" w:hAnsi="Calibri" w:cs="Calibri" w:eastAsia="Malgun Gothic"/>
          <w:b w:val="0"/>
          <w:i w:val="0"/>
          <w:sz w:val="21"/>
        </w:rPr>
        <w:t xml:space="preserve"> (elle appuie sur le bouton) J'ai dit « pas aujourd'hui ». (un silence) Ce n'est pas la même chose que « jamais ».</w:t>
      </w:r>
    </w:p>
    <w:p>
      <w:pPr>
        <w:ind w:left="510"/>
      </w:pPr>
      <w:r>
        <w:rPr>
          <w:rFonts w:ascii="Malgun Gothic" w:hAnsi="Malgun Gothic" w:cs="Malgun Gothic" w:eastAsia="Malgun Gothic"/>
          <w:b w:val="0"/>
          <w:i/>
          <w:color w:val="555555"/>
          <w:sz w:val="20"/>
        </w:rPr>
        <w:t>(버튼을 누르며) «오늘은»이라고 했어요. (침묵) «절대»랑은 다르잖아요.</w:t>
      </w:r>
    </w:p>
    <w:p>
      <w:r>
        <w:rPr>
          <w:rFonts w:ascii="Calibri" w:hAnsi="Calibri" w:cs="Calibri" w:eastAsia="Malgun Gothic"/>
          <w:b/>
          <w:i w:val="0"/>
          <w:sz w:val="21"/>
        </w:rPr>
        <w:t>Karim:</w:t>
      </w:r>
      <w:r>
        <w:rPr>
          <w:rFonts w:ascii="Calibri" w:hAnsi="Calibri" w:cs="Calibri" w:eastAsia="Malgun Gothic"/>
          <w:b w:val="0"/>
          <w:i w:val="0"/>
          <w:sz w:val="21"/>
        </w:rPr>
        <w:t xml:space="preserve"> (il sourit) Tu deviens sage, toi. C'est l'âge. Vingt-cinq ans.</w:t>
      </w:r>
    </w:p>
    <w:p>
      <w:pPr>
        <w:ind w:left="510"/>
      </w:pPr>
      <w:r>
        <w:rPr>
          <w:rFonts w:ascii="Malgun Gothic" w:hAnsi="Malgun Gothic" w:cs="Malgun Gothic" w:eastAsia="Malgun Gothic"/>
          <w:b w:val="0"/>
          <w:i/>
          <w:color w:val="555555"/>
          <w:sz w:val="20"/>
        </w:rPr>
        <w:t>(웃으며) 너 철들었구나. 나이 때문이야. 스물다섯.</w:t>
      </w:r>
    </w:p>
    <w:p>
      <w:r>
        <w:rPr>
          <w:rFonts w:ascii="Calibri" w:hAnsi="Calibri" w:cs="Calibri" w:eastAsia="Malgun Gothic"/>
          <w:b/>
          <w:i w:val="0"/>
          <w:sz w:val="21"/>
        </w:rPr>
        <w:t>Léa:</w:t>
      </w:r>
      <w:r>
        <w:rPr>
          <w:rFonts w:ascii="Calibri" w:hAnsi="Calibri" w:cs="Calibri" w:eastAsia="Malgun Gothic"/>
          <w:b w:val="0"/>
          <w:i w:val="0"/>
          <w:sz w:val="21"/>
        </w:rPr>
        <w:t xml:space="preserve"> (elle prend son café) Non. C'est Le Phare. (un silence) Ici, on apprend que les gens sont compliqués.</w:t>
      </w:r>
    </w:p>
    <w:p>
      <w:pPr>
        <w:ind w:left="510"/>
      </w:pPr>
      <w:r>
        <w:rPr>
          <w:rFonts w:ascii="Malgun Gothic" w:hAnsi="Malgun Gothic" w:cs="Malgun Gothic" w:eastAsia="Malgun Gothic"/>
          <w:b w:val="0"/>
          <w:i/>
          <w:color w:val="555555"/>
          <w:sz w:val="20"/>
        </w:rPr>
        <w:t>(커피를 집으며) 아니요. 르 파르 때문이에요. (침묵) 여기선 사람이 복잡하다는 걸 배우잖아요.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confrontation</w:t>
            </w:r>
          </w:p>
        </w:tc>
        <w:tc>
          <w:tcPr>
            <w:tcW w:type="dxa" w:w="3213"/>
          </w:tcPr>
          <w:p>
            <w:r>
              <w:rPr>
                <w:rFonts w:ascii="Malgun Gothic" w:hAnsi="Malgun Gothic" w:cs="Malgun Gothic" w:eastAsia="Malgun Gothic"/>
                <w:b w:val="0"/>
                <w:i w:val="0"/>
                <w:sz w:val="19"/>
              </w:rPr>
              <w:t>라 꽁프롱따시옹</w:t>
            </w:r>
          </w:p>
        </w:tc>
        <w:tc>
          <w:tcPr>
            <w:tcW w:type="dxa" w:w="3213"/>
          </w:tcPr>
          <w:p>
            <w:r>
              <w:rPr>
                <w:rFonts w:ascii="Malgun Gothic" w:hAnsi="Malgun Gothic" w:cs="Malgun Gothic" w:eastAsia="Malgun Gothic"/>
                <w:b w:val="0"/>
                <w:i w:val="0"/>
                <w:sz w:val="19"/>
              </w:rPr>
              <w:t>대면, 대질 (B2)</w:t>
            </w:r>
          </w:p>
        </w:tc>
      </w:tr>
      <w:tr>
        <w:tc>
          <w:tcPr>
            <w:tcW w:type="dxa" w:w="3213"/>
          </w:tcPr>
          <w:p>
            <w:r>
              <w:rPr>
                <w:rFonts w:ascii="Calibri" w:hAnsi="Calibri" w:cs="Calibri" w:eastAsia="Malgun Gothic"/>
                <w:b w:val="0"/>
                <w:i w:val="0"/>
                <w:sz w:val="19"/>
              </w:rPr>
              <w:t>le tribunal</w:t>
            </w:r>
          </w:p>
        </w:tc>
        <w:tc>
          <w:tcPr>
            <w:tcW w:type="dxa" w:w="3213"/>
          </w:tcPr>
          <w:p>
            <w:r>
              <w:rPr>
                <w:rFonts w:ascii="Malgun Gothic" w:hAnsi="Malgun Gothic" w:cs="Malgun Gothic" w:eastAsia="Malgun Gothic"/>
                <w:b w:val="0"/>
                <w:i w:val="0"/>
                <w:sz w:val="19"/>
              </w:rPr>
              <w:t>르 트리뷔날</w:t>
            </w:r>
          </w:p>
        </w:tc>
        <w:tc>
          <w:tcPr>
            <w:tcW w:type="dxa" w:w="3213"/>
          </w:tcPr>
          <w:p>
            <w:r>
              <w:rPr>
                <w:rFonts w:ascii="Malgun Gothic" w:hAnsi="Malgun Gothic" w:cs="Malgun Gothic" w:eastAsia="Malgun Gothic"/>
                <w:b w:val="0"/>
                <w:i w:val="0"/>
                <w:sz w:val="19"/>
              </w:rPr>
              <w:t>법정, 재판 (B1)</w:t>
            </w:r>
          </w:p>
        </w:tc>
      </w:tr>
      <w:tr>
        <w:tc>
          <w:tcPr>
            <w:tcW w:type="dxa" w:w="3213"/>
          </w:tcPr>
          <w:p>
            <w:r>
              <w:rPr>
                <w:rFonts w:ascii="Calibri" w:hAnsi="Calibri" w:cs="Calibri" w:eastAsia="Malgun Gothic"/>
                <w:b w:val="0"/>
                <w:i w:val="0"/>
                <w:sz w:val="19"/>
              </w:rPr>
              <w:t>soutenir le regard</w:t>
            </w:r>
          </w:p>
        </w:tc>
        <w:tc>
          <w:tcPr>
            <w:tcW w:type="dxa" w:w="3213"/>
          </w:tcPr>
          <w:p>
            <w:r>
              <w:rPr>
                <w:rFonts w:ascii="Malgun Gothic" w:hAnsi="Malgun Gothic" w:cs="Malgun Gothic" w:eastAsia="Malgun Gothic"/>
                <w:b w:val="0"/>
                <w:i w:val="0"/>
                <w:sz w:val="19"/>
              </w:rPr>
              <w:t>수뜨니르 르 르가르</w:t>
            </w:r>
          </w:p>
        </w:tc>
        <w:tc>
          <w:tcPr>
            <w:tcW w:type="dxa" w:w="3213"/>
          </w:tcPr>
          <w:p>
            <w:r>
              <w:rPr>
                <w:rFonts w:ascii="Malgun Gothic" w:hAnsi="Malgun Gothic" w:cs="Malgun Gothic" w:eastAsia="Malgun Gothic"/>
                <w:b w:val="0"/>
                <w:i w:val="0"/>
                <w:sz w:val="19"/>
              </w:rPr>
              <w:t>시선을 피하지 않다 (C1)</w:t>
            </w:r>
          </w:p>
        </w:tc>
      </w:tr>
      <w:tr>
        <w:tc>
          <w:tcPr>
            <w:tcW w:type="dxa" w:w="3213"/>
          </w:tcPr>
          <w:p>
            <w:r>
              <w:rPr>
                <w:rFonts w:ascii="Calibri" w:hAnsi="Calibri" w:cs="Calibri" w:eastAsia="Malgun Gothic"/>
                <w:b w:val="0"/>
                <w:i w:val="0"/>
                <w:sz w:val="19"/>
              </w:rPr>
              <w:t>la candidature</w:t>
            </w:r>
          </w:p>
        </w:tc>
        <w:tc>
          <w:tcPr>
            <w:tcW w:type="dxa" w:w="3213"/>
          </w:tcPr>
          <w:p>
            <w:r>
              <w:rPr>
                <w:rFonts w:ascii="Malgun Gothic" w:hAnsi="Malgun Gothic" w:cs="Malgun Gothic" w:eastAsia="Malgun Gothic"/>
                <w:b w:val="0"/>
                <w:i w:val="0"/>
                <w:sz w:val="19"/>
              </w:rPr>
              <w:t>라 깡디다뛰르</w:t>
            </w:r>
          </w:p>
        </w:tc>
        <w:tc>
          <w:tcPr>
            <w:tcW w:type="dxa" w:w="3213"/>
          </w:tcPr>
          <w:p>
            <w:r>
              <w:rPr>
                <w:rFonts w:ascii="Malgun Gothic" w:hAnsi="Malgun Gothic" w:cs="Malgun Gothic" w:eastAsia="Malgun Gothic"/>
                <w:b w:val="0"/>
                <w:i w:val="0"/>
                <w:sz w:val="19"/>
              </w:rPr>
              <w:t>지원, 응모 (B1)</w:t>
            </w:r>
          </w:p>
        </w:tc>
      </w:tr>
      <w:tr>
        <w:tc>
          <w:tcPr>
            <w:tcW w:type="dxa" w:w="3213"/>
          </w:tcPr>
          <w:p>
            <w:r>
              <w:rPr>
                <w:rFonts w:ascii="Calibri" w:hAnsi="Calibri" w:cs="Calibri" w:eastAsia="Malgun Gothic"/>
                <w:b w:val="0"/>
                <w:i w:val="0"/>
                <w:sz w:val="19"/>
              </w:rPr>
              <w:t>postuler</w:t>
            </w:r>
          </w:p>
        </w:tc>
        <w:tc>
          <w:tcPr>
            <w:tcW w:type="dxa" w:w="3213"/>
          </w:tcPr>
          <w:p>
            <w:r>
              <w:rPr>
                <w:rFonts w:ascii="Malgun Gothic" w:hAnsi="Malgun Gothic" w:cs="Malgun Gothic" w:eastAsia="Malgun Gothic"/>
                <w:b w:val="0"/>
                <w:i w:val="0"/>
                <w:sz w:val="19"/>
              </w:rPr>
              <w:t>뽀스뛸레</w:t>
            </w:r>
          </w:p>
        </w:tc>
        <w:tc>
          <w:tcPr>
            <w:tcW w:type="dxa" w:w="3213"/>
          </w:tcPr>
          <w:p>
            <w:r>
              <w:rPr>
                <w:rFonts w:ascii="Malgun Gothic" w:hAnsi="Malgun Gothic" w:cs="Malgun Gothic" w:eastAsia="Malgun Gothic"/>
                <w:b w:val="0"/>
                <w:i w:val="0"/>
                <w:sz w:val="19"/>
              </w:rPr>
              <w:t>지원하다 (B1)</w:t>
            </w:r>
          </w:p>
        </w:tc>
      </w:tr>
      <w:tr>
        <w:tc>
          <w:tcPr>
            <w:tcW w:type="dxa" w:w="3213"/>
          </w:tcPr>
          <w:p>
            <w:r>
              <w:rPr>
                <w:rFonts w:ascii="Calibri" w:hAnsi="Calibri" w:cs="Calibri" w:eastAsia="Malgun Gothic"/>
                <w:b w:val="0"/>
                <w:i w:val="0"/>
                <w:sz w:val="19"/>
              </w:rPr>
              <w:t>espionner</w:t>
            </w:r>
          </w:p>
        </w:tc>
        <w:tc>
          <w:tcPr>
            <w:tcW w:type="dxa" w:w="3213"/>
          </w:tcPr>
          <w:p>
            <w:r>
              <w:rPr>
                <w:rFonts w:ascii="Malgun Gothic" w:hAnsi="Malgun Gothic" w:cs="Malgun Gothic" w:eastAsia="Malgun Gothic"/>
                <w:b w:val="0"/>
                <w:i w:val="0"/>
                <w:sz w:val="19"/>
              </w:rPr>
              <w:t>에스삐오네</w:t>
            </w:r>
          </w:p>
        </w:tc>
        <w:tc>
          <w:tcPr>
            <w:tcW w:type="dxa" w:w="3213"/>
          </w:tcPr>
          <w:p>
            <w:r>
              <w:rPr>
                <w:rFonts w:ascii="Malgun Gothic" w:hAnsi="Malgun Gothic" w:cs="Malgun Gothic" w:eastAsia="Malgun Gothic"/>
                <w:b w:val="0"/>
                <w:i w:val="0"/>
                <w:sz w:val="19"/>
              </w:rPr>
              <w:t>염탐하다 (B2)</w:t>
            </w:r>
          </w:p>
        </w:tc>
      </w:tr>
      <w:tr>
        <w:tc>
          <w:tcPr>
            <w:tcW w:type="dxa" w:w="3213"/>
          </w:tcPr>
          <w:p>
            <w:r>
              <w:rPr>
                <w:rFonts w:ascii="Calibri" w:hAnsi="Calibri" w:cs="Calibri" w:eastAsia="Malgun Gothic"/>
                <w:b w:val="0"/>
                <w:i w:val="0"/>
                <w:sz w:val="19"/>
              </w:rPr>
              <w:t>la dette</w:t>
            </w:r>
          </w:p>
        </w:tc>
        <w:tc>
          <w:tcPr>
            <w:tcW w:type="dxa" w:w="3213"/>
          </w:tcPr>
          <w:p>
            <w:r>
              <w:rPr>
                <w:rFonts w:ascii="Malgun Gothic" w:hAnsi="Malgun Gothic" w:cs="Malgun Gothic" w:eastAsia="Malgun Gothic"/>
                <w:b w:val="0"/>
                <w:i w:val="0"/>
                <w:sz w:val="19"/>
              </w:rPr>
              <w:t>라 데뜨</w:t>
            </w:r>
          </w:p>
        </w:tc>
        <w:tc>
          <w:tcPr>
            <w:tcW w:type="dxa" w:w="3213"/>
          </w:tcPr>
          <w:p>
            <w:r>
              <w:rPr>
                <w:rFonts w:ascii="Malgun Gothic" w:hAnsi="Malgun Gothic" w:cs="Malgun Gothic" w:eastAsia="Malgun Gothic"/>
                <w:b w:val="0"/>
                <w:i w:val="0"/>
                <w:sz w:val="19"/>
              </w:rPr>
              <w:t>빚 (B1)</w:t>
            </w:r>
          </w:p>
        </w:tc>
      </w:tr>
      <w:tr>
        <w:tc>
          <w:tcPr>
            <w:tcW w:type="dxa" w:w="3213"/>
          </w:tcPr>
          <w:p>
            <w:r>
              <w:rPr>
                <w:rFonts w:ascii="Calibri" w:hAnsi="Calibri" w:cs="Calibri" w:eastAsia="Malgun Gothic"/>
                <w:b w:val="0"/>
                <w:i w:val="0"/>
                <w:sz w:val="19"/>
              </w:rPr>
              <w:t>racheter</w:t>
            </w:r>
          </w:p>
        </w:tc>
        <w:tc>
          <w:tcPr>
            <w:tcW w:type="dxa" w:w="3213"/>
          </w:tcPr>
          <w:p>
            <w:r>
              <w:rPr>
                <w:rFonts w:ascii="Malgun Gothic" w:hAnsi="Malgun Gothic" w:cs="Malgun Gothic" w:eastAsia="Malgun Gothic"/>
                <w:b w:val="0"/>
                <w:i w:val="0"/>
                <w:sz w:val="19"/>
              </w:rPr>
              <w:t>라슈떼</w:t>
            </w:r>
          </w:p>
        </w:tc>
        <w:tc>
          <w:tcPr>
            <w:tcW w:type="dxa" w:w="3213"/>
          </w:tcPr>
          <w:p>
            <w:r>
              <w:rPr>
                <w:rFonts w:ascii="Malgun Gothic" w:hAnsi="Malgun Gothic" w:cs="Malgun Gothic" w:eastAsia="Malgun Gothic"/>
                <w:b w:val="0"/>
                <w:i w:val="0"/>
                <w:sz w:val="19"/>
              </w:rPr>
              <w:t>(채권 등을) 사들이다 (B2)</w:t>
            </w:r>
          </w:p>
        </w:tc>
      </w:tr>
      <w:tr>
        <w:tc>
          <w:tcPr>
            <w:tcW w:type="dxa" w:w="3213"/>
          </w:tcPr>
          <w:p>
            <w:r>
              <w:rPr>
                <w:rFonts w:ascii="Calibri" w:hAnsi="Calibri" w:cs="Calibri" w:eastAsia="Malgun Gothic"/>
                <w:b w:val="0"/>
                <w:i w:val="0"/>
                <w:sz w:val="19"/>
              </w:rPr>
              <w:t>se racheter</w:t>
            </w:r>
          </w:p>
        </w:tc>
        <w:tc>
          <w:tcPr>
            <w:tcW w:type="dxa" w:w="3213"/>
          </w:tcPr>
          <w:p>
            <w:r>
              <w:rPr>
                <w:rFonts w:ascii="Malgun Gothic" w:hAnsi="Malgun Gothic" w:cs="Malgun Gothic" w:eastAsia="Malgun Gothic"/>
                <w:b w:val="0"/>
                <w:i w:val="0"/>
                <w:sz w:val="19"/>
              </w:rPr>
              <w:t>스 라슈떼</w:t>
            </w:r>
          </w:p>
        </w:tc>
        <w:tc>
          <w:tcPr>
            <w:tcW w:type="dxa" w:w="3213"/>
          </w:tcPr>
          <w:p>
            <w:r>
              <w:rPr>
                <w:rFonts w:ascii="Malgun Gothic" w:hAnsi="Malgun Gothic" w:cs="Malgun Gothic" w:eastAsia="Malgun Gothic"/>
                <w:b w:val="0"/>
                <w:i w:val="0"/>
                <w:sz w:val="19"/>
              </w:rPr>
              <w:t>속죄하다, 만회하다 (C1)</w:t>
            </w:r>
          </w:p>
        </w:tc>
      </w:tr>
      <w:tr>
        <w:tc>
          <w:tcPr>
            <w:tcW w:type="dxa" w:w="3213"/>
          </w:tcPr>
          <w:p>
            <w:r>
              <w:rPr>
                <w:rFonts w:ascii="Calibri" w:hAnsi="Calibri" w:cs="Calibri" w:eastAsia="Malgun Gothic"/>
                <w:b w:val="0"/>
                <w:i w:val="0"/>
                <w:sz w:val="19"/>
              </w:rPr>
              <w:t>effacer</w:t>
            </w:r>
          </w:p>
        </w:tc>
        <w:tc>
          <w:tcPr>
            <w:tcW w:type="dxa" w:w="3213"/>
          </w:tcPr>
          <w:p>
            <w:r>
              <w:rPr>
                <w:rFonts w:ascii="Malgun Gothic" w:hAnsi="Malgun Gothic" w:cs="Malgun Gothic" w:eastAsia="Malgun Gothic"/>
                <w:b w:val="0"/>
                <w:i w:val="0"/>
                <w:sz w:val="19"/>
              </w:rPr>
              <w:t>에파세</w:t>
            </w:r>
          </w:p>
        </w:tc>
        <w:tc>
          <w:tcPr>
            <w:tcW w:type="dxa" w:w="3213"/>
          </w:tcPr>
          <w:p>
            <w:r>
              <w:rPr>
                <w:rFonts w:ascii="Malgun Gothic" w:hAnsi="Malgun Gothic" w:cs="Malgun Gothic" w:eastAsia="Malgun Gothic"/>
                <w:b w:val="0"/>
                <w:i w:val="0"/>
                <w:sz w:val="19"/>
              </w:rPr>
              <w:t>지우다, 없애다 (B1)</w:t>
            </w:r>
          </w:p>
        </w:tc>
      </w:tr>
      <w:tr>
        <w:tc>
          <w:tcPr>
            <w:tcW w:type="dxa" w:w="3213"/>
          </w:tcPr>
          <w:p>
            <w:r>
              <w:rPr>
                <w:rFonts w:ascii="Calibri" w:hAnsi="Calibri" w:cs="Calibri" w:eastAsia="Malgun Gothic"/>
                <w:b w:val="0"/>
                <w:i w:val="0"/>
                <w:sz w:val="19"/>
              </w:rPr>
              <w:t>un agent double</w:t>
            </w:r>
          </w:p>
        </w:tc>
        <w:tc>
          <w:tcPr>
            <w:tcW w:type="dxa" w:w="3213"/>
          </w:tcPr>
          <w:p>
            <w:r>
              <w:rPr>
                <w:rFonts w:ascii="Malgun Gothic" w:hAnsi="Malgun Gothic" w:cs="Malgun Gothic" w:eastAsia="Malgun Gothic"/>
                <w:b w:val="0"/>
                <w:i w:val="0"/>
                <w:sz w:val="19"/>
              </w:rPr>
              <w:t>앵 나장 두블</w:t>
            </w:r>
          </w:p>
        </w:tc>
        <w:tc>
          <w:tcPr>
            <w:tcW w:type="dxa" w:w="3213"/>
          </w:tcPr>
          <w:p>
            <w:r>
              <w:rPr>
                <w:rFonts w:ascii="Malgun Gothic" w:hAnsi="Malgun Gothic" w:cs="Malgun Gothic" w:eastAsia="Malgun Gothic"/>
                <w:b w:val="0"/>
                <w:i w:val="0"/>
                <w:sz w:val="19"/>
              </w:rPr>
              <w:t>이중간첩 (B2)</w:t>
            </w:r>
          </w:p>
        </w:tc>
      </w:tr>
      <w:tr>
        <w:tc>
          <w:tcPr>
            <w:tcW w:type="dxa" w:w="3213"/>
          </w:tcPr>
          <w:p>
            <w:r>
              <w:rPr>
                <w:rFonts w:ascii="Calibri" w:hAnsi="Calibri" w:cs="Calibri" w:eastAsia="Malgun Gothic"/>
                <w:b w:val="0"/>
                <w:i w:val="0"/>
                <w:sz w:val="19"/>
              </w:rPr>
              <w:t>jouer double jeu</w:t>
            </w:r>
          </w:p>
        </w:tc>
        <w:tc>
          <w:tcPr>
            <w:tcW w:type="dxa" w:w="3213"/>
          </w:tcPr>
          <w:p>
            <w:r>
              <w:rPr>
                <w:rFonts w:ascii="Malgun Gothic" w:hAnsi="Malgun Gothic" w:cs="Malgun Gothic" w:eastAsia="Malgun Gothic"/>
                <w:b w:val="0"/>
                <w:i w:val="0"/>
                <w:sz w:val="19"/>
              </w:rPr>
              <w:t>주에 두블 죄</w:t>
            </w:r>
          </w:p>
        </w:tc>
        <w:tc>
          <w:tcPr>
            <w:tcW w:type="dxa" w:w="3213"/>
          </w:tcPr>
          <w:p>
            <w:r>
              <w:rPr>
                <w:rFonts w:ascii="Malgun Gothic" w:hAnsi="Malgun Gothic" w:cs="Malgun Gothic" w:eastAsia="Malgun Gothic"/>
                <w:b w:val="0"/>
                <w:i w:val="0"/>
                <w:sz w:val="19"/>
              </w:rPr>
              <w:t>양다리를 걸치다 (C1)</w:t>
            </w:r>
          </w:p>
        </w:tc>
      </w:tr>
      <w:tr>
        <w:tc>
          <w:tcPr>
            <w:tcW w:type="dxa" w:w="3213"/>
          </w:tcPr>
          <w:p>
            <w:r>
              <w:rPr>
                <w:rFonts w:ascii="Calibri" w:hAnsi="Calibri" w:cs="Calibri" w:eastAsia="Malgun Gothic"/>
                <w:b w:val="0"/>
                <w:i w:val="0"/>
                <w:sz w:val="19"/>
              </w:rPr>
              <w:t>porter plainte</w:t>
            </w:r>
          </w:p>
        </w:tc>
        <w:tc>
          <w:tcPr>
            <w:tcW w:type="dxa" w:w="3213"/>
          </w:tcPr>
          <w:p>
            <w:r>
              <w:rPr>
                <w:rFonts w:ascii="Malgun Gothic" w:hAnsi="Malgun Gothic" w:cs="Malgun Gothic" w:eastAsia="Malgun Gothic"/>
                <w:b w:val="0"/>
                <w:i w:val="0"/>
                <w:sz w:val="19"/>
              </w:rPr>
              <w:t>뽀르떼 쁠랭뜨</w:t>
            </w:r>
          </w:p>
        </w:tc>
        <w:tc>
          <w:tcPr>
            <w:tcW w:type="dxa" w:w="3213"/>
          </w:tcPr>
          <w:p>
            <w:r>
              <w:rPr>
                <w:rFonts w:ascii="Malgun Gothic" w:hAnsi="Malgun Gothic" w:cs="Malgun Gothic" w:eastAsia="Malgun Gothic"/>
                <w:b w:val="0"/>
                <w:i w:val="0"/>
                <w:sz w:val="19"/>
              </w:rPr>
              <w:t>고소하다 (B2)</w:t>
            </w:r>
          </w:p>
        </w:tc>
      </w:tr>
      <w:tr>
        <w:tc>
          <w:tcPr>
            <w:tcW w:type="dxa" w:w="3213"/>
          </w:tcPr>
          <w:p>
            <w:r>
              <w:rPr>
                <w:rFonts w:ascii="Calibri" w:hAnsi="Calibri" w:cs="Calibri" w:eastAsia="Malgun Gothic"/>
                <w:b w:val="0"/>
                <w:i w:val="0"/>
                <w:sz w:val="19"/>
              </w:rPr>
              <w:t>se servir de</w:t>
            </w:r>
          </w:p>
        </w:tc>
        <w:tc>
          <w:tcPr>
            <w:tcW w:type="dxa" w:w="3213"/>
          </w:tcPr>
          <w:p>
            <w:r>
              <w:rPr>
                <w:rFonts w:ascii="Malgun Gothic" w:hAnsi="Malgun Gothic" w:cs="Malgun Gothic" w:eastAsia="Malgun Gothic"/>
                <w:b w:val="0"/>
                <w:i w:val="0"/>
                <w:sz w:val="19"/>
              </w:rPr>
              <w:t>스 세르비르 드</w:t>
            </w:r>
          </w:p>
        </w:tc>
        <w:tc>
          <w:tcPr>
            <w:tcW w:type="dxa" w:w="3213"/>
          </w:tcPr>
          <w:p>
            <w:r>
              <w:rPr>
                <w:rFonts w:ascii="Malgun Gothic" w:hAnsi="Malgun Gothic" w:cs="Malgun Gothic" w:eastAsia="Malgun Gothic"/>
                <w:b w:val="0"/>
                <w:i w:val="0"/>
                <w:sz w:val="19"/>
              </w:rPr>
              <w:t>~을 이용하다 (B1)</w:t>
            </w:r>
          </w:p>
        </w:tc>
      </w:tr>
      <w:tr>
        <w:tc>
          <w:tcPr>
            <w:tcW w:type="dxa" w:w="3213"/>
          </w:tcPr>
          <w:p>
            <w:r>
              <w:rPr>
                <w:rFonts w:ascii="Calibri" w:hAnsi="Calibri" w:cs="Calibri" w:eastAsia="Malgun Gothic"/>
                <w:b w:val="0"/>
                <w:i w:val="0"/>
                <w:sz w:val="19"/>
              </w:rPr>
              <w:t>le coffre</w:t>
            </w:r>
          </w:p>
        </w:tc>
        <w:tc>
          <w:tcPr>
            <w:tcW w:type="dxa" w:w="3213"/>
          </w:tcPr>
          <w:p>
            <w:r>
              <w:rPr>
                <w:rFonts w:ascii="Malgun Gothic" w:hAnsi="Malgun Gothic" w:cs="Malgun Gothic" w:eastAsia="Malgun Gothic"/>
                <w:b w:val="0"/>
                <w:i w:val="0"/>
                <w:sz w:val="19"/>
              </w:rPr>
              <w:t>르 꼬프르</w:t>
            </w:r>
          </w:p>
        </w:tc>
        <w:tc>
          <w:tcPr>
            <w:tcW w:type="dxa" w:w="3213"/>
          </w:tcPr>
          <w:p>
            <w:r>
              <w:rPr>
                <w:rFonts w:ascii="Malgun Gothic" w:hAnsi="Malgun Gothic" w:cs="Malgun Gothic" w:eastAsia="Malgun Gothic"/>
                <w:b w:val="0"/>
                <w:i w:val="0"/>
                <w:sz w:val="19"/>
              </w:rPr>
              <w:t>금고 (B1)</w:t>
            </w:r>
          </w:p>
        </w:tc>
      </w:tr>
      <w:tr>
        <w:tc>
          <w:tcPr>
            <w:tcW w:type="dxa" w:w="3213"/>
          </w:tcPr>
          <w:p>
            <w:r>
              <w:rPr>
                <w:rFonts w:ascii="Calibri" w:hAnsi="Calibri" w:cs="Calibri" w:eastAsia="Malgun Gothic"/>
                <w:b w:val="0"/>
                <w:i w:val="0"/>
                <w:sz w:val="19"/>
              </w:rPr>
              <w:t>la faute d'orthographe</w:t>
            </w:r>
          </w:p>
        </w:tc>
        <w:tc>
          <w:tcPr>
            <w:tcW w:type="dxa" w:w="3213"/>
          </w:tcPr>
          <w:p>
            <w:r>
              <w:rPr>
                <w:rFonts w:ascii="Malgun Gothic" w:hAnsi="Malgun Gothic" w:cs="Malgun Gothic" w:eastAsia="Malgun Gothic"/>
                <w:b w:val="0"/>
                <w:i w:val="0"/>
                <w:sz w:val="19"/>
              </w:rPr>
              <w:t>라 포뜨 도르또그라프</w:t>
            </w:r>
          </w:p>
        </w:tc>
        <w:tc>
          <w:tcPr>
            <w:tcW w:type="dxa" w:w="3213"/>
          </w:tcPr>
          <w:p>
            <w:r>
              <w:rPr>
                <w:rFonts w:ascii="Malgun Gothic" w:hAnsi="Malgun Gothic" w:cs="Malgun Gothic" w:eastAsia="Malgun Gothic"/>
                <w:b w:val="0"/>
                <w:i w:val="0"/>
                <w:sz w:val="19"/>
              </w:rPr>
              <w:t>맞춤법 실수 (A2)</w:t>
            </w:r>
          </w:p>
        </w:tc>
      </w:tr>
      <w:tr>
        <w:tc>
          <w:tcPr>
            <w:tcW w:type="dxa" w:w="3213"/>
          </w:tcPr>
          <w:p>
            <w:r>
              <w:rPr>
                <w:rFonts w:ascii="Calibri" w:hAnsi="Calibri" w:cs="Calibri" w:eastAsia="Malgun Gothic"/>
                <w:b w:val="0"/>
                <w:i w:val="0"/>
                <w:sz w:val="19"/>
              </w:rPr>
              <w:t>se méfier de</w:t>
            </w:r>
          </w:p>
        </w:tc>
        <w:tc>
          <w:tcPr>
            <w:tcW w:type="dxa" w:w="3213"/>
          </w:tcPr>
          <w:p>
            <w:r>
              <w:rPr>
                <w:rFonts w:ascii="Malgun Gothic" w:hAnsi="Malgun Gothic" w:cs="Malgun Gothic" w:eastAsia="Malgun Gothic"/>
                <w:b w:val="0"/>
                <w:i w:val="0"/>
                <w:sz w:val="19"/>
              </w:rPr>
              <w:t>스 메피에 드</w:t>
            </w:r>
          </w:p>
        </w:tc>
        <w:tc>
          <w:tcPr>
            <w:tcW w:type="dxa" w:w="3213"/>
          </w:tcPr>
          <w:p>
            <w:r>
              <w:rPr>
                <w:rFonts w:ascii="Malgun Gothic" w:hAnsi="Malgun Gothic" w:cs="Malgun Gothic" w:eastAsia="Malgun Gothic"/>
                <w:b w:val="0"/>
                <w:i w:val="0"/>
                <w:sz w:val="19"/>
              </w:rPr>
              <w:t>~을 경계하다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n'aurais jamais dû (C1):</w:t>
      </w:r>
      <w:r>
        <w:rPr>
          <w:rFonts w:ascii="Malgun Gothic" w:hAnsi="Malgun Gothic" w:cs="Malgun Gothic" w:eastAsia="Malgun Gothic"/>
          <w:b w:val="0"/>
          <w:i w:val="0"/>
          <w:sz w:val="21"/>
        </w:rPr>
        <w:t xml:space="preserve"> 조건법 과거 devoir: "절대 ~하지 말았어야 했다". Je n'aurais jamais dû te faire ça. / Je n'aurais jamais dû le laisser faire.</w:t>
      </w:r>
    </w:p>
    <w:p>
      <w:r>
        <w:rPr>
          <w:rFonts w:ascii="Calibri" w:hAnsi="Calibri" w:cs="Calibri" w:eastAsia="Malgun Gothic"/>
          <w:b w:val="0"/>
          <w:i w:val="0"/>
          <w:sz w:val="21"/>
        </w:rPr>
        <w:t xml:space="preserve">2. </w:t>
      </w:r>
      <w:r>
        <w:rPr>
          <w:rFonts w:ascii="Malgun Gothic" w:hAnsi="Malgun Gothic" w:cs="Malgun Gothic" w:eastAsia="Malgun Gothic"/>
          <w:b/>
          <w:i w:val="0"/>
          <w:sz w:val="21"/>
        </w:rPr>
        <w:t>조건법 과거 형태 (B2):</w:t>
      </w:r>
      <w:r>
        <w:rPr>
          <w:rFonts w:ascii="Malgun Gothic" w:hAnsi="Malgun Gothic" w:cs="Malgun Gothic" w:eastAsia="Malgun Gothic"/>
          <w:b w:val="0"/>
          <w:i w:val="0"/>
          <w:sz w:val="21"/>
        </w:rPr>
        <w:t xml:space="preserve"> avoir/être 조건법 + 과거분사. j'aurais fait, tu aurais dit, il serait allé, nous aurions publié.</w:t>
      </w:r>
    </w:p>
    <w:p>
      <w:r>
        <w:rPr>
          <w:rFonts w:ascii="Calibri" w:hAnsi="Calibri" w:cs="Calibri" w:eastAsia="Malgun Gothic"/>
          <w:b w:val="0"/>
          <w:i w:val="0"/>
          <w:sz w:val="21"/>
        </w:rPr>
        <w:t xml:space="preserve">3. </w:t>
      </w:r>
      <w:r>
        <w:rPr>
          <w:rFonts w:ascii="Malgun Gothic" w:hAnsi="Malgun Gothic" w:cs="Malgun Gothic" w:eastAsia="Malgun Gothic"/>
          <w:b/>
          <w:i w:val="0"/>
          <w:sz w:val="21"/>
        </w:rPr>
        <w:t>Qu'est-ce que vous auriez fait à ma place ? (B2):</w:t>
      </w:r>
      <w:r>
        <w:rPr>
          <w:rFonts w:ascii="Malgun Gothic" w:hAnsi="Malgun Gothic" w:cs="Malgun Gothic" w:eastAsia="Malgun Gothic"/>
          <w:b w:val="0"/>
          <w:i w:val="0"/>
          <w:sz w:val="21"/>
        </w:rPr>
        <w:t xml:space="preserve"> "제 입장이었다면 어떻게 하셨겠어요?" 가정된 과거. 답: J'aurais refusé. / Je serais allé voir la police.</w:t>
      </w:r>
    </w:p>
    <w:p>
      <w:r>
        <w:rPr>
          <w:rFonts w:ascii="Calibri" w:hAnsi="Calibri" w:cs="Calibri" w:eastAsia="Malgun Gothic"/>
          <w:b w:val="0"/>
          <w:i w:val="0"/>
          <w:sz w:val="21"/>
        </w:rPr>
        <w:t xml:space="preserve">4. </w:t>
      </w:r>
      <w:r>
        <w:rPr>
          <w:rFonts w:ascii="Malgun Gothic" w:hAnsi="Malgun Gothic" w:cs="Malgun Gothic" w:eastAsia="Malgun Gothic"/>
          <w:b/>
          <w:i w:val="0"/>
          <w:sz w:val="21"/>
        </w:rPr>
        <w:t>Vous auriez pu dire non (B2):</w:t>
      </w:r>
      <w:r>
        <w:rPr>
          <w:rFonts w:ascii="Malgun Gothic" w:hAnsi="Malgun Gothic" w:cs="Malgun Gothic" w:eastAsia="Malgun Gothic"/>
          <w:b w:val="0"/>
          <w:i w:val="0"/>
          <w:sz w:val="21"/>
        </w:rPr>
        <w:t xml:space="preserve"> pouvoir 조건법 과거 = "~할 수도 있었는데"(비난·아쉬움). Tu aurais pu m'appeler !</w:t>
      </w:r>
    </w:p>
    <w:p>
      <w:r>
        <w:rPr>
          <w:rFonts w:ascii="Calibri" w:hAnsi="Calibri" w:cs="Calibri" w:eastAsia="Malgun Gothic"/>
          <w:b w:val="0"/>
          <w:i w:val="0"/>
          <w:sz w:val="21"/>
        </w:rPr>
        <w:t xml:space="preserve">5. </w:t>
      </w:r>
      <w:r>
        <w:rPr>
          <w:rFonts w:ascii="Malgun Gothic" w:hAnsi="Malgun Gothic" w:cs="Malgun Gothic" w:eastAsia="Malgun Gothic"/>
          <w:b/>
          <w:i w:val="0"/>
          <w:sz w:val="21"/>
        </w:rPr>
        <w:t>En échange de… (B1):</w:t>
      </w:r>
      <w:r>
        <w:rPr>
          <w:rFonts w:ascii="Malgun Gothic" w:hAnsi="Malgun Gothic" w:cs="Malgun Gothic" w:eastAsia="Malgun Gothic"/>
          <w:b w:val="0"/>
          <w:i w:val="0"/>
          <w:sz w:val="21"/>
        </w:rPr>
        <w:t xml:space="preserve"> "~의 대가로". En échange d'informations. / un cadeau, en échange d'un Français.</w:t>
      </w:r>
    </w:p>
    <w:p>
      <w:r>
        <w:rPr>
          <w:rFonts w:ascii="Calibri" w:hAnsi="Calibri" w:cs="Calibri" w:eastAsia="Malgun Gothic"/>
          <w:b w:val="0"/>
          <w:i w:val="0"/>
          <w:sz w:val="21"/>
        </w:rPr>
        <w:t xml:space="preserve">6. </w:t>
      </w:r>
      <w:r>
        <w:rPr>
          <w:rFonts w:ascii="Malgun Gothic" w:hAnsi="Malgun Gothic" w:cs="Malgun Gothic" w:eastAsia="Malgun Gothic"/>
          <w:b/>
          <w:i w:val="0"/>
          <w:sz w:val="21"/>
        </w:rPr>
        <w:t>Asseyez-vous / Assieds-toi (A2):</w:t>
      </w:r>
      <w:r>
        <w:rPr>
          <w:rFonts w:ascii="Malgun Gothic" w:hAnsi="Malgun Gothic" w:cs="Malgun Gothic" w:eastAsia="Malgun Gothic"/>
          <w:b w:val="0"/>
          <w:i w:val="0"/>
          <w:sz w:val="21"/>
        </w:rPr>
        <w:t xml:space="preserve"> s'asseoir 명령형. vous: Asseyez-vous. / tu: Assieds-toi. (부정: Ne vous asseyez pas.)</w:t>
      </w:r>
    </w:p>
    <w:p>
      <w:r>
        <w:rPr>
          <w:rFonts w:ascii="Calibri" w:hAnsi="Calibri" w:cs="Calibri" w:eastAsia="Malgun Gothic"/>
          <w:b w:val="0"/>
          <w:i w:val="0"/>
          <w:sz w:val="21"/>
        </w:rPr>
        <w:t xml:space="preserve">7.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Je ne l'ai raconté qu'à une seule personne.</w:t>
      </w:r>
    </w:p>
    <w:p>
      <w:r>
        <w:rPr>
          <w:rFonts w:ascii="Calibri" w:hAnsi="Calibri" w:cs="Calibri" w:eastAsia="Malgun Gothic"/>
          <w:b w:val="0"/>
          <w:i w:val="0"/>
          <w:sz w:val="21"/>
        </w:rPr>
        <w:t xml:space="preserve">8. </w:t>
      </w:r>
      <w:r>
        <w:rPr>
          <w:rFonts w:ascii="Malgun Gothic" w:hAnsi="Malgun Gothic" w:cs="Malgun Gothic" w:eastAsia="Malgun Gothic"/>
          <w:b/>
          <w:i w:val="0"/>
          <w:sz w:val="21"/>
        </w:rPr>
        <w:t>à la livre près (C1):</w:t>
      </w:r>
      <w:r>
        <w:rPr>
          <w:rFonts w:ascii="Malgun Gothic" w:hAnsi="Malgun Gothic" w:cs="Malgun Gothic" w:eastAsia="Malgun Gothic"/>
          <w:b w:val="0"/>
          <w:i w:val="0"/>
          <w:sz w:val="21"/>
        </w:rPr>
        <w:t xml:space="preserve"> "파운드 단위까지 정확히". à l'euro près, à la minute près.</w:t>
      </w:r>
    </w:p>
    <w:p>
      <w:r>
        <w:rPr>
          <w:rFonts w:ascii="Calibri" w:hAnsi="Calibri" w:cs="Calibri" w:eastAsia="Malgun Gothic"/>
          <w:b w:val="0"/>
          <w:i w:val="0"/>
          <w:sz w:val="21"/>
        </w:rPr>
        <w:t xml:space="preserve">9. </w:t>
      </w:r>
      <w:r>
        <w:rPr>
          <w:rFonts w:ascii="Malgun Gothic" w:hAnsi="Malgun Gothic" w:cs="Malgun Gothic" w:eastAsia="Malgun Gothic"/>
          <w:b/>
          <w:i w:val="0"/>
          <w:sz w:val="21"/>
        </w:rPr>
        <w:t>se faire / laisser + 동사원형 (B2):</w:t>
      </w:r>
      <w:r>
        <w:rPr>
          <w:rFonts w:ascii="Malgun Gothic" w:hAnsi="Malgun Gothic" w:cs="Malgun Gothic" w:eastAsia="Malgun Gothic"/>
          <w:b w:val="0"/>
          <w:i w:val="0"/>
          <w:sz w:val="21"/>
        </w:rPr>
        <w:t xml:space="preserve"> Je l'ai laissé faire.(그가 하도록 놔뒀다) laisser + inf.</w:t>
      </w:r>
    </w:p>
    <w:p>
      <w:r>
        <w:rPr>
          <w:rFonts w:ascii="Calibri" w:hAnsi="Calibri" w:cs="Calibri" w:eastAsia="Malgun Gothic"/>
          <w:b w:val="0"/>
          <w:i w:val="0"/>
          <w:sz w:val="21"/>
        </w:rPr>
        <w:t xml:space="preserve">10. </w:t>
      </w:r>
      <w:r>
        <w:rPr>
          <w:rFonts w:ascii="Malgun Gothic" w:hAnsi="Malgun Gothic" w:cs="Malgun Gothic" w:eastAsia="Malgun Gothic"/>
          <w:b/>
          <w:i w:val="0"/>
          <w:sz w:val="21"/>
        </w:rPr>
        <w:t>ce que / ce qui (B1):</w:t>
      </w:r>
      <w:r>
        <w:rPr>
          <w:rFonts w:ascii="Malgun Gothic" w:hAnsi="Malgun Gothic" w:cs="Malgun Gothic" w:eastAsia="Malgun Gothic"/>
          <w:b w:val="0"/>
          <w:i w:val="0"/>
          <w:sz w:val="21"/>
        </w:rPr>
        <w:t xml:space="preserve"> Tout ce que tu dis à Harmel… / On a besoin de savoir ce que Le Phare va publier.</w:t>
      </w:r>
    </w:p>
    <w:p>
      <w:r>
        <w:rPr>
          <w:rFonts w:ascii="Calibri" w:hAnsi="Calibri" w:cs="Calibri" w:eastAsia="Malgun Gothic"/>
          <w:b w:val="0"/>
          <w:i w:val="0"/>
          <w:sz w:val="21"/>
        </w:rPr>
        <w:t xml:space="preserve">11. </w:t>
      </w:r>
      <w:r>
        <w:rPr>
          <w:rFonts w:ascii="Malgun Gothic" w:hAnsi="Malgun Gothic" w:cs="Malgun Gothic" w:eastAsia="Malgun Gothic"/>
          <w:b/>
          <w:i w:val="0"/>
          <w:sz w:val="21"/>
        </w:rPr>
        <w:t>se servir de vs servir (B2):</w:t>
      </w:r>
      <w:r>
        <w:rPr>
          <w:rFonts w:ascii="Malgun Gothic" w:hAnsi="Malgun Gothic" w:cs="Malgun Gothic" w:eastAsia="Malgun Gothic"/>
          <w:b w:val="0"/>
          <w:i w:val="0"/>
          <w:sz w:val="21"/>
        </w:rPr>
        <w:t xml:space="preserve"> Je veux m'en servir.(그를 이용하고 싶다) en = de lui.</w:t>
      </w:r>
    </w:p>
    <w:p>
      <w:r>
        <w:rPr>
          <w:rFonts w:ascii="Calibri" w:hAnsi="Calibri" w:cs="Calibri" w:eastAsia="Malgun Gothic"/>
          <w:b w:val="0"/>
          <w:i w:val="0"/>
          <w:sz w:val="21"/>
        </w:rPr>
        <w:t xml:space="preserve">12. </w:t>
      </w:r>
      <w:r>
        <w:rPr>
          <w:rFonts w:ascii="Malgun Gothic" w:hAnsi="Malgun Gothic" w:cs="Malgun Gothic" w:eastAsia="Malgun Gothic"/>
          <w:b/>
          <w:i w:val="0"/>
          <w:sz w:val="21"/>
        </w:rPr>
        <w:t>plus-que-parfait (B1):</w:t>
      </w:r>
      <w:r>
        <w:rPr>
          <w:rFonts w:ascii="Malgun Gothic" w:hAnsi="Malgun Gothic" w:cs="Malgun Gothic" w:eastAsia="Malgun Gothic"/>
          <w:b w:val="0"/>
          <w:i w:val="0"/>
          <w:sz w:val="21"/>
        </w:rPr>
        <w:t xml:space="preserve"> Il avait racheté ma dette. / Harmel m'avait promis que… 과거보다 더 이전.</w:t>
      </w:r>
    </w:p>
    <w:p>
      <w:r>
        <w:rPr>
          <w:rFonts w:ascii="Calibri" w:hAnsi="Calibri" w:cs="Calibri" w:eastAsia="Malgun Gothic"/>
          <w:b w:val="0"/>
          <w:i w:val="0"/>
          <w:sz w:val="21"/>
        </w:rPr>
        <w:t xml:space="preserve">13. </w:t>
      </w:r>
      <w:r>
        <w:rPr>
          <w:rFonts w:ascii="Malgun Gothic" w:hAnsi="Malgun Gothic" w:cs="Malgun Gothic" w:eastAsia="Malgun Gothic"/>
          <w:b/>
          <w:i w:val="0"/>
          <w:sz w:val="21"/>
        </w:rPr>
        <w:t>conditionnel présent = 미래 가능성 (B1):</w:t>
      </w:r>
      <w:r>
        <w:rPr>
          <w:rFonts w:ascii="Malgun Gothic" w:hAnsi="Malgun Gothic" w:cs="Malgun Gothic" w:eastAsia="Malgun Gothic"/>
          <w:b w:val="0"/>
          <w:i w:val="0"/>
          <w:sz w:val="21"/>
        </w:rPr>
        <w:t xml:space="preserve"> Pourquoi vous feriez ça ?(왜 그렇게 하시겠어요?)</w:t>
      </w:r>
    </w:p>
    <w:p>
      <w:r>
        <w:br w:type="page"/>
      </w:r>
    </w:p>
    <w:p>
      <w:pPr>
        <w:pStyle w:val="Heading1"/>
      </w:pPr>
      <w:r>
        <w:rPr>
          <w:rFonts w:ascii="Malgun Gothic" w:hAnsi="Malgun Gothic" w:cs="Malgun Gothic" w:eastAsia="Malgun Gothic"/>
          <w:b w:val="0"/>
          <w:i/>
          <w:sz w:val="36"/>
        </w:rPr>
        <w:t>4부 15화. Libération (석방)</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편집국·토마의 아파트 앞·눈 오는 거리 · 시간: 1월 31일 토요일 밤</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 est libre · Il faut entrer chez eux · Il a été libéré · On publie à minuit</w:t>
      </w:r>
    </w:p>
    <w:p>
      <w:r>
        <w:rPr>
          <w:rFonts w:ascii="Calibri" w:hAnsi="Calibri" w:cs="Calibri" w:eastAsia="Malgun Gothic"/>
          <w:b/>
          <w:i w:val="0"/>
          <w:sz w:val="21"/>
        </w:rPr>
        <w:t>Léa:</w:t>
      </w:r>
      <w:r>
        <w:rPr>
          <w:rFonts w:ascii="Calibri" w:hAnsi="Calibri" w:cs="Calibri" w:eastAsia="Malgun Gothic"/>
          <w:b w:val="0"/>
          <w:i w:val="0"/>
          <w:sz w:val="21"/>
        </w:rPr>
        <w:t xml:space="preserve"> (samedi, dix-huit heures, elle entre dans la rédaction, de la neige sur son bonnet) Il neige ! Il neige vraiment ! Regardez !</w:t>
      </w:r>
    </w:p>
    <w:p>
      <w:pPr>
        <w:ind w:left="510"/>
      </w:pPr>
      <w:r>
        <w:rPr>
          <w:rFonts w:ascii="Malgun Gothic" w:hAnsi="Malgun Gothic" w:cs="Malgun Gothic" w:eastAsia="Malgun Gothic"/>
          <w:b w:val="0"/>
          <w:i/>
          <w:color w:val="555555"/>
          <w:sz w:val="20"/>
        </w:rPr>
        <w:t>(토요일 저녁 여섯 시, 비니에 눈을 얹은 채 편집국에 들어오며) 눈 와요! 진짜 눈 와요! 보세요!</w:t>
      </w:r>
    </w:p>
    <w:p>
      <w:r>
        <w:rPr>
          <w:rFonts w:ascii="Calibri" w:hAnsi="Calibri" w:cs="Calibri" w:eastAsia="Malgun Gothic"/>
          <w:b/>
          <w:i w:val="0"/>
          <w:sz w:val="21"/>
        </w:rPr>
        <w:t>Karim:</w:t>
      </w:r>
      <w:r>
        <w:rPr>
          <w:rFonts w:ascii="Calibri" w:hAnsi="Calibri" w:cs="Calibri" w:eastAsia="Malgun Gothic"/>
          <w:b w:val="0"/>
          <w:i w:val="0"/>
          <w:sz w:val="21"/>
        </w:rPr>
        <w:t xml:space="preserve"> (il ne lève pas les yeux de son écran) La première neige de l'hiver. Et nous, on travaille un samedi soir.</w:t>
      </w:r>
    </w:p>
    <w:p>
      <w:pPr>
        <w:ind w:left="510"/>
      </w:pPr>
      <w:r>
        <w:rPr>
          <w:rFonts w:ascii="Malgun Gothic" w:hAnsi="Malgun Gothic" w:cs="Malgun Gothic" w:eastAsia="Malgun Gothic"/>
          <w:b w:val="0"/>
          <w:i/>
          <w:color w:val="555555"/>
          <w:sz w:val="20"/>
        </w:rPr>
        <w:t>(화면에서 눈도 떼지 않고) 올겨울 첫눈. 그리고 우린 토요일 밤에 일하고.</w:t>
      </w:r>
    </w:p>
    <w:p>
      <w:r>
        <w:rPr>
          <w:rFonts w:ascii="Calibri" w:hAnsi="Calibri" w:cs="Calibri" w:eastAsia="Malgun Gothic"/>
          <w:b/>
          <w:i w:val="0"/>
          <w:sz w:val="21"/>
        </w:rPr>
        <w:t>Léa:</w:t>
      </w:r>
      <w:r>
        <w:rPr>
          <w:rFonts w:ascii="Calibri" w:hAnsi="Calibri" w:cs="Calibri" w:eastAsia="Malgun Gothic"/>
          <w:b w:val="0"/>
          <w:i w:val="0"/>
          <w:sz w:val="21"/>
        </w:rPr>
        <w:t xml:space="preserve"> (elle secoue son bonnet) Où sont les autres ?</w:t>
      </w:r>
    </w:p>
    <w:p>
      <w:pPr>
        <w:ind w:left="510"/>
      </w:pPr>
      <w:r>
        <w:rPr>
          <w:rFonts w:ascii="Malgun Gothic" w:hAnsi="Malgun Gothic" w:cs="Malgun Gothic" w:eastAsia="Malgun Gothic"/>
          <w:b w:val="0"/>
          <w:i/>
          <w:color w:val="555555"/>
          <w:sz w:val="20"/>
        </w:rPr>
        <w:t>(비니를 털며) 다른 사람들은요?</w:t>
      </w:r>
    </w:p>
    <w:p>
      <w:r>
        <w:rPr>
          <w:rFonts w:ascii="Calibri" w:hAnsi="Calibri" w:cs="Calibri" w:eastAsia="Malgun Gothic"/>
          <w:b/>
          <w:i w:val="0"/>
          <w:sz w:val="21"/>
        </w:rPr>
        <w:t>Karim:</w:t>
      </w:r>
      <w:r>
        <w:rPr>
          <w:rFonts w:ascii="Calibri" w:hAnsi="Calibri" w:cs="Calibri" w:eastAsia="Malgun Gothic"/>
          <w:b w:val="0"/>
          <w:i w:val="0"/>
          <w:sz w:val="21"/>
        </w:rPr>
        <w:t xml:space="preserve"> Hélène et Bernard sont dans le bureau. Camille et Julien relisent l'article. (un silence) Thomas devait venir à dix-huit heures.</w:t>
      </w:r>
    </w:p>
    <w:p>
      <w:pPr>
        <w:ind w:left="510"/>
      </w:pPr>
      <w:r>
        <w:rPr>
          <w:rFonts w:ascii="Malgun Gothic" w:hAnsi="Malgun Gothic" w:cs="Malgun Gothic" w:eastAsia="Malgun Gothic"/>
          <w:b w:val="0"/>
          <w:i/>
          <w:color w:val="555555"/>
          <w:sz w:val="20"/>
        </w:rPr>
        <w:t>엘렌이랑 베르나르는 사무실에. 카미유랑 쥘리앵은 기사 교정 중. (침묵) 토마는 여섯 시에 오기로 했었어.</w:t>
      </w:r>
    </w:p>
    <w:p>
      <w:r>
        <w:rPr>
          <w:rFonts w:ascii="Calibri" w:hAnsi="Calibri" w:cs="Calibri" w:eastAsia="Malgun Gothic"/>
          <w:b/>
          <w:i w:val="0"/>
          <w:sz w:val="21"/>
        </w:rPr>
        <w:t>Léa:</w:t>
      </w:r>
      <w:r>
        <w:rPr>
          <w:rFonts w:ascii="Calibri" w:hAnsi="Calibri" w:cs="Calibri" w:eastAsia="Malgun Gothic"/>
          <w:b w:val="0"/>
          <w:i w:val="0"/>
          <w:sz w:val="21"/>
        </w:rPr>
        <w:t xml:space="preserve"> (elle regarde le bureau vide de Thomas ; la couronne en papier n'est plus sur son écran) Il est en retard ?</w:t>
      </w:r>
    </w:p>
    <w:p>
      <w:pPr>
        <w:ind w:left="510"/>
      </w:pPr>
      <w:r>
        <w:rPr>
          <w:rFonts w:ascii="Malgun Gothic" w:hAnsi="Malgun Gothic" w:cs="Malgun Gothic" w:eastAsia="Malgun Gothic"/>
          <w:b w:val="0"/>
          <w:i/>
          <w:color w:val="555555"/>
          <w:sz w:val="20"/>
        </w:rPr>
        <w:t>(토마의 빈 책상을 본다. 모니터 위의 종이 왕관이 없다) 늦는 거예요?</w:t>
      </w:r>
    </w:p>
    <w:p>
      <w:r>
        <w:rPr>
          <w:rFonts w:ascii="Calibri" w:hAnsi="Calibri" w:cs="Calibri" w:eastAsia="Malgun Gothic"/>
          <w:b/>
          <w:i w:val="0"/>
          <w:sz w:val="21"/>
        </w:rPr>
        <w:t>Karim:</w:t>
      </w:r>
      <w:r>
        <w:rPr>
          <w:rFonts w:ascii="Calibri" w:hAnsi="Calibri" w:cs="Calibri" w:eastAsia="Malgun Gothic"/>
          <w:b w:val="0"/>
          <w:i w:val="0"/>
          <w:sz w:val="21"/>
        </w:rPr>
        <w:t xml:space="preserve"> Son téléphone est éteint depuis seize heures. Son badge n'a pas été utilisé aujourd'hui.</w:t>
      </w:r>
    </w:p>
    <w:p>
      <w:pPr>
        <w:ind w:left="510"/>
      </w:pPr>
      <w:r>
        <w:rPr>
          <w:rFonts w:ascii="Malgun Gothic" w:hAnsi="Malgun Gothic" w:cs="Malgun Gothic" w:eastAsia="Malgun Gothic"/>
          <w:b w:val="0"/>
          <w:i/>
          <w:color w:val="555555"/>
          <w:sz w:val="20"/>
        </w:rPr>
        <w:t>네 시부터 휴대폰이 꺼져 있어. 오늘 출입증도 안 찍혔고.</w:t>
      </w:r>
    </w:p>
    <w:p>
      <w:r>
        <w:rPr>
          <w:rFonts w:ascii="Calibri" w:hAnsi="Calibri" w:cs="Calibri" w:eastAsia="Malgun Gothic"/>
          <w:b/>
          <w:i w:val="0"/>
          <w:sz w:val="21"/>
        </w:rPr>
        <w:t>Léa:</w:t>
      </w:r>
      <w:r>
        <w:rPr>
          <w:rFonts w:ascii="Calibri" w:hAnsi="Calibri" w:cs="Calibri" w:eastAsia="Malgun Gothic"/>
          <w:b w:val="0"/>
          <w:i w:val="0"/>
          <w:sz w:val="21"/>
        </w:rPr>
        <w:t xml:space="preserve"> (un frisson) Ce n'est pas normal.</w:t>
      </w:r>
    </w:p>
    <w:p>
      <w:pPr>
        <w:ind w:left="510"/>
      </w:pPr>
      <w:r>
        <w:rPr>
          <w:rFonts w:ascii="Malgun Gothic" w:hAnsi="Malgun Gothic" w:cs="Malgun Gothic" w:eastAsia="Malgun Gothic"/>
          <w:b w:val="0"/>
          <w:i/>
          <w:color w:val="555555"/>
          <w:sz w:val="20"/>
        </w:rPr>
        <w:t>(오싹해하며) 정상이 아니네요.</w:t>
      </w:r>
    </w:p>
    <w:p>
      <w:r>
        <w:rPr>
          <w:rFonts w:ascii="Calibri" w:hAnsi="Calibri" w:cs="Calibri" w:eastAsia="Malgun Gothic"/>
          <w:b/>
          <w:i w:val="0"/>
          <w:sz w:val="21"/>
        </w:rPr>
        <w:t>Karim:</w:t>
      </w:r>
      <w:r>
        <w:rPr>
          <w:rFonts w:ascii="Calibri" w:hAnsi="Calibri" w:cs="Calibri" w:eastAsia="Malgun Gothic"/>
          <w:b w:val="0"/>
          <w:i w:val="0"/>
          <w:sz w:val="21"/>
        </w:rPr>
        <w:t xml:space="preserve"> Non. Ce n'est pas normal.</w:t>
      </w:r>
    </w:p>
    <w:p>
      <w:pPr>
        <w:ind w:left="510"/>
      </w:pPr>
      <w:r>
        <w:rPr>
          <w:rFonts w:ascii="Malgun Gothic" w:hAnsi="Malgun Gothic" w:cs="Malgun Gothic" w:eastAsia="Malgun Gothic"/>
          <w:b w:val="0"/>
          <w:i/>
          <w:color w:val="555555"/>
          <w:sz w:val="20"/>
        </w:rPr>
        <w:t>응. 정상이 아니야.</w:t>
      </w:r>
    </w:p>
    <w:p>
      <w:r>
        <w:rPr>
          <w:rFonts w:ascii="Calibri" w:hAnsi="Calibri" w:cs="Calibri" w:eastAsia="Malgun Gothic"/>
          <w:b/>
          <w:i w:val="0"/>
          <w:sz w:val="21"/>
        </w:rPr>
        <w:t>Camille:</w:t>
      </w:r>
      <w:r>
        <w:rPr>
          <w:rFonts w:ascii="Calibri" w:hAnsi="Calibri" w:cs="Calibri" w:eastAsia="Malgun Gothic"/>
          <w:b w:val="0"/>
          <w:i w:val="0"/>
          <w:sz w:val="21"/>
        </w:rPr>
        <w:t xml:space="preserve"> (elle arrive avec une pile de feuilles) Léa, tu tombes bien. Relis-moi le troisième paragraphe. Ton français est meilleur que le mien après vingt heures.</w:t>
      </w:r>
    </w:p>
    <w:p>
      <w:pPr>
        <w:ind w:left="510"/>
      </w:pPr>
      <w:r>
        <w:rPr>
          <w:rFonts w:ascii="Malgun Gothic" w:hAnsi="Malgun Gothic" w:cs="Malgun Gothic" w:eastAsia="Malgun Gothic"/>
          <w:b w:val="0"/>
          <w:i/>
          <w:color w:val="555555"/>
          <w:sz w:val="20"/>
        </w:rPr>
        <w:t>(종이 뭉치를 들고 오며) 레아, 마침 잘 왔다. 셋째 문단 읽어 줘. 저녁 여덟 시 넘으면 네 프랑스어가 내 거보다 나아.</w:t>
      </w:r>
    </w:p>
    <w:p>
      <w:r>
        <w:rPr>
          <w:rFonts w:ascii="Calibri" w:hAnsi="Calibri" w:cs="Calibri" w:eastAsia="Malgun Gothic"/>
          <w:b/>
          <w:i w:val="0"/>
          <w:sz w:val="21"/>
        </w:rPr>
        <w:t>Léa:</w:t>
      </w:r>
      <w:r>
        <w:rPr>
          <w:rFonts w:ascii="Calibri" w:hAnsi="Calibri" w:cs="Calibri" w:eastAsia="Malgun Gothic"/>
          <w:b w:val="0"/>
          <w:i w:val="0"/>
          <w:sz w:val="21"/>
        </w:rPr>
        <w:t xml:space="preserve"> (elle prend la feuille, elle lit à voix haute) « Selon plusieurs témoins, des lance-missiles ont été livrés au Front du Nord par des camions de l'armée kandarane, quelques jours avant les premières discussions sur la libération du diplomate. »</w:t>
      </w:r>
    </w:p>
    <w:p>
      <w:pPr>
        <w:ind w:left="510"/>
      </w:pPr>
      <w:r>
        <w:rPr>
          <w:rFonts w:ascii="Malgun Gothic" w:hAnsi="Malgun Gothic" w:cs="Malgun Gothic" w:eastAsia="Malgun Gothic"/>
          <w:b w:val="0"/>
          <w:i/>
          <w:color w:val="555555"/>
          <w:sz w:val="20"/>
        </w:rPr>
        <w:t>(종이를 받아 소리 내어 읽으며) «여러 목격자에 따르면, 외교관 석방에 관한 첫 논의가 있기 며칠 전, 칸다라 군 트럭들이 북부전선에 미사일 발사대를 인도했다.»</w:t>
      </w:r>
    </w:p>
    <w:p>
      <w:r>
        <w:rPr>
          <w:rFonts w:ascii="Calibri" w:hAnsi="Calibri" w:cs="Calibri" w:eastAsia="Malgun Gothic"/>
          <w:b/>
          <w:i w:val="0"/>
          <w:sz w:val="21"/>
        </w:rPr>
        <w:t>Camille:</w:t>
      </w:r>
      <w:r>
        <w:rPr>
          <w:rFonts w:ascii="Calibri" w:hAnsi="Calibri" w:cs="Calibri" w:eastAsia="Malgun Gothic"/>
          <w:b w:val="0"/>
          <w:i w:val="0"/>
          <w:sz w:val="21"/>
        </w:rPr>
        <w:t xml:space="preserve"> « Ont été livrés. » Le passif. C'est bien ?</w:t>
      </w:r>
    </w:p>
    <w:p>
      <w:pPr>
        <w:ind w:left="510"/>
      </w:pPr>
      <w:r>
        <w:rPr>
          <w:rFonts w:ascii="Malgun Gothic" w:hAnsi="Malgun Gothic" w:cs="Malgun Gothic" w:eastAsia="Malgun Gothic"/>
          <w:b w:val="0"/>
          <w:i/>
          <w:color w:val="555555"/>
          <w:sz w:val="20"/>
        </w:rPr>
        <w:t>«인도되었다.» 수동태. 괜찮아?</w:t>
      </w:r>
    </w:p>
    <w:p>
      <w:r>
        <w:rPr>
          <w:rFonts w:ascii="Calibri" w:hAnsi="Calibri" w:cs="Calibri" w:eastAsia="Malgun Gothic"/>
          <w:b/>
          <w:i w:val="0"/>
          <w:sz w:val="21"/>
        </w:rPr>
        <w:t>Léa:</w:t>
      </w:r>
      <w:r>
        <w:rPr>
          <w:rFonts w:ascii="Calibri" w:hAnsi="Calibri" w:cs="Calibri" w:eastAsia="Malgun Gothic"/>
          <w:b w:val="0"/>
          <w:i w:val="0"/>
          <w:sz w:val="21"/>
        </w:rPr>
        <w:t xml:space="preserve"> C'est bien. Mais on ne dit pas qui les a donnés à l'armée.</w:t>
      </w:r>
    </w:p>
    <w:p>
      <w:pPr>
        <w:ind w:left="510"/>
      </w:pPr>
      <w:r>
        <w:rPr>
          <w:rFonts w:ascii="Malgun Gothic" w:hAnsi="Malgun Gothic" w:cs="Malgun Gothic" w:eastAsia="Malgun Gothic"/>
          <w:b w:val="0"/>
          <w:i/>
          <w:color w:val="555555"/>
          <w:sz w:val="20"/>
        </w:rPr>
        <w:t>괜찮아요. 하지만 누가 군에 그걸 줬는지는 말하지 않네요.</w:t>
      </w:r>
    </w:p>
    <w:p>
      <w:r>
        <w:rPr>
          <w:rFonts w:ascii="Calibri" w:hAnsi="Calibri" w:cs="Calibri" w:eastAsia="Malgun Gothic"/>
          <w:b/>
          <w:i w:val="0"/>
          <w:sz w:val="21"/>
        </w:rPr>
        <w:t>Camille:</w:t>
      </w:r>
      <w:r>
        <w:rPr>
          <w:rFonts w:ascii="Calibri" w:hAnsi="Calibri" w:cs="Calibri" w:eastAsia="Malgun Gothic"/>
          <w:b w:val="0"/>
          <w:i w:val="0"/>
          <w:sz w:val="21"/>
        </w:rPr>
        <w:t xml:space="preserve"> Parce qu'on ne peut pas encore le prouver à cent pour cent. Les caisses disent « Orsenne Déf… ». Elles ne disent pas qui a signé.</w:t>
      </w:r>
    </w:p>
    <w:p>
      <w:pPr>
        <w:ind w:left="510"/>
      </w:pPr>
      <w:r>
        <w:rPr>
          <w:rFonts w:ascii="Malgun Gothic" w:hAnsi="Malgun Gothic" w:cs="Malgun Gothic" w:eastAsia="Malgun Gothic"/>
          <w:b w:val="0"/>
          <w:i/>
          <w:color w:val="555555"/>
          <w:sz w:val="20"/>
        </w:rPr>
        <w:t>아직 백 퍼센트 증명할 수 없으니까. 상자엔 «오르센 데프…»라고 쓰여 있어. 누가 서명했는지는 안 쓰여 있고.</w:t>
      </w:r>
    </w:p>
    <w:p>
      <w:r>
        <w:rPr>
          <w:rFonts w:ascii="Calibri" w:hAnsi="Calibri" w:cs="Calibri" w:eastAsia="Malgun Gothic"/>
          <w:b/>
          <w:i w:val="0"/>
          <w:sz w:val="21"/>
        </w:rPr>
        <w:t>Julien:</w:t>
      </w:r>
      <w:r>
        <w:rPr>
          <w:rFonts w:ascii="Calibri" w:hAnsi="Calibri" w:cs="Calibri" w:eastAsia="Malgun Gothic"/>
          <w:b w:val="0"/>
          <w:i w:val="0"/>
          <w:sz w:val="21"/>
        </w:rPr>
        <w:t xml:space="preserve"> (il arrive derrière elles, un café à la main) Alors on écrit ce qu'on sait. Pas un mot de plus. Les caisses portaient l'inscription « Orsenne Défense ». Le reste, les lecteurs le comprendront.</w:t>
      </w:r>
    </w:p>
    <w:p>
      <w:pPr>
        <w:ind w:left="510"/>
      </w:pPr>
      <w:r>
        <w:rPr>
          <w:rFonts w:ascii="Malgun Gothic" w:hAnsi="Malgun Gothic" w:cs="Malgun Gothic" w:eastAsia="Malgun Gothic"/>
          <w:b w:val="0"/>
          <w:i/>
          <w:color w:val="555555"/>
          <w:sz w:val="20"/>
        </w:rPr>
        <w:t>(커피를 들고 그들 뒤로 오며) 그럼 아는 것만 써. 한 마디도 더 쓰지 말고. 상자에 «오르센 데팡스»라는 글자가 있었다. 나머진 독자가 알아서 이해할 거야.</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Tout le monde. Une minute.</w:t>
      </w:r>
    </w:p>
    <w:p>
      <w:pPr>
        <w:ind w:left="510"/>
      </w:pPr>
      <w:r>
        <w:rPr>
          <w:rFonts w:ascii="Malgun Gothic" w:hAnsi="Malgun Gothic" w:cs="Malgun Gothic" w:eastAsia="Malgun Gothic"/>
          <w:b w:val="0"/>
          <w:i/>
          <w:color w:val="555555"/>
          <w:sz w:val="20"/>
        </w:rPr>
        <w:t>(사무실에서 나오며) 다들. 잠깐만.</w:t>
      </w:r>
    </w:p>
    <w:p>
      <w:r>
        <w:rPr>
          <w:rFonts w:ascii="Calibri" w:hAnsi="Calibri" w:cs="Calibri" w:eastAsia="Malgun Gothic"/>
          <w:b/>
          <w:i w:val="0"/>
          <w:sz w:val="21"/>
        </w:rPr>
        <w:t>Hélène:</w:t>
      </w:r>
      <w:r>
        <w:rPr>
          <w:rFonts w:ascii="Calibri" w:hAnsi="Calibri" w:cs="Calibri" w:eastAsia="Malgun Gothic"/>
          <w:b w:val="0"/>
          <w:i w:val="0"/>
          <w:sz w:val="21"/>
        </w:rPr>
        <w:t xml:space="preserve"> (ils se rassemblent) L'article est prêt. Six mille signes. Les témoignages d'Aminata. Les photos des caisses. Les télégrammes de Lemaire, avec l'accord d'Anne. Les photos de Villepinte. (un silence) Il ne manque qu'une chose.</w:t>
      </w:r>
    </w:p>
    <w:p>
      <w:pPr>
        <w:ind w:left="510"/>
      </w:pPr>
      <w:r>
        <w:rPr>
          <w:rFonts w:ascii="Malgun Gothic" w:hAnsi="Malgun Gothic" w:cs="Malgun Gothic" w:eastAsia="Malgun Gothic"/>
          <w:b w:val="0"/>
          <w:i/>
          <w:color w:val="555555"/>
          <w:sz w:val="20"/>
        </w:rPr>
        <w:t>(모두 모인다) 기사는 준비됐어. 6천 자. 아미나타의 증언. 상자 사진. 안의 동의를 받은 르메르의 전보. 빌팽트 사진. (침묵) 딱 하나만 빠졌어.</w:t>
      </w:r>
    </w:p>
    <w:p>
      <w:r>
        <w:rPr>
          <w:rFonts w:ascii="Calibri" w:hAnsi="Calibri" w:cs="Calibri" w:eastAsia="Malgun Gothic"/>
          <w:b/>
          <w:i w:val="0"/>
          <w:sz w:val="21"/>
        </w:rPr>
        <w:t>Léa:</w:t>
      </w:r>
      <w:r>
        <w:rPr>
          <w:rFonts w:ascii="Calibri" w:hAnsi="Calibri" w:cs="Calibri" w:eastAsia="Malgun Gothic"/>
          <w:b w:val="0"/>
          <w:i w:val="0"/>
          <w:sz w:val="21"/>
        </w:rPr>
        <w:t xml:space="preserve"> La libération.</w:t>
      </w:r>
    </w:p>
    <w:p>
      <w:pPr>
        <w:ind w:left="510"/>
      </w:pPr>
      <w:r>
        <w:rPr>
          <w:rFonts w:ascii="Malgun Gothic" w:hAnsi="Malgun Gothic" w:cs="Malgun Gothic" w:eastAsia="Malgun Gothic"/>
          <w:b w:val="0"/>
          <w:i/>
          <w:color w:val="555555"/>
          <w:sz w:val="20"/>
        </w:rPr>
        <w:t>석방이요.</w:t>
      </w:r>
    </w:p>
    <w:p>
      <w:r>
        <w:rPr>
          <w:rFonts w:ascii="Calibri" w:hAnsi="Calibri" w:cs="Calibri" w:eastAsia="Malgun Gothic"/>
          <w:b/>
          <w:i w:val="0"/>
          <w:sz w:val="21"/>
        </w:rPr>
        <w:t>Hélène:</w:t>
      </w:r>
      <w:r>
        <w:rPr>
          <w:rFonts w:ascii="Calibri" w:hAnsi="Calibri" w:cs="Calibri" w:eastAsia="Malgun Gothic"/>
          <w:b w:val="0"/>
          <w:i w:val="0"/>
          <w:sz w:val="21"/>
        </w:rPr>
        <w:t xml:space="preserve"> La libération. Nous avons promis à Anne Lemaire. Pas une ligne tant qu'il est là-bas.</w:t>
      </w:r>
    </w:p>
    <w:p>
      <w:pPr>
        <w:ind w:left="510"/>
      </w:pPr>
      <w:r>
        <w:rPr>
          <w:rFonts w:ascii="Malgun Gothic" w:hAnsi="Malgun Gothic" w:cs="Malgun Gothic" w:eastAsia="Malgun Gothic"/>
          <w:b w:val="0"/>
          <w:i/>
          <w:color w:val="555555"/>
          <w:sz w:val="20"/>
        </w:rPr>
        <w:t>석방. 안 르메르한테 약속했지. 그가 거기 있는 동안엔 한 줄도 안 쓴다고.</w:t>
      </w:r>
    </w:p>
    <w:p>
      <w:r>
        <w:rPr>
          <w:rFonts w:ascii="Calibri" w:hAnsi="Calibri" w:cs="Calibri" w:eastAsia="Malgun Gothic"/>
          <w:b/>
          <w:i w:val="0"/>
          <w:sz w:val="21"/>
        </w:rPr>
        <w:t>Bernard:</w:t>
      </w:r>
      <w:r>
        <w:rPr>
          <w:rFonts w:ascii="Calibri" w:hAnsi="Calibri" w:cs="Calibri" w:eastAsia="Malgun Gothic"/>
          <w:b w:val="0"/>
          <w:i w:val="0"/>
          <w:sz w:val="21"/>
        </w:rPr>
        <w:t xml:space="preserve"> (derrière elle) Et Harmel croit que nous attendons fin février. Grâce au message de Thomas.</w:t>
      </w:r>
    </w:p>
    <w:p>
      <w:pPr>
        <w:ind w:left="510"/>
      </w:pPr>
      <w:r>
        <w:rPr>
          <w:rFonts w:ascii="Malgun Gothic" w:hAnsi="Malgun Gothic" w:cs="Malgun Gothic" w:eastAsia="Malgun Gothic"/>
          <w:b w:val="0"/>
          <w:i/>
          <w:color w:val="555555"/>
          <w:sz w:val="20"/>
        </w:rPr>
        <w:t>(그녀 뒤에서) 그리고 아르멜은 우리가 2월 말까지 기다린다고 믿고 있고. 토마의 메시지 덕분에.</w:t>
      </w:r>
    </w:p>
    <w:p>
      <w:r>
        <w:rPr>
          <w:rFonts w:ascii="Calibri" w:hAnsi="Calibri" w:cs="Calibri" w:eastAsia="Malgun Gothic"/>
          <w:b/>
          <w:i w:val="0"/>
          <w:sz w:val="21"/>
        </w:rPr>
        <w:t>Karim:</w:t>
      </w:r>
      <w:r>
        <w:rPr>
          <w:rFonts w:ascii="Calibri" w:hAnsi="Calibri" w:cs="Calibri" w:eastAsia="Malgun Gothic"/>
          <w:b w:val="0"/>
          <w:i w:val="0"/>
          <w:sz w:val="21"/>
        </w:rPr>
        <w:t xml:space="preserve"> (à voix basse) Si Thomas est encore avec nous.</w:t>
      </w:r>
    </w:p>
    <w:p>
      <w:pPr>
        <w:ind w:left="510"/>
      </w:pPr>
      <w:r>
        <w:rPr>
          <w:rFonts w:ascii="Malgun Gothic" w:hAnsi="Malgun Gothic" w:cs="Malgun Gothic" w:eastAsia="Malgun Gothic"/>
          <w:b w:val="0"/>
          <w:i/>
          <w:color w:val="555555"/>
          <w:sz w:val="20"/>
        </w:rPr>
        <w:t>(작게) 토마가 아직 우리 편이라면요.</w:t>
      </w:r>
    </w:p>
    <w:p>
      <w:r>
        <w:rPr>
          <w:rFonts w:ascii="Calibri" w:hAnsi="Calibri" w:cs="Calibri" w:eastAsia="Malgun Gothic"/>
          <w:b/>
          <w:i w:val="0"/>
          <w:sz w:val="21"/>
        </w:rPr>
        <w:t>Bernard:</w:t>
      </w:r>
      <w:r>
        <w:rPr>
          <w:rFonts w:ascii="Calibri" w:hAnsi="Calibri" w:cs="Calibri" w:eastAsia="Malgun Gothic"/>
          <w:b w:val="0"/>
          <w:i w:val="0"/>
          <w:sz w:val="21"/>
        </w:rPr>
        <w:t xml:space="preserve"> (il se tourne vers lui) Qu'est-ce que tu veux dire ?</w:t>
      </w:r>
    </w:p>
    <w:p>
      <w:pPr>
        <w:ind w:left="510"/>
      </w:pPr>
      <w:r>
        <w:rPr>
          <w:rFonts w:ascii="Malgun Gothic" w:hAnsi="Malgun Gothic" w:cs="Malgun Gothic" w:eastAsia="Malgun Gothic"/>
          <w:b w:val="0"/>
          <w:i/>
          <w:color w:val="555555"/>
          <w:sz w:val="20"/>
        </w:rPr>
        <w:t>(그에게 돌아서며) 무슨 뜻이야?</w:t>
      </w:r>
    </w:p>
    <w:p>
      <w:r>
        <w:rPr>
          <w:rFonts w:ascii="Calibri" w:hAnsi="Calibri" w:cs="Calibri" w:eastAsia="Malgun Gothic"/>
          <w:b/>
          <w:i w:val="0"/>
          <w:sz w:val="21"/>
        </w:rPr>
        <w:t>Karim:</w:t>
      </w:r>
      <w:r>
        <w:rPr>
          <w:rFonts w:ascii="Calibri" w:hAnsi="Calibri" w:cs="Calibri" w:eastAsia="Malgun Gothic"/>
          <w:b w:val="0"/>
          <w:i w:val="0"/>
          <w:sz w:val="21"/>
        </w:rPr>
        <w:t xml:space="preserve"> Son téléphone est éteint depuis seize heures. Il n'est pas venu. Il n'a prévenu personne.</w:t>
      </w:r>
    </w:p>
    <w:p>
      <w:pPr>
        <w:ind w:left="510"/>
      </w:pPr>
      <w:r>
        <w:rPr>
          <w:rFonts w:ascii="Malgun Gothic" w:hAnsi="Malgun Gothic" w:cs="Malgun Gothic" w:eastAsia="Malgun Gothic"/>
          <w:b w:val="0"/>
          <w:i/>
          <w:color w:val="555555"/>
          <w:sz w:val="20"/>
        </w:rPr>
        <w:t>네 시부터 휴대폰이 꺼져 있어요. 안 왔어요. 아무한테도 연락 안 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sort son téléphone, elle appelle ; elle écoute) « Le numéro que vous demandez n'est pas disponible. » (elle raccroche) L'avocat à Londres ?</w:t>
      </w:r>
    </w:p>
    <w:p>
      <w:pPr>
        <w:ind w:left="510"/>
      </w:pPr>
      <w:r>
        <w:rPr>
          <w:rFonts w:ascii="Malgun Gothic" w:hAnsi="Malgun Gothic" w:cs="Malgun Gothic" w:eastAsia="Malgun Gothic"/>
          <w:b w:val="0"/>
          <w:i/>
          <w:color w:val="555555"/>
          <w:sz w:val="20"/>
        </w:rPr>
        <w:t>(휴대폰을 꺼내 전화를 걸고 듣는다) «거신 번호는 연결할 수 없습니다.» (끊으며) 런던 변호사는?</w:t>
      </w:r>
    </w:p>
    <w:p>
      <w:r>
        <w:rPr>
          <w:rFonts w:ascii="Calibri" w:hAnsi="Calibri" w:cs="Calibri" w:eastAsia="Malgun Gothic"/>
          <w:b/>
          <w:i w:val="0"/>
          <w:sz w:val="21"/>
        </w:rPr>
        <w:t>Bernard:</w:t>
      </w:r>
      <w:r>
        <w:rPr>
          <w:rFonts w:ascii="Calibri" w:hAnsi="Calibri" w:cs="Calibri" w:eastAsia="Malgun Gothic"/>
          <w:b w:val="0"/>
          <w:i w:val="0"/>
          <w:sz w:val="21"/>
        </w:rPr>
        <w:t xml:space="preserve"> Je l'ai eu à quinze heures. Thomas devait prendre l'Eurostar demain matin pour porter plainte lundi. Tout était prêt.</w:t>
      </w:r>
    </w:p>
    <w:p>
      <w:pPr>
        <w:ind w:left="510"/>
      </w:pPr>
      <w:r>
        <w:rPr>
          <w:rFonts w:ascii="Malgun Gothic" w:hAnsi="Malgun Gothic" w:cs="Malgun Gothic" w:eastAsia="Malgun Gothic"/>
          <w:b w:val="0"/>
          <w:i/>
          <w:color w:val="555555"/>
          <w:sz w:val="20"/>
        </w:rPr>
        <w:t>세 시에 통화했어. 토마가 월요일에 고소하려고 내일 아침 유로스타를 타기로 돼 있었어. 다 준비돼 있었고.</w:t>
      </w:r>
    </w:p>
    <w:p>
      <w:r>
        <w:rPr>
          <w:rFonts w:ascii="Calibri" w:hAnsi="Calibri" w:cs="Calibri" w:eastAsia="Malgun Gothic"/>
          <w:b/>
          <w:i w:val="0"/>
          <w:sz w:val="21"/>
        </w:rPr>
        <w:t>Camille:</w:t>
      </w:r>
      <w:r>
        <w:rPr>
          <w:rFonts w:ascii="Calibri" w:hAnsi="Calibri" w:cs="Calibri" w:eastAsia="Malgun Gothic"/>
          <w:b w:val="0"/>
          <w:i w:val="0"/>
          <w:sz w:val="21"/>
        </w:rPr>
        <w:t xml:space="preserve"> (elle prend son manteau) Je vais chez lui. Julien, tu viens ?</w:t>
      </w:r>
    </w:p>
    <w:p>
      <w:pPr>
        <w:ind w:left="510"/>
      </w:pPr>
      <w:r>
        <w:rPr>
          <w:rFonts w:ascii="Malgun Gothic" w:hAnsi="Malgun Gothic" w:cs="Malgun Gothic" w:eastAsia="Malgun Gothic"/>
          <w:b w:val="0"/>
          <w:i/>
          <w:color w:val="555555"/>
          <w:sz w:val="20"/>
        </w:rPr>
        <w:t>(외투를 집으며) 그 집에 가 볼게. 쥘리앵, 같이 가?</w:t>
      </w:r>
    </w:p>
    <w:p>
      <w:r>
        <w:rPr>
          <w:rFonts w:ascii="Calibri" w:hAnsi="Calibri" w:cs="Calibri" w:eastAsia="Malgun Gothic"/>
          <w:b/>
          <w:i w:val="0"/>
          <w:sz w:val="21"/>
        </w:rPr>
        <w:t>Julien:</w:t>
      </w:r>
      <w:r>
        <w:rPr>
          <w:rFonts w:ascii="Calibri" w:hAnsi="Calibri" w:cs="Calibri" w:eastAsia="Malgun Gothic"/>
          <w:b w:val="0"/>
          <w:i w:val="0"/>
          <w:sz w:val="21"/>
        </w:rPr>
        <w:t xml:space="preserve"> (il prend son casque) Avec la neige, le scooter… On prend un taxi.</w:t>
      </w:r>
    </w:p>
    <w:p>
      <w:pPr>
        <w:ind w:left="510"/>
      </w:pPr>
      <w:r>
        <w:rPr>
          <w:rFonts w:ascii="Malgun Gothic" w:hAnsi="Malgun Gothic" w:cs="Malgun Gothic" w:eastAsia="Malgun Gothic"/>
          <w:b w:val="0"/>
          <w:i/>
          <w:color w:val="555555"/>
          <w:sz w:val="20"/>
        </w:rPr>
        <w:t>(헬멧을 집으며) 눈 와서 스쿠터는… 택시 타자.</w:t>
      </w:r>
    </w:p>
    <w:p>
      <w:r>
        <w:rPr>
          <w:rFonts w:ascii="Calibri" w:hAnsi="Calibri" w:cs="Calibri" w:eastAsia="Malgun Gothic"/>
          <w:b/>
          <w:i w:val="0"/>
          <w:sz w:val="21"/>
        </w:rPr>
        <w:t>Hélène:</w:t>
      </w:r>
      <w:r>
        <w:rPr>
          <w:rFonts w:ascii="Calibri" w:hAnsi="Calibri" w:cs="Calibri" w:eastAsia="Malgun Gothic"/>
          <w:b w:val="0"/>
          <w:i w:val="0"/>
          <w:sz w:val="21"/>
        </w:rPr>
        <w:t xml:space="preserve"> Dans la rue, Camille. Seulement dans la rue.</w:t>
      </w:r>
    </w:p>
    <w:p>
      <w:pPr>
        <w:ind w:left="510"/>
      </w:pPr>
      <w:r>
        <w:rPr>
          <w:rFonts w:ascii="Malgun Gothic" w:hAnsi="Malgun Gothic" w:cs="Malgun Gothic" w:eastAsia="Malgun Gothic"/>
          <w:b w:val="0"/>
          <w:i/>
          <w:color w:val="555555"/>
          <w:sz w:val="20"/>
        </w:rPr>
        <w:t>거리에서만, 카미유. 거리에서만.</w:t>
      </w:r>
    </w:p>
    <w:p>
      <w:r>
        <w:rPr>
          <w:rFonts w:ascii="Calibri" w:hAnsi="Calibri" w:cs="Calibri" w:eastAsia="Malgun Gothic"/>
          <w:b/>
          <w:i w:val="0"/>
          <w:sz w:val="21"/>
        </w:rPr>
        <w:t>Camille:</w:t>
      </w:r>
      <w:r>
        <w:rPr>
          <w:rFonts w:ascii="Calibri" w:hAnsi="Calibri" w:cs="Calibri" w:eastAsia="Malgun Gothic"/>
          <w:b w:val="0"/>
          <w:i w:val="0"/>
          <w:sz w:val="21"/>
        </w:rPr>
        <w:t xml:space="preserve"> (à la porte) Je sais. Je sonne. Je demande. Rien de plus.</w:t>
      </w:r>
    </w:p>
    <w:p>
      <w:pPr>
        <w:ind w:left="510"/>
      </w:pPr>
      <w:r>
        <w:rPr>
          <w:rFonts w:ascii="Malgun Gothic" w:hAnsi="Malgun Gothic" w:cs="Malgun Gothic" w:eastAsia="Malgun Gothic"/>
          <w:b w:val="0"/>
          <w:i/>
          <w:color w:val="555555"/>
          <w:sz w:val="20"/>
        </w:rPr>
        <w:t>(문 앞에서) 알아요. 초인종 누르고. 물어보고. 그 이상은 안 해요.</w:t>
      </w:r>
    </w:p>
    <w:p>
      <w:r>
        <w:rPr>
          <w:rFonts w:ascii="Calibri" w:hAnsi="Calibri" w:cs="Calibri" w:eastAsia="Malgun Gothic"/>
          <w:b/>
          <w:i w:val="0"/>
          <w:sz w:val="21"/>
        </w:rPr>
        <w:t>Momo:</w:t>
      </w:r>
      <w:r>
        <w:rPr>
          <w:rFonts w:ascii="Calibri" w:hAnsi="Calibri" w:cs="Calibri" w:eastAsia="Malgun Gothic"/>
          <w:b w:val="0"/>
          <w:i w:val="0"/>
          <w:sz w:val="21"/>
        </w:rPr>
        <w:t xml:space="preserve"> (vingt heures, il entre, couvert de neige, avec une grande marmite) Soupe à l'oignon ! Pour les journalistes qui travaillent le samedi !</w:t>
      </w:r>
    </w:p>
    <w:p>
      <w:pPr>
        <w:ind w:left="510"/>
      </w:pPr>
      <w:r>
        <w:rPr>
          <w:rFonts w:ascii="Malgun Gothic" w:hAnsi="Malgun Gothic" w:cs="Malgun Gothic" w:eastAsia="Malgun Gothic"/>
          <w:b w:val="0"/>
          <w:i/>
          <w:color w:val="555555"/>
          <w:sz w:val="20"/>
        </w:rPr>
        <w:t>(저녁 여덟 시, 눈을 뒤집어쓴 채 큰 냄비를 들고 들어오며) 양파 수프! 토요일에 일하는 기자들을 위해!</w:t>
      </w:r>
    </w:p>
    <w:p>
      <w:r>
        <w:rPr>
          <w:rFonts w:ascii="Calibri" w:hAnsi="Calibri" w:cs="Calibri" w:eastAsia="Malgun Gothic"/>
          <w:b/>
          <w:i w:val="0"/>
          <w:sz w:val="21"/>
        </w:rPr>
        <w:t>Léa:</w:t>
      </w:r>
      <w:r>
        <w:rPr>
          <w:rFonts w:ascii="Calibri" w:hAnsi="Calibri" w:cs="Calibri" w:eastAsia="Malgun Gothic"/>
          <w:b w:val="0"/>
          <w:i w:val="0"/>
          <w:sz w:val="21"/>
        </w:rPr>
        <w:t xml:space="preserve"> (elle court vers lui) Momo ! Vous êtes un ange !</w:t>
      </w:r>
    </w:p>
    <w:p>
      <w:pPr>
        <w:ind w:left="510"/>
      </w:pPr>
      <w:r>
        <w:rPr>
          <w:rFonts w:ascii="Malgun Gothic" w:hAnsi="Malgun Gothic" w:cs="Malgun Gothic" w:eastAsia="Malgun Gothic"/>
          <w:b w:val="0"/>
          <w:i/>
          <w:color w:val="555555"/>
          <w:sz w:val="20"/>
        </w:rPr>
        <w:t>(그에게 달려가며) 모모! 천사세요!</w:t>
      </w:r>
    </w:p>
    <w:p>
      <w:r>
        <w:rPr>
          <w:rFonts w:ascii="Calibri" w:hAnsi="Calibri" w:cs="Calibri" w:eastAsia="Malgun Gothic"/>
          <w:b/>
          <w:i w:val="0"/>
          <w:sz w:val="21"/>
        </w:rPr>
        <w:t>Momo:</w:t>
      </w:r>
      <w:r>
        <w:rPr>
          <w:rFonts w:ascii="Calibri" w:hAnsi="Calibri" w:cs="Calibri" w:eastAsia="Malgun Gothic"/>
          <w:b w:val="0"/>
          <w:i w:val="0"/>
          <w:sz w:val="21"/>
        </w:rPr>
        <w:t xml:space="preserve"> (il pose la marmite) Un ange avec des bottes. Il y a dix centimètres de neige dans la rue. Les voitures ne roulent plus. (il regarde autour de lui) Le nouveau n'est pas là ?</w:t>
      </w:r>
    </w:p>
    <w:p>
      <w:pPr>
        <w:ind w:left="510"/>
      </w:pPr>
      <w:r>
        <w:rPr>
          <w:rFonts w:ascii="Malgun Gothic" w:hAnsi="Malgun Gothic" w:cs="Malgun Gothic" w:eastAsia="Malgun Gothic"/>
          <w:b w:val="0"/>
          <w:i/>
          <w:color w:val="555555"/>
          <w:sz w:val="20"/>
        </w:rPr>
        <w:t>(냄비를 내려놓으며) 장화 신은 천사지. 거리에 눈이 10센티 쌓였어. 차들이 못 다녀. (주위를 둘러보며) 그 신입은 없어?</w:t>
      </w:r>
    </w:p>
    <w:p>
      <w:r>
        <w:rPr>
          <w:rFonts w:ascii="Calibri" w:hAnsi="Calibri" w:cs="Calibri" w:eastAsia="Malgun Gothic"/>
          <w:b/>
          <w:i w:val="0"/>
          <w:sz w:val="21"/>
        </w:rPr>
        <w:t>Léa:</w:t>
      </w:r>
      <w:r>
        <w:rPr>
          <w:rFonts w:ascii="Calibri" w:hAnsi="Calibri" w:cs="Calibri" w:eastAsia="Malgun Gothic"/>
          <w:b w:val="0"/>
          <w:i w:val="0"/>
          <w:sz w:val="21"/>
        </w:rPr>
        <w:t xml:space="preserve"> (un silence) Non. Il n'est pas là.</w:t>
      </w:r>
    </w:p>
    <w:p>
      <w:pPr>
        <w:ind w:left="510"/>
      </w:pPr>
      <w:r>
        <w:rPr>
          <w:rFonts w:ascii="Malgun Gothic" w:hAnsi="Malgun Gothic" w:cs="Malgun Gothic" w:eastAsia="Malgun Gothic"/>
          <w:b w:val="0"/>
          <w:i/>
          <w:color w:val="555555"/>
          <w:sz w:val="20"/>
        </w:rPr>
        <w:t>(침묵) 네. 없어요.</w:t>
      </w:r>
    </w:p>
    <w:p>
      <w:r>
        <w:rPr>
          <w:rFonts w:ascii="Calibri" w:hAnsi="Calibri" w:cs="Calibri" w:eastAsia="Malgun Gothic"/>
          <w:b/>
          <w:i w:val="0"/>
          <w:sz w:val="21"/>
        </w:rPr>
        <w:t>Momo:</w:t>
      </w:r>
      <w:r>
        <w:rPr>
          <w:rFonts w:ascii="Calibri" w:hAnsi="Calibri" w:cs="Calibri" w:eastAsia="Malgun Gothic"/>
          <w:b w:val="0"/>
          <w:i w:val="0"/>
          <w:sz w:val="21"/>
        </w:rPr>
        <w:t xml:space="preserve"> (il sert la soupe) Hier soir, il est passé au café. Il m'a payé tous ses cafés du mois. D'un coup. Il m'a dit : « Comme ça, je ne vous dois rien, Momo. » (il hausse les épaules) Bizarre, non ?</w:t>
      </w:r>
    </w:p>
    <w:p>
      <w:pPr>
        <w:ind w:left="510"/>
      </w:pPr>
      <w:r>
        <w:rPr>
          <w:rFonts w:ascii="Malgun Gothic" w:hAnsi="Malgun Gothic" w:cs="Malgun Gothic" w:eastAsia="Malgun Gothic"/>
          <w:b w:val="0"/>
          <w:i/>
          <w:color w:val="555555"/>
          <w:sz w:val="20"/>
        </w:rPr>
        <w:t>(수프를 담으며) 어젯밤에 카페에 들렀어. 이번 달 커피값을 다 냈어. 한꺼번에. «이러면 모모한테 빚진 게 없네요» 하더라고. (어깨를 으쓱하며) 이상하지?</w:t>
      </w:r>
    </w:p>
    <w:p>
      <w:r>
        <w:rPr>
          <w:rFonts w:ascii="Calibri" w:hAnsi="Calibri" w:cs="Calibri" w:eastAsia="Malgun Gothic"/>
          <w:b/>
          <w:i w:val="0"/>
          <w:sz w:val="21"/>
        </w:rPr>
        <w:t>Léa:</w:t>
      </w:r>
      <w:r>
        <w:rPr>
          <w:rFonts w:ascii="Calibri" w:hAnsi="Calibri" w:cs="Calibri" w:eastAsia="Malgun Gothic"/>
          <w:b w:val="0"/>
          <w:i w:val="0"/>
          <w:sz w:val="21"/>
        </w:rPr>
        <w:t xml:space="preserve"> (elle pose sa cuillère) « Je ne vous dois rien. »</w:t>
      </w:r>
    </w:p>
    <w:p>
      <w:pPr>
        <w:ind w:left="510"/>
      </w:pPr>
      <w:r>
        <w:rPr>
          <w:rFonts w:ascii="Malgun Gothic" w:hAnsi="Malgun Gothic" w:cs="Malgun Gothic" w:eastAsia="Malgun Gothic"/>
          <w:b w:val="0"/>
          <w:i/>
          <w:color w:val="555555"/>
          <w:sz w:val="20"/>
        </w:rPr>
        <w:t>(숟가락을 내려놓으며) «빚진 게 없네요.»</w:t>
      </w:r>
    </w:p>
    <w:p>
      <w:r>
        <w:rPr>
          <w:rFonts w:ascii="Calibri" w:hAnsi="Calibri" w:cs="Calibri" w:eastAsia="Malgun Gothic"/>
          <w:b/>
          <w:i w:val="0"/>
          <w:sz w:val="21"/>
        </w:rPr>
        <w:t>Karim:</w:t>
      </w:r>
      <w:r>
        <w:rPr>
          <w:rFonts w:ascii="Calibri" w:hAnsi="Calibri" w:cs="Calibri" w:eastAsia="Malgun Gothic"/>
          <w:b w:val="0"/>
          <w:i w:val="0"/>
          <w:sz w:val="21"/>
        </w:rPr>
        <w:t xml:space="preserve"> (très bas) Quelqu'un qui paie toutes ses dettes avant de partir.</w:t>
      </w:r>
    </w:p>
    <w:p>
      <w:pPr>
        <w:ind w:left="510"/>
      </w:pPr>
      <w:r>
        <w:rPr>
          <w:rFonts w:ascii="Malgun Gothic" w:hAnsi="Malgun Gothic" w:cs="Malgun Gothic" w:eastAsia="Malgun Gothic"/>
          <w:b w:val="0"/>
          <w:i/>
          <w:color w:val="555555"/>
          <w:sz w:val="20"/>
        </w:rPr>
        <w:t>(아주 작게) 떠나기 전에 빚을 다 갚는 사람.</w:t>
      </w:r>
    </w:p>
    <w:p>
      <w:r>
        <w:rPr>
          <w:rFonts w:ascii="Calibri" w:hAnsi="Calibri" w:cs="Calibri" w:eastAsia="Malgun Gothic"/>
          <w:b/>
          <w:i w:val="0"/>
          <w:sz w:val="21"/>
        </w:rPr>
        <w:t>Julien:</w:t>
      </w:r>
      <w:r>
        <w:rPr>
          <w:rFonts w:ascii="Calibri" w:hAnsi="Calibri" w:cs="Calibri" w:eastAsia="Malgun Gothic"/>
          <w:b w:val="0"/>
          <w:i w:val="0"/>
          <w:sz w:val="21"/>
        </w:rPr>
        <w:t xml:space="preserve"> (dans le taxi, qui avance au pas sur les quais blancs) Tu crois qu'il a eu peur ? Ou qu'il est retourné chez Harmel ?</w:t>
      </w:r>
    </w:p>
    <w:p>
      <w:pPr>
        <w:ind w:left="510"/>
      </w:pPr>
      <w:r>
        <w:rPr>
          <w:rFonts w:ascii="Malgun Gothic" w:hAnsi="Malgun Gothic" w:cs="Malgun Gothic" w:eastAsia="Malgun Gothic"/>
          <w:b w:val="0"/>
          <w:i/>
          <w:color w:val="555555"/>
          <w:sz w:val="20"/>
        </w:rPr>
        <w:t>(하얀 강변로를 거북이걸음으로 가는 택시 안에서) 겁먹었다고 생각해? 아니면 아르멜한테 돌아갔다고?</w:t>
      </w:r>
    </w:p>
    <w:p>
      <w:r>
        <w:rPr>
          <w:rFonts w:ascii="Calibri" w:hAnsi="Calibri" w:cs="Calibri" w:eastAsia="Malgun Gothic"/>
          <w:b/>
          <w:i w:val="0"/>
          <w:sz w:val="21"/>
        </w:rPr>
        <w:t>Camille:</w:t>
      </w:r>
      <w:r>
        <w:rPr>
          <w:rFonts w:ascii="Calibri" w:hAnsi="Calibri" w:cs="Calibri" w:eastAsia="Malgun Gothic"/>
          <w:b w:val="0"/>
          <w:i w:val="0"/>
          <w:sz w:val="21"/>
        </w:rPr>
        <w:t xml:space="preserve"> (elle regarde la neige par la fenêtre) Hier matin, il pleurait devant une photo de sa fille. Je ne crois pas qu'on puisse faire semblant de ça.</w:t>
      </w:r>
    </w:p>
    <w:p>
      <w:pPr>
        <w:ind w:left="510"/>
      </w:pPr>
      <w:r>
        <w:rPr>
          <w:rFonts w:ascii="Malgun Gothic" w:hAnsi="Malgun Gothic" w:cs="Malgun Gothic" w:eastAsia="Malgun Gothic"/>
          <w:b w:val="0"/>
          <w:i/>
          <w:color w:val="555555"/>
          <w:sz w:val="20"/>
        </w:rPr>
        <w:t>(창밖의 눈을 보며) 어제 아침에 딸 사진 앞에서 울었어. 그런 건 연기로 할 수 없다고 생각해.</w:t>
      </w:r>
    </w:p>
    <w:p>
      <w:r>
        <w:rPr>
          <w:rFonts w:ascii="Calibri" w:hAnsi="Calibri" w:cs="Calibri" w:eastAsia="Malgun Gothic"/>
          <w:b/>
          <w:i w:val="0"/>
          <w:sz w:val="21"/>
        </w:rPr>
        <w:t>Julien:</w:t>
      </w:r>
      <w:r>
        <w:rPr>
          <w:rFonts w:ascii="Calibri" w:hAnsi="Calibri" w:cs="Calibri" w:eastAsia="Malgun Gothic"/>
          <w:b w:val="0"/>
          <w:i w:val="0"/>
          <w:sz w:val="21"/>
        </w:rPr>
        <w:t xml:space="preserve"> Toi, tu peux faire semblant de tout.</w:t>
      </w:r>
    </w:p>
    <w:p>
      <w:pPr>
        <w:ind w:left="510"/>
      </w:pPr>
      <w:r>
        <w:rPr>
          <w:rFonts w:ascii="Malgun Gothic" w:hAnsi="Malgun Gothic" w:cs="Malgun Gothic" w:eastAsia="Malgun Gothic"/>
          <w:b w:val="0"/>
          <w:i/>
          <w:color w:val="555555"/>
          <w:sz w:val="20"/>
        </w:rPr>
        <w:t>너는 뭐든 연기할 수 있잖아.</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triste) C'est pour ça que je sais reconnaître quand quelqu'un ne fait pas semblant.</w:t>
      </w:r>
    </w:p>
    <w:p>
      <w:pPr>
        <w:ind w:left="510"/>
      </w:pPr>
      <w:r>
        <w:rPr>
          <w:rFonts w:ascii="Malgun Gothic" w:hAnsi="Malgun Gothic" w:cs="Malgun Gothic" w:eastAsia="Malgun Gothic"/>
          <w:b w:val="0"/>
          <w:i/>
          <w:color w:val="555555"/>
          <w:sz w:val="20"/>
        </w:rPr>
        <w:t>(작고 슬픈 미소로) 그래서 누가 연기하지 않을 때를 알아볼 수 있는 거야.</w:t>
      </w:r>
    </w:p>
    <w:p>
      <w:r>
        <w:rPr>
          <w:rFonts w:ascii="Calibri" w:hAnsi="Calibri" w:cs="Calibri" w:eastAsia="Malgun Gothic"/>
          <w:b/>
          <w:i w:val="0"/>
          <w:sz w:val="21"/>
        </w:rPr>
        <w:t>Le chauffeur:</w:t>
      </w:r>
      <w:r>
        <w:rPr>
          <w:rFonts w:ascii="Calibri" w:hAnsi="Calibri" w:cs="Calibri" w:eastAsia="Malgun Gothic"/>
          <w:b w:val="0"/>
          <w:i w:val="0"/>
          <w:sz w:val="21"/>
        </w:rPr>
        <w:t xml:space="preserve"> (il se retourne) Rue des Martyrs, c'est en pente. Avec la neige, je ne monte pas. Je vous laisse en bas ?</w:t>
      </w:r>
    </w:p>
    <w:p>
      <w:pPr>
        <w:ind w:left="510"/>
      </w:pPr>
      <w:r>
        <w:rPr>
          <w:rFonts w:ascii="Malgun Gothic" w:hAnsi="Malgun Gothic" w:cs="Malgun Gothic" w:eastAsia="Malgun Gothic"/>
          <w:b w:val="0"/>
          <w:i/>
          <w:color w:val="555555"/>
          <w:sz w:val="20"/>
        </w:rPr>
        <w:t>(뒤돌아보며) 마르티르 거리는 비탈이에요. 눈 때문에 못 올라가요. 아래에 내려 드릴까요?</w:t>
      </w:r>
    </w:p>
    <w:p>
      <w:r>
        <w:rPr>
          <w:rFonts w:ascii="Calibri" w:hAnsi="Calibri" w:cs="Calibri" w:eastAsia="Malgun Gothic"/>
          <w:b/>
          <w:i w:val="0"/>
          <w:sz w:val="21"/>
        </w:rPr>
        <w:t>Julien:</w:t>
      </w:r>
      <w:r>
        <w:rPr>
          <w:rFonts w:ascii="Calibri" w:hAnsi="Calibri" w:cs="Calibri" w:eastAsia="Malgun Gothic"/>
          <w:b w:val="0"/>
          <w:i w:val="0"/>
          <w:sz w:val="21"/>
        </w:rPr>
        <w:t xml:space="preserve"> (il paie) En bas, très bien. On monte à pied.</w:t>
      </w:r>
    </w:p>
    <w:p>
      <w:pPr>
        <w:ind w:left="510"/>
      </w:pPr>
      <w:r>
        <w:rPr>
          <w:rFonts w:ascii="Malgun Gothic" w:hAnsi="Malgun Gothic" w:cs="Malgun Gothic" w:eastAsia="Malgun Gothic"/>
          <w:b w:val="0"/>
          <w:i/>
          <w:color w:val="555555"/>
          <w:sz w:val="20"/>
        </w:rPr>
        <w:t>(돈을 내며) 아래면 좋아요. 걸어 올라갈게요.</w:t>
      </w:r>
    </w:p>
    <w:p>
      <w:r>
        <w:rPr>
          <w:rFonts w:ascii="Calibri" w:hAnsi="Calibri" w:cs="Calibri" w:eastAsia="Malgun Gothic"/>
          <w:b/>
          <w:i w:val="0"/>
          <w:sz w:val="21"/>
        </w:rPr>
        <w:t>Camille:</w:t>
      </w:r>
      <w:r>
        <w:rPr>
          <w:rFonts w:ascii="Calibri" w:hAnsi="Calibri" w:cs="Calibri" w:eastAsia="Malgun Gothic"/>
          <w:b w:val="0"/>
          <w:i w:val="0"/>
          <w:sz w:val="21"/>
        </w:rPr>
        <w:t xml:space="preserve"> (vingt heures trente, au téléphone, devant l'immeuble de Thomas, rue des Martyrs ; la neige tombe) Karim ? On est devant chez lui. La gardienne l'a vu partir.</w:t>
      </w:r>
    </w:p>
    <w:p>
      <w:pPr>
        <w:ind w:left="510"/>
      </w:pPr>
      <w:r>
        <w:rPr>
          <w:rFonts w:ascii="Malgun Gothic" w:hAnsi="Malgun Gothic" w:cs="Malgun Gothic" w:eastAsia="Malgun Gothic"/>
          <w:b w:val="0"/>
          <w:i/>
          <w:color w:val="555555"/>
          <w:sz w:val="20"/>
        </w:rPr>
        <w:t>(저녁 여덟 시 반, 마르티르 거리 토마의 건물 앞에서 전화로. 눈이 내린다) 카림? 그 집 앞이야. 관리인 아주머니가 나가는 걸 봤대.</w:t>
      </w:r>
    </w:p>
    <w:p>
      <w:r>
        <w:rPr>
          <w:rFonts w:ascii="Calibri" w:hAnsi="Calibri" w:cs="Calibri" w:eastAsia="Malgun Gothic"/>
          <w:b/>
          <w:i w:val="0"/>
          <w:sz w:val="21"/>
        </w:rPr>
        <w:t>Karim:</w:t>
      </w:r>
      <w:r>
        <w:rPr>
          <w:rFonts w:ascii="Calibri" w:hAnsi="Calibri" w:cs="Calibri" w:eastAsia="Malgun Gothic"/>
          <w:b w:val="0"/>
          <w:i w:val="0"/>
          <w:sz w:val="21"/>
        </w:rPr>
        <w:t xml:space="preserve"> (au haut-parleur) Quand ?</w:t>
      </w:r>
    </w:p>
    <w:p>
      <w:pPr>
        <w:ind w:left="510"/>
      </w:pPr>
      <w:r>
        <w:rPr>
          <w:rFonts w:ascii="Malgun Gothic" w:hAnsi="Malgun Gothic" w:cs="Malgun Gothic" w:eastAsia="Malgun Gothic"/>
          <w:b w:val="0"/>
          <w:i/>
          <w:color w:val="555555"/>
          <w:sz w:val="20"/>
        </w:rPr>
        <w:t>(스피커로) 언제?</w:t>
      </w:r>
    </w:p>
    <w:p>
      <w:r>
        <w:rPr>
          <w:rFonts w:ascii="Calibri" w:hAnsi="Calibri" w:cs="Calibri" w:eastAsia="Malgun Gothic"/>
          <w:b/>
          <w:i w:val="0"/>
          <w:sz w:val="21"/>
        </w:rPr>
        <w:t>Camille:</w:t>
      </w:r>
      <w:r>
        <w:rPr>
          <w:rFonts w:ascii="Calibri" w:hAnsi="Calibri" w:cs="Calibri" w:eastAsia="Malgun Gothic"/>
          <w:b w:val="0"/>
          <w:i w:val="0"/>
          <w:sz w:val="21"/>
        </w:rPr>
        <w:t xml:space="preserve"> À seize heures. Avec une valise. Un taxi l'attendait. (un silence) Elle dit qu'il lui a donné ses clés. Et une enveloppe. « Pour Le Phare, si quelqu'un vient. »</w:t>
      </w:r>
    </w:p>
    <w:p>
      <w:pPr>
        <w:ind w:left="510"/>
      </w:pPr>
      <w:r>
        <w:rPr>
          <w:rFonts w:ascii="Malgun Gothic" w:hAnsi="Malgun Gothic" w:cs="Malgun Gothic" w:eastAsia="Malgun Gothic"/>
          <w:b w:val="0"/>
          <w:i/>
          <w:color w:val="555555"/>
          <w:sz w:val="20"/>
        </w:rPr>
        <w:t>네 시에. 여행 가방을 들고. 택시가 기다리고 있었대. (침묵) 열쇠를 맡겼대. 그리고 봉투 하나. «누가 오면 르 파르에 전해 주세요.»</w:t>
      </w:r>
    </w:p>
    <w:p>
      <w:r>
        <w:rPr>
          <w:rFonts w:ascii="Calibri" w:hAnsi="Calibri" w:cs="Calibri" w:eastAsia="Malgun Gothic"/>
          <w:b/>
          <w:i w:val="0"/>
          <w:sz w:val="21"/>
        </w:rPr>
        <w:t>Hélène:</w:t>
      </w:r>
      <w:r>
        <w:rPr>
          <w:rFonts w:ascii="Calibri" w:hAnsi="Calibri" w:cs="Calibri" w:eastAsia="Malgun Gothic"/>
          <w:b w:val="0"/>
          <w:i w:val="0"/>
          <w:sz w:val="21"/>
        </w:rPr>
        <w:t xml:space="preserve"> (elle prend le téléphone) Ne l'ouvre pas. Rapporte-la. Tout de suite.</w:t>
      </w:r>
    </w:p>
    <w:p>
      <w:pPr>
        <w:ind w:left="510"/>
      </w:pPr>
      <w:r>
        <w:rPr>
          <w:rFonts w:ascii="Malgun Gothic" w:hAnsi="Malgun Gothic" w:cs="Malgun Gothic" w:eastAsia="Malgun Gothic"/>
          <w:b w:val="0"/>
          <w:i/>
          <w:color w:val="555555"/>
          <w:sz w:val="20"/>
        </w:rPr>
        <w:t>(전화를 받으며) 열지 마. 가져와. 당장.</w:t>
      </w:r>
    </w:p>
    <w:p>
      <w:r>
        <w:rPr>
          <w:rFonts w:ascii="Calibri" w:hAnsi="Calibri" w:cs="Calibri" w:eastAsia="Malgun Gothic"/>
          <w:b/>
          <w:i w:val="0"/>
          <w:sz w:val="21"/>
        </w:rPr>
        <w:t>Julien:</w:t>
      </w:r>
      <w:r>
        <w:rPr>
          <w:rFonts w:ascii="Calibri" w:hAnsi="Calibri" w:cs="Calibri" w:eastAsia="Malgun Gothic"/>
          <w:b w:val="0"/>
          <w:i w:val="0"/>
          <w:sz w:val="21"/>
        </w:rPr>
        <w:t xml:space="preserve"> (au téléphone) On a déjà le taxi. Vingt minutes, avec la neige.</w:t>
      </w:r>
    </w:p>
    <w:p>
      <w:pPr>
        <w:ind w:left="510"/>
      </w:pPr>
      <w:r>
        <w:rPr>
          <w:rFonts w:ascii="Malgun Gothic" w:hAnsi="Malgun Gothic" w:cs="Malgun Gothic" w:eastAsia="Malgun Gothic"/>
          <w:b w:val="0"/>
          <w:i/>
          <w:color w:val="555555"/>
          <w:sz w:val="20"/>
        </w:rPr>
        <w:t>(전화로) 이미 택시 잡았어요. 눈 때문에 20분.</w:t>
      </w:r>
    </w:p>
    <w:p>
      <w:r>
        <w:rPr>
          <w:rFonts w:ascii="Calibri" w:hAnsi="Calibri" w:cs="Calibri" w:eastAsia="Malgun Gothic"/>
          <w:b/>
          <w:i w:val="0"/>
          <w:sz w:val="21"/>
        </w:rPr>
        <w:t>Bernard:</w:t>
      </w:r>
      <w:r>
        <w:rPr>
          <w:rFonts w:ascii="Calibri" w:hAnsi="Calibri" w:cs="Calibri" w:eastAsia="Malgun Gothic"/>
          <w:b w:val="0"/>
          <w:i w:val="0"/>
          <w:sz w:val="21"/>
        </w:rPr>
        <w:t xml:space="preserve"> (il regarde par la fenêtre, la neige tombe sur le boulevard vide) Il est parti à seize heures. Son téléphone s'est éteint à seize heures.</w:t>
      </w:r>
    </w:p>
    <w:p>
      <w:pPr>
        <w:ind w:left="510"/>
      </w:pPr>
      <w:r>
        <w:rPr>
          <w:rFonts w:ascii="Malgun Gothic" w:hAnsi="Malgun Gothic" w:cs="Malgun Gothic" w:eastAsia="Malgun Gothic"/>
          <w:b w:val="0"/>
          <w:i/>
          <w:color w:val="555555"/>
          <w:sz w:val="20"/>
        </w:rPr>
        <w:t>(창밖을 본다. 텅 빈 대로에 눈이 내린다) 네 시에 떠났어. 휴대폰도 네 시에 꺼졌고.</w:t>
      </w:r>
    </w:p>
    <w:p>
      <w:r>
        <w:rPr>
          <w:rFonts w:ascii="Calibri" w:hAnsi="Calibri" w:cs="Calibri" w:eastAsia="Malgun Gothic"/>
          <w:b/>
          <w:i w:val="0"/>
          <w:sz w:val="21"/>
        </w:rPr>
        <w:t>Hélène:</w:t>
      </w:r>
      <w:r>
        <w:rPr>
          <w:rFonts w:ascii="Calibri" w:hAnsi="Calibri" w:cs="Calibri" w:eastAsia="Malgun Gothic"/>
          <w:b w:val="0"/>
          <w:i w:val="0"/>
          <w:sz w:val="21"/>
        </w:rPr>
        <w:t xml:space="preserve"> (elle reste debout, immobile) Quelque chose s'est passé à seize heures.</w:t>
      </w:r>
    </w:p>
    <w:p>
      <w:pPr>
        <w:ind w:left="510"/>
      </w:pPr>
      <w:r>
        <w:rPr>
          <w:rFonts w:ascii="Malgun Gothic" w:hAnsi="Malgun Gothic" w:cs="Malgun Gothic" w:eastAsia="Malgun Gothic"/>
          <w:b w:val="0"/>
          <w:i/>
          <w:color w:val="555555"/>
          <w:sz w:val="20"/>
        </w:rPr>
        <w:t>(꼼짝 않고 선 채로) 네 시에 무슨 일이 있었어.</w:t>
      </w:r>
    </w:p>
    <w:p>
      <w:r>
        <w:rPr>
          <w:rFonts w:ascii="Calibri" w:hAnsi="Calibri" w:cs="Calibri" w:eastAsia="Malgun Gothic"/>
          <w:b/>
          <w:i w:val="0"/>
          <w:sz w:val="21"/>
        </w:rPr>
        <w:t>Hélène:</w:t>
      </w:r>
      <w:r>
        <w:rPr>
          <w:rFonts w:ascii="Calibri" w:hAnsi="Calibri" w:cs="Calibri" w:eastAsia="Malgun Gothic"/>
          <w:b w:val="0"/>
          <w:i w:val="0"/>
          <w:sz w:val="21"/>
        </w:rPr>
        <w:t xml:space="preserve"> (vingt et une heures, elle ouvre l'enveloppe devant tout le monde ; à l'intérieur : l'enveloppe de cinq mille euros, une clé USB, une feuille pliée) …</w:t>
      </w:r>
    </w:p>
    <w:p>
      <w:pPr>
        <w:ind w:left="510"/>
      </w:pPr>
      <w:r>
        <w:rPr>
          <w:rFonts w:ascii="Malgun Gothic" w:hAnsi="Malgun Gothic" w:cs="Malgun Gothic" w:eastAsia="Malgun Gothic"/>
          <w:b w:val="0"/>
          <w:i/>
          <w:color w:val="555555"/>
          <w:sz w:val="20"/>
        </w:rPr>
        <w:t>(밤 아홉 시, 모두가 보는 앞에서 봉투를 연다. 안에: 5천 유로 봉투, USB 하나, 접힌 종이 한 장) …</w:t>
      </w:r>
    </w:p>
    <w:p>
      <w:r>
        <w:rPr>
          <w:rFonts w:ascii="Calibri" w:hAnsi="Calibri" w:cs="Calibri" w:eastAsia="Malgun Gothic"/>
          <w:b/>
          <w:i w:val="0"/>
          <w:sz w:val="21"/>
        </w:rPr>
        <w:t>Léa:</w:t>
      </w:r>
      <w:r>
        <w:rPr>
          <w:rFonts w:ascii="Calibri" w:hAnsi="Calibri" w:cs="Calibri" w:eastAsia="Malgun Gothic"/>
          <w:b w:val="0"/>
          <w:i w:val="0"/>
          <w:sz w:val="21"/>
        </w:rPr>
        <w:t xml:space="preserve"> (très bas) L'argent. Il n'a rien dépensé.</w:t>
      </w:r>
    </w:p>
    <w:p>
      <w:pPr>
        <w:ind w:left="510"/>
      </w:pPr>
      <w:r>
        <w:rPr>
          <w:rFonts w:ascii="Malgun Gothic" w:hAnsi="Malgun Gothic" w:cs="Malgun Gothic" w:eastAsia="Malgun Gothic"/>
          <w:b w:val="0"/>
          <w:i/>
          <w:color w:val="555555"/>
          <w:sz w:val="20"/>
        </w:rPr>
        <w:t>(아주 작게) 돈. 하나도 안 썼네요.</w:t>
      </w:r>
    </w:p>
    <w:p>
      <w:r>
        <w:rPr>
          <w:rFonts w:ascii="Calibri" w:hAnsi="Calibri" w:cs="Calibri" w:eastAsia="Malgun Gothic"/>
          <w:b/>
          <w:i w:val="0"/>
          <w:sz w:val="21"/>
        </w:rPr>
        <w:t>Hélène:</w:t>
      </w:r>
      <w:r>
        <w:rPr>
          <w:rFonts w:ascii="Calibri" w:hAnsi="Calibri" w:cs="Calibri" w:eastAsia="Malgun Gothic"/>
          <w:b w:val="0"/>
          <w:i w:val="0"/>
          <w:sz w:val="21"/>
        </w:rPr>
        <w:t xml:space="preserve"> (elle déplie la feuille, elle lit à voix haute) « Hélène. À quinze heures cinquante, Harmel m'a appelé. Il a dit seulement : "Vous nous avez menti, Thomas. Nous savons pour Londres." »</w:t>
      </w:r>
    </w:p>
    <w:p>
      <w:pPr>
        <w:ind w:left="510"/>
      </w:pPr>
      <w:r>
        <w:rPr>
          <w:rFonts w:ascii="Malgun Gothic" w:hAnsi="Malgun Gothic" w:cs="Malgun Gothic" w:eastAsia="Malgun Gothic"/>
          <w:b w:val="0"/>
          <w:i/>
          <w:color w:val="555555"/>
          <w:sz w:val="20"/>
        </w:rPr>
        <w:t>(종이를 펴서 소리 내어 읽으며) «엘렌. 세 시 오십 분에 아르멜이 전화했어요. 딱 이렇게만 말했어요. "우리한테 거짓말했군요, 토마. 런던 일은 알고 있소."»</w:t>
      </w:r>
    </w:p>
    <w:p>
      <w:r>
        <w:rPr>
          <w:rFonts w:ascii="Calibri" w:hAnsi="Calibri" w:cs="Calibri" w:eastAsia="Malgun Gothic"/>
          <w:b/>
          <w:i w:val="0"/>
          <w:sz w:val="21"/>
        </w:rPr>
        <w:t>Karim:</w:t>
      </w:r>
      <w:r>
        <w:rPr>
          <w:rFonts w:ascii="Calibri" w:hAnsi="Calibri" w:cs="Calibri" w:eastAsia="Malgun Gothic"/>
          <w:b w:val="0"/>
          <w:i w:val="0"/>
          <w:sz w:val="21"/>
        </w:rPr>
        <w:t xml:space="preserve"> (il se lève d'un bond) Londres ? La plainte ? Comment ils peuvent savoir ?</w:t>
      </w:r>
    </w:p>
    <w:p>
      <w:pPr>
        <w:ind w:left="510"/>
      </w:pPr>
      <w:r>
        <w:rPr>
          <w:rFonts w:ascii="Malgun Gothic" w:hAnsi="Malgun Gothic" w:cs="Malgun Gothic" w:eastAsia="Malgun Gothic"/>
          <w:b w:val="0"/>
          <w:i/>
          <w:color w:val="555555"/>
          <w:sz w:val="20"/>
        </w:rPr>
        <w:t>(벌떡 일어나며) 런던? 고소? 그걸 어떻게 알아요?</w:t>
      </w:r>
    </w:p>
    <w:p>
      <w:r>
        <w:rPr>
          <w:rFonts w:ascii="Calibri" w:hAnsi="Calibri" w:cs="Calibri" w:eastAsia="Malgun Gothic"/>
          <w:b/>
          <w:i w:val="0"/>
          <w:sz w:val="21"/>
        </w:rPr>
        <w:t>Hélène:</w:t>
      </w:r>
      <w:r>
        <w:rPr>
          <w:rFonts w:ascii="Calibri" w:hAnsi="Calibri" w:cs="Calibri" w:eastAsia="Malgun Gothic"/>
          <w:b w:val="0"/>
          <w:i w:val="0"/>
          <w:sz w:val="21"/>
        </w:rPr>
        <w:t xml:space="preserve"> (elle lève la main, elle continue) « Je ne sais pas comment ils ont su. Peut-être au cabinet de l'avocat. Peut-être ailleurs. Peut-être ici. Méfiez-vous encore. »</w:t>
      </w:r>
    </w:p>
    <w:p>
      <w:pPr>
        <w:ind w:left="510"/>
      </w:pPr>
      <w:r>
        <w:rPr>
          <w:rFonts w:ascii="Malgun Gothic" w:hAnsi="Malgun Gothic" w:cs="Malgun Gothic" w:eastAsia="Malgun Gothic"/>
          <w:b w:val="0"/>
          <w:i/>
          <w:color w:val="555555"/>
          <w:sz w:val="20"/>
        </w:rPr>
        <w:t>(손을 들고 계속 읽는다) «어떻게 알았는지 모르겠어요. 변호사 사무실일 수도. 다른 데일 수도. 여기일 수도. 계속 조심하세요.»</w:t>
      </w:r>
    </w:p>
    <w:p>
      <w:r>
        <w:rPr>
          <w:rFonts w:ascii="Calibri" w:hAnsi="Calibri" w:cs="Calibri" w:eastAsia="Malgun Gothic"/>
          <w:b/>
          <w:i w:val="0"/>
          <w:sz w:val="21"/>
        </w:rPr>
        <w:t>Camille:</w:t>
      </w:r>
      <w:r>
        <w:rPr>
          <w:rFonts w:ascii="Calibri" w:hAnsi="Calibri" w:cs="Calibri" w:eastAsia="Malgun Gothic"/>
          <w:b w:val="0"/>
          <w:i w:val="0"/>
          <w:sz w:val="21"/>
        </w:rPr>
        <w:t xml:space="preserve"> (froidement) « Peut-être ici. »</w:t>
      </w:r>
    </w:p>
    <w:p>
      <w:pPr>
        <w:ind w:left="510"/>
      </w:pPr>
      <w:r>
        <w:rPr>
          <w:rFonts w:ascii="Malgun Gothic" w:hAnsi="Malgun Gothic" w:cs="Malgun Gothic" w:eastAsia="Malgun Gothic"/>
          <w:b w:val="0"/>
          <w:i/>
          <w:color w:val="555555"/>
          <w:sz w:val="20"/>
        </w:rPr>
        <w:t>(차갑게) «여기일 수도.»</w:t>
      </w:r>
    </w:p>
    <w:p>
      <w:r>
        <w:rPr>
          <w:rFonts w:ascii="Calibri" w:hAnsi="Calibri" w:cs="Calibri" w:eastAsia="Malgun Gothic"/>
          <w:b/>
          <w:i w:val="0"/>
          <w:sz w:val="21"/>
        </w:rPr>
        <w:t>Hélène:</w:t>
      </w:r>
      <w:r>
        <w:rPr>
          <w:rFonts w:ascii="Calibri" w:hAnsi="Calibri" w:cs="Calibri" w:eastAsia="Malgun Gothic"/>
          <w:b w:val="0"/>
          <w:i w:val="0"/>
          <w:sz w:val="21"/>
        </w:rPr>
        <w:t xml:space="preserve"> « Je pars chercher Emma avant eux. Ne me cherchez pas. Sur la clé, il y a tous mes messages avec Harmel depuis deux ans. Les dates. Les sommes. Les noms. Faites-en ce que vous voulez. »</w:t>
      </w:r>
    </w:p>
    <w:p>
      <w:pPr>
        <w:ind w:left="510"/>
      </w:pPr>
      <w:r>
        <w:rPr>
          <w:rFonts w:ascii="Malgun Gothic" w:hAnsi="Malgun Gothic" w:cs="Malgun Gothic" w:eastAsia="Malgun Gothic"/>
          <w:b w:val="0"/>
          <w:i/>
          <w:color w:val="555555"/>
          <w:sz w:val="20"/>
        </w:rPr>
        <w:t>«그들보다 먼저 엠마를 찾으러 가요. 저를 찾지 마세요. USB에 2년 동안 아르멜과 주고받은 메시지가 전부 있어요. 날짜. 금액. 이름. 마음대로 쓰세요.»</w:t>
      </w:r>
    </w:p>
    <w:p>
      <w:r>
        <w:rPr>
          <w:rFonts w:ascii="Calibri" w:hAnsi="Calibri" w:cs="Calibri" w:eastAsia="Malgun Gothic"/>
          <w:b/>
          <w:i w:val="0"/>
          <w:sz w:val="21"/>
        </w:rPr>
        <w:t>Julien:</w:t>
      </w:r>
      <w:r>
        <w:rPr>
          <w:rFonts w:ascii="Calibri" w:hAnsi="Calibri" w:cs="Calibri" w:eastAsia="Malgun Gothic"/>
          <w:b w:val="0"/>
          <w:i w:val="0"/>
          <w:sz w:val="21"/>
        </w:rPr>
        <w:t xml:space="preserve"> (il regarde la clé) Deux ans de messages.</w:t>
      </w:r>
    </w:p>
    <w:p>
      <w:pPr>
        <w:ind w:left="510"/>
      </w:pPr>
      <w:r>
        <w:rPr>
          <w:rFonts w:ascii="Malgun Gothic" w:hAnsi="Malgun Gothic" w:cs="Malgun Gothic" w:eastAsia="Malgun Gothic"/>
          <w:b w:val="0"/>
          <w:i/>
          <w:color w:val="555555"/>
          <w:sz w:val="20"/>
        </w:rPr>
        <w:t>(USB를 보며) 2년 치 메시지.</w:t>
      </w:r>
    </w:p>
    <w:p>
      <w:r>
        <w:rPr>
          <w:rFonts w:ascii="Calibri" w:hAnsi="Calibri" w:cs="Calibri" w:eastAsia="Malgun Gothic"/>
          <w:b/>
          <w:i w:val="0"/>
          <w:sz w:val="21"/>
        </w:rPr>
        <w:t>Hélène:</w:t>
      </w:r>
      <w:r>
        <w:rPr>
          <w:rFonts w:ascii="Calibri" w:hAnsi="Calibri" w:cs="Calibri" w:eastAsia="Malgun Gothic"/>
          <w:b w:val="0"/>
          <w:i w:val="0"/>
          <w:sz w:val="21"/>
        </w:rPr>
        <w:t xml:space="preserve"> (sa voix baisse) « Dites à Léa que je n'aurais jamais dû. Elle le sait déjà. Dites-lui qu'un jour, elle sera meilleure que moi. Ce ne sera pas difficile. — Thomas. »</w:t>
      </w:r>
    </w:p>
    <w:p>
      <w:pPr>
        <w:ind w:left="510"/>
      </w:pPr>
      <w:r>
        <w:rPr>
          <w:rFonts w:ascii="Malgun Gothic" w:hAnsi="Malgun Gothic" w:cs="Malgun Gothic" w:eastAsia="Malgun Gothic"/>
          <w:b w:val="0"/>
          <w:i/>
          <w:color w:val="555555"/>
          <w:sz w:val="20"/>
        </w:rPr>
        <w:t>(목소리가 낮아지며) «레아에게 절대 그러지 말았어야 했다고 전해 주세요. 이미 알겠지만. 언젠가 저보다 나은 기자가 될 거라고 전해 주세요. 어렵지 않을 거예요. — 토마.»</w:t>
      </w:r>
    </w:p>
    <w:p>
      <w:r>
        <w:rPr>
          <w:rFonts w:ascii="Calibri" w:hAnsi="Calibri" w:cs="Calibri" w:eastAsia="Malgun Gothic"/>
          <w:b/>
          <w:i w:val="0"/>
          <w:sz w:val="21"/>
        </w:rPr>
        <w:t>Léa:</w:t>
      </w:r>
      <w:r>
        <w:rPr>
          <w:rFonts w:ascii="Calibri" w:hAnsi="Calibri" w:cs="Calibri" w:eastAsia="Malgun Gothic"/>
          <w:b w:val="0"/>
          <w:i w:val="0"/>
          <w:sz w:val="21"/>
        </w:rPr>
        <w:t xml:space="preserve"> (elle détourne la tête vers la fenêtre ; elle ne dit rien ; la neige tombe) …</w:t>
      </w:r>
    </w:p>
    <w:p>
      <w:pPr>
        <w:ind w:left="510"/>
      </w:pPr>
      <w:r>
        <w:rPr>
          <w:rFonts w:ascii="Malgun Gothic" w:hAnsi="Malgun Gothic" w:cs="Malgun Gothic" w:eastAsia="Malgun Gothic"/>
          <w:b w:val="0"/>
          <w:i/>
          <w:color w:val="555555"/>
          <w:sz w:val="20"/>
        </w:rPr>
        <w:t>(창문 쪽으로 고개를 돌린다. 아무 말도 하지 않는다. 눈이 내린다) …</w:t>
      </w:r>
    </w:p>
    <w:p>
      <w:r>
        <w:rPr>
          <w:rFonts w:ascii="Calibri" w:hAnsi="Calibri" w:cs="Calibri" w:eastAsia="Malgun Gothic"/>
          <w:b/>
          <w:i w:val="0"/>
          <w:sz w:val="21"/>
        </w:rPr>
        <w:t>Bernard:</w:t>
      </w:r>
      <w:r>
        <w:rPr>
          <w:rFonts w:ascii="Calibri" w:hAnsi="Calibri" w:cs="Calibri" w:eastAsia="Malgun Gothic"/>
          <w:b w:val="0"/>
          <w:i w:val="0"/>
          <w:sz w:val="21"/>
        </w:rPr>
        <w:t xml:space="preserve"> (un long silence) Il ne demande pas pardon.</w:t>
      </w:r>
    </w:p>
    <w:p>
      <w:pPr>
        <w:ind w:left="510"/>
      </w:pPr>
      <w:r>
        <w:rPr>
          <w:rFonts w:ascii="Malgun Gothic" w:hAnsi="Malgun Gothic" w:cs="Malgun Gothic" w:eastAsia="Malgun Gothic"/>
          <w:b w:val="0"/>
          <w:i/>
          <w:color w:val="555555"/>
          <w:sz w:val="20"/>
        </w:rPr>
        <w:t>(긴 침묵) 용서를 구하진 않네.</w:t>
      </w:r>
    </w:p>
    <w:p>
      <w:r>
        <w:rPr>
          <w:rFonts w:ascii="Calibri" w:hAnsi="Calibri" w:cs="Calibri" w:eastAsia="Malgun Gothic"/>
          <w:b/>
          <w:i w:val="0"/>
          <w:sz w:val="21"/>
        </w:rPr>
        <w:t>Hélène:</w:t>
      </w:r>
      <w:r>
        <w:rPr>
          <w:rFonts w:ascii="Calibri" w:hAnsi="Calibri" w:cs="Calibri" w:eastAsia="Malgun Gothic"/>
          <w:b w:val="0"/>
          <w:i w:val="0"/>
          <w:sz w:val="21"/>
        </w:rPr>
        <w:t xml:space="preserve"> (elle replie la lettre) Il sait que ça ne s'achète pas. (elle met la main dans sa poche ; la couronne en papier est toujours là) Je ne pourrai pas la lui rendre.</w:t>
      </w:r>
    </w:p>
    <w:p>
      <w:pPr>
        <w:ind w:left="510"/>
      </w:pPr>
      <w:r>
        <w:rPr>
          <w:rFonts w:ascii="Malgun Gothic" w:hAnsi="Malgun Gothic" w:cs="Malgun Gothic" w:eastAsia="Malgun Gothic"/>
          <w:b w:val="0"/>
          <w:i/>
          <w:color w:val="555555"/>
          <w:sz w:val="20"/>
        </w:rPr>
        <w:t>(편지를 다시 접으며) 그건 살 수 없다는 걸 아는 거지. (주머니에 손을 넣는다. 종이 왕관은 아직 거기 있다) 그에게 돌려줄 수 없겠네.</w:t>
      </w:r>
    </w:p>
    <w:p>
      <w:r>
        <w:rPr>
          <w:rFonts w:ascii="Calibri" w:hAnsi="Calibri" w:cs="Calibri" w:eastAsia="Malgun Gothic"/>
          <w:b/>
          <w:i w:val="0"/>
          <w:sz w:val="21"/>
        </w:rPr>
        <w:t>Léa:</w:t>
      </w:r>
      <w:r>
        <w:rPr>
          <w:rFonts w:ascii="Calibri" w:hAnsi="Calibri" w:cs="Calibri" w:eastAsia="Malgun Gothic"/>
          <w:b w:val="0"/>
          <w:i w:val="0"/>
          <w:sz w:val="21"/>
        </w:rPr>
        <w:t xml:space="preserve"> (sans se retourner) Pas encore.</w:t>
      </w:r>
    </w:p>
    <w:p>
      <w:pPr>
        <w:ind w:left="510"/>
      </w:pPr>
      <w:r>
        <w:rPr>
          <w:rFonts w:ascii="Malgun Gothic" w:hAnsi="Malgun Gothic" w:cs="Malgun Gothic" w:eastAsia="Malgun Gothic"/>
          <w:b w:val="0"/>
          <w:i/>
          <w:color w:val="555555"/>
          <w:sz w:val="20"/>
        </w:rPr>
        <w:t>(돌아보지 않고) 아직은요.</w:t>
      </w:r>
    </w:p>
    <w:p>
      <w:r>
        <w:rPr>
          <w:rFonts w:ascii="Calibri" w:hAnsi="Calibri" w:cs="Calibri" w:eastAsia="Malgun Gothic"/>
          <w:b/>
          <w:i w:val="0"/>
          <w:sz w:val="21"/>
        </w:rPr>
        <w:t>Karim:</w:t>
      </w:r>
      <w:r>
        <w:rPr>
          <w:rFonts w:ascii="Calibri" w:hAnsi="Calibri" w:cs="Calibri" w:eastAsia="Malgun Gothic"/>
          <w:b w:val="0"/>
          <w:i w:val="0"/>
          <w:sz w:val="21"/>
        </w:rPr>
        <w:t xml:space="preserve"> (il branche la clé USB sur un vieil ordinateur sans réseau) Je l'ouvre sur la vieille machine. Pas d'internet. Au cas où.</w:t>
      </w:r>
    </w:p>
    <w:p>
      <w:pPr>
        <w:ind w:left="510"/>
      </w:pPr>
      <w:r>
        <w:rPr>
          <w:rFonts w:ascii="Malgun Gothic" w:hAnsi="Malgun Gothic" w:cs="Malgun Gothic" w:eastAsia="Malgun Gothic"/>
          <w:b w:val="0"/>
          <w:i/>
          <w:color w:val="555555"/>
          <w:sz w:val="20"/>
        </w:rPr>
        <w:t>(네트워크 없는 낡은 컴퓨터에 USB를 꽂으며) 낡은 컴퓨터로 열게요. 인터넷 없이. 혹시 모르니까.</w:t>
      </w:r>
    </w:p>
    <w:p>
      <w:r>
        <w:rPr>
          <w:rFonts w:ascii="Calibri" w:hAnsi="Calibri" w:cs="Calibri" w:eastAsia="Malgun Gothic"/>
          <w:b/>
          <w:i w:val="0"/>
          <w:sz w:val="21"/>
        </w:rPr>
        <w:t>Karim:</w:t>
      </w:r>
      <w:r>
        <w:rPr>
          <w:rFonts w:ascii="Calibri" w:hAnsi="Calibri" w:cs="Calibri" w:eastAsia="Malgun Gothic"/>
          <w:b w:val="0"/>
          <w:i w:val="0"/>
          <w:sz w:val="21"/>
        </w:rPr>
        <w:t xml:space="preserve"> (quelques minutes plus tard) C'est vrai. Des centaines de messages. Harmel. Un numéro britannique. Et des virements. Une société écran à Jersey… (un silence) Et un dossier qui s'appelle « Phare ».</w:t>
      </w:r>
    </w:p>
    <w:p>
      <w:pPr>
        <w:ind w:left="510"/>
      </w:pPr>
      <w:r>
        <w:rPr>
          <w:rFonts w:ascii="Malgun Gothic" w:hAnsi="Malgun Gothic" w:cs="Malgun Gothic" w:eastAsia="Malgun Gothic"/>
          <w:b w:val="0"/>
          <w:i/>
          <w:color w:val="555555"/>
          <w:sz w:val="20"/>
        </w:rPr>
        <w:t>(몇 분 뒤) 진짜예요. 메시지 수백 개. 아르멜. 영국 번호. 그리고 송금 내역. 저지섬의 페이퍼 컴퍼니… (침묵) 그리고 «Phare»라는 폴더.</w:t>
      </w:r>
    </w:p>
    <w:p>
      <w:r>
        <w:rPr>
          <w:rFonts w:ascii="Calibri" w:hAnsi="Calibri" w:cs="Calibri" w:eastAsia="Malgun Gothic"/>
          <w:b/>
          <w:i w:val="0"/>
          <w:sz w:val="21"/>
        </w:rPr>
        <w:t>Julien:</w:t>
      </w:r>
      <w:r>
        <w:rPr>
          <w:rFonts w:ascii="Calibri" w:hAnsi="Calibri" w:cs="Calibri" w:eastAsia="Malgun Gothic"/>
          <w:b w:val="0"/>
          <w:i w:val="0"/>
          <w:sz w:val="21"/>
        </w:rPr>
        <w:t xml:space="preserve"> (il se penche) Qu'est-ce qu'il y a dedans ?</w:t>
      </w:r>
    </w:p>
    <w:p>
      <w:pPr>
        <w:ind w:left="510"/>
      </w:pPr>
      <w:r>
        <w:rPr>
          <w:rFonts w:ascii="Malgun Gothic" w:hAnsi="Malgun Gothic" w:cs="Malgun Gothic" w:eastAsia="Malgun Gothic"/>
          <w:b w:val="0"/>
          <w:i/>
          <w:color w:val="555555"/>
          <w:sz w:val="20"/>
        </w:rPr>
        <w:t>(몸을 숙이며) 뭐가 들었어?</w:t>
      </w:r>
    </w:p>
    <w:p>
      <w:r>
        <w:rPr>
          <w:rFonts w:ascii="Calibri" w:hAnsi="Calibri" w:cs="Calibri" w:eastAsia="Malgun Gothic"/>
          <w:b/>
          <w:i w:val="0"/>
          <w:sz w:val="21"/>
        </w:rPr>
        <w:t>Karim:</w:t>
      </w:r>
      <w:r>
        <w:rPr>
          <w:rFonts w:ascii="Calibri" w:hAnsi="Calibri" w:cs="Calibri" w:eastAsia="Malgun Gothic"/>
          <w:b w:val="0"/>
          <w:i w:val="0"/>
          <w:sz w:val="21"/>
        </w:rPr>
        <w:t xml:space="preserve"> (il clique) Nos noms. Nos adresses. Les horaires de Momo. (sa voix se brise) La photo de ma mère devant son immeuble, à Marseille.</w:t>
      </w:r>
    </w:p>
    <w:p>
      <w:pPr>
        <w:ind w:left="510"/>
      </w:pPr>
      <w:r>
        <w:rPr>
          <w:rFonts w:ascii="Malgun Gothic" w:hAnsi="Malgun Gothic" w:cs="Malgun Gothic" w:eastAsia="Malgun Gothic"/>
          <w:b w:val="0"/>
          <w:i/>
          <w:color w:val="555555"/>
          <w:sz w:val="20"/>
        </w:rPr>
        <w:t>(클릭하며) 우리 이름. 우리 주소. 모모 출근 시간. (목소리가 갈라지며) 마르세유, 엄마 집 앞에서 찍은 엄마 사진.</w:t>
      </w:r>
    </w:p>
    <w:p>
      <w:r>
        <w:rPr>
          <w:rFonts w:ascii="Calibri" w:hAnsi="Calibri" w:cs="Calibri" w:eastAsia="Malgun Gothic"/>
          <w:b/>
          <w:i w:val="0"/>
          <w:sz w:val="21"/>
        </w:rPr>
        <w:t>Momo:</w:t>
      </w:r>
      <w:r>
        <w:rPr>
          <w:rFonts w:ascii="Calibri" w:hAnsi="Calibri" w:cs="Calibri" w:eastAsia="Malgun Gothic"/>
          <w:b w:val="0"/>
          <w:i w:val="0"/>
          <w:sz w:val="21"/>
        </w:rPr>
        <w:t xml:space="preserve"> (il pose la louche) Mes horaires ? Pourquoi mes horaires ?</w:t>
      </w:r>
    </w:p>
    <w:p>
      <w:pPr>
        <w:ind w:left="510"/>
      </w:pPr>
      <w:r>
        <w:rPr>
          <w:rFonts w:ascii="Malgun Gothic" w:hAnsi="Malgun Gothic" w:cs="Malgun Gothic" w:eastAsia="Malgun Gothic"/>
          <w:b w:val="0"/>
          <w:i/>
          <w:color w:val="555555"/>
          <w:sz w:val="20"/>
        </w:rPr>
        <w:t>(국자를 내려놓으며) 내 출근 시간? 왜 내 출근 시간을?</w:t>
      </w:r>
    </w:p>
    <w:p>
      <w:r>
        <w:rPr>
          <w:rFonts w:ascii="Calibri" w:hAnsi="Calibri" w:cs="Calibri" w:eastAsia="Malgun Gothic"/>
          <w:b/>
          <w:i w:val="0"/>
          <w:sz w:val="21"/>
        </w:rPr>
        <w:t>Hélène:</w:t>
      </w:r>
      <w:r>
        <w:rPr>
          <w:rFonts w:ascii="Calibri" w:hAnsi="Calibri" w:cs="Calibri" w:eastAsia="Malgun Gothic"/>
          <w:b w:val="0"/>
          <w:i w:val="0"/>
          <w:sz w:val="21"/>
        </w:rPr>
        <w:t xml:space="preserve"> (très calme) Parce qu'ils veulent tout savoir. Sur tout le monde. (un silence) Ferme ça, Karim. On le regardera lundi. Tous ensemble. Ce soir, on a un otage.</w:t>
      </w:r>
    </w:p>
    <w:p>
      <w:pPr>
        <w:ind w:left="510"/>
      </w:pPr>
      <w:r>
        <w:rPr>
          <w:rFonts w:ascii="Malgun Gothic" w:hAnsi="Malgun Gothic" w:cs="Malgun Gothic" w:eastAsia="Malgun Gothic"/>
          <w:b w:val="0"/>
          <w:i/>
          <w:color w:val="555555"/>
          <w:sz w:val="20"/>
        </w:rPr>
        <w:t>(아주 차분하게) 모든 걸 알고 싶어 하니까. 모든 사람에 대해. (침묵) 닫아, 카림. 월요일에 보자. 다 같이. 오늘 밤엔 인질이 있어.</w:t>
      </w:r>
    </w:p>
    <w:p>
      <w:r>
        <w:rPr>
          <w:rFonts w:ascii="Calibri" w:hAnsi="Calibri" w:cs="Calibri" w:eastAsia="Malgun Gothic"/>
          <w:b/>
          <w:i w:val="0"/>
          <w:sz w:val="21"/>
        </w:rPr>
        <w:t>Karim:</w:t>
      </w:r>
      <w:r>
        <w:rPr>
          <w:rFonts w:ascii="Calibri" w:hAnsi="Calibri" w:cs="Calibri" w:eastAsia="Malgun Gothic"/>
          <w:b w:val="0"/>
          <w:i w:val="0"/>
          <w:sz w:val="21"/>
        </w:rPr>
        <w:t xml:space="preserve"> (il ferme le dossier, il reste les mains sur le clavier) Ma mère ne sait même pas ce que je fais vraiment. Elle croit que je répare des ordinateurs.</w:t>
      </w:r>
    </w:p>
    <w:p>
      <w:pPr>
        <w:ind w:left="510"/>
      </w:pPr>
      <w:r>
        <w:rPr>
          <w:rFonts w:ascii="Malgun Gothic" w:hAnsi="Malgun Gothic" w:cs="Malgun Gothic" w:eastAsia="Malgun Gothic"/>
          <w:b w:val="0"/>
          <w:i/>
          <w:color w:val="555555"/>
          <w:sz w:val="20"/>
        </w:rPr>
        <w:t>(폴더를 닫고 키보드 위에 손을 올린 채) 우리 엄마는 내가 진짜 무슨 일 하는지도 몰라요. 컴퓨터 고치는 줄 알아요.</w:t>
      </w:r>
    </w:p>
    <w:p>
      <w:r>
        <w:rPr>
          <w:rFonts w:ascii="Calibri" w:hAnsi="Calibri" w:cs="Calibri" w:eastAsia="Malgun Gothic"/>
          <w:b/>
          <w:i w:val="0"/>
          <w:sz w:val="21"/>
        </w:rPr>
        <w:t>Hélène:</w:t>
      </w:r>
      <w:r>
        <w:rPr>
          <w:rFonts w:ascii="Calibri" w:hAnsi="Calibri" w:cs="Calibri" w:eastAsia="Malgun Gothic"/>
          <w:b w:val="0"/>
          <w:i w:val="0"/>
          <w:sz w:val="21"/>
        </w:rPr>
        <w:t xml:space="preserve"> (elle pose une main sur son épaule) Lundi, Aubry s'occupe de ça. Les familles d'abord. Toutes les familles. Je te le promets.</w:t>
      </w:r>
    </w:p>
    <w:p>
      <w:pPr>
        <w:ind w:left="510"/>
      </w:pPr>
      <w:r>
        <w:rPr>
          <w:rFonts w:ascii="Malgun Gothic" w:hAnsi="Malgun Gothic" w:cs="Malgun Gothic" w:eastAsia="Malgun Gothic"/>
          <w:b w:val="0"/>
          <w:i/>
          <w:color w:val="555555"/>
          <w:sz w:val="20"/>
        </w:rPr>
        <w:t>(그의 어깨에 손을 얹으며) 월요일에 오브리가 그걸 처리할 거야. 가족이 먼저야. 모든 가족. 약속해.</w:t>
      </w:r>
    </w:p>
    <w:p>
      <w:r>
        <w:rPr>
          <w:rFonts w:ascii="Calibri" w:hAnsi="Calibri" w:cs="Calibri" w:eastAsia="Malgun Gothic"/>
          <w:b/>
          <w:i w:val="0"/>
          <w:sz w:val="21"/>
        </w:rPr>
        <w:t>Karim:</w:t>
      </w:r>
      <w:r>
        <w:rPr>
          <w:rFonts w:ascii="Calibri" w:hAnsi="Calibri" w:cs="Calibri" w:eastAsia="Malgun Gothic"/>
          <w:b w:val="0"/>
          <w:i w:val="0"/>
          <w:sz w:val="21"/>
        </w:rPr>
        <w:t xml:space="preserve"> (il sort son téléphone) Je peux l'appeler ? Juste pour entendre sa voix ?</w:t>
      </w:r>
    </w:p>
    <w:p>
      <w:pPr>
        <w:ind w:left="510"/>
      </w:pPr>
      <w:r>
        <w:rPr>
          <w:rFonts w:ascii="Malgun Gothic" w:hAnsi="Malgun Gothic" w:cs="Malgun Gothic" w:eastAsia="Malgun Gothic"/>
          <w:b w:val="0"/>
          <w:i/>
          <w:color w:val="555555"/>
          <w:sz w:val="20"/>
        </w:rPr>
        <w:t>(휴대폰을 꺼내며) 전화해도 돼요? 목소리만 듣게요?</w:t>
      </w:r>
    </w:p>
    <w:p>
      <w:r>
        <w:rPr>
          <w:rFonts w:ascii="Calibri" w:hAnsi="Calibri" w:cs="Calibri" w:eastAsia="Malgun Gothic"/>
          <w:b/>
          <w:i w:val="0"/>
          <w:sz w:val="21"/>
        </w:rPr>
        <w:t>Hélène:</w:t>
      </w:r>
      <w:r>
        <w:rPr>
          <w:rFonts w:ascii="Calibri" w:hAnsi="Calibri" w:cs="Calibri" w:eastAsia="Malgun Gothic"/>
          <w:b w:val="0"/>
          <w:i w:val="0"/>
          <w:sz w:val="21"/>
        </w:rPr>
        <w:t xml:space="preserve"> Appelle-la.</w:t>
      </w:r>
    </w:p>
    <w:p>
      <w:pPr>
        <w:ind w:left="510"/>
      </w:pPr>
      <w:r>
        <w:rPr>
          <w:rFonts w:ascii="Malgun Gothic" w:hAnsi="Malgun Gothic" w:cs="Malgun Gothic" w:eastAsia="Malgun Gothic"/>
          <w:b w:val="0"/>
          <w:i/>
          <w:color w:val="555555"/>
          <w:sz w:val="20"/>
        </w:rPr>
        <w:t>전화해.</w:t>
      </w:r>
    </w:p>
    <w:p>
      <w:r>
        <w:rPr>
          <w:rFonts w:ascii="Calibri" w:hAnsi="Calibri" w:cs="Calibri" w:eastAsia="Malgun Gothic"/>
          <w:b/>
          <w:i w:val="0"/>
          <w:sz w:val="21"/>
        </w:rPr>
        <w:t>Karim:</w:t>
      </w:r>
      <w:r>
        <w:rPr>
          <w:rFonts w:ascii="Calibri" w:hAnsi="Calibri" w:cs="Calibri" w:eastAsia="Malgun Gothic"/>
          <w:b w:val="0"/>
          <w:i w:val="0"/>
          <w:sz w:val="21"/>
        </w:rPr>
        <w:t xml:space="preserve"> (au téléphone, en se tournant vers le mur, à voix basse) Maman ? … Non, rien, tout va bien. Il neige à Paris. … Oui, je mange bien. … Je voulais juste te dire bonne nuit.</w:t>
      </w:r>
    </w:p>
    <w:p>
      <w:pPr>
        <w:ind w:left="510"/>
      </w:pPr>
      <w:r>
        <w:rPr>
          <w:rFonts w:ascii="Malgun Gothic" w:hAnsi="Malgun Gothic" w:cs="Malgun Gothic" w:eastAsia="Malgun Gothic"/>
          <w:b w:val="0"/>
          <w:i/>
          <w:color w:val="555555"/>
          <w:sz w:val="20"/>
        </w:rPr>
        <w:t>(벽 쪽으로 돌아서서 작은 목소리로 전화하며) 엄마? … 아니, 아무 일 없어, 다 괜찮아. 파리에 눈 와. … 응, 잘 먹고 있어. … 그냥 잘 자라고 말하고 싶었어.</w:t>
      </w:r>
    </w:p>
    <w:p>
      <w:r>
        <w:rPr>
          <w:rFonts w:ascii="Calibri" w:hAnsi="Calibri" w:cs="Calibri" w:eastAsia="Malgun Gothic"/>
          <w:b/>
          <w:i w:val="0"/>
          <w:sz w:val="21"/>
        </w:rPr>
        <w:t>Momo:</w:t>
      </w:r>
      <w:r>
        <w:rPr>
          <w:rFonts w:ascii="Calibri" w:hAnsi="Calibri" w:cs="Calibri" w:eastAsia="Malgun Gothic"/>
          <w:b w:val="0"/>
          <w:i w:val="0"/>
          <w:sz w:val="21"/>
        </w:rPr>
        <w:t xml:space="preserve"> (à voix basse, à Léa) Il appelle sa mère. C'est un bon garçon.</w:t>
      </w:r>
    </w:p>
    <w:p>
      <w:pPr>
        <w:ind w:left="510"/>
      </w:pPr>
      <w:r>
        <w:rPr>
          <w:rFonts w:ascii="Malgun Gothic" w:hAnsi="Malgun Gothic" w:cs="Malgun Gothic" w:eastAsia="Malgun Gothic"/>
          <w:b w:val="0"/>
          <w:i/>
          <w:color w:val="555555"/>
          <w:sz w:val="20"/>
        </w:rPr>
        <w:t>(레아에게 작게) 엄마한테 전화하네. 착한 녀석이야.</w:t>
      </w:r>
    </w:p>
    <w:p>
      <w:r>
        <w:rPr>
          <w:rFonts w:ascii="Calibri" w:hAnsi="Calibri" w:cs="Calibri" w:eastAsia="Malgun Gothic"/>
          <w:b/>
          <w:i w:val="0"/>
          <w:sz w:val="21"/>
        </w:rPr>
        <w:t>Julien:</w:t>
      </w:r>
      <w:r>
        <w:rPr>
          <w:rFonts w:ascii="Calibri" w:hAnsi="Calibri" w:cs="Calibri" w:eastAsia="Malgun Gothic"/>
          <w:b w:val="0"/>
          <w:i w:val="0"/>
          <w:sz w:val="21"/>
        </w:rPr>
        <w:t xml:space="preserve"> (vingt-deux heures quarante, son téléphone sonne ; il regarde l'écran) Antoine. Le Quai d'Orsay.</w:t>
      </w:r>
    </w:p>
    <w:p>
      <w:pPr>
        <w:ind w:left="510"/>
      </w:pPr>
      <w:r>
        <w:rPr>
          <w:rFonts w:ascii="Malgun Gothic" w:hAnsi="Malgun Gothic" w:cs="Malgun Gothic" w:eastAsia="Malgun Gothic"/>
          <w:b w:val="0"/>
          <w:i/>
          <w:color w:val="555555"/>
          <w:sz w:val="20"/>
        </w:rPr>
        <w:t>(밤 열 시 사십 분, 휴대폰이 울린다. 화면을 본다) 앙투안. 외무부.</w:t>
      </w:r>
    </w:p>
    <w:p>
      <w:r>
        <w:rPr>
          <w:rFonts w:ascii="Calibri" w:hAnsi="Calibri" w:cs="Calibri" w:eastAsia="Malgun Gothic"/>
          <w:b/>
          <w:i w:val="0"/>
          <w:sz w:val="21"/>
        </w:rPr>
        <w:t>Hélène:</w:t>
      </w:r>
      <w:r>
        <w:rPr>
          <w:rFonts w:ascii="Calibri" w:hAnsi="Calibri" w:cs="Calibri" w:eastAsia="Malgun Gothic"/>
          <w:b w:val="0"/>
          <w:i w:val="0"/>
          <w:sz w:val="21"/>
        </w:rPr>
        <w:t xml:space="preserve"> Haut-parleur.</w:t>
      </w:r>
    </w:p>
    <w:p>
      <w:pPr>
        <w:ind w:left="510"/>
      </w:pPr>
      <w:r>
        <w:rPr>
          <w:rFonts w:ascii="Malgun Gothic" w:hAnsi="Malgun Gothic" w:cs="Malgun Gothic" w:eastAsia="Malgun Gothic"/>
          <w:b w:val="0"/>
          <w:i/>
          <w:color w:val="555555"/>
          <w:sz w:val="20"/>
        </w:rPr>
        <w:t>스피커.</w:t>
      </w:r>
    </w:p>
    <w:p>
      <w:r>
        <w:rPr>
          <w:rFonts w:ascii="Calibri" w:hAnsi="Calibri" w:cs="Calibri" w:eastAsia="Malgun Gothic"/>
          <w:b/>
          <w:i w:val="0"/>
          <w:sz w:val="21"/>
        </w:rPr>
        <w:t>Antoine:</w:t>
      </w:r>
      <w:r>
        <w:rPr>
          <w:rFonts w:ascii="Calibri" w:hAnsi="Calibri" w:cs="Calibri" w:eastAsia="Malgun Gothic"/>
          <w:b w:val="0"/>
          <w:i w:val="0"/>
          <w:sz w:val="21"/>
        </w:rPr>
        <w:t xml:space="preserve"> (au téléphone, essoufflé, comme s'il courait) Julien ? Vous êtes assis ?</w:t>
      </w:r>
    </w:p>
    <w:p>
      <w:pPr>
        <w:ind w:left="510"/>
      </w:pPr>
      <w:r>
        <w:rPr>
          <w:rFonts w:ascii="Malgun Gothic" w:hAnsi="Malgun Gothic" w:cs="Malgun Gothic" w:eastAsia="Malgun Gothic"/>
          <w:b w:val="0"/>
          <w:i/>
          <w:color w:val="555555"/>
          <w:sz w:val="20"/>
        </w:rPr>
        <w:t>(전화로, 뛰고 있는 듯 숨을 헐떡이며) 쥘리앵? 앉아 있어요?</w:t>
      </w:r>
    </w:p>
    <w:p>
      <w:r>
        <w:rPr>
          <w:rFonts w:ascii="Calibri" w:hAnsi="Calibri" w:cs="Calibri" w:eastAsia="Malgun Gothic"/>
          <w:b/>
          <w:i w:val="0"/>
          <w:sz w:val="21"/>
        </w:rPr>
        <w:t>Julien:</w:t>
      </w:r>
      <w:r>
        <w:rPr>
          <w:rFonts w:ascii="Calibri" w:hAnsi="Calibri" w:cs="Calibri" w:eastAsia="Malgun Gothic"/>
          <w:b w:val="0"/>
          <w:i w:val="0"/>
          <w:sz w:val="21"/>
        </w:rPr>
        <w:t xml:space="preserve"> Debout. Mais allez-y.</w:t>
      </w:r>
    </w:p>
    <w:p>
      <w:pPr>
        <w:ind w:left="510"/>
      </w:pPr>
      <w:r>
        <w:rPr>
          <w:rFonts w:ascii="Malgun Gothic" w:hAnsi="Malgun Gothic" w:cs="Malgun Gothic" w:eastAsia="Malgun Gothic"/>
          <w:b w:val="0"/>
          <w:i/>
          <w:color w:val="555555"/>
          <w:sz w:val="20"/>
        </w:rPr>
        <w:t>서 있어요. 하지만 말씀하세요.</w:t>
      </w:r>
    </w:p>
    <w:p>
      <w:r>
        <w:rPr>
          <w:rFonts w:ascii="Calibri" w:hAnsi="Calibri" w:cs="Calibri" w:eastAsia="Malgun Gothic"/>
          <w:b/>
          <w:i w:val="0"/>
          <w:sz w:val="21"/>
        </w:rPr>
        <w:t>Antoine:</w:t>
      </w:r>
      <w:r>
        <w:rPr>
          <w:rFonts w:ascii="Calibri" w:hAnsi="Calibri" w:cs="Calibri" w:eastAsia="Malgun Gothic"/>
          <w:b w:val="0"/>
          <w:i w:val="0"/>
          <w:sz w:val="21"/>
        </w:rPr>
        <w:t xml:space="preserve"> Il a été libéré. Il y a quarante minutes. Pierre-Yves Lemaire a été remis à l'ambassade de France à Bamaro. Il est vivant. Il est fatigué, il a perdu douze kilos. Mais il est vivant.</w:t>
      </w:r>
    </w:p>
    <w:p>
      <w:pPr>
        <w:ind w:left="510"/>
      </w:pPr>
      <w:r>
        <w:rPr>
          <w:rFonts w:ascii="Malgun Gothic" w:hAnsi="Malgun Gothic" w:cs="Malgun Gothic" w:eastAsia="Malgun Gothic"/>
          <w:b w:val="0"/>
          <w:i/>
          <w:color w:val="555555"/>
          <w:sz w:val="20"/>
        </w:rPr>
        <w:t>석방됐어요. 40분 전에. 피에르이브 르메르가 바마로 주재 프랑스 대사관에 인도됐어요. 살아 있어요. 지쳤고 12킬로 빠졌어요. 하지만 살아 있어요.</w:t>
      </w:r>
    </w:p>
    <w:p>
      <w:r>
        <w:rPr>
          <w:rFonts w:ascii="Calibri" w:hAnsi="Calibri" w:cs="Calibri" w:eastAsia="Malgun Gothic"/>
          <w:b/>
          <w:i w:val="0"/>
          <w:sz w:val="21"/>
        </w:rPr>
        <w:t>Léa:</w:t>
      </w:r>
      <w:r>
        <w:rPr>
          <w:rFonts w:ascii="Calibri" w:hAnsi="Calibri" w:cs="Calibri" w:eastAsia="Malgun Gothic"/>
          <w:b w:val="0"/>
          <w:i w:val="0"/>
          <w:sz w:val="21"/>
        </w:rPr>
        <w:t xml:space="preserve"> (elle met ses deux mains sur sa bouche) …</w:t>
      </w:r>
    </w:p>
    <w:p>
      <w:pPr>
        <w:ind w:left="510"/>
      </w:pPr>
      <w:r>
        <w:rPr>
          <w:rFonts w:ascii="Malgun Gothic" w:hAnsi="Malgun Gothic" w:cs="Malgun Gothic" w:eastAsia="Malgun Gothic"/>
          <w:b w:val="0"/>
          <w:i/>
          <w:color w:val="555555"/>
          <w:sz w:val="20"/>
        </w:rPr>
        <w:t>(두 손으로 입을 가린다) …</w:t>
      </w:r>
    </w:p>
    <w:p>
      <w:r>
        <w:rPr>
          <w:rFonts w:ascii="Calibri" w:hAnsi="Calibri" w:cs="Calibri" w:eastAsia="Malgun Gothic"/>
          <w:b/>
          <w:i w:val="0"/>
          <w:sz w:val="21"/>
        </w:rPr>
        <w:t>Hélène:</w:t>
      </w:r>
      <w:r>
        <w:rPr>
          <w:rFonts w:ascii="Calibri" w:hAnsi="Calibri" w:cs="Calibri" w:eastAsia="Malgun Gothic"/>
          <w:b w:val="0"/>
          <w:i w:val="0"/>
          <w:sz w:val="21"/>
        </w:rPr>
        <w:t xml:space="preserve"> (doucement) Il est libre.</w:t>
      </w:r>
    </w:p>
    <w:p>
      <w:pPr>
        <w:ind w:left="510"/>
      </w:pPr>
      <w:r>
        <w:rPr>
          <w:rFonts w:ascii="Malgun Gothic" w:hAnsi="Malgun Gothic" w:cs="Malgun Gothic" w:eastAsia="Malgun Gothic"/>
          <w:b w:val="0"/>
          <w:i/>
          <w:color w:val="555555"/>
          <w:sz w:val="20"/>
        </w:rPr>
        <w:t>(조용히) 풀려났네.</w:t>
      </w:r>
    </w:p>
    <w:p>
      <w:r>
        <w:rPr>
          <w:rFonts w:ascii="Calibri" w:hAnsi="Calibri" w:cs="Calibri" w:eastAsia="Malgun Gothic"/>
          <w:b/>
          <w:i w:val="0"/>
          <w:sz w:val="21"/>
        </w:rPr>
        <w:t>Antoine:</w:t>
      </w:r>
      <w:r>
        <w:rPr>
          <w:rFonts w:ascii="Calibri" w:hAnsi="Calibri" w:cs="Calibri" w:eastAsia="Malgun Gothic"/>
          <w:b w:val="0"/>
          <w:i w:val="0"/>
          <w:sz w:val="21"/>
        </w:rPr>
        <w:t xml:space="preserve"> Il est libre. L'avion militaire arrive à Villacoublay demain à dix heures. Le communiqué de l'Élysée tombe à minuit. Officiellement, « grâce aux efforts de la France et de ses partenaires ».</w:t>
      </w:r>
    </w:p>
    <w:p>
      <w:pPr>
        <w:ind w:left="510"/>
      </w:pPr>
      <w:r>
        <w:rPr>
          <w:rFonts w:ascii="Malgun Gothic" w:hAnsi="Malgun Gothic" w:cs="Malgun Gothic" w:eastAsia="Malgun Gothic"/>
          <w:b w:val="0"/>
          <w:i/>
          <w:color w:val="555555"/>
          <w:sz w:val="20"/>
        </w:rPr>
        <w:t>풀려났어요. 군용기가 내일 열 시에 빌라쿠블레에 도착해요. 엘리제궁 성명은 자정에 나와요. 공식적으로는 «프랑스와 협력국들의 노력 덕분에».</w:t>
      </w:r>
    </w:p>
    <w:p>
      <w:r>
        <w:rPr>
          <w:rFonts w:ascii="Calibri" w:hAnsi="Calibri" w:cs="Calibri" w:eastAsia="Malgun Gothic"/>
          <w:b/>
          <w:i w:val="0"/>
          <w:sz w:val="21"/>
        </w:rPr>
        <w:t>Julien:</w:t>
      </w:r>
      <w:r>
        <w:rPr>
          <w:rFonts w:ascii="Calibri" w:hAnsi="Calibri" w:cs="Calibri" w:eastAsia="Malgun Gothic"/>
          <w:b w:val="0"/>
          <w:i w:val="0"/>
          <w:sz w:val="21"/>
        </w:rPr>
        <w:t xml:space="preserve"> Et officieusement ?</w:t>
      </w:r>
    </w:p>
    <w:p>
      <w:pPr>
        <w:ind w:left="510"/>
      </w:pPr>
      <w:r>
        <w:rPr>
          <w:rFonts w:ascii="Malgun Gothic" w:hAnsi="Malgun Gothic" w:cs="Malgun Gothic" w:eastAsia="Malgun Gothic"/>
          <w:b w:val="0"/>
          <w:i/>
          <w:color w:val="555555"/>
          <w:sz w:val="20"/>
        </w:rPr>
        <w:t>비공식적으로는요?</w:t>
      </w:r>
    </w:p>
    <w:p>
      <w:r>
        <w:rPr>
          <w:rFonts w:ascii="Calibri" w:hAnsi="Calibri" w:cs="Calibri" w:eastAsia="Malgun Gothic"/>
          <w:b/>
          <w:i w:val="0"/>
          <w:sz w:val="21"/>
        </w:rPr>
        <w:t>Antoine:</w:t>
      </w:r>
      <w:r>
        <w:rPr>
          <w:rFonts w:ascii="Calibri" w:hAnsi="Calibri" w:cs="Calibri" w:eastAsia="Malgun Gothic"/>
          <w:b w:val="0"/>
          <w:i w:val="0"/>
          <w:sz w:val="21"/>
        </w:rPr>
        <w:t xml:space="preserve"> (un silence) Officieusement, monsieur Malaurie était à Bamaro hier. Pour ses « bons offices ». (un silence) Je ne vous ai rien dit. Bonne nuit, Julien.</w:t>
      </w:r>
    </w:p>
    <w:p>
      <w:pPr>
        <w:ind w:left="510"/>
      </w:pPr>
      <w:r>
        <w:rPr>
          <w:rFonts w:ascii="Malgun Gothic" w:hAnsi="Malgun Gothic" w:cs="Malgun Gothic" w:eastAsia="Malgun Gothic"/>
          <w:b w:val="0"/>
          <w:i/>
          <w:color w:val="555555"/>
          <w:sz w:val="20"/>
        </w:rPr>
        <w:t>(침묵) 비공식적으로는, 말로리 씨가 어제 바마로에 있었어요. «중재»를 위해서. (침묵) 전 아무 말도 안 했어요. 좋은 밤 되세요, 쥘리앵.</w:t>
      </w:r>
    </w:p>
    <w:p>
      <w:r>
        <w:rPr>
          <w:rFonts w:ascii="Calibri" w:hAnsi="Calibri" w:cs="Calibri" w:eastAsia="Malgun Gothic"/>
          <w:b/>
          <w:i w:val="0"/>
          <w:sz w:val="21"/>
        </w:rPr>
        <w:t>Julien:</w:t>
      </w:r>
      <w:r>
        <w:rPr>
          <w:rFonts w:ascii="Calibri" w:hAnsi="Calibri" w:cs="Calibri" w:eastAsia="Malgun Gothic"/>
          <w:b w:val="0"/>
          <w:i w:val="0"/>
          <w:sz w:val="21"/>
        </w:rPr>
        <w:t xml:space="preserve"> (il raccroche ; il regarde Hélène) Malaurie était à Bamaro.</w:t>
      </w:r>
    </w:p>
    <w:p>
      <w:pPr>
        <w:ind w:left="510"/>
      </w:pPr>
      <w:r>
        <w:rPr>
          <w:rFonts w:ascii="Malgun Gothic" w:hAnsi="Malgun Gothic" w:cs="Malgun Gothic" w:eastAsia="Malgun Gothic"/>
          <w:b w:val="0"/>
          <w:i/>
          <w:color w:val="555555"/>
          <w:sz w:val="20"/>
        </w:rPr>
        <w:t>(전화를 끊고 엘렌을 바라본다) 말로리가 바마로에 있었대요.</w:t>
      </w:r>
    </w:p>
    <w:p>
      <w:r>
        <w:rPr>
          <w:rFonts w:ascii="Calibri" w:hAnsi="Calibri" w:cs="Calibri" w:eastAsia="Malgun Gothic"/>
          <w:b/>
          <w:i w:val="0"/>
          <w:sz w:val="21"/>
        </w:rPr>
        <w:t>Hélène:</w:t>
      </w:r>
      <w:r>
        <w:rPr>
          <w:rFonts w:ascii="Calibri" w:hAnsi="Calibri" w:cs="Calibri" w:eastAsia="Malgun Gothic"/>
          <w:b w:val="0"/>
          <w:i w:val="0"/>
          <w:sz w:val="21"/>
        </w:rPr>
        <w:t xml:space="preserve"> (son téléphone sonne à son tour ; elle regarde l'écran) Anne.</w:t>
      </w:r>
    </w:p>
    <w:p>
      <w:pPr>
        <w:ind w:left="510"/>
      </w:pPr>
      <w:r>
        <w:rPr>
          <w:rFonts w:ascii="Malgun Gothic" w:hAnsi="Malgun Gothic" w:cs="Malgun Gothic" w:eastAsia="Malgun Gothic"/>
          <w:b w:val="0"/>
          <w:i/>
          <w:color w:val="555555"/>
          <w:sz w:val="20"/>
        </w:rPr>
        <w:t>(이번엔 그녀의 휴대폰이 울린다. 화면을 본다) 안이야.</w:t>
      </w:r>
    </w:p>
    <w:p>
      <w:r>
        <w:rPr>
          <w:rFonts w:ascii="Calibri" w:hAnsi="Calibri" w:cs="Calibri" w:eastAsia="Malgun Gothic"/>
          <w:b/>
          <w:i w:val="0"/>
          <w:sz w:val="21"/>
        </w:rPr>
        <w:t>Anne:</w:t>
      </w:r>
      <w:r>
        <w:rPr>
          <w:rFonts w:ascii="Calibri" w:hAnsi="Calibri" w:cs="Calibri" w:eastAsia="Malgun Gothic"/>
          <w:b w:val="0"/>
          <w:i w:val="0"/>
          <w:sz w:val="21"/>
        </w:rPr>
        <w:t xml:space="preserve"> (au téléphone, elle pleure et elle rit en même temps) Hélène ? Hélène, il est libre ! On m'a appelée ! J'ai entendu sa voix ! Il a dit « Je suis là, ma chérie, je suis là » !</w:t>
      </w:r>
    </w:p>
    <w:p>
      <w:pPr>
        <w:ind w:left="510"/>
      </w:pPr>
      <w:r>
        <w:rPr>
          <w:rFonts w:ascii="Malgun Gothic" w:hAnsi="Malgun Gothic" w:cs="Malgun Gothic" w:eastAsia="Malgun Gothic"/>
          <w:b w:val="0"/>
          <w:i/>
          <w:color w:val="555555"/>
          <w:sz w:val="20"/>
        </w:rPr>
        <w:t>(전화로, 울면서 동시에 웃으며) 엘렌? 엘렌, 그이가 풀려났어요! 전화가 왔어요! 그이 목소리를 들었어요! «나 여기 있어, 여보, 나 여기 있어» 했어요!</w:t>
      </w:r>
    </w:p>
    <w:p>
      <w:r>
        <w:rPr>
          <w:rFonts w:ascii="Calibri" w:hAnsi="Calibri" w:cs="Calibri" w:eastAsia="Malgun Gothic"/>
          <w:b/>
          <w:i w:val="0"/>
          <w:sz w:val="21"/>
        </w:rPr>
        <w:t>Hélène:</w:t>
      </w:r>
      <w:r>
        <w:rPr>
          <w:rFonts w:ascii="Calibri" w:hAnsi="Calibri" w:cs="Calibri" w:eastAsia="Malgun Gothic"/>
          <w:b w:val="0"/>
          <w:i w:val="0"/>
          <w:sz w:val="21"/>
        </w:rPr>
        <w:t xml:space="preserve"> (les yeux brillants) Anne… je suis tellement heureuse pour vous.</w:t>
      </w:r>
    </w:p>
    <w:p>
      <w:pPr>
        <w:ind w:left="510"/>
      </w:pPr>
      <w:r>
        <w:rPr>
          <w:rFonts w:ascii="Malgun Gothic" w:hAnsi="Malgun Gothic" w:cs="Malgun Gothic" w:eastAsia="Malgun Gothic"/>
          <w:b w:val="0"/>
          <w:i/>
          <w:color w:val="555555"/>
          <w:sz w:val="20"/>
        </w:rPr>
        <w:t>(눈시울이 붉어진 채) 안… 정말 기뻐요.</w:t>
      </w:r>
    </w:p>
    <w:p>
      <w:r>
        <w:rPr>
          <w:rFonts w:ascii="Calibri" w:hAnsi="Calibri" w:cs="Calibri" w:eastAsia="Malgun Gothic"/>
          <w:b/>
          <w:i w:val="0"/>
          <w:sz w:val="21"/>
        </w:rPr>
        <w:t>Anne:</w:t>
      </w:r>
      <w:r>
        <w:rPr>
          <w:rFonts w:ascii="Calibri" w:hAnsi="Calibri" w:cs="Calibri" w:eastAsia="Malgun Gothic"/>
          <w:b w:val="0"/>
          <w:i w:val="0"/>
          <w:sz w:val="21"/>
        </w:rPr>
        <w:t xml:space="preserve"> (elle se calme un peu) Vous avez tenu votre promesse. Pas une ligne. Pendant tout ce temps. (un silence) Maintenant, publiez. Publiez tout. Pierre-Yves me l'a demandé lui-même, au téléphone. Il a dit : « Qu'ils disent la vérité. »</w:t>
      </w:r>
    </w:p>
    <w:p>
      <w:pPr>
        <w:ind w:left="510"/>
      </w:pPr>
      <w:r>
        <w:rPr>
          <w:rFonts w:ascii="Malgun Gothic" w:hAnsi="Malgun Gothic" w:cs="Malgun Gothic" w:eastAsia="Malgun Gothic"/>
          <w:b w:val="0"/>
          <w:i/>
          <w:color w:val="555555"/>
          <w:sz w:val="20"/>
        </w:rPr>
        <w:t>(조금 진정하며) 약속을 지키셨어요. 한 줄도. 그 오랜 시간 동안. (침묵) 이제 보도하세요. 다 보도하세요. 피에르이브가 전화로 직접 부탁했어요. «진실을 말하게 해 줘»라고요.</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Merci, Anne.</w:t>
      </w:r>
    </w:p>
    <w:p>
      <w:pPr>
        <w:ind w:left="510"/>
      </w:pPr>
      <w:r>
        <w:rPr>
          <w:rFonts w:ascii="Malgun Gothic" w:hAnsi="Malgun Gothic" w:cs="Malgun Gothic" w:eastAsia="Malgun Gothic"/>
          <w:b w:val="0"/>
          <w:i/>
          <w:color w:val="555555"/>
          <w:sz w:val="20"/>
        </w:rPr>
        <w:t>(눈을 감으며) 고마워요, 안.</w:t>
      </w:r>
    </w:p>
    <w:p>
      <w:r>
        <w:rPr>
          <w:rFonts w:ascii="Calibri" w:hAnsi="Calibri" w:cs="Calibri" w:eastAsia="Malgun Gothic"/>
          <w:b/>
          <w:i w:val="0"/>
          <w:sz w:val="21"/>
        </w:rPr>
        <w:t>Anne:</w:t>
      </w:r>
      <w:r>
        <w:rPr>
          <w:rFonts w:ascii="Calibri" w:hAnsi="Calibri" w:cs="Calibri" w:eastAsia="Malgun Gothic"/>
          <w:b w:val="0"/>
          <w:i w:val="0"/>
          <w:sz w:val="21"/>
        </w:rPr>
        <w:t xml:space="preserve"> Merci à vous. Et dites merci au journaliste qui m'a dit de me méfier. (un silence) Je ne connais pas son nom.</w:t>
      </w:r>
    </w:p>
    <w:p>
      <w:pPr>
        <w:ind w:left="510"/>
      </w:pPr>
      <w:r>
        <w:rPr>
          <w:rFonts w:ascii="Malgun Gothic" w:hAnsi="Malgun Gothic" w:cs="Malgun Gothic" w:eastAsia="Malgun Gothic"/>
          <w:b w:val="0"/>
          <w:i/>
          <w:color w:val="555555"/>
          <w:sz w:val="20"/>
        </w:rPr>
        <w:t>제가 고맙죠. 그리고 저한테 조심하라고 했던 그 기자에게도 고맙다고 전해 주세요. (침묵) 이름은 몰라요.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 elle regarde le bureau vide de Thomas) Je le lui dirai. Un jour.</w:t>
      </w:r>
    </w:p>
    <w:p>
      <w:pPr>
        <w:ind w:left="510"/>
      </w:pPr>
      <w:r>
        <w:rPr>
          <w:rFonts w:ascii="Malgun Gothic" w:hAnsi="Malgun Gothic" w:cs="Malgun Gothic" w:eastAsia="Malgun Gothic"/>
          <w:b w:val="0"/>
          <w:i/>
          <w:color w:val="555555"/>
          <w:sz w:val="20"/>
        </w:rPr>
        <w:t>(긴 침묵. 토마의 빈 책상을 바라본다) 전할게요. 언젠가.</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 un message vocal ; elle l'écoute, puis elle le fait écouter à tout le monde) C'est Aminata. De Bamaro.</w:t>
      </w:r>
    </w:p>
    <w:p>
      <w:pPr>
        <w:ind w:left="510"/>
      </w:pPr>
      <w:r>
        <w:rPr>
          <w:rFonts w:ascii="Malgun Gothic" w:hAnsi="Malgun Gothic" w:cs="Malgun Gothic" w:eastAsia="Malgun Gothic"/>
          <w:b w:val="0"/>
          <w:i/>
          <w:color w:val="555555"/>
          <w:sz w:val="20"/>
        </w:rPr>
        <w:t>(휴대폰이 진동한다. 음성 메시지. 듣고 나서 모두에게 들려준다) 아미나타예요. 바마로에서.</w:t>
      </w:r>
    </w:p>
    <w:p>
      <w:r>
        <w:rPr>
          <w:rFonts w:ascii="Calibri" w:hAnsi="Calibri" w:cs="Calibri" w:eastAsia="Malgun Gothic"/>
          <w:b/>
          <w:i w:val="0"/>
          <w:sz w:val="21"/>
        </w:rPr>
        <w:t>Aminata:</w:t>
      </w:r>
      <w:r>
        <w:rPr>
          <w:rFonts w:ascii="Calibri" w:hAnsi="Calibri" w:cs="Calibri" w:eastAsia="Malgun Gothic"/>
          <w:b w:val="0"/>
          <w:i w:val="0"/>
          <w:sz w:val="21"/>
        </w:rPr>
        <w:t xml:space="preserve"> (message vocal, des klaxons et des cris de joie derrière elle) « Léa ! Vous avez entendu ? Le Français est libre ! Toute la ville le sait déjà ! Et écoute : ce soir, les camions de l'armée sont revenus vides du nord. Vides. Publiez, maintenant. Publiez. »</w:t>
      </w:r>
    </w:p>
    <w:p>
      <w:pPr>
        <w:ind w:left="510"/>
      </w:pPr>
      <w:r>
        <w:rPr>
          <w:rFonts w:ascii="Malgun Gothic" w:hAnsi="Malgun Gothic" w:cs="Malgun Gothic" w:eastAsia="Malgun Gothic"/>
          <w:b w:val="0"/>
          <w:i/>
          <w:color w:val="555555"/>
          <w:sz w:val="20"/>
        </w:rPr>
        <w:t>(음성 메시지, 뒤로 경적과 환호성) «레아! 들었어요? 그 프랑스인이 풀려났어요! 온 도시가 벌써 알아요! 그리고 들어 봐요. 오늘 밤 군 트럭들이 북쪽에서 텅 빈 채로 돌아왔어요. 텅 빈 채로. 이제 보도해요. 보도하세요.»</w:t>
      </w:r>
    </w:p>
    <w:p>
      <w:r>
        <w:rPr>
          <w:rFonts w:ascii="Calibri" w:hAnsi="Calibri" w:cs="Calibri" w:eastAsia="Malgun Gothic"/>
          <w:b/>
          <w:i w:val="0"/>
          <w:sz w:val="21"/>
        </w:rPr>
        <w:t>Julien:</w:t>
      </w:r>
      <w:r>
        <w:rPr>
          <w:rFonts w:ascii="Calibri" w:hAnsi="Calibri" w:cs="Calibri" w:eastAsia="Malgun Gothic"/>
          <w:b w:val="0"/>
          <w:i w:val="0"/>
          <w:sz w:val="21"/>
        </w:rPr>
        <w:t xml:space="preserve"> (très bas) Vides. Ils ont livré le reste.</w:t>
      </w:r>
    </w:p>
    <w:p>
      <w:pPr>
        <w:ind w:left="510"/>
      </w:pPr>
      <w:r>
        <w:rPr>
          <w:rFonts w:ascii="Malgun Gothic" w:hAnsi="Malgun Gothic" w:cs="Malgun Gothic" w:eastAsia="Malgun Gothic"/>
          <w:b w:val="0"/>
          <w:i/>
          <w:color w:val="555555"/>
          <w:sz w:val="20"/>
        </w:rPr>
        <w:t>(아주 작게) 텅 빈 채로. 나머지도 넘긴 거야.</w:t>
      </w:r>
    </w:p>
    <w:p>
      <w:r>
        <w:rPr>
          <w:rFonts w:ascii="Calibri" w:hAnsi="Calibri" w:cs="Calibri" w:eastAsia="Malgun Gothic"/>
          <w:b/>
          <w:i w:val="0"/>
          <w:sz w:val="21"/>
        </w:rPr>
        <w:t>Léa:</w:t>
      </w:r>
      <w:r>
        <w:rPr>
          <w:rFonts w:ascii="Calibri" w:hAnsi="Calibri" w:cs="Calibri" w:eastAsia="Malgun Gothic"/>
          <w:b w:val="0"/>
          <w:i w:val="0"/>
          <w:sz w:val="21"/>
        </w:rPr>
        <w:t xml:space="preserve"> (elle répond par un message vocal, en souriant) « Merci, Aminata. Merci pour tout. Fais attention à toi. »</w:t>
      </w:r>
    </w:p>
    <w:p>
      <w:pPr>
        <w:ind w:left="510"/>
      </w:pPr>
      <w:r>
        <w:rPr>
          <w:rFonts w:ascii="Malgun Gothic" w:hAnsi="Malgun Gothic" w:cs="Malgun Gothic" w:eastAsia="Malgun Gothic"/>
          <w:b w:val="0"/>
          <w:i/>
          <w:color w:val="555555"/>
          <w:sz w:val="20"/>
        </w:rPr>
        <w:t>(웃으며 음성 메시지로 답한다) «고마워요, 아미나타. 다 고마워요. 몸조심해요.»</w:t>
      </w:r>
    </w:p>
    <w:p>
      <w:r>
        <w:rPr>
          <w:rFonts w:ascii="Calibri" w:hAnsi="Calibri" w:cs="Calibri" w:eastAsia="Malgun Gothic"/>
          <w:b/>
          <w:i w:val="0"/>
          <w:sz w:val="21"/>
        </w:rPr>
        <w:t>Hélène:</w:t>
      </w:r>
      <w:r>
        <w:rPr>
          <w:rFonts w:ascii="Calibri" w:hAnsi="Calibri" w:cs="Calibri" w:eastAsia="Malgun Gothic"/>
          <w:b w:val="0"/>
          <w:i w:val="0"/>
          <w:sz w:val="21"/>
        </w:rPr>
        <w:t xml:space="preserve"> (elle raccroche, elle se tourne vers la rédaction) On publie à minuit.</w:t>
      </w:r>
    </w:p>
    <w:p>
      <w:pPr>
        <w:ind w:left="510"/>
      </w:pPr>
      <w:r>
        <w:rPr>
          <w:rFonts w:ascii="Malgun Gothic" w:hAnsi="Malgun Gothic" w:cs="Malgun Gothic" w:eastAsia="Malgun Gothic"/>
          <w:b w:val="0"/>
          <w:i/>
          <w:color w:val="555555"/>
          <w:sz w:val="20"/>
        </w:rPr>
        <w:t>(전화를 끊고 편집국을 향해 돌아선다) 자정에 보도한다.</w:t>
      </w:r>
    </w:p>
    <w:p>
      <w:r>
        <w:rPr>
          <w:rFonts w:ascii="Calibri" w:hAnsi="Calibri" w:cs="Calibri" w:eastAsia="Malgun Gothic"/>
          <w:b/>
          <w:i w:val="0"/>
          <w:sz w:val="21"/>
        </w:rPr>
        <w:t>Bernard:</w:t>
      </w:r>
      <w:r>
        <w:rPr>
          <w:rFonts w:ascii="Calibri" w:hAnsi="Calibri" w:cs="Calibri" w:eastAsia="Malgun Gothic"/>
          <w:b w:val="0"/>
          <w:i w:val="0"/>
          <w:sz w:val="21"/>
        </w:rPr>
        <w:t xml:space="preserve"> (il regarde l'heure) Une heure et quart. Aubry ?</w:t>
      </w:r>
    </w:p>
    <w:p>
      <w:pPr>
        <w:ind w:left="510"/>
      </w:pPr>
      <w:r>
        <w:rPr>
          <w:rFonts w:ascii="Malgun Gothic" w:hAnsi="Malgun Gothic" w:cs="Malgun Gothic" w:eastAsia="Malgun Gothic"/>
          <w:b w:val="0"/>
          <w:i/>
          <w:color w:val="555555"/>
          <w:sz w:val="20"/>
        </w:rPr>
        <w:t>(시계를 보며) 한 시간 십오 분. 오브리는?</w:t>
      </w:r>
    </w:p>
    <w:p>
      <w:r>
        <w:rPr>
          <w:rFonts w:ascii="Calibri" w:hAnsi="Calibri" w:cs="Calibri" w:eastAsia="Malgun Gothic"/>
          <w:b/>
          <w:i w:val="0"/>
          <w:sz w:val="21"/>
        </w:rPr>
        <w:t>Aubry:</w:t>
      </w:r>
      <w:r>
        <w:rPr>
          <w:rFonts w:ascii="Calibri" w:hAnsi="Calibri" w:cs="Calibri" w:eastAsia="Malgun Gothic"/>
          <w:b w:val="0"/>
          <w:i w:val="0"/>
          <w:sz w:val="21"/>
        </w:rPr>
        <w:t xml:space="preserve"> (au haut-parleur, la voix endormie, puis réveillée) Je suis là. Je relis une dernière fois. Envoyez-moi le texte final. (un silence) Et mettez « selon nos informations » partout où vous n'avez qu'un témoin.</w:t>
      </w:r>
    </w:p>
    <w:p>
      <w:pPr>
        <w:ind w:left="510"/>
      </w:pPr>
      <w:r>
        <w:rPr>
          <w:rFonts w:ascii="Malgun Gothic" w:hAnsi="Malgun Gothic" w:cs="Malgun Gothic" w:eastAsia="Malgun Gothic"/>
          <w:b w:val="0"/>
          <w:i/>
          <w:color w:val="555555"/>
          <w:sz w:val="20"/>
        </w:rPr>
        <w:t>(스피커로, 잠긴 목소리였다가 깨어나며) 여기 있어요. 마지막으로 한 번 더 읽을게요. 최종본 보내 주세요. (침묵) 그리고 증인이 한 명뿐인 곳엔 전부 «본지 취재에 따르면»을 넣으세요.</w:t>
      </w:r>
    </w:p>
    <w:p>
      <w:r>
        <w:rPr>
          <w:rFonts w:ascii="Calibri" w:hAnsi="Calibri" w:cs="Calibri" w:eastAsia="Malgun Gothic"/>
          <w:b/>
          <w:i w:val="0"/>
          <w:sz w:val="21"/>
        </w:rPr>
        <w:t>Camille:</w:t>
      </w:r>
      <w:r>
        <w:rPr>
          <w:rFonts w:ascii="Calibri" w:hAnsi="Calibri" w:cs="Calibri" w:eastAsia="Malgun Gothic"/>
          <w:b w:val="0"/>
          <w:i w:val="0"/>
          <w:sz w:val="21"/>
        </w:rPr>
        <w:t xml:space="preserve"> (elle tape vite) « Selon nos informations. » Partout.</w:t>
      </w:r>
    </w:p>
    <w:p>
      <w:pPr>
        <w:ind w:left="510"/>
      </w:pPr>
      <w:r>
        <w:rPr>
          <w:rFonts w:ascii="Malgun Gothic" w:hAnsi="Malgun Gothic" w:cs="Malgun Gothic" w:eastAsia="Malgun Gothic"/>
          <w:b w:val="0"/>
          <w:i/>
          <w:color w:val="555555"/>
          <w:sz w:val="20"/>
        </w:rPr>
        <w:t>(빠르게 타이핑하며) «본지 취재에 따르면.» 전부.</w:t>
      </w:r>
    </w:p>
    <w:p>
      <w:r>
        <w:rPr>
          <w:rFonts w:ascii="Calibri" w:hAnsi="Calibri" w:cs="Calibri" w:eastAsia="Malgun Gothic"/>
          <w:b/>
          <w:i w:val="0"/>
          <w:sz w:val="21"/>
        </w:rPr>
        <w:t>Julien:</w:t>
      </w:r>
      <w:r>
        <w:rPr>
          <w:rFonts w:ascii="Calibri" w:hAnsi="Calibri" w:cs="Calibri" w:eastAsia="Malgun Gothic"/>
          <w:b w:val="0"/>
          <w:i w:val="0"/>
          <w:sz w:val="21"/>
        </w:rPr>
        <w:t xml:space="preserve"> Et le titre ?</w:t>
      </w:r>
    </w:p>
    <w:p>
      <w:pPr>
        <w:ind w:left="510"/>
      </w:pPr>
      <w:r>
        <w:rPr>
          <w:rFonts w:ascii="Malgun Gothic" w:hAnsi="Malgun Gothic" w:cs="Malgun Gothic" w:eastAsia="Malgun Gothic"/>
          <w:b w:val="0"/>
          <w:i/>
          <w:color w:val="555555"/>
          <w:sz w:val="20"/>
        </w:rPr>
        <w:t>그럼 제목은?</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debout devant la fenêtre ; la neige tombe toujours) « Un otage contre des armes. »</w:t>
      </w:r>
    </w:p>
    <w:p>
      <w:pPr>
        <w:ind w:left="510"/>
      </w:pPr>
      <w:r>
        <w:rPr>
          <w:rFonts w:ascii="Malgun Gothic" w:hAnsi="Malgun Gothic" w:cs="Malgun Gothic" w:eastAsia="Malgun Gothic"/>
          <w:b w:val="0"/>
          <w:i/>
          <w:color w:val="555555"/>
          <w:sz w:val="20"/>
        </w:rPr>
        <w:t>(창문 앞에 서서 생각한다. 여전히 눈이 내린다) «무기와 맞바꾼 인질.»</w:t>
      </w:r>
    </w:p>
    <w:p>
      <w:r>
        <w:rPr>
          <w:rFonts w:ascii="Calibri" w:hAnsi="Calibri" w:cs="Calibri" w:eastAsia="Malgun Gothic"/>
          <w:b/>
          <w:i w:val="0"/>
          <w:sz w:val="21"/>
        </w:rPr>
        <w:t>Bernard:</w:t>
      </w:r>
      <w:r>
        <w:rPr>
          <w:rFonts w:ascii="Calibri" w:hAnsi="Calibri" w:cs="Calibri" w:eastAsia="Malgun Gothic"/>
          <w:b w:val="0"/>
          <w:i w:val="0"/>
          <w:sz w:val="21"/>
        </w:rPr>
        <w:t xml:space="preserve"> (il répète lentement) « Un otage contre des armes. » (un silence) C'est fort. C'est vrai ?</w:t>
      </w:r>
    </w:p>
    <w:p>
      <w:pPr>
        <w:ind w:left="510"/>
      </w:pPr>
      <w:r>
        <w:rPr>
          <w:rFonts w:ascii="Malgun Gothic" w:hAnsi="Malgun Gothic" w:cs="Malgun Gothic" w:eastAsia="Malgun Gothic"/>
          <w:b w:val="0"/>
          <w:i/>
          <w:color w:val="555555"/>
          <w:sz w:val="20"/>
        </w:rPr>
        <w:t>(천천히 따라 하며) «무기와 맞바꾼 인질.» (침묵) 강하네. 사실이야?</w:t>
      </w:r>
    </w:p>
    <w:p>
      <w:r>
        <w:rPr>
          <w:rFonts w:ascii="Calibri" w:hAnsi="Calibri" w:cs="Calibri" w:eastAsia="Malgun Gothic"/>
          <w:b/>
          <w:i w:val="0"/>
          <w:sz w:val="21"/>
        </w:rPr>
        <w:t>Julien:</w:t>
      </w:r>
      <w:r>
        <w:rPr>
          <w:rFonts w:ascii="Calibri" w:hAnsi="Calibri" w:cs="Calibri" w:eastAsia="Malgun Gothic"/>
          <w:b w:val="0"/>
          <w:i w:val="0"/>
          <w:sz w:val="21"/>
        </w:rPr>
        <w:t xml:space="preserve"> Les lance-missiles ont été livrés au Front du Nord le 19 janvier. Les premières discussions ont commencé le 21. Lemaire a été libéré le 31. Malaurie était là à chaque étape. Les caisses portaient le nom d'Orsenne.</w:t>
      </w:r>
    </w:p>
    <w:p>
      <w:pPr>
        <w:ind w:left="510"/>
      </w:pPr>
      <w:r>
        <w:rPr>
          <w:rFonts w:ascii="Malgun Gothic" w:hAnsi="Malgun Gothic" w:cs="Malgun Gothic" w:eastAsia="Malgun Gothic"/>
          <w:b w:val="0"/>
          <w:i/>
          <w:color w:val="555555"/>
          <w:sz w:val="20"/>
        </w:rPr>
        <w:t>미사일 발사대가 1월 19일에 북부전선에 인도됐어요. 첫 논의는 21일에 시작됐고요. 르메르는 31일에 석방됐어요. 말로리는 모든 단계에 있었고요. 상자엔 오르센 이름이 있었어요.</w:t>
      </w:r>
    </w:p>
    <w:p>
      <w:r>
        <w:rPr>
          <w:rFonts w:ascii="Calibri" w:hAnsi="Calibri" w:cs="Calibri" w:eastAsia="Malgun Gothic"/>
          <w:b/>
          <w:i w:val="0"/>
          <w:sz w:val="21"/>
        </w:rPr>
        <w:t>Bernard:</w:t>
      </w:r>
      <w:r>
        <w:rPr>
          <w:rFonts w:ascii="Calibri" w:hAnsi="Calibri" w:cs="Calibri" w:eastAsia="Malgun Gothic"/>
          <w:b w:val="0"/>
          <w:i w:val="0"/>
          <w:sz w:val="21"/>
        </w:rPr>
        <w:t xml:space="preserve"> (un long silence) Alors c'est vrai. On le met avec un point d'interrogation ?</w:t>
      </w:r>
    </w:p>
    <w:p>
      <w:pPr>
        <w:ind w:left="510"/>
      </w:pPr>
      <w:r>
        <w:rPr>
          <w:rFonts w:ascii="Malgun Gothic" w:hAnsi="Malgun Gothic" w:cs="Malgun Gothic" w:eastAsia="Malgun Gothic"/>
          <w:b w:val="0"/>
          <w:i/>
          <w:color w:val="555555"/>
          <w:sz w:val="20"/>
        </w:rPr>
        <w:t>(긴 침묵) 그럼 사실이네. 물음표를 붙일까?</w:t>
      </w:r>
    </w:p>
    <w:p>
      <w:r>
        <w:rPr>
          <w:rFonts w:ascii="Calibri" w:hAnsi="Calibri" w:cs="Calibri" w:eastAsia="Malgun Gothic"/>
          <w:b/>
          <w:i w:val="0"/>
          <w:sz w:val="21"/>
        </w:rPr>
        <w:t>Hélène:</w:t>
      </w:r>
      <w:r>
        <w:rPr>
          <w:rFonts w:ascii="Calibri" w:hAnsi="Calibri" w:cs="Calibri" w:eastAsia="Malgun Gothic"/>
          <w:b w:val="0"/>
          <w:i w:val="0"/>
          <w:sz w:val="21"/>
        </w:rPr>
        <w:t xml:space="preserve"> Non. Sans point d'interrogation. Mais avec un sous-titre prudent. « Selon nos informations, la libération du diplomate a été précédée d'une livraison d'armes françaises au groupe qui le détenait. »</w:t>
      </w:r>
    </w:p>
    <w:p>
      <w:pPr>
        <w:ind w:left="510"/>
      </w:pPr>
      <w:r>
        <w:rPr>
          <w:rFonts w:ascii="Malgun Gothic" w:hAnsi="Malgun Gothic" w:cs="Malgun Gothic" w:eastAsia="Malgun Gothic"/>
          <w:b w:val="0"/>
          <w:i/>
          <w:color w:val="555555"/>
          <w:sz w:val="20"/>
        </w:rPr>
        <w:t>아니요. 물음표 없이. 하지만 신중한 부제목을 달아서. «본지 취재에 따르면, 외교관 석방에 앞서 그를 억류한 단체에 프랑스산 무기가 인도되었다.»</w:t>
      </w:r>
    </w:p>
    <w:p>
      <w:r>
        <w:rPr>
          <w:rFonts w:ascii="Calibri" w:hAnsi="Calibri" w:cs="Calibri" w:eastAsia="Malgun Gothic"/>
          <w:b/>
          <w:i w:val="0"/>
          <w:sz w:val="21"/>
        </w:rPr>
        <w:t>Aubry:</w:t>
      </w:r>
      <w:r>
        <w:rPr>
          <w:rFonts w:ascii="Calibri" w:hAnsi="Calibri" w:cs="Calibri" w:eastAsia="Malgun Gothic"/>
          <w:b w:val="0"/>
          <w:i w:val="0"/>
          <w:sz w:val="21"/>
        </w:rPr>
        <w:t xml:space="preserve"> (au haut-parleur) « A été précédée. » Le passif vous protège. Je valide.</w:t>
      </w:r>
    </w:p>
    <w:p>
      <w:pPr>
        <w:ind w:left="510"/>
      </w:pPr>
      <w:r>
        <w:rPr>
          <w:rFonts w:ascii="Malgun Gothic" w:hAnsi="Malgun Gothic" w:cs="Malgun Gothic" w:eastAsia="Malgun Gothic"/>
          <w:b w:val="0"/>
          <w:i/>
          <w:color w:val="555555"/>
          <w:sz w:val="20"/>
        </w:rPr>
        <w:t>(스피커로) «앞서 이루어졌다.» 수동태가 보호해 주네요. 승인합니다.</w:t>
      </w:r>
    </w:p>
    <w:p>
      <w:r>
        <w:rPr>
          <w:rFonts w:ascii="Calibri" w:hAnsi="Calibri" w:cs="Calibri" w:eastAsia="Malgun Gothic"/>
          <w:b/>
          <w:i w:val="0"/>
          <w:sz w:val="21"/>
        </w:rPr>
        <w:t>Léa:</w:t>
      </w:r>
      <w:r>
        <w:rPr>
          <w:rFonts w:ascii="Calibri" w:hAnsi="Calibri" w:cs="Calibri" w:eastAsia="Malgun Gothic"/>
          <w:b w:val="0"/>
          <w:i w:val="0"/>
          <w:sz w:val="21"/>
        </w:rPr>
        <w:t xml:space="preserve"> (elle relit le chapô, elle s'arrête) Et la France ? Le gouvernement savait ?</w:t>
      </w:r>
    </w:p>
    <w:p>
      <w:pPr>
        <w:ind w:left="510"/>
      </w:pPr>
      <w:r>
        <w:rPr>
          <w:rFonts w:ascii="Malgun Gothic" w:hAnsi="Malgun Gothic" w:cs="Malgun Gothic" w:eastAsia="Malgun Gothic"/>
          <w:b w:val="0"/>
          <w:i/>
          <w:color w:val="555555"/>
          <w:sz w:val="20"/>
        </w:rPr>
        <w:t>(리드문을 다시 읽다가 멈추며) 그럼 프랑스는요? 정부는 알았을까요?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C'est la question que tout le monde va poser demain matin. Ce n'est pas à nous d'y répondre ce soir. (un silence) C'est à eux.</w:t>
      </w:r>
    </w:p>
    <w:p>
      <w:pPr>
        <w:ind w:left="510"/>
      </w:pPr>
      <w:r>
        <w:rPr>
          <w:rFonts w:ascii="Malgun Gothic" w:hAnsi="Malgun Gothic" w:cs="Malgun Gothic" w:eastAsia="Malgun Gothic"/>
          <w:b w:val="0"/>
          <w:i/>
          <w:color w:val="555555"/>
          <w:sz w:val="20"/>
        </w:rPr>
        <w:t>(침묵) 내일 아침 모두가 던질 질문이지. 오늘 밤 우리가 답할 문제가 아니야. (침묵) 그들이 답해야지.</w:t>
      </w:r>
    </w:p>
    <w:p>
      <w:r>
        <w:rPr>
          <w:rFonts w:ascii="Calibri" w:hAnsi="Calibri" w:cs="Calibri" w:eastAsia="Malgun Gothic"/>
          <w:b/>
          <w:i w:val="0"/>
          <w:sz w:val="21"/>
        </w:rPr>
        <w:t>Bernard:</w:t>
      </w:r>
      <w:r>
        <w:rPr>
          <w:rFonts w:ascii="Calibri" w:hAnsi="Calibri" w:cs="Calibri" w:eastAsia="Malgun Gothic"/>
          <w:b w:val="0"/>
          <w:i w:val="0"/>
          <w:sz w:val="21"/>
        </w:rPr>
        <w:t xml:space="preserve"> (au téléphone, vingt-trois heures quarante) Le porte-parole du Quai d'Orsay. Je lui ai lu nos trois questions. (il raccroche) Sa réponse : « La France ne commente pas les conditions d'une libération. La France ne paie pas de rançon. »</w:t>
      </w:r>
    </w:p>
    <w:p>
      <w:pPr>
        <w:ind w:left="510"/>
      </w:pPr>
      <w:r>
        <w:rPr>
          <w:rFonts w:ascii="Malgun Gothic" w:hAnsi="Malgun Gothic" w:cs="Malgun Gothic" w:eastAsia="Malgun Gothic"/>
          <w:b w:val="0"/>
          <w:i/>
          <w:color w:val="555555"/>
          <w:sz w:val="20"/>
        </w:rPr>
        <w:t>(밤 열한 시 사십 분, 전화로) 외무부 대변인. 우리 질문 세 개를 읽어 줬어. (전화를 끊으며) 답변: «프랑스는 석방 조건에 대해 논평하지 않는다. 프랑스는 몸값을 지불하지 않는다.»</w:t>
      </w:r>
    </w:p>
    <w:p>
      <w:r>
        <w:rPr>
          <w:rFonts w:ascii="Calibri" w:hAnsi="Calibri" w:cs="Calibri" w:eastAsia="Malgun Gothic"/>
          <w:b/>
          <w:i w:val="0"/>
          <w:sz w:val="21"/>
        </w:rPr>
        <w:t>Julien:</w:t>
      </w:r>
      <w:r>
        <w:rPr>
          <w:rFonts w:ascii="Calibri" w:hAnsi="Calibri" w:cs="Calibri" w:eastAsia="Malgun Gothic"/>
          <w:b w:val="0"/>
          <w:i w:val="0"/>
          <w:sz w:val="21"/>
        </w:rPr>
        <w:t xml:space="preserve"> (un sourire amer) Pas de rançon. Juste des missiles.</w:t>
      </w:r>
    </w:p>
    <w:p>
      <w:pPr>
        <w:ind w:left="510"/>
      </w:pPr>
      <w:r>
        <w:rPr>
          <w:rFonts w:ascii="Malgun Gothic" w:hAnsi="Malgun Gothic" w:cs="Malgun Gothic" w:eastAsia="Malgun Gothic"/>
          <w:b w:val="0"/>
          <w:i/>
          <w:color w:val="555555"/>
          <w:sz w:val="20"/>
        </w:rPr>
        <w:t>(씁쓸하게 웃으며) 몸값은 없다. 미사일만 있을 뿐.</w:t>
      </w:r>
    </w:p>
    <w:p>
      <w:r>
        <w:rPr>
          <w:rFonts w:ascii="Calibri" w:hAnsi="Calibri" w:cs="Calibri" w:eastAsia="Malgun Gothic"/>
          <w:b/>
          <w:i w:val="0"/>
          <w:sz w:val="21"/>
        </w:rPr>
        <w:t>Camille:</w:t>
      </w:r>
      <w:r>
        <w:rPr>
          <w:rFonts w:ascii="Calibri" w:hAnsi="Calibri" w:cs="Calibri" w:eastAsia="Malgun Gothic"/>
          <w:b w:val="0"/>
          <w:i w:val="0"/>
          <w:sz w:val="21"/>
        </w:rPr>
        <w:t xml:space="preserve"> Et Orsenne ? Et Malaurie ?</w:t>
      </w:r>
    </w:p>
    <w:p>
      <w:pPr>
        <w:ind w:left="510"/>
      </w:pPr>
      <w:r>
        <w:rPr>
          <w:rFonts w:ascii="Malgun Gothic" w:hAnsi="Malgun Gothic" w:cs="Malgun Gothic" w:eastAsia="Malgun Gothic"/>
          <w:b w:val="0"/>
          <w:i/>
          <w:color w:val="555555"/>
          <w:sz w:val="20"/>
        </w:rPr>
        <w:t>그럼 오르센은요? 말로리는요?</w:t>
      </w:r>
    </w:p>
    <w:p>
      <w:r>
        <w:rPr>
          <w:rFonts w:ascii="Calibri" w:hAnsi="Calibri" w:cs="Calibri" w:eastAsia="Malgun Gothic"/>
          <w:b/>
          <w:i w:val="0"/>
          <w:sz w:val="21"/>
        </w:rPr>
        <w:t>Bernard:</w:t>
      </w:r>
      <w:r>
        <w:rPr>
          <w:rFonts w:ascii="Calibri" w:hAnsi="Calibri" w:cs="Calibri" w:eastAsia="Malgun Gothic"/>
          <w:b w:val="0"/>
          <w:i w:val="0"/>
          <w:sz w:val="21"/>
        </w:rPr>
        <w:t xml:space="preserve"> Orsenne : « aucun commentaire à cette heure ». Malaurie : son avocat a raccroché avant la fin de ma première question.</w:t>
      </w:r>
    </w:p>
    <w:p>
      <w:pPr>
        <w:ind w:left="510"/>
      </w:pPr>
      <w:r>
        <w:rPr>
          <w:rFonts w:ascii="Malgun Gothic" w:hAnsi="Malgun Gothic" w:cs="Malgun Gothic" w:eastAsia="Malgun Gothic"/>
          <w:b w:val="0"/>
          <w:i/>
          <w:color w:val="555555"/>
          <w:sz w:val="20"/>
        </w:rPr>
        <w:t>오르센: «현시점에선 논평하지 않음». 말로리: 변호사가 첫 질문이 끝나기도 전에 전화를 끊었어.</w:t>
      </w:r>
    </w:p>
    <w:p>
      <w:r>
        <w:rPr>
          <w:rFonts w:ascii="Calibri" w:hAnsi="Calibri" w:cs="Calibri" w:eastAsia="Malgun Gothic"/>
          <w:b/>
          <w:i w:val="0"/>
          <w:sz w:val="21"/>
        </w:rPr>
        <w:t>Hélène:</w:t>
      </w:r>
      <w:r>
        <w:rPr>
          <w:rFonts w:ascii="Calibri" w:hAnsi="Calibri" w:cs="Calibri" w:eastAsia="Malgun Gothic"/>
          <w:b w:val="0"/>
          <w:i w:val="0"/>
          <w:sz w:val="21"/>
        </w:rPr>
        <w:t xml:space="preserve"> On met tout. Leurs réponses. Leurs silences. C'est leur droit. C'est notre devoir.</w:t>
      </w:r>
    </w:p>
    <w:p>
      <w:pPr>
        <w:ind w:left="510"/>
      </w:pPr>
      <w:r>
        <w:rPr>
          <w:rFonts w:ascii="Malgun Gothic" w:hAnsi="Malgun Gothic" w:cs="Malgun Gothic" w:eastAsia="Malgun Gothic"/>
          <w:b w:val="0"/>
          <w:i/>
          <w:color w:val="555555"/>
          <w:sz w:val="20"/>
        </w:rPr>
        <w:t>다 넣어. 그들의 답변. 그들의 침묵. 그건 그들의 권리야. 그리고 우리 의무지.</w:t>
      </w:r>
    </w:p>
    <w:p>
      <w:r>
        <w:rPr>
          <w:rFonts w:ascii="Calibri" w:hAnsi="Calibri" w:cs="Calibri" w:eastAsia="Malgun Gothic"/>
          <w:b/>
          <w:i w:val="0"/>
          <w:sz w:val="21"/>
        </w:rPr>
        <w:t>Karim:</w:t>
      </w:r>
      <w:r>
        <w:rPr>
          <w:rFonts w:ascii="Calibri" w:hAnsi="Calibri" w:cs="Calibri" w:eastAsia="Malgun Gothic"/>
          <w:b w:val="0"/>
          <w:i w:val="0"/>
          <w:sz w:val="21"/>
        </w:rPr>
        <w:t xml:space="preserve"> (vingt-trois heures cinquante-neuf, devant le tableau de bord du site) Article en ligne dans… (il compte) Cinq. Quatre. Trois. Deux. Un.</w:t>
      </w:r>
    </w:p>
    <w:p>
      <w:pPr>
        <w:ind w:left="510"/>
      </w:pPr>
      <w:r>
        <w:rPr>
          <w:rFonts w:ascii="Malgun Gothic" w:hAnsi="Malgun Gothic" w:cs="Malgun Gothic" w:eastAsia="Malgun Gothic"/>
          <w:b w:val="0"/>
          <w:i/>
          <w:color w:val="555555"/>
          <w:sz w:val="20"/>
        </w:rPr>
        <w:t>(밤 열한 시 오십구 분, 사이트 관리 화면 앞에서) 기사 게시까지… (센다) 5. 4. 3. 2. 1.</w:t>
      </w:r>
    </w:p>
    <w:p>
      <w:r>
        <w:rPr>
          <w:rFonts w:ascii="Calibri" w:hAnsi="Calibri" w:cs="Calibri" w:eastAsia="Malgun Gothic"/>
          <w:b/>
          <w:i w:val="0"/>
          <w:sz w:val="21"/>
        </w:rPr>
        <w:t>Karim:</w:t>
      </w:r>
      <w:r>
        <w:rPr>
          <w:rFonts w:ascii="Calibri" w:hAnsi="Calibri" w:cs="Calibri" w:eastAsia="Malgun Gothic"/>
          <w:b w:val="0"/>
          <w:i w:val="0"/>
          <w:sz w:val="21"/>
        </w:rPr>
        <w:t xml:space="preserve"> (il appuie sur une touche) Publié.</w:t>
      </w:r>
    </w:p>
    <w:p>
      <w:pPr>
        <w:ind w:left="510"/>
      </w:pPr>
      <w:r>
        <w:rPr>
          <w:rFonts w:ascii="Malgun Gothic" w:hAnsi="Malgun Gothic" w:cs="Malgun Gothic" w:eastAsia="Malgun Gothic"/>
          <w:b w:val="0"/>
          <w:i/>
          <w:color w:val="555555"/>
          <w:sz w:val="20"/>
        </w:rPr>
        <w:t>(키를 누르며) 게시됐어요.</w:t>
      </w:r>
    </w:p>
    <w:p>
      <w:r>
        <w:rPr>
          <w:rFonts w:ascii="Calibri" w:hAnsi="Calibri" w:cs="Calibri" w:eastAsia="Malgun Gothic"/>
          <w:b/>
          <w:i w:val="0"/>
          <w:sz w:val="21"/>
        </w:rPr>
        <w:t>Tous:</w:t>
      </w:r>
      <w:r>
        <w:rPr>
          <w:rFonts w:ascii="Calibri" w:hAnsi="Calibri" w:cs="Calibri" w:eastAsia="Malgun Gothic"/>
          <w:b w:val="0"/>
          <w:i w:val="0"/>
          <w:sz w:val="21"/>
        </w:rPr>
        <w:t xml:space="preserve"> (un silence ; puis Momo applaudit, seul, et tout le monde le suit) …</w:t>
      </w:r>
    </w:p>
    <w:p>
      <w:pPr>
        <w:ind w:left="510"/>
      </w:pPr>
      <w:r>
        <w:rPr>
          <w:rFonts w:ascii="Malgun Gothic" w:hAnsi="Malgun Gothic" w:cs="Malgun Gothic" w:eastAsia="Malgun Gothic"/>
          <w:b w:val="0"/>
          <w:i/>
          <w:color w:val="555555"/>
          <w:sz w:val="20"/>
        </w:rPr>
        <w:t>(침묵. 그러다 모모가 혼자 박수를 치고, 모두 따라 친다) …</w:t>
      </w:r>
    </w:p>
    <w:p>
      <w:r>
        <w:rPr>
          <w:rFonts w:ascii="Calibri" w:hAnsi="Calibri" w:cs="Calibri" w:eastAsia="Malgun Gothic"/>
          <w:b/>
          <w:i w:val="0"/>
          <w:sz w:val="21"/>
        </w:rPr>
        <w:t>Karim:</w:t>
      </w:r>
      <w:r>
        <w:rPr>
          <w:rFonts w:ascii="Calibri" w:hAnsi="Calibri" w:cs="Calibri" w:eastAsia="Malgun Gothic"/>
          <w:b w:val="0"/>
          <w:i w:val="0"/>
          <w:sz w:val="21"/>
        </w:rPr>
        <w:t xml:space="preserve"> (il regarde les chiffres) Mille lecteurs. Cinq mille. (un silence) Douze mille. En trois minutes. L'AFP le reprend déjà.</w:t>
      </w:r>
    </w:p>
    <w:p>
      <w:pPr>
        <w:ind w:left="510"/>
      </w:pPr>
      <w:r>
        <w:rPr>
          <w:rFonts w:ascii="Malgun Gothic" w:hAnsi="Malgun Gothic" w:cs="Malgun Gothic" w:eastAsia="Malgun Gothic"/>
          <w:b w:val="0"/>
          <w:i/>
          <w:color w:val="555555"/>
          <w:sz w:val="20"/>
        </w:rPr>
        <w:t>(숫자를 보며) 독자 천 명. 5천. (침묵) 만 2천. 3분 만에. AFP가 벌써 받아 쓰고 있어요.</w:t>
      </w:r>
    </w:p>
    <w:p>
      <w:r>
        <w:rPr>
          <w:rFonts w:ascii="Calibri" w:hAnsi="Calibri" w:cs="Calibri" w:eastAsia="Malgun Gothic"/>
          <w:b/>
          <w:i w:val="0"/>
          <w:sz w:val="21"/>
        </w:rPr>
        <w:t>Léa:</w:t>
      </w:r>
      <w:r>
        <w:rPr>
          <w:rFonts w:ascii="Calibri" w:hAnsi="Calibri" w:cs="Calibri" w:eastAsia="Malgun Gothic"/>
          <w:b w:val="0"/>
          <w:i w:val="0"/>
          <w:sz w:val="21"/>
        </w:rPr>
        <w:t xml:space="preserve"> (elle regarde l'écran, la photo des caisses vides dans le sable) On a réussi.</w:t>
      </w:r>
    </w:p>
    <w:p>
      <w:pPr>
        <w:ind w:left="510"/>
      </w:pPr>
      <w:r>
        <w:rPr>
          <w:rFonts w:ascii="Malgun Gothic" w:hAnsi="Malgun Gothic" w:cs="Malgun Gothic" w:eastAsia="Malgun Gothic"/>
          <w:b w:val="0"/>
          <w:i/>
          <w:color w:val="555555"/>
          <w:sz w:val="20"/>
        </w:rPr>
        <w:t>(모래 위 빈 상자 사진이 뜬 화면을 보며) 해냈어요.</w:t>
      </w:r>
    </w:p>
    <w:p>
      <w:r>
        <w:rPr>
          <w:rFonts w:ascii="Calibri" w:hAnsi="Calibri" w:cs="Calibri" w:eastAsia="Malgun Gothic"/>
          <w:b/>
          <w:i w:val="0"/>
          <w:sz w:val="21"/>
        </w:rPr>
        <w:t>Camille:</w:t>
      </w:r>
      <w:r>
        <w:rPr>
          <w:rFonts w:ascii="Calibri" w:hAnsi="Calibri" w:cs="Calibri" w:eastAsia="Malgun Gothic"/>
          <w:b w:val="0"/>
          <w:i w:val="0"/>
          <w:sz w:val="21"/>
        </w:rPr>
        <w:t xml:space="preserve"> (elle lui serre l'épaule) Tu as réussi aussi. Tu as fait les photos de Villepinte. Tu as fait les photos de Saint-Sulpice.</w:t>
      </w:r>
    </w:p>
    <w:p>
      <w:pPr>
        <w:ind w:left="510"/>
      </w:pPr>
      <w:r>
        <w:rPr>
          <w:rFonts w:ascii="Malgun Gothic" w:hAnsi="Malgun Gothic" w:cs="Malgun Gothic" w:eastAsia="Malgun Gothic"/>
          <w:b w:val="0"/>
          <w:i/>
          <w:color w:val="555555"/>
          <w:sz w:val="20"/>
        </w:rPr>
        <w:t>(그녀 어깨를 꽉 쥐며) 너도 해냈어. 빌팽트 사진 찍었잖아. 생쉴피스 사진도.</w:t>
      </w:r>
    </w:p>
    <w:p>
      <w:r>
        <w:rPr>
          <w:rFonts w:ascii="Calibri" w:hAnsi="Calibri" w:cs="Calibri" w:eastAsia="Malgun Gothic"/>
          <w:b/>
          <w:i w:val="0"/>
          <w:sz w:val="21"/>
        </w:rPr>
        <w:t>Léa:</w:t>
      </w:r>
      <w:r>
        <w:rPr>
          <w:rFonts w:ascii="Calibri" w:hAnsi="Calibri" w:cs="Calibri" w:eastAsia="Malgun Gothic"/>
          <w:b w:val="0"/>
          <w:i w:val="0"/>
          <w:sz w:val="21"/>
        </w:rPr>
        <w:t xml:space="preserve"> Et j'ai porté le chapeau pendant trois jours.</w:t>
      </w:r>
    </w:p>
    <w:p>
      <w:pPr>
        <w:ind w:left="510"/>
      </w:pPr>
      <w:r>
        <w:rPr>
          <w:rFonts w:ascii="Malgun Gothic" w:hAnsi="Malgun Gothic" w:cs="Malgun Gothic" w:eastAsia="Malgun Gothic"/>
          <w:b w:val="0"/>
          <w:i/>
          <w:color w:val="555555"/>
          <w:sz w:val="20"/>
        </w:rPr>
        <w:t>그리고 사흘 동안 누명도 썼고요.</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Ça aussi, ça compte.</w:t>
      </w:r>
    </w:p>
    <w:p>
      <w:pPr>
        <w:ind w:left="510"/>
      </w:pPr>
      <w:r>
        <w:rPr>
          <w:rFonts w:ascii="Malgun Gothic" w:hAnsi="Malgun Gothic" w:cs="Malgun Gothic" w:eastAsia="Malgun Gothic"/>
          <w:b w:val="0"/>
          <w:i/>
          <w:color w:val="555555"/>
          <w:sz w:val="20"/>
        </w:rPr>
        <w:t>(작게 웃으며) 그것도 쳐줘야지.</w:t>
      </w:r>
    </w:p>
    <w:p>
      <w:r>
        <w:rPr>
          <w:rFonts w:ascii="Calibri" w:hAnsi="Calibri" w:cs="Calibri" w:eastAsia="Malgun Gothic"/>
          <w:b/>
          <w:i w:val="0"/>
          <w:sz w:val="21"/>
        </w:rPr>
        <w:t>Bernard:</w:t>
      </w:r>
      <w:r>
        <w:rPr>
          <w:rFonts w:ascii="Calibri" w:hAnsi="Calibri" w:cs="Calibri" w:eastAsia="Malgun Gothic"/>
          <w:b w:val="0"/>
          <w:i w:val="0"/>
          <w:sz w:val="21"/>
        </w:rPr>
        <w:t xml:space="preserve"> (il sort une bouteille de son bureau, des gobelets en plastique) Je la gardais pour une grande occasion. Un homme libre, c'est une grande occasion.</w:t>
      </w:r>
    </w:p>
    <w:p>
      <w:pPr>
        <w:ind w:left="510"/>
      </w:pPr>
      <w:r>
        <w:rPr>
          <w:rFonts w:ascii="Malgun Gothic" w:hAnsi="Malgun Gothic" w:cs="Malgun Gothic" w:eastAsia="Malgun Gothic"/>
          <w:b w:val="0"/>
          <w:i/>
          <w:color w:val="555555"/>
          <w:sz w:val="20"/>
        </w:rPr>
        <w:t>(사무실에서 병 하나와 플라스틱 컵들을 꺼내며) 큰일 있을 때 쓰려고 아껴 둔 거야. 한 사람이 자유를 찾았으니, 큰일이지.</w:t>
      </w:r>
    </w:p>
    <w:p>
      <w:r>
        <w:rPr>
          <w:rFonts w:ascii="Calibri" w:hAnsi="Calibri" w:cs="Calibri" w:eastAsia="Malgun Gothic"/>
          <w:b/>
          <w:i w:val="0"/>
          <w:sz w:val="21"/>
        </w:rPr>
        <w:t>Momo:</w:t>
      </w:r>
      <w:r>
        <w:rPr>
          <w:rFonts w:ascii="Calibri" w:hAnsi="Calibri" w:cs="Calibri" w:eastAsia="Malgun Gothic"/>
          <w:b w:val="0"/>
          <w:i w:val="0"/>
          <w:sz w:val="21"/>
        </w:rPr>
        <w:t xml:space="preserve"> (il tend son gobelet) Pour moi, juste un fond. Je dois encore rentrer à pied dans la neige.</w:t>
      </w:r>
    </w:p>
    <w:p>
      <w:pPr>
        <w:ind w:left="510"/>
      </w:pPr>
      <w:r>
        <w:rPr>
          <w:rFonts w:ascii="Malgun Gothic" w:hAnsi="Malgun Gothic" w:cs="Malgun Gothic" w:eastAsia="Malgun Gothic"/>
          <w:b w:val="0"/>
          <w:i/>
          <w:color w:val="555555"/>
          <w:sz w:val="20"/>
        </w:rPr>
        <w:t>(컵을 내밀며) 나는 조금만. 아직 눈길을 걸어서 집에 가야 하거든.</w:t>
      </w:r>
    </w:p>
    <w:p>
      <w:r>
        <w:rPr>
          <w:rFonts w:ascii="Calibri" w:hAnsi="Calibri" w:cs="Calibri" w:eastAsia="Malgun Gothic"/>
          <w:b/>
          <w:i w:val="0"/>
          <w:sz w:val="21"/>
        </w:rPr>
        <w:t>Hélène:</w:t>
      </w:r>
      <w:r>
        <w:rPr>
          <w:rFonts w:ascii="Calibri" w:hAnsi="Calibri" w:cs="Calibri" w:eastAsia="Malgun Gothic"/>
          <w:b w:val="0"/>
          <w:i w:val="0"/>
          <w:sz w:val="21"/>
        </w:rPr>
        <w:t xml:space="preserve"> (elle lève son gobelet) À Pierre-Yves Lemaire. À Anne. À Aminata.</w:t>
      </w:r>
    </w:p>
    <w:p>
      <w:pPr>
        <w:ind w:left="510"/>
      </w:pPr>
      <w:r>
        <w:rPr>
          <w:rFonts w:ascii="Malgun Gothic" w:hAnsi="Malgun Gothic" w:cs="Malgun Gothic" w:eastAsia="Malgun Gothic"/>
          <w:b w:val="0"/>
          <w:i/>
          <w:color w:val="555555"/>
          <w:sz w:val="20"/>
        </w:rPr>
        <w:t>(컵을 들며) 피에르이브 르메르를 위해. 안을 위해. 아미나타를 위해.</w:t>
      </w:r>
    </w:p>
    <w:p>
      <w:r>
        <w:rPr>
          <w:rFonts w:ascii="Calibri" w:hAnsi="Calibri" w:cs="Calibri" w:eastAsia="Malgun Gothic"/>
          <w:b/>
          <w:i w:val="0"/>
          <w:sz w:val="21"/>
        </w:rPr>
        <w:t>Léa:</w:t>
      </w:r>
      <w:r>
        <w:rPr>
          <w:rFonts w:ascii="Calibri" w:hAnsi="Calibri" w:cs="Calibri" w:eastAsia="Malgun Gothic"/>
          <w:b w:val="0"/>
          <w:i w:val="0"/>
          <w:sz w:val="21"/>
        </w:rPr>
        <w:t xml:space="preserve"> (elle hésite, puis elle lève le sien) Et à Emma. Qu'elle soit en sécurité.</w:t>
      </w:r>
    </w:p>
    <w:p>
      <w:pPr>
        <w:ind w:left="510"/>
      </w:pPr>
      <w:r>
        <w:rPr>
          <w:rFonts w:ascii="Malgun Gothic" w:hAnsi="Malgun Gothic" w:cs="Malgun Gothic" w:eastAsia="Malgun Gothic"/>
          <w:b w:val="0"/>
          <w:i/>
          <w:color w:val="555555"/>
          <w:sz w:val="20"/>
        </w:rPr>
        <w:t>(망설이다가 자기 컵을 들며) 그리고 엠마를 위해. 무사하길.</w:t>
      </w:r>
    </w:p>
    <w:p>
      <w:r>
        <w:rPr>
          <w:rFonts w:ascii="Calibri" w:hAnsi="Calibri" w:cs="Calibri" w:eastAsia="Malgun Gothic"/>
          <w:b/>
          <w:i w:val="0"/>
          <w:sz w:val="21"/>
        </w:rPr>
        <w:t>Tous:</w:t>
      </w:r>
      <w:r>
        <w:rPr>
          <w:rFonts w:ascii="Calibri" w:hAnsi="Calibri" w:cs="Calibri" w:eastAsia="Malgun Gothic"/>
          <w:b w:val="0"/>
          <w:i w:val="0"/>
          <w:sz w:val="21"/>
        </w:rPr>
        <w:t xml:space="preserve"> (un silence, puis doucement) À Emma.</w:t>
      </w:r>
    </w:p>
    <w:p>
      <w:pPr>
        <w:ind w:left="510"/>
      </w:pPr>
      <w:r>
        <w:rPr>
          <w:rFonts w:ascii="Malgun Gothic" w:hAnsi="Malgun Gothic" w:cs="Malgun Gothic" w:eastAsia="Malgun Gothic"/>
          <w:b w:val="0"/>
          <w:i/>
          <w:color w:val="555555"/>
          <w:sz w:val="20"/>
        </w:rPr>
        <w:t>(침묵, 그리고 조용히) 엠마를 위해.</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Léa longtemps) Tu vois, Thomas avait raison sur une chose. (un petit sourire) Ce ne sera pas difficile.</w:t>
      </w:r>
    </w:p>
    <w:p>
      <w:pPr>
        <w:ind w:left="510"/>
      </w:pPr>
      <w:r>
        <w:rPr>
          <w:rFonts w:ascii="Malgun Gothic" w:hAnsi="Malgun Gothic" w:cs="Malgun Gothic" w:eastAsia="Malgun Gothic"/>
          <w:b w:val="0"/>
          <w:i/>
          <w:color w:val="555555"/>
          <w:sz w:val="20"/>
        </w:rPr>
        <w:t>(레아를 오래 바라보며) 봐, 토마가 한 가지는 맞았네. (작게 웃으며) 어렵지 않을 거야.</w:t>
      </w:r>
    </w:p>
    <w:p>
      <w:r>
        <w:rPr>
          <w:rFonts w:ascii="Calibri" w:hAnsi="Calibri" w:cs="Calibri" w:eastAsia="Malgun Gothic"/>
          <w:b/>
          <w:i w:val="0"/>
          <w:sz w:val="21"/>
        </w:rPr>
        <w:t>Karim:</w:t>
      </w:r>
      <w:r>
        <w:rPr>
          <w:rFonts w:ascii="Calibri" w:hAnsi="Calibri" w:cs="Calibri" w:eastAsia="Malgun Gothic"/>
          <w:b w:val="0"/>
          <w:i w:val="0"/>
          <w:sz w:val="21"/>
        </w:rPr>
        <w:t xml:space="preserve"> (minuit vingt ; un message arrive sur la messagerie chiffrée ; il se fige) Hélène. Ariane.</w:t>
      </w:r>
    </w:p>
    <w:p>
      <w:pPr>
        <w:ind w:left="510"/>
      </w:pPr>
      <w:r>
        <w:rPr>
          <w:rFonts w:ascii="Malgun Gothic" w:hAnsi="Malgun Gothic" w:cs="Malgun Gothic" w:eastAsia="Malgun Gothic"/>
          <w:b w:val="0"/>
          <w:i/>
          <w:color w:val="555555"/>
          <w:sz w:val="20"/>
        </w:rPr>
        <w:t>(자정 이십 분. 암호화 메신저로 메시지가 온다. 얼어붙는다) 엘렌. 아리안이에요.</w:t>
      </w:r>
    </w:p>
    <w:p>
      <w:r>
        <w:rPr>
          <w:rFonts w:ascii="Calibri" w:hAnsi="Calibri" w:cs="Calibri" w:eastAsia="Malgun Gothic"/>
          <w:b/>
          <w:i w:val="0"/>
          <w:sz w:val="21"/>
        </w:rPr>
        <w:t>Hélène:</w:t>
      </w:r>
      <w:r>
        <w:rPr>
          <w:rFonts w:ascii="Calibri" w:hAnsi="Calibri" w:cs="Calibri" w:eastAsia="Malgun Gothic"/>
          <w:b w:val="0"/>
          <w:i w:val="0"/>
          <w:sz w:val="21"/>
        </w:rPr>
        <w:t xml:space="preserve"> (elle s'approche) Lis.</w:t>
      </w:r>
    </w:p>
    <w:p>
      <w:pPr>
        <w:ind w:left="510"/>
      </w:pPr>
      <w:r>
        <w:rPr>
          <w:rFonts w:ascii="Malgun Gothic" w:hAnsi="Malgun Gothic" w:cs="Malgun Gothic" w:eastAsia="Malgun Gothic"/>
          <w:b w:val="0"/>
          <w:i/>
          <w:color w:val="555555"/>
          <w:sz w:val="20"/>
        </w:rPr>
        <w:t>(다가오며) 읽어.</w:t>
      </w:r>
    </w:p>
    <w:p>
      <w:r>
        <w:rPr>
          <w:rFonts w:ascii="Calibri" w:hAnsi="Calibri" w:cs="Calibri" w:eastAsia="Malgun Gothic"/>
          <w:b/>
          <w:i w:val="0"/>
          <w:sz w:val="21"/>
        </w:rPr>
        <w:t>Karim:</w:t>
      </w:r>
      <w:r>
        <w:rPr>
          <w:rFonts w:ascii="Calibri" w:hAnsi="Calibri" w:cs="Calibri" w:eastAsia="Malgun Gothic"/>
          <w:b w:val="0"/>
          <w:i w:val="0"/>
          <w:sz w:val="21"/>
        </w:rPr>
        <w:t xml:space="preserve"> (il lit) « Bravo. Le premier pas est fait. Maintenant, regardez qui protège ceux qui protègent Orsenne. Ils s'appellent Argos. Ils savent tout de vous. Il est temps que vous sachiez tout d'eux. »</w:t>
      </w:r>
    </w:p>
    <w:p>
      <w:pPr>
        <w:ind w:left="510"/>
      </w:pPr>
      <w:r>
        <w:rPr>
          <w:rFonts w:ascii="Malgun Gothic" w:hAnsi="Malgun Gothic" w:cs="Malgun Gothic" w:eastAsia="Malgun Gothic"/>
          <w:b w:val="0"/>
          <w:i/>
          <w:color w:val="555555"/>
          <w:sz w:val="20"/>
        </w:rPr>
        <w:t>(읽으며) «축하해요. 첫걸음을 뗐네요. 이제 오르센을 지키는 자들을 누가 지키는지 보세요. 그들의 이름은 아르고스예요. 그들은 여러분에 대해 다 알아요. 이제 여러분이 그들에 대해 다 알 때예요.»</w:t>
      </w:r>
    </w:p>
    <w:p>
      <w:r>
        <w:rPr>
          <w:rFonts w:ascii="Calibri" w:hAnsi="Calibri" w:cs="Calibri" w:eastAsia="Malgun Gothic"/>
          <w:b/>
          <w:i w:val="0"/>
          <w:sz w:val="21"/>
        </w:rPr>
        <w:t>Julien:</w:t>
      </w:r>
      <w:r>
        <w:rPr>
          <w:rFonts w:ascii="Calibri" w:hAnsi="Calibri" w:cs="Calibri" w:eastAsia="Malgun Gothic"/>
          <w:b w:val="0"/>
          <w:i w:val="0"/>
          <w:sz w:val="21"/>
        </w:rPr>
        <w:t xml:space="preserve"> (un silence) Argos. Encore.</w:t>
      </w:r>
    </w:p>
    <w:p>
      <w:pPr>
        <w:ind w:left="510"/>
      </w:pPr>
      <w:r>
        <w:rPr>
          <w:rFonts w:ascii="Malgun Gothic" w:hAnsi="Malgun Gothic" w:cs="Malgun Gothic" w:eastAsia="Malgun Gothic"/>
          <w:b w:val="0"/>
          <w:i/>
          <w:color w:val="555555"/>
          <w:sz w:val="20"/>
        </w:rPr>
        <w:t>(침묵) 아르고스. 또.</w:t>
      </w:r>
    </w:p>
    <w:p>
      <w:r>
        <w:rPr>
          <w:rFonts w:ascii="Calibri" w:hAnsi="Calibri" w:cs="Calibri" w:eastAsia="Malgun Gothic"/>
          <w:b/>
          <w:i w:val="0"/>
          <w:sz w:val="21"/>
        </w:rPr>
        <w:t>Bernard:</w:t>
      </w:r>
      <w:r>
        <w:rPr>
          <w:rFonts w:ascii="Calibri" w:hAnsi="Calibri" w:cs="Calibri" w:eastAsia="Malgun Gothic"/>
          <w:b w:val="0"/>
          <w:i w:val="0"/>
          <w:sz w:val="21"/>
        </w:rPr>
        <w:t xml:space="preserve"> (il regarde la clé USB posée sur la vieille machine) Une société qui achète des journalistes. Qui photographie nos mères. Qui sait à quelle heure Momo ouvre son café.</w:t>
      </w:r>
    </w:p>
    <w:p>
      <w:pPr>
        <w:ind w:left="510"/>
      </w:pPr>
      <w:r>
        <w:rPr>
          <w:rFonts w:ascii="Malgun Gothic" w:hAnsi="Malgun Gothic" w:cs="Malgun Gothic" w:eastAsia="Malgun Gothic"/>
          <w:b w:val="0"/>
          <w:i/>
          <w:color w:val="555555"/>
          <w:sz w:val="20"/>
        </w:rPr>
        <w:t>(낡은 컴퓨터 위에 놓인 USB를 바라보며) 기자를 사들이는 회사. 우리 어머니들 사진을 찍는 회사. 모모가 몇 시에 카페를 여는지 아는 회사.</w:t>
      </w:r>
    </w:p>
    <w:p>
      <w:r>
        <w:rPr>
          <w:rFonts w:ascii="Calibri" w:hAnsi="Calibri" w:cs="Calibri" w:eastAsia="Malgun Gothic"/>
          <w:b/>
          <w:i w:val="0"/>
          <w:sz w:val="21"/>
        </w:rPr>
        <w:t>Karim:</w:t>
      </w:r>
      <w:r>
        <w:rPr>
          <w:rFonts w:ascii="Calibri" w:hAnsi="Calibri" w:cs="Calibri" w:eastAsia="Malgun Gothic"/>
          <w:b w:val="0"/>
          <w:i w:val="0"/>
          <w:sz w:val="21"/>
        </w:rPr>
        <w:t xml:space="preserve"> Et qui n'a presque rien sur internet. Pas de site. Pas de visage. Juste une phrase : « Nous protégeons ce qui compte. »</w:t>
      </w:r>
    </w:p>
    <w:p>
      <w:pPr>
        <w:ind w:left="510"/>
      </w:pPr>
      <w:r>
        <w:rPr>
          <w:rFonts w:ascii="Malgun Gothic" w:hAnsi="Malgun Gothic" w:cs="Malgun Gothic" w:eastAsia="Malgun Gothic"/>
          <w:b w:val="0"/>
          <w:i/>
          <w:color w:val="555555"/>
          <w:sz w:val="20"/>
        </w:rPr>
        <w:t>그리고 인터넷엔 거의 아무것도 없는. 웹사이트도 없고. 얼굴도 없고. 문장 하나뿐: «우리는 중요한 것을 지킵니다.»</w:t>
      </w:r>
    </w:p>
    <w:p>
      <w:r>
        <w:rPr>
          <w:rFonts w:ascii="Calibri" w:hAnsi="Calibri" w:cs="Calibri" w:eastAsia="Malgun Gothic"/>
          <w:b/>
          <w:i w:val="0"/>
          <w:sz w:val="21"/>
        </w:rPr>
        <w:t>Camille:</w:t>
      </w:r>
      <w:r>
        <w:rPr>
          <w:rFonts w:ascii="Calibri" w:hAnsi="Calibri" w:cs="Calibri" w:eastAsia="Malgun Gothic"/>
          <w:b w:val="0"/>
          <w:i w:val="0"/>
          <w:sz w:val="21"/>
        </w:rPr>
        <w:t xml:space="preserve"> On ne peut pas les attaquer de l'extérieur. Ils verront venir chaque question. Comme ils ont vu venir les questions de Pradel.</w:t>
      </w:r>
    </w:p>
    <w:p>
      <w:pPr>
        <w:ind w:left="510"/>
      </w:pPr>
      <w:r>
        <w:rPr>
          <w:rFonts w:ascii="Malgun Gothic" w:hAnsi="Malgun Gothic" w:cs="Malgun Gothic" w:eastAsia="Malgun Gothic"/>
          <w:b w:val="0"/>
          <w:i/>
          <w:color w:val="555555"/>
          <w:sz w:val="20"/>
        </w:rPr>
        <w:t>밖에서는 공격 못 해. 질문 하나하나 다 미리 볼 거야. 프라델 질문을 미리 봤던 것처럼.</w:t>
      </w:r>
    </w:p>
    <w:p>
      <w:r>
        <w:rPr>
          <w:rFonts w:ascii="Calibri" w:hAnsi="Calibri" w:cs="Calibri" w:eastAsia="Malgun Gothic"/>
          <w:b/>
          <w:i w:val="0"/>
          <w:sz w:val="21"/>
        </w:rPr>
        <w:t>Hélène:</w:t>
      </w:r>
      <w:r>
        <w:rPr>
          <w:rFonts w:ascii="Calibri" w:hAnsi="Calibri" w:cs="Calibri" w:eastAsia="Malgun Gothic"/>
          <w:b w:val="0"/>
          <w:i w:val="0"/>
          <w:sz w:val="21"/>
        </w:rPr>
        <w:t xml:space="preserve"> (elle se tourne vers la fenêtre ; dehors, Paris est blanc et silencieux) Alors il faut entrer chez eux.</w:t>
      </w:r>
    </w:p>
    <w:p>
      <w:pPr>
        <w:ind w:left="510"/>
      </w:pPr>
      <w:r>
        <w:rPr>
          <w:rFonts w:ascii="Malgun Gothic" w:hAnsi="Malgun Gothic" w:cs="Malgun Gothic" w:eastAsia="Malgun Gothic"/>
          <w:b w:val="0"/>
          <w:i/>
          <w:color w:val="555555"/>
          <w:sz w:val="20"/>
        </w:rPr>
        <w:t>(창문 쪽으로 돌아선다. 밖은 하얗고 고요한 파리) 그럼 그들 안으로 들어가야지.</w:t>
      </w:r>
    </w:p>
    <w:p>
      <w:r>
        <w:rPr>
          <w:rFonts w:ascii="Calibri" w:hAnsi="Calibri" w:cs="Calibri" w:eastAsia="Malgun Gothic"/>
          <w:b/>
          <w:i w:val="0"/>
          <w:sz w:val="21"/>
        </w:rPr>
        <w:t>Léa:</w:t>
      </w:r>
      <w:r>
        <w:rPr>
          <w:rFonts w:ascii="Calibri" w:hAnsi="Calibri" w:cs="Calibri" w:eastAsia="Malgun Gothic"/>
          <w:b w:val="0"/>
          <w:i w:val="0"/>
          <w:sz w:val="21"/>
        </w:rPr>
        <w:t xml:space="preserve"> (elle la regarde) Entrer chez eux ? Chez Argos ?</w:t>
      </w:r>
    </w:p>
    <w:p>
      <w:pPr>
        <w:ind w:left="510"/>
      </w:pPr>
      <w:r>
        <w:rPr>
          <w:rFonts w:ascii="Malgun Gothic" w:hAnsi="Malgun Gothic" w:cs="Malgun Gothic" w:eastAsia="Malgun Gothic"/>
          <w:b w:val="0"/>
          <w:i/>
          <w:color w:val="555555"/>
          <w:sz w:val="20"/>
        </w:rPr>
        <w:t>(그녀를 바라보며) 그들 안으로요? 아르고스 안으로요?</w:t>
      </w:r>
    </w:p>
    <w:p>
      <w:r>
        <w:rPr>
          <w:rFonts w:ascii="Calibri" w:hAnsi="Calibri" w:cs="Calibri" w:eastAsia="Malgun Gothic"/>
          <w:b/>
          <w:i w:val="0"/>
          <w:sz w:val="21"/>
        </w:rPr>
        <w:t>Hélène:</w:t>
      </w:r>
      <w:r>
        <w:rPr>
          <w:rFonts w:ascii="Calibri" w:hAnsi="Calibri" w:cs="Calibri" w:eastAsia="Malgun Gothic"/>
          <w:b w:val="0"/>
          <w:i w:val="0"/>
          <w:sz w:val="21"/>
        </w:rPr>
        <w:t xml:space="preserve"> Ils ont mis un espion chez nous. (un silence) Il faut entrer chez eux. Comme ils sont entrés chez nous.</w:t>
      </w:r>
    </w:p>
    <w:p>
      <w:pPr>
        <w:ind w:left="510"/>
      </w:pPr>
      <w:r>
        <w:rPr>
          <w:rFonts w:ascii="Malgun Gothic" w:hAnsi="Malgun Gothic" w:cs="Malgun Gothic" w:eastAsia="Malgun Gothic"/>
          <w:b w:val="0"/>
          <w:i/>
          <w:color w:val="555555"/>
          <w:sz w:val="20"/>
        </w:rPr>
        <w:t>그들은 우리 안에 첩자를 심었어. (침묵) 우리가 그들 안으로 들어가야 해. 그들이 우리 안으로 들어왔던 것처럼.</w:t>
      </w:r>
    </w:p>
    <w:p>
      <w:r>
        <w:rPr>
          <w:rFonts w:ascii="Calibri" w:hAnsi="Calibri" w:cs="Calibri" w:eastAsia="Malgun Gothic"/>
          <w:b/>
          <w:i w:val="0"/>
          <w:sz w:val="21"/>
        </w:rPr>
        <w:t>Camille:</w:t>
      </w:r>
      <w:r>
        <w:rPr>
          <w:rFonts w:ascii="Calibri" w:hAnsi="Calibri" w:cs="Calibri" w:eastAsia="Malgun Gothic"/>
          <w:b w:val="0"/>
          <w:i w:val="0"/>
          <w:sz w:val="21"/>
        </w:rPr>
        <w:t xml:space="preserve"> (elle croise les bras, un sourire lent) Ils ont sûrement besoin d'une secrétaire. Les secrétaires voient tout. Et personne ne les regarde.</w:t>
      </w:r>
    </w:p>
    <w:p>
      <w:pPr>
        <w:ind w:left="510"/>
      </w:pPr>
      <w:r>
        <w:rPr>
          <w:rFonts w:ascii="Malgun Gothic" w:hAnsi="Malgun Gothic" w:cs="Malgun Gothic" w:eastAsia="Malgun Gothic"/>
          <w:b w:val="0"/>
          <w:i/>
          <w:color w:val="555555"/>
          <w:sz w:val="20"/>
        </w:rPr>
        <w:t>(팔짱을 끼며 천천히 웃는다) 분명 비서가 필요할 거야. 비서는 다 봐. 그리고 아무도 비서를 안 보지.</w:t>
      </w:r>
    </w:p>
    <w:p>
      <w:r>
        <w:rPr>
          <w:rFonts w:ascii="Calibri" w:hAnsi="Calibri" w:cs="Calibri" w:eastAsia="Malgun Gothic"/>
          <w:b/>
          <w:i w:val="0"/>
          <w:sz w:val="21"/>
        </w:rPr>
        <w:t>Julien:</w:t>
      </w:r>
      <w:r>
        <w:rPr>
          <w:rFonts w:ascii="Calibri" w:hAnsi="Calibri" w:cs="Calibri" w:eastAsia="Malgun Gothic"/>
          <w:b w:val="0"/>
          <w:i w:val="0"/>
          <w:sz w:val="21"/>
        </w:rPr>
        <w:t xml:space="preserve"> (il la regarde) Et d'un consultant. Un consultant qui a des clients. Et des secrets à vendre.</w:t>
      </w:r>
    </w:p>
    <w:p>
      <w:pPr>
        <w:ind w:left="510"/>
      </w:pPr>
      <w:r>
        <w:rPr>
          <w:rFonts w:ascii="Malgun Gothic" w:hAnsi="Malgun Gothic" w:cs="Malgun Gothic" w:eastAsia="Malgun Gothic"/>
          <w:b w:val="0"/>
          <w:i/>
          <w:color w:val="555555"/>
          <w:sz w:val="20"/>
        </w:rPr>
        <w:t>(그녀를 바라보며) 그리고 컨설턴트도. 고객도 있고. 팔 비밀도 있는 컨설턴트.</w:t>
      </w:r>
    </w:p>
    <w:p>
      <w:r>
        <w:rPr>
          <w:rFonts w:ascii="Calibri" w:hAnsi="Calibri" w:cs="Calibri" w:eastAsia="Malgun Gothic"/>
          <w:b/>
          <w:i w:val="0"/>
          <w:sz w:val="21"/>
        </w:rPr>
        <w:t>Bernard:</w:t>
      </w:r>
      <w:r>
        <w:rPr>
          <w:rFonts w:ascii="Calibri" w:hAnsi="Calibri" w:cs="Calibri" w:eastAsia="Malgun Gothic"/>
          <w:b w:val="0"/>
          <w:i w:val="0"/>
          <w:sz w:val="21"/>
        </w:rPr>
        <w:t xml:space="preserve"> (il lève les mains) Pas ce soir. Pas cette nuit. (un silence) Ce soir, un homme est libre. Ce soir, on a publié. Ce soir, on mange la soupe de Momo.</w:t>
      </w:r>
    </w:p>
    <w:p>
      <w:pPr>
        <w:ind w:left="510"/>
      </w:pPr>
      <w:r>
        <w:rPr>
          <w:rFonts w:ascii="Malgun Gothic" w:hAnsi="Malgun Gothic" w:cs="Malgun Gothic" w:eastAsia="Malgun Gothic"/>
          <w:b w:val="0"/>
          <w:i/>
          <w:color w:val="555555"/>
          <w:sz w:val="20"/>
        </w:rPr>
        <w:t>(두 손을 들며) 오늘 밤은 안 돼. 오늘 밤은. (침묵) 오늘 밤 한 사람이 자유를 찾았어. 오늘 밤 우리는 보도했어. 오늘 밤엔 모모 수프를 먹자.</w:t>
      </w:r>
    </w:p>
    <w:p>
      <w:r>
        <w:rPr>
          <w:rFonts w:ascii="Calibri" w:hAnsi="Calibri" w:cs="Calibri" w:eastAsia="Malgun Gothic"/>
          <w:b/>
          <w:i w:val="0"/>
          <w:sz w:val="21"/>
        </w:rPr>
        <w:t>Momo:</w:t>
      </w:r>
      <w:r>
        <w:rPr>
          <w:rFonts w:ascii="Calibri" w:hAnsi="Calibri" w:cs="Calibri" w:eastAsia="Malgun Gothic"/>
          <w:b w:val="0"/>
          <w:i w:val="0"/>
          <w:sz w:val="21"/>
        </w:rPr>
        <w:t xml:space="preserve"> (il soulève le couvercle de la marmite) Elle est encore chaude. Comme vous.</w:t>
      </w:r>
    </w:p>
    <w:p>
      <w:pPr>
        <w:ind w:left="510"/>
      </w:pPr>
      <w:r>
        <w:rPr>
          <w:rFonts w:ascii="Malgun Gothic" w:hAnsi="Malgun Gothic" w:cs="Malgun Gothic" w:eastAsia="Malgun Gothic"/>
          <w:b w:val="0"/>
          <w:i/>
          <w:color w:val="555555"/>
          <w:sz w:val="20"/>
        </w:rPr>
        <w:t>(냄비 뚜껑을 들어 올리며) 아직 따뜻해. 당신들처럼.</w:t>
      </w:r>
    </w:p>
    <w:p>
      <w:r>
        <w:rPr>
          <w:rFonts w:ascii="Calibri" w:hAnsi="Calibri" w:cs="Calibri" w:eastAsia="Malgun Gothic"/>
          <w:b/>
          <w:i w:val="0"/>
          <w:sz w:val="21"/>
        </w:rPr>
        <w:t>Léa:</w:t>
      </w:r>
      <w:r>
        <w:rPr>
          <w:rFonts w:ascii="Calibri" w:hAnsi="Calibri" w:cs="Calibri" w:eastAsia="Malgun Gothic"/>
          <w:b w:val="0"/>
          <w:i w:val="0"/>
          <w:sz w:val="21"/>
        </w:rPr>
        <w:t xml:space="preserve"> (une heure du matin ; elle sort seule dans la rue ; la neige crisse sous ses bottes ; elle appelle) Nicolas ? Tu dors ?</w:t>
      </w:r>
    </w:p>
    <w:p>
      <w:pPr>
        <w:ind w:left="510"/>
      </w:pPr>
      <w:r>
        <w:rPr>
          <w:rFonts w:ascii="Malgun Gothic" w:hAnsi="Malgun Gothic" w:cs="Malgun Gothic" w:eastAsia="Malgun Gothic"/>
          <w:b w:val="0"/>
          <w:i/>
          <w:color w:val="555555"/>
          <w:sz w:val="20"/>
        </w:rPr>
        <w:t>(새벽 한 시. 혼자 거리로 나온다. 장화 아래서 눈이 뽀드득거린다. 전화를 건다) 니콜라? 자?</w:t>
      </w:r>
    </w:p>
    <w:p>
      <w:r>
        <w:rPr>
          <w:rFonts w:ascii="Calibri" w:hAnsi="Calibri" w:cs="Calibri" w:eastAsia="Malgun Gothic"/>
          <w:b/>
          <w:i w:val="0"/>
          <w:sz w:val="21"/>
        </w:rPr>
        <w:t>Nicolas:</w:t>
      </w:r>
      <w:r>
        <w:rPr>
          <w:rFonts w:ascii="Calibri" w:hAnsi="Calibri" w:cs="Calibri" w:eastAsia="Malgun Gothic"/>
          <w:b w:val="0"/>
          <w:i w:val="0"/>
          <w:sz w:val="21"/>
        </w:rPr>
        <w:t xml:space="preserve"> (au téléphone, la voix endormie) Plus maintenant. (un silence) J'ai vu l'article. Sur mon téléphone. Le diplomate est libre.</w:t>
      </w:r>
    </w:p>
    <w:p>
      <w:pPr>
        <w:ind w:left="510"/>
      </w:pPr>
      <w:r>
        <w:rPr>
          <w:rFonts w:ascii="Malgun Gothic" w:hAnsi="Malgun Gothic" w:cs="Malgun Gothic" w:eastAsia="Malgun Gothic"/>
          <w:b w:val="0"/>
          <w:i/>
          <w:color w:val="555555"/>
          <w:sz w:val="20"/>
        </w:rPr>
        <w:t>(전화로, 잠긴 목소리로) 이제 안 자. (침묵) 기사 봤어. 휴대폰으로. 외교관 풀려났더라.</w:t>
      </w:r>
    </w:p>
    <w:p>
      <w:r>
        <w:rPr>
          <w:rFonts w:ascii="Calibri" w:hAnsi="Calibri" w:cs="Calibri" w:eastAsia="Malgun Gothic"/>
          <w:b/>
          <w:i w:val="0"/>
          <w:sz w:val="21"/>
        </w:rPr>
        <w:t>Léa:</w:t>
      </w:r>
      <w:r>
        <w:rPr>
          <w:rFonts w:ascii="Calibri" w:hAnsi="Calibri" w:cs="Calibri" w:eastAsia="Malgun Gothic"/>
          <w:b w:val="0"/>
          <w:i w:val="0"/>
          <w:sz w:val="21"/>
        </w:rPr>
        <w:t xml:space="preserve"> Il est libre. (un silence) Et je peux enfin te raconter. Pas tout. Mais beaucoup.</w:t>
      </w:r>
    </w:p>
    <w:p>
      <w:pPr>
        <w:ind w:left="510"/>
      </w:pPr>
      <w:r>
        <w:rPr>
          <w:rFonts w:ascii="Malgun Gothic" w:hAnsi="Malgun Gothic" w:cs="Malgun Gothic" w:eastAsia="Malgun Gothic"/>
          <w:b w:val="0"/>
          <w:i/>
          <w:color w:val="555555"/>
          <w:sz w:val="20"/>
        </w:rPr>
        <w:t>풀려났어. (침묵) 그리고 이제 드디어 얘기해 줄 수 있어. 전부는 아니지만. 많이.</w:t>
      </w:r>
    </w:p>
    <w:p>
      <w:r>
        <w:rPr>
          <w:rFonts w:ascii="Calibri" w:hAnsi="Calibri" w:cs="Calibri" w:eastAsia="Malgun Gothic"/>
          <w:b/>
          <w:i w:val="0"/>
          <w:sz w:val="21"/>
        </w:rPr>
        <w:t>Nicolas:</w:t>
      </w:r>
      <w:r>
        <w:rPr>
          <w:rFonts w:ascii="Calibri" w:hAnsi="Calibri" w:cs="Calibri" w:eastAsia="Malgun Gothic"/>
          <w:b w:val="0"/>
          <w:i w:val="0"/>
          <w:sz w:val="21"/>
        </w:rPr>
        <w:t xml:space="preserve"> Viens. Je fais du chocolat chaud.</w:t>
      </w:r>
    </w:p>
    <w:p>
      <w:pPr>
        <w:ind w:left="510"/>
      </w:pPr>
      <w:r>
        <w:rPr>
          <w:rFonts w:ascii="Malgun Gothic" w:hAnsi="Malgun Gothic" w:cs="Malgun Gothic" w:eastAsia="Malgun Gothic"/>
          <w:b w:val="0"/>
          <w:i/>
          <w:color w:val="555555"/>
          <w:sz w:val="20"/>
        </w:rPr>
        <w:t>와. 핫초코 만들어 줄게.</w:t>
      </w:r>
    </w:p>
    <w:p>
      <w:r>
        <w:rPr>
          <w:rFonts w:ascii="Calibri" w:hAnsi="Calibri" w:cs="Calibri" w:eastAsia="Malgun Gothic"/>
          <w:b/>
          <w:i w:val="0"/>
          <w:sz w:val="21"/>
        </w:rPr>
        <w:t>Léa:</w:t>
      </w:r>
      <w:r>
        <w:rPr>
          <w:rFonts w:ascii="Calibri" w:hAnsi="Calibri" w:cs="Calibri" w:eastAsia="Malgun Gothic"/>
          <w:b w:val="0"/>
          <w:i w:val="0"/>
          <w:sz w:val="21"/>
        </w:rPr>
        <w:t xml:space="preserve"> (elle lève la tête ; la neige tombe sur son visage) J'arrive. (un silence) Nicolas ?</w:t>
      </w:r>
    </w:p>
    <w:p>
      <w:pPr>
        <w:ind w:left="510"/>
      </w:pPr>
      <w:r>
        <w:rPr>
          <w:rFonts w:ascii="Malgun Gothic" w:hAnsi="Malgun Gothic" w:cs="Malgun Gothic" w:eastAsia="Malgun Gothic"/>
          <w:b w:val="0"/>
          <w:i/>
          <w:color w:val="555555"/>
          <w:sz w:val="20"/>
        </w:rPr>
        <w:t>(고개를 든다. 얼굴 위로 눈이 내린다) 갈게. (침묵) 니콜라?</w:t>
      </w:r>
    </w:p>
    <w:p>
      <w:r>
        <w:rPr>
          <w:rFonts w:ascii="Calibri" w:hAnsi="Calibri" w:cs="Calibri" w:eastAsia="Malgun Gothic"/>
          <w:b/>
          <w:i w:val="0"/>
          <w:sz w:val="21"/>
        </w:rPr>
        <w:t>Nicolas:</w:t>
      </w:r>
      <w:r>
        <w:rPr>
          <w:rFonts w:ascii="Calibri" w:hAnsi="Calibri" w:cs="Calibri" w:eastAsia="Malgun Gothic"/>
          <w:b w:val="0"/>
          <w:i w:val="0"/>
          <w:sz w:val="21"/>
        </w:rPr>
        <w:t xml:space="preserve"> Oui ?</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Léa:</w:t>
      </w:r>
      <w:r>
        <w:rPr>
          <w:rFonts w:ascii="Calibri" w:hAnsi="Calibri" w:cs="Calibri" w:eastAsia="Malgun Gothic"/>
          <w:b w:val="0"/>
          <w:i w:val="0"/>
          <w:sz w:val="21"/>
        </w:rPr>
        <w:t xml:space="preserve"> Merci de m'avoir crue. Même quand tout le monde doutait.</w:t>
      </w:r>
    </w:p>
    <w:p>
      <w:pPr>
        <w:ind w:left="510"/>
      </w:pPr>
      <w:r>
        <w:rPr>
          <w:rFonts w:ascii="Malgun Gothic" w:hAnsi="Malgun Gothic" w:cs="Malgun Gothic" w:eastAsia="Malgun Gothic"/>
          <w:b w:val="0"/>
          <w:i/>
          <w:color w:val="555555"/>
          <w:sz w:val="20"/>
        </w:rPr>
        <w:t>날 믿어 줘서 고마워. 다들 의심할 때도.</w:t>
      </w:r>
    </w:p>
    <w:p>
      <w:r>
        <w:rPr>
          <w:rFonts w:ascii="Calibri" w:hAnsi="Calibri" w:cs="Calibri" w:eastAsia="Malgun Gothic"/>
          <w:b/>
          <w:i w:val="0"/>
          <w:sz w:val="21"/>
        </w:rPr>
        <w:t>Nicolas:</w:t>
      </w:r>
      <w:r>
        <w:rPr>
          <w:rFonts w:ascii="Calibri" w:hAnsi="Calibri" w:cs="Calibri" w:eastAsia="Malgun Gothic"/>
          <w:b w:val="0"/>
          <w:i w:val="0"/>
          <w:sz w:val="21"/>
        </w:rPr>
        <w:t xml:space="preserve"> (doucement) Je n'ai jamais douté, Léa.</w:t>
      </w:r>
    </w:p>
    <w:p>
      <w:pPr>
        <w:ind w:left="510"/>
      </w:pPr>
      <w:r>
        <w:rPr>
          <w:rFonts w:ascii="Malgun Gothic" w:hAnsi="Malgun Gothic" w:cs="Malgun Gothic" w:eastAsia="Malgun Gothic"/>
          <w:b w:val="0"/>
          <w:i/>
          <w:color w:val="555555"/>
          <w:sz w:val="20"/>
        </w:rPr>
        <w:t>(조용히) 난 한 번도 의심 안 했어, 레아.</w:t>
      </w:r>
    </w:p>
    <w:p>
      <w:r>
        <w:rPr>
          <w:rFonts w:ascii="Calibri" w:hAnsi="Calibri" w:cs="Calibri" w:eastAsia="Malgun Gothic"/>
          <w:b/>
          <w:i w:val="0"/>
          <w:sz w:val="21"/>
        </w:rPr>
        <w:t>Hélène:</w:t>
      </w:r>
      <w:r>
        <w:rPr>
          <w:rFonts w:ascii="Calibri" w:hAnsi="Calibri" w:cs="Calibri" w:eastAsia="Malgun Gothic"/>
          <w:b w:val="0"/>
          <w:i w:val="0"/>
          <w:sz w:val="21"/>
        </w:rPr>
        <w:t xml:space="preserve"> (dans son bureau vide, elle sort la couronne en papier de sa poche ; elle la déplie ; elle la pose dans le tiroir fermé à clé, à côté du dossier de Daria) Un jour, Thomas. (elle ferme le tiroir) Un jour.</w:t>
      </w:r>
    </w:p>
    <w:p>
      <w:pPr>
        <w:ind w:left="510"/>
      </w:pPr>
      <w:r>
        <w:rPr>
          <w:rFonts w:ascii="Malgun Gothic" w:hAnsi="Malgun Gothic" w:cs="Malgun Gothic" w:eastAsia="Malgun Gothic"/>
          <w:b w:val="0"/>
          <w:i/>
          <w:color w:val="555555"/>
          <w:sz w:val="20"/>
        </w:rPr>
        <w:t>(텅 빈 사무실에서 주머니에서 종이 왕관을 꺼낸다. 편다. 다리아의 서류 옆, 잠긴 서랍에 넣는다) 언젠가, 토마. (서랍을 닫으며) 언젠가.</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libération</w:t>
            </w:r>
          </w:p>
        </w:tc>
        <w:tc>
          <w:tcPr>
            <w:tcW w:type="dxa" w:w="3213"/>
          </w:tcPr>
          <w:p>
            <w:r>
              <w:rPr>
                <w:rFonts w:ascii="Malgun Gothic" w:hAnsi="Malgun Gothic" w:cs="Malgun Gothic" w:eastAsia="Malgun Gothic"/>
                <w:b w:val="0"/>
                <w:i w:val="0"/>
                <w:sz w:val="19"/>
              </w:rPr>
              <w:t>라 리베라시옹</w:t>
            </w:r>
          </w:p>
        </w:tc>
        <w:tc>
          <w:tcPr>
            <w:tcW w:type="dxa" w:w="3213"/>
          </w:tcPr>
          <w:p>
            <w:r>
              <w:rPr>
                <w:rFonts w:ascii="Malgun Gothic" w:hAnsi="Malgun Gothic" w:cs="Malgun Gothic" w:eastAsia="Malgun Gothic"/>
                <w:b w:val="0"/>
                <w:i w:val="0"/>
                <w:sz w:val="19"/>
              </w:rPr>
              <w:t>석방, 해방 (B1)</w:t>
            </w:r>
          </w:p>
        </w:tc>
      </w:tr>
      <w:tr>
        <w:tc>
          <w:tcPr>
            <w:tcW w:type="dxa" w:w="3213"/>
          </w:tcPr>
          <w:p>
            <w:r>
              <w:rPr>
                <w:rFonts w:ascii="Calibri" w:hAnsi="Calibri" w:cs="Calibri" w:eastAsia="Malgun Gothic"/>
                <w:b w:val="0"/>
                <w:i w:val="0"/>
                <w:sz w:val="19"/>
              </w:rPr>
              <w:t>libérer</w:t>
            </w:r>
          </w:p>
        </w:tc>
        <w:tc>
          <w:tcPr>
            <w:tcW w:type="dxa" w:w="3213"/>
          </w:tcPr>
          <w:p>
            <w:r>
              <w:rPr>
                <w:rFonts w:ascii="Malgun Gothic" w:hAnsi="Malgun Gothic" w:cs="Malgun Gothic" w:eastAsia="Malgun Gothic"/>
                <w:b w:val="0"/>
                <w:i w:val="0"/>
                <w:sz w:val="19"/>
              </w:rPr>
              <w:t>리베레</w:t>
            </w:r>
          </w:p>
        </w:tc>
        <w:tc>
          <w:tcPr>
            <w:tcW w:type="dxa" w:w="3213"/>
          </w:tcPr>
          <w:p>
            <w:r>
              <w:rPr>
                <w:rFonts w:ascii="Malgun Gothic" w:hAnsi="Malgun Gothic" w:cs="Malgun Gothic" w:eastAsia="Malgun Gothic"/>
                <w:b w:val="0"/>
                <w:i w:val="0"/>
                <w:sz w:val="19"/>
              </w:rPr>
              <w:t>석방하다, 풀어 주다 (B1)</w:t>
            </w:r>
          </w:p>
        </w:tc>
      </w:tr>
      <w:tr>
        <w:tc>
          <w:tcPr>
            <w:tcW w:type="dxa" w:w="3213"/>
          </w:tcPr>
          <w:p>
            <w:r>
              <w:rPr>
                <w:rFonts w:ascii="Calibri" w:hAnsi="Calibri" w:cs="Calibri" w:eastAsia="Malgun Gothic"/>
                <w:b w:val="0"/>
                <w:i w:val="0"/>
                <w:sz w:val="19"/>
              </w:rPr>
              <w:t>remettre (à)</w:t>
            </w:r>
          </w:p>
        </w:tc>
        <w:tc>
          <w:tcPr>
            <w:tcW w:type="dxa" w:w="3213"/>
          </w:tcPr>
          <w:p>
            <w:r>
              <w:rPr>
                <w:rFonts w:ascii="Malgun Gothic" w:hAnsi="Malgun Gothic" w:cs="Malgun Gothic" w:eastAsia="Malgun Gothic"/>
                <w:b w:val="0"/>
                <w:i w:val="0"/>
                <w:sz w:val="19"/>
              </w:rPr>
              <w:t>르메트르</w:t>
            </w:r>
          </w:p>
        </w:tc>
        <w:tc>
          <w:tcPr>
            <w:tcW w:type="dxa" w:w="3213"/>
          </w:tcPr>
          <w:p>
            <w:r>
              <w:rPr>
                <w:rFonts w:ascii="Malgun Gothic" w:hAnsi="Malgun Gothic" w:cs="Malgun Gothic" w:eastAsia="Malgun Gothic"/>
                <w:b w:val="0"/>
                <w:i w:val="0"/>
                <w:sz w:val="19"/>
              </w:rPr>
              <w:t>인도하다, 넘기다 (B1)</w:t>
            </w:r>
          </w:p>
        </w:tc>
      </w:tr>
      <w:tr>
        <w:tc>
          <w:tcPr>
            <w:tcW w:type="dxa" w:w="3213"/>
          </w:tcPr>
          <w:p>
            <w:r>
              <w:rPr>
                <w:rFonts w:ascii="Calibri" w:hAnsi="Calibri" w:cs="Calibri" w:eastAsia="Malgun Gothic"/>
                <w:b w:val="0"/>
                <w:i w:val="0"/>
                <w:sz w:val="19"/>
              </w:rPr>
              <w:t>le lance-missiles</w:t>
            </w:r>
          </w:p>
        </w:tc>
        <w:tc>
          <w:tcPr>
            <w:tcW w:type="dxa" w:w="3213"/>
          </w:tcPr>
          <w:p>
            <w:r>
              <w:rPr>
                <w:rFonts w:ascii="Malgun Gothic" w:hAnsi="Malgun Gothic" w:cs="Malgun Gothic" w:eastAsia="Malgun Gothic"/>
                <w:b w:val="0"/>
                <w:i w:val="0"/>
                <w:sz w:val="19"/>
              </w:rPr>
              <w:t>르 랑스 미실</w:t>
            </w:r>
          </w:p>
        </w:tc>
        <w:tc>
          <w:tcPr>
            <w:tcW w:type="dxa" w:w="3213"/>
          </w:tcPr>
          <w:p>
            <w:r>
              <w:rPr>
                <w:rFonts w:ascii="Malgun Gothic" w:hAnsi="Malgun Gothic" w:cs="Malgun Gothic" w:eastAsia="Malgun Gothic"/>
                <w:b w:val="0"/>
                <w:i w:val="0"/>
                <w:sz w:val="19"/>
              </w:rPr>
              <w:t>미사일 발사대 (C1)</w:t>
            </w:r>
          </w:p>
        </w:tc>
      </w:tr>
      <w:tr>
        <w:tc>
          <w:tcPr>
            <w:tcW w:type="dxa" w:w="3213"/>
          </w:tcPr>
          <w:p>
            <w:r>
              <w:rPr>
                <w:rFonts w:ascii="Calibri" w:hAnsi="Calibri" w:cs="Calibri" w:eastAsia="Malgun Gothic"/>
                <w:b w:val="0"/>
                <w:i w:val="0"/>
                <w:sz w:val="19"/>
              </w:rPr>
              <w:t>livrer</w:t>
            </w:r>
          </w:p>
        </w:tc>
        <w:tc>
          <w:tcPr>
            <w:tcW w:type="dxa" w:w="3213"/>
          </w:tcPr>
          <w:p>
            <w:r>
              <w:rPr>
                <w:rFonts w:ascii="Malgun Gothic" w:hAnsi="Malgun Gothic" w:cs="Malgun Gothic" w:eastAsia="Malgun Gothic"/>
                <w:b w:val="0"/>
                <w:i w:val="0"/>
                <w:sz w:val="19"/>
              </w:rPr>
              <w:t>리브레</w:t>
            </w:r>
          </w:p>
        </w:tc>
        <w:tc>
          <w:tcPr>
            <w:tcW w:type="dxa" w:w="3213"/>
          </w:tcPr>
          <w:p>
            <w:r>
              <w:rPr>
                <w:rFonts w:ascii="Malgun Gothic" w:hAnsi="Malgun Gothic" w:cs="Malgun Gothic" w:eastAsia="Malgun Gothic"/>
                <w:b w:val="0"/>
                <w:i w:val="0"/>
                <w:sz w:val="19"/>
              </w:rPr>
              <w:t>인도하다, 배달하다 (B1)</w:t>
            </w:r>
          </w:p>
        </w:tc>
      </w:tr>
      <w:tr>
        <w:tc>
          <w:tcPr>
            <w:tcW w:type="dxa" w:w="3213"/>
          </w:tcPr>
          <w:p>
            <w:r>
              <w:rPr>
                <w:rFonts w:ascii="Calibri" w:hAnsi="Calibri" w:cs="Calibri" w:eastAsia="Malgun Gothic"/>
                <w:b w:val="0"/>
                <w:i w:val="0"/>
                <w:sz w:val="19"/>
              </w:rPr>
              <w:t>l'inscription (f.)</w:t>
            </w:r>
          </w:p>
        </w:tc>
        <w:tc>
          <w:tcPr>
            <w:tcW w:type="dxa" w:w="3213"/>
          </w:tcPr>
          <w:p>
            <w:r>
              <w:rPr>
                <w:rFonts w:ascii="Malgun Gothic" w:hAnsi="Malgun Gothic" w:cs="Malgun Gothic" w:eastAsia="Malgun Gothic"/>
                <w:b w:val="0"/>
                <w:i w:val="0"/>
                <w:sz w:val="19"/>
              </w:rPr>
              <w:t>랭스크립시옹</w:t>
            </w:r>
          </w:p>
        </w:tc>
        <w:tc>
          <w:tcPr>
            <w:tcW w:type="dxa" w:w="3213"/>
          </w:tcPr>
          <w:p>
            <w:r>
              <w:rPr>
                <w:rFonts w:ascii="Malgun Gothic" w:hAnsi="Malgun Gothic" w:cs="Malgun Gothic" w:eastAsia="Malgun Gothic"/>
                <w:b w:val="0"/>
                <w:i w:val="0"/>
                <w:sz w:val="19"/>
              </w:rPr>
              <w:t>글자, 표기 (B2)</w:t>
            </w:r>
          </w:p>
        </w:tc>
      </w:tr>
      <w:tr>
        <w:tc>
          <w:tcPr>
            <w:tcW w:type="dxa" w:w="3213"/>
          </w:tcPr>
          <w:p>
            <w:r>
              <w:rPr>
                <w:rFonts w:ascii="Calibri" w:hAnsi="Calibri" w:cs="Calibri" w:eastAsia="Malgun Gothic"/>
                <w:b w:val="0"/>
                <w:i w:val="0"/>
                <w:sz w:val="19"/>
              </w:rPr>
              <w:t>le signe (texte)</w:t>
            </w:r>
          </w:p>
        </w:tc>
        <w:tc>
          <w:tcPr>
            <w:tcW w:type="dxa" w:w="3213"/>
          </w:tcPr>
          <w:p>
            <w:r>
              <w:rPr>
                <w:rFonts w:ascii="Malgun Gothic" w:hAnsi="Malgun Gothic" w:cs="Malgun Gothic" w:eastAsia="Malgun Gothic"/>
                <w:b w:val="0"/>
                <w:i w:val="0"/>
                <w:sz w:val="19"/>
              </w:rPr>
              <w:t>르 시뉴</w:t>
            </w:r>
          </w:p>
        </w:tc>
        <w:tc>
          <w:tcPr>
            <w:tcW w:type="dxa" w:w="3213"/>
          </w:tcPr>
          <w:p>
            <w:r>
              <w:rPr>
                <w:rFonts w:ascii="Malgun Gothic" w:hAnsi="Malgun Gothic" w:cs="Malgun Gothic" w:eastAsia="Malgun Gothic"/>
                <w:b w:val="0"/>
                <w:i w:val="0"/>
                <w:sz w:val="19"/>
              </w:rPr>
              <w:t>(기사 분량 단위) 자 (C1)</w:t>
            </w:r>
          </w:p>
        </w:tc>
      </w:tr>
      <w:tr>
        <w:tc>
          <w:tcPr>
            <w:tcW w:type="dxa" w:w="3213"/>
          </w:tcPr>
          <w:p>
            <w:r>
              <w:rPr>
                <w:rFonts w:ascii="Calibri" w:hAnsi="Calibri" w:cs="Calibri" w:eastAsia="Malgun Gothic"/>
                <w:b w:val="0"/>
                <w:i w:val="0"/>
                <w:sz w:val="19"/>
              </w:rPr>
              <w:t>la marmite</w:t>
            </w:r>
          </w:p>
        </w:tc>
        <w:tc>
          <w:tcPr>
            <w:tcW w:type="dxa" w:w="3213"/>
          </w:tcPr>
          <w:p>
            <w:r>
              <w:rPr>
                <w:rFonts w:ascii="Malgun Gothic" w:hAnsi="Malgun Gothic" w:cs="Malgun Gothic" w:eastAsia="Malgun Gothic"/>
                <w:b w:val="0"/>
                <w:i w:val="0"/>
                <w:sz w:val="19"/>
              </w:rPr>
              <w:t>라 마르미뜨</w:t>
            </w:r>
          </w:p>
        </w:tc>
        <w:tc>
          <w:tcPr>
            <w:tcW w:type="dxa" w:w="3213"/>
          </w:tcPr>
          <w:p>
            <w:r>
              <w:rPr>
                <w:rFonts w:ascii="Malgun Gothic" w:hAnsi="Malgun Gothic" w:cs="Malgun Gothic" w:eastAsia="Malgun Gothic"/>
                <w:b w:val="0"/>
                <w:i w:val="0"/>
                <w:sz w:val="19"/>
              </w:rPr>
              <w:t>큰 냄비 (B1)</w:t>
            </w:r>
          </w:p>
        </w:tc>
      </w:tr>
      <w:tr>
        <w:tc>
          <w:tcPr>
            <w:tcW w:type="dxa" w:w="3213"/>
          </w:tcPr>
          <w:p>
            <w:r>
              <w:rPr>
                <w:rFonts w:ascii="Calibri" w:hAnsi="Calibri" w:cs="Calibri" w:eastAsia="Malgun Gothic"/>
                <w:b w:val="0"/>
                <w:i w:val="0"/>
                <w:sz w:val="19"/>
              </w:rPr>
              <w:t>la gardienne</w:t>
            </w:r>
          </w:p>
        </w:tc>
        <w:tc>
          <w:tcPr>
            <w:tcW w:type="dxa" w:w="3213"/>
          </w:tcPr>
          <w:p>
            <w:r>
              <w:rPr>
                <w:rFonts w:ascii="Malgun Gothic" w:hAnsi="Malgun Gothic" w:cs="Malgun Gothic" w:eastAsia="Malgun Gothic"/>
                <w:b w:val="0"/>
                <w:i w:val="0"/>
                <w:sz w:val="19"/>
              </w:rPr>
              <w:t>라 가르디엔</w:t>
            </w:r>
          </w:p>
        </w:tc>
        <w:tc>
          <w:tcPr>
            <w:tcW w:type="dxa" w:w="3213"/>
          </w:tcPr>
          <w:p>
            <w:r>
              <w:rPr>
                <w:rFonts w:ascii="Malgun Gothic" w:hAnsi="Malgun Gothic" w:cs="Malgun Gothic" w:eastAsia="Malgun Gothic"/>
                <w:b w:val="0"/>
                <w:i w:val="0"/>
                <w:sz w:val="19"/>
              </w:rPr>
              <w:t>(건물) 관리인 (A2)</w:t>
            </w:r>
          </w:p>
        </w:tc>
      </w:tr>
      <w:tr>
        <w:tc>
          <w:tcPr>
            <w:tcW w:type="dxa" w:w="3213"/>
          </w:tcPr>
          <w:p>
            <w:r>
              <w:rPr>
                <w:rFonts w:ascii="Calibri" w:hAnsi="Calibri" w:cs="Calibri" w:eastAsia="Malgun Gothic"/>
                <w:b w:val="0"/>
                <w:i w:val="0"/>
                <w:sz w:val="19"/>
              </w:rPr>
              <w:t>la société écran</w:t>
            </w:r>
          </w:p>
        </w:tc>
        <w:tc>
          <w:tcPr>
            <w:tcW w:type="dxa" w:w="3213"/>
          </w:tcPr>
          <w:p>
            <w:r>
              <w:rPr>
                <w:rFonts w:ascii="Malgun Gothic" w:hAnsi="Malgun Gothic" w:cs="Malgun Gothic" w:eastAsia="Malgun Gothic"/>
                <w:b w:val="0"/>
                <w:i w:val="0"/>
                <w:sz w:val="19"/>
              </w:rPr>
              <w:t>라 소시에떼 에크랑</w:t>
            </w:r>
          </w:p>
        </w:tc>
        <w:tc>
          <w:tcPr>
            <w:tcW w:type="dxa" w:w="3213"/>
          </w:tcPr>
          <w:p>
            <w:r>
              <w:rPr>
                <w:rFonts w:ascii="Malgun Gothic" w:hAnsi="Malgun Gothic" w:cs="Malgun Gothic" w:eastAsia="Malgun Gothic"/>
                <w:b w:val="0"/>
                <w:i w:val="0"/>
                <w:sz w:val="19"/>
              </w:rPr>
              <w:t>페이퍼 컴퍼니 (C1)</w:t>
            </w:r>
          </w:p>
        </w:tc>
      </w:tr>
      <w:tr>
        <w:tc>
          <w:tcPr>
            <w:tcW w:type="dxa" w:w="3213"/>
          </w:tcPr>
          <w:p>
            <w:r>
              <w:rPr>
                <w:rFonts w:ascii="Calibri" w:hAnsi="Calibri" w:cs="Calibri" w:eastAsia="Malgun Gothic"/>
                <w:b w:val="0"/>
                <w:i w:val="0"/>
                <w:sz w:val="19"/>
              </w:rPr>
              <w:t>officieusement</w:t>
            </w:r>
          </w:p>
        </w:tc>
        <w:tc>
          <w:tcPr>
            <w:tcW w:type="dxa" w:w="3213"/>
          </w:tcPr>
          <w:p>
            <w:r>
              <w:rPr>
                <w:rFonts w:ascii="Malgun Gothic" w:hAnsi="Malgun Gothic" w:cs="Malgun Gothic" w:eastAsia="Malgun Gothic"/>
                <w:b w:val="0"/>
                <w:i w:val="0"/>
                <w:sz w:val="19"/>
              </w:rPr>
              <w:t>오피시외즈망</w:t>
            </w:r>
          </w:p>
        </w:tc>
        <w:tc>
          <w:tcPr>
            <w:tcW w:type="dxa" w:w="3213"/>
          </w:tcPr>
          <w:p>
            <w:r>
              <w:rPr>
                <w:rFonts w:ascii="Malgun Gothic" w:hAnsi="Malgun Gothic" w:cs="Malgun Gothic" w:eastAsia="Malgun Gothic"/>
                <w:b w:val="0"/>
                <w:i w:val="0"/>
                <w:sz w:val="19"/>
              </w:rPr>
              <w:t>비공식적으로 (B2)</w:t>
            </w:r>
          </w:p>
        </w:tc>
      </w:tr>
      <w:tr>
        <w:tc>
          <w:tcPr>
            <w:tcW w:type="dxa" w:w="3213"/>
          </w:tcPr>
          <w:p>
            <w:r>
              <w:rPr>
                <w:rFonts w:ascii="Calibri" w:hAnsi="Calibri" w:cs="Calibri" w:eastAsia="Malgun Gothic"/>
                <w:b w:val="0"/>
                <w:i w:val="0"/>
                <w:sz w:val="19"/>
              </w:rPr>
              <w:t>les bons offices (m.)</w:t>
            </w:r>
          </w:p>
        </w:tc>
        <w:tc>
          <w:tcPr>
            <w:tcW w:type="dxa" w:w="3213"/>
          </w:tcPr>
          <w:p>
            <w:r>
              <w:rPr>
                <w:rFonts w:ascii="Malgun Gothic" w:hAnsi="Malgun Gothic" w:cs="Malgun Gothic" w:eastAsia="Malgun Gothic"/>
                <w:b w:val="0"/>
                <w:i w:val="0"/>
                <w:sz w:val="19"/>
              </w:rPr>
              <w:t>레 봉 조피스</w:t>
            </w:r>
          </w:p>
        </w:tc>
        <w:tc>
          <w:tcPr>
            <w:tcW w:type="dxa" w:w="3213"/>
          </w:tcPr>
          <w:p>
            <w:r>
              <w:rPr>
                <w:rFonts w:ascii="Malgun Gothic" w:hAnsi="Malgun Gothic" w:cs="Malgun Gothic" w:eastAsia="Malgun Gothic"/>
                <w:b w:val="0"/>
                <w:i w:val="0"/>
                <w:sz w:val="19"/>
              </w:rPr>
              <w:t>중재, 알선 (C1)</w:t>
            </w:r>
          </w:p>
        </w:tc>
      </w:tr>
      <w:tr>
        <w:tc>
          <w:tcPr>
            <w:tcW w:type="dxa" w:w="3213"/>
          </w:tcPr>
          <w:p>
            <w:r>
              <w:rPr>
                <w:rFonts w:ascii="Calibri" w:hAnsi="Calibri" w:cs="Calibri" w:eastAsia="Malgun Gothic"/>
                <w:b w:val="0"/>
                <w:i w:val="0"/>
                <w:sz w:val="19"/>
              </w:rPr>
              <w:t>le chapô</w:t>
            </w:r>
          </w:p>
        </w:tc>
        <w:tc>
          <w:tcPr>
            <w:tcW w:type="dxa" w:w="3213"/>
          </w:tcPr>
          <w:p>
            <w:r>
              <w:rPr>
                <w:rFonts w:ascii="Malgun Gothic" w:hAnsi="Malgun Gothic" w:cs="Malgun Gothic" w:eastAsia="Malgun Gothic"/>
                <w:b w:val="0"/>
                <w:i w:val="0"/>
                <w:sz w:val="19"/>
              </w:rPr>
              <w:t>르 샤뽀</w:t>
            </w:r>
          </w:p>
        </w:tc>
        <w:tc>
          <w:tcPr>
            <w:tcW w:type="dxa" w:w="3213"/>
          </w:tcPr>
          <w:p>
            <w:r>
              <w:rPr>
                <w:rFonts w:ascii="Malgun Gothic" w:hAnsi="Malgun Gothic" w:cs="Malgun Gothic" w:eastAsia="Malgun Gothic"/>
                <w:b w:val="0"/>
                <w:i w:val="0"/>
                <w:sz w:val="19"/>
              </w:rPr>
              <w:t>(기사의) 리드문 (C1)</w:t>
            </w:r>
          </w:p>
        </w:tc>
      </w:tr>
      <w:tr>
        <w:tc>
          <w:tcPr>
            <w:tcW w:type="dxa" w:w="3213"/>
          </w:tcPr>
          <w:p>
            <w:r>
              <w:rPr>
                <w:rFonts w:ascii="Calibri" w:hAnsi="Calibri" w:cs="Calibri" w:eastAsia="Malgun Gothic"/>
                <w:b w:val="0"/>
                <w:i w:val="0"/>
                <w:sz w:val="19"/>
              </w:rPr>
              <w:t>le sous-titre</w:t>
            </w:r>
          </w:p>
        </w:tc>
        <w:tc>
          <w:tcPr>
            <w:tcW w:type="dxa" w:w="3213"/>
          </w:tcPr>
          <w:p>
            <w:r>
              <w:rPr>
                <w:rFonts w:ascii="Malgun Gothic" w:hAnsi="Malgun Gothic" w:cs="Malgun Gothic" w:eastAsia="Malgun Gothic"/>
                <w:b w:val="0"/>
                <w:i w:val="0"/>
                <w:sz w:val="19"/>
              </w:rPr>
              <w:t>르 수 띠트르</w:t>
            </w:r>
          </w:p>
        </w:tc>
        <w:tc>
          <w:tcPr>
            <w:tcW w:type="dxa" w:w="3213"/>
          </w:tcPr>
          <w:p>
            <w:r>
              <w:rPr>
                <w:rFonts w:ascii="Malgun Gothic" w:hAnsi="Malgun Gothic" w:cs="Malgun Gothic" w:eastAsia="Malgun Gothic"/>
                <w:b w:val="0"/>
                <w:i w:val="0"/>
                <w:sz w:val="19"/>
              </w:rPr>
              <w:t>부제목 (B1)</w:t>
            </w:r>
          </w:p>
        </w:tc>
      </w:tr>
      <w:tr>
        <w:tc>
          <w:tcPr>
            <w:tcW w:type="dxa" w:w="3213"/>
          </w:tcPr>
          <w:p>
            <w:r>
              <w:rPr>
                <w:rFonts w:ascii="Calibri" w:hAnsi="Calibri" w:cs="Calibri" w:eastAsia="Malgun Gothic"/>
                <w:b w:val="0"/>
                <w:i w:val="0"/>
                <w:sz w:val="19"/>
              </w:rPr>
              <w:t>précéder</w:t>
            </w:r>
          </w:p>
        </w:tc>
        <w:tc>
          <w:tcPr>
            <w:tcW w:type="dxa" w:w="3213"/>
          </w:tcPr>
          <w:p>
            <w:r>
              <w:rPr>
                <w:rFonts w:ascii="Malgun Gothic" w:hAnsi="Malgun Gothic" w:cs="Malgun Gothic" w:eastAsia="Malgun Gothic"/>
                <w:b w:val="0"/>
                <w:i w:val="0"/>
                <w:sz w:val="19"/>
              </w:rPr>
              <w:t>프레세데</w:t>
            </w:r>
          </w:p>
        </w:tc>
        <w:tc>
          <w:tcPr>
            <w:tcW w:type="dxa" w:w="3213"/>
          </w:tcPr>
          <w:p>
            <w:r>
              <w:rPr>
                <w:rFonts w:ascii="Malgun Gothic" w:hAnsi="Malgun Gothic" w:cs="Malgun Gothic" w:eastAsia="Malgun Gothic"/>
                <w:b w:val="0"/>
                <w:i w:val="0"/>
                <w:sz w:val="19"/>
              </w:rPr>
              <w:t>앞서다 (B2)</w:t>
            </w:r>
          </w:p>
        </w:tc>
      </w:tr>
      <w:tr>
        <w:tc>
          <w:tcPr>
            <w:tcW w:type="dxa" w:w="3213"/>
          </w:tcPr>
          <w:p>
            <w:r>
              <w:rPr>
                <w:rFonts w:ascii="Calibri" w:hAnsi="Calibri" w:cs="Calibri" w:eastAsia="Malgun Gothic"/>
                <w:b w:val="0"/>
                <w:i w:val="0"/>
                <w:sz w:val="19"/>
              </w:rPr>
              <w:t>crisser</w:t>
            </w:r>
          </w:p>
        </w:tc>
        <w:tc>
          <w:tcPr>
            <w:tcW w:type="dxa" w:w="3213"/>
          </w:tcPr>
          <w:p>
            <w:r>
              <w:rPr>
                <w:rFonts w:ascii="Malgun Gothic" w:hAnsi="Malgun Gothic" w:cs="Malgun Gothic" w:eastAsia="Malgun Gothic"/>
                <w:b w:val="0"/>
                <w:i w:val="0"/>
                <w:sz w:val="19"/>
              </w:rPr>
              <w:t>크리세</w:t>
            </w:r>
          </w:p>
        </w:tc>
        <w:tc>
          <w:tcPr>
            <w:tcW w:type="dxa" w:w="3213"/>
          </w:tcPr>
          <w:p>
            <w:r>
              <w:rPr>
                <w:rFonts w:ascii="Malgun Gothic" w:hAnsi="Malgun Gothic" w:cs="Malgun Gothic" w:eastAsia="Malgun Gothic"/>
                <w:b w:val="0"/>
                <w:i w:val="0"/>
                <w:sz w:val="19"/>
              </w:rPr>
              <w:t>(눈 등이) 뽀드득거리다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 a été libéré (B1):</w:t>
      </w:r>
      <w:r>
        <w:rPr>
          <w:rFonts w:ascii="Malgun Gothic" w:hAnsi="Malgun Gothic" w:cs="Malgun Gothic" w:eastAsia="Malgun Gothic"/>
          <w:b w:val="0"/>
          <w:i w:val="0"/>
          <w:sz w:val="21"/>
        </w:rPr>
        <w:t xml:space="preserve"> 수동태 복합과거 = avoir été + 과거분사(주어와 일치). Elle a été libérée. / Ils ont été libérés.</w:t>
      </w:r>
    </w:p>
    <w:p>
      <w:r>
        <w:rPr>
          <w:rFonts w:ascii="Calibri" w:hAnsi="Calibri" w:cs="Calibri" w:eastAsia="Malgun Gothic"/>
          <w:b w:val="0"/>
          <w:i w:val="0"/>
          <w:sz w:val="21"/>
        </w:rPr>
        <w:t xml:space="preserve">2. </w:t>
      </w:r>
      <w:r>
        <w:rPr>
          <w:rFonts w:ascii="Malgun Gothic" w:hAnsi="Malgun Gothic" w:cs="Malgun Gothic" w:eastAsia="Malgun Gothic"/>
          <w:b/>
          <w:i w:val="0"/>
          <w:sz w:val="21"/>
        </w:rPr>
        <w:t>Il est libre (A2):</w:t>
      </w:r>
      <w:r>
        <w:rPr>
          <w:rFonts w:ascii="Malgun Gothic" w:hAnsi="Malgun Gothic" w:cs="Malgun Gothic" w:eastAsia="Malgun Gothic"/>
          <w:b w:val="0"/>
          <w:i w:val="0"/>
          <w:sz w:val="21"/>
        </w:rPr>
        <w:t xml:space="preserve"> "그는 자유다/풀려났다". 형용사 libre. 동사 libérer와 구별.</w:t>
      </w:r>
    </w:p>
    <w:p>
      <w:r>
        <w:rPr>
          <w:rFonts w:ascii="Calibri" w:hAnsi="Calibri" w:cs="Calibri" w:eastAsia="Malgun Gothic"/>
          <w:b w:val="0"/>
          <w:i w:val="0"/>
          <w:sz w:val="21"/>
        </w:rPr>
        <w:t xml:space="preserve">3. </w:t>
      </w:r>
      <w:r>
        <w:rPr>
          <w:rFonts w:ascii="Malgun Gothic" w:hAnsi="Malgun Gothic" w:cs="Malgun Gothic" w:eastAsia="Malgun Gothic"/>
          <w:b/>
          <w:i w:val="0"/>
          <w:sz w:val="21"/>
        </w:rPr>
        <w:t>수동태 + par (B1):</w:t>
      </w:r>
      <w:r>
        <w:rPr>
          <w:rFonts w:ascii="Malgun Gothic" w:hAnsi="Malgun Gothic" w:cs="Malgun Gothic" w:eastAsia="Malgun Gothic"/>
          <w:b w:val="0"/>
          <w:i w:val="0"/>
          <w:sz w:val="21"/>
        </w:rPr>
        <w:t xml:space="preserve"> Des lance-missiles ont été livrés au Front du Nord par des camions de l'armée.</w:t>
      </w:r>
    </w:p>
    <w:p>
      <w:r>
        <w:rPr>
          <w:rFonts w:ascii="Calibri" w:hAnsi="Calibri" w:cs="Calibri" w:eastAsia="Malgun Gothic"/>
          <w:b w:val="0"/>
          <w:i w:val="0"/>
          <w:sz w:val="21"/>
        </w:rPr>
        <w:t xml:space="preserve">4. </w:t>
      </w:r>
      <w:r>
        <w:rPr>
          <w:rFonts w:ascii="Malgun Gothic" w:hAnsi="Malgun Gothic" w:cs="Malgun Gothic" w:eastAsia="Malgun Gothic"/>
          <w:b/>
          <w:i w:val="0"/>
          <w:sz w:val="21"/>
        </w:rPr>
        <w:t>수동태가 '보호'하는 이유 (C1):</w:t>
      </w:r>
      <w:r>
        <w:rPr>
          <w:rFonts w:ascii="Malgun Gothic" w:hAnsi="Malgun Gothic" w:cs="Malgun Gothic" w:eastAsia="Malgun Gothic"/>
          <w:b w:val="0"/>
          <w:i w:val="0"/>
          <w:sz w:val="21"/>
        </w:rPr>
        <w:t xml:space="preserve"> 행위자를 생략할 수 있다. La libération a été précédée d'une livraison d'armes.(누가 인도했는지 말하지 않음)</w:t>
      </w:r>
    </w:p>
    <w:p>
      <w:r>
        <w:rPr>
          <w:rFonts w:ascii="Calibri" w:hAnsi="Calibri" w:cs="Calibri" w:eastAsia="Malgun Gothic"/>
          <w:b w:val="0"/>
          <w:i w:val="0"/>
          <w:sz w:val="21"/>
        </w:rPr>
        <w:t xml:space="preserve">5. </w:t>
      </w:r>
      <w:r>
        <w:rPr>
          <w:rFonts w:ascii="Malgun Gothic" w:hAnsi="Malgun Gothic" w:cs="Malgun Gothic" w:eastAsia="Malgun Gothic"/>
          <w:b/>
          <w:i w:val="0"/>
          <w:sz w:val="21"/>
        </w:rPr>
        <w:t>Il faut entrer chez eux (B1):</w:t>
      </w:r>
      <w:r>
        <w:rPr>
          <w:rFonts w:ascii="Malgun Gothic" w:hAnsi="Malgun Gothic" w:cs="Malgun Gothic" w:eastAsia="Malgun Gothic"/>
          <w:b w:val="0"/>
          <w:i w:val="0"/>
          <w:sz w:val="21"/>
        </w:rPr>
        <w:t xml:space="preserve"> il faut + 동사원형 = 결심·필요. chez + 강세형 대명사: chez nous, chez eux.</w:t>
      </w:r>
    </w:p>
    <w:p>
      <w:r>
        <w:rPr>
          <w:rFonts w:ascii="Calibri" w:hAnsi="Calibri" w:cs="Calibri" w:eastAsia="Malgun Gothic"/>
          <w:b w:val="0"/>
          <w:i w:val="0"/>
          <w:sz w:val="21"/>
        </w:rPr>
        <w:t xml:space="preserve">6. </w:t>
      </w:r>
      <w:r>
        <w:rPr>
          <w:rFonts w:ascii="Malgun Gothic" w:hAnsi="Malgun Gothic" w:cs="Malgun Gothic" w:eastAsia="Malgun Gothic"/>
          <w:b/>
          <w:i w:val="0"/>
          <w:sz w:val="21"/>
        </w:rPr>
        <w:t>결심 표현 (B2):</w:t>
      </w:r>
      <w:r>
        <w:rPr>
          <w:rFonts w:ascii="Malgun Gothic" w:hAnsi="Malgun Gothic" w:cs="Malgun Gothic" w:eastAsia="Malgun Gothic"/>
          <w:b w:val="0"/>
          <w:i w:val="0"/>
          <w:sz w:val="21"/>
        </w:rPr>
        <w:t xml:space="preserve"> Il est temps que + 접속법(Il est temps que vous sachiez tout d'eux.) / Nous allons… / C'est décidé.</w:t>
      </w:r>
    </w:p>
    <w:p>
      <w:r>
        <w:rPr>
          <w:rFonts w:ascii="Calibri" w:hAnsi="Calibri" w:cs="Calibri" w:eastAsia="Malgun Gothic"/>
          <w:b w:val="0"/>
          <w:i w:val="0"/>
          <w:sz w:val="21"/>
        </w:rPr>
        <w:t xml:space="preserve">7. </w:t>
      </w:r>
      <w:r>
        <w:rPr>
          <w:rFonts w:ascii="Malgun Gothic" w:hAnsi="Malgun Gothic" w:cs="Malgun Gothic" w:eastAsia="Malgun Gothic"/>
          <w:b/>
          <w:i w:val="0"/>
          <w:sz w:val="21"/>
        </w:rPr>
        <w:t>On publie à minuit (A2):</w:t>
      </w:r>
      <w:r>
        <w:rPr>
          <w:rFonts w:ascii="Malgun Gothic" w:hAnsi="Malgun Gothic" w:cs="Malgun Gothic" w:eastAsia="Malgun Gothic"/>
          <w:b w:val="0"/>
          <w:i w:val="0"/>
          <w:sz w:val="21"/>
        </w:rPr>
        <w:t xml:space="preserve"> 현재형으로 확정된 가까운 미래. On part demain. / On publie ce soir.</w:t>
      </w:r>
    </w:p>
    <w:p>
      <w:r>
        <w:rPr>
          <w:rFonts w:ascii="Calibri" w:hAnsi="Calibri" w:cs="Calibri" w:eastAsia="Malgun Gothic"/>
          <w:b w:val="0"/>
          <w:i w:val="0"/>
          <w:sz w:val="21"/>
        </w:rPr>
        <w:t xml:space="preserve">8. </w:t>
      </w:r>
      <w:r>
        <w:rPr>
          <w:rFonts w:ascii="Malgun Gothic" w:hAnsi="Malgun Gothic" w:cs="Malgun Gothic" w:eastAsia="Malgun Gothic"/>
          <w:b/>
          <w:i w:val="0"/>
          <w:sz w:val="21"/>
        </w:rPr>
        <w:t>tant que (B2):</w:t>
      </w:r>
      <w:r>
        <w:rPr>
          <w:rFonts w:ascii="Malgun Gothic" w:hAnsi="Malgun Gothic" w:cs="Malgun Gothic" w:eastAsia="Malgun Gothic"/>
          <w:b w:val="0"/>
          <w:i w:val="0"/>
          <w:sz w:val="21"/>
        </w:rPr>
        <w:t xml:space="preserve"> ~하는 동안은. Pas une ligne tant qu'il est là-bas.</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Il ne manque qu'une chose.(딱 하나만 빠졌다)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faire de quelque chose ce qu'on veut (B2):</w:t>
      </w:r>
      <w:r>
        <w:rPr>
          <w:rFonts w:ascii="Malgun Gothic" w:hAnsi="Malgun Gothic" w:cs="Malgun Gothic" w:eastAsia="Malgun Gothic"/>
          <w:b w:val="0"/>
          <w:i w:val="0"/>
          <w:sz w:val="21"/>
        </w:rPr>
        <w:t xml:space="preserve"> Faites-en ce que vous voulez.(마음대로 쓰세요)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Merci de + inf. passé (B2):</w:t>
      </w:r>
      <w:r>
        <w:rPr>
          <w:rFonts w:ascii="Malgun Gothic" w:hAnsi="Malgun Gothic" w:cs="Malgun Gothic" w:eastAsia="Malgun Gothic"/>
          <w:b w:val="0"/>
          <w:i w:val="0"/>
          <w:sz w:val="21"/>
        </w:rPr>
        <w:t xml:space="preserve"> Merci de m'avoir crue.(날 믿어 줘서 고마워) crue = croire의 과거분사, 레아(여성)에 일치.</w:t>
      </w:r>
    </w:p>
    <w:p>
      <w:r>
        <w:rPr>
          <w:rFonts w:ascii="Calibri" w:hAnsi="Calibri" w:cs="Calibri" w:eastAsia="Malgun Gothic"/>
          <w:b w:val="0"/>
          <w:i w:val="0"/>
          <w:sz w:val="21"/>
        </w:rPr>
        <w:t xml:space="preserve">12. </w:t>
      </w:r>
      <w:r>
        <w:rPr>
          <w:rFonts w:ascii="Malgun Gothic" w:hAnsi="Malgun Gothic" w:cs="Malgun Gothic" w:eastAsia="Malgun Gothic"/>
          <w:b/>
          <w:i w:val="0"/>
          <w:sz w:val="21"/>
        </w:rPr>
        <w:t>selon nos informations (C1):</w:t>
      </w:r>
      <w:r>
        <w:rPr>
          <w:rFonts w:ascii="Malgun Gothic" w:hAnsi="Malgun Gothic" w:cs="Malgun Gothic" w:eastAsia="Malgun Gothic"/>
          <w:b w:val="0"/>
          <w:i w:val="0"/>
          <w:sz w:val="21"/>
        </w:rPr>
        <w:t xml:space="preserve"> "본지 취재에 따르면". 기사에서 출처를 밝히되 신중함을 보이는 표현.</w:t>
      </w:r>
    </w:p>
    <w:p>
      <w:r>
        <w:rPr>
          <w:rFonts w:ascii="Calibri" w:hAnsi="Calibri" w:cs="Calibri" w:eastAsia="Malgun Gothic"/>
          <w:b w:val="0"/>
          <w:i w:val="0"/>
          <w:sz w:val="21"/>
        </w:rPr>
        <w:t xml:space="preserve">13. </w:t>
      </w:r>
      <w:r>
        <w:rPr>
          <w:rFonts w:ascii="Malgun Gothic" w:hAnsi="Malgun Gothic" w:cs="Malgun Gothic" w:eastAsia="Malgun Gothic"/>
          <w:b/>
          <w:i w:val="0"/>
          <w:sz w:val="21"/>
        </w:rPr>
        <w:t>au cas où (B1):</w:t>
      </w:r>
      <w:r>
        <w:rPr>
          <w:rFonts w:ascii="Malgun Gothic" w:hAnsi="Malgun Gothic" w:cs="Malgun Gothic" w:eastAsia="Malgun Gothic"/>
          <w:b w:val="0"/>
          <w:i w:val="0"/>
          <w:sz w:val="21"/>
        </w:rPr>
        <w:t xml:space="preserve"> 혹시 모르니까. Pas d'internet. Au cas où.</w:t>
      </w:r>
    </w:p>
    <w:p/>
    <w:p>
      <w:pPr>
        <w:pStyle w:val="Heading2"/>
      </w:pPr>
      <w:r>
        <w:rPr>
          <w:rFonts w:ascii="Malgun Gothic" w:hAnsi="Malgun Gothic" w:cs="Malgun Gothic" w:eastAsia="Malgun Gothic"/>
          <w:b w:val="0"/>
          <w:i/>
          <w:sz w:val="26"/>
        </w:rPr>
        <w:t>🎉 4부 완결</w:t>
      </w:r>
    </w:p>
    <w:p>
      <w:r>
        <w:rPr>
          <w:rFonts w:ascii="Malgun Gothic" w:hAnsi="Malgun Gothic" w:cs="Malgun Gothic" w:eastAsia="Malgun Gothic"/>
          <w:b w:val="0"/>
          <w:i w:val="0"/>
          <w:sz w:val="21"/>
        </w:rPr>
        <w:t>15화에 걸쳐 〈Le Phare〉 탐사팀은 알베르 롱드르 상 수상자 토마 게랭이 합류한 바로 그날 칸다라 주재 외교관 피에르이브 르메르가 납치되는 것을 지켜보았습니다. 외무부의 익명 소식통 앙투안, 빌팽트 방산 전시회에서 말로리와 코네 장군이 주고받은 베이지색 봉투, 마리니 바에서 «사라»가 된 카미유, 오르센 변호인단이 미리 읽어 버린 프라델의 질문 열두 개를 거치며 편집국 안에 두더지가 있다는 공포가 커졌습니다. 레아는 생일날 몽마르트르 계단에서 남자친구에게 한 말 때문에 사흘 동안 누명을 썼지만, 엘렌의 카나리아 함정 속 정보 B, «키프로스, 리마솔, 420만 유로»가 말로리의 반박문에 그대로 등장하면서 진짜 첩자가 드러났습니다. 생쉴피스 성당의 넷째 줄에서 봉투를 건넨 남자는 사설 정보회사 아르고스의 빅토르 아르멜이었고, 토마는 런던의 도박 빚과 딸의 사진 한 장 때문에 그들의 손에 붙들려 있었습니다. 첫눈이 내린 1월의 마지막 밤, 르메르가 풀려나고 «무기와 맞바꾼 인질» 기사가 자정에 게시되었지만, 토마는 2년 치 메시지가 담긴 USB와 손대지 않은 5천 유로를 남기고 사라졌습니다.</w:t>
      </w:r>
    </w:p>
    <w:p>
      <w:r>
        <w:rPr>
          <w:rFonts w:ascii="Malgun Gothic" w:hAnsi="Malgun Gothic" w:cs="Malgun Gothic" w:eastAsia="Malgun Gothic"/>
          <w:b w:val="0"/>
          <w:i w:val="0"/>
          <w:sz w:val="21"/>
        </w:rPr>
        <w:t>5부 «Sous couverture»에서는 카미유와 쥘리앵이 각각 비서와 가짜 컨설턴트로 라데팡스의 아르고스에 잠입합니다. 두 사람은 «Dossier Phare»와 «Projet Écho»라는 이름의 폴더, AI로 만든 가짜 뉴스 사이트들, 그리고 유출된 수천만 명의 개인정보를 손에 넣은 자들이 파리 시장 선거를 어떻게 흔들려 하는지 마주하게 되고, 레아는 위장이 사람을 얼마나 바꿔 놓는지 배우게 됩니다.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